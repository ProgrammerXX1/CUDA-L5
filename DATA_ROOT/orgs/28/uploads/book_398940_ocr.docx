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(Құзпханасы</w:t>
        <w:br/>
        <w:t>Дүние бір қисық жол бұраңдаған...</w:t>
        <w:br/>
        <w:t>ВОТЗАҮИУ |)</w:t>
        <w:br/>
        <w:t>СІТІМУ|</w:t>
        <w:br/>
        <w:t>АЛМАТЫ</w:t>
        <w:br/>
        <w:t>«АТАМҰРА»</w:t>
        <w:br/>
        <w:t>293</w:t>
        <w:br/>
        <w:t>ББК 84 Қаз 7-44</w:t>
        <w:br/>
        <w:t>АЗ1</w:t>
        <w:br/>
        <w:t>Аймауытов Ж.</w:t>
        <w:br/>
        <w:t>А31 Ақбілек: повесть, роман. -- Алматы: Атамүра,</w:t>
        <w:br/>
        <w:t>2003.-- 280 бет.</w:t>
        <w:br/>
        <w:t>ІБВМ 9965-05-874-!</w:t>
        <w:br/>
        <w:t>Ж. Аймауытов қазақ әдебиеті мен мәдениетінің тари-</w:t>
        <w:br/>
        <w:t>хында аса бай құнды әдеби мұра қалдырды.</w:t>
        <w:br/>
        <w:t>Осы жинаққа жазушының «Ақбілек» романы мен</w:t>
        <w:br/>
        <w:t>«Күнікейдің жазығы» повесі еніп отыр. Аймауытов бұл</w:t>
        <w:br/>
        <w:t>шығармаларында сол бір аласапыран жылдардағы қазақ</w:t>
        <w:br/>
        <w:t>ауылы өмірінің шындығын, адамдар тағдырындағы</w:t>
        <w:br/>
        <w:t>өзгерістерді, ел тұрмысын, заман тынысын кеңінен</w:t>
        <w:br/>
        <w:t>суреттейді.</w:t>
        <w:br/>
        <w:t>Жинақ қалың оқырман қауымға арналған.</w:t>
        <w:br/>
        <w:t>А 4102250201-301</w:t>
        <w:br/>
        <w:t>418(05)-2003 ББК 84 Каз 7-44</w:t>
        <w:br/>
        <w:t>1БВМ 9965-05-874-1 Ө «Атамүра» баспасы, 2003</w:t>
        <w:br/>
        <w:t>Ө Аймауытов Ж., 2003</w:t>
        <w:br/>
        <w:t>Келмек тұрып сүңқа адым, жұлық жамап қаңғып жүр,</w:t>
        <w:br/>
        <w:t>қатқан бар деп қай үйде -- көкше түтін аңдып жүр, жамау-</w:t>
        <w:br/>
        <w:t>менен жан сақтап, қара басын қамдап жүр.</w:t>
        <w:br/>
        <w:t>Қамдағаны құрысын! Күнікейдің көзі тіріде бір қатын-</w:t>
        <w:br/>
        <w:t>мен сөз байлап, алуға соны оңтайлап, төртті-бесті қара-</w:t>
        <w:br/>
        <w:t>ның бір-екеуін беруге, бүгін-ертең қам қып жүр.</w:t>
      </w:r>
    </w:p>
    <w:p>
      <w:r>
        <w:t>Күнікейдің көзі төрт,</w:t>
        <w:br/>
        <w:t>Көкірегі жанған өрт.</w:t>
        <w:br/>
        <w:t>Бәрінен де жанына</w:t>
        <w:br/>
        <w:t>Батып жатқан осы дерт.</w:t>
        <w:br/>
        <w:t>Ауыл-аймақ, абысын, не жақыны-алысы, не тамыры-</w:t>
        <w:br/>
        <w:t>танысы, не алған серігі, жеті жылғы жолдасы -- бәрі бірдей</w:t>
        <w:br/>
        <w:t>безгендей, Күнікей сонша не жазды?</w:t>
        <w:br/>
        <w:t>Не жазғанын бейбақтың мен айтайын, жігіттер, құла-</w:t>
        <w:br/>
        <w:t>ғынды сала бер, көкейіңе ұнаса, мәнісіне қана бер.</w:t>
        <w:br/>
        <w:t>ОЛ КҮНДЕ</w:t>
        <w:br/>
        <w:t>Ол күнде Күнікейдің бала кезі,</w:t>
        <w:br/>
        <w:t>Сүю мен жек көруден таза кезі.</w:t>
        <w:br/>
        <w:t>Сонда да:</w:t>
        <w:br/>
        <w:t>Мені сүйген жігітте не арман бар?</w:t>
        <w:br/>
        <w:t>Айтып тұрған секілді отты көзі.</w:t>
        <w:br/>
        <w:t>Күнікейдің әкесі Құұлтума-ды.</w:t>
        <w:br/>
        <w:t>Құлтума құл боп туды, ұл тумады.</w:t>
        <w:br/>
        <w:t>Құл туғанын сонан біл: Ордабайдың</w:t>
        <w:br/>
        <w:t>Өмірі қойын бағып қолтаулады.</w:t>
        <w:br/>
        <w:t>Шешесі Күнікейдің Шекер еді,</w:t>
        <w:br/>
        <w:t>Өзі де Шекер десе іңекер еді,</w:t>
        <w:br/>
        <w:t>Құлтуманы “Шекердің байы” деуші еді,</w:t>
        <w:br/>
        <w:t>Шекерді “қатыны” деу бекер еді.</w:t>
        <w:br/>
        <w:t>Өйткені:</w:t>
        <w:br/>
        <w:t>Ақ жаулық, қылаң ұрған, қылаң Шекер,</w:t>
        <w:br/>
        <w:t>Етегі аяқ басса, бүлаң етер.</w:t>
        <w:br/>
        <w:t>Мықынын қысып қалсақ:-- Өй қағынды!</w:t>
        <w:br/>
        <w:t>Қойшы!-: деп еркеленер, бұраң етер.</w:t>
        <w:br/>
        <w:t>Ордабайлың ауылы.-- өңшең боз бас,</w:t>
        <w:br/>
        <w:t>Қолы бос, делебесі неге қозбас?</w:t>
        <w:br/>
        <w:t>Қызды ауылды.торудан,торықса да,</w:t>
        <w:br/>
        <w:t>СҮ</w:t>
        <w:br/>
        <w:t>с”</w:t>
        <w:br/>
        <w:t>2-2)</w:t>
        <w:br/>
        <w:t>ЕТ</w:t>
        <w:br/>
        <w:t>Ет</w:t>
        <w:br/>
        <w:t>ДӘРЕТІ,</w:t>
      </w:r>
    </w:p>
    <w:p>
      <w:r>
        <w:t>А</w:t>
        <w:br/>
        <w:t>22.</w:t>
        <w:br/>
        <w:t>Немесе оңайына обыкса да,</w:t>
        <w:br/>
        <w:t>Шекерден айналып кеп әйел озбас!</w:t>
        <w:br/>
        <w:t>Күнікейдің ағасы бар: Жүматай таз.</w:t>
        <w:br/>
        <w:t>Тамақ беріп жүмсаса, ол соған мәз,</w:t>
        <w:br/>
        <w:t>Көп бала бұралқы итше түйе бас қып,</w:t>
        <w:br/>
        <w:t>Желін қап тақиясын алып қашып:</w:t>
        <w:br/>
        <w:t>“Тазым. тазым, таққан таз,</w:t>
        <w:br/>
        <w:t>Тазды құдай қаққан таз,</w:t>
        <w:br/>
        <w:t>Бес ешкісін баққан Таз,</w:t>
        <w:br/>
        <w:t>Үй айнала қашқан таз,</w:t>
        <w:br/>
        <w:t>Туырлыққа тышқан таз...</w:t>
        <w:br/>
        <w:t>Әулекі, жынды көкек, қоңыр ала қаз..."--</w:t>
        <w:br/>
        <w:t>деп ажуалап, ыза қылушы еді.</w:t>
        <w:br/>
        <w:t>Әкесі қойшы Құлтума, ағасы Жұматай таз, “қоңыр</w:t>
        <w:br/>
        <w:t>ала қаз, алпыс үйрек, бір тырна, жата қалып жер тырна”</w:t>
        <w:br/>
        <w:t>болса да, Күнікей Құлагердің баласындай үздік туып, он</w:t>
        <w:br/>
        <w:t>үшке жетер-жетпесте бозбаланың көзін тартып, баласын-</w:t>
        <w:br/>
        <w:t>бай “сөз айтуға” жарап қап еді. Қыз-бозбала.жиылып</w:t>
        <w:br/>
        <w:t>сауық құрғанда, орамалдың бетін Күнікейге бұрғанда:</w:t>
        <w:br/>
        <w:t>Қолынның айналайын саласынан!</w:t>
        <w:br/>
        <w:t>Көзіңнің коңіл қояр қарасынан.</w:t>
        <w:br/>
        <w:t>Сүйрік боп жалғыз өзі қайдан шыққан</w:t>
        <w:br/>
        <w:t>Қамыс пен қара өлеңнің арасынан?--</w:t>
        <w:br/>
        <w:t>деп, бозбала көзді бір қадап қоюшы еді.</w:t>
        <w:br/>
        <w:t>Қадаса да сұмдықты ерте сезгіш, жырынды Шекер</w:t>
        <w:br/>
        <w:t>қызына қарлығаштай шыжбақ боп, жүрсе-тұрса көзінен</w:t>
        <w:br/>
        <w:t>таса қылмай, тұтқындағы жаннан бетер бағушы еді.</w:t>
        <w:br/>
        <w:t>Бірақ Шекер шеше болам деп бекер арам тер болды. Бала-</w:t>
        <w:br/>
        <w:t>ны іспен емес, сөзбен, үлгімен емес, ақылмен үйретпекші адам</w:t>
        <w:br/>
        <w:t>сорлы ғой. Шекер өзіне “қүдай жұқтырмағанды” қызына оқыды.</w:t>
        <w:br/>
        <w:t>Қызы көргенін тоқыды. “Бозбаламен өзі неге ойнайды?” деген</w:t>
        <w:br/>
        <w:t>сұрау Күнікейдің ойына ерте бекілді. Он төртке аяқ, басқан соң-</w:t>
        <w:br/>
        <w:t>ақ: көзі жанып тұрған Күнікей апасынан құрық: әкетті.</w:t>
        <w:br/>
        <w:t>-- Жә; жә, өзім де білем, бала емеспін ғой...-- деп,</w:t>
        <w:br/>
        <w:t>бұрымын арқасына бір ыршытып; етегіне айнала бір қарап,</w:t>
        <w:br/>
        <w:t>шығып кететін күйге ұшырады.</w:t>
        <w:br/>
        <w:t>Күнікейдің ерлігіне апасы өңін бұзғанмен, көмейі бос:</w:t>
        <w:br/>
        <w:t>өзіне тартқанын, бозбаланың көз салғанын бір есептен теріс</w:t>
        <w:br/>
        <w:t>те көрмейді. Қай есептен екенін кім білсін, ананың мақ»</w:t>
        <w:br/>
        <w:t>танышы.да. Күнікей оны.сезеді.</w:t>
      </w:r>
    </w:p>
    <w:p>
      <w:r>
        <w:t>енді, қалқатай!.. Әлі-ақ ауыл қонады, ашқан қарның тоя-</w:t>
        <w:br/>
        <w:t>ды...” деп ойлағанда, бала күнде ауыл көшкенде айтатын:</w:t>
        <w:br/>
        <w:t>Ертең ауыл көшеді,</w:t>
        <w:br/>
        <w:t>Түндік бауын шешеді.</w:t>
        <w:br/>
        <w:t>Қара қойым қашады,</w:t>
        <w:br/>
        <w:t>Құмалағын шашады,-</w:t>
        <w:br/>
        <w:t>деген ойыншық өлең есіне түсті. Күнікейдің балалығы</w:t>
        <w:br/>
        <w:t>ұстап кетті: бозторғайша аспанда, қызыл гүлді, алтын күнді</w:t>
        <w:br/>
        <w:t>мадақтап ән салғысы келді. Сол кезде іркіс-тіркіс түйе-</w:t>
        <w:br/>
        <w:t>лер де біріне-бірі жалғанып, қатар түзеп көш сәніне кірді.</w:t>
        <w:br/>
        <w:t>Қыз-келіншектердің қолы босап, бастары қосыла баста-</w:t>
        <w:br/>
        <w:t>ды. Тыржықбайдың қызы:</w:t>
        <w:br/>
        <w:t>Жосалының басынан жоса алмадым,</w:t>
        <w:br/>
        <w:t>Жорға мініп алдыннан тоса алмадым...-</w:t>
        <w:br/>
        <w:t>деп, “Ай-ай сәулем” деген әнді жөндеп сала алмай ыңыр-</w:t>
        <w:br/>
        <w:t>сып, әуре ғып келе жатыр екен. Күнікей мұрнын тыржи-</w:t>
        <w:br/>
        <w:t>тып, жаратпады. Айтты-айтпады, кәзір сондай жай қоңыр,</w:t>
        <w:br/>
        <w:t>шобыр ән салатын шақ па? Қорғалдақтай шымырлатып,</w:t>
        <w:br/>
        <w:t>бозторғайдай шырылдатып, шырқап, қалықтатып, сорға-</w:t>
        <w:br/>
        <w:t>латып салатын шақ емес пе?</w:t>
        <w:br/>
        <w:t>Қыздардың ортасына Шәмши де кірді. Көшін жөндеп</w:t>
        <w:br/>
        <w:t>оздырғанға көңілі бір демдегені ме, кім білсін.</w:t>
        <w:br/>
        <w:t>-- Е, ән салып келесіңдер ме? Кәне айтындаршы?-- деді.</w:t>
        <w:br/>
        <w:t>Байдың қызы жоқта ыңырсып келе жатқан жаман-</w:t>
        <w:br/>
        <w:t>жұман қыздар:</w:t>
        <w:br/>
        <w:t>-- Обай-ау... жоқ... әншейін...-- деп, құты қашып, ды-</w:t>
        <w:br/>
        <w:t>мын қоя қойды.</w:t>
        <w:br/>
        <w:t>“Өңшең шірік күң! Онысы несі? Салмайтын несі бар?</w:t>
        <w:br/>
        <w:t>Соған бола ма, өзіме бола саламын” деген кісіше, көңілі</w:t>
        <w:br/>
        <w:t>тасып келе жатқан Күнікей ешкім “айт” деместен:</w:t>
        <w:br/>
        <w:t>Баурында Шүбартаудың қос балапан.</w:t>
        <w:br/>
        <w:t>Сол таудан дария толқып су тараған.</w:t>
        <w:br/>
        <w:t>Сүлу қыз, әсем жігіт -- бәрі сонда</w:t>
        <w:br/>
        <w:t>Япырым-ау неге келдім сол арадан?</w:t>
        <w:br/>
        <w:t>Сол арадан н, ай Әкуда-дай...--</w:t>
        <w:br/>
        <w:t>деп, сайын даланы жаңғырықтырып, көшті басына көтеріп,</w:t>
        <w:br/>
        <w:t>сұңқылдатып коя берді. Қыздар: “Мынау қай жақтан шыға</w:t>
        <w:br/>
        <w:t>келді?!” дегендей ауыздарын ашып қарай қалды. “Өзімді</w:t>
        <w:br/>
        <w:t>қошемет қып, ән салды ғой” деп, Күнікей бір ауыз өлеңді</w:t>
        <w:br/>
        <w:t>21</w:t>
        <w:br/>
        <w:t>үрпите, көзін іріңдете, иегін дірілдете, көлікті зорықтыра,</w:t>
        <w:br/>
        <w:t>арықты өлтіре көшеді. Қызылтаудан он .бес көшкенде</w:t>
        <w:br/>
        <w:t>Шідертіге түседі. Ноқаң ауылы өзге ел барғанша, жонның</w:t>
        <w:br/>
        <w:t>соны шалғынына қардай шүйгіп, аш қасқырмен арпалы-</w:t>
      </w:r>
    </w:p>
    <w:p>
      <w:r>
        <w:t>сып, малының түгін тартса, майы шығады.</w:t>
        <w:br/>
        <w:t>Ноқаң кеткен соң, Ордабай ауылы да қопаңдайды.</w:t>
        <w:br/>
        <w:t>Өлер-тірілеріне қарамай, олар да айдайды. Айдағанмен</w:t>
        <w:br/>
        <w:t>Ноқаң бір сағым -- жеткізбейді.</w:t>
        <w:br/>
        <w:t>Ордабайдың қыз-келіншектері бәт құндыз бөріктерінің</w:t>
        <w:br/>
        <w:t>үкісі желкілдеп, жорға мен жүйрік мініп, алдыңғы көшке</w:t>
        <w:br/>
        <w:t>сыдыртып өте шыққан кереге, уық, құрымын теңдеген ала</w:t>
        <w:br/>
        <w:t>шолақ, тарғыл шолақ сиырының соңында күзеген көк бай-</w:t>
        <w:br/>
        <w:t>талмен қалықтап келе жатқан Күнікейдің зығыры қайнай-</w:t>
        <w:br/>
        <w:t>ды. Тақымды бір қысып, қамшыны бір басып, шаба жөнелгісі</w:t>
        <w:br/>
        <w:t>келеді де -- талабы тас болады. Күнікей азуын шайнайды.</w:t>
        <w:br/>
        <w:t>--. Осынша топтан бір жібі түзу мал табылмады ма?</w:t>
        <w:br/>
        <w:t>Мінбеймін шолақ байталға,-- деп Күнікей о баста-ақ азап</w:t>
        <w:br/>
        <w:t>салған, бірақ шешесі:</w:t>
        <w:br/>
        <w:t>-- Қарағым-ау, сүйгеніңді мінетін өз жылқың ба?</w:t>
        <w:br/>
        <w:t>Тигенімен жүре бер, құдай жеткізер...-- деп, бастырмаған.</w:t>
        <w:br/>
        <w:t>Шынымен дейсіз бе? Жоға, онысы әншейін ғой.</w:t>
        <w:br/>
        <w:t>Күнікей бедеу мініп қылаң ұрса, төбесі көкке жетпес пе</w:t>
        <w:br/>
        <w:t>еді? Күнікей тұрсын, астындағы құлағы қалтиған, қары-</w:t>
        <w:br/>
        <w:t>ны қорылдаған шобырға өз көңілі де бейжай.</w:t>
        <w:br/>
        <w:t>Шекер “құдай жеткізер” десе де, жеткізбесін іші сезеді.</w:t>
        <w:br/>
        <w:t>Бір көшті, екі көшті, үш көшті. Кәне жеткізгені? Жалаң</w:t>
        <w:br/>
        <w:t>бұ жолы ма? Жеткізбегелі қашан? Күнде көзін қызықты-</w:t>
        <w:br/>
        <w:t>рып, бай қыздарының сәнденіп, құтырынып жүргені анау.</w:t>
        <w:br/>
        <w:t>Бұл ой Шекердің басын жегідей жеді. Шекер шара іздеді,</w:t>
        <w:br/>
        <w:t>оны ойлады, мұны ойлады: байдан да, құдайдан да</w:t>
        <w:br/>
        <w:t>“жәрекім.алда” болмасына көзі жетті.</w:t>
        <w:br/>
        <w:t>Шекердің қабағы, еріні аттай тулап келе жатқанда, бай</w:t>
        <w:br/>
        <w:t>балалары көп жылқыны күндей күркіретіп, қиқулап ай-</w:t>
        <w:br/>
        <w:t>дап, сиырды басып кете жаздап үстінен өтті. Астындағы</w:t>
        <w:br/>
        <w:t>жаман неме де бүйірі қызып:</w:t>
        <w:br/>
        <w:t>-- Ий-еһе-һу-о!-- деп үйірсек тұлпарымсып, шіңкілдеп</w:t>
        <w:br/>
        <w:t>басы мен құйрығын көтерейін деп еді Шекер:</w:t>
        <w:br/>
        <w:t>-- Кет әй, өлімтік!-- деп бір езуін жұлқып, шолақ са-</w:t>
        <w:br/>
        <w:t>бауымен желкеден бір қойды.</w:t>
        <w:br/>
        <w:t>Жылқы лек-легімен өтіп жатыр.</w:t>
        <w:br/>
        <w:t>Уай, дүние шіркін-ай! Анау қара ат, торы ат, құла бие,</w:t>
        <w:br/>
        <w:t>жирен бие, әне бір құла биелерге Шекер де, Күнікей де</w:t>
        <w:br/>
        <w:t>м</w:t>
        <w:br/>
        <w:t>Ертеңгі көште Күнікей құйрық-жалы Шәмшидің ша-</w:t>
        <w:br/>
        <w:t>шындай төгілген жарау тобылғы торы биені алып келді.</w:t>
        <w:br/>
        <w:t>Көк байталдың жанында дүлдүл тәрізді.</w:t>
        <w:br/>
        <w:t>Шекер бұрын да айтқан ғой, жаман шомыттарын сиыр-</w:t>
        <w:br/>
        <w:t>ларына артып, өзі жөнеліп бара жатып, Күнікейге тағы да:</w:t>
        <w:br/>
        <w:t>-- Бар ана Шәмшилердің қасында бол! Елеңдеген мал</w:t>
        <w:br/>
        <w:t>көрінеді, жығылып қалма!-- деді.</w:t>
      </w:r>
    </w:p>
    <w:p>
      <w:r>
        <w:t>Күнікей қызылшаң белбеуімен қыпшасын қылдай қып</w:t>
        <w:br/>
        <w:t>буынып, қызыл тақиясының үкісін дөңгелете сілкіп, желпілдетіп,</w:t>
        <w:br/>
        <w:t>кебісін тазалап киіп, атын жетелеп, байдың жұртына барды.</w:t>
        <w:br/>
        <w:t>Байдікі он шақты түйеге жүгін артып болған екен. Тұрғыз-</w:t>
        <w:br/>
        <w:t>ған түйелерді салды балақ малшы қатын жетелеп тіркеп, ал-</w:t>
        <w:br/>
        <w:t>дыңғы түйені тау кеншіктей қара сирақ Қырықбайына ұста-</w:t>
        <w:br/>
        <w:t>тып қойған екен. Жаулығы қоқырайған Қара бәйбіше күптей</w:t>
        <w:br/>
        <w:t>боп жұртта шалқиып тұрып, кейбір жүгі ауған түйелерді көріп:</w:t>
        <w:br/>
        <w:t>-- Дүйсенбай, Дүйсенбай! Сен қайда жүрсің ана ауған</w:t>
        <w:br/>
        <w:t>түйені бұрамай?-- деп шаңқ-шаңқ етеді.</w:t>
        <w:br/>
        <w:t>Дүйсенбай маңдай терін шапанының етегімен бір</w:t>
        <w:br/>
        <w:t>сүртіп, далақтап жүгіріп барады.</w:t>
        <w:br/>
        <w:t>-- Сен, неғып тұрсың, бозбала жігіт боп сіресіп; қымыз</w:t>
        <w:br/>
        <w:t>ішкенде сондайсың... қолыңа жұғып кете ме? Бар, ана</w:t>
        <w:br/>
        <w:t>түйені бас арқанды тарт, атты ертте!..-- деп, Қара бәйбіше</w:t>
        <w:br/>
        <w:t>көрші жігіттердің онысын оған, мұнысын бүған жұмсап,</w:t>
        <w:br/>
        <w:t>бұйырып тұр. Жігіттер үн-түн жоқ, жүгіріп қауқалаңдап,</w:t>
        <w:br/>
        <w:t>мықшыңдап, бұйрығын орындап жүр.</w:t>
        <w:br/>
        <w:t>-- Е, мына қызда сәнденіп шығыпты ғой. Мынау атты</w:t>
        <w:br/>
        <w:t>бұған кім берген?-- деп, Күнікейге де көзі түсіп кетті.</w:t>
        <w:br/>
        <w:t>Күнікей қыпылдап, сазарып, түк айта алмай қалды.</w:t>
        <w:br/>
        <w:t>-- Апа-ау, не қыласың. Біздің қасымызда жүрейін де-</w:t>
        <w:br/>
        <w:t>ген ғой,-- деп, Шәмши ара түспесе, Күнікей торы биеге</w:t>
        <w:br/>
        <w:t>қош айтысатын еді, Шәмшиге нөкер керек қой.</w:t>
        <w:br/>
        <w:t>Күнікей атын көп атқа Матастырып, жұртта таранып, сы-</w:t>
        <w:br/>
        <w:t>ланып жатқан Шәмши, Шәлкендердің жанына келді. Шәмши-</w:t>
        <w:br/>
        <w:t>ден жылы сөз естігенге ме, кім білсін, жердегі белбеуін, сәлісін</w:t>
        <w:br/>
        <w:t>әперіп, шолпысын сыртына шығарып, жылпылдаған болды.</w:t>
        <w:br/>
        <w:t>Қарыны кебежедей бір можа биеге малшы қатын мінем</w:t>
        <w:br/>
        <w:t>деп, үзеңгіге аяғы жетпей мықшыңдап жатыр еді.</w:t>
        <w:br/>
        <w:t>-- Ана жаман күңді атқа салып жіберші!-- деп, Қара</w:t>
        <w:br/>
        <w:t>бәйбіше Сәрсембайды жұмсады.</w:t>
        <w:br/>
        <w:t>Сәрсембай:</w:t>
        <w:br/>
        <w:t>-- Әй, өлімтік-ай!-- деп, малшы қатынды мықынынан</w:t>
        <w:br/>
        <w:t>бір түйіп, ашасынан алып, аттың үстіне бір қойды.</w:t>
        <w:br/>
        <w:t>16</w:t>
        <w:br/>
        <w:t>мінер ме еді! Қаздия, қақия отырып, тақымды жалпсы-</w:t>
        <w:br/>
        <w:t>рып, әкшені қадап тастап, көк көйлектің етегін, ақ шар-</w:t>
        <w:br/>
        <w:t>шының ұшын желеңдетіп, елпілдетіп, елеңдетіп желер</w:t>
        <w:br/>
        <w:t>ме еді! Анау боқ мұрын Шоқандардың астындағы ақ</w:t>
        <w:br/>
        <w:t>селеуді Күнікейдің астына берер ме еді; Шекер</w:t>
        <w:br/>
        <w:t>кедейлікті, қорлықты, қойшыны бір күн, бір сағат ішінде</w:t>
        <w:br/>
        <w:t>талақ қылмас па еді! Бірақ оған қолы қалай жетеді? Кім</w:t>
        <w:br/>
        <w:t>жеткізеді? Құдай ма, бай ма? Жоқ, жоқ, жоқ! Өзі; өзі</w:t>
        <w:br/>
        <w:t>жетуі керек!</w:t>
        <w:br/>
        <w:t>Көп жылқыны еріккен балаларға айдатып, өзі Түгел-</w:t>
        <w:br/>
        <w:t>бай- адырына мана жосып кеткен қысырақты қайырып,</w:t>
      </w:r>
    </w:p>
    <w:p>
      <w:r>
        <w:t>тымақтың желкесін мықырайта киіп, құрығын сүйретіп;</w:t>
        <w:br/>
        <w:t>жылқышы Домбай келе жатыр екен. Деңгейіне таянғанда</w:t>
        <w:br/>
        <w:t>Шекердің көзі от боп жайнап, шобырын борбайға бір</w:t>
        <w:br/>
        <w:t>көміп, сиырдан оқшаулана беріп:</w:t>
        <w:br/>
        <w:t>-- ӘЙ, Домбай! Қайырылшы,-- деп, қамшысын шошайты.</w:t>
        <w:br/>
        <w:t>Домбай байдың көп жылқысын өз маңдайына біткендей</w:t>
        <w:br/>
        <w:t>буланып жүретін есерлеу жігіт еді, өйткені көшкенде</w:t>
        <w:br/>
        <w:t>көршілерге ептеп өз таңдауымен де ұстап беруші еді. Анда-</w:t>
        <w:br/>
        <w:t>санда байдың, бәйбішенің көзі түсіп: “Пәленшеге ол атты</w:t>
        <w:br/>
        <w:t>неге бердің” дегенде: “Содан қолайлы аттың реті болма-</w:t>
        <w:br/>
        <w:t>ды, Таң асырып жіберейін деп ем, жылқы өріп кетіп, өзге</w:t>
        <w:br/>
        <w:t>аттың жөні келмей қап еді” деп жоқтан өзгені сылтау</w:t>
        <w:br/>
        <w:t>қылып жұбата беруші еді.</w:t>
        <w:br/>
        <w:t>Осы Домбай ана жылы бір түні Шекерге қол салғанда,</w:t>
        <w:br/>
        <w:t>Шекердің онда іріленіп жүрген кезі ме, өзге себеп болды</w:t>
        <w:br/>
        <w:t>ма, кім білсін, әйтеуір меселі қайтып еді. Содан бері Дом-</w:t>
        <w:br/>
        <w:t>бай түйеші Жаманайдың жаман Тәукішін талшық қын,</w:t>
        <w:br/>
        <w:t>Шекерден күдер үзіп кетіп еді. Енді көк көйлегі көлеңде-</w:t>
        <w:br/>
        <w:t>ген, байбатшалармен айналыс қылатын Шекер медіресін</w:t>
        <w:br/>
        <w:t>қылған соң не жаны тұрсын, қысырақты “Випцит!” деп,</w:t>
        <w:br/>
        <w:t>бір ыршытып жіберіп, айғырын шаужайлай берді.</w:t>
        <w:br/>
        <w:t>-- Е, Шеке, жақсы ма?</w:t>
        <w:br/>
        <w:t>-- Жақсы емей, жаман деймісің?</w:t>
        <w:br/>
        <w:t>-- Атың келісіпті ғой.</w:t>
        <w:br/>
        <w:t>-- Ой, құдай атқыр! Осынша жылқыдан бір тәуір мал</w:t>
        <w:br/>
        <w:t>қолыңа түспеді ме?-- дегеннен-ақ Шекер мойнын былған</w:t>
        <w:br/>
        <w:t>еткізіп, көзін төңкеріп жіберді, іш білді, мұрт күлді.</w:t>
        <w:br/>
        <w:t>Шекер бірталай сөйлесіп, жымиып қайтты.</w:t>
        <w:br/>
        <w:t>-- Немене апа?-- дегенде:</w:t>
        <w:br/>
        <w:t>-- Саған бір жақсы ат бер деп тапсырдым. Ертең жүгенді</w:t>
        <w:br/>
        <w:t>өзің апар!--.деді (бұрын атгы Жұматай таз әкелетін).</w:t>
        <w:br/>
        <w:t>15</w:t>
        <w:br/>
        <w:t>КҮНІКЕЙДІҢ ЖАЗЫҒЫ</w:t>
        <w:br/>
        <w:t>КҮНІКЕЙ ҒОЙ БҰ ЖАТҚАН</w:t>
        <w:br/>
        <w:t>Жаялықша жалпиған, жарқанатша қалқиған, жермен-</w:t>
        <w:br/>
        <w:t>жексен шым қора, бейнеуі жоқ сұм қора. Шым қорада -</w:t>
        <w:br/>
        <w:t>жер үйде, желпіндірмес көр үйде, арса-арса болып сүйегі,</w:t>
        <w:br/>
        <w:t>қалақтай болып Иегі, жаңқадай жоқ жақ еттен, саусақта-</w:t>
        <w:br/>
        <w:t>ры шілбиіп, көлеңкедей кілбиіп, бү жатқан қай аруақ?</w:t>
        <w:br/>
        <w:t>Әлсін-әлсін демігіп, тық-тық еткен жөтелі өңменіңнен</w:t>
        <w:br/>
        <w:t>өткендей, алма еріні кезеріп Бетпақ! кезіп кеткендей,</w:t>
        <w:br/>
        <w:t>кимешегі қолқылдап қуыршаққа тіккендей, сатпақ-сат-</w:t>
        <w:br/>
        <w:t>пақ жастығы жастық емес кетпендей, сар төсек боп сар-</w:t>
        <w:br/>
        <w:t>ғайып -- бұ жатқаның қай әйел?</w:t>
        <w:br/>
        <w:t>Білмесіңіз айтайын -- Күнікей ғой бұ жатқан.</w:t>
      </w:r>
    </w:p>
    <w:p>
      <w:r>
        <w:t>Күзден жатқан Күнікей -- жазға жетті ілініп: күндері</w:t>
        <w:br/>
        <w:t>ғой, жан шіркін, үзілмейтін созылып.</w:t>
        <w:br/>
        <w:t>Көктем күні күледі, күліп еді -- жер түледі. Түлегені</w:t>
        <w:br/>
        <w:t>емес ле ақ кебінін сыпырып, көк торғынға бөленді. Қызыл-</w:t>
        <w:br/>
        <w:t>жасыл, ақ-көкшіл бейне кілем түріндей, гүлдер гүл-гүл</w:t>
        <w:br/>
        <w:t>жанады, күлкілдеген гүл-жапырақ, сағымданған күлім бел</w:t>
        <w:br/>
        <w:t>терезеден көз салса, Күнікейдің көңіліне жазылмас жара</w:t>
        <w:br/>
        <w:t>салады.</w:t>
        <w:br/>
        <w:t>АҺ, дариға, дариға! Күнікей сау боп жүрер ме еді!</w:t>
        <w:br/>
        <w:t>Қырдан тезек терер ме еді! Қырдан қия кезер ме еді!</w:t>
        <w:br/>
        <w:t>Шырқап әнге салар Ма еді! Әнге салса, әл бітіп, қапқа</w:t>
        <w:br/>
        <w:t>қары талар ма еді!..</w:t>
        <w:br/>
        <w:t>Жалғыз әйнек жаман үй, төсеніші -- жалаң ши. . Жа-</w:t>
        <w:br/>
        <w:t>ман шидің төр жағы -- ала сырмақ текемет, текеметте --</w:t>
        <w:br/>
        <w:t>Күнікей, жалғыз әйнек түбінде. Алты көзден үшеу жоқ,</w:t>
        <w:br/>
        <w:t>лақтар ойнап сындырған. Қалғаны аман қалсын деп,</w:t>
        <w:br/>
        <w:t>әйнекті жүдә жұлдырған. Күн жылыда не керек? Бала-</w:t>
        <w:br/>
        <w:t>шаға, қозы-лақ жол қып алды әйнекті. Лақ ойнақтап</w:t>
        <w:br/>
        <w:t>көрпеге, жығып кетеді шәйнекті. Шәйнекте шалап сусын</w:t>
        <w:br/>
        <w:t>бар, шалабын қорғап Күнікей айтып қояды: “Шай”!-- деп</w:t>
        <w:br/>
        <w:t>те. Ойнақтаған құлдыр лақ -- шай дегенді біле ме? Лақ</w:t>
        <w:br/>
        <w:t>қарғыса әйнектен, запы болған Күнікей, қолын созады</w:t>
        <w:br/>
        <w:t>шәйнекке.</w:t>
        <w:br/>
        <w:t>1 Бетпақ -- шөл даланың аты.</w:t>
        <w:br/>
        <w:t>ерніне жабысқан жүнді түкіріп тастады. Сонымен кете бар-</w:t>
        <w:br/>
        <w:t>ды. Қайтып оның ісіне Шекер көз салған жоқ.</w:t>
        <w:br/>
        <w:t>Бір күні кешке таман Күнікей Ордабай үйі жағына</w:t>
        <w:br/>
        <w:t>барып келіп:</w:t>
        <w:br/>
        <w:t>-- Апа, сен Шәмшидің кебісін көрген жоқсың ғой. Бір</w:t>
        <w:br/>
        <w:t>түрлі сұлу бопты!-- деді.</w:t>
        <w:br/>
        <w:t>-- Ә, қойшы, несі бар дейсің!.. Қандай екен?-- деген-</w:t>
        <w:br/>
        <w:t>де, Күнікей қолымен, ернімен, қасы-көзімен көрсетіш</w:t>
        <w:br/>
        <w:t>өзінше өте әдемілеп суреттеді.</w:t>
        <w:br/>
        <w:t>Байсалды кісімсіп, Күнікейге: “Көрсе қызарсың-ау”</w:t>
        <w:br/>
        <w:t>деп отырса да, аздан соң өзінің де әуесқойлығы ұстап, бір</w:t>
        <w:br/>
        <w:t>жұмысқа барған кісі боп Шекер байдікіне жөнелді.</w:t>
        <w:br/>
        <w:t>Келсе, сыңар кебісі Шәмшидің алдында -- қолсанды-</w:t>
        <w:br/>
        <w:t>ғында қаздиып тұр екен. Шекер жанына барып, кебісті</w:t>
        <w:br/>
        <w:t>алып айналдырып қарады, көбінесе өкше жағына көз сал-</w:t>
        <w:br/>
        <w:t>ды. Жарма көттік қылып, қызыл-жасыл шарың жіппен</w:t>
        <w:br/>
        <w:t>иттіс шалып, сірісін қошқар мүйіздеп қойып, тақасын</w:t>
        <w:br/>
        <w:t>шоңқита қаза мінеп тастаған екен. Кебіс жұтынып тұр.</w:t>
        <w:br/>
        <w:t>Шекер көріп-көріп, демін бір-ақ шығарды: кебіске қызы-</w:t>
        <w:br/>
        <w:t>ғып, күншілдігі қозып кетті.</w:t>
        <w:br/>
        <w:t>-- Күнікейге мен де осындай бір кебіс тіккізіп</w:t>
        <w:br/>
        <w:t>берейінші,- деді.</w:t>
        <w:br/>
        <w:t>-- Тіккізсең, шамаң келеді ғой!-- деп: “Саған арам</w:t>
        <w:br/>
        <w:t>болар” деген кісіше, Шәмши қасын керіп, төменгі-ернін</w:t>
      </w:r>
    </w:p>
    <w:p>
      <w:r>
        <w:t>бұлтың еткізді.</w:t>
        <w:br/>
        <w:t>-- Несі бар, “Ердің құны, нардың пұлы” деймісің?--</w:t>
        <w:br/>
        <w:t>деп Шекердің де жыны ұстап, бастырмалатып шығып кетті;</w:t>
        <w:br/>
        <w:t>Шекер келе сала жаман. әбдіресін бүйі: тигендей астаң-</w:t>
        <w:br/>
        <w:t>кестен ақтарып, “төрт кой, төрт киімнің” біреуін суырып</w:t>
        <w:br/>
        <w:t>алды. Ол Құлтуманың байдікінен алған бас ұлтаны еді.</w:t>
        <w:br/>
        <w:t>Кебістің сайманы онымен түгенделе ме? Шекер ауылды</w:t>
        <w:br/>
        <w:t>қыдырып жүріп, көттік тақа, сірі, ішпек тәрізді.жабдығын</w:t>
        <w:br/>
        <w:t>тауып алды. Шарық жіп бақалшыдан -- тарамыс өз үйінен</w:t>
        <w:br/>
        <w:t>шықты. Барды да Тұяққа сөйлесті. Ордабайдың етіктерін</w:t>
        <w:br/>
        <w:t>бітірген соң, Тұяқ Күнікейге кебіс тікпекші болды.</w:t>
        <w:br/>
        <w:t>Он шақты күннен кейін Шекер Тұяқты төрінің алды-</w:t>
        <w:br/>
        <w:t>на отырғызып, өзі -- тарамыс, Күнікейге шарық жіп ши-</w:t>
        <w:br/>
        <w:t>ратқызып:</w:t>
        <w:br/>
        <w:t>-- Қарағым, оңдап тік! Бар өнеріңді сал. Шәмшидің,</w:t>
        <w:br/>
        <w:t>кебісінен асырмасаң, кем қылма...-- деп тақымдап, қай»</w:t>
        <w:br/>
        <w:t>рап, қадағалап отыр.</w:t>
        <w:br/>
        <w:t>-- Бар өнерді аямайық,-- деп Тұяқ сулаған молақ балға-</w:t>
        <w:br/>
        <w:t>п</w:t>
        <w:br/>
        <w:t>ның сабымен ысқылап, жаман көздің астымен Күнікейге</w:t>
        <w:br/>
        <w:t>бір қарап қояды.</w:t>
        <w:br/>
        <w:t>Қиядағыны көретін Шекердің қырағы көз құйрығы құтқар-</w:t>
        <w:br/>
        <w:t>сын ба, Тұяқтың жаман қарасын сезген соң, жатарда төсек-</w:t>
        <w:br/>
        <w:t>орын жоқтығын сылтауратып, байдың қонақ үйіне жіберіп</w:t>
        <w:br/>
        <w:t>жүрді. Әйтсе де көңіліне келіп қала Ма деп, күндіз кебіс тігіп</w:t>
        <w:br/>
        <w:t>отырғанда Тұяқтың үй ішін, малын, ауыл-аймағын сұрап, әлі</w:t>
        <w:br/>
        <w:t>күнге қалындық айттырмай жүргенін де сөз қылып:</w:t>
        <w:br/>
        <w:t>-- Жігіт адамға қыз табылмаушы ма еді...-- деп</w:t>
        <w:br/>
        <w:t>көңілдендіріп, есек дәмелі қылып қояды.</w:t>
        <w:br/>
        <w:t>Күнікей жоқта өзінің де жайы-күйін сөйлеп, осы бір-</w:t>
        <w:br/>
        <w:t>екі күшік болмаса, жаман қойшыға әлдеқашан түрмай-</w:t>
        <w:br/>
        <w:t>тынын, Күнікейін жыламайтын теңіне қосқысы келетінін</w:t>
        <w:br/>
        <w:t>білдіріп, ара-арасында:</w:t>
        <w:br/>
        <w:t>-- Егестіргенде Шәмшидікінен асырып жіберші. Тағаң</w:t>
        <w:br/>
        <w:t>жетсе, өкшесін оныкінен пышақ сыртындай болса да артық</w:t>
        <w:br/>
        <w:t>сал. Әйтеуір өнеріңді аяма, қарағым!-- деп бір ескертіп өтеді.</w:t>
        <w:br/>
        <w:t>-- Бар өнер болса, сізден несін аяйық,-- деп, Түяқ</w:t>
        <w:br/>
        <w:t>ыржиған болады.</w:t>
        <w:br/>
        <w:t>-- Иә, сөйт, қарағым!.. Мен де бір керегіңе жарармын...</w:t>
        <w:br/>
        <w:t>Тіпті таныс боп қояйық. Біздікіне келіп-кетіп жүрсейші.</w:t>
        <w:br/>
        <w:t>Байдікіндей ет-қымызымыз болмаса да, айран, шалабы-</w:t>
        <w:br/>
        <w:t>мыз, ықыласымыз болады ғой...-- деп жылы сөздің де шетін</w:t>
        <w:br/>
        <w:t>сездіріп, бір-екі сиырдың ірімшігі мен қаймағын, қаты-</w:t>
        <w:br/>
        <w:t>ғын аузына тосады.</w:t>
        <w:br/>
        <w:t>-- Ет, қымыз үнемі бола бере Ме... Біз енді Не қылып, атка</w:t>
        <w:br/>
        <w:t>мініп, нетіп жүрген кісі емес... Бәрінен де адамның несі ке-</w:t>
        <w:br/>
        <w:t>рек...-- дегенде Шекер тартып отырған тарамысын тісіне қыс-</w:t>
      </w:r>
    </w:p>
    <w:p>
      <w:r>
        <w:t>тырып, әнтек қоя тұрып, құйқылжыған көзінің құйрығымен</w:t>
        <w:br/>
        <w:t>сұмдана қарап жымияды. Оны көріп “Тұяқ та жымияды, бал-</w:t>
        <w:br/>
        <w:t>ғасын қаттырақ сермеп, тізесін қимылдатып, қутыңдап қояды.</w:t>
        <w:br/>
        <w:t>Не керек, Тұяқ бар әнерін кебіске салды, аянған жоқ.</w:t>
        <w:br/>
        <w:t>Шекердің де бұл кебістен аяғанын ит жесе болмай ма.</w:t>
        <w:br/>
        <w:t>Кебіс Шәмшидікінен аспаса, кем болмады. Тұяқ жары-</w:t>
        <w:br/>
        <w:t>тып ақы алған жоқ, тек ықыласына ырза болды.</w:t>
        <w:br/>
        <w:t>Тұяқ ауылына қайтарда Шекердікіне-келіп, дәм ауыз</w:t>
        <w:br/>
        <w:t>тиіп, қош айтысты.</w:t>
        <w:br/>
        <w:t>Шекер қызымен тысқа шығып аттандырып:</w:t>
        <w:br/>
        <w:t>-- Келіп-кетіп жүр... Көрген жерде ауыл бар... Етігіміз</w:t>
        <w:br/>
        <w:t>болса саған тіктірейік,-- дегенде:</w:t>
        <w:br/>
        <w:t>-- Е, нетсек, келмей енді...-- деп Күнікей екеуіне ке-</w:t>
        <w:br/>
        <w:t>зек Қарап, Тұяқ жүріп кетін.</w:t>
        <w:br/>
        <w:t>12</w:t>
        <w:br/>
        <w:t>Түяқ кеткеннен кейЙін етік жайынан сөз қозғалса,</w:t>
        <w:br/>
        <w:t>Шекер Тұяқты аузынан түсірмей:</w:t>
        <w:br/>
        <w:t>:-- Шегебай қайда?! Оныкі Тұяқтың бір шанышқанына</w:t>
        <w:br/>
        <w:t>да тұрмайды,-- деп мақтап жүретін болды.</w:t>
        <w:br/>
        <w:t>Сөйтіп жүріп Тұяқ Күнікейді айттырды.</w:t>
        <w:br/>
        <w:t>Тұяқ -- 6-7 қаралы кедейдің баласы. Мұрны кертеш,</w:t>
        <w:br/>
        <w:t>иегі кемиек бет-аузы құдды шөміш, мойны ішіне кірген?</w:t>
        <w:br/>
        <w:t>Бейнесіз-ақ жігіт. Сонда да Шекердің қолайына жақты;</w:t>
        <w:br/>
        <w:t>Шекердің айтуынша мұрнының да “дәнеңесі жоқ”, қолы</w:t>
        <w:br/>
        <w:t>да “епсек”, өзі де оны-мұныға “епті”, мойны да “сұңғақ”,</w:t>
        <w:br/>
        <w:t>өңі де “ақ құба” жігіт боп шықты.</w:t>
        <w:br/>
        <w:t>-- Со кертештен басқа кісі құрып қалғандай...-- деп</w:t>
        <w:br/>
        <w:t>Күнікей сырт айналып бұртындап, жамап отырған әкесінің</w:t>
        <w:br/>
        <w:t>жаман шапанын лақтырып тастап көріп еді, Шекер мой:</w:t>
        <w:br/>
        <w:t>нын ит ала қаздың айғырындай созып, бүркітше түйіліп,</w:t>
        <w:br/>
        <w:t>бурадай шабынып: “Болмайды деген не?”... Қарды да,</w:t>
        <w:br/>
        <w:t>жарды да боратты, жылатты, сықтатты -- ақыры көндірді.</w:t>
        <w:br/>
        <w:t>Құлтуманы қойшы, ол бір өлген кісі ғой.</w:t>
        <w:br/>
        <w:t>Әне-міне дегенше, Тұяқ бір-екі қарасын беріп, құда</w:t>
        <w:br/>
        <w:t>түсіп, күйеу боп, бұрынғы келе берісті сиретті.</w:t>
        <w:br/>
        <w:t>Тұяқ күн сайын тапқан-таянғанын қалыңға тоса берсін;</w:t>
        <w:br/>
        <w:t>Күнікей шолпы тағып, ән салып, бұлғақтап өсе берсін,</w:t>
        <w:br/>
        <w:t>енді әңгіменің бетін өзге жаққа бұрайық.</w:t>
        <w:br/>
        <w:t>КӨШКЕНДЕ</w:t>
        <w:br/>
        <w:t>Ол күнге жиырма жылдан асып кетті, жиырма бес жыл да</w:t>
        <w:br/>
        <w:t>боп калған шығар. Ол күнде айдабол, күлік, ақ бура, тұлпар;</w:t>
        <w:br/>
        <w:t>қозған, қақсал Шідерті бойын жайлайды. Өлеңті мен Шідерті</w:t>
        <w:br/>
        <w:t>қатар аққан өзен. Өре басы Есіл, Нұрадан келе ме, кім білсін,</w:t>
        <w:br/>
        <w:t>Өлеңті -- Ақкөлге, Шідерті Жайылмаға барып сарқады. Онда</w:t>
        <w:br/>
        <w:t>Шідертінің суы мол кезі. Жалғыз-ақ Шиқылдақ аулы бол-</w:t>
        <w:br/>
        <w:t>маса, о кезде Шідерті бойын қыстаған ел де жоқ. Сәуірдің</w:t>
      </w:r>
    </w:p>
    <w:p>
      <w:r>
        <w:t>алашабыр бұлты арылмай-ақ Баянауыл, Қызылтаудағы қалың</w:t>
        <w:br/>
        <w:t>сүйіндік атандарын алқынтып, бұйдасын көш құлаш созып,</w:t>
        <w:br/>
        <w:t>Бөкембай, Арқалық, Жаманадыр, Желдіадырдан асып,</w:t>
        <w:br/>
        <w:t>Шідертіге қарай ағыл-тегіл құлай бастайды.</w:t>
        <w:br/>
        <w:t>Жонның қар суымен шығып, желкілдеп тұнып тұрған</w:t>
        <w:br/>
        <w:t>бидайық, шалғын жеймін деп жанталасып күліктен алды-</w:t>
        <w:br/>
        <w:t>мен Ноқаң ауылы көшеді. Ноқаң малсақ кісі еді ғой. Ноқаң</w:t>
        <w:br/>
        <w:t>түннен көшеді, үдере көшеді. Қатын-баляның жақ жүнін</w:t>
        <w:br/>
        <w:t>13</w:t>
        <w:br/>
        <w:t>Қара бәйбіше көштің қыр соңынан жөнелсе де божы</w:t>
        <w:br/>
        <w:t>ұстаған жалақ Нөкені “Айда, айданың!” астына алып,</w:t>
        <w:br/>
        <w:t>жолдағы сиыршыларды кие-жара, арбаларды соқпырта,</w:t>
        <w:br/>
        <w:t>бұзауларды бүйірден түртіп домалата, қос құласын шап-</w:t>
        <w:br/>
        <w:t>тыра, желдіре, көштің алдына түспей көңілі көншімейтін.</w:t>
        <w:br/>
        <w:t>Күнікей озғанына мардамсып, қоқиланып бұрылса да,</w:t>
        <w:br/>
        <w:t>қара пәуескені көргенде жүрегі зырқ ете түсті. “Мына та-</w:t>
        <w:br/>
        <w:t>жалдың көзі тағы шалып қалмаса игі еді” деп қауіптенеді.</w:t>
        <w:br/>
        <w:t>Күнікейдің бағына қарай бұ жолы Қара бәйбішенің қан-</w:t>
        <w:br/>
        <w:t>талаған ала көзі сүмектей боп танауратқан тор бедеуді</w:t>
        <w:br/>
        <w:t>шала алмай қалды. Өйткені пәуескенің ернеуіне еңсеріле</w:t>
        <w:br/>
        <w:t>асылған бәйбішенің: көзі көште келе жатыр еді.</w:t>
        <w:br/>
        <w:t>Неге десеңіз, Ордабайдың үш баласы үш ауыл ғой.</w:t>
        <w:br/>
        <w:t>Олар бэйбіше қатыннан. Қара бәйбіше -- Ордабайдың</w:t>
        <w:br/>
        <w:t>тоқал алған қатыны. Бәйбіше өліп, өзінен екі ұл, үш қыз</w:t>
        <w:br/>
        <w:t>туған соң, бұ да бәйбіше атанған.. Сөйтіп, Ордабайдың</w:t>
        <w:br/>
        <w:t>төрт- ауылы бірге көшетін. Бәйбіше балаларының көші</w:t>
        <w:br/>
        <w:t>бұрын жөнеліп, озып кетсе, қонғанша Қара бәйбішенің</w:t>
        <w:br/>
        <w:t>аузында да, астында да дамыл болмайтын. Бүл жолы да</w:t>
        <w:br/>
        <w:t>Оразбайдың үлкен баласы Омардың көш алдына түсіп,</w:t>
        <w:br/>
        <w:t>көрші Көшербайдың жырық кемпірі күндігі қайқайып,</w:t>
        <w:br/>
        <w:t>ала биені тебініп, жырық сары атанды қарсы алдына са-</w:t>
        <w:br/>
        <w:t>лып, шуда қақтырып, жеткізбей келеді екен. Олардың қыз-</w:t>
        <w:br/>
        <w:t>келіншек, малшы, құлшылары да Қара бәйбішенің сы-</w:t>
        <w:br/>
        <w:t>рын біліп алған ғой: көштің ауған-қалғанын ат үстінен</w:t>
        <w:br/>
        <w:t>түзеп, қасақана айдатып келеді екен.</w:t>
        <w:br/>
        <w:t>Манағы атына міне алмайтын кертанау мықыр Тұрсынға:</w:t>
        <w:br/>
        <w:t>-- Әбілет-ау, атың жүрмей келе ме? Неғып бақайын</w:t>
        <w:br/>
        <w:t>қыбырлатып келесің? Өлімтіктің қолына шыбық та</w:t>
        <w:br/>
        <w:t>түспегенін қарасайшы!..-- деп Қара бәйбіше зығырланып,</w:t>
        <w:br/>
        <w:t>шабынса да, көштің орта кезіндегі қырсау қара атан мұрны</w:t>
        <w:br/>
        <w:t>созылып ауырған соң “Не де болса бәлесін бір-ақ көрейін”</w:t>
        <w:br/>
        <w:t>деген немеше кегжең етіп, бас жібін (бұйдасын) шарт</w:t>
        <w:br/>
        <w:t>еткізді.</w:t>
        <w:br/>
        <w:t>-- АЙ, ай! Ана ақ шелек тағы қалды!-- деп түйе басын</w:t>
        <w:br/>
        <w:t>тартқан биеші Дүйсенбай кейіп, баж ете түскенде, көш</w:t>
        <w:br/>
        <w:t>жетелеп келе жатқан Тұрсын бұрылып аялдайын Деп еді;.</w:t>
        <w:br/>
        <w:t>Қара бәйбіше одан жаман шарылдан:</w:t>
        <w:br/>
        <w:t>-- Тоқтатпашы кәшті, тоқтатпа!.. Әй-й, салды балақ сасық</w:t>
        <w:br/>
        <w:t>күң-ай! Сенің шашыңды жұлмасам ба!-- деп ойбай салды.</w:t>
        <w:br/>
        <w:t>Со кезде Күнікей пәуескенің ар жағын орағытып,</w:t>
        <w:br/>
        <w:t>көштің тасасымен қыздарға барыл қосылды. Апасының</w:t>
      </w:r>
    </w:p>
    <w:p>
      <w:r>
        <w:t>19</w:t>
        <w:br/>
        <w:t>сордың құлағына бір түнеп, малды шалғынға</w:t>
        <w:br/>
        <w:t>шеміршектетіп алып, қалың қаулы, жауылшалы, жоңыш-</w:t>
        <w:br/>
        <w:t>қалы, бетегелі бұйрат пен белден бел асып отырып, Шақ-</w:t>
        <w:br/>
        <w:t>шан адырының түбінен Шідертіге қылт ете түсесің. Жердің</w:t>
        <w:br/>
        <w:t>бәрі Күнікейдің кеудесінде сайрап тұр. Бәрі де бала жа-</w:t>
        <w:br/>
        <w:t>сынан бері қозы қуған, бұзау қайырған, тезек терген, ән</w:t>
        <w:br/>
        <w:t>салған, ат ойнаған, асыр салған танымал жерлері.</w:t>
        <w:br/>
        <w:t>Жолшыбай Күнікей қыздармен бірге жарысып, төбе-төбе-</w:t>
        <w:br/>
        <w:t>ден тарғыл жуа терді. Бозбалалармен ілесіп, қоян қуып,</w:t>
        <w:br/>
        <w:t>Құлболдының басына да шықты. Қызылқұдықтан көшкен</w:t>
        <w:br/>
        <w:t>күні Тыржықайдың қызына бір шәлкестеу байтал кез келер</w:t>
        <w:br/>
        <w:t>ме, мініп жүре бергенде, байтал аяғын бір көтеріп еді, қоба-</w:t>
        <w:br/>
        <w:t>лақ сорлы жалп ете түсті. Байтал ер-тоқымды бауырына ала</w:t>
        <w:br/>
        <w:t>сартылдатып, Қызыладырға қарай құйрығын тігіп алып,</w:t>
        <w:br/>
        <w:t>шығандап жөнеле берді. Күнікей атына мініп дайын тұр еді,</w:t>
        <w:br/>
        <w:t>байталды қуып берді. Бірталай ұзап кеткен байталға үкідей</w:t>
        <w:br/>
        <w:t>ұшып барды да жетті. Қайырмалады. Болмады, құйрықтан</w:t>
        <w:br/>
        <w:t>алды -- тоқтата алмады. Содан кейін қабырғалай беріп, бай-</w:t>
        <w:br/>
        <w:t>талдың тізгінінен шап беріп ұстап, алып қайтты. Артынан</w:t>
        <w:br/>
        <w:t>Мұсатай да шауып келеді екен. Тағы бір-екеуі әр жерде</w:t>
        <w:br/>
        <w:t>шашылып қалған ер-тоқымды жинап жүр. Мұсатай келіп:</w:t>
        <w:br/>
        <w:t>-- Әй, қарағым-ай! Сен бірдеңе боласың ғой! Әкеңнің</w:t>
        <w:br/>
        <w:t>көсегесін көгертер едің. Әттең, ұл боп тумадың, не керек!</w:t>
        <w:br/>
        <w:t>Сенен “мынандайын” (шынашағын шошайтып) аяған</w:t>
        <w:br/>
        <w:t>құдайды да тәйірі алсын!-- деп қалжыңдаған болды.</w:t>
        <w:br/>
        <w:t>Мақтағанды іші төуір көріп келе жатса да, Күнікей</w:t>
        <w:br/>
        <w:t>ойын-шыны аралас:</w:t>
        <w:br/>
        <w:t>-- Кет, көргенсіз, жоқты айтпай...-- деді.</w:t>
        <w:br/>
        <w:t>-- Жатқа қор қылмайтын бала едің, не керек, Кейқу-</w:t>
        <w:br/>
        <w:t>ат, жаман Тұяққа қор боласың...- деп келе жатқанда</w:t>
        <w:br/>
        <w:t>Күнікей мырс етіп:</w:t>
        <w:br/>
        <w:t>-- Е, жаның ашиды екен ғой?-- деді.</w:t>
        <w:br/>
        <w:t>-- Ашымай енді... Жаным ашығандықтан айтып жүр-</w:t>
        <w:br/>
        <w:t>гем жоқ Па...-- деп, баяғысын тағы жақауратты.</w:t>
        <w:br/>
        <w:t>Күнікей өп-өтірік түсінбегенсіп:</w:t>
        <w:br/>
        <w:t>-- Неменені?-- деп, шешесі құсап көзін төңкеріп</w:t>
        <w:br/>
        <w:t>қылымсып, Мұсатайдың бетіне қарады.</w:t>
        <w:br/>
        <w:t>Мұсатай кәдімгідей басалқы айтатын адам сияқтанып,</w:t>
        <w:br/>
        <w:t>алақанын жайып, басын шұлғып:</w:t>
        <w:br/>
        <w:t>-- Тым болмаса оң жақта дәурен сүріп, қызық көріп</w:t>
        <w:br/>
        <w:t>қалсайшы. Жастық екі айналып келер деймісің... өстіп</w:t>
        <w:br/>
        <w:t>бұлғақтап жүре берем деймісің... Осы күні деген шағың...</w:t>
        <w:br/>
        <w:t>24</w:t>
      </w:r>
    </w:p>
    <w:p>
      <w:r>
        <w:t>де аттан түсті. Бозбалалар ат ұстап, қаңтарып, матастыр-</w:t>
        <w:br/>
        <w:t>ды. Ат екпіні күн қызуымен алқынып, қызара бөртіп, ісініп</w:t>
        <w:br/>
        <w:t>келген жастар белбеулерін шешіп, шапанын тастап,</w:t>
        <w:br/>
        <w:t>желпініп, Күнікей сияқты көршілердің қызы көш кел-</w:t>
        <w:br/>
        <w:t>генше тезек теруге жөнелді.</w:t>
        <w:br/>
        <w:t>Көш келіп, байлың үйлері үлкен-үлкен жабасалма-</w:t>
        <w:br/>
        <w:t>сын жасап алған кезде, сиырларының тілін салақтатып,</w:t>
        <w:br/>
        <w:t>сілекейін шұбыртып, бүйірін солықтатып, жүгіріп, сиыр-</w:t>
        <w:br/>
        <w:t>ларын ұстап, жүгін түсіріп жатқанда Шекерлер де келді.</w:t>
        <w:br/>
        <w:t>Түтігіп, Күнікейге:</w:t>
        <w:br/>
        <w:t>-- Сайтан-ау! Сонша шауып... астындағыны алып қойса</w:t>
        <w:br/>
        <w:t>қайтесің? Маңдайыңа басқан атыңнан жаман...-- дегенде,</w:t>
        <w:br/>
        <w:t>Күнікей жайымен жұмыс істел жатып:</w:t>
        <w:br/>
        <w:t>-- Ойбай, ала-ай! Ат беретін кісі мендей бола ма? Бүгінгі</w:t>
        <w:br/>
        <w:t>күні менікі болған жоқ па!-- деді.</w:t>
        <w:br/>
        <w:t>-- Не дейді, ойбай, мына қыз?-- деген соң, Күнікей</w:t>
        <w:br/>
        <w:t>бүгінгі әңгімесін айтып шықты.</w:t>
        <w:br/>
        <w:t>Шекер түк айта алмады.</w:t>
        <w:br/>
        <w:t>-- Сен бе? Сен!..-- деп тамсанып жымиды.</w:t>
        <w:br/>
        <w:t>ТӘЙТ ӘРМЕН!</w:t>
        <w:br/>
        <w:t>Аяндаса -- тымақты алшыдан салғызып, желсе -- жел-</w:t>
        <w:br/>
        <w:t>дей естіріп, шапса -- құйындай ұшатын, қашағанды шөбін</w:t>
        <w:br/>
        <w:t>жұтқызбай қағып түсетін бедеу торыны ендігі көште</w:t>
        <w:br/>
        <w:t>Күнікей тағы мініп шыққанда, өз сыбағасына өзі құлдық</w:t>
        <w:br/>
        <w:t>ұратын құла ауыздар кәлденеңнен көз салып:</w:t>
        <w:br/>
        <w:t>-- Шекердің қызы мына өнерімен әкетті-ау! Әйтпесе</w:t>
        <w:br/>
        <w:t>кедейдің тақымына сыятын жануар емес еді,-- десті.</w:t>
        <w:br/>
        <w:t>Дей берсін. Күнікейге торы бедеу тақымына басқан аты-</w:t>
        <w:br/>
        <w:t>нан бір кейін емес. Күнікей енді жылқы келгенде жүгенін</w:t>
        <w:br/>
        <w:t>алып, өзі жүгіреді. Жүгендерле сағынып қалғандай, мой-</w:t>
        <w:br/>
        <w:t>нынаң құшақтап аялайды, жіберерде бас-арқасын сипап,</w:t>
        <w:br/>
        <w:t>мамық алақанымен қабырғаға қағып қояды. Ұлы дүсір</w:t>
        <w:br/>
        <w:t>жарыс болмаса, анау-мынаумен жарбаңдасып шаппайды.</w:t>
        <w:br/>
        <w:t>“Қашаған қуып, қинап тастама!” деп, күркесіне келе бергін</w:t>
        <w:br/>
        <w:t>Домбайға да тапсырып қойды. О да айтқанын қылып жүрді.</w:t>
        <w:br/>
        <w:t>Атшоңқайдан асқан соң немене, Шаңды, Сарыапан,</w:t>
        <w:br/>
        <w:t>Қызылқұдыққа қарай құлап кеткендей, демде барып қала-</w:t>
        <w:br/>
        <w:t>сың, Қызылқұдықтан кешіп, Әулиетастың дөңінен асқан</w:t>
        <w:br/>
        <w:t>соң; қарсы -алдыңнан жарқырап Майсор керінеді. Май-</w:t>
        <w:br/>
        <w:t>! 23</w:t>
        <w:br/>
        <w:t>Апасы жылтырағанды Күнікейдің үстіне жапсырады,</w:t>
        <w:br/>
        <w:t>шашын жылтыратып тарайды, өреді, омырауын қызыл,</w:t>
        <w:br/>
        <w:t>жасыл жіппен кестелейді, тана моншақты қамзолына та-</w:t>
        <w:br/>
        <w:t>ғады, уақ күмістен сылдырмақай шашбау да істейді. Қ үлту-</w:t>
        <w:br/>
        <w:t>маның тыққыштап әкелген пұшпақ жабағысына бақал-</w:t>
        <w:br/>
        <w:t>шыдан айна, тарақ, жұпар сабын, шаш майын әперді.</w:t>
        <w:br/>
        <w:t>-- Эһ! Кімнің қызынан кем?</w:t>
      </w:r>
    </w:p>
    <w:p>
      <w:r>
        <w:t>Баласын оннан асқан соң-ақ Шекер теңіне атастыру-</w:t>
        <w:br/>
        <w:t>ды ойлаған. Бірақ әркімдер-ақ ауызға алса да, бірінің</w:t>
        <w:br/>
        <w:t>жетесін, бірінің қабын, бірінің сабын, бірінің малын, бірінің</w:t>
        <w:br/>
        <w:t>мұрнын, бірінің кеңірдек сақалын жаратпай, Шекер аяғына</w:t>
        <w:br/>
        <w:t>отырғызбаған.</w:t>
        <w:br/>
        <w:t>-- Қойшының қызы деп кемсінеді ғой. Адырам! Қан-</w:t>
        <w:br/>
        <w:t>ның қызына берем бе екен!-- деп қоятын.</w:t>
        <w:br/>
        <w:t>Әйткені өзін қойшының қатынымын деп Шекер өмірі</w:t>
        <w:br/>
        <w:t>ойлаған емес қой. Қойшы -- тек қол байлау, құдай бұйры-</w:t>
        <w:br/>
        <w:t>ғы. Анығында Шекер өзін ана мырзалардың қатынымын</w:t>
        <w:br/>
        <w:t>деп есептейтін.” :</w:t>
        <w:br/>
        <w:t>Шекер “Сырдың суын жұлығынан келтірмей” жүрсе</w:t>
        <w:br/>
        <w:t>де, енді ойланбасқа болмады. Күнікей 14-ке келіп қалды.</w:t>
        <w:br/>
        <w:t>Еңді Күнікей небір қыздарды да отыртып кетеді. Сөйлесе</w:t>
        <w:br/>
        <w:t>-- түбін түсіреді, оң қолынан өнері төгіледі, күлсе -- аузынан</w:t>
        <w:br/>
        <w:t>Дүр шашылады. Ән шырқаса -- сүйегіңді шымырлатады.</w:t>
        <w:br/>
        <w:t>Шекердің өзі соққан еді ғой ана кезде. Сөйткен қызға</w:t>
        <w:br/>
        <w:t>сенім бар ма? Кім біледі...</w:t>
        <w:br/>
        <w:t>Сөйтіп жүргенде Ордабайдікінде Тұяқ дейтін етікші жат-</w:t>
        <w:br/>
        <w:t>ты. “Кебіске Шегебайдан да бұл өткін екен: өкшені бес-ақ,</w:t>
        <w:br/>
        <w:t>шегемен тұрғызады... Асауға құрық салса, тырп етер емес,</w:t>
        <w:br/>
        <w:t>өкше сіріні тастай ғып, әшекейлеп тастайды. Тақаны қылми-</w:t>
        <w:br/>
        <w:t>та мінеуге келгенде, жер жүзінде бұдан етікші өтпес...” деп,</w:t>
        <w:br/>
        <w:t>қымызға жиылған құла ауыздардың ауыз суы құрып жүрді.</w:t>
        <w:br/>
        <w:t>Шекер Ордабайдікіне қымызға барғанда, ана жақта,</w:t>
        <w:br/>
        <w:t>жүктің бұрышында: “Пұп-пүп!” деп, былғарыға су бүркіп,</w:t>
        <w:br/>
        <w:t>тықылдатып, құжыраңдап жатқан мойны ішіне кірген бір</w:t>
        <w:br/>
        <w:t>жаманды көруші еді. Оны кісі екен деп артық көз тоқтат-</w:t>
        <w:br/>
        <w:t>паушы еді. Жұрттың жер-суға түсірмей жатқанын естіген</w:t>
        <w:br/>
        <w:t>соң, Шекер де тігінін көргелі:</w:t>
        <w:br/>
        <w:t>-- Былай тұршы, біз де көрейік,---леп, етікшінің пыша-</w:t>
        <w:br/>
        <w:t>ғын, бізін, балғасын, кемшрауызын үстап, қамалап жатқан</w:t>
        <w:br/>
        <w:t>еркектерді кимелеп, біреуінің қолынан кебісті жұлып алып</w:t>
        <w:br/>
        <w:t>қарады. Байдың кебісі екен, олай-бұлай аударып көрді де,</w:t>
        <w:br/>
        <w:t>шүйкесінің қылшығын бір тістеп -алып: “Теріс емес”. деп,</w:t>
        <w:br/>
        <w:t>10</w:t>
        <w:br/>
        <w:t>-- Тоқта, қағынды! Атымды алайын,-- дегенге қарат-</w:t>
        <w:br/>
        <w:t>қан жоқ.</w:t>
        <w:br/>
        <w:t>Малшы катын ыржиған болып, критон көйлегін жуырда</w:t>
        <w:br/>
        <w:t>астына баса алмай, ердің үстінде бүкшеңдеп, қопылдай берді.</w:t>
        <w:br/>
        <w:t>-- Әтшу, өтшу!-- деп бәйбіше көшін жөнелтіп, бір</w:t>
        <w:br/>
        <w:t>қатынға құман ұстатып, түзге жөнелді.</w:t>
        <w:br/>
        <w:t>Бәйбіше келгенше нәкерлер қара пәуескеге пар атты</w:t>
        <w:br/>
        <w:t>жегіп, дайындап тұр еді. Даяршы қатын мен екі кішкене</w:t>
        <w:br/>
        <w:t>немересін қасына алып, бәйбіше пәуескеге мінгенде,</w:t>
        <w:br/>
        <w:t>Күнікей тажалдан құтылғандай демін бір алды.</w:t>
        <w:br/>
        <w:t>Оған дейін ауылдың қыз-келіншектері де көштерін</w:t>
        <w:br/>
        <w:t>мана жөнелтіп, түзеліп киініп, аттарын жетелеп, байдың</w:t>
        <w:br/>
        <w:t>жұртына бір-бірлеп жинала бастап еді. Ат ерттеген, ат ұста-</w:t>
      </w:r>
    </w:p>
    <w:p>
      <w:r>
        <w:t>ған жігіттер байдың қыз-келіншектерін аттандырып, етегін</w:t>
        <w:br/>
        <w:t>жөндеп, шылбырын аттың мойнына байлап, сарыбас қам-</w:t>
        <w:br/>
        <w:t>шыларын әперіп, баптап жөнелтті. Күнікей сияқты</w:t>
        <w:br/>
        <w:t>көршінің қыздары атына өздері мінді.</w:t>
        <w:br/>
        <w:t>Күнікейдің көзі Шәмшиде. Үлбіреген ақ мәре көйлегі</w:t>
        <w:br/>
        <w:t>аяғын қалай жапқанын, етегін қалай жинағанын, үзеңгіге</w:t>
        <w:br/>
        <w:t>аяғын қай жерінен салғанына шейін байқап, өзі де сондай</w:t>
        <w:br/>
        <w:t>болғысы келді. Бұ да үзеңгісін табанның орта кезінен салз</w:t>
        <w:br/>
        <w:t>ДЫ, шапанның етегін Шәмшише тақымына қыстырды. Бірақ,</w:t>
        <w:br/>
        <w:t>өзгесін келтірсе де, көйлегін кебісінің тұмсығына жеткізе</w:t>
        <w:br/>
        <w:t>алмады, қалай созғыласа да болмады. Әнтек қысқалау екен.</w:t>
        <w:br/>
        <w:t>Қыз-келіншектер жұрттан былай шығып, қатар түзе-</w:t>
        <w:br/>
        <w:t>ген соң Шәмшидің боз жорғасынан қалмасқа, бәрі де желді.</w:t>
        <w:br/>
        <w:t>Күнікейдің биесі желісті екен: жайнаңдап, резеңкедей</w:t>
        <w:br/>
        <w:t>созылып, ағызбақтай сумаңдап барады. Алдына шығып</w:t>
        <w:br/>
        <w:t>кетсем, байдың қыздары қызығып, ендігі жолы алып қоя</w:t>
        <w:br/>
        <w:t>ма деп, Күнікей атының басын тежей берді. Қашағанға;</w:t>
        <w:br/>
        <w:t>жарысқа көп салынып, желікпе боп қалған жануар екен,</w:t>
        <w:br/>
        <w:t>қызып ала-ала жөнелді.</w:t>
        <w:br/>
        <w:t>Шәмши боз жорғасын тайпалтып, ерден көтеріліңкіреп,</w:t>
        <w:br/>
        <w:t>қамшыны бір басып еді, көбінің аты шоқырақтап шауып</w:t>
        <w:br/>
        <w:t>кетті. Сүйтіп кеде жатқанда артта қалып, насыбайын атып</w:t>
        <w:br/>
        <w:t>алған жігіттер қуып жетіп:</w:t>
        <w:br/>
        <w:t>-- Ал жарыстық!-- деп, айғайлап өте шықты. Бұлар да</w:t>
        <w:br/>
        <w:t>жіберді аттың басын.</w:t>
        <w:br/>
        <w:t>Ала сәуледе жасыл шөпті жапырып, өкпек желді</w:t>
        <w:br/>
        <w:t>естіріп, көкіректі керіп, тым-тырағай айдап келеді. Шу</w:t>
        <w:br/>
        <w:t>Дегенде боз жорға шықты алдына, оған тете Күнікей келеді</w:t>
        <w:br/>
        <w:t>құйғытып: шапқан сайын ызғып барады. Шәмшиден оз-</w:t>
        <w:br/>
        <w:t>17</w:t>
        <w:br/>
        <w:t>Күнікейдің серігі -- әйнектен ескен жел болады.</w:t>
        <w:br/>
        <w:t>Күнікей жалғыз жатқанда, қозы-лақ пен қарлығаш -- бей-</w:t>
        <w:br/>
        <w:t>не бір дүйім ел болады. Ауыл-үйден Күнікейге келушілер</w:t>
        <w:br/>
        <w:t>кем болады. Қашан жатқан. Күнікей? Қашан өлген</w:t>
        <w:br/>
        <w:t>Күнікей? Қашанғы көңілін сұрасын? Соған қарап отыр</w:t>
        <w:br/>
        <w:t>ма? Шаруасы бар әркімнің.</w:t>
        <w:br/>
        <w:t>Оқта-текте Күнікейге бір айналып, кіші үйдегі Айдар-</w:t>
        <w:br/>
        <w:t>лым келеді. )</w:t>
        <w:br/>
        <w:t>-- Айдарлым-ау, жап-жас боп аяуды қайдан білесің?</w:t>
        <w:br/>
        <w:t>Мүшелге жаңа жеттің ғой... Айналайын өзіңнен! Сусының</w:t>
        <w:br/>
        <w:t>бар ма, апатай?.. Қалайсың деген сөзіңнен!.. Сен болмасаң,</w:t>
        <w:br/>
        <w:t>қарағым!..-- деп қояды Күнікей, деміге сөйлеп ентігіп.</w:t>
        <w:br/>
        <w:t>Айдарлым кетсе, Күнікей жалғыз жатады күркілдеп:--</w:t>
        <w:br/>
        <w:t>УҺ... алла-ай!..-- деп күңкілдеп.</w:t>
        <w:br/>
        <w:t>Күнікейдің серігі -- әйнектен ескен жел болады.</w:t>
        <w:br/>
        <w:t>Күнікей жалғыз жатқанда қос қарлығаш ел болады.</w:t>
        <w:br/>
        <w:t>Түйірлеп тасып топырақ, қыл-қыбыр, ішөп-шар, жа-</w:t>
        <w:br/>
        <w:t>пырақ, біріне-бірі жапсырып, қос қарлығаш қалбаңдап,</w:t>
        <w:br/>
        <w:t>үя орнатты дөңбекке: балалап, өсіп-өнбекке. Жалығу жоқ</w:t>
      </w:r>
    </w:p>
    <w:p>
      <w:r>
        <w:t>шіркінде: жаралғандай еңбекке. Күнікей жатыр бақылап,</w:t>
        <w:br/>
        <w:t>қарлығаштың өнерін жатқандай-ақ көрмекке.</w:t>
        <w:br/>
        <w:t>Қарлығашта дамыл жоқ: есі-дерті ұясы, бірі кетсе, бірі</w:t>
        <w:br/>
        <w:t>кеп, ақ қанаты дірілдеп, қос құйрығын қалақ қып, құртым-</w:t>
        <w:br/>
        <w:t>тай боп құнтиып, бұғып -қана қылтиып ұясына жатады.</w:t>
        <w:br/>
        <w:t>Зайыбы ұя басқанда, байы жүреді бәйек боп: әлсін-әлсін</w:t>
        <w:br/>
        <w:t>келгіштеп, жарының жайын білгіштеп.</w:t>
        <w:br/>
        <w:t>Қарлығаш екеш қарлығаш бір-біріне қайырылғыш,</w:t>
        <w:br/>
        <w:t>бірін-бірі сыйлағыш. Адамзатқа не болды? Күнікейден</w:t>
        <w:br/>
        <w:t>безгендей, Күнікей мәңгі өлгендей, суық топырақ көмген-</w:t>
        <w:br/>
        <w:t>дей, Айдарлымнан өзгесі шетінен түге ұмытып.</w:t>
        <w:br/>
        <w:t>Баласы қайда Күнікейдің “апалап” бір уақ келетін?</w:t>
        <w:br/>
        <w:t>Жұбайы қайда Күнікейдің, қияметтік жолдасы? Күнікей</w:t>
        <w:br/>
        <w:t>бүйтіп.жатқанда, жастық қойып басына, қолынан сусын</w:t>
        <w:br/>
        <w:t>беретін? Ауылы қайда Күнікейдің, келіп-кетіп жүретін?</w:t>
        <w:br/>
        <w:t>Жалғыз перзент демесең, аулы Да бар он шақты үй,</w:t>
        <w:br/>
        <w:t>байы да бар соқталдай, бауыры-Дда бар байының -- неме-</w:t>
        <w:br/>
        <w:t>релес әмеңгер. Күнікей сауда үйінен, үйірімен шықпай-</w:t>
        <w:br/>
        <w:t>тын, өңшең қортық көген көз;</w:t>
        <w:br/>
        <w:t>Бар болса, олар қайда жүр, бірі басын көрсетпей? Ауыл-</w:t>
        <w:br/>
        <w:t>ды қойшы, ауыл ғой, жайшылықта бауыр ғой. Байы қай-</w:t>
        <w:br/>
        <w:t>Да Күнікейдің? Қосағы бүйтіп жатқанда, қолының ұшын</w:t>
        <w:br/>
        <w:t>бір бермей, жанына жақын бір келмей?</w:t>
        <w:br/>
        <w:t>7</w:t>
        <w:br/>
        <w:t>бітіре бергенде Шәмши бір қопарылып, мойнын бұраң</w:t>
        <w:br/>
        <w:t>еткізіп:</w:t>
        <w:br/>
        <w:t>-- Әй, Күнікей-ай! Сен бір жанып тұрған отсың ғой!</w:t>
        <w:br/>
        <w:t>Е, көңіл ашар деп осыны айт!-- деп көпшіктеген болды.</w:t>
        <w:br/>
        <w:t>Өйткені бұрынғы көште бүйтіп суырылып соғып жіберетін</w:t>
        <w:br/>
        <w:t>қыз қасында болмаушы еді. Күнікей Шәмшидің ол</w:t>
        <w:br/>
        <w:t>қошаметіне құлақ қойған жоқ, жүдемелете-жүдемелете 2-</w:t>
        <w:br/>
        <w:t>3 әнді тастап-тастап жіберді. Сол-ақ екен:</w:t>
        <w:br/>
        <w:t>Біржанның төңкерілген дауысымен, “Ешкіөлмес ел</w:t>
        <w:br/>
        <w:t>жиылды бауырында!...” дегендей-ақ, Күнікейдің аққудай</w:t>
        <w:br/>
        <w:t>сұңқылдап, күмістей сыңғырлап, бұлақтай сылдырлап,</w:t>
        <w:br/>
        <w:t>бұлбұлдай құбылтып, бұлқындай жұтынып, жүйкені бо-</w:t>
        <w:br/>
        <w:t>сата, сүйекті шымырлата сорғалатқан, кестедей нақысты,</w:t>
        <w:br/>
        <w:t>ботадай сүйкімді, балдай тәтті, күндей сүлу әніне көш</w:t>
        <w:br/>
        <w:t>бойындағы қыз-бозбала, қатын-қалаш жиналып қалды.</w:t>
        <w:br/>
        <w:t>-- Е, базар мұнда екен ғой!</w:t>
        <w:br/>
        <w:t>-- Көп жаса, шырағым!..</w:t>
        <w:br/>
        <w:t>-- Қалғып-шұлғып келе жатқанда, ұйқымызды шай-</w:t>
        <w:br/>
        <w:t>дай ашты ғой... Ой тілеуің берсін!..</w:t>
        <w:br/>
        <w:t>-- Тағы да, қарағым тағы да... десіп қатындар да көтер-</w:t>
        <w:br/>
        <w:t>мелеп:</w:t>
        <w:br/>
        <w:t>-- Шешесі Шекер ғой! Бұ қыз тегін өледі деймісің?..-</w:t>
        <w:br/>
        <w:t>деп аңыз қылысты.</w:t>
      </w:r>
    </w:p>
    <w:p>
      <w:r>
        <w:t>Астындағы торы бедеудей, бауыры жазылып алған</w:t>
        <w:br/>
        <w:t>Күнікей, құдай берген өнерді аясын ба? Жұрт анталап, топ</w:t>
        <w:br/>
        <w:t>көбейген сайын, аруақтана, дәуірлете соқты, делебесі коз-</w:t>
        <w:br/>
        <w:t>ған бір-екі қыз да Күнікейге қосылып кетті. Күнікей бірталай</w:t>
        <w:br/>
        <w:t>айтын, айызын қандырған соң, ерігіп келе жатқан жүрт:</w:t>
        <w:br/>
        <w:t>-- Ал, бозбалалар! Сендер де айтыңдар! Қыз екеш қыз</w:t>
        <w:br/>
        <w:t>да айтып келеді,- деп кеу-кеулеген соң Мұсатай, Әйтікен</w:t>
        <w:br/>
        <w:t>сияқты бозбалалар да керіліп, ырғаландап, көзің ашып-</w:t>
        <w:br/>
        <w:t>жұмып, айғайды салып, бүгінгі көшті ойын-сауық, қылып</w:t>
        <w:br/>
        <w:t>жіберді. Сауықтың арты “ұйқы ашарға”, “аударысқа”,</w:t>
        <w:br/>
        <w:t>“көкпарға” ” айналып, жүрт дырду-думанмен қонар жерге</w:t>
        <w:br/>
        <w:t>келіп қалғанын да білмеді.</w:t>
        <w:br/>
        <w:t>Жолшыбай шидің, қарағанның, томардың түбінен</w:t>
        <w:br/>
        <w:t>үйректің жұмыртқасын тауып алысып, бозбалалар қан-</w:t>
        <w:br/>
        <w:t>шыр қуысып, көк шалғынды жосылтып, өңшең саусыл-</w:t>
        <w:br/>
        <w:t>даған, дулаған жастар көштен бұрын келді. Келсе -- Арқа-</w:t>
        <w:br/>
        <w:t>лықтың бөктеріндегі Атшоңқайға көш басшылар да жетіп;</w:t>
        <w:br/>
        <w:t>жатық көгалдан ауылдарына жұрт сайлап, көп жұмыс</w:t>
        <w:br/>
        <w:t>тындырған немеше шіреніп-шіреніп тұр екен. Күнікейлер</w:t>
        <w:br/>
        <w:t>2</w:t>
        <w:br/>
        <w:t>байын деп, атының басын тарта береді. Бірақ қолын</w:t>
        <w:br/>
        <w:t>сірестіріп, жұлып әкетіп барады. Әлі келгенше тартып</w:t>
        <w:br/>
        <w:t>бақты. Шәмши ұзап алып, артына жалт-жұлт қарап, ма-</w:t>
        <w:br/>
        <w:t>саттанып қояды. Артқылар таянып қапты. Өзгесін қой-</w:t>
        <w:br/>
        <w:t>шы. Тыржықайдың шеп желке қара қызы да жетіп қапты.</w:t>
        <w:br/>
        <w:t>“Саған озғызғанша” деп, Күнікей аттың басын жіберді.</w:t>
        <w:br/>
        <w:t>Жіберіп еді, биесі ағып кетті. Ағыны мұндай қатты болар</w:t>
        <w:br/>
        <w:t>ма? Өкпек жел дауыл боп көзінен жасы ыршып-ыршып</w:t>
        <w:br/>
        <w:t>кетті. Жығылып қалар ма екем деп ойлайды. Бірақ тақы-</w:t>
        <w:br/>
        <w:t>мы сүйсініп барады. Көштегі атты, арбалы, сиыр айдаған,</w:t>
        <w:br/>
        <w:t>түйе жетелеген жандар бір-біріне қосылып, үздіксіз тізбек</w:t>
        <w:br/>
        <w:t>боп, құйындап, зымырап артта қалып барады. Күнікей</w:t>
        <w:br/>
        <w:t>кетті: бәрін де артына доптай лақтырып өтті. Көк байтал</w:t>
        <w:br/>
        <w:t>да, шолақ сиыр да, таз Жұматай да, қойшы Құлтума да</w:t>
        <w:br/>
        <w:t>естен шықты. Жалынды жаңа, жат дүниеге кіргендей, та-</w:t>
        <w:br/>
        <w:t>мыр біткені, жүрегі оттай заулап, көтеріңкі, асқақ сезім</w:t>
        <w:br/>
        <w:t>кернеп, анау көгерген аспанмен-ағып келе жатқандай бол-</w:t>
        <w:br/>
        <w:t>ды. Сиыр айдап келе жатқан апасы қызының қарсы ал-</w:t>
        <w:br/>
        <w:t>дында үкідей ұшып бара жатқанын көргенде:</w:t>
        <w:br/>
        <w:t>2 -- Ойбай-ау! Жығыласың ғой! Тарт басын, тарт!-- деп</w:t>
        <w:br/>
        <w:t>безектеп, шырылдап, тебініп ұмтылып еді Күнікей.</w:t>
        <w:br/>
        <w:t>“Жығылатын кісің мендей бола ма?” дегендей қам-</w:t>
        <w:br/>
        <w:t>шыны бір сермеп, құйғыта берді.</w:t>
        <w:br/>
        <w:t>: Көштің алдына таман шығып, бұдырдан асып, алды-</w:t>
        <w:br/>
        <w:t>нан Арқалықтың көлденең жотасы көрінгенде, Күнікей</w:t>
        <w:br/>
        <w:t>артына бір қараса, Шәмши қапты далада. Манағыдай емес,</w:t>
        <w:br/>
        <w:t>енді Шәмшиден қорыққан жоқ: бойына бір ерлік, өжеттік</w:t>
        <w:br/>
        <w:t>пайда болған тәрізді. “Қашанғы қорғалай бергенше, бір</w:t>
        <w:br/>
        <w:t>ұрып алайын” деп ойлады. Астындағы бедеуден өлсе ай-</w:t>
        <w:br/>
        <w:t>ырылғысы келмейді.</w:t>
        <w:br/>
        <w:t>Әлден уақытта қызының ойқастап барып тоқтағанын</w:t>
        <w:br/>
        <w:t>көргенде Шекер бір тамсанды да жымиды.</w:t>
      </w:r>
    </w:p>
    <w:p>
      <w:r>
        <w:t>-- Қарағым астына ат түспей, қор боп жүр екен ғой!</w:t>
        <w:br/>
        <w:t>Не болса, о босын, бәрінен де озды. Тілеуің берсін, Дом-</w:t>
        <w:br/>
        <w:t>бай!-- деп, тақымын бір қысып қойды.</w:t>
        <w:br/>
        <w:t>КҮН МЕНІКІ</w:t>
        <w:br/>
        <w:t>Күнікей ойысып барып бедеуін тежеп, шашыраған</w:t>
        <w:br/>
        <w:t>етегін жинап, көшке қараса, Қара бәйбішенің пәуескесі</w:t>
        <w:br/>
        <w:t>көш алдына түсіп қалған екен.</w:t>
        <w:br/>
        <w:t>18</w:t>
        <w:br/>
        <w:t>бәсекесін жаттаған Шәмши де арттағы бір бунақ көште</w:t>
        <w:br/>
        <w:t>қара інгенді бір қызға жетектетіп, сарбас қамшымен қара</w:t>
        <w:br/>
        <w:t>терге шомылған борбайға шыпылдатып ұрып келеді екен.</w:t>
        <w:br/>
        <w:t>Жанынан Күнікейдің өткенін байқаған жоқ.</w:t>
        <w:br/>
        <w:t>Артқы көштің деңгейіне келгенде бос жүруге арланып,</w:t>
        <w:br/>
        <w:t>бір жағынан, “Бұ да болысып келеді екен” десін деп,</w:t>
        <w:br/>
        <w:t>Күнікей тартынып қалған бір түйеге жанаса кетіп, бас</w:t>
        <w:br/>
        <w:t>жібін іліп алды да, естісін дегендей: “Әтшу, әтшу!” деп,</w:t>
        <w:br/>
        <w:t>дауысын шығарды. Шәмши артына қарап: “Е,</w:t>
        <w:br/>
        <w:t>Күнікеймісің? Тірке” деді. Күнікейдің “немқұрайды” ғып,</w:t>
        <w:br/>
        <w:t>өтірік жарамсақтанып келе жатқанын қайдан білсін.</w:t>
        <w:br/>
        <w:t>Шәмшидің жүзінде зіл көрінбегенге, Күнікейдің де көңілі</w:t>
        <w:br/>
        <w:t>жайланайын деді. “Бай балаларының бәсеке таласқаны</w:t>
        <w:br/>
        <w:t>мұндай жақсы болар ма? Бізге жалынышты болады ғой.</w:t>
        <w:br/>
        <w:t>Бізсіз бұлардың күні бар ма?..” деген ой келді.</w:t>
        <w:br/>
        <w:t>Күнікей түйені тіркеп, тақиясын түзеп киіп, оң жағы-</w:t>
        <w:br/>
        <w:t>на қарағанда Ордабай айналасының барлық шаңырағынан</w:t>
        <w:br/>
        <w:t>да үлкен, күлімдеген қызыл жақұт күн көктің бір өңірін</w:t>
        <w:br/>
        <w:t>сары алтынға малып, екі түйенің арасынан абажадай боп</w:t>
        <w:br/>
        <w:t>адырдан суырылып келе жатыр екен. Мана Арқалықтың</w:t>
        <w:br/>
        <w:t>басын жалап тұрған алтын сәуле заматта ылди біткенге</w:t>
        <w:br/>
        <w:t>шашырап, ол сәуленің жуан ортасында Күнікей де келе</w:t>
        <w:br/>
        <w:t>жатыр еді. Өңі қашып тұрған көк шөп, қызылды-жасыл-</w:t>
        <w:br/>
        <w:t>ды, сарылы гүлдер де аты бәйгеден келгендей, ажарланып,</w:t>
        <w:br/>
        <w:t>жылтырап, құлпырып ала жөнелді. Шарықтаған сайын</w:t>
        <w:br/>
        <w:t>үдеткен бозторғайдың шырылы, боталардың қоңыраудай</w:t>
        <w:br/>
        <w:t>сыңғырлаған жіңішке, сүлу, қаяусыз зары, енелерінің ауық-</w:t>
        <w:br/>
        <w:t>ауық қоңырлата бастап, коюлата көтеріп, бір жоғары, бір</w:t>
        <w:br/>
        <w:t>төмен толқынтып, жіңішкерте, сүмірейте созып: “У-ү-ү-</w:t>
        <w:br/>
        <w:t>Һ!” деп барып басылған ырғалаң боздасы сайын даланы</w:t>
        <w:br/>
        <w:t>жаңғырықтырып, өз алдына бір гөй-гөй тартып, біріне бірі</w:t>
        <w:br/>
        <w:t>ұласып, қызғыштай қытқылдап, қырғидай шықырлап бара</w:t>
        <w:br/>
        <w:t>жатқан арбалардың шиқылы: “Апа, деймін, бауырсақ,</w:t>
        <w:br/>
        <w:t>ірімшік...” деп, кебежеден басын шығарған қара қожалақ</w:t>
        <w:br/>
        <w:t>жас балалардың ызыңдаған қыңқылы -- бәрі де бүгін</w:t>
        <w:br/>
        <w:t>Күнікейдің жанына майдай жағып, дүние өзіне бола жа-</w:t>
        <w:br/>
        <w:t>ралғандай, алтын күн өзіне бола туғандай көрініп келеді.</w:t>
        <w:br/>
        <w:t>Күннің мұндай айбынды, сүлу екенін Күнікей бұрын</w:t>
        <w:br/>
        <w:t>көрсеші! Мына күн тап өзінің, өз үйінің күні тәрізді. Жып-</w:t>
        <w:br/>
        <w:t>жылы, жап-жарық!</w:t>
        <w:br/>
        <w:t>“Әтшу-әтшу, мойнағым! Шырла-шырла, торғайым!</w:t>
        <w:br/>
        <w:t>Қарның ашты-ау, ботақан! Мә, ірімшік берейін, қоя қой</w:t>
        <w:br/>
        <w:t>20</w:t>
      </w:r>
    </w:p>
    <w:p>
      <w:r>
        <w:t>-- О қай көргенсіз өзі? Кімді тәлкек қып жүр?-- деп</w:t>
        <w:br/>
        <w:t>Шекер де шаңқылдап, басын көтеріп алды. Қол жылы-</w:t>
        <w:br/>
        <w:t>сып жөнелді. Ол манағы жеңгесінен сөз айтқызып жүрген</w:t>
        <w:br/>
        <w:t>Мәжікен еді.</w:t>
        <w:br/>
        <w:t>Таң алды кезінде Күнікей шырт ұйқыда жатыр еді,</w:t>
        <w:br/>
        <w:t>жып-жылы төсіне бір суық қол тағы кеп тиді. Күнікей</w:t>
        <w:br/>
        <w:t>жұлқып кеп тастады.</w:t>
        <w:br/>
        <w:t>-- Бұ қайсының?</w:t>
        <w:br/>
        <w:t>-- Мен... Мұса...тай...</w:t>
        <w:br/>
        <w:t>-- Тәйт, әрмен!</w:t>
        <w:br/>
        <w:t>Со кезде Шекер тағы ояна келіп:</w:t>
        <w:br/>
        <w:t>-- Өңшең көргенсіз аузыңа с... Осы үйде әкелеріңнің</w:t>
        <w:br/>
        <w:t>көз құны қалды ма?-- деп аузы-мұрнына шай қайната</w:t>
        <w:br/>
        <w:t>бастаған соң, Мұсатай итті абалата, дүрсілдете жөнелді.</w:t>
        <w:br/>
        <w:t>-- О не? О не?-- деп ұйқылы көзімен қоңқылдап</w:t>
        <w:br/>
        <w:t>Құлтума да бір аунап түсті...</w:t>
        <w:br/>
        <w:t>БАС БӘЙГЕ БАЙМАНДІКІ</w:t>
        <w:br/>
        <w:t>Ертеңіне Қасым бетіне орамал байлап шықты. Жұрт</w:t>
        <w:br/>
        <w:t>“аттан жығылып, бетін тас жырып кетіпті” десіп жүрді.</w:t>
        <w:br/>
        <w:t>Не жырғаны Күнікей мен Шекерге аян, түндегі аттыға</w:t>
        <w:br/>
        <w:t>аян. Оның аузын Қасым тығындаған.</w:t>
        <w:br/>
        <w:t>Күнікей жеңгесінің сөзіне ойыса қалса да, түндегі</w:t>
        <w:br/>
        <w:t>оқиғадан кейін бай балаларын ит етінен жек көріп, қатайып</w:t>
        <w:br/>
        <w:t>алды. Шідертіге қонған түні тезек теріп жүріп, Бәден</w:t>
        <w:br/>
        <w:t>жеңгесі тағы да:</w:t>
        <w:br/>
        <w:t>-- Ерке бала, түнде дауыстап ұят қылғаның не?-- деп</w:t>
        <w:br/>
        <w:t>келе жатыр еді, Күнікей түсін бұзып:</w:t>
        <w:br/>
        <w:t>-- Жеңеше, менімен тату болам десең, о жағына аузың-</w:t>
        <w:br/>
        <w:t>ды ашпа!-- деп, шортынан қайырды.</w:t>
        <w:br/>
        <w:t>-- Өкпелеймін,- десе де:</w:t>
        <w:br/>
        <w:t>-- Өкпелесең, өкпелей бер, еріккен бай баласының</w:t>
        <w:br/>
        <w:t>тәлкегіне көнер жайым жоқ,-деп, теріс айналды.</w:t>
        <w:br/>
        <w:t>Содан кейін сүттей ұйып жүрген жеңгесі араз боп,</w:t>
        <w:br/>
        <w:t>Күнікей жайынан өсек таратуға кірісті.</w:t>
        <w:br/>
        <w:t>Күнікейдің тырнағы уытты екен: Қасымның оң жақ</w:t>
        <w:br/>
        <w:t>беті тарақ таңбалы тыртық болып кетті. Он бес күннен</w:t>
        <w:br/>
        <w:t>кейін Құлтуманың ала сиыры далада шек-қарыны жар-</w:t>
        <w:br/>
        <w:t>қырап өліп жатқанын Кіші ауылдың қойшысы айтып келді.</w:t>
        <w:br/>
        <w:t>Тұяқтан балалы мал үшін алған жалғыз бұзау қашары</w:t>
        <w:br/>
        <w:t>29</w:t>
      </w:r>
    </w:p>
    <w:p>
      <w:r>
        <w:t>ӨЗ ЕСЕБІ</w:t>
        <w:br/>
        <w:t>-- Ат бастатқан тоғыз болса керек...</w:t>
        <w:br/>
        <w:t>-- Саған кім айтты? Жамбы бастатқан дегені қайда?..</w:t>
        <w:br/>
        <w:t>-- Бұйырмасын, тай тұяқ, оған өңештемей-ақ қойың-</w:t>
        <w:br/>
        <w:t>дар!.. Сақау Іңкарға айтқан екен, Іңкар біздің Несібелдіге</w:t>
        <w:br/>
        <w:t>айтыпты. Несібелді аузы-мұрны қисаймастан маған айт-</w:t>
        <w:br/>
        <w:t>ты. Өтірік айтса, жаны шықсын,-- деп түзге барған үш</w:t>
        <w:br/>
        <w:t>қатын көйлектерін тізесінен асыра түріп қойып, ыстанда-</w:t>
        <w:br/>
        <w:t>рын қызартып, беті-қолдарын жуып жатып, біріне-бірі бой</w:t>
        <w:br/>
        <w:t>бермей, Дәмегөй:</w:t>
        <w:br/>
        <w:t>-- Бұйырмасын, мұрнымды кесіп берейін,-- дей бергенде:</w:t>
        <w:br/>
        <w:t>-- Дәмегөй-ау, құртымдай құрғырыңды кесіп беріп</w:t>
        <w:br/>
        <w:t>сымбылбайыңмен дем аласың ба?-- деп, арт жағынан</w:t>
        <w:br/>
        <w:t>Қатыш келіп, иықтан бір салды.</w:t>
        <w:br/>
        <w:t>Дәмегей:</w:t>
        <w:br/>
        <w:t>-- Көтек!-- деп селк ете түсті.</w:t>
        <w:br/>
        <w:t>Қатыш қастарына келе, ыстаңнының бауын шешіп,</w:t>
        <w:br/>
        <w:t>бөксесін алды-артына иИзеңдетіп, артқы етегін лақтырып</w:t>
        <w:br/>
        <w:t>тастап, жапалақша жалп етті.</w:t>
        <w:br/>
        <w:t>-- Е, араласып жүрген мына қатын біледі ғой!-- дес-</w:t>
        <w:br/>
        <w:t>кен соң, Қатыш ыстанының бауын бір қолымен ұстап,</w:t>
        <w:br/>
        <w:t>шәугімді алып жатып:</w:t>
        <w:br/>
        <w:t>-- О не?-- Деп сұрады.</w:t>
        <w:br/>
        <w:t>-- Қыз ибасын айтамыз,-- десті.</w:t>
        <w:br/>
        <w:t>-- Шүйінші берсең, бәт құндыз бастатқан тоғыз,-- де-</w:t>
        <w:br/>
        <w:t>ген соң таласып отырған үшеуі біріне-бірі ернін шығарды.</w:t>
        <w:br/>
        <w:t>О кезде Қара бәйбіше кілем төсегінің кемеріңде Көксау-</w:t>
        <w:br/>
        <w:t>мен аузы-аузына жабысып отыр еді.</w:t>
        <w:br/>
        <w:t>Әнгіме мынау:</w:t>
        <w:br/>
        <w:t>:: Шәмшидің қыз ибасын төрт кісі сұрап, соның қайсы-</w:t>
        <w:br/>
        <w:t>сына беруді Қара бәйбіше Көксаумен ақылдасып отыр еді.</w:t>
        <w:br/>
        <w:t>Көксаудың шын аты Ыбырай ма, Ысқақ па, Баймұжық</w:t>
        <w:br/>
        <w:t>па, Жүндібай ма? Кім білсін, әйтеуір әмірі күркілдеуден</w:t>
        <w:br/>
        <w:t>көз ашпаған соң, жұрт “Көксау” деп кетіп еді. Кейбір жек</w:t>
        <w:br/>
        <w:t>көретін кісілер оны “Пітне” деп те атаушы еді.</w:t>
        <w:br/>
        <w:t>Көксау мойны мықырайған, көзі бақырайған, бет-аузы</w:t>
        <w:br/>
        <w:t>жұртта қалған сірідей тырысқан, қол-аяғы шидей, бойы</w:t>
        <w:br/>
        <w:t>шүкиттей бір жарқанат еді. Көксаудың араласпайтын сөзі</w:t>
        <w:br/>
        <w:t>болмаушы еді: көбінесе әйелдер мен еркек арасына</w:t>
        <w:br/>
        <w:t>елшілікке жүруші еді. Көксау білмейтін ел жапсары,</w:t>
        <w:br/>
        <w:t>қатын әсегі, партия, пәле жоқ еді. “Жақсылар” кейде</w:t>
        <w:br/>
        <w:t>34</w:t>
      </w:r>
    </w:p>
    <w:p>
      <w:r>
        <w:t>аңғырт кетін бара жатқанда Көксау қасына таман еңбек-</w:t>
        <w:br/>
        <w:t>теп барып:</w:t>
        <w:br/>
        <w:t>-- Оның бір кестесі бар, өзіңізге ұғындырайын...-- деп,</w:t>
        <w:br/>
        <w:t>бірдеңені күбірлеп, мыңқ ете қалар еді. Айтқанындай-ақ</w:t>
        <w:br/>
        <w:t>ондай жұмыстың “кестесі” табылып, Көксаудың топшы-</w:t>
        <w:br/>
        <w:t>лауы дұрыс шыға бергендіктен, мырзалар оны: “Ін түбінде</w:t>
        <w:br/>
        <w:t>ойлап жататын байғыз” деп те қоюшы еді. Көксаудың екі</w:t>
        <w:br/>
        <w:t>қатыны мен қызы мырзалардың аяқ ылауы еді. Оны</w:t>
        <w:br/>
        <w:t>Көксау сезсе де сезбетенсіп жүре берер еді. Бір есептен</w:t>
        <w:br/>
        <w:t>мырзалармен белдесерлік күші де жоқ: жаман, аз атаның</w:t>
        <w:br/>
        <w:t>тұқымы. Анау Құлтума, Дүйсенбай, Сақаулар осының</w:t>
        <w:br/>
        <w:t>ағайыны: оның бәрі бай тұқымының малайы, атарман-</w:t>
        <w:br/>
        <w:t>шабарманы, бір есептен мырзаларға жалынышты: өз тұқы-</w:t>
        <w:br/>
        <w:t>мына түскен алым-шығынды түндік басына үлестіру,</w:t>
        <w:br/>
        <w:t>жинау, олардың арасынан мал табу Көксаудың қолында.</w:t>
        <w:br/>
        <w:t>“Жақсыларды” жанап, жеңге болғандықтан, алпыс үйді</w:t>
        <w:br/>
        <w:t>өзі билегендіктен, орташа ауқат бітіп, орта шарқы үй боп</w:t>
        <w:br/>
        <w:t>қалды. Бір есептен қатын-балаға қатты сөйлеуге өзінде</w:t>
        <w:br/>
        <w:t>пәлендей қауқар Да жоқ. Және бай тұқымынан тұқым</w:t>
        <w:br/>
        <w:t>алғанды, бала көргенді жаман ойы теріс көрмейді.</w:t>
        <w:br/>
        <w:t>Қара бәйбіше Сүлейменді ауызға алғанда Көксау тыр-</w:t>
        <w:br/>
        <w:t>тиып, қыржиыпП:</w:t>
        <w:br/>
        <w:t>-- Ой, тәйірі-ай! Баяғыда пәленшенің қара шаңырағы</w:t>
        <w:br/>
        <w:t>еді демесек, о бір берекесіз адам ғой. Қас болып қасты-</w:t>
        <w:br/>
        <w:t>ғын, дос болып достығын көрсетуге жарарлық кісі емес,</w:t>
        <w:br/>
        <w:t>не керек?- деді.</w:t>
        <w:br/>
        <w:t>Расында Сүлеймен партияда ел аларлық, дүние ша-</w:t>
        <w:br/>
        <w:t>шарлық, салмақ боларлық кісі емес, біртоға, сыпайы,</w:t>
        <w:br/>
        <w:t>шаруақор адам еді.</w:t>
        <w:br/>
        <w:t>Қара бәйбіше Ыбырайымды айтқанда, Көксау оны да</w:t>
        <w:br/>
        <w:t>жаратпады.</w:t>
        <w:br/>
        <w:t>-- Шопан атаңнан қыз алғаны болмаса, о бір қарау ит</w:t>
        <w:br/>
        <w:t>емес пе?.Қайтсем малым қалады деп, партияда екі жақты</w:t>
        <w:br/>
        <w:t>кезек алдап, безбеннің ауған жағына шыға кетеді. Керек десе,</w:t>
        <w:br/>
        <w:t>өзінің үш түндігіне ие бола алмайды. Оныкі тек әншейін, бір</w:t>
        <w:br/>
        <w:t>сылтау болсын, әйтпесе ол берсең де-алмайды,- Деді.</w:t>
        <w:br/>
        <w:t>Анығында Ыбырай кім болыс болса, соның жемі еді.</w:t>
        <w:br/>
        <w:t>Оның ту биесінде, еркек қойында ерік жоқ: болыс керек</w:t>
        <w:br/>
        <w:t>қылған күні шабарман бажылдатып, ұстап әкетер еді. Бо-</w:t>
        <w:br/>
        <w:t>лыстық осы ауылда тұрғанда, тым құрыса, бір алуына</w:t>
        <w:br/>
        <w:t>кіпарат болар ма екен деп, Ыбырай өп-өтірік тілеулестігін</w:t>
        <w:br/>
        <w:t>білдірмек еді.</w:t>
        <w:br/>
        <w:t>35</w:t>
        <w:br/>
        <w:t>жаз ортасында ұшты-күйлі жоғалып кетті. Құлтуманікі</w:t>
        <w:br/>
        <w:t>жалғыз бұзаулы сиырға қарап қалды. Мұның бәрі Қасым-</w:t>
        <w:br/>
        <w:t>ның жұмысы екенін Күнікей мен Шекер білді. Соңғы</w:t>
        <w:br/>
        <w:t>қашары жоғалғанда: “Енді біржола құртқаны ғой!...-- деп</w:t>
        <w:br/>
        <w:t>Шекер жылап жіберді.</w:t>
        <w:br/>
        <w:t>-- Малыңды жау алсын! Өй, ұлы-қызыңның алдына</w:t>
        <w:br/>
        <w:t>келсін! Бізді зарлатсаң, құдай сені бізден де жаман зарлат-</w:t>
        <w:br/>
        <w:t>сын!..” деп, айтпаған қарғысы қалмады, бірақ содан басқа-</w:t>
      </w:r>
    </w:p>
    <w:p>
      <w:r>
        <w:t>ға шамасы келмеді. Шешесі зарлап, қарғап-сілеп жатқан-</w:t>
        <w:br/>
        <w:t>да, Күнікей де қынжылды, іргеге қарап көзінің жасын</w:t>
        <w:br/>
        <w:t>бұршақтай домалатты. “Осы үйді сорлы қылуға мен себеп</w:t>
        <w:br/>
        <w:t>болдым-ау” деп, адам боп, қойшының, қоңсының қызы</w:t>
        <w:br/>
        <w:t>боп жаралғанына өкінді. “Бай баласынан қайтсем кек алам”</w:t>
        <w:br/>
        <w:t>деп зығырланды, толғанды -- ешбір лаж таба алмады.</w:t>
        <w:br/>
        <w:t>Әйтеуір көктің көлемі ғой, бір жағынан, Құлтума мен</w:t>
        <w:br/>
        <w:t>Жұматайдың еңбегін еміп, бір жағынан, қызымен екеуі бай-</w:t>
        <w:br/>
        <w:t>лардың жібін иіріп, алашасын, бауың тоқып, сырмағын сы-</w:t>
        <w:br/>
        <w:t>рып, кестесін тігіп, ұрттап-жалап, жаз бойы тамақтан кенде</w:t>
        <w:br/>
        <w:t>болған жоқ. Құлтума да торсығын бұрынғыдан үлкейтіп,</w:t>
        <w:br/>
        <w:t>қой келгенде күпісімен жауып тасалап әкеп, Шекер жалма-</w:t>
        <w:br/>
        <w:t>жан жүгіре шығып, шешіп ала қоятын болды.</w:t>
        <w:br/>
        <w:t>Жаз ортасында Шәмшидің қайнысы келеді, құда түсері,</w:t>
        <w:br/>
        <w:t>қол ұстатары қабат болады деген хабар естілді.</w:t>
        <w:br/>
        <w:t>Бұл хабарды естіген-соң Ордабай айналасындағы төрт-</w:t>
        <w:br/>
        <w:t>бес ауылдың әйелдері өз күйеуі келетіннен жаман шала</w:t>
        <w:br/>
        <w:t>бүлініп, қыдырмашыдан көйлек-жаулық алып, кірі-қоңын</w:t>
        <w:br/>
        <w:t>жуып, көк моразға малып, әркім өз әлінше тыраштана</w:t>
        <w:br/>
        <w:t>бастады. Қашаннан бері шаң басып, боқжама болып жат-</w:t>
        <w:br/>
        <w:t>қан байдың кілем-киіздері де көп малайдың күші -- Қара</w:t>
        <w:br/>
        <w:t>бәйбішенің әмірімен қағылып-сілкіп, үй сыртына жай-</w:t>
        <w:br/>
        <w:t>ылды. Бұрын әңезі туырылып тұратын шелектер де түледі.</w:t>
        <w:br/>
        <w:t>Базданып жатқан іркіт сабалар да аузы төмен қарап, ба-</w:t>
        <w:br/>
        <w:t>қан бастарында салбырады. Аузы құрттаған қарындардың</w:t>
        <w:br/>
        <w:t>Да жіңішке ақ құрттары іргеде жыбырлады. Борбайы</w:t>
        <w:br/>
        <w:t>бөксеріліп, жалт-жұлт етіп жүретін таз Жұматай, қазан-</w:t>
        <w:br/>
        <w:t>шы Дүйсенбай сияқтыларға да ақ домнан тылтиған</w:t>
        <w:br/>
        <w:t>көйлек-дамбал пайда болды. Әсіресе бұл науқан ауыл</w:t>
        <w:br/>
        <w:t>артында ақ шатырда маңайы қара май сасып жататын Ах-</w:t>
        <w:br/>
        <w:t>мет, Риза сияқты қырманшы абзилардың шекесін шыл-</w:t>
        <w:br/>
        <w:t>қылдатты: жүн-жұрқа, қыл-қыбыр, тері-терсекке арбала-</w:t>
        <w:br/>
        <w:t>рын таудай қып тиеп, қойды қотандап айдап, бауырмал</w:t>
        <w:br/>
        <w:t>кісімсіп, қайта-қайта қош айтысып, ырғап-жырғап жөнелді.</w:t>
        <w:br/>
        <w:t>30</w:t>
        <w:br/>
        <w:t>Жас-жастың тілеуі бір, жібектің түйіні бір...-- деп, сүре</w:t>
        <w:br/>
        <w:t>сөзге салып бара жатқан соң, Күнікей күліп:</w:t>
        <w:br/>
        <w:t>-- Мен бір жөні түзу сөз айта ма деп келе жатсам,</w:t>
        <w:br/>
        <w:t>баяғы Қара тауың ба? Ондайыңды бізден өзгеге айт, шы-</w:t>
        <w:br/>
        <w:t>рағым!..--деп бірдеңенің шетін сездіріп, тежеп тастады.</w:t>
        <w:br/>
        <w:t>Мұсатай оған да тоқтамады. Анау көпке жетпей тұрып,</w:t>
        <w:br/>
        <w:t>бір сөз алып қалуға асығып, тікесінен:</w:t>
        <w:br/>
        <w:t>-- Бүгін түнде барамын. “Бү қайсың?” деп жүрме!--</w:t>
        <w:br/>
        <w:t>Деп көзін қысып қойды.</w:t>
        <w:br/>
        <w:t>Күнікей:</w:t>
        <w:br/>
        <w:t>-- Демінің сағын!-- деп ернін шығарды.</w:t>
        <w:br/>
        <w:t>-- Күнікей, енді өзің білесің...-- деп, Мұсатай қыл-</w:t>
        <w:br/>
        <w:t>маңдап, қиқаңдап еді, Күнікей:</w:t>
        <w:br/>
        <w:t>-- Бізді тәлкектеп не қыласың?-- Қатышынды айнал-</w:t>
        <w:br/>
        <w:t>дыра бер!-- деп сөздің бетін ашты. Мұсатай абдырап:</w:t>
      </w:r>
    </w:p>
    <w:p>
      <w:r>
        <w:t>-- Қашан мен Қатыш...-- деп келе жатқанда, ер-то-</w:t>
        <w:br/>
        <w:t>қымды жиняған жігіттер де ұшырасып, Мұсатай есек дәмелі</w:t>
        <w:br/>
        <w:t>боп қала берді.</w:t>
        <w:br/>
        <w:t>Қатыш Тұрғанбайдың “құрық қайтпас” сары қызы еді.</w:t>
        <w:br/>
        <w:t>Мұсатай да одан сау емес екенін Күнікей неғып білмесін.</w:t>
        <w:br/>
        <w:t>Ауыл Майсордың құлағына -- Былқылдаққа қонды. Бай-</w:t>
        <w:br/>
        <w:t>дың төрт ауылы ығы-жығы, бықыр-бықыр төрт түлік көк</w:t>
        <w:br/>
        <w:t>майсаға көміліп бырт-бырт жүлып, бырылдап, жусатып жа-</w:t>
        <w:br/>
        <w:t>тыр. Лек-лек балалар жарысып шуласып, құрақтан жұмырт-</w:t>
        <w:br/>
        <w:t>қа алуға, қоға тартуға Майсорға кетіп барады. Еркектер бие</w:t>
        <w:br/>
        <w:t>қуып, құлын ұстап, әйелдер жаппа күркесінің алдына бық-</w:t>
        <w:br/>
        <w:t>сытып от жағып, самауырын, шәйнектеріне шай қайнатып.</w:t>
        <w:br/>
        <w:t>жатыр. Қыз-келіншектердің кейбірі суын әкеліп, кейбірі жолда</w:t>
        <w:br/>
        <w:t>дем алып, шелектерін қолдасып, ән салысып, жаңа бара-жа-</w:t>
        <w:br/>
        <w:t>тыр. Жалғыз-ақ Құлтума сияқты қойшылар көрінбейді.</w:t>
        <w:br/>
        <w:t>Өзгенің бәрі көк шалғынға аунап кенелуде, масайрауда.</w:t>
        <w:br/>
        <w:t>Таң атқалы оразасын ашпаған ел шайларын ышқына-</w:t>
        <w:br/>
        <w:t>ышқына ұрттап, маңдайдан сорғалаған терлерін алақанның</w:t>
        <w:br/>
        <w:t>қырымен сыпырып тастап, бойы жадырап, көйлектерін желпіп,</w:t>
        <w:br/>
        <w:t>қарыңдарын ашып, борбайын қасып, күркесінен шықты.</w:t>
        <w:br/>
        <w:t>“Мынау атты, анау өгізді жіберу керек екен ғой...” деген тәрізді,</w:t>
        <w:br/>
        <w:t>малсақ кісімсіп, суыған көліктерді қоя берді, жіберді, жібертті.</w:t>
        <w:br/>
        <w:t>Көзінің іріңі шоқпардай болған шал -- түйеші Жаманай да</w:t>
        <w:br/>
        <w:t>(манағы Тұрсынның байы) байдың түйелерін жіберіп, одан</w:t>
        <w:br/>
        <w:t>бір түйеге мініп, ауыл-ауылдың түйесін қайырып Майсор-</w:t>
        <w:br/>
        <w:t>дың көкпегіне апарып салып, жайрап битін қарап отырғалы:.</w:t>
        <w:br/>
        <w:t>“Шәк былай!” деп, сар желіп, сойылдап жүр.</w:t>
        <w:br/>
        <w:t>25</w:t>
        <w:br/>
        <w:t>Жалғыз-жарым мал көздеген қоңылтақ кедей шалдар,</w:t>
        <w:br/>
        <w:t>бұзау көздеген, ұршық иірген кемпірлер немесе тізе қап</w:t>
        <w:br/>
        <w:t>байлаған, бір балағы салпылдаған биешілер болмаса,</w:t>
        <w:br/>
        <w:t>өзгенің бәрі біраздан соң қымызға қанып, күр-күр кекіріп,</w:t>
        <w:br/>
        <w:t>қарнын сипап, итарқа, шаңырақ салма, жүк күрке, арба</w:t>
        <w:br/>
        <w:t>күркелерінің астына кіріп, манаурады.</w:t>
        <w:br/>
        <w:t>Жұлдыз-жұлдыз жаман итарқасының күн жағын жа-</w:t>
        <w:br/>
        <w:t>уып, кимешегін қайырып, білтеленген бұрымдары</w:t>
        <w:br/>
        <w:t>сексиіп, күркесінің ауыз жағына Шекер де қисайды. Таз</w:t>
        <w:br/>
        <w:t>Жұматай байдың биесін сауғызады. Құлтума келуге</w:t>
        <w:br/>
        <w:t>қашан! Апасының ірге жағына борансоз жастыққа</w:t>
        <w:br/>
        <w:t>Күнікей де жантайды. Күні бойы атқа шауып, күрке тігіп,</w:t>
        <w:br/>
        <w:t>жүк тасып, су әкеп, тезек теріп шаршаған Күнікей, басы</w:t>
        <w:br/>
        <w:t>жастыққа тиген соң қор ете түсті дейсіз бе? Жоқ, көзі</w:t>
        <w:br/>
        <w:t>жуырда ілінбеді. Ұйықтайын деп көзін жұмса да, бал-</w:t>
        <w:br/>
        <w:t>дырғандай уыз дене шаршағанды елемей, местің</w:t>
        <w:br/>
        <w:t>емізігіндей бұлтиған жас көкірегін нәуетек, албырт жүрегі</w:t>
        <w:br/>
        <w:t>қайнаған шәугімнің қақпағындай бүлкілдетіп, қиялы</w:t>
        <w:br/>
        <w:t>бірден-бірге көшеді. Көкірегін қысып ыстықтата берген</w:t>
        <w:br/>
        <w:t>соң, кірлеп кеткең тартқының түймесін ағытып, жасты-</w:t>
        <w:br/>
        <w:t>ғының астына салды. Кеудесі әнтек сая табайын деді.</w:t>
        <w:br/>
        <w:t>Жалаң қат көйлектен торсия білінген қос алмасын оңды-</w:t>
        <w:br/>
        <w:t>солды сипап, шалқасынан жатып манағыны тағы ойла-</w:t>
        <w:br/>
        <w:t>ды.</w:t>
      </w:r>
    </w:p>
    <w:p>
      <w:r>
        <w:t>“Манағы” мынау еді:</w:t>
        <w:br/>
        <w:t>Құлтумаға ағайын Сүлеймен деген болатын. Оның</w:t>
        <w:br/>
        <w:t>қатыны -- Бәден. Күнікейдің Бәденнен жақын жеңгесі</w:t>
        <w:br/>
        <w:t>жоқ. Мана Бәден екеуі су әкеле жатып, шелектерін жерге</w:t>
        <w:br/>
        <w:t>қойып, дем алып отырып шүңкілдескен.</w:t>
        <w:br/>
        <w:t>-- Еркежан, мен десең көн. Одан артық патшаның ба-</w:t>
        <w:br/>
        <w:t>ласы керек пе? Құдайға шүкір, жас емессің. Сендей</w:t>
        <w:br/>
        <w:t>күнімізде біз талай қызықты көргенбіз. Дүниеде бозбала</w:t>
        <w:br/>
        <w:t>құшқаннан қызық не бар дейсің? Сен оның дәмін әлі тат-</w:t>
        <w:br/>
        <w:t>қан жоқсың, білмейсің, -- деп қайдағы жоқты айтып</w:t>
        <w:br/>
        <w:t>қызықтырып азғырған. Күнікей ә дегенде:</w:t>
        <w:br/>
        <w:t>-- Қойшы, жеңеше!-- деп арындаса да, әрі-беріден соң</w:t>
        <w:br/>
        <w:t>жер шұқып, ойланып:</w:t>
        <w:br/>
        <w:t>--.Апатай, тіпті жаным шошиды. Жаман болады... Адам</w:t>
        <w:br/>
        <w:t>қиналады дейді ғой...-- деп, икемге келген тәрізді болған.</w:t>
        <w:br/>
        <w:t>-- Қой енді, балалық қылма! Сырғытқаның жетті</w:t>
        <w:br/>
        <w:t>ғой. Бүгін қабырғаңа кеңес те, бір жауабын бер!-- деп</w:t>
        <w:br/>
        <w:t>жеңгесі кеткен.</w:t>
        <w:br/>
        <w:t>26</w:t>
        <w:br/>
        <w:t>жылқы”,- деп, қолдарын сермеп, қоқандап болмады. “Ал.</w:t>
        <w:br/>
        <w:t>ендеше...” деп, құданың бас ақсақалы, ауылдың бес жігітін</w:t>
        <w:br/>
        <w:t>ертіп, төбеге шықты. Тепсеңде іркіліп қалған жетпіс жігіт</w:t>
        <w:br/>
        <w:t>аттарынан түсіп, айылдарын тартып, белдерін қатты буы-</w:t>
        <w:br/>
        <w:t>нып, білектерін түрініп, қайта атқа қонды.</w:t>
        <w:br/>
        <w:t>Мінуі-ақ мүң екен. “Ал қимылда!” десіп, бірін-бірі</w:t>
        <w:br/>
        <w:t>қуып, сайын далада салды аударыспақты. Отыз бес құда-</w:t>
        <w:br/>
        <w:t>ға отыз бес ауыл жігіті жекпе-жек келіп тұрмады. Аты да,</w:t>
        <w:br/>
        <w:t>өзі де шалымды жігіттер онысын олай, бұнысын бұлай</w:t>
        <w:br/>
        <w:t>қуып, қолы тиген жерінен еңсеріп, доптай түсіріп жатыр,</w:t>
        <w:br/>
        <w:t>кейбірі жан сауғалап қашып, кейбірі атының басынан аса</w:t>
        <w:br/>
        <w:t>домалап, кейбірі сүйретіліп атын бермей жатыр. Екі жақ-</w:t>
        <w:br/>
        <w:t>тан бірталай кісі аударылды. Құдалардың ішінде үш мық-</w:t>
        <w:br/>
        <w:t>тысы бар екен. Олардың ауыл жігітінен үш-тәртеуін ауда-</w:t>
        <w:br/>
        <w:t>рып кеткенін көріп, Байман деген жігіт біреуін қуып берді.</w:t>
        <w:br/>
        <w:t>Бара жауырыннан алып төңкеріп кетті де, қалған екеуін</w:t>
        <w:br/>
        <w:t>кезекпе-кезек аударысып, жұлысып жүріп тағы түсірді.</w:t>
        <w:br/>
        <w:t>Байман болмаса ауыл жігіттері масқара болып еді: қымызға</w:t>
        <w:br/>
        <w:t>тойып шыққан кісі алқынып, құсып, берекесі кетіп еді.</w:t>
        <w:br/>
        <w:t>Биенің бір сауымында отыз бес құданы түгел түсіріп, Бай-</w:t>
        <w:br/>
        <w:t>мандар бәрін жаяу айдады. Ауылдың қалған жігіті құда-</w:t>
        <w:br/>
        <w:t>лардың аттарын қуып, қайырып келе жатты. Құдалар</w:t>
        <w:br/>
        <w:t>жеңілді: ауыл жігіттерінің жолын беріп, ырза қылды.</w:t>
        <w:br/>
        <w:t>Бұл жолы қайрат көрсеткен Байман болды. Байман-</w:t>
        <w:br/>
        <w:t>ның қайратына ауыл да, құдалар да сүйсінді. “Байман,</w:t>
        <w:br/>
        <w:t>Байман” деген лақап бес жасар баланың да аузына тарап,</w:t>
        <w:br/>
        <w:t>ол жүрген жер базар бола бастады.</w:t>
        <w:br/>
        <w:t>Әйелдер құдаларына сый көрсетуге әзірленіп тұр екен:</w:t>
        <w:br/>
        <w:t>есіктен кіре берген құданы босағада тұрып, көзге үнмен</w:t>
        <w:br/>
        <w:t>ұрып, бірталайын соқыр қылуға таяды. Ертеңіне ойын</w:t>
        <w:br/>
        <w:t>басталғанда одан да сорақысын көрсетті.</w:t>
      </w:r>
    </w:p>
    <w:p>
      <w:r>
        <w:t>Әңгіме “Кәне, құда, айттан” басталды. Онысы тек</w:t>
        <w:br/>
        <w:t>сылтау. Айта алмай әнтек бөгелсе, аяқтан .дырылдата</w:t>
        <w:br/>
        <w:t>жөнеледі. Төрдегі қадірлі құдаларға жаулық салындырды,</w:t>
        <w:br/>
        <w:t>қошқардың енін, қамшысын, түйенің құмалағын саусыл-</w:t>
        <w:br/>
        <w:t>датып қадаған құрым киіз сәукелесін кигізді. Олардың</w:t>
        <w:br/>
        <w:t>жолы сонымен бітті, өйткені бауыздау құдаларға ауыл</w:t>
        <w:br/>
        <w:t>адамдары да ара түсті. Әңгіменің үлкенін аяқ жақтағы</w:t>
        <w:br/>
        <w:t>аяусыз, кедейлеу құдаларға көрсетті.</w:t>
        <w:br/>
        <w:t>Борбайын жоғары көтеріп, екі балағынан су құйған,</w:t>
        <w:br/>
        <w:t>киімшең өзенге тоғытқан, арба жеккен, қол аяғын буып,</w:t>
        <w:br/>
        <w:t>домалатып, асау өгізге теңдеген, күл төккен киізге салып,</w:t>
        <w:br/>
        <w:t>32</w:t>
        <w:br/>
        <w:t>бергенше болмай, қолынан шап беріп ұстай алды. Бүл</w:t>
        <w:br/>
        <w:t>әлігі айтқан Мәжікенмен немерелес Қасым деген жігіт</w:t>
        <w:br/>
        <w:t>екен. Қасым да қатын-балалы, сақалды жігіт.</w:t>
        <w:br/>
        <w:t>-- Немене, қоя беріңізші!-- деп бұлқынғанына қараған</w:t>
        <w:br/>
        <w:t>жоқ, аш белінен құшақтай алып, бір шөптесін шұқырға түсті.</w:t>
        <w:br/>
        <w:t>Күнікей не болғаның білмеді. Жүрегі аузына тығы-</w:t>
        <w:br/>
        <w:t>лып, қалшылдап, дірілдеп, кеудеден, сақалдан итеріп,</w:t>
        <w:br/>
        <w:t>төбетпен жағаласқан мысықша шапылдап, шырылдап,</w:t>
        <w:br/>
        <w:t>алыса кетті. Еңгезердей кісіге әлі келсін бе -- умаштап</w:t>
        <w:br/>
        <w:t>алып ұрды. Күнікей “апатайлап!” шырылдай бастап еді:</w:t>
        <w:br/>
        <w:t>-- Шығарма дымыңды!-- деп, аузын басты.</w:t>
        <w:br/>
        <w:t>Күнікей оған қорықпады, булығып, қақалып:</w:t>
        <w:br/>
        <w:t>-- Ойбай-ай, ойбай!-- деп құлындағы дауысы құраққа</w:t>
        <w:br/>
        <w:t>ұшты. )</w:t>
        <w:br/>
        <w:t>Сол-ақ екен, Күнікейдің оң жақ беті де ду ете түсті:</w:t>
        <w:br/>
        <w:t>Қасым жақтан тартып-тартып жіберген еді. Күнікей күйіп</w:t>
        <w:br/>
        <w:t>кетті, бетін тырнап кеп алды. Қасым: “Ә, ә аузыңды...”--</w:t>
        <w:br/>
        <w:t>деп бетін ұстай алғанда, тулап жүрген Күнікей қоянша</w:t>
        <w:br/>
        <w:t>бұлт етіп, сытылып шыға берді. Сол кезде дүбірлетіп бір</w:t>
        <w:br/>
        <w:t>атты кісі де келіп қалған екен. Қасым қайта ұмтыла ал-</w:t>
        <w:br/>
        <w:t>мады? Күнікей үкідей ұшып үйіне тартты.</w:t>
        <w:br/>
        <w:t>Шаш будыраған, қамзолдың түймелері үзілген, көйлек</w:t>
        <w:br/>
        <w:t>жыртылған, өңі әрт сөндіргендей Күнікей күркесіне келе</w:t>
        <w:br/>
        <w:t>етпетінен түсіп, ышқынып, солқылдап жыламасын ба?</w:t>
        <w:br/>
        <w:t>Шешесі: “Ойбай-ай! Құдай атқан-ай! Кім тиді? Не болды?”--</w:t>
        <w:br/>
        <w:t>деп жұлмалап еді, қолын итеріп тастап, бүк түсіп, жастықты</w:t>
        <w:br/>
        <w:t>құшып, одан жаман кеңкілдеді. Биенің екі сауымындай</w:t>
        <w:br/>
        <w:t>жылап, әбден сілесі құрып, мауқы басылған соң, апасын</w:t>
        <w:br/>
        <w:t>оңаша шығарып алып кетіп сөйледі. Апасы үрейленді, таң-</w:t>
        <w:br/>
        <w:t>дайын қақты, күйіп пісті. Бірақ “тірі адамға ауыздан шығар-</w:t>
        <w:br/>
        <w:t>майық, жабулы қазан жабуымен қалсын” деген ойға келіп</w:t>
        <w:br/>
        <w:t>тоқтады. Кімді қиратсын? Кім теңдік әпереді?..</w:t>
        <w:br/>
        <w:t>Со күні түнде Күнікей ұйықтай алмай жатқанда, бір</w:t>
        <w:br/>
        <w:t>адам шөпті сыбдырлатып, ептеп басып, іргеге келгендей</w:t>
        <w:br/>
        <w:t>болды. Күркенің о жақ-бұ жағына шығып тыңдады. Қай-</w:t>
        <w:br/>
        <w:t>та Күнікейдің іргесіне келіп біраз отырды. Бір мезгілде</w:t>
        <w:br/>
        <w:t>іргеден суық қол кіріп келді. Күнікей:</w:t>
        <w:br/>
        <w:t>-- Бұ кім?-- деп, шап беріп ұстай алды.</w:t>
      </w:r>
    </w:p>
    <w:p>
      <w:r>
        <w:t>Қол ақырын ғана:</w:t>
        <w:br/>
        <w:t>-- Мен,- деп еді Күнікей:</w:t>
        <w:br/>
        <w:t>-- Мені кім өзі? Кет аулақ!-- деп, даурығып қолды</w:t>
        <w:br/>
        <w:t>итеріп жіберді.</w:t>
        <w:br/>
        <w:t>28</w:t>
        <w:br/>
        <w:t>-- Қожбандікі ше?-- дегенде:</w:t>
        <w:br/>
        <w:t>-- Жо-жоқ. Оны атақ қылма!-- деп, Қара бәйбіше</w:t>
        <w:br/>
        <w:t>қолын сермеп, безек-безек етті. Өйткені оның керім сал</w:t>
        <w:br/>
        <w:t>қара қатынымен баяғыда байы тамыр боп, талай түнгі</w:t>
        <w:br/>
        <w:t>сыбағасынан құр қалдырғаны өлмей есінен кетсін бе?</w:t>
        <w:br/>
        <w:t>Бәйбішенің бетін байқаған соң, Көксау да таласқан жоқ.</w:t>
        <w:br/>
        <w:t>“Бұ кәпір әлі ұмытқан жоқ екен” деп ойлап:</w:t>
        <w:br/>
        <w:t>-- Оның ауылы да шалғай: бала-шаға шұбатылып бару</w:t>
        <w:br/>
        <w:t>да қиын ғой,- деген болды.</w:t>
        <w:br/>
        <w:t>Сонымен олай-бұлай екшен келіп, қыз ибаны</w:t>
        <w:br/>
        <w:t>Рақыштікіне беруді ұйғарысты. Ол ауыл әрі жақын, әрі</w:t>
        <w:br/>
        <w:t>бастас: өз тұқымы, әрі тілмәш та сол: елдің бір тұтқасы</w:t>
        <w:br/>
        <w:t>ғой. Рақыштың кер ауыз қатыны былтыр көш-жөнекей</w:t>
        <w:br/>
        <w:t>Шәмшилер түскенде, қой сойып бермей, қатқан етпен</w:t>
        <w:br/>
        <w:t>жөнелткеніне бәйбіше ішінен наразылау боп, бір қаржу-</w:t>
        <w:br/>
        <w:t>ын қайырам ба деп жүруші еді. Сонда да Көксаудың</w:t>
        <w:br/>
        <w:t>дәлелдері басым келген соң, айтары болмай қалды. Ана</w:t>
        <w:br/>
        <w:t>бәйбіше балаларының болыс болғанын қаламаса да, оны</w:t>
        <w:br/>
        <w:t>сыртына шығара алмады. Өз балалары әлі жас қой. Ал</w:t>
        <w:br/>
        <w:t>былтырғы өкпесін сылтау қылуды тым болмашы нәрсе</w:t>
        <w:br/>
        <w:t>көріп, Көксауға сыр бермейін деп ойлады.</w:t>
        <w:br/>
        <w:t>Омырауында қақ сіңген, шуаш сасыған алжапқыш,</w:t>
        <w:br/>
        <w:t>бұтында құйысқандығынан жүні көрінген, Жұматайдың көне</w:t>
        <w:br/>
        <w:t>тері шалбары екенімен ісі жоқ, Шекер желкеден түйген</w:t>
        <w:br/>
        <w:t>қылаң жаулықтың құйрығымен шалбардың жырығын жау-</w:t>
        <w:br/>
        <w:t>ып, кебісін шөпке үйкеп, “сендерге осы түрім де жарамай</w:t>
        <w:br/>
        <w:t>ма?” дегендей, жан-жағына түйіле қарап, мықынын бұлтың-</w:t>
        <w:br/>
        <w:t>датып, сол қолын аспандатып, оң қолымен шелек көтеріп,</w:t>
        <w:br/>
        <w:t>қосақтан байдікіне қарай жүрді, Жалаң Шекер емес, қара-</w:t>
        <w:br/>
        <w:t>ша үйлердің қатын біткені байдың салқар алты қосақ қой-</w:t>
        <w:br/>
        <w:t>ын сауысатын, әйтпесе қоңсы бола ма? Байдікінен ұрттап-</w:t>
        <w:br/>
        <w:t>жалап ала ма? Қаттысын қайырып, жұмсағын жымырмаса,</w:t>
        <w:br/>
        <w:t>қойдың пүшпақ жүнін, киімінің ескісін, етіктің сірісін, бас</w:t>
        <w:br/>
        <w:t>ауырғандағы бір қайнатым қара шайын, малдың өкпесін,</w:t>
        <w:br/>
        <w:t>бір жөргем ашы ішегін, ұйқысын, сорпасын байдікі тегін</w:t>
        <w:br/>
        <w:t>бере ме? “Қолы ойнағанның аузы ойнайды” деп Қара</w:t>
        <w:br/>
        <w:t>бәйбіше неге қақсайды дейсің?</w:t>
        <w:br/>
        <w:t>Шекер бұрын еміне бермей, еркінсіп, былғаныш қара</w:t>
        <w:br/>
        <w:t>жұмыстан бойын теткіп ұстаушы еді. Өйткені сомадай Жұма-</w:t>
        <w:br/>
        <w:t>тай мен Құлтума, әрі көлеңдеген ақ жаулығы мен құймыр</w:t>
        <w:br/>
        <w:t>36</w:t>
        <w:br/>
        <w:t>Жеңгесінің айналдырғаны жалаң бұл емес, екі жылдан</w:t>
      </w:r>
    </w:p>
    <w:p>
      <w:r>
        <w:t>бері көр-жерді айтып, құшақтауды, сүйісуді, қойынға жату-</w:t>
        <w:br/>
        <w:t>ды, келіншек болуды сөз қылып, баулып, қылқылдай беретін.</w:t>
        <w:br/>
        <w:t>Бір ретте: “Бәленшені қойныңа алсаң қайтеді?” дегенде,</w:t>
        <w:br/>
        <w:t>Күнікей: “Апама айтам” деп тұра жөнелген болатын. Содан</w:t>
        <w:br/>
        <w:t>былай жерге кіргір жеңгесі еппен айналдыруға, тана моншаққа,</w:t>
        <w:br/>
        <w:t>иіс сабынға қызықтыруға кіріскен. Бүл күнде Күнікейдің</w:t>
        <w:br/>
        <w:t>құлағы ондай сөзге әбден үйреніп, ойын-сауықта бозбалаға</w:t>
        <w:br/>
        <w:t>бетінен сүйдіріп, өзі де сүйіп, омырауын қыстырып, барлық</w:t>
        <w:br/>
        <w:t>сұмдықты әбден білген еді. Жалғыз-ақ ана жағына келгенде,</w:t>
        <w:br/>
        <w:t>әнтек батылы бармай, қипақтай беруші еді.</w:t>
        <w:br/>
        <w:t>Бүгінгі Бәден жеңгесінің айтқаны: Ордабайдың бір</w:t>
        <w:br/>
        <w:t>немересі Мәжікен деген жігіт еді. Мәжікен қатыны да бар,</w:t>
        <w:br/>
        <w:t>жасы да жиырма екі-жиырма үшке келген үлкен жігіт болса</w:t>
        <w:br/>
        <w:t>да, қаршадайынан көршілерінің қыз-келіншегіне ауызда-</w:t>
        <w:br/>
        <w:t>нып, жаман үйренген ауыздықсыз бай баласы -- бозбала-</w:t>
        <w:br/>
        <w:t>лығын әлі қойған жоқ еді. Қою қара қасты, қошқар</w:t>
        <w:br/>
        <w:t>тұмсықты, қызыл шырайлы, ат жақты, келбетті жігіт еді.</w:t>
        <w:br/>
        <w:t>Осы Бәденнің өзімен де, шешесі Шекермен де Мәжікен</w:t>
        <w:br/>
        <w:t>он төрт жасынан бері айналыс қылған еді. Күнікей оны-</w:t>
        <w:br/>
        <w:t>сын қайдан білсін? Бәденнің Мәжікенмен әрі ескі тамыр-</w:t>
        <w:br/>
        <w:t>лығы бар, әрі “жеңгетайлығын” есептеп (өйткені көйлегі</w:t>
        <w:br/>
        <w:t>де тозыңқырап жүр ғой), әрі бай баласының буына жығы-</w:t>
        <w:br/>
        <w:t>лып, айдынынан қорқып, қалай да Күнікейді көндіріп</w:t>
        <w:br/>
        <w:t>беруге, бұ жолы төс табанын сала кіріскен еді.</w:t>
        <w:br/>
        <w:t>Міне, Күнікейді ұйықтатпай, ойландырып жатқан “ма-</w:t>
        <w:br/>
        <w:t>нағы”-- осы еді. Күнікей: “Бозбаламен неткен... қандай</w:t>
        <w:br/>
        <w:t>болады екен?” деп, бір ауық әуес қылады. Біресе Ұмсын-</w:t>
        <w:br/>
        <w:t>дықтың күйеу қол ұстаған түні: “Жан терге түсіп, қинал-</w:t>
        <w:br/>
        <w:t>ДЫМ” дегенін есіне түсіріп, қорқады. “Жеңешемді өкпелетіп</w:t>
        <w:br/>
        <w:t>алам ба” деп тағы ойлайды. Ойын-сауықта омырауынан</w:t>
        <w:br/>
        <w:t>қысқанда, тамағынан сүйгенде бойы шымырлап кететінін</w:t>
        <w:br/>
        <w:t>ойлағанда: “Одан да тәтті ме екен” деп тағы қызығады.</w:t>
        <w:br/>
        <w:t>Біресе күйеуін де есіне алады, бірақ о жағына келгенде,</w:t>
        <w:br/>
        <w:t>аяғына боқ басып алған кісіше жеркенеді. “Оған сақта-</w:t>
        <w:br/>
        <w:t>ғанша, итке тастасам болмай ма? Оған қара басым да көп”</w:t>
        <w:br/>
        <w:t>дегендей қылады. Қалайда Күнікейдің ақылы алтыға, ойы</w:t>
        <w:br/>
        <w:t>онға бөлініп, көпке дейін көзіне ұйқы келмеді.</w:t>
        <w:br/>
        <w:t>Кешке таман ала сиырдың бұзауы жоқ болып, Күнікей</w:t>
        <w:br/>
        <w:t>ауыл-ауылды қыдырып іздеп жүрді. Көз байланған қараң-</w:t>
        <w:br/>
        <w:t>ғы кез еді. Бидің ауылына қарай келе жатқанда аяқ асты-</w:t>
        <w:br/>
        <w:t>нан бір адам сораң етіп ұшып түрегелді. “Көтек!” деп жалт</w:t>
        <w:br/>
        <w:t>27</w:t>
        <w:br/>
        <w:t>-- “Келбет көрсең, сын сорма!” “Түсі игіден түңілме!”</w:t>
        <w:br/>
        <w:t>деп, қазақ неге айтады? Апа, кейде жоқты айтып кететінің</w:t>
        <w:br/>
        <w:t>бар-ау! Түрі шошқа кісінің сыры қай оңушы еді?-- деп</w:t>
        <w:br/>
        <w:t>апасын іле түрегелді.</w:t>
        <w:br/>
        <w:t>Апасы да сұмдықты сезгіш қой.</w:t>
        <w:br/>
        <w:t>-- Е, қойшы әрман, кәрі кісіше мақалдамай! Көксауда</w:t>
        <w:br/>
        <w:t>не келбет бар? Бір жұрын. Сонда да алпыс үй Жаманқұс-</w:t>
        <w:br/>
        <w:t>ты си десе, сигізіп... отыр. Көктұмсықта не түр бар? Ода</w:t>
        <w:br/>
        <w:t>ауылнай боп пәлен етіп, түген етіп жүр... деп елдегі атқа</w:t>
        <w:br/>
        <w:t>мінер, пысықтарды, сұмдарды санай бастады.</w:t>
        <w:br/>
        <w:t>Оған Күнікей жеңістік бермеді.</w:t>
      </w:r>
    </w:p>
    <w:p>
      <w:r>
        <w:t>-- Өсек айтқан да, жыбырлаған да, кедейді жеп зарлат-</w:t>
        <w:br/>
        <w:t>қан да өнер боп па?-- деп тайталасты.</w:t>
        <w:br/>
        <w:t>Айтыстан мән шықпасын білген соң Шекер сөзді бас-</w:t>
        <w:br/>
        <w:t>қа жаққа бұрғалы үндемей аз кідіріп, есік алдына қарап:</w:t>
        <w:br/>
        <w:t>-- Кебісіңді жуып, майлап алсаң етті,-- деген болды.</w:t>
        <w:br/>
        <w:t>-- Май кісінің үстін былғайды: түкіріктеп киізбен сүр-</w:t>
        <w:br/>
        <w:t>тем,-- деді.</w:t>
        <w:br/>
        <w:t>-- Барғанда аяғыңнан тастама: мұндай қара құртта</w:t>
        <w:br/>
        <w:t>ұрлап кететін,-- деп апасы ақылын үйретті.</w:t>
        <w:br/>
        <w:t>Алдағы ойынды ойлағандікі ме, эйтпесе апасын сөзден</w:t>
        <w:br/>
        <w:t>тосқанына ішінен мардамсығаны ма, Күнікей тарақты</w:t>
        <w:br/>
        <w:t>тырнағына тырсылдатып, ыңырсып ән сала бастады. Ше-</w:t>
        <w:br/>
        <w:t>кер шолпысын шашына қабат өре байлап жатып:</w:t>
        <w:br/>
        <w:t>-- Шолпыңды қалтаңа салып қой. Есің шығып желеңде-</w:t>
        <w:br/>
        <w:t>мей, байқап отыр: қиып әкетеді... “Өлең айт” дегенде, жар</w:t>
        <w:br/>
        <w:t>дегенде сен коя берме! Әуелі анау үкілі Айшалар-ақ айтсын...</w:t>
        <w:br/>
        <w:t>арттан асырып салсаң да болар... Салғаннан қатты бастап, ты-</w:t>
        <w:br/>
        <w:t>ғылып қалма!.. Аузынды аңқитып ашып жіберме. Айшаға ұсап,</w:t>
        <w:br/>
        <w:t>көмекейіңді көрсетіп...-- деп білгенін үйретіп отырғанда;</w:t>
        <w:br/>
        <w:t>Күнікей ыңырсыған әнін қоймастан, жауырынын қиқаң еткізіп;</w:t>
        <w:br/>
        <w:t>-- Қойшы, апа! Жоқты айтпай!-- деп қыржындап жаратпады;</w:t>
        <w:br/>
        <w:t>-- Кет, сайтан, о несі?-- деп, апасы қолымен арқаға</w:t>
        <w:br/>
        <w:t>түртіп қалып отырды.</w:t>
        <w:br/>
        <w:t>Әйтсе де апасын ренжітіп алам ба дегендей, қыржың-</w:t>
        <w:br/>
        <w:t>дап отырған Күнікей замат жайраңдап:</w:t>
        <w:br/>
        <w:t>- Апа-ау! Мең Жұмабектің тағы бір әнін үйреніп ал-</w:t>
        <w:br/>
        <w:t>Дым ғой!-- деп, мойнын былғаң еткізді.</w:t>
        <w:br/>
        <w:t>-- Кәне, салшы!-- деген соң Күнікей ақырын сыңсы-</w:t>
        <w:br/>
        <w:t>ған дауысымен “Ысматты” айтты. Апасы тыңдап болып:</w:t>
        <w:br/>
        <w:t>-- Жақсы екен!.. Бірақ жаңа әндеріңді әбден жаттап,</w:t>
        <w:br/>
        <w:t>жаттығып алмай, айтпа! Жаңылып қаласың,- деді.</w:t>
        <w:br/>
        <w:t>39</w:t>
        <w:br/>
        <w:t>жоғары-төмен домалатып, ыршытқан әншейін ойыншық</w:t>
        <w:br/>
        <w:t>екен. Тойдың қызығы шығырға мінгізгенде болды. Шы-</w:t>
        <w:br/>
        <w:t>ғыр -- бір қүдайдың пәлесі. Дөңгелек кигізген жалғыз</w:t>
        <w:br/>
        <w:t>бақанды тікесінен жерге орнатып, бақанның басынан үш</w:t>
        <w:br/>
        <w:t>жіпті салбыратып дөңгелектің үш жағынан байлайды да</w:t>
        <w:br/>
        <w:t>құданы дөңгелекке мінгізіп, шыр көбелек айналдырып,</w:t>
        <w:br/>
        <w:t>басына шығарып қоя береді. Шиыршық атқан дөңгелек</w:t>
        <w:br/>
        <w:t>ұршықтай зырылдап жерге жеткенше, құданың зықысын</w:t>
        <w:br/>
        <w:t>әбден шығарды: зырылдағанына шыдай алмай, ұшып</w:t>
        <w:br/>
        <w:t>кетеді, басы айналады, құсады, өлмесе де әлімші болады.</w:t>
        <w:br/>
        <w:t>Бұл азап құдаларға тамұқ азабынан бір кейін болған жоқ.</w:t>
        <w:br/>
        <w:t>“Өзгенді істесең де, шығырыңа апарма!” деп жалынды.</w:t>
        <w:br/>
        <w:t>Оған қарайтын қатындар ма?</w:t>
      </w:r>
    </w:p>
    <w:p>
      <w:r>
        <w:t>Одан да сорақы бір жұмыс: “Өлең айт” деп сүйреп жүр-</w:t>
        <w:br/>
        <w:t>генде, кейбір қатын әлгінің дамбалын шешіп жіберіп, жанды</w:t>
        <w:br/>
        <w:t>жерінен үстап, лақша бақыртып, тартып тастауды шығарды.</w:t>
        <w:br/>
        <w:t>Әсіресе ондай жұмысқа қолы оташының қолындай суманда-</w:t>
        <w:br/>
        <w:t>ған Шекер болды. “Ит ашуын тырнадан аладының” керін</w:t>
        <w:br/>
        <w:t>қылып, Қасымның кегін жазықсыз кедей құдалардан алды.</w:t>
        <w:br/>
        <w:t>Ордабай ауылы бес ту бие, жиырма қой сойып, Өлеңті,</w:t>
        <w:br/>
        <w:t>Шідерті, Жон бойындағы елді түгел шақырып, той қыл-</w:t>
        <w:br/>
        <w:t>ды. Шапқызған жетпіс аттың отызына бәйге тігілді: алды</w:t>
        <w:br/>
        <w:t>-- қасқа тоғыз, арты -- он сомға дейін. Он бес балуан</w:t>
        <w:br/>
        <w:t>бәйгесі: алды -- жамбы бастатқан тоғыз, арты -- төрт кез</w:t>
        <w:br/>
        <w:t>мата. Сонша төгілген мал, өлген, зорыққан ат, еркектігінен</w:t>
        <w:br/>
        <w:t>айрылған, мертіккен, жарымжан болған адам! Не, үшін,</w:t>
        <w:br/>
        <w:t>кім үшін? Екі ауыз сөздің басын қосып айта алмайтын</w:t>
        <w:br/>
        <w:t>мыңқылдаған шотпақ қара күйеу мен көзі біттиген, был-</w:t>
        <w:br/>
        <w:t>шиған сары қыздың шашыратқысы үшін. Шекерді,</w:t>
        <w:br/>
        <w:t>Күнікейді қан қаксатқан, Құлтума, Жұматай, Жаманат,</w:t>
        <w:br/>
        <w:t>Дүйсенбайлардың көзіне көк шыбын үймелеткен екі бай-</w:t>
        <w:br/>
        <w:t>дың атағы, мақтаны үшін.</w:t>
        <w:br/>
        <w:t>Бекер ме? Кім айтады бекер деп? Ешкім айта алмайды.</w:t>
        <w:br/>
        <w:t>Байдың тойындағы күресті, көкпарды, ат жарысты,</w:t>
        <w:br/>
        <w:t>төбелесті жазбаймын: оларды мадақтау біздің мақсатымыз</w:t>
        <w:br/>
        <w:t>емес. Жалғыз-ақ бұл тойда күрес, көкпар, жерден күміс</w:t>
        <w:br/>
        <w:t>алудың бас бәйгесі Баймандікі болғанын ескертеміз.</w:t>
        <w:br/>
        <w:t>“Ардақты оқушылар, “Байманның бәйге алғаны бізге не</w:t>
        <w:br/>
        <w:t>керек? Ондай бәйгені кім алмайды?” деп күні бұрын сөге</w:t>
        <w:br/>
        <w:t>көрмеңіздер. Байманның сіздерге керегі: болмаса да, бізге</w:t>
        <w:br/>
        <w:t>керегі болғалы түр. Бі йманшмешт МЕЛІ -Бұлгәңгімеге</w:t>
        <w:br/>
        <w:t>қандай қатысы бар? (ын алын ЕД АҚозй беріңіздер.</w:t>
        <w:br/>
        <w:t>33</w:t>
        <w:br/>
        <w:t>Келсе, сегіз қанат ақ орданың оң жағына недәуір қыз-</w:t>
        <w:br/>
        <w:t>келіншек жиналып, төр жақ қана олқы түр екен. Қарлы-</w:t>
        <w:br/>
        <w:t>ғаштай қалбалақтаған жалаң аяқ жас балалар ғана төрге</w:t>
        <w:br/>
        <w:t>қораздана отырған боп, атып түрып шоқалаңдап жүр. Ана</w:t>
        <w:br/>
        <w:t>жақтағы бозбала емес, сымақтар екен, төрге бата алмай, көбі</w:t>
        <w:br/>
        <w:t>босаға жақта үйме-жүйме көрінді. Күнікейлер жұпар иісін</w:t>
        <w:br/>
        <w:t>аңқытып, жайнап, саусылдап кіріп келгенде, бәрі бастарын</w:t>
        <w:br/>
        <w:t>көтеріп, көсілген аяқтарын жинап алды: топты нәкерлер-</w:t>
        <w:br/>
        <w:t>мен салауаттана Шәмши келді ғой. Күнікей Шәмшилерге</w:t>
        <w:br/>
        <w:t>таяу, көрнекті жерде отырғалы бүкшиіп жатқан бір-екі қыз-</w:t>
        <w:br/>
        <w:t>ды игеріп жіберіп: “Ой, бұ қайсың?”-- дегеңде, дым сезбе-</w:t>
        <w:br/>
        <w:t>ген боп тымырайып отыра қойды. Төменгі жақтағылар сый-</w:t>
        <w:br/>
        <w:t>ыса алмай, бірінің үстіне бірі отыра жаздап, жуастарды шет-</w:t>
        <w:br/>
        <w:t>тете, озбырлары омыраулай ығы-жығы отырысты.</w:t>
        <w:br/>
        <w:t>Шәмшилерді аңдып тұрғандай-ақ ауылдың сорпаға</w:t>
        <w:br/>
        <w:t>шығар бозбалалары да, жас құдалар да лег-легімен келіп,</w:t>
        <w:br/>
        <w:t>төрді толтыра бастады. Төрден босағаға дейін үй Лық то-</w:t>
        <w:br/>
        <w:t>лып, түндік қайқита тартылып, көздер оңды-терісті</w:t>
        <w:br/>
        <w:t>құйрықтасып, еріндер қыбырласып басылған кезде:</w:t>
        <w:br/>
        <w:t>-- Кәне! Не отырыс бар? Ойын бастаңдар!-- деген</w:t>
        <w:br/>
        <w:t>қадау-қадау сөздер шыға бастады.</w:t>
        <w:br/>
        <w:t>-- Е, бастаңдар!.. Ойнағалы келді ғой жүрт... Пәлен-</w:t>
      </w:r>
    </w:p>
    <w:p>
      <w:r>
        <w:t>ше, сен неғып отырсың?.. Е, өзің неғып отырсың?..-- деп,</w:t>
        <w:br/>
        <w:t>біріне-бірі сілтеп, тоғытатын қойдай ұйлығып, шегіншектей</w:t>
        <w:br/>
        <w:t>берді. Өйткені көсем серкедей алдына түсе кететін өжет-</w:t>
        <w:br/>
        <w:t>тер кем еді. Жайда өжетсініп жүрсе де, топ алдында бір</w:t>
        <w:br/>
        <w:t>жерімнен дәнекүс шығып қала ма, әлдебіреу тілімді ал-</w:t>
        <w:br/>
        <w:t>май, бетім қайта ма, көптің бабын таба алам ба... леп бірі</w:t>
        <w:br/>
        <w:t>жүрексініп, бірі сыпайысып, бірі ақылдымсып, бірталайы</w:t>
        <w:br/>
        <w:t>жантайып жатып қызға көз салған-ды, қасына қыз әкеп</w:t>
        <w:br/>
        <w:t>берсе, айналдырғанды тәуір көріп, ырың-жырыңмен</w:t>
        <w:br/>
        <w:t>бірқыдыру уақыт өтті, біраз отырысты.</w:t>
        <w:br/>
        <w:t>Сол отырыстың үстіне төрт-бес жігіт -- Баймандар</w:t>
        <w:br/>
        <w:t>келді. Оларға серпіліп орын берісті. Неге екені белгісіз,</w:t>
        <w:br/>
        <w:t>найзағай ұшқыны зулап өткендей, Күнікейдің тамыр</w:t>
        <w:br/>
        <w:t>біткені шым ете түсті.</w:t>
        <w:br/>
        <w:t>-- Ойын басталды ма? Неге аңтарылып отырсындар?--</w:t>
        <w:br/>
        <w:t>деп Байман жайнаңдай, жалақтай келді.</w:t>
        <w:br/>
        <w:t>-- Жоқ әлі... Өзің қыздырмасаң...-- деген соң, Байман:</w:t>
        <w:br/>
        <w:t>-- Ал ендеше, мен бастайын. Айтқанымды істейсіңдер,</w:t>
        <w:br/>
        <w:t>істемегенің ойын бүзар бересің,-- деп, кеудесін ашып,</w:t>
        <w:br/>
        <w:t>білегін сыбанып, түрегеллі.</w:t>
        <w:br/>
        <w:t>2</w:t>
        <w:br/>
        <w:t>қарай сызып берді. Үйіне жеткенде, бәйбішеге бір қаралық,</w:t>
        <w:br/>
        <w:t>қастық қылғандай, өзі бір қазан сүт олжа тапқандай, әлде-</w:t>
        <w:br/>
        <w:t>қандай мардамсып, ернін жымырып, тілін бір жалап алды.</w:t>
        <w:br/>
        <w:t>Күнікей қара құманға су ысытып, басын жуып жатыр</w:t>
        <w:br/>
        <w:t>еді. Шекердің келген жерден сұрағаны бұзау болды.</w:t>
        <w:br/>
        <w:t>-- Шынарбай үйінің бұзауымен бірге. Шеккенге со-</w:t>
        <w:br/>
        <w:t>ңыра айдай кел дедім,-- деген соң, Шекердің көңілі жай-</w:t>
        <w:br/>
        <w:t>ланып, шелегін іргеге қойып, үстіндегі сауыс шомытта-</w:t>
        <w:br/>
        <w:t>рын шеше бастады.</w:t>
        <w:br/>
        <w:t>Күнікей екі алақанымен шашын шартылдатып, бір</w:t>
        <w:br/>
        <w:t>сілкіп желкесіне тастап:</w:t>
        <w:br/>
        <w:t>-- Апа-ау, “бай” деп сәнденгені болмаса, күйеу бір</w:t>
        <w:br/>
        <w:t>топас екен ғой,- деді.</w:t>
        <w:br/>
        <w:t>-- Неғыпты? )</w:t>
        <w:br/>
        <w:t>-- Зағипа тақасын жұлып алып еді, қолға салып қал-</w:t>
        <w:br/>
        <w:t>ды. Зағипа ашуланып: “Аузында әзілі жоқтың, қолында</w:t>
        <w:br/>
        <w:t>тоқпағы бар” деген осы-ау,-- деп еді. Сендей қызды со-</w:t>
        <w:br/>
        <w:t>лай сүй... үйрету керек деп қарап отыр. Бетімізден оты-</w:t>
        <w:br/>
        <w:t>мыз шықты. Сүйтсек, Күлтай көріп қапты; қақ тәбесінде</w:t>
        <w:br/>
        <w:t>танадай жалтыры бар екен...</w:t>
        <w:br/>
        <w:t>-- Ойбай-ау! Таз десеңші!..-- леп, Шекер мырс ете түсті.</w:t>
        <w:br/>
        <w:t>Біздің Жұматайға күле беретін немелер ғой, келсін өз бас-</w:t>
        <w:br/>
        <w:t>тарына да!..- деді.</w:t>
        <w:br/>
        <w:t>Шекер беті-қолын сабындап жуынып, Күнікейін алдына</w:t>
        <w:br/>
        <w:t>отырғызып, шашын тарап отырып күйеуді тағы жамандады:</w:t>
      </w:r>
    </w:p>
    <w:p>
      <w:r>
        <w:t>-- Көзі -- дәл өлетін сиырдың көзі. Мұрны -- Шолақ-</w:t>
        <w:br/>
        <w:t>тың күйген бармағы, аузы -- талыс, өзі -- аумаған Түйе-</w:t>
        <w:br/>
        <w:t>бай...-- деп, сол елдегі сұмпайы біреуге теңгеріп, әбден</w:t>
        <w:br/>
        <w:t>іске алғысыз қылды.</w:t>
        <w:br/>
        <w:t>-- Апа, қойшы, байғұсты сонша құлдыраттың ғой!-</w:t>
        <w:br/>
        <w:t>деп Күнікей ішек-сілесі қатып күлді.</w:t>
        <w:br/>
        <w:t>Қызын күлдіргенге, күлдіргендей сөз айтқанына Ше-</w:t>
        <w:br/>
        <w:t>кер қайта-қайта:</w:t>
        <w:br/>
        <w:t>-- Аумаған Түйебай! Құдды сол...-- деп кеңкілдеп өзі</w:t>
        <w:br/>
        <w:t>де күлді. Бірақ аяқ кезінде күйеуді сонша жамандағанына</w:t>
        <w:br/>
        <w:t>өкінгендей ой кірді. Өз күйеуі -- Тұяқ қайбір жұтынып</w:t>
        <w:br/>
        <w:t>тұрған жігіт. Істі өткізіңкіреп алып, түзетем дегенше жу-</w:t>
        <w:br/>
        <w:t>ырда оңала ма, дереу күлкісін тыйып алып:</w:t>
        <w:br/>
        <w:t>-- Еркектің түрі не керек? Ақылды, өнерлі болса, асы-</w:t>
        <w:br/>
        <w:t>рап-сақтауға жараса, тұз-еңбегі жарасса, со-дағы...-- деді.</w:t>
        <w:br/>
        <w:t>Апасының Тұяқты мақтамақ болған ойын сезе қойып,</w:t>
        <w:br/>
        <w:t>үп-үлкен кісімсіп, түсін бұзып:</w:t>
        <w:br/>
        <w:t>38</w:t>
        <w:br/>
        <w:t>отты көзі тұрғанда, аштан өліп, көштен қалмаспын деп ой-</w:t>
        <w:br/>
        <w:t>лаушы еді. Ала сиыр мен тарғыл қашардан жүдемете ай-</w:t>
        <w:br/>
        <w:t>рылған соң, бұрынғы еркелік, кербездік, бұрынғы ожар үміт,</w:t>
        <w:br/>
        <w:t>өр кеуде артын қысайын деді. Күнікейге қамзол, көйлек,</w:t>
        <w:br/>
        <w:t>өзіне кебіс, шапан, Жұматайға күпі керек. Құлтуманы қой-</w:t>
        <w:br/>
        <w:t>шы, о түгілі Күнікейге жаңа көрпе, жастыққа тыс, кестелі</w:t>
        <w:br/>
        <w:t>орамал, ақ шымылдық, сары қол сандық, қызыл сал керек.</w:t>
        <w:br/>
        <w:t>Тұяқ: “Есік көрсет, малынды алып, қалыңдығымды бер”--</w:t>
        <w:br/>
        <w:t>деп қыңқылдағалы қашан. Қысқы азығы, соғымы тағы</w:t>
        <w:br/>
        <w:t>келеді. Үш қанат желкөз баспаның туырлығы жұлдыз-</w:t>
        <w:br/>
        <w:t>жұлдыз: бүктеумен, жазумен, артумен, тігумен сұрғылда-</w:t>
        <w:br/>
        <w:t>нып, өзі үлдіреп тозығы жеткен құрымға қой сүйкеніп, лақ</w:t>
        <w:br/>
        <w:t>секіріп, сиыр мүйіздеп, сау тамтығын тастамады. Бір жағы-</w:t>
        <w:br/>
        <w:t>нан бозбаласы түскір іргенің сиқын кетіріп бітті: шиде қира-</w:t>
        <w:br/>
        <w:t>маған аяқ, үзілмеген бау қалған жоқ. Бұ жұртта тың жерін</w:t>
        <w:br/>
        <w:t>ауыстырып келтірсе, ендігі жұртта Күнікейдің іргесі тыш-</w:t>
        <w:br/>
        <w:t>қан қиғандай жырым-жырым боп шығады.</w:t>
        <w:br/>
        <w:t>Шәмшидің күйеуі келгенге жүрт масайрап, Күнікейдің</w:t>
        <w:br/>
        <w:t>құрбы-құрдастары атлас, торғын, жібек, бәтес, мақпал,</w:t>
        <w:br/>
        <w:t>барқыт киіп, күміс баулы, сандық шомбал шолпылары</w:t>
        <w:br/>
        <w:t>күнге шағылысып, құйымшағын соғып, қызылды-Жасыл-</w:t>
        <w:br/>
        <w:t>ды, оқалы, зерлі тақиялардың шоқпардай үкілері үлпілдеп,</w:t>
        <w:br/>
        <w:t>күлтелі қос етектері күлкілдеп, он кез бәтесті аяғымен</w:t>
        <w:br/>
        <w:t>теуіп, бұлғаңдап, сәнденіп жүргенін көргенде, Шекердің</w:t>
        <w:br/>
        <w:t>іші қазандай қайнайды, оларды көргенде Шекердің көзі</w:t>
        <w:br/>
        <w:t>мұзға тайғандай, сырғанап өте шығады да, көрмегенсіп,</w:t>
        <w:br/>
        <w:t>қырын қарап кетеді.</w:t>
        <w:br/>
        <w:t>Бұл жолы да Шекер сүт толы шелегін жамбастай көтеріп,</w:t>
        <w:br/>
        <w:t>сол қолын әнеугі Байжұмыр құданың борбайынша</w:t>
        <w:br/>
        <w:t>ербеңдетіп, байдың жер ошағына таяна бергенде өңшең асыл</w:t>
        <w:br/>
        <w:t>киінген қыз-қырқындар үйден шығып, түзге жәнелді.</w:t>
        <w:br/>
        <w:t>«Үстіңдегісін сыпырып алып, ырбаңдаған сайтандарды жел-</w:t>
        <w:br/>
        <w:t>кеге бір түйіп, қой сауғызар ма еді? Көрер ем</w:t>
        <w:br/>
        <w:t>сәнденгеніңді!”-- деп зығырланды. Самаладай болып бара</w:t>
      </w:r>
    </w:p>
    <w:p>
      <w:r>
        <w:t>жатқан қыздарына қарап, насаттанып, өзінің Де қыз күні</w:t>
        <w:br/>
        <w:t>есіне түсіп, үй жанында Қара бәйбіше тұр еді. Шекер соны</w:t>
        <w:br/>
        <w:t>андиды. Аңдығандағысы -- көзін тасалай беріп, шелегіндегі</w:t>
        <w:br/>
        <w:t>сүттің түп жағын үйіне ала қайтпақ еді. Қыз күнін есіне</w:t>
        <w:br/>
        <w:t>алып,.қиялға батып тұрған бәйбішеге, тілеуің бергір, ар жа-</w:t>
        <w:br/>
        <w:t>ғынан Қатыш кеп шүңкілдесе қалар ма! Шекер жалма-жан</w:t>
        <w:br/>
        <w:t>жер ошақтағы тай қазанға сүтін сыбдырсыз құйып, түбіне</w:t>
        <w:br/>
        <w:t>екі аяқтай қалдырып, қызыл күйменің ар жағымен қосаққа</w:t>
        <w:br/>
        <w:t>37</w:t>
        <w:br/>
        <w:t>Жаман үйінің жанына сүйене шалқалап, санына шейін</w:t>
        <w:br/>
        <w:t>түрілген қара қайық, қотыр борбайын қос қолдап тыр-</w:t>
        <w:br/>
        <w:t>тыр қасып, “еһ, еп” деп, қышуы қанғанда түшіркеніп</w:t>
        <w:br/>
        <w:t>Құлтума жатыр. Манағы олжа сүтіне жалғыз сиырдың</w:t>
        <w:br/>
        <w:t>сүтін қосып, жер ошаққа асып, анда-санда астын бір көсеп</w:t>
        <w:br/>
        <w:t>қойып, отқа талтая табынып Шекер отыр.</w:t>
        <w:br/>
        <w:t>Үлкендер, еркектер тойған сиырдай тырайып дамыл</w:t>
        <w:br/>
        <w:t>алуға кіріскенде, қыздар қызыл құнажындай қылаңдап,</w:t>
        <w:br/>
        <w:t>сылаңдап, шоқтанып, топтанып, сылдырлап, былдырлап,</w:t>
        <w:br/>
        <w:t>Шідертіні әрлей Рақыш ауылына бет қойды. Олардың</w:t>
        <w:br/>
        <w:t>соңынан “өгіздер де, тайынша бұқалар” да шұбырды. Де-</w:t>
        <w:br/>
        <w:t>ген алтыбақан, ақсүйектің айсыз қара көк аспанды</w:t>
        <w:br/>
        <w:t>тұңғиық түні. Шідертінің кейде тастақ қыл буып, кейде</w:t>
        <w:br/>
        <w:t>құмдық шүңейт суы сылдыр-сылдыр ағады. Жиегінде келе</w:t>
        <w:br/>
        <w:t>жатқан қыздардың күлкісі мен шолпысы да сылдыр қаға-</w:t>
        <w:br/>
        <w:t>ды. Өңшең ақ көйлектердің жерге төгілген етектері тұта-</w:t>
        <w:br/>
        <w:t>сып, қара барқын қынамалар.қараңғыда ақ селеу мінгендей</w:t>
        <w:br/>
        <w:t>толқынып, шоқ-шоқ үкілер орман басындай жайқалып,</w:t>
        <w:br/>
        <w:t>жарасып келеді. Жүрген іздері иіссу, жұпар аңқиды. Жұма-</w:t>
        <w:br/>
        <w:t>тай таз сықылды жалаң аяқ, жаман саяқ малайлар ық</w:t>
        <w:br/>
        <w:t>жағыңда келе жатып, “ым, ым, ай дүние-ай!..” деп, мұрын-</w:t>
        <w:br/>
        <w:t>дарын тыжыра-тыжыра иіскелейді.</w:t>
        <w:br/>
        <w:t>Ана ауылдан да, мына ауылдан да дауыстары күмістей</w:t>
        <w:br/>
        <w:t>сыңғырлап, бірін-бірі шақырысып, айғайласып, шуласып,</w:t>
        <w:br/>
        <w:t>“қой әрі!” десіп, әндетісіп, қара көк түнді шыңылдата жаң-</w:t>
        <w:br/>
        <w:t>ғырықтырып, бала-шаға; қыз-келіншектер ағылып барады.</w:t>
        <w:br/>
        <w:t>Кіртің-бұртың, кірбең-күйбең, күйкі өмірден бәрі де жа-</w:t>
        <w:br/>
        <w:t>лыққан, іші пысқан. Бәрінің де есі-дерті: бір түн, бір сағат</w:t>
        <w:br/>
        <w:t>болса да, осындайда ойнап-күліп, көңіл көтеріп қалуда;</w:t>
        <w:br/>
        <w:t>Өзгесі не керек? Күнікейді айтсайшы! Аяғы жер басып</w:t>
        <w:br/>
        <w:t>келе жатқанын, сағым құшып келе жатқанын білмейді.</w:t>
        <w:br/>
        <w:t>Жүрек кеткен лепіріп, көкірегін көтере, тамағын кенеп</w:t>
        <w:br/>
        <w:t>қояды. Тамыр біткені ұшқын түссе, мылтық дәрісіндей</w:t>
        <w:br/>
        <w:t>лап еткелі келеді. Тамырында, жүрегінде, тұла бойында</w:t>
        <w:br/>
        <w:t>жарылып сыртқа шығуға арпалысқан, қамаулы қайнаған,</w:t>
        <w:br/>
        <w:t>быжылдаған әлдебір жалын, шарап, күш бар секілді. Қан-</w:t>
        <w:br/>
        <w:t>дай күш екенін өзі де сезбейді, әйтеуір мас кісі тәрізді.</w:t>
        <w:br/>
        <w:t>Жұлдыздары жыбырлаған жарқ-жұрқ көк болат аспан</w:t>
        <w:br/>
        <w:t>жамылып, аяғымен бүйра бетеге, тырбық жауылшаны</w:t>
        <w:br/>
        <w:t>жантайта жапырып, бытбылдықтай шіп-шіп еткен, шы-</w:t>
        <w:br/>
        <w:t>ныдай мөлдір, құрыштай шымыр, қымыздай жұтымды</w:t>
        <w:br/>
        <w:t>ауаны сіміріп, мастанып келеді.</w:t>
        <w:br/>
        <w:t>ғ</w:t>
      </w:r>
    </w:p>
    <w:p>
      <w:r>
        <w:t>-- Е, бәрекелді!... Ой, сабазым-ай!.. Топтың гүлі жаңа</w:t>
        <w:br/>
        <w:t>келді ғой!..-- деп, өзінен өнер шықпайтын тоғышарлар</w:t>
        <w:br/>
        <w:t>қошамет қылысты.</w:t>
        <w:br/>
        <w:t>-- Бәрің де ойнауға келдіңдер ғой?.. Ендеше, бұлай</w:t>
        <w:br/>
        <w:t>отырып ойнауға болмайды. Әйда, қыз-бозбалалар, аралатпа</w:t>
        <w:br/>
        <w:t>отырасыңдар. Кәне, пәленше, сен бері кел, сен мұнда</w:t>
        <w:br/>
        <w:t>отыр!..-- деп қыздарды да, жігіттерді де жетелеп, сүйреп,</w:t>
        <w:br/>
        <w:t>көтеріп, заматта опыр-топыр қып, бір қыз, бір жігіттен,</w:t>
        <w:br/>
        <w:t>қыз жетпегеніне келіншектен аралатпа қып отырғызды.</w:t>
        <w:br/>
        <w:t>Кеуделеу орынға Күнікей де ие болды. Байманның</w:t>
        <w:br/>
        <w:t>тегеуірінді қолы қолын ұстағанда, әлгі найзағай тамырын</w:t>
        <w:br/>
        <w:t>тағы бір аралап өтті.</w:t>
        <w:br/>
        <w:t>-- Жаным, ағатай! Өзім барайын... Қай жерге, қай жер-</w:t>
        <w:br/>
        <w:t>ге,-- деп, елбектеп ере берді. Байман дедектетіп апарып,</w:t>
        <w:br/>
        <w:t>екі құданың арасына сыналап жіберді.</w:t>
        <w:br/>
        <w:t>Қыз-бозбала реттеліп отырған соң, Байман домбыра-</w:t>
        <w:br/>
        <w:t>ны қолына алып, әуелі ауыл әншілеріне, одан кейін Жұма-</w:t>
        <w:br/>
        <w:t>бек құдаға ән салғызды. Бозбаладан үшеу айтқан соң,</w:t>
        <w:br/>
        <w:t>домбыраны қыздарға қыдыртты.</w:t>
        <w:br/>
        <w:t>Бұл елде “Үкілі Айша” деген келте мұрын, кербез,</w:t>
        <w:br/>
        <w:t>домбырашы, әнші, даңғойлау, мақтаншақ, көңілшек қыз</w:t>
        <w:br/>
        <w:t>бар еді. Со қызды шүу дегеннен сый құданың қасына,</w:t>
        <w:br/>
        <w:t>қақ төрге отырғызуы тегін емес екен: домбыра алдымен</w:t>
        <w:br/>
        <w:t>соған барды. Үкілі Айша:</w:t>
        <w:br/>
        <w:t>-- Ойбай-ау! Енді не айтам?-- деп өтірік сынықсып,</w:t>
        <w:br/>
        <w:t>домбыраны жуырда баурамай, бұлданған болды. Күнікей</w:t>
        <w:br/>
        <w:t>ішінен: “Әдірам қалайын” деді. Үш ауыз өлең мен үш</w:t>
        <w:br/>
        <w:t>түрлі ән саласың деген соң, Айша үкісі бұлғаңдап, көзін</w:t>
        <w:br/>
        <w:t>ашып-жұмып, көмекейін көрсетіп, таңыраңдап, дағдылы</w:t>
        <w:br/>
        <w:t>“Еркем-ауын”, “Зұлқиясын”, “Әліп-би, нәпсің тый, лә-</w:t>
        <w:br/>
        <w:t>мә-си-ли, титүр-тусын” айтып маңдайын орамалымен бір</w:t>
        <w:br/>
        <w:t>сипап, домбыраны оң жағындағы құданың алдына қойды:</w:t>
        <w:br/>
        <w:t>-- Е, дұрыс-ақ! Пәлі! Айша домбыраның жөнін тап-</w:t>
        <w:br/>
        <w:t>ты!-- деп, қошаметшілер пұшпақ бөрікті, барқыт жағалы,</w:t>
        <w:br/>
        <w:t>ашаңдау қара торы жігітті айналдыра бастады.</w:t>
        <w:br/>
        <w:t>Құда қипақтап, терлеп, мойнын ит аланың айғырын-</w:t>
        <w:br/>
        <w:t>дай қылқыңдатып, дауысын өлімсіретіп, кезегінен әрең</w:t>
        <w:br/>
        <w:t>құтылды. Домбыраны қарындасы Шәмкенге жылжытып</w:t>
        <w:br/>
        <w:t>еді, үлде мен бүлдеге бөленіп танауын көтеріп отырғаны</w:t>
        <w:br/>
        <w:t>болмаса, мәні кем екен, ол домбыраны ар жағындағы</w:t>
        <w:br/>
        <w:t>Күнікейге ұсынады. Күнікей домбыраны итеріп тастап,</w:t>
        <w:br/>
        <w:t>алмады. Түнеугі өзін бас салатын, екі сиырын бірдей жоқ</w:t>
        <w:br/>
        <w:t>43</w:t>
        <w:br/>
        <w:t>- Е, өзім де айтпаймын... Уай, шіркін, Жұмабек не</w:t>
        <w:br/>
        <w:t>деген әнші! Дауысы бір қарлықпайды, бір жарықшақ жоқ,</w:t>
        <w:br/>
        <w:t>әні таң атқанша таусылмайды. Өзі де көңіл ашар, ойын-</w:t>
        <w:br/>
        <w:t>шы жігіт екен!-- деді.</w:t>
        <w:br/>
        <w:t>Соны айтқанда, апасы мойнын бұрып, қызына түйіле</w:t>
        <w:br/>
        <w:t>қарап:</w:t>
      </w:r>
    </w:p>
    <w:p>
      <w:r>
        <w:t>-- Ойыншы екенін қайдан білдің? Ойнадың ба?-- деп</w:t>
        <w:br/>
        <w:t>сұрады.</w:t>
        <w:br/>
        <w:t>Күнікей көзін бажырайтып, тілін шығарып:</w:t>
        <w:br/>
        <w:t>-- Әшейін айтам,- деді,</w:t>
        <w:br/>
        <w:t>-- Қарағым, мықты бол, мықты бол! Айтып ем ғой.</w:t>
        <w:br/>
        <w:t>Жас құда -құдашаны қатты айналдыратың: масқара боп</w:t>
        <w:br/>
        <w:t>жүрме!-- деп, қамқор ананың қалпын қылып, қызын ар-</w:t>
        <w:br/>
        <w:t>қаға қағып, құлағының түбінен иіскеді.</w:t>
        <w:br/>
        <w:t>Күнікей пәлен деген жоқ:</w:t>
        <w:br/>
        <w:t>-- Болдың ба, апа?-- деп, қаздиып түрегеліп, көйлегінің</w:t>
        <w:br/>
        <w:t>етегін сілікті;</w:t>
        <w:br/>
        <w:t>АЛ СОНДА...</w:t>
        <w:br/>
        <w:t>Қой-қозының беймаза ызыңы басылып, көгенде жал-</w:t>
        <w:br/>
        <w:t>ғыз-жарым лақтар ғана шырылдайтын мезгіл болды.</w:t>
        <w:br/>
        <w:t>Күйлеген қызыл құнажынның соңында “көптікі,</w:t>
        <w:br/>
        <w:t>көптікі” деп, өгіздер еңкеңдейді. “Маған да, маған да”</w:t>
        <w:br/>
        <w:t>деп тайынша бұқалар томпаңдайды. Қаға берісте біреуі</w:t>
        <w:br/>
        <w:t>шылтың етіп артыла кеткенде, қу мүйіздің бірі жайқап</w:t>
        <w:br/>
        <w:t>қалса, домалаң ете түседі. Бір аунап тұра сала тайынша</w:t>
        <w:br/>
        <w:t>бұқалар тағы ұмтылады. Өгіздер, тайыншалар қырқысып,</w:t>
        <w:br/>
        <w:t>қызыл құнажынға кім көрінгені бұқалық қып жатқанда,</w:t>
        <w:br/>
        <w:t>ауылдың -ана шетінен: “Өзімдікі, өзімдік?” деп күжілдеп,</w:t>
        <w:br/>
        <w:t>бүйірлері сартылдап, тұяқтары сыртылдап, ұмтылып көк</w:t>
        <w:br/>
        <w:t>бұқа бара жатыр. Өзге. сиырлар үй жанында, қотан</w:t>
        <w:br/>
        <w:t>жиегінде: “А, құдай, бергеніңе шүкір!” дегендей, әуелі</w:t>
        <w:br/>
        <w:t>алдын, содан артын шөгеріп, тыныштанып жатқанына бір</w:t>
        <w:br/>
        <w:t>күрсініп, тұмсықтарымен жұлдыз қарап, қараса да түк</w:t>
        <w:br/>
        <w:t>көрмей, дүрдек ауыздары молжаңдап күйіс қайыруға</w:t>
        <w:br/>
        <w:t>кірісті. Қанды көз, қызыл езу қаншықтар жол шолып,</w:t>
        <w:br/>
        <w:t>ауыл қорып, күн бұрын қызғыш боп, шәуілдеп, шала</w:t>
        <w:br/>
        <w:t>бүлініп жүргенде, дүрдей көк қасқа, сары ала төбеттер</w:t>
        <w:br/>
        <w:t>қотан шетінде жайымен аяңдап келе жатып, анда-санда</w:t>
        <w:br/>
        <w:t>ауыздарын толтыра, “оһ! оһ!”. деп қояды.</w:t>
        <w:br/>
        <w:t>40</w:t>
        <w:br/>
        <w:t>қылған Қасымның қарындасы ұсынды екен деп, бүгін</w:t>
        <w:br/>
        <w:t>айдатып жіберсе де, неге алсын? Оның кезегіне бола өлең</w:t>
        <w:br/>
        <w:t>айту Күнікейге намыс емес пе? Құдалардың бірі немесе</w:t>
        <w:br/>
        <w:t>ойын бастаушы Байман әкеп берсе, айтқалы-ақ отыр.</w:t>
        <w:br/>
        <w:t>Шәмкен:</w:t>
        <w:br/>
        <w:t>-- Сәнденбай айтсай-шы!-- деп тікірейіп еді, Күнікей:</w:t>
        <w:br/>
        <w:t>-- Айта бер өзің! Кезегім келгенде айтам,-- деп безеріп</w:t>
        <w:br/>
        <w:t>отырыт алды.</w:t>
        <w:br/>
        <w:t>-- Ол зәр шөп бір безергенде, болар дейсің бе?-- деп,</w:t>
        <w:br/>
        <w:t>ана жақта отырған түнеугі Бәден (Мәжікенді... алмадың</w:t>
        <w:br/>
        <w:t>деп, араз боп кететін сол), домбыраны алып қасындағы</w:t>
        <w:br/>
        <w:t>бір келіншекке әң салғызды.</w:t>
        <w:br/>
        <w:t>Екі-үш кісі аралаған соң, домбыраны Байман</w:t>
      </w:r>
    </w:p>
    <w:p>
      <w:r>
        <w:t>Күнікейге бергенде, жымың етіп, тамағын кеней бастады.</w:t>
        <w:br/>
        <w:t>Күнікей үш ауыз өлең айтты: “Бал Қадиша”, “Сұлу</w:t>
        <w:br/>
        <w:t>шаш”, “Әлди бөпем” деген, үшеуі де теңіне қосыла алма-</w:t>
        <w:br/>
        <w:t>ған әйелдің өлеңі еді.</w:t>
        <w:br/>
        <w:t>“Ағалар, осындайда ойна да күл”,-</w:t>
        <w:br/>
        <w:t>деген үкілі Айша сияқтылардың жалғыз-жарым салдаман</w:t>
        <w:br/>
        <w:t>өлеңдері болмаса, жалпы әйелдердің өлеңі, көбіне, теңіне</w:t>
        <w:br/>
        <w:t>тие алмағанын, малға, шалға сатылғанын, қорлық</w:t>
        <w:br/>
        <w:t>көргенін, оң жақтағы дәуренін, тым болмаса бір жылша</w:t>
        <w:br/>
        <w:t>ұзатпай тұруын жырлаған, сұраған, еріксіз, көріксіз өксіген</w:t>
        <w:br/>
        <w:t>өмірлерін суреттеген, мұң-зарлы, қайғы, шерлі еді. Бай-</w:t>
        <w:br/>
        <w:t>қаған адам ол мұң-зарды сезген еді. Бірақ қызық көруді,</w:t>
        <w:br/>
        <w:t>ойнап-күлуді аңсап, қасындағы қыздардың қызуына мас-</w:t>
        <w:br/>
        <w:t>танып, арсалаңдап, қолдары, тізелері айқасып отырған</w:t>
        <w:br/>
        <w:t>есірік жастар, ол мүң-зарға құлақ қоймады.</w:t>
        <w:br/>
        <w:t>Тұйғыным-ай, дегенде тұйғыным-ай!</w:t>
        <w:br/>
        <w:t>Болдым ғашық көзіңнің құйрығына-ай!</w:t>
        <w:br/>
        <w:t>&lt; Мал бердім” деп бір жаман алып кетсе,</w:t>
        <w:br/>
        <w:t>Шара бар ма алланың бұйрығына-ай!</w:t>
        <w:br/>
        <w:t>Немесе:</w:t>
        <w:br/>
        <w:t>Бір жұлдыз ай астында сәулеленген,</w:t>
        <w:br/>
        <w:t>Көп дұшпан сырттан асық, әуреленген,</w:t>
        <w:br/>
        <w:t>Басында кап тауының сіз бір пері:</w:t>
        <w:br/>
        <w:t>Тұра-алмас-тағат қылып, сізді.көрген.</w:t>
        <w:br/>
        <w:t>Немесе:</w:t>
        <w:br/>
        <w:t>44</w:t>
        <w:br/>
        <w:t>Жалғыз-ақ бұл науқан биттерге бапты болмады; көптен</w:t>
        <w:br/>
        <w:t>жуылмай, таралмай, кірлеп, терлеп, қайызғақтанып жүр-</w:t>
        <w:br/>
        <w:t>ген шаштарға ыстық су, ақ сабын тие бастады. Қордала-</w:t>
        <w:br/>
        <w:t>нып, оңалып, етек алып кеткен шіркін, қайнап тұрған су</w:t>
        <w:br/>
        <w:t>болмаса, анау-мынауыңды қырау құрлы көрсін бе, қан-</w:t>
        <w:br/>
        <w:t>ша тарақтағанмен берекелі неме таусылмады.</w:t>
        <w:br/>
        <w:t>-- Ойбай-ау! Бұ құрып қалғыр арылар емес қой... мүлде</w:t>
        <w:br/>
        <w:t>құжынап кетті... Күйеу келгенде самайымыздан битіміз</w:t>
        <w:br/>
        <w:t>сорғалап отырса, тірілей масқара ғой,-- десіп; әйелдер</w:t>
        <w:br/>
        <w:t>биттің жауын іздеп сұрау салысты. Іздей берсе, не табыл-</w:t>
        <w:br/>
        <w:t>майды, біреуден біреу құлақтанып, сақармен, күлмен,</w:t>
        <w:br/>
        <w:t>керосинмен жуатынды, майға өлтірген сынап жағатынды</w:t>
        <w:br/>
        <w:t>тауып алды. Әсіресе, керосин мен сынап мың да бір дәрі</w:t>
        <w:br/>
        <w:t>екен: бит біткенді қасқыр тиген қойдай дүркіретіп, ана</w:t>
        <w:br/>
        <w:t>шаштың да, мына шаштың Да түбінен андағайлатып ай-</w:t>
        <w:br/>
        <w:t>дап шықты. Ақ жаулықтың етегіне тарыдай төгілген қара</w:t>
        <w:br/>
        <w:t>жорға, боз жорғалар бірін-бірі жаныштап, қойдай маңы-</w:t>
        <w:br/>
        <w:t>рап, қозыдай шуласып, аяғында жер ошақ біткенді бы-</w:t>
        <w:br/>
        <w:t>тырлатып: “Өй, күйеуің құрысын” деп, жоқ болды. Күні-</w:t>
        <w:br/>
        <w:t>түні тықырлатудан көз ашпайтын бастарға да, қолдарға</w:t>
        <w:br/>
        <w:t>да бірталайға дейін бостандық берілді. “Тым құрығанда</w:t>
        <w:br/>
        <w:t>жұмасына бір қыздың күйеуі келіп тұрсайшы!” деп, жа-</w:t>
        <w:br/>
        <w:t>лыққан қолдар тілек тіледі. Оған қыз шақ келетін-ау!</w:t>
        <w:br/>
        <w:t>Құдалардың келу қарсаңына бозбалалар да дәмелі ат-</w:t>
        <w:br/>
        <w:t>тарын таң -асырып, ер-тоқымын, айыл-тұрманын түзеп,</w:t>
        <w:br/>
        <w:t>қам қылысты.</w:t>
      </w:r>
    </w:p>
    <w:p>
      <w:r>
        <w:t>Анадай жерге сегіз қанат ақ отау тігіліп, іші кілем, киіз,</w:t>
        <w:br/>
        <w:t>алаша, көрпе жастық, түс киізбен безелді.</w:t>
        <w:br/>
        <w:t>Құдалар келетін күні үш жерден қарауылшы қойған:</w:t>
        <w:br/>
        <w:t>Шақшан басындағы қылаң атты қарауылшы тымағын</w:t>
        <w:br/>
        <w:t>қолына алып, атой беріп шапқанда, ықшам киімді жа-</w:t>
        <w:br/>
        <w:t>лаңдаған бозбалалар қылаң ұрған сандақтарына міне сала</w:t>
        <w:br/>
        <w:t>дүрсілдете жөнелді. Сол шапқаннан шауып, андағайлап,</w:t>
        <w:br/>
        <w:t>Шақшаның басына шықты. Алыстан қатар тізіліп келе</w:t>
        <w:br/>
        <w:t>жаткан құдаларды санап алып, қырық құдаға қырық жігіт</w:t>
        <w:br/>
        <w:t>іріктеліп шығып, алдынан шықты. Қалғаны адыр басын-</w:t>
        <w:br/>
        <w:t>да қарап тұрды.</w:t>
        <w:br/>
        <w:t>Шақшаның арғы тепсеңінде жігіттер құдаларға жолы-</w:t>
        <w:br/>
        <w:t>ғып, ат басын тиістіріп тұрып бірталай сөйлесті. Құдалар-</w:t>
        <w:br/>
        <w:t>дың ақсақал жағы: “Күш сынаспай-ақ, жолдарыңды беріп</w:t>
        <w:br/>
        <w:t>құтылсаңдаршы...” десе де, желөкпе жастары намысқа қызып:</w:t>
        <w:br/>
        <w:t>“Біз де қатыннан тудық қой, біздің мінгеніміз де сиыр емес,</w:t>
        <w:br/>
        <w:t>ЕН</w:t>
        <w:br/>
        <w:t>Көрінер алыстан тау мұнарланып,</w:t>
        <w:br/>
        <w:t>Қосылар екі ғашық құмарланып,</w:t>
        <w:br/>
        <w:t>Ақ үйдің оң жағында жатар ма еді,</w:t>
        <w:br/>
        <w:t>Түлкі алған ақ иықшя жүмарланың,,.</w:t>
        <w:br/>
        <w:t>дегендей, жастық, мастық өлеңдерімен қыздарды өздерінше</w:t>
        <w:br/>
        <w:t>үгіттемек, сүйіспек, сүймек боп қызуланды, қызықты,</w:t>
        <w:br/>
        <w:t>буланды.</w:t>
        <w:br/>
        <w:t>БЫЛАЙ</w:t>
        <w:br/>
        <w:t>Өлеңнен кейін “орамал тастамақ” болды. Бұл елдің</w:t>
        <w:br/>
        <w:t>әйелге бар көрсететін бір артық сыйы: жігіт орамал таста-</w:t>
        <w:br/>
        <w:t>са, қыз үн-түн жоқ барып сүйер еді, қыз тастаса, жігіт үш</w:t>
        <w:br/>
        <w:t>ауыз өлең айтып сүйер еді. “Орамал тастамақтан” өлең</w:t>
        <w:br/>
        <w:t>білмейтін топастардың мысы шықты. Айтайын десе, әрі</w:t>
        <w:br/>
        <w:t>жұртқа естіртерлік дауысы, өлеңі жок, әрі қыз сүйе алмау</w:t>
        <w:br/>
        <w:t>намысы. Өте-мәте жамбастап жатып, қызға қалжыңдаған</w:t>
        <w:br/>
        <w:t>“мырзаларды” құдай ұрды. Кейбірі: “Қара таудың басын”,</w:t>
        <w:br/>
        <w:t>енді бірі: “Арияйдай дегенге арияйдай, ақ серкенің мүйізі</w:t>
        <w:br/>
        <w:t>қарағайдайды” айтып, тағы бірі жаңылып тұрып қап,</w:t>
        <w:br/>
        <w:t>жұртқа күлкі болды. Төменгі жақта отырған жағымпаз-</w:t>
        <w:br/>
        <w:t>дар: “Со да болар” деп, жуып-шайды.</w:t>
        <w:br/>
        <w:t>Бір реті келгенде, Күнікей орамалын Байманға таста-</w:t>
        <w:br/>
        <w:t>ды. Байман қақ ортада ойын басқарып жүріп, орамалдың</w:t>
        <w:br/>
        <w:t>кімнен келгенін білмей:</w:t>
        <w:br/>
        <w:t>-- Бұ кім? Бұ кім?-- дегенде, Күнікей қызараңдап,</w:t>
        <w:br/>
        <w:t>қасындағы құданың артына бұғып кетті. Күнікей екенін</w:t>
        <w:br/>
        <w:t>білген соң, Байман домбыраны қолына алып:</w:t>
        <w:br/>
        <w:t>Дүние бір қисық жол бүрандаған,</w:t>
        <w:br/>
        <w:t>Бақ тайса, ерге дәулет құралмаған.</w:t>
        <w:br/>
        <w:t>Меңзеген асқар тауға есіл көңілім,</w:t>
        <w:br/>
        <w:t>Дүниеде еш нәрсеге тына алмаған,</w:t>
      </w:r>
    </w:p>
    <w:p>
      <w:r>
        <w:t>деп, өзінің бақсыз, дәулетсіз, бірақ көңілі көп жерде екенін</w:t>
        <w:br/>
        <w:t>аңғартқандай болды. Өзі шығармаса да, өзіне лайықтап</w:t>
        <w:br/>
        <w:t>жаттап алған өлеңі Ме, кім білсін, содан кейін көзін</w:t>
        <w:br/>
        <w:t>Күнікейден алмай отырып:</w:t>
        <w:br/>
        <w:t>Бір түлкі шұбарланған қашар шыңнан.</w:t>
        <w:br/>
        <w:t>Көңілім әлдеқалай жауабыңнан.</w:t>
        <w:br/>
        <w:t>45</w:t>
        <w:br/>
        <w:t>--Кеше мен сені жақсы көріп кеттім ғой, оны білдің бе?-деді.</w:t>
        <w:br/>
        <w:t>--“Сүйттіңіз бе?</w:t>
        <w:br/>
        <w:t>-- Сүйттім... сең ше?</w:t>
        <w:br/>
        <w:t>-- Мен бе?.. білмеймін...-- деп Күнікей тұқырып, мырс етті.</w:t>
        <w:br/>
        <w:t>-- Білмесең, түнде кетіп бара жатып, неге сүйіп алдың?</w:t>
        <w:br/>
        <w:t>-- Кісі қайнысын сүймей ме?</w:t>
        <w:br/>
        <w:t>-- Жарайды... сүйсең, шын сүй...</w:t>
        <w:br/>
        <w:t>- Сіз әлде өтірік сүйесіз бе?</w:t>
        <w:br/>
        <w:t>-- Жоқ, тегін айтқаным ғой.</w:t>
        <w:br/>
        <w:t>-- Мен еңдеше, өтірік сүюді білмеймін... Сүйіпк көргемде жоқ...</w:t>
        <w:br/>
        <w:t>-- Кешегің шын ба?</w:t>
        <w:br/>
        <w:t>-- Шын болса, қайтер едіңіз?</w:t>
        <w:br/>
        <w:t>-- Шын болса, сені: “Жаным, күнім” деп жүрер ем...</w:t>
        <w:br/>
        <w:t>Сенің жолыңа басымды берер ем...-- деп, Байман белінен</w:t>
        <w:br/>
        <w:t>қысып, бетінен сүйді.</w:t>
        <w:br/>
        <w:t>-- Көптің бірі боп кетпесем...-- деп, Күнікей көп қаралы.</w:t>
        <w:br/>
        <w:t>Байман “Болмассың” деп уәде берді. Екеуі де емін-</w:t>
        <w:br/>
        <w:t>еркін құшақтасып, қалтқысыз сүйісті. Біраздан кейін</w:t>
        <w:br/>
        <w:t>“қашан, қайда жолығамызға” келді, Күнікей:</w:t>
        <w:br/>
        <w:t>-- Қоя тұрыңыз, мен әлі жаспын ғой,-- десе де Байман:</w:t>
        <w:br/>
        <w:t>-- Сүйгенің шын болса, несиеге қаратпа,-- деді.</w:t>
        <w:br/>
        <w:t>Күнікей недәуір бұлтақтап, апасының сақтығын, ауыл</w:t>
        <w:br/>
        <w:t>жігіттерінің өштігін айтып көріп еді, Байман: “Көңіл бол-</w:t>
        <w:br/>
        <w:t>са, көш-жөнекейге” салып, жайға қаратуға көнбеді,</w:t>
        <w:br/>
        <w:t>Ақырында Күнікей ойланып тұрып:</w:t>
        <w:br/>
        <w:t>-- Жарайды... енді..- деді.</w:t>
        <w:br/>
        <w:t>-- Қай жерде?-- дегенде:</w:t>
        <w:br/>
        <w:t>-- Ретін таба алсам шығайын, кешке іргеден келіңіз,- деді.</w:t>
        <w:br/>
        <w:t>Соны айтуы-ақ мұң екен, қара сиырдың ар жағынан</w:t>
      </w:r>
    </w:p>
    <w:p>
      <w:r>
        <w:t>бір адам сопаң етіп шыға келді. Күнікей жалт берді. Бай-</w:t>
        <w:br/>
        <w:t>ман ол адамға қарсы жүрді.</w:t>
        <w:br/>
        <w:t>-- Бұ қайсың?</w:t>
        <w:br/>
        <w:t>-- Бұ қайсың?-- десіп, олар сөйлесіп қала берді.</w:t>
        <w:br/>
        <w:t>Күнікей тез аяңдап үйге кіріп кетті...</w:t>
        <w:br/>
        <w:t>Ауылдың көзі ұйқыға барған кезде, іргенің шиін сы-</w:t>
        <w:br/>
        <w:t>тырлатып; бір қол керегенің көзінен өтті. Күнікей ояу</w:t>
        <w:br/>
        <w:t>жатыр еді, қолды ұстай алып, сипады да қысып қойды.</w:t>
        <w:br/>
        <w:t>Қозғалмай тұра қалды.</w:t>
        <w:br/>
        <w:t>Күнікей басын көтеріп, ар жағынан бұрылып, тыңда-</w:t>
        <w:br/>
        <w:t>ды. Әкесінің жуан қорылы -- апасының ұйқылы-ояу екенін</w:t>
        <w:br/>
        <w:t>естіртетін емес. Біраз тыңдап отырған соң қолды кейін</w:t>
        <w:br/>
        <w:t>итеріп, “күте түр” дегендей ғып, өзі ептеп орнынан</w:t>
        <w:br/>
        <w:t>57</w:t>
        <w:br/>
        <w:t>-- Мен де бір дамыл алайыншы,-- деп, ашық орынға</w:t>
        <w:br/>
        <w:t>Байман барып жантайды, Күнікей қымтырылып орын</w:t>
        <w:br/>
        <w:t>берді. Оң қарап, қылымсып, мойнын тұқырта, көзін</w:t>
        <w:br/>
        <w:t>қырындата, құбылта, қайта-қайта “ә” деген майда даусын</w:t>
        <w:br/>
        <w:t>созып, жоқтан өзгеге күліп сөйлесе, бастады.</w:t>
        <w:br/>
        <w:t>--.Мен байқамай жүр екем ғой,-- дегенде, Күнікей</w:t>
        <w:br/>
        <w:t>шұғылдан қоюлана біткен қою қара қасының қақ жылға-</w:t>
        <w:br/>
        <w:t>сын өбістіре көтере қойып:</w:t>
        <w:br/>
        <w:t>-- Кімді?-- деп, көзін төңкере қарады.</w:t>
        <w:br/>
        <w:t>-- Сені.</w:t>
        <w:br/>
        <w:t>-- Оны неліктен айттыңыз?</w:t>
        <w:br/>
        <w:t>-- Жақын адам екенбіз ғой.</w:t>
        <w:br/>
        <w:t>-- Е, со ма?-- дегенде, жаратпаған адамша тұмсығын</w:t>
        <w:br/>
        <w:t>көтерді.</w:t>
        <w:br/>
        <w:t>Онысы Тұяқты күйеуім деуге қорланған еді. Байман</w:t>
        <w:br/>
        <w:t>Тұяқтармен ағайын ғой. Осы ауылда бір қойшының қызы</w:t>
        <w:br/>
        <w:t>-- Тұяқтың қалыңдығы бар деп естігені болмаса, “қойшы-</w:t>
        <w:br/>
        <w:t>ның қызы” деген соң, қай бір тәуір қыз дейсің деп, оны</w:t>
        <w:br/>
        <w:t>елеп, сүраған да емес еді. Және Байман бүл ауылмен биыл</w:t>
        <w:br/>
        <w:t>үйір боп, топтан, ойын-сауықтан, дүрмектен, қымыздан</w:t>
        <w:br/>
        <w:t>қолы босанбай, көбінесе, “мырзалармен” ат үстінде жүр-</w:t>
        <w:br/>
        <w:t>ген жігіт кой. Құда, күйеулер үйінде, қыздардың арасында</w:t>
        <w:br/>
        <w:t>жаңа өспірім қайқы төстеу қара торы қызға көзі түсетін,</w:t>
        <w:br/>
        <w:t>бірақ тым жас қой деп, көз тоқтатпайтын. Сол қайқы төс,</w:t>
        <w:br/>
        <w:t>қара торы қыз өзінің жақын жеңгесі екенін манағы сүйістен</w:t>
        <w:br/>
        <w:t>соң біліп, қасына келгенде, бастаған әңгімесі сол еді.</w:t>
        <w:br/>
        <w:t>Күнікейдің: “Е, со ма?” деп, жаратпағанын Байман</w:t>
        <w:br/>
        <w:t>байқаған да, елеген де жоқ.</w:t>
        <w:br/>
        <w:t>-- Уа, Тұяқ біздің ағамыз болады,-- деді.</w:t>
        <w:br/>
        <w:t>-- Ағаңыз келіскен екен,- деп Күнікей ернін шығарды.</w:t>
      </w:r>
    </w:p>
    <w:p>
      <w:r>
        <w:t>Байман қарқылдап тұрып күлді. Тұяқтың сыры өзіне</w:t>
        <w:br/>
        <w:t>мәлім ғой. Жүрт:</w:t>
        <w:br/>
        <w:t>-- О; немене, Байман?-- деп қарай қалды.</w:t>
        <w:br/>
        <w:t>-- Әшейін бір сәз,-- Деп Байман аңғырт күлкісін тоқ»</w:t>
        <w:br/>
        <w:t>татып, қайта әңгімеге кірісті.</w:t>
        <w:br/>
        <w:t>-- Өлгенше күлдіңіз, тегі, ағаңыздың бір ақауы бар</w:t>
        <w:br/>
        <w:t>ғой,-- дегенде.</w:t>
        <w:br/>
        <w:t>Байман:</w:t>
        <w:br/>
        <w:t>-- Жоқ, ойбай! Түгі де жоқ... Ол қолы іскер жігіт,--</w:t>
        <w:br/>
        <w:t>деп жұбатпақ болды.</w:t>
        <w:br/>
        <w:t>Содан кейін Байман: “Жеңешем екенсің ғой... Ойбай,</w:t>
        <w:br/>
        <w:t>жеңешетайым-ай!-- деп, Күнікейдің қолын екі алақаны-</w:t>
        <w:br/>
        <w:t>4</w:t>
        <w:br/>
        <w:t>Жанына қыз-қырқын нөкерлерін ертіп, күйеу серуен-</w:t>
        <w:br/>
        <w:t>деп, даладан келе жатыр екен, Күнікей олардың алдынан</w:t>
        <w:br/>
        <w:t>баруға арланып, құдалар үйінің босағасынан сығыр көзімен</w:t>
        <w:br/>
        <w:t>сығалады. Үйден шыққан бір жас құда Күнікейдің</w:t>
        <w:br/>
        <w:t>білегінен үстай алып:</w:t>
        <w:br/>
        <w:t>-- Құдаша, кімді қарап тұрсың?-- деп еді, Күнікей:</w:t>
        <w:br/>
        <w:t>-- Күйеулерді...-- деп, қолын тартты.</w:t>
        <w:br/>
        <w:t>-- Әй, құдаша-ай, өзің бір болайын деп тұрған құда-</w:t>
        <w:br/>
        <w:t>шамсың-ау... Менің бір сөзім бар еді...-- деп келе жатқанда:</w:t>
        <w:br/>
        <w:t>-- Жоқ, шырағым, біз ондайыңды білмейміз,-- деп,</w:t>
        <w:br/>
        <w:t>Күнікей қолын суырып алды.</w:t>
        <w:br/>
        <w:t>Анау-мынау деп тәжікелесіп тұрғанда балдыздары мен</w:t>
        <w:br/>
        <w:t>күйеу де келіп, Күнікей солармен бірге үйге кірді.</w:t>
        <w:br/>
        <w:t>Күнікей іңірде бір рет тысқа шыққанда, үй жанында</w:t>
        <w:br/>
        <w:t>Мұсатай ұстап алып, баяғы “Қара тауын” тағы қозғап еді:</w:t>
        <w:br/>
        <w:t>-- Тәтті аузыңның дәмін кетірме,-- деп, Күнікей оған</w:t>
        <w:br/>
        <w:t>да болмады.</w:t>
        <w:br/>
        <w:t>-- Болмағаныңды көрермін!.. Басқа біреуге неттің бар</w:t>
        <w:br/>
        <w:t>ғой? Онсын өкпелеме!-- деп, кіжініп ол кетті.</w:t>
        <w:br/>
        <w:t>-- Көрсек, көреміз,-- деп қала берді.</w:t>
        <w:br/>
        <w:t>Ай қорғалап туатын іңір қараңғысы. Күнікейді қыздар</w:t>
        <w:br/>
        <w:t>шамға жұмсап, қараңғыда жалғыз келе жатыр еді. Көп ар-</w:t>
        <w:br/>
        <w:t>баның деңгейіне жеткенде, арбаға атын байлаған біреу төте-</w:t>
        <w:br/>
        <w:t>ден қосылып, бір қолтығына қаусырмалай, құшақтай алды.</w:t>
        <w:br/>
        <w:t>-- Бұ кім?-- деп селк ете түсті Күнікей.</w:t>
        <w:br/>
        <w:t>-- Жолы болар жігіттің жеңгесі алдынан шығар деген</w:t>
        <w:br/>
        <w:t>осы ма?-- дегенде, Байман екенін тани кетті.</w:t>
      </w:r>
    </w:p>
    <w:p>
      <w:r>
        <w:t>Күнікей бұлқынған жоқ:</w:t>
        <w:br/>
        <w:t>-- Көрінген жоқ едіңіз... қайдан келдіңіз?-- деді.</w:t>
        <w:br/>
        <w:t>-- Шықаң ауылынан бір жұмысқа барып... Өзің немене?..</w:t>
        <w:br/>
        <w:t>-- Жай... Құдаларға шам апарайың деп...</w:t>
        <w:br/>
        <w:t>-- Апарарсың; бері таман жүр,-- деп Байман арбаға</w:t>
        <w:br/>
        <w:t>қарай икемдеді. Алғашқыда:</w:t>
        <w:br/>
        <w:t>-- Қойыңыз, ойбай!-- деп, денесі дір ете қалса да,</w:t>
        <w:br/>
        <w:t>Күнікей тірескен жоқ, ерді.</w:t>
        <w:br/>
        <w:t>Екеуі бұзау байлаған, сиыр қамалаған қара-құралы көп</w:t>
        <w:br/>
        <w:t>арбаның тасасына тоқтады. Күнікейдің жүрегі қаттырақ,</w:t>
        <w:br/>
        <w:t>соғып, буындары дірілдеп барады, әйтсе де панасы үлкен</w:t>
        <w:br/>
        <w:t>таудың қойнына енгендей. Жау батпас жанның соңына</w:t>
        <w:br/>
        <w:t>ергендей, өзінен ерік кетіп, қасында тығылып тұрғанын</w:t>
        <w:br/>
        <w:t>тәуір көрді. Байман бір қолымен қолын үстап, бір қолы-</w:t>
        <w:br/>
        <w:t>мен иығынан құшақтап тұрып, бетіне аузын таяп:</w:t>
        <w:br/>
        <w:t>5</w:t>
        <w:br/>
        <w:t>аузы бәрі татаусыз-сайрап шын айтып тұрған тәрізді. “Жоқ”</w:t>
        <w:br/>
        <w:t>дегенде Күнікейдің көңілі бірдеме дегендей, албырт</w:t>
        <w:br/>
        <w:t>кеудесінен лебін бір шығарып қойды.</w:t>
        <w:br/>
        <w:t>Таң таяу болса керек: сол әңгімемен жатқанда, қатын-</w:t>
        <w:br/>
        <w:t>дар қайтамыз деп қозғала бастады. Өзге қыздарға қыбыр-</w:t>
        <w:br/>
        <w:t>жу кірген соң, Күнікей де қолын Байман қолынан суы-</w:t>
        <w:br/>
        <w:t>рып тұруға оқтанып еді, Байман қолынан тартып отыр-</w:t>
        <w:br/>
        <w:t>ғызды. Қыздар ереуілдеп түрегеліп, шам тасаланып қараң-</w:t>
        <w:br/>
        <w:t>ғы болған кезде Байман мойнынан құшақтап, өзіне тар-</w:t>
        <w:br/>
        <w:t>тып, аузынан бір сүйді. Күнікей тілінен сүйгізіп, тұра беріп</w:t>
        <w:br/>
        <w:t>еңкейіп бетінен бір “шөп” етті де, жарықтағы қыздарға</w:t>
        <w:br/>
        <w:t>қосылды. Байман есеңгіреп кеткендей әнтек сұлық жатты</w:t>
        <w:br/>
        <w:t>да, дереу ұшып түрегеліп:</w:t>
        <w:br/>
        <w:t>-- Әй, немене, қайтпайсыңдар!-- деп ақырды. Жігіттерді</w:t>
        <w:br/>
        <w:t>шақырып, есікті бастырып, қатындарды қамап алды.</w:t>
        <w:br/>
        <w:t>Қатындар шығамыз деп омыраулады. Оларға құдалар</w:t>
        <w:br/>
        <w:t>қосылды. Ауыл жігіттері: “Шығармаймыз, жол аламыз”</w:t>
        <w:br/>
        <w:t>деп бірін-бірі итермелесіп, опыр-топыр тартыс басталды.</w:t>
        <w:br/>
        <w:t>Байман ауыл жігіттеріне даурығып жүрсе, бірсыпырасы</w:t>
        <w:br/>
        <w:t>қатындарға қосылып, түсін суытып: “Жіберу керек” дегенді</w:t>
        <w:br/>
        <w:t>айтты. Байман онысына түсінбеді. Оны айтушылар: мана</w:t>
        <w:br/>
        <w:t>қыз-бозбалаларды аралатпа отырғызғанда, көңіліндегі</w:t>
        <w:br/>
        <w:t>қызы қасынан табылмағандар, бай балаларының ішіндегі</w:t>
        <w:br/>
        <w:t>бір-біріне күндестер, Байманды бұралқы көрушілер, оның</w:t>
        <w:br/>
        <w:t>ауызға ілініп, бай балаларына жаққанын көре алмаушы-</w:t>
        <w:br/>
        <w:t>лар, өздерін маңына дарытпай жүрген Күнікейді меңгеріп</w:t>
        <w:br/>
        <w:t>әкеткенін қызғанушылар немесе құдалардан өздері жол</w:t>
        <w:br/>
        <w:t>алып, пайдакүнем, өнерсіз күншілдер, тоғышарлар еді.</w:t>
        <w:br/>
        <w:t>Байман арсалаңдап жүріп, ондай сасық ойларын сезбеді.</w:t>
        <w:br/>
        <w:t>-- Сендерге не болған? Ауыл намысымызды</w:t>
        <w:br/>
        <w:t>жібергеніміз бе? Жолды келістіріп алайық та,-- деп те көрді.</w:t>
        <w:br/>
        <w:t>Ол сөз құлағына кірмей, әлгілер өзді-өзі күбірлесіп,</w:t>
        <w:br/>
        <w:t>біреулері:</w:t>
      </w:r>
    </w:p>
    <w:p>
      <w:r>
        <w:t>-- Майлыбай, сен барсайшы, сөйлессейші! Құдалардың</w:t>
        <w:br/>
        <w:t>беретіні не екен?-- деп өз араларынан біреуді жұмсады.</w:t>
        <w:br/>
        <w:t>Майлыбай барып сөйлесіп “бітістік” деп келді.</w:t>
        <w:br/>
        <w:t>-- Ал енді қайтесіңдер?-- деп, қатындар өздері жең-</w:t>
        <w:br/>
        <w:t>гендей масайрап, кимелеп, Шәмшиді ортаға -ала, есікке</w:t>
        <w:br/>
        <w:t>лап берді.</w:t>
        <w:br/>
        <w:t>-- Бітіссеңдер болғаны,- деп Байман тұрып қалды.</w:t>
        <w:br/>
        <w:t>Майлыбай қалтасын қамти ұстап, жаудан түсіріп ал-</w:t>
        <w:br/>
        <w:t>ғандай-одыраңдап, өңшең Байманға қарсыларды соңынан</w:t>
        <w:br/>
        <w:t>4</w:t>
        <w:br/>
        <w:t>Құдасы кеткесін, Шекер қызына доң айбат көрсетіп,</w:t>
        <w:br/>
        <w:t>ұрысқан болды: “Жеңілсің, баласың, есің жоқ” деді. “О</w:t>
        <w:br/>
        <w:t>несі екен, кісінің көзінше тарс-тұрс етіп” деді. “Несі бар</w:t>
        <w:br/>
        <w:t>оның?” деп, Тұяқты мақта білтелеген болды. Бірақ оның</w:t>
        <w:br/>
        <w:t>бәрі тек шеше болған соң айтылған, қара судай кенеуі</w:t>
        <w:br/>
        <w:t>жоқ, бос сөз екенін Күнікей де ұқты, шешесі де сезді.</w:t>
        <w:br/>
        <w:t>Күнікей күйеуінің келуіне түк айтпады. Көңіл білдірмеді,</w:t>
        <w:br/>
        <w:t>бітеу жара болды да қойды. Күнікейдің үндемегенін апа-</w:t>
        <w:br/>
        <w:t>сы көнгенге жорыды.</w:t>
        <w:br/>
        <w:t>Бір күні кешке таман байдікінен алған жамандаттың</w:t>
        <w:br/>
        <w:t>сүйек-саяғын асып, орталарына қойып, жеп болған кез-</w:t>
        <w:br/>
        <w:t>де, төрт көзі түгел отырғанда, Шекер құда-күйеулерінің</w:t>
        <w:br/>
        <w:t>келетінін естіртті. Өзгеден бұрын:</w:t>
        <w:br/>
        <w:t>-- Немене тығыл-таяндатып?-- деп Жұматай түксиді.</w:t>
        <w:br/>
        <w:t>Онысы -- қарындасын қимағаны, Тұяқтан қызғанғаны еді.</w:t>
        <w:br/>
        <w:t>-- Сен не білесің? Малын беріп бітіріп қойды. Оның</w:t>
        <w:br/>
        <w:t>жазығы не? Жайға қаратқанымыз жеткендей болды...-- деп,</w:t>
        <w:br/>
        <w:t>Шекер бастырмалатып тастады.</w:t>
        <w:br/>
        <w:t>Құлтума тоқпақ жіліктің жуан басын мүжіп болып,</w:t>
        <w:br/>
        <w:t>кішкене басын өзіне қаратып алып еді, жықпылындағы</w:t>
        <w:br/>
        <w:t>жылтаң қараққа алтын тауып алғандай шұқшиып, апар-</w:t>
        <w:br/>
        <w:t>май жатып аузы бүлк-бүлк етіп, істік пышағын тісіне</w:t>
        <w:br/>
        <w:t>шақырлатып сұғып қалып, жылтың еткізіп суырып алып</w:t>
        <w:br/>
        <w:t>жатыр еді. Жылтаң қарақты құтты жеріне қондырып, көңілі</w:t>
        <w:br/>
        <w:t>дауалаған соң, жайымен отырып:</w:t>
        <w:br/>
        <w:t>-- Оған бір қой сою керек,-- деп қоңқ етті.</w:t>
        <w:br/>
        <w:t>-- Е, қой соймай... бір түгілі екі қой соярсың. Бір қой-</w:t>
        <w:br/>
        <w:t>ды ауыл-үйге берем: ырым істеймін. Бір қойды құдалары-</w:t>
        <w:br/>
        <w:t>ңа қонақ асыға бересің...-- деп Шекер соқты.</w:t>
        <w:br/>
        <w:t>-- Ненің ырымы? Қой қайда?-- деп Құлтума қоңқылдады.</w:t>
        <w:br/>
        <w:t>-- Қайда болсын? Табасың? Екеуің бірдей сомадай боп</w:t>
        <w:br/>
        <w:t>отырып, жалғыз қызымды қуартқаным ба?-- деп, Шекер</w:t>
        <w:br/>
        <w:t>қызының шашбауын көтерген болды.</w:t>
        <w:br/>
        <w:t>-- Ауыл деп, ауылды тойғыза аламыз ба? Жылқы сойып</w:t>
        <w:br/>
        <w:t>берсең де, жұқ болмайды,-- деп Құлтума сіресті. О</w:t>
      </w:r>
    </w:p>
    <w:p>
      <w:r>
        <w:t>байғүстікі борыш-қарыштан қашқандық қой.</w:t>
        <w:br/>
        <w:t>Құлтуманың тайталасқанына Шекердікі де ұстап кетті:</w:t>
        <w:br/>
        <w:t>-- Сенің не білгенің бар? Немене аузыңа келгенінді</w:t>
        <w:br/>
        <w:t>күйсеп отырғаның...-Малға ие жігіт боп... Мал тұрсын,</w:t>
        <w:br/>
        <w:t>басыңда билік бар ма? Шірік-ау! Сен Көксаудың қара</w:t>
        <w:br/>
        <w:t>табан құлы емеспісің? Қырық қарасы бар Дүймағамбеттікі</w:t>
        <w:br/>
        <w:t>де он бес сом, сен де он бес сом алым төледің. Бір ауыз</w:t>
        <w:br/>
        <w:t>бі</w:t>
        <w:br/>
        <w:t>Жоқ жерде кой іздетіп... Дәнеңе ойламай, қойын бағып</w:t>
        <w:br/>
        <w:t>жүре берген де бір ғанибет екен... Япырым-ай, ә? Бұ қалай</w:t>
        <w:br/>
        <w:t>болды?.. Қалай табады, ә?!</w:t>
        <w:br/>
        <w:t>Қанша ойланса да, аяқтап келгенде: “Япыр-ай, ә? Бү</w:t>
        <w:br/>
        <w:t>қалай болды?” деген тығырыққа айналып кеп тіреле берді.</w:t>
        <w:br/>
        <w:t>Сол тығырықтан жол тауып шыға алмады.</w:t>
        <w:br/>
        <w:t>Ал Жүматай қойды мәз ойлап, басын қатырған жоқ.</w:t>
        <w:br/>
        <w:t>Ол ана жылы ғана тұлымшағы ербиіп, борбайы жалт-жұлт</w:t>
        <w:br/>
        <w:t>етіп жүгіріп жүретін қаршадай қара табан қарындасының</w:t>
        <w:br/>
        <w:t>бүгін ер жетіп, қатын болуға жарап, әлдебір бөтен еркек-</w:t>
        <w:br/>
        <w:t>пен құшақтасып жататынын ойлап, әрі таңырқап, әрі қыз-</w:t>
        <w:br/>
        <w:t>ғанып, әрі түсінбей, бір тосын жұмысқа оқыс жолыққан-</w:t>
        <w:br/>
        <w:t>дай, о да тығырыққа қамалды. Бірақ оның тығырығы</w:t>
        <w:br/>
        <w:t>Құлтуманікіндей бұлтарысты болмады. Күнікейді ойлап</w:t>
        <w:br/>
        <w:t>отырып, соның өз басына қарай көшті. Тұяқ келеді -- күйеу</w:t>
        <w:br/>
        <w:t>боп отырады. Әнеугі Шәмшиге ұқсап бұ да қашан оңаша</w:t>
        <w:br/>
        <w:t>үйде қыз құшақтар екен? Бұл қашан қалыңдық ойнар екен?</w:t>
        <w:br/>
        <w:t>Мұның қалыңдығы да Күнікей секілді бүлдіршіндей қара</w:t>
        <w:br/>
        <w:t>торы қыз болар ма екен? Жоқ, әлде Нысанбайдың жырық</w:t>
        <w:br/>
        <w:t>қара қызындай бір сұмпайыға түс келер ме екен?.. Құрып</w:t>
        <w:br/>
        <w:t>қалсын! Құдай жырықты көрсетпесін!.. Шешесі әлгі Сақау-</w:t>
        <w:br/>
        <w:t>дың Пішанін аузына алып жүруші еді... Ол әлі жеті-сегізде.</w:t>
        <w:br/>
        <w:t>Қыз сияғы жоқ. Бір пері. Өскенде қандай болар екен. Ода</w:t>
        <w:br/>
        <w:t>Күнікейге ұқсап, шашбау тағып қыз болар ма екен?.. Жоқ,</w:t>
        <w:br/>
        <w:t>сонда да танауынан қос боз аты жылтыңдап, бет-аузы сау-</w:t>
        <w:br/>
        <w:t>ыс боп тұрар ма екен?... деген ойлардың аяғы кешегі өзінің</w:t>
        <w:br/>
        <w:t>Тұрсынға (түйеші шал Жаманайдың қатынына) бір Жөргем</w:t>
        <w:br/>
        <w:t>ішек берін: “Есіңе ала жүр” дегеніне соғып, соған қалай</w:t>
        <w:br/>
        <w:t>бару, қалай жанасудың амалына шауып кетті... Сол ойдың</w:t>
        <w:br/>
        <w:t>үстіңде, мұрнын бір тартып, самайын бір қасып, байдікіне</w:t>
        <w:br/>
        <w:t>-- жұмысына қарай аяңдады...</w:t>
        <w:br/>
        <w:t>Шекер бірқыдыру шиыршық атып, қара табақты қазан</w:t>
        <w:br/>
        <w:t>түбіне қарай итере тастап, тері дастарқанды сүйек-саяғы-</w:t>
        <w:br/>
        <w:t>мен саудыратып, есіктен ыршыта қағып, ақ күшікті аяғы-</w:t>
        <w:br/>
        <w:t>мен бүйірден бір теуіп, қайта келіп, жүресінен талтайып</w:t>
        <w:br/>
        <w:t>қолын жуып отырып, шымшуырмен алдындағы отты</w:t>
        <w:br/>
        <w:t>көсеп-көсеп жіберді.. Мұның бәрі үй ішін қыран шапқан-</w:t>
        <w:br/>
        <w:t>дай қылғаны, қырланғаны, ашуланғаны еді. Құлтуманың</w:t>
        <w:br/>
        <w:t>жамандығына, кедейлігіне, кемдігіне, жайда қабырғасы</w:t>
        <w:br/>
        <w:t>мұздай жабық боп сөйлейтін басы, ертең күйеу келгенде,</w:t>
        <w:br/>
        <w:t>досқа күлкі, дұшпанға таба болам ба деп қауіптенгені,</w:t>
        <w:br/>
        <w:t>кейігені, күйзелгені, тарылғаны еді..</w:t>
        <w:br/>
        <w:t>64</w:t>
      </w:r>
    </w:p>
    <w:p>
      <w:r>
        <w:t>шымылдық ішінде шешілетіндей, көздері күйеу, қалыңдық-</w:t>
        <w:br/>
        <w:t>ты ішіп-жеп, анталауда. Күйеу соғымға соятын өгіздей, мой-</w:t>
        <w:br/>
        <w:t>нын ұсынып, тымағын көзіне түсіре киіп құдиған, Шәмши</w:t>
        <w:br/>
        <w:t>де пірге қол тапсырғалы отырғандай бүгжиіп, сүлкиген.</w:t>
        <w:br/>
        <w:t>-- Кәне, отырасыңдар ма? Кім ұстатушы еді?..-- деп</w:t>
        <w:br/>
        <w:t>қатындар танауы желпеңдеп, желпілдетіп жүр.</w:t>
        <w:br/>
        <w:t>Ана жақтағы Қара бәйбішенің жарлығымен Қатыш</w:t>
        <w:br/>
        <w:t>деген қатын омыраулап, күйеу, қалыңдықтың алдына</w:t>
        <w:br/>
        <w:t>келіп отырып, екеуінің оң қолдарын екі қолымен ұстап:</w:t>
        <w:br/>
        <w:t>-- Кәне, шырақтарым, ата-ененің жоралғысы... бір-біріңе</w:t>
        <w:br/>
        <w:t>жібектей жұмсақ, балдай тәтті боп өмір сүріңдер! Өмір жас-</w:t>
        <w:br/>
        <w:t>тарың ұзақ, үбірлі-шүбірлі болыңдар!-- деп, күйеудің жібек.</w:t>
        <w:br/>
        <w:t>орамалымен ұстаған қолын қалындықтың қолына айқас-</w:t>
        <w:br/>
        <w:t>тырды да, жібек орамалды қалтасына салды.</w:t>
        <w:br/>
        <w:t>-- “Шаш сипардың” жөні менікі емес пе?-- деп, қатын-</w:t>
        <w:br/>
        <w:t>Дар Қара бәйбішені қамалап жатыр еді. Орынбасар деген</w:t>
        <w:br/>
        <w:t>қатын маңдайы жарылғандай: “Былай тұрлап”, екі қолын</w:t>
        <w:br/>
        <w:t>ербеңдетіп кимелеп келіп, күйеудің асыл шүберек ұстаған</w:t>
        <w:br/>
        <w:t>қолымен Шәмшидің шашын сипады да, нғүберекті ол алды.</w:t>
        <w:br/>
        <w:t>Содан кейін күйеулердің алдына төс.салынған бір та-</w:t>
        <w:br/>
        <w:t>бақ ет тартылып, татпаса қысыр қалатыннан жаман, бәрі</w:t>
        <w:br/>
        <w:t>де таласа-тармаса жесті.</w:t>
        <w:br/>
        <w:t>Бұрын “кол ұстатқанды” көрмегендігі-ме, мынау жібек</w:t>
        <w:br/>
        <w:t>шымылдық, күлім сәуле, қызылды-жасылды киім, сыпайы</w:t>
        <w:br/>
        <w:t>ырым-жырымдардың жаттығы ма немесе өз көңілі де қызыл-</w:t>
        <w:br/>
        <w:t>ды-жасылды боп кетті ме, қалайда бұл істеліп жатқан жо-</w:t>
        <w:br/>
        <w:t>ралғылар Күнікейге әлдебір ертегі әлемінде елбелектеген</w:t>
        <w:br/>
        <w:t>жанды сурет тәрізді боп көрінді. Кешегі шотпақ қара, төбел</w:t>
        <w:br/>
        <w:t>таз, үрт мінез күйеудің бұ жерде әп-әдепті, жібектей жатық</w:t>
        <w:br/>
        <w:t>жігіт бола қалғаны: анаған да, мынаған да арсылдап отыра-</w:t>
        <w:br/>
        <w:t>тын, малшы-құлшымен өсекке қалып жүретін, тау көкірек,</w:t>
        <w:br/>
        <w:t>мақтаншақ, сиырдай сары қыздың қой аузынан шөп алмас</w:t>
        <w:br/>
        <w:t>мүп-мүләйім, нәуетек, науша қыз бола қоюы Күнікейге</w:t>
        <w:br/>
        <w:t>торғын қағазға ораған сасық:сабындай немесе алтын жалат-</w:t>
        <w:br/>
        <w:t>қан мыс сақинадай, алдауынт; бояма болып -көрінді, тыр-</w:t>
        <w:br/>
        <w:t>жиды; жиренді, тезірек кеткісі келді. Қатындардың төсек</w:t>
        <w:br/>
        <w:t>салуға қамданғаны сылтау болып қыздар тарай бастағанда,</w:t>
        <w:br/>
        <w:t>алдымен Күнікей жөнелді. Көп қатынның арасында отыр-</w:t>
        <w:br/>
        <w:t>ған апасына, шығып бара жатып:</w:t>
        <w:br/>
        <w:t>--“Жүрмейсің бе, апа?-- деді.</w:t>
        <w:br/>
        <w:t>---Жүре бер, қазір- қайтам,- дегенсін, Күнікей үйіне</w:t>
        <w:br/>
        <w:t>жалғыз қайтты;</w:t>
        <w:br/>
        <w:t>51</w:t>
        <w:br/>
        <w:t>-- Неге асықтың, аПпа?-- деп Күнікей жылы-жұмсақ</w:t>
        <w:br/>
        <w:t>жымиып, шайға отырды.</w:t>
        <w:br/>
        <w:t>Күнікейдің бүгінгі жүріс-тұрысында, қозғалысында</w:t>
        <w:br/>
        <w:t>байқаған адамға бір түрлі жаңа өзгеріс бар секілді еді. Әлде</w:t>
        <w:br/>
        <w:t>көптен күтіп жүрген арманына қолы жеткендей, әлде ал-</w:t>
      </w:r>
    </w:p>
    <w:p>
      <w:r>
        <w:t>дынан бір қызық дәурен күткендей, өзін бір нәрсеге ар-</w:t>
        <w:br/>
        <w:t>нағандай, ол арнағанына жан-тінімен сенгендей, әйтеуір</w:t>
        <w:br/>
        <w:t>мәлімсіз бір күш бойын билеп, қанын кернеп, еркін алып,</w:t>
        <w:br/>
        <w:t>“мейлің” дегізгендей бір күйге түсіріп еді. Бұрынғы “өзі”--</w:t>
        <w:br/>
        <w:t>өзі емес, өзіне бірдеңе пайда болған, жамалған іспетті.</w:t>
        <w:br/>
        <w:t>Қарап отырып ойланады. Ойына әлденелер келеді, бірақ</w:t>
        <w:br/>
        <w:t>неге ойланғанына өзі де түсіне алмайды, өзіне-өзі есеп</w:t>
        <w:br/>
        <w:t>бере алмайды. Неліктен бүгін бүйтіп бипазданып кеткенін</w:t>
        <w:br/>
        <w:t>де сезбейді. Ойы әлдеқайда қыдырып отырып, шыны аяқ</w:t>
        <w:br/>
        <w:t>деп, қасықты аузына апарды, ірімшік екен деп, тұзды тістеп</w:t>
        <w:br/>
        <w:t>қалды. Сөйтті де сақылдап тұрып күлді. Апасы:</w:t>
        <w:br/>
        <w:t>-- Жаймысың? Немене алаңдап отырғаның?-- дегенде:</w:t>
        <w:br/>
        <w:t>-- Білмеймін...-- деп тағы күлді. Әйтсе де апасына</w:t>
        <w:br/>
        <w:t>сездірмейін деп, түндегі “қол ұстатардың” ерсілігін сөз қыл-</w:t>
        <w:br/>
        <w:t>ды: күйеудің, Шәмшидің өп-өтірік мөлие қалғанына күл-</w:t>
        <w:br/>
        <w:t>ген кісі болды.</w:t>
        <w:br/>
        <w:t>Күнікей күліп отырып, томсарып қалады, томсарып</w:t>
        <w:br/>
        <w:t>отырып, күліп жібереді, біресе апасымен шартпа-шұрт</w:t>
        <w:br/>
        <w:t>келіп қалады; біресе жайдарымсып, апасының мойнынан</w:t>
        <w:br/>
        <w:t>құшақтайды, бір сағаттың ішінде күзгі күндей қырық</w:t>
        <w:br/>
        <w:t>құбылады. Бір жерде байыз тауып отыра алмайды: кіреді,</w:t>
        <w:br/>
        <w:t>шығады, жантаяды, айнаға қарайды, кестесін бір тігеді,</w:t>
        <w:br/>
        <w:t>бір қояды... сағыз шайнайды, бізін тістелейді.:.</w:t>
        <w:br/>
        <w:t>Қара сабаның ауыр піспегі дүмпілдеп дабыл қаққан</w:t>
        <w:br/>
        <w:t>кезде, Күнікей апасынан сұранып, күйеу жаққа баруға</w:t>
        <w:br/>
        <w:t>үйінен шықты.</w:t>
        <w:br/>
        <w:t>АНҢДАТУШЫЛАР</w:t>
        <w:br/>
        <w:t>Күйеудің қабағы жабыңқы: қалыңдыққа ырза болма-</w:t>
        <w:br/>
        <w:t>ған секілді... Қасындағы балдыздары өзара шүңкілдесіп,</w:t>
        <w:br/>
        <w:t>бірінің-бірі қос етегін, шырғасын, қалтасының қақпағын</w:t>
        <w:br/>
        <w:t>шұқыласып, киім, кесте жайын сөз қылып отыр.</w:t>
        <w:br/>
        <w:t>Құдалардың бірсыпырасы тыста жүр. Алтау-жетеуі ана</w:t>
        <w:br/>
        <w:t>жақта жантайысып, біріне-бірі сүйеніп, шалжиып, дом-</w:t>
        <w:br/>
        <w:t>быра дыңғылдатып жатыр.</w:t>
        <w:br/>
        <w:t>54</w:t>
        <w:br/>
        <w:t>шұбыртып, қызыл көрген құзғындай анталатып, олжаны</w:t>
        <w:br/>
        <w:t>бөліске салуға үй артына жөнелді:</w:t>
        <w:br/>
        <w:t>-- Уай, уай! Біз де бір атаның ұлы едік кой!-- деп,</w:t>
        <w:br/>
        <w:t>Байман да омыраулап барса да, Майлыбайдың уысында-</w:t>
        <w:br/>
        <w:t>ғы күміске өзді-өзі таласып, қырылысып, төбелесіп, өліп</w:t>
        <w:br/>
        <w:t>қала жаздағанын көрген соң, аяғында арашашы боп, ол-</w:t>
        <w:br/>
        <w:t>жаны ұмытып, жігіттерді боқтап, жөніне кетті.</w:t>
        <w:br/>
        <w:t>Қатындар қалыңдықты ортаға алып, оң жаққа шымыл-</w:t>
        <w:br/>
        <w:t>дық құрып: “Шымылдық құрар”, “қол ұстатар”, “шаш сипар”,</w:t>
        <w:br/>
        <w:t>“төсек салар”, “етік шешер”, “ірге тебер”, “көрпе қимылда-</w:t>
        <w:br/>
        <w:t>тар” кәделерін “жөл менікі, сенің жолың анау, жолы біткен”</w:t>
        <w:br/>
        <w:t>десіп, керілдесіп, керісіп, таласа-тармаса бір жапырақтан</w:t>
        <w:br/>
        <w:t>жырымдап алысуға, оның артын ала жаздай өсекке, пыш-</w:t>
        <w:br/>
        <w:t>пышқа, араздыққа айналдыруға байдың үйіне қарай ентелесті.</w:t>
      </w:r>
    </w:p>
    <w:p>
      <w:r>
        <w:t>“Біз де осындай боламыз ғой, Шәмшидікі қандай бо-</w:t>
        <w:br/>
        <w:t>лар екен?” деп таңырқаған қыздар сол дырдудың ішінде</w:t>
        <w:br/>
        <w:t>бара жатты. Олармен бірге Күнікей де кетті. Дүрмекпен</w:t>
        <w:br/>
        <w:t>келе жатқаны болмаса, Күнікейдің қиялы сағымдай бұлды-</w:t>
        <w:br/>
        <w:t>рап, сол сағымның ішінен біресе .екі тірсегі ботанікіндей</w:t>
        <w:br/>
        <w:t>майысқан, басы бір бөлек, кеудесі бір бөлек кейқуат Тұяқ</w:t>
        <w:br/>
        <w:t>елестеді, біресе екі иығына екі кісі мінгендей, көзі алақан-</w:t>
        <w:br/>
        <w:t>дай, шүйдесі тоқпақтай Байман елестеді. Елес кейде алыс-</w:t>
        <w:br/>
        <w:t>тағы мұнарланған жалғыз ағаштай елбеңдеп, үзіліп-созы-</w:t>
        <w:br/>
        <w:t>лып, кейде самауырда көлденеңнен көрінген беттей екі езуі</w:t>
        <w:br/>
        <w:t>жырта қарыс, басы сиырдың жапасындай боп көрінді.</w:t>
        <w:br/>
        <w:t>СОНЫҢ АРТЫНАН</w:t>
        <w:br/>
        <w:t>Шөәмшиді. шырғалаған қыз-келіншек үлкен үйдің</w:t>
        <w:br/>
        <w:t>ығында. үйме-жүйме боп тұрғанда, желеңдеген жеңгелері</w:t>
        <w:br/>
        <w:t>күйеуді :ертіп, үйдің оң жағын орап, “алтын босағасын”</w:t>
        <w:br/>
        <w:t>аттатты. Шабар қатындар алқынып: “Жүр-жүрдің”-асты-</w:t>
        <w:br/>
        <w:t>на алып; жалма-жан Шәмшилерді үйге. кіргізді.</w:t>
        <w:br/>
        <w:t>Екі ашпалы пайы шымылдықты оң жаққа құрыт, жібек</w:t>
        <w:br/>
        <w:t>көрпеге күйеулерді.отырғызған екен. Күйеудің жанында</w:t>
        <w:br/>
        <w:t>үш жолдасы бар. Олар -- төр жақта. Күйеу - төменірек.</w:t>
        <w:br/>
        <w:t>Қатындар Шәмшиді: “Қарағым, шырағымдап”, әліп-өшіп</w:t>
        <w:br/>
        <w:t>сүйемелдеп, қолтықтан, күйеуінің қасына апарып шөгерді.</w:t>
        <w:br/>
        <w:t>Шәмши бет-аузын атлас шапанмен тұмшалап алыпты. Өзге</w:t>
        <w:br/>
        <w:t>қыз-келіншектер де жеткен жеріне жалп етті. Дүниеде бол-</w:t>
        <w:br/>
        <w:t>маған бір зор оқиға қазір болатындай, бәрінің: тағдыры осы</w:t>
        <w:br/>
        <w:t>50</w:t>
        <w:br/>
        <w:t>Жібек пен түрлі перен белін буған,</w:t>
        <w:br/>
        <w:t>Қазақта бала бар ма сендей туған?</w:t>
        <w:br/>
        <w:t>Бұлтпен аспандағы бетін жуған,</w:t>
        <w:br/>
        <w:t>Сықылды ақ балапан, тұйғын қуған.</w:t>
        <w:br/>
        <w:t>Құдайға сонда риза болар едім,</w:t>
        <w:br/>
        <w:t>Баланы бір көрсетсе, сенен туған,--</w:t>
        <w:br/>
        <w:t>деп келіп, Күнікейдің бетіне таянды. Бұл өлең әркімдерге-</w:t>
        <w:br/>
        <w:t>ақ айтылатын өлең болса да, “Жібекпен өмірі белің бума-</w:t>
        <w:br/>
        <w:t>са” да, Күнікей өзіне арнап шығарылған өлеңдей көріп,</w:t>
        <w:br/>
        <w:t>әрі насаттанып, әрі өзіне көпсініп, әрі “тұйғын куған ақ</w:t>
        <w:br/>
        <w:t>балапандай” сасқалақтап, ұялып, Байманның қолы ти-</w:t>
        <w:br/>
        <w:t>генде денесі шімірігіп қытықтанып, қараңғы жерге қарай</w:t>
        <w:br/>
        <w:t>тығыла берді. Жұрт мақтап жүрген балуан, ер, өлеңші,</w:t>
        <w:br/>
        <w:t>өнерлі, топ басы Байманға не бетінен, не тамағынан, не</w:t>
        <w:br/>
        <w:t>аузынан, Не тілінен сүйгізерін білмей, қай жерінен сүйсе</w:t>
        <w:br/>
        <w:t>де аяғандай емес, буыны босап кетті. Байманның отты лебі</w:t>
        <w:br/>
        <w:t>бетін жыбыршытып таяна бергенде, жалт қараймын деп</w:t>
        <w:br/>
        <w:t>аузына дәл келіп қалды. Қараңғы жерде ернін емізе түсіп</w:t>
        <w:br/>
        <w:t>қайырыла бергенде, өзі де құшырлана шөп еткізді.</w:t>
        <w:br/>
        <w:t>-- Міне, бізге ұқсап сүйіссендерші!-- деп Байман басын</w:t>
        <w:br/>
        <w:t>көтерді. Тегін сүйіс емесін сезді: бір күрсініп қойды. Мана</w:t>
        <w:br/>
        <w:t>сұңқылдатып ән салғанда, дауысында бір соны күш, бір түрлі</w:t>
        <w:br/>
        <w:t>нақысты ырғақ, бір “қитұрқы” барлығына сүйсіне: “Уа пәлі--</w:t>
        <w:br/>
        <w:t>деп, бір айғайлап, көтеріп тастап еді. Енді еті тығыршықтай</w:t>
        <w:br/>
        <w:t>жұп-жұмыр Денесіне қолы тиіп, дөңгелектеу жанарлы қара</w:t>
        <w:br/>
        <w:t>көзі мен көзі айқасып, уытты, тәтті ернін татқан соң, сарт айт-</w:t>
        <w:br/>
        <w:t>қандай: “Мұнысында бір гәп бар екен” деп, түйді де қойды.</w:t>
      </w:r>
    </w:p>
    <w:p>
      <w:r>
        <w:t>Ойын созыла берді. “Хан қалай? Белбеу соқ, тақия</w:t>
        <w:br/>
        <w:t>жүгіртпек, сақина тықпақ, мыршым, ондай қылма, мұндай</w:t>
        <w:br/>
        <w:t>қыл, ләпи молда, қалдырма қақи, балтам тап...” сияқты</w:t>
        <w:br/>
        <w:t>сүйісетін, белбеумен ұрысатын жұдырық жұмысы аралас ой-</w:t>
        <w:br/>
        <w:t>ынңдарды адақтаған кезде, жігіттер түрегелісіп, “құр-құр” қал-</w:t>
        <w:br/>
        <w:t>мақ ойыны сияқты жақтан ұратын, күш сынасатын ойындар-</w:t>
        <w:br/>
        <w:t>дыдаістеді. Шалқасынан сіресіп жатқан жігітті аяғынан көтеріп</w:t>
        <w:br/>
        <w:t>тұрғызуға, екі аяғын айқастыра ұстап, бүкшиген жігітті бір</w:t>
        <w:br/>
        <w:t>қолтығына қысып, иығынан асыруға, белбеуден ұстасып, бірін-</w:t>
        <w:br/>
        <w:t>бірі басын төмен салбыратып, шалқая бергенде, дөңгелекше</w:t>
        <w:br/>
        <w:t>айналдыруға келгенде Байманға тең келер жігіт болған жоқ.</w:t>
        <w:br/>
        <w:t>Жігіттер ойыннан жалығып, Жұмабек құданың әнін</w:t>
        <w:br/>
        <w:t>тыңдауға, көбі қасындағы қыздарымен шүңкілдесуге</w:t>
        <w:br/>
        <w:t>кіріскен кезде, Күнікейден жарымады ма, кім білсін, сол</w:t>
        <w:br/>
        <w:t>жағындағы құда тұрып тысқа шығып кетті.</w:t>
        <w:br/>
        <w:t>46</w:t>
        <w:br/>
        <w:t>ның арасына салып, аялдап отырды. Бір сөздің кезегінде</w:t>
        <w:br/>
        <w:t>Байман:</w:t>
        <w:br/>
        <w:t>-- Жеңгейдің бір бүты адал...-- деп келе жатқанда,</w:t>
        <w:br/>
        <w:t>Күнікей ернін тістеп, қолын қысып қалды. Байман тым</w:t>
        <w:br/>
        <w:t>ожар кеткенін сезіп аузын жүма қойды.</w:t>
        <w:br/>
        <w:t>Әлі беті ашылмаған нәуетек Күнікейге добалдай Бай-</w:t>
        <w:br/>
        <w:t>манның “жеңгей” дегені әрі ерсі, әрі қызық, әрі жана, жат</w:t>
        <w:br/>
        <w:t>көрініп, Күнікей бой жетіп калғандығына көзі жеткендей</w:t>
        <w:br/>
        <w:t>дардиып қалды. Байманмен әзілдесу, күлісу, еркелей</w:t>
        <w:br/>
        <w:t>қылымсу жанына жағымды тиді.</w:t>
        <w:br/>
        <w:t>Күнікей Байманды әнеугілен бері білетінін, құла аудар-</w:t>
        <w:br/>
        <w:t>ғанда. күресте. көкпарла оның бас бәйге алғанын, жұрттың</w:t>
        <w:br/>
        <w:t>оны мақтап жүргенін анда-санда үзіп-үзіп, алқынып, аз</w:t>
        <w:br/>
        <w:t>сөзбен еріксіз айтып қап отырды. Күнікей сөйдегенде,</w:t>
        <w:br/>
        <w:t>Байман:</w:t>
        <w:br/>
        <w:t>-- Солай ма? Мен білсемші! Жеңгетайым сырттан бәрін</w:t>
        <w:br/>
        <w:t>байқап жүр екенсің ғой?-- деп, Күнікейдін қолын бауы-</w:t>
        <w:br/>
        <w:t>рына тартып, жүрегіне басып, сипап кояды.</w:t>
        <w:br/>
        <w:t>-- Әнеугілен бері женешенңізге бір келіп амандасуға</w:t>
        <w:br/>
        <w:t>жарамай, ағаңыздың қалірі барлығы ғой... Кісі көргендей</w:t>
        <w:br/>
        <w:t>үйіміз де, күйіміз де жоқ, сонда да...- деп, Байманды бір</w:t>
        <w:br/>
        <w:t>састырлы-</w:t>
        <w:br/>
        <w:t>-- Құлай ақына, кұлай ақына! Бұл ауылда деген есімде</w:t>
        <w:br/>
        <w:t>ЖОҚ....-- деп, Байман қалбалактай берлі. Манағышлай емес,</w:t>
        <w:br/>
        <w:t>байқап сөйлемесе, әр жерден-ақ, шалдыратынын сезлі.</w:t>
        <w:br/>
        <w:t>Байман басымен өзінен ұтылып, кішірейгені, қалба-</w:t>
        <w:br/>
        <w:t>лақтап, көзін жыпылықтатып, жалынған іспетті болғаны</w:t>
        <w:br/>
        <w:t>Күнікейге олан бетер қызық. ермек сияқты көрінді. Жұрт</w:t>
        <w:br/>
        <w:t>әлдеқандай қол жетпес қып көтеріп жүргені болмаса Бай-</w:t>
        <w:br/>
        <w:t>ман бала мінезді анкаулау, ак көңіл. саялыраған жігіт екен.</w:t>
        <w:br/>
        <w:t>Сол мінезіне елігіп, ерленіп, желденіп, Күнікей не</w:t>
        <w:br/>
        <w:t>сөйлеп, не қойып отырғанын де білмелі. Оған сенгендігі</w:t>
        <w:br/>
        <w:t>сонша -- барлық сырын айтып салудан да тайынатыпн емес:</w:t>
        <w:br/>
        <w:t>елі. Дәл бір құда болатын кісіше, оның ауылына баруға</w:t>
      </w:r>
    </w:p>
    <w:p>
      <w:r>
        <w:t>асыққан кісіше, Байманның неше ағайынды екенін, Әке-</w:t>
        <w:br/>
        <w:t>шешесін, малын да сұралы. Байман келей кемпір-шоалшын,</w:t>
        <w:br/>
        <w:t>жалғыз баласы скен. Әкесі құлай деген бірәдар адам екен.</w:t>
        <w:br/>
        <w:t>Байман қалтқысыз аңқылдап, сұрағанын айта берді.</w:t>
        <w:br/>
        <w:t>Күнікей бірталай қипақтап, сөз аралатқан болып отырылп,</w:t>
        <w:br/>
        <w:t>Байманнын қатыны бар-жоғын да сұрады. Байман бала-</w:t>
        <w:br/>
        <w:t>ша ыржиып, бетіне жымия қарап, басып швайкан: “Жақ”</w:t>
        <w:br/>
        <w:t>%</w:t>
        <w:br/>
        <w:t>талай берді. Шекер: “Қойсын әрі, балам жас” деп аяғына</w:t>
        <w:br/>
        <w:t>отырғызбай жүретін.</w:t>
        <w:br/>
        <w:t>Сөйтіп жүргенде Тұяқтан әдейілеп елші келді.</w:t>
        <w:br/>
        <w:t>Кәдімгідей адам сияқтанып амандасып, жөн-жапсарын,</w:t>
        <w:br/>
        <w:t>құда екендігін айтып отырды.</w:t>
        <w:br/>
        <w:t>Тұяқты кемсінген соң, Күнікей о жақтан келген қай-</w:t>
        <w:br/>
        <w:t>ындарынан да пәлендей қаймыға қоймайтын. Бұ жолы да</w:t>
        <w:br/>
        <w:t>“Кейқуатқа көк екенімді көр” дегендей, міз бақпай оты-</w:t>
        <w:br/>
        <w:t>рып алды. Тасаланатын көзінің соқыры, мұрнының пұшы-</w:t>
        <w:br/>
        <w:t>ғы жоқ. Жә, барып отыра қоятын жау байлардікіндей оң</w:t>
        <w:br/>
        <w:t>жағында ағасының ақ отауы тұр ма? Жасық адамша несіне</w:t>
        <w:br/>
        <w:t>бетін басып, жас балаша қайдан үй айналып жүрсін.</w:t>
        <w:br/>
        <w:t>Елші де пәлендей епті жігіт емес. Екі ұрықты, періп</w:t>
        <w:br/>
        <w:t>кетпелеу мінезі болушы еді. “Отырсаң, отыр. Әкеңді та-</w:t>
        <w:br/>
        <w:t>нытайын” деген немеге шешесі мен екеуі отырған жерде:</w:t>
        <w:br/>
        <w:t>-- Құдаларыңыз сәлем айтты. Күйеу балаңыздың ішкені</w:t>
        <w:br/>
        <w:t>ас болатын емес. Не қылса да, ел жайлаудан қайтпай тұрып</w:t>
        <w:br/>
        <w:t>мені бірдеңе қылсын дейді. Ендігісін өздеріңіз білесіз, мен</w:t>
        <w:br/>
        <w:t>мойнымнан түсірдім,- деп, тосыннан тосын қойып қалды.</w:t>
        <w:br/>
        <w:t>Күнікей түк естімегенсіп, төмен қарап сұрланып,</w:t>
        <w:br/>
        <w:t>инесін жылдам-жылдам шанша берді. Шекер көзінің ас-</w:t>
        <w:br/>
        <w:t>тымен қызына бір қарап, құдаға бір қарап, азырақ кідіріп</w:t>
        <w:br/>
        <w:t>қалды. Соңғы кезде Шекер бұрынғысынан ойысып, икемге</w:t>
        <w:br/>
        <w:t>келейін деп еді, өйткені баласының жас еместігіне көзі</w:t>
        <w:br/>
        <w:t>жеткендей болды. Құлыпты өзі ашып, түнде өзі шығып</w:t>
        <w:br/>
        <w:t>жүрген “жүрек жұтқан” қыз қатқаны жас болсын ба?</w:t>
        <w:br/>
        <w:t>Қаршадайынан ауызға ілінген, өзіне Тартқан “зәр шөп”</w:t>
        <w:br/>
        <w:t>бір күні жер соқтырмасын кім біледі? Сондықтан құда-</w:t>
        <w:br/>
        <w:t>ның сөзіне үндемей қоюдың жөнін таба алмай, бір есеп-</w:t>
        <w:br/>
        <w:t>тен Күнікей естісін деп:</w:t>
        <w:br/>
        <w:t>-- Сәлем айтса, енді несі бар?.. Жөні бар сөз... Өз қызы-</w:t>
        <w:br/>
        <w:t>ғымыздан өзіміз қашқанмен бола ма?..-- деп сипай сал-</w:t>
        <w:br/>
        <w:t>ды, есек дәмелі жауап берді.</w:t>
        <w:br/>
        <w:t>Соны айтқанда Күнікейдің қабағы түсіп, томсырая</w:t>
        <w:br/>
        <w:t>қалды.</w:t>
        <w:br/>
        <w:t>-- Құдайдың бұйрығы. Әйтеуір жат жұрттық боп жа-</w:t>
        <w:br/>
        <w:t>ралғасын, қимағанмен қайтейік енді...-- дегенде, Күнікей</w:t>
        <w:br/>
        <w:t>ұшып түрегеліп, тарс-тұрс етіп шыға жөнелді.</w:t>
        <w:br/>
        <w:t>Қызының бұл қылығына Шекер ә дегенде:</w:t>
        <w:br/>
        <w:t>-- Ойбай-ау, мынанікі не?-- деп, өтірік мырс.еткен болса</w:t>
        <w:br/>
        <w:t>да, артынан баласының жастығын, жабдығының сай еместігін,</w:t>
        <w:br/>
        <w:t>жоқшылығын айтып, өзі де қамығып, көзіне жас ірікті.</w:t>
      </w:r>
    </w:p>
    <w:p>
      <w:r>
        <w:t>60</w:t>
        <w:br/>
        <w:t>Күнікей құда-күйеуге, қыздарға қыдыра қарап қояды.</w:t>
        <w:br/>
        <w:t>Есіктен біреу кірсе, мойны бұрылып қалады. Қарайды Да:</w:t>
        <w:br/>
        <w:t>«Тәйірі сен екенсің ғой” деген адамша теріс айналып кетеді:</w:t>
        <w:br/>
        <w:t>Күтіп отырғаны Байман еді.</w:t>
        <w:br/>
        <w:t>Күйеудікіне күнде келіп-кетіп жүретін Байман бүгін</w:t>
        <w:br/>
        <w:t>қайда жоғалып кеткені мәлімсіз. Бұл үйде: отырғандар</w:t>
        <w:br/>
        <w:t>Күнікейдің көзіне адам сияқты көрінбейді: көлеңкедей,</w:t>
        <w:br/>
        <w:t>елестей бірдеңелер, Байман кешіккен сайын Күнікей оны</w:t>
        <w:br/>
        <w:t>көруге ынтығады. Ол жайраңдап, апыраңдап кіріп келсе,</w:t>
        <w:br/>
        <w:t>осы үй толып кететіндей, жұрт ойнап-күліп, көңіл</w:t>
        <w:br/>
        <w:t>көтеретіндей көрінеді. Бірақ, Байман келмеді. Көрінер ме</w:t>
        <w:br/>
        <w:t>екен деп бір ауық Күнікей тысқа шығып, сіңбірген бо-</w:t>
        <w:br/>
        <w:t>лып, ауыл жаққа көз салып келді -- көрінбеді.</w:t>
        <w:br/>
        <w:t>“Байман отырған үйге бірдеңені сылтауратып, өзім</w:t>
        <w:br/>
        <w:t>барсам қайтер екен?” деген де ой келді. Бірақ өзге қыз-</w:t>
        <w:br/>
        <w:t>дардан сытылып шығып, ауыл қыдыру -- жеңілдік бола-</w:t>
        <w:br/>
        <w:t>тынын ойлап, тағы тоқтады. Әлдебіреу Байманның қайда</w:t>
        <w:br/>
        <w:t>жүргенін айтар ма екен деті:</w:t>
        <w:br/>
        <w:t>-- Құдалармен ойын қылып отырмай, осы ауылдың</w:t>
        <w:br/>
        <w:t>көп бозбаласы қайда жүр?-- деп, қасындағы қыздарға</w:t>
        <w:br/>
        <w:t>қарап сөйлеп еді, олардан жарытымды жауап шықпады:</w:t>
        <w:br/>
        <w:t>-- Айтты-айтпады қайда жүр?..</w:t>
        <w:br/>
        <w:t>-- Қымыз аңдып жүр дағы...-- деген сияқты бірдеңе</w:t>
        <w:br/>
        <w:t>дегені болмаса, Байманды ешқайсысы ауызға алмады.</w:t>
        <w:br/>
        <w:t>Құда-күйеулер қымыз ішіп жайланғанша Байман</w:t>
        <w:br/>
        <w:t>көрінбегенсін, енді отыра беруін мәнсіз тауып, Күнікей</w:t>
        <w:br/>
        <w:t>үйіне қайтты.</w:t>
        <w:br/>
        <w:t>Апасы үйде жоқ екен. Күнікей үйіне келіп, жантайып,</w:t>
        <w:br/>
        <w:t>керіліп, созылып, күрсініп жатты. Көзін шаңырақтан</w:t>
        <w:br/>
        <w:t>көрінген көгілдір аспанға салып, әнтек сығырайтқанда, Бай-</w:t>
        <w:br/>
        <w:t>манның түндегі сөйлескені, күлгені, сүйгені одан да қызық,</w:t>
        <w:br/>
        <w:t>одан да тәтті бір сұлу түрде көз алдына елестегендей болды.</w:t>
        <w:br/>
        <w:t>Денесі тағы да сондағыдай қытықтанып, шымырлап, қызып,</w:t>
        <w:br/>
        <w:t>ұшқынданып, жүрегі де сондағыдай Лепірсе екең деп тіледі.</w:t>
        <w:br/>
        <w:t>Оңаша үйде жалғыз жатса да әлденеше адамдармен сөйлес-</w:t>
        <w:br/>
        <w:t>кендей, өз ойы өзіне өте ҡызықты болып көрінді. Апам келіп,</w:t>
        <w:br/>
        <w:t>ойымды бөліп жібере ме леп қорқып, мысықша басып, есіктен</w:t>
        <w:br/>
        <w:t>сығалап келді. Ойлаған сайын Байманның қолын қысқаны,</w:t>
        <w:br/>
        <w:t>көзіне қарағаны; кірнік қаққанына шейін көңілінде сайрап,</w:t>
        <w:br/>
        <w:t>анықтала берді. Енді Байманды ойламаса, көрмесе, тұра ала-</w:t>
        <w:br/>
        <w:t>тын сияқты емес. Онсыз әмір өгей өмір сияқты, ойлап-ой-</w:t>
        <w:br/>
        <w:t>лап, кешке жақын Күнікей күйеулер жаққа тағы кетті.</w:t>
        <w:br/>
        <w:t>55</w:t>
        <w:br/>
        <w:t>ләм деуге жарадың ба? Аузың кепердей боп, қара басып</w:t>
        <w:br/>
        <w:t>отыруың... Осындай бір пысық жігіт бола қалатыны бар</w:t>
        <w:br/>
        <w:t>дейім өзінің. Бұл пысықтығынды Көксауға неғып көрсет-</w:t>
      </w:r>
    </w:p>
    <w:p>
      <w:r>
        <w:t>пей жүрсің? Өл де маған... Қайта өз қызығына, өз қызыңа</w:t>
        <w:br/>
        <w:t>өзім соям дейтін кісі емеспісің? Ә-әй, шіркін-ай, қайтейін</w:t>
        <w:br/>
        <w:t>сені, қайтейін... Әуелі сыбағалы көтеніңе ие бола алмай</w:t>
        <w:br/>
        <w:t>Жаңылға жегізіп отырып, сен билік соққанды не қыла-</w:t>
        <w:br/>
        <w:t>сың? Саған неткен билік? Жүре бер қойыңды күрттап,</w:t>
        <w:br/>
        <w:t>қойыртпағыңды ұрттап. Сенде түйсік, сенде мынамдай сана</w:t>
        <w:br/>
        <w:t>болса, Күнікейден мал аяр ма едің? Жұрттың басынаты-</w:t>
        <w:br/>
        <w:t>ны -- сенің қортықтығың ғой... Әйтпесе Күнікейім қай</w:t>
        <w:br/>
        <w:t>байдың қызынан кем?.. Сенде сүйек жоқ, намыс жоқ. Кісі</w:t>
        <w:br/>
        <w:t>емессің, білдің бе? Қысып отыр, аузымды қыздырмай...-</w:t>
        <w:br/>
        <w:t>деп, Құлтуманы біржола орнынан тұрғысыз қылды.</w:t>
        <w:br/>
        <w:t>Құлтуманың аузы-мұрны маймылдың тұмсығындай</w:t>
        <w:br/>
        <w:t>қомпайып, сорайып, аңырайып, ақымақ болды да қалды.</w:t>
        <w:br/>
        <w:t>Мына сияқты көк айыл, кер ауыз қатынға неғып шыдап</w:t>
        <w:br/>
        <w:t>жүргеніне өзі де таң қалды. Ішінде бірдеңе түйіртпектеніп</w:t>
        <w:br/>
        <w:t>тұрғандай болса да бірақ оны. шетінен тарқатып, ашудың</w:t>
        <w:br/>
        <w:t>аузын ағытып, құтырын “төгуге тілі түскірі жетпеді. Ол</w:t>
        <w:br/>
        <w:t>түйіртпек өңешімен өрлеп келіп, дәл жұтқыншағының</w:t>
        <w:br/>
        <w:t>түбіне тоқтағанда, ернін сылп-сылп еткізіп, екі-үш там-</w:t>
        <w:br/>
        <w:t>санын, кезеніп отырып-отырып:</w:t>
        <w:br/>
        <w:t>-- Осы елге неғып болыс болмай жүргенсің?-- деді.</w:t>
        <w:br/>
        <w:t>-- Әдірам қал! Тілінің ацысын жаман ш-ш-шіріктің!-</w:t>
        <w:br/>
        <w:t>деп Шекер тағы бірталай жерге апарып тастады.</w:t>
        <w:br/>
        <w:t>Құлтума бұ жолы қомпайған тұмсығын жинастырып,</w:t>
        <w:br/>
        <w:t>сабасына түсіріп, пышағының майын бармақтарымен сы-</w:t>
        <w:br/>
        <w:t>пырып жалап, Тізесінің астына қойды да, Жұматайдың</w:t>
        <w:br/>
        <w:t>қолындағы шоқпытты шетінен тартып, икемсіз қара қай-</w:t>
        <w:br/>
        <w:t>ыс қолын үйкей берді.</w:t>
        <w:br/>
        <w:t>Таз Жұматай алғашқыда: “Немене тығыл-таяңдатып?”</w:t>
        <w:br/>
        <w:t>деп арындап қалса да, артынан әкесінің қойға саудаласып</w:t>
        <w:br/>
        <w:t>отырғанын есітіп: “Бір қой жетпейді... Той ырымын қыл-</w:t>
        <w:br/>
        <w:t>май бола ма?” деп Шекермен қабаттасып, бір-екі айтып</w:t>
        <w:br/>
        <w:t>қалды. Жұрт қызының күйеуі келгенде той қылушы еді</w:t>
        <w:br/>
        <w:t>деп, о да тыраштанбақ болғаны ғой. Шекердің Құлтума-</w:t>
        <w:br/>
        <w:t>ны құдай аманаты жосып тастауына Жұматайдың сөзі де</w:t>
        <w:br/>
        <w:t>қамшы болды.</w:t>
        <w:br/>
        <w:t>Жалғыз-ақ бұл сөзге Күнікей қатысқан жоқ: шешесі</w:t>
        <w:br/>
        <w:t>шаптығып жатқанда, қолын жуып, сүртініп, тысқа шы-</w:t>
        <w:br/>
        <w:t>ғып кеті.</w:t>
        <w:br/>
        <w:t>62</w:t>
        <w:br/>
        <w:t>-- Шай да қайнады; түр енді, қарағым!-- десе де, Күнікей</w:t>
        <w:br/>
        <w:t>керегенің көгіндегі сағызға қарап, әлгі түсін есіне түсіре</w:t>
        <w:br/>
        <w:t>алмай, жауап қатпай, ойланып біраз жатты. Көгендеулі</w:t>
        <w:br/>
        <w:t>қозыдай тізбектелген сұлу түсінің көп жері ескі текеметтің</w:t>
        <w:br/>
        <w:t>түріндей көшіп, үзік-үзік сыңар мүйіз, түйе мойнақ, мот</w:t>
        <w:br/>
        <w:t>аяқ, теңбіл-теңбіл бірдеңе сияқтанып кетті. Күнікей “Өлі</w:t>
        <w:br/>
        <w:t>арыстаннан Да тірі тышқан” дегендей ойға мініп, сұлу түсті</w:t>
        <w:br/>
        <w:t>тастап, жаман көрпесін сырғытып, басын көтерді.</w:t>
        <w:br/>
        <w:t>Аяқ жағында жатқан көне мәсісін киерде, көйлегінің</w:t>
        <w:br/>
        <w:t>етегін қайырып, етті жұмыр жіліншігін жоғары-төмен ысып-</w:t>
        <w:br/>
        <w:t>ысып жіберді. Аяғын жаңа көргендей балтырын қысып,</w:t>
        <w:br/>
        <w:t>бөрткенін шұқылап, азырақ айналды да, сауыс қызыл шұлға-</w:t>
      </w:r>
    </w:p>
    <w:p>
      <w:r>
        <w:t>уын керіп ұстап қағып-қағып, мәсісін тарс еткізіп киіп алды;</w:t>
        <w:br/>
        <w:t>Күнікей тысқа шығып, есік алдында тұрып, ауылға барлай</w:t>
        <w:br/>
        <w:t>қарады. Содан кейін бармағының ұшымен шапанның жағасын</w:t>
        <w:br/>
        <w:t>көтеріп, шашының жарымына дейін жауып, сәулімдерше сы-</w:t>
        <w:br/>
        <w:t>зылып, түп-түзу аяңдап, Шідертінің бер жағындағы өзекке түсті.</w:t>
        <w:br/>
        <w:t>Өзекте бірталай отырып, асықпай қайтып келе жатқан-</w:t>
        <w:br/>
        <w:t>да аяқ басуы “бү келе жатқан мен емес пе?” дегендей еді:</w:t>
        <w:br/>
        <w:t>Күнікей үйіне келіп, оң босағада жүресінен отырды.</w:t>
        <w:br/>
        <w:t>Жаздың жайдары күні маңдайынан түсіп қыз-қыз қайната"</w:t>
        <w:br/>
        <w:t>ды. Маңдайдан түскен қызу арқасынан өтеді. Ұйықтап ты-</w:t>
        <w:br/>
        <w:t>ңайып қалған жас денесі ширатқан қыл шылбырдай шиыр-</w:t>
        <w:br/>
        <w:t>шық атады. Ой жағалап ойнақтаған шұнақ қара қасқа лақ-</w:t>
        <w:br/>
        <w:t>ша ыршып-ыршып түскісі келеді. Бірак, Күнікей ыршымай-</w:t>
        <w:br/>
        <w:t>ды: ол енді өзінің сәулім болғанына көзі жетті. Сәулім бол-</w:t>
        <w:br/>
        <w:t>са, бала қаздай байпаңдап, салмақпен жүру керек.</w:t>
        <w:br/>
        <w:t>Күнікей кіріп боқжаманың бұрышында қыстырулы</w:t>
        <w:br/>
        <w:t>тұрған жұпар сабынын алып шығып, иығына дейін түрініп,</w:t>
        <w:br/>
        <w:t>әуелі тығыршықтай жұмыр білегін көпіртіп жуды. Сон-</w:t>
        <w:br/>
        <w:t>соң сабынды екі алақанына езіп алып, бетіне, мойнына,</w:t>
        <w:br/>
        <w:t>құлағына шейін баттастыра жағып, аппақ қып бір қойды,</w:t>
        <w:br/>
        <w:t>бетіндегі ақ көбікті әуес қып, көпке дейін су тигізбеді.</w:t>
        <w:br/>
        <w:t>Сабын сіңді-ау деген кезде бетін, құлағының іші-тысын,</w:t>
        <w:br/>
        <w:t>мойнын айналдыра бипаздап, баптап жуынды. Содан кейін</w:t>
        <w:br/>
        <w:t>бір бұрышы сынған, төрт бұрышты қаңылтыр айнасын</w:t>
        <w:br/>
        <w:t>керегенің басына іліп қойып, қасын керіп, көзін бажы-</w:t>
        <w:br/>
        <w:t>райтып, тісін ақситып, бүғағын бұлтитып, таранып-тара-</w:t>
        <w:br/>
        <w:t>нып, сүртініп, інаштарын сылап жатқызып, ашық омыра-</w:t>
        <w:br/>
        <w:t>уына Тартқысын байлап жатқанда, апасы қарап:</w:t>
        <w:br/>
        <w:t>-- Немене, күн ұзын бипазданып болмағаның?-- деп</w:t>
        <w:br/>
        <w:t>шайын ұрттай бастады.</w:t>
        <w:br/>
        <w:t>53</w:t>
        <w:br/>
        <w:t>Құлтума сыбағасын алып, жайланып, жантайып, бір бар-</w:t>
        <w:br/>
        <w:t>байын көтеріп, тыр-тыр қасынып жатып, “қой қайдан табы-</w:t>
        <w:br/>
        <w:t>лар екен” деген ойға батты. Бүл ой Құлтумаға мемлекет</w:t>
        <w:br/>
        <w:t>мәселесін шешкеннен бір кейін соқпады. Алты-жеті жүз</w:t>
        <w:br/>
        <w:t>қойды қысы-жазы өзі бағып, өзі қағып, суығына тоңып,</w:t>
        <w:br/>
        <w:t>ыстығына күйіп жүрсе де, өзінде бір қой болмау деген не</w:t>
        <w:br/>
        <w:t>деген сұмдық? Далада өзге қоймен шендескенде, алдындағы</w:t>
        <w:br/>
        <w:t>о қойды өз қойындай көріп: “Қайтар, қойым қосылады”</w:t>
        <w:br/>
        <w:t>деп бақырушы еді. Бөтен қойға бір қойы кетсе, өз қойынан</w:t>
        <w:br/>
        <w:t>жаман, “бір қойым жоқ” деп, қотаннан қотан қоймай іздеуші</w:t>
        <w:br/>
        <w:t>еді. Қойы аз қойшыларды: “Көтен басындай неменді әрі</w:t>
        <w:br/>
        <w:t>айда” деп кемсітуші еді. Сол “өз қойым жоқ” деп жүрген</w:t>
        <w:br/>
        <w:t>қойдан бір қойға билігі келмейтінін жаңа білгендей болды.</w:t>
        <w:br/>
        <w:t>Мұны, сірә, бұрын ойласайшы!.. Япыр-ай, ә! Бұ қалай!</w:t>
        <w:br/>
        <w:t>Байдың бір қойын сұраусыз сойып тастаса ғой: “Ұрлап</w:t>
        <w:br/>
        <w:t>сойдың” деп, төбесіне әңгір таяқ ойнатып, басына қосақ,</w:t>
        <w:br/>
        <w:t>көтіне тіркеуімен төлетіп алады, өзін. көтке бір теуіп шы-</w:t>
        <w:br/>
        <w:t>ғарыт жібереді. Бір қой емес, пәлен жүз қойды оңалта-</w:t>
        <w:br/>
        <w:t>мын, қасқырға жегізбеймін, ұрыға алдырмаймын, ұраға</w:t>
        <w:br/>
        <w:t>жықпаймын, шұқанаққа үйелетпеймін, бір қозысын да-</w:t>
        <w:br/>
        <w:t>лада қалдырмаймын, бір тоқтыны құрттатып өлтірмеймін</w:t>
        <w:br/>
        <w:t>деп; Құлтума қанша шыжақ болады; екі көзі төрт болып,</w:t>
      </w:r>
    </w:p>
    <w:p>
      <w:r>
        <w:t>қадағалап қарайды. Құлқын сәріден ымырт жабылғанша</w:t>
        <w:br/>
        <w:t>жалғыз өзі құла түзде сарылып, қоймен қой боп жүргені.</w:t>
        <w:br/>
        <w:t>Сонда да бір тәңір жарылқасын жоқ. Сонда да бір-қойдың</w:t>
        <w:br/>
        <w:t>қанына ортақ бола алмайды. Бү не деген жұртшылық? Бұ</w:t>
        <w:br/>
        <w:t>не деген қорлық, құлдық -- адам емес, қой болғандық?...</w:t>
        <w:br/>
        <w:t>Япыр-ай, ә?! Бұ қалай болды?</w:t>
        <w:br/>
        <w:t>Сол дәулет масы, жатып ішер мырзаларға бір күн өз қойын</w:t>
        <w:br/>
        <w:t>өзіне баққызып байқар ма еді? Білер еді сонда қой баққанды!..</w:t>
        <w:br/>
        <w:t>Құлтуманың бұл ойлары қансонардағы қоянның ізіндей</w:t>
        <w:br/>
        <w:t>сайрап “келе жатып, қойдың шарлауына соққандай шата-</w:t>
        <w:br/>
        <w:t>сып, бытысып, алғашқы бет алысынан көз жазып, қала</w:t>
        <w:br/>
        <w:t>берді. Қазір бір қойды борыштанып тауып алып, соңыра</w:t>
        <w:br/>
        <w:t>байдың бір қойын далада ұрлап беріп жіберген дұрыс па?</w:t>
        <w:br/>
        <w:t>Немесе анау қойшылармен айлалас болып, біреудің бір</w:t>
        <w:br/>
        <w:t>қойын қақтырып әкеліп, сойып тастаған жөн бе? Бірақ “Бұ</w:t>
        <w:br/>
        <w:t>қойды қайдан "алдың” деп, біреу етін көріп қойса, ол ба-</w:t>
        <w:br/>
        <w:t>рып айтып қояды-ау!:. Япыр-ай, ә! Бұ қалай болды?</w:t>
        <w:br/>
        <w:t>Қалай да қой табу керек. Бір емес, екі қой... Қатын о</w:t>
        <w:br/>
        <w:t>бір құдайдың пәлесі: ойына бірдеңе алса, өлуіне бейіл</w:t>
        <w:br/>
        <w:t>болмайды... Бұ қызы түскірдің өзі де бір пәле екен ғой...</w:t>
        <w:br/>
        <w:t>63</w:t>
        <w:br/>
        <w:t>-- Түзге отырғым келді... Тартып қалып едім, өзі ашы-</w:t>
        <w:br/>
        <w:t>ЛЫП кетті,- десе де, сұмдықпен көзі шыққан апасы нану</w:t>
        <w:br/>
        <w:t>қайда:</w:t>
        <w:br/>
        <w:t>-- Дүзі қара, дүзі қара-ай! Бір сойқан ғып жүр екенсің</w:t>
        <w:br/>
        <w:t>ғой!.. Ойбай-ай! Еңді қай жаққа барайын?.. Шашыңды бір</w:t>
        <w:br/>
        <w:t>талдап жұлайын!.. Пәлен-түген деп ұрсып, бірталай жерге</w:t>
        <w:br/>
        <w:t>апарып тастады.</w:t>
        <w:br/>
        <w:t>Күнікей апасының ызыңдап, құлағына маза бермесін</w:t>
        <w:br/>
        <w:t>сезді... Амал жоқ, өтірік айтып, ақталмақ боп қарсы сөз</w:t>
        <w:br/>
        <w:t>айтып, шырылдады.</w:t>
        <w:br/>
        <w:t>Ертеңіне апасы тағы ұрысты. Күнікей шынын айтсын</w:t>
        <w:br/>
        <w:t>ба, жолатпады.</w:t>
        <w:br/>
        <w:t>Енді ауылдың жаман-жәутік бозбалалары аңдитын</w:t>
        <w:br/>
        <w:t>болды. Олардікі: “Бізді менсінбедің. Байманды таңдадың.</w:t>
        <w:br/>
        <w:t>Әрі Байманды бұралқы көріп күндеу”.</w:t>
        <w:br/>
        <w:t>Сөйтіп, Күнікейге үйден де, түзден де аңдушы табы-</w:t>
        <w:br/>
        <w:t>лып Байманға жолықтырмады.</w:t>
        <w:br/>
        <w:t>Түнде жолыға алмасына көзі жеткенсін, Байман “құда-</w:t>
        <w:br/>
        <w:t>дығын” сылтауратып, Шекердікіне күндіз келіп жүрді.</w:t>
        <w:br/>
        <w:t>Шекер оның келгенін теріс көрген жоқ: әрі құдасы, әрі</w:t>
        <w:br/>
        <w:t>құрдасы, әрі ауызға ілініп жүрген, өзі әнші, өзі балуан, ер,</w:t>
        <w:br/>
        <w:t>өнерлі жігіт. Тәуір бозбалаға өзінің де жыны қозып түұра-</w:t>
        <w:br/>
        <w:t>тын адам ғой. Бірақ Шекердікіне Байман барса, ауылдың</w:t>
        <w:br/>
        <w:t>Әйтікен, Мұсатай сияқты бозбалалары да ере барып;</w:t>
        <w:br/>
        <w:t>Күнікей мен Байманды оңаша бір сөйлестірмей-ақ қойды.</w:t>
        <w:br/>
        <w:t>Аңду күшейген сайын екі жастың бірін-бірі аңсауы да</w:t>
        <w:br/>
        <w:t>күшейді. “Сүйемін, қайтейін? Болмайды...” деген ойла-</w:t>
        <w:br/>
        <w:t>рын көздерімен ғана білісті.</w:t>
      </w:r>
    </w:p>
    <w:p>
      <w:r>
        <w:t>Сөйтіп жүргенде Күнікейдің күйеуі Тұяқ “мырзаның”</w:t>
        <w:br/>
        <w:t>да қол ұстайтын мезгілі жетті.</w:t>
        <w:br/>
        <w:t>ҚОЙ ҚАЙДА?</w:t>
        <w:br/>
        <w:t>Бір тамса да, соған тамсын деп, Тұяқ бір- шеге қақса</w:t>
        <w:br/>
        <w:t>да, “Илаһи ниет қылдым Күнікейдің қалың малын өте-</w:t>
        <w:br/>
        <w:t>мекке...”-- деп қағып, тапқан-таянғанын тамызықтап төлей</w:t>
        <w:br/>
        <w:t>берді, төлей берді: Әйтеуір бере берген соң еңбек қой,</w:t>
        <w:br/>
        <w:t>малынан құтылуға таяп еді.</w:t>
        <w:br/>
        <w:t>Ол “есік көрсет” деп қыңқылдағалы қашан. Әдейілеп</w:t>
        <w:br/>
        <w:t>адам жіберіп үзілді-кесілді хабар алайын дейтін Түяқ қайбір</w:t>
        <w:br/>
        <w:t>көшебелі кісі? Тек өткен-кеткеннен әлгі қыңқылын қай-</w:t>
        <w:br/>
        <w:t>59</w:t>
        <w:br/>
        <w:t>Жаздың түтам таңы күйеу, қалыңдық найқалсын деп</w:t>
        <w:br/>
        <w:t>аялдап тұра ма, бай үйінің тұсындағы шапақ жылжып</w:t>
        <w:br/>
        <w:t>келіп, Шекердің алдына қарай итінген құмандай қара тоң-</w:t>
        <w:br/>
        <w:t>қаймасының ар жағынан ақ таңдақтанып қалыпты.</w:t>
        <w:br/>
        <w:t>Күнікей таңның тез атқанын да теріс көрген жоқ: жаман</w:t>
        <w:br/>
        <w:t>күйеуге жаны ашымақ тұрсын, “өлмесең, өрем қап” дегісі</w:t>
        <w:br/>
        <w:t>келді. Алдыңғы жағын көтермесе жабылмайтын, қиюы</w:t>
        <w:br/>
        <w:t>қашқан, таспалаған жаман есігін керегенің көзінен қол</w:t>
        <w:br/>
        <w:t>жүгіртіп ашып, Күнікей үйіне кірді. Терінің, тердің,</w:t>
        <w:br/>
        <w:t>құрымның, Құлтуманың, жаман тонның, шуаштың,</w:t>
        <w:br/>
        <w:t>өңездің иістері қосылып, күлімсілеу боп мүңкіп тұрған</w:t>
        <w:br/>
        <w:t>өз үйіне кіргенде Күнікейдің мұрны тосаңсиын деді...</w:t>
        <w:br/>
        <w:t>“Бұф, бұф!” деп қатты қорқырап жатқан әкесі есік шы-</w:t>
        <w:br/>
        <w:t>қыр етіп шалқасынан түскенде, “һүу-һүу-һүу” деп бір</w:t>
        <w:br/>
        <w:t>аунап түсіп, борбайын тыр-тыр қасынды.</w:t>
        <w:br/>
        <w:t>Апасы төсегін салып қойған екең. Күнікей шашбауын</w:t>
        <w:br/>
        <w:t>сылдыратып, шешініп, есікті іліп жантайды. Жантайды да</w:t>
        <w:br/>
        <w:t>жас ботадай ыңырсып, ақырын, тәтті “ымһ” деді.</w:t>
        <w:br/>
        <w:t>Ол “ымһ!” деген Лепте көп мән бар еді. Түні бойы</w:t>
        <w:br/>
        <w:t>ойнап, шаршаған балдырған денесінің әнтек дамылдап сая</w:t>
        <w:br/>
        <w:t>тапқаны да, ойында Байманмен сөйлескені де, оның ар-</w:t>
        <w:br/>
        <w:t>тынан қиялына келген шіли-міли сұлу елестер де, жаңа-</w:t>
        <w:br/>
        <w:t>ғы “қол ұстатардың” сән-салтанатына қызыққаны, жек</w:t>
        <w:br/>
        <w:t>көргені, күңіркегені де, содан барып жаман Тұяқпен қол</w:t>
        <w:br/>
        <w:t>ұстаймыны есіне түсіп, оған мойны жар бермей, қапаста-</w:t>
        <w:br/>
        <w:t>ғы торғайдай жүрегінің бұлқынғаны да,-- бәрі де сол тол-</w:t>
        <w:br/>
        <w:t>ған көкіректің “ымы” деп қыңқ еткен жалғыз дыбысы-</w:t>
        <w:br/>
        <w:t>мен сыртқа шығарған лебізі еді.</w:t>
        <w:br/>
        <w:t>Одан кейін Күнікейдің көзіне көпке дейін ұйқы кел-</w:t>
        <w:br/>
        <w:t>мей, аунақши беруі, көзін бір ашып, бір жұмып керіліп-</w:t>
        <w:br/>
        <w:t>созылуы, кейде оймақ аузының бір шеті әнтек шұңқырай-</w:t>
        <w:br/>
        <w:t>ғаны несі екен? Әлденені ойлап жатыр ма екен? Ол Байман-</w:t>
        <w:br/>
        <w:t>Ды ойлағаны, оны сөзбен қамағанына өзінің сүйсінгені, оның</w:t>
        <w:br/>
        <w:t>жалынғаны, оның саудыраған ақ көңіл мінезі ұнағаны, оны-</w:t>
        <w:br/>
        <w:t>мен тағы да жолыққысы, сөйлескісі, сүйіскісі келгені, оған</w:t>
        <w:br/>
        <w:t>жолығатын қызық күндерді қиялымен суреттегені еді...</w:t>
        <w:br/>
        <w:t>Ұлы сәске кезінде Күнікейдің сілекейі қызыл жасты-</w:t>
        <w:br/>
        <w:t>ғына шұбырып, оймақтай аузы әнтек ашылып, ұйықтап</w:t>
        <w:br/>
        <w:t>жатқанда, құлағының түбін шыбын жыбыршытты. Ұйқы-</w:t>
      </w:r>
    </w:p>
    <w:p>
      <w:r>
        <w:t>лы-ояу жатып қолымен екі-үш рет сипаса да, ақыры оят-</w:t>
        <w:br/>
        <w:t>ты. Күнікей “құрып қалғырлап” кейіп оянды, өйткені бір</w:t>
        <w:br/>
        <w:t>тәтті түс көріп жатыр еді. Тыстан кірген апасы:</w:t>
        <w:br/>
        <w:t>52</w:t>
        <w:br/>
        <w:t>түрегелді. Есікте құлып бар, бірақ құлып сияғы жоқ, бізбен</w:t>
        <w:br/>
        <w:t>де, шегемен де ашыла береді. Күнікей күндізден әкесінің</w:t>
        <w:br/>
        <w:t>ұлтару. бізін тауып алып, ашып-жауып көрген. Кілтті апа-</w:t>
        <w:br/>
        <w:t>сы жастығының астына салып жататын. Оны ұрлауға оянып</w:t>
        <w:br/>
        <w:t>кете ме деп қорыққан: апасының ұйқысы сергек қой.</w:t>
        <w:br/>
        <w:t>Қара бізді қолына алып шапанын жамылып, Күнікей</w:t>
        <w:br/>
        <w:t>есікке барды. Құлыпты сылдырлатпайын-ақ деп ептесе де,</w:t>
        <w:br/>
        <w:t>мұндайға үйренбеген епсіз қолы дірілдеп, сылдырлатып</w:t>
        <w:br/>
        <w:t>алды. Болар-болмас сылдыр тіпті салдыр-гүлдір сияқтан-</w:t>
        <w:br/>
        <w:t>ды. Жалма-жан қоя қояды Да, апасы жаққа құлақ салады.</w:t>
        <w:br/>
        <w:t>Ұйықтап жатқан тәрізді. Құлыпты тағы ұстайды. Сылдыр</w:t>
        <w:br/>
        <w:t>шықса, тағы тұра қалады. Не керек, әбден қысылып, қина-</w:t>
        <w:br/>
        <w:t>лып, жан дәрмен күйі бір заманда құлыпты ашты-ау.</w:t>
        <w:br/>
        <w:t>Енді шығуы бір қиямет: итеріп қалса, қажыған жаман есік</w:t>
        <w:br/>
        <w:t>қираң етіп, шықыры бүкіл ауылға естіледі, көтерсе, көтерген</w:t>
        <w:br/>
        <w:t>жағының тақтайлары жоғары сусып, топса жағы жерде қалып,</w:t>
        <w:br/>
        <w:t>тағы шықырлайды. Бұ бір “құдайдың пәлесі” болды.</w:t>
        <w:br/>
        <w:t>Күнікей біржола ашып қалудың Да, саумалап ашудың</w:t>
        <w:br/>
        <w:t>да есебін таба алмай, түйіншекті тұтқа жіптен ұстап, дағда-</w:t>
        <w:br/>
        <w:t>рып, бірталай тұрды. Кешіккенге Байман кетіп қала ма,</w:t>
        <w:br/>
        <w:t>өкпелеп қала ма деп, бір қыпылдап барады. Апам оянып</w:t>
        <w:br/>
        <w:t>кетіп, ұшып түрегелсе, не айтам деп тағы қысылып бара-</w:t>
        <w:br/>
        <w:t>ды. Есік көзінде тұрғанына талай заман өткен сияқты. Әбден</w:t>
        <w:br/>
        <w:t>азапты шегіп, бір уақта “тәуекел” деп есікті саумалаңқы-</w:t>
        <w:br/>
        <w:t>рап аша берді де, шықырлап бара жатқасын тезірек ашып,</w:t>
        <w:br/>
        <w:t>өзі сыйғандай жерден кебісін ұстап, жалаң аяқ шықты да,</w:t>
        <w:br/>
        <w:t>есікті қайта жапты. Әбиір беріп, апасы оянған жоқ.</w:t>
        <w:br/>
        <w:t>Есік алдында елу адымдай жерде өзек бар. Оның ар</w:t>
        <w:br/>
        <w:t>жағы -- өзен. Со жақта шығар деп, аяғынан кебісін іліп,</w:t>
        <w:br/>
        <w:t>ақырын басып алақтап жөнелді.</w:t>
        <w:br/>
        <w:t>Өзектің қабағына жетер-жетпесте, айдың жарығында</w:t>
        <w:br/>
        <w:t>ағараңдап, алдынан бір адам түрегелді. Сол екенін таныды:</w:t>
        <w:br/>
        <w:t>аяғын тезірек басты. Жолығуға бес-ақ адымдай жер қалды.</w:t>
        <w:br/>
        <w:t>Сол кезде:</w:t>
        <w:br/>
        <w:t>-- Ұста, үста!-- деп шаңқылдап, өзен жақтан төрт-бес жігіт</w:t>
        <w:br/>
        <w:t>дүрсе қоя берді. Күнікей үйіне қарай қашты. Байман айдала-</w:t>
        <w:br/>
        <w:t>ға қашты. Қуып берді. Күнікей үйіне сүңгіп жоқ болды.</w:t>
        <w:br/>
        <w:t>Бұжольесіктің шықыры қатаң шықты. Шекер оянып кетіп:</w:t>
        <w:br/>
        <w:t>-- Бұ кім?-- деп басын жұлып алды.</w:t>
        <w:br/>
        <w:t>Күнікей ақырын ғана:</w:t>
        <w:br/>
        <w:t>-- Мен,-- деп еді, апасы:</w:t>
        <w:br/>
        <w:t>-- Қайда бардың?.. Қалай аштың?-- деп, тергей бастады.</w:t>
        <w:br/>
        <w:t>58</w:t>
      </w:r>
    </w:p>
    <w:p>
      <w:r>
        <w:t>Оқу - ақыл тілегі.</w:t>
        <w:br/>
        <w:t>Сую - сезім тілегі.</w:t>
        <w:br/>
        <w:t>Құда:</w:t>
        <w:br/>
        <w:t>-- Жындымысың?-- деп тұмсығын сипалап, түсін суы-</w:t>
        <w:br/>
        <w:t>тайын деп еді:</w:t>
        <w:br/>
        <w:t>-- Жүндімін, сен тақырмысың?-- деп, тағы бірінен-</w:t>
        <w:br/>
        <w:t>бірі қағып кетті.</w:t>
        <w:br/>
        <w:t>-- Көргенді ауылдың жігіттерісіңдер, ұят емес пе?-</w:t>
        <w:br/>
        <w:t>дегенде, кейбірі:</w:t>
        <w:br/>
        <w:t>-- Қой, тимеңдер байғұсқа!-- деп, кейбірі одан жаман</w:t>
        <w:br/>
        <w:t>өшігіп:</w:t>
        <w:br/>
        <w:t>-- Әкете алар ма еді?</w:t>
        <w:br/>
        <w:t>-- Бас тігемін, алып кетеді.</w:t>
        <w:br/>
        <w:t>-- Не тігесің?</w:t>
        <w:br/>
        <w:t>-- Шақшамды тігем.</w:t>
        <w:br/>
        <w:t>-- Әкете алмайды.</w:t>
        <w:br/>
        <w:t>-- Әкетеді.</w:t>
        <w:br/>
        <w:t>-- Шын айтасың ба?</w:t>
        <w:br/>
        <w:t>-- Шын айтам, -- деген кезде “әкете алмайды” деп</w:t>
        <w:br/>
        <w:t>отырған жігіт әлгі тұмсықтан тағы қапсыра ұстай алды:</w:t>
        <w:br/>
        <w:t>Тұмсық иесі жұлқып, қолын қағып жіберді:</w:t>
        <w:br/>
        <w:t>-- Кәне, әкетпегені? Кәне, әкетпегені? Әкпел шақша-</w:t>
        <w:br/>
        <w:t>ны!-- деп жігіттер дауласты. Отырған жұрт тағы күлкіге қарық</w:t>
        <w:br/>
        <w:t>болды. Құда қып-қызыл боп, ежірейіп келе жатыр еді:</w:t>
        <w:br/>
        <w:t>-- Қарап отырғанша, ойнап-күліп отырыңдар. Ойын-</w:t>
        <w:br/>
        <w:t>ға ашуланбас болар,-- деп Байман туысқанын тоқтатып</w:t>
        <w:br/>
        <w:t>тастады. Бір жағынан қоңқақ жолдасының қалжың</w:t>
        <w:br/>
        <w:t>білмегеніне өзі де намыстанып отыр еді.</w:t>
        <w:br/>
        <w:t>-- Мынау ағасының тұмсығын кішкене балтамен қырнап</w:t>
        <w:br/>
        <w:t>әкелмей...-- деп жігіттер Байманды күлкі қыла бастаған соң:</w:t>
        <w:br/>
        <w:t>-- Өздерің қырнай бер!-- деп күлген болып, тысқа</w:t>
        <w:br/>
        <w:t>шығып кетті.</w:t>
        <w:br/>
        <w:t>Аспан қошқыл. Жел тымық. Жолдас қара айғырына</w:t>
        <w:br/>
        <w:t>мініп, кұншығыстан шыға шапқан сабалақ түн дүниені</w:t>
        <w:br/>
        <w:t>қараңғылыққа батырып, батысқа қарай ұмтылып барып</w:t>
        <w:br/>
        <w:t>қапты. Түтін тұманға оранған ауыл оттары жылт-жылт етіп,</w:t>
        <w:br/>
        <w:t>ыңыранып, маужырап жатыр. Жер ошақ басы -- ырылдас-</w:t>
        <w:br/>
        <w:t>қан ит. Қоңырсыған -- құйқа, миқшыңдаған -- Құлтума;</w:t>
        <w:br/>
        <w:t>жайраған ---жас ет, қатын-қалаш, ішек-қарын, арбада --</w:t>
      </w:r>
    </w:p>
    <w:p>
      <w:r>
        <w:t>пысқырған аттар.</w:t>
        <w:br/>
        <w:t>Ат жаққа барып дәрет алып, Байман Құлтуманың үйін</w:t>
        <w:br/>
        <w:t>бөктерлеп, Сүлеймендікіне қарай жағалады. Дәуде болса;</w:t>
        <w:br/>
        <w:t>Күнікей сонда болу керек. Бәден жеңгесі жер ошақта сүт</w:t>
        <w:br/>
        <w:t>пісіріп жатыр, екен.</w:t>
        <w:br/>
        <w:t>67</w:t>
        <w:br/>
        <w:t>КҮЙЕУ</w:t>
        <w:br/>
        <w:t>Күйеуі Сұлушаштың ұрын келді,</w:t>
        <w:br/>
        <w:t>Қисайып жаман тымақ қырын келлі,-</w:t>
        <w:br/>
        <w:t>дегендей-ақ, Күнікейдің күйеуі бір күні кешке таман сал-</w:t>
        <w:br/>
        <w:t>ша жетіп келді. Қасында үш-төрт жолдасы бар. О да ауылға</w:t>
        <w:br/>
        <w:t>келмей, анадай жерге түсіп, атын ұстап отырды. Не деген-</w:t>
        <w:br/>
        <w:t>мен күйеу аты бар ғой. Тымағының төбесіне селтитіп үкі</w:t>
        <w:br/>
        <w:t>де қадап апты. “Шауып келді” алуға балалар да жүгірісті.</w:t>
        <w:br/>
        <w:t>Қараша үйдің қыз-қырқындары да барып, қастерлеген боп</w:t>
        <w:br/>
        <w:t>ертіп әкеліп, “алтын босағасын” аттатты. Көк ала шыт-</w:t>
        <w:br/>
        <w:t>Пен тыстаған қоңыр елтірі тымағын көзіне түсіре киіп,</w:t>
        <w:br/>
        <w:t>танауы кержиіп, о да келіп, ақ шымылдықтың ішіне кірді.</w:t>
        <w:br/>
        <w:t>Өз әлінше Шекер де үйінің ішін мырсындай қылып қой-</w:t>
        <w:br/>
        <w:t>ыпты. Атасы өлсе, атамайтын жалғыз қара ала сырмағын</w:t>
        <w:br/>
        <w:t>төрінің алдына төсепті. Ноқталы кебісін, тот әбдіре, шал-</w:t>
        <w:br/>
        <w:t>жақ ауыз сандығын, шоқпыт төсетін, тон-мон, жүн-жұрқа-</w:t>
        <w:br/>
        <w:t>ларын текшелеп жинап, ескі алашамен бүркеген болыпты.</w:t>
        <w:br/>
        <w:t>Бұрын жадағай-жайдақ жататын қазан-аяқ жаққа шыпта</w:t>
        <w:br/>
        <w:t>құрыпты, жалғыз-ақ от басында тұратын қара құман жыл-</w:t>
        <w:br/>
        <w:t>жып барып, босағадан орын алыпты. Әттең, қолдың қысқа-</w:t>
        <w:br/>
        <w:t>лығы. Әйтпесе Шекер кісіге кеудесін бастырғандай әйел ме?</w:t>
        <w:br/>
        <w:t>Құлтума екі қойды қайдан табарын білмей күшеніп,</w:t>
        <w:br/>
        <w:t>басын қатырып жүргенде, Шекер қойды да өзі жайғасты-</w:t>
        <w:br/>
        <w:t>рып қойып еді. Бір қойды Жұматайдың ақысына сынды-</w:t>
        <w:br/>
        <w:t>рып, байдікінен алмақ болып еді. Байдың бір әдеті: күні</w:t>
        <w:br/>
        <w:t>толмай, малшыға ақы бермеуші еді. Бү жолы Шекер өзі</w:t>
        <w:br/>
        <w:t>барып, құда, күйеу келетінін айтып, Қара бәйбішеге та-</w:t>
        <w:br/>
        <w:t>лақша жабысқан соң мейірімі түсіп еді. Енді бір қойды</w:t>
        <w:br/>
        <w:t>Мақатайдан алды. Оның қырық-елу қойы бар ғой. Ана</w:t>
        <w:br/>
        <w:t>кезде Мақатай қатыны әліп, зарығып жүргенде Шекердің</w:t>
        <w:br/>
        <w:t>бір “сауабын алғаны” болушы еді. Өзімсіне, өжеттене</w:t>
        <w:br/>
        <w:t>сөйлеген тілін жыға алмады. Жұмсақ адамды билей сөйле-</w:t>
        <w:br/>
        <w:t>сең, ырқыңа көне кететін бір әдеті бар ғой.</w:t>
        <w:br/>
        <w:t>Мондыбастау, мосқалдау үш құда Шекердің қақ төрінде</w:t>
        <w:br/>
        <w:t>малдасын құрып, қораздана қапты! Ауыздарына тас салған</w:t>
        <w:br/>
        <w:t>адамша үндемей, өздерінше сыпайы болғаны ғой. Оларды</w:t>
        <w:br/>
        <w:t>түртіп, әңгіме қозғап отыратын Құлтума қайбір шешен кісі:</w:t>
        <w:br/>
        <w:t>“Мал-жандарыңыз аман бадан” кейін сөзі таусылып, қолы</w:t>
        <w:br/>
        <w:t>ышқырға таман сырғып, сипандап, жантаюға айналған соң</w:t>
        <w:br/>
        <w:t>Шекер арт жағынан бірдеңе алып жатып:</w:t>
        <w:br/>
        <w:t>65</w:t>
        <w:br/>
        <w:t>Келе тарс-тұрс. Үріктірді, бөріктірді, елдің апшысын</w:t>
      </w:r>
    </w:p>
    <w:p>
      <w:r>
        <w:t>қуырды:</w:t>
        <w:br/>
        <w:t>-- Ах, сволыш! Тап атты!..</w:t>
        <w:br/>
        <w:t>Мылтық қолда, қамшы жонда, ат таппасқа әдді не?</w:t>
        <w:br/>
        <w:t>Атты да алды, шшідерді де алды, жүгенді де алды, кілем,</w:t>
        <w:br/>
        <w:t>көрпе, қоржын, шалбар...-- бәрі кетті.</w:t>
        <w:br/>
        <w:t>-- Төре... тақсыр...</w:t>
        <w:br/>
        <w:t>-- Ой, құдай-ай!</w:t>
        <w:br/>
        <w:t>-- Аясайшы, бейуаз ек қой!-- деуге келді тілдері.</w:t>
        <w:br/>
        <w:t>Шайды алдына жаңа қойып, “бісмілдәні” келтіргені</w:t>
        <w:br/>
        <w:t>сол еді, Мамырбайдың бір малайы жетіп келді ентігіп:</w:t>
        <w:br/>
        <w:t>-- Келіп қалды!</w:t>
        <w:br/>
        <w:t>-- Кім, кім?</w:t>
        <w:br/>
        <w:t>-- Көкпең-көк...</w:t>
        <w:br/>
        <w:t>-- О кім?</w:t>
        <w:br/>
        <w:t>-- Өңшең орыс!</w:t>
        <w:br/>
        <w:t>Мамырбайдың мұршасы:</w:t>
        <w:br/>
        <w:t>-- Жина, ұмтыл, қаш, тығыл!-- деуге ғана келді.</w:t>
        <w:br/>
        <w:t>Дастарқан мен шай қалды жайрап, жиюсыз шыны аяқ</w:t>
        <w:br/>
        <w:t>қалды күйреп, Мамырбай күрс-күрс, бір есікке, бір төрге...</w:t>
        <w:br/>
        <w:t>жаушы-жалам, бәйбіше де, қыз да жоқ. Сыртқы есікке</w:t>
        <w:br/>
        <w:t>жетер-жетпесте Мамырбайдың кеудесі үңірейген үш мыл-</w:t>
        <w:br/>
        <w:t>тықтың аузына тірелді. Бай шалқалап, мұрттай үшты.</w:t>
        <w:br/>
        <w:t>Мылтық дүмі, қылыштың қырымен айдап шығарыл-</w:t>
        <w:br/>
        <w:t>ған ауылдың еркек біткені басын қорғап, борсаңдап, Ма-</w:t>
        <w:br/>
        <w:t>мырбайдың еттігіне отағасыны бас қыла қамады да, сыр-</w:t>
        <w:br/>
        <w:t>тынан қара құлып салынды. Аузында күбір-күбір</w:t>
        <w:br/>
        <w:t>“сұбқан”, аяғы жыбыр-жыбыр еңкең қағып, қораны ора-</w:t>
        <w:br/>
        <w:t>ғытып бәйбіше келе жатыр еді, орыс алдынан тап болды.</w:t>
        <w:br/>
        <w:t>-- Қайдан келесің?</w:t>
        <w:br/>
        <w:t>-- Мына... мына,- дей беріп еді.</w:t>
        <w:br/>
        <w:t>-- Мә, саған мына-мына!-- деп білеуітпен ашы айғай</w:t>
        <w:br/>
        <w:t>басына қабат тигенде, көзінің оты жарқ етті. Жаулық кетті</w:t>
        <w:br/>
        <w:t>жапырылып, ауыз кетті опырылып.</w:t>
        <w:br/>
        <w:t>-- Тап деген соң, тап қызды!</w:t>
        <w:br/>
        <w:t>-- Кімнің қызын, жасаған?!</w:t>
        <w:br/>
        <w:t>-- Сенікі қыз, сенікі.</w:t>
        <w:br/>
        <w:t>-- Қызым жоқ, ойбай!..</w:t>
        <w:br/>
        <w:t>-- Қыз бар! Табасың!</w:t>
        <w:br/>
        <w:t>Орыс қадалып, білеутін зулатты. Бәйбіше бадалып,</w:t>
        <w:br/>
        <w:t>“қызым жоқ” деп бажылдап, өтірікті саулатты.</w:t>
      </w:r>
    </w:p>
    <w:p>
      <w:r>
        <w:t>--.Өзім табам,-- деп орыс жүгіріп ала: жөнелді.</w:t>
        <w:br/>
        <w:t>74</w:t>
        <w:br/>
        <w:t>АҚБІЛЕК</w:t>
        <w:br/>
        <w:t>Өскеменнің ар жағында, Бұқтырманың оң жағында</w:t>
        <w:br/>
        <w:t>әлемге аян Алтай бар. Сол Алтайдың күнгейінен құбыла</w:t>
        <w:br/>
        <w:t>жаққа құлай аққан, құлай ағып Ертіс түскен, күр-күр</w:t>
        <w:br/>
        <w:t>еткен Күршім бар.</w:t>
        <w:br/>
        <w:t>Алтай, Күршім -- не заманнан қалың найман мекені.</w:t>
        <w:br/>
        <w:t>Сол Алтай мен сол Күршімнің қысы қыспақ, жазы самал.</w:t>
        <w:br/>
        <w:t>Күн жылт етсе, төрт түлік мал қарағайлы қарт Алтайдың,</w:t>
        <w:br/>
        <w:t>Алтай сынды анасының көкірегін аймаласып, тыраңдасып,</w:t>
        <w:br/>
        <w:t>мәйек басып, мамырласып жатқаны. Қарт Алтайдың қақ</w:t>
        <w:br/>
        <w:t>басында, алақанның аясында, бал татыған айна сулы, түрі</w:t>
        <w:br/>
        <w:t>Де аспан, сыры да аспан, шарап сулы Марқакөлі.</w:t>
        <w:br/>
        <w:t>Марқакөлді алқалаған -- ақ ауылды Алтай елі. Алтай елі</w:t>
        <w:br/>
        <w:t>-- алты ай жазы тау еркесі -- киік болып, өзге елдерден</w:t>
        <w:br/>
        <w:t>биік болып, Марқакөлдің самалында сайран етіп жатқаны.</w:t>
        <w:br/>
        <w:t>Марқакөлдің суы балдай. Марқакөлдің суын ішіп, отын</w:t>
        <w:br/>
        <w:t>жеген сары қарын, тұтам емшек жануардың бауырынан сүт</w:t>
        <w:br/>
        <w:t>сорғалап, сүт емес-ау, құт сорғалап, көнек-көнек лықылдай-</w:t>
        <w:br/>
        <w:t>ды; қара саба емізіктеп, қою, салқын, сары қымыз, быжылда-</w:t>
        <w:br/>
        <w:t>ған дәрі қымыз-шара-шара шыпылдайды. Бір шарасын ішкен</w:t>
        <w:br/>
        <w:t>адам дәл қор қызын құшқандай боп, беті шиқан дуылдайды,</w:t>
        <w:br/>
        <w:t>аузы қобыз гуілдейді, мас болады, жас болады: жел жетпеске</w:t>
        <w:br/>
        <w:t>мініп алып, Алтай тауын дүсірлетіп, таудың тасын күтірлетіп,</w:t>
        <w:br/>
        <w:t>көкпар, жарыс, алыс-жұлыс, асыр салып жатқаны.</w:t>
        <w:br/>
        <w:t>Әлгі Алтайдың аруларын айтуға тіл жетпейді. Жүзі ай-</w:t>
        <w:br/>
        <w:t>тарлық айнадай боп, көзі құралайындай боп, күлкісі ат-</w:t>
        <w:br/>
        <w:t>қан таңындай боп, бойы құба талындай боп, былқ-сылқ</w:t>
        <w:br/>
        <w:t>етіп бұраңдасып, күбірлесіп, көлеңдесіп, езу тартса -- есің</w:t>
        <w:br/>
        <w:t>кетіп, сұңқыл қақса -- шым-шым етіп, бойың босап, ойың</w:t>
        <w:br/>
        <w:t>босап, қиялың қия кезеді.</w:t>
        <w:br/>
        <w:t>Кеп онда емес-ау, жарандар! Бар, қараңдар, құлағың</w:t>
        <w:br/>
        <w:t>сал! Тыңдаушылар анталаса, кеп құрайын бір тамаша.</w:t>
        <w:br/>
        <w:t>Ертегі емес, ертеде емес, ұзын да емес, келте де емес, қара-</w:t>
        <w:br/>
        <w:t>пайым қара сөзбен бір әңгіме шертейін. Қысыр сөзді қыс-</w:t>
        <w:br/>
        <w:t>қартайын, әңгімеге жол тартайын. Өлең сөзге олақ едім,</w:t>
        <w:br/>
        <w:t>күйлі емес деп қомсынбаңдар.</w:t>
        <w:br/>
        <w:t>72</w:t>
        <w:br/>
        <w:t>-- Аттаншы! Аттан!</w:t>
        <w:br/>
        <w:t>Жер де айғай, көк те айғай. Тау күңгірлеп, тас шы-</w:t>
        <w:br/>
        <w:t>қырлайды.</w:t>
        <w:br/>
        <w:t>Қуғыншылардың қарасын көріп, қыз өңгергенді қоя</w:t>
        <w:br/>
        <w:t>беріп, екі орыс аттарын тежей, мылтықтарын кезей бастач</w:t>
        <w:br/>
        <w:t>ды. Екі атты есік пен төрдей жерге келіп қалды. Тау сағ</w:t>
        <w:br/>
        <w:t>тыр-сұтыр етті. Қуғыншының біреуі қиялай шауып, аты»</w:t>
      </w:r>
    </w:p>
    <w:p>
      <w:r>
        <w:t>ның жалын құша жығылуы-ақ мүң екен, арттағылары азан-</w:t>
        <w:br/>
        <w:t>қазан, ұйқы-тұйқы түсе қалды.</w:t>
        <w:br/>
        <w:t>Манағы ала атты кім? Қыз алып қашқан орыстар кім?</w:t>
        <w:br/>
        <w:t>Бұларды қуам деп оққа ұшқан кім? Олардың кім екенін</w:t>
        <w:br/>
        <w:t>біз айтайық па? Өздерін сөйлетейік пе?</w:t>
        <w:br/>
        <w:t>Қане, осыны дауысқа саламын. Біз айтайық дегенің</w:t>
        <w:br/>
        <w:t>қолдарынды көтер. Біреу, екеу... жоқ, өздері сөйлесін</w:t>
        <w:br/>
        <w:t>дегендерің қол көтер... Төртеу, бесеу... Өзіммен көпшілік.</w:t>
        <w:br/>
        <w:t>Сонымен сөз өздеріне берілетін болды.</w:t>
        <w:br/>
        <w:t>Әуелгі сөз оққа ұшқан жігіттікі.</w:t>
        <w:br/>
        <w:t>БЕКБОЛАТ</w:t>
        <w:br/>
        <w:t>Қара торы, орта бойлы, қошқар тұмсық, түлкі мұрт,</w:t>
        <w:br/>
        <w:t>шүңірек көз жігітпін. Жасым жиырманың жетеуіне шы-</w:t>
        <w:br/>
        <w:t>ғып тұр. Атым -- Бекболат. Басымда барқытпен тыстаған</w:t>
        <w:br/>
        <w:t>қара елтірі жекей тымақ, үстімде орысшалау пенжек, шал-</w:t>
        <w:br/>
        <w:t>бар. Сүр шапан, сар сафиянға қара ала жапқаң күміс бел-</w:t>
        <w:br/>
        <w:t>беу. аяғымда көнелеу қисық табаным бар. Белбеуімдегі</w:t>
        <w:br/>
        <w:t>жарғақ далбағайым, шашақты сары қынды мүйіз сапты</w:t>
        <w:br/>
        <w:t>өткір кездігім, алдыңғы қапталдағы дабыл байлайтын ұзын</w:t>
        <w:br/>
        <w:t>қайыс шеттігім -- менің өнерсіз жігіт еместігіме айғақ бо-</w:t>
        <w:br/>
        <w:t>лар.</w:t>
        <w:br/>
        <w:t>Бұрын бір байдың, осы күнгі орта шарқы үйдің ортан-</w:t>
        <w:br/>
        <w:t>шы баласымын, бұрын қой бес жүзге, жылқы екі жүзге,</w:t>
        <w:br/>
        <w:t>сиыр алпысқа, түйе жиырмаға жеткен еді, осы күні сол</w:t>
        <w:br/>
        <w:t>малдың төрттен бірі де жоқ.</w:t>
        <w:br/>
        <w:t>Әкеміз неше жылдай елу басы, ауылнай, би болған.</w:t>
        <w:br/>
        <w:t>Бір ауылнай елдің басты адамының бірі. Ағам отау болып,</w:t>
        <w:br/>
        <w:t>енші алып кетті. Інім Семейде оқуда. Шешеміз жылқы</w:t>
        <w:br/>
        <w:t>жылы құрт аурудан қайтыс болған соң, әкеміз бір кедей-</w:t>
        <w:br/>
        <w:t>леу адамның ақ құбаша, бауырсақ мұрын жаңа өспірім</w:t>
        <w:br/>
        <w:t>қызын, беріп қойған жерінен, 15 қараға бата бұзып алып</w:t>
        <w:br/>
        <w:t>еді.:Тоқал бұл күнде әкейдің мойнына мініп алды.</w:t>
        <w:br/>
        <w:t>т</w:t>
        <w:br/>
        <w:t>-- Сен ненің көркіне отырсың? Барып малынды сой!-- деді.</w:t>
        <w:br/>
        <w:t>Өзі кетудің есебін таба алмай отырған Құлтума бір</w:t>
        <w:br/>
        <w:t>мекіреніп, орнынан тұрып, бүкшеңдеп жөнелді.</w:t>
        <w:br/>
        <w:t>Жұматайдың бар түзелгені: жаздай ілмеген жаман шо-</w:t>
        <w:br/>
        <w:t>қайын аяғына киіп алып, бір кіріп, бір шығып, балаларға:</w:t>
        <w:br/>
        <w:t>“Жолдан былай, жолдан былай” дей береді.</w:t>
        <w:br/>
        <w:t>Күйеудің қасында үш қыз, үш-төрт қызсымақ, екі қатын</w:t>
        <w:br/>
        <w:t>отыр. Жоғары жағындағы жастау жолдас, не өнері барын қайдам,</w:t>
        <w:br/>
        <w:t>тымағының бір құлағын ішіне, насыбайын ерніне жымырыпалып,</w:t>
        <w:br/>
        <w:t>керегеге шырт-шырт түкіре береді. Оның ар жағында, төрдегі</w:t>
        <w:br/>
        <w:t>құдаларға таяу кім отыр... Әлгі осы ауылда жүре беретін кім бар</w:t>
        <w:br/>
        <w:t>еді ғой?.. Аты аузыма түспей тұрғанын қарашы!.. Осы үйге “құда-</w:t>
        <w:br/>
        <w:t>мын” деп келе беруші еді ғой... Е, е, Байман, Байман! О да құда</w:t>
        <w:br/>
        <w:t>ғой: күйеуге жолдас боп келген ғой. Ол еңді бұл ауылмен де</w:t>
        <w:br/>
        <w:t>ашына келетін жөні бар ғой. Онсыз думан бола ма?</w:t>
      </w:r>
    </w:p>
    <w:p>
      <w:r>
        <w:t>Бірталай қолы бос бозбалалар (қолы бос емесі де жоқ</w:t>
        <w:br/>
        <w:t>қой) Құлтуманың жаман үйіне лық толып, қалай болса</w:t>
        <w:br/>
        <w:t>солай ығы-жығы отырысып, шеттегі құданы қолға ала</w:t>
        <w:br/>
        <w:t>бастады. Әңгімелерінің түрі мынау сияқты еді.</w:t>
        <w:br/>
        <w:t>-- Пай-пай, пай! Өзі де саңғырап тұр екен!</w:t>
        <w:br/>
        <w:t>-- Аумаған күніне бақпастың адыры.</w:t>
        <w:br/>
        <w:t>-- Анау жотамен қоянды қуар ма еді?</w:t>
        <w:br/>
        <w:t>-- Үңгірін қайтесің?</w:t>
        <w:br/>
        <w:t>-- Ат-матыңмен сыйып кетпейсің бе?</w:t>
        <w:br/>
        <w:t>-- Өзін таза күбі қылса, қайтер еді?</w:t>
        <w:br/>
        <w:t>-- Қыстыгүні суымыз тасымал болушы еді, деген біздің</w:t>
        <w:br/>
        <w:t>қолымыз екен...</w:t>
        <w:br/>
        <w:t>-- Неше шелек су сыяр екен?</w:t>
        <w:br/>
        <w:t>-- Шамалап айтайын ба?.. Шамалағанда, өзінің ызбо-</w:t>
        <w:br/>
        <w:t>ты мол жатыр-ау: қырық шелегің жүк болмас.</w:t>
        <w:br/>
        <w:t>-- Мен де ойлап отыр едім -- шамаң шама-ақ екен.</w:t>
        <w:br/>
        <w:t>-- Уай, өзі қобыз болса, қаңдай сөйлеп тұрар еді!</w:t>
        <w:br/>
        <w:t>-- Оған дегенбайдың өзі.</w:t>
        <w:br/>
        <w:t>-- Қағып көрсе, қайтер еді өзін?</w:t>
        <w:br/>
        <w:t>-- Дәу де болса, күңгірлеп тұрған шығар-ау, ұрымтал</w:t>
        <w:br/>
        <w:t>отырсың ғой: қақшы өзін!-- дегенде, қу жақ жігіт абайсыз</w:t>
        <w:br/>
        <w:t>отырған шеткі құданы тұмсыққа шертіп қалды.</w:t>
        <w:br/>
        <w:t>Құда селк етіп, тұмсығына шап берді. Жұрт ду күлді.</w:t>
        <w:br/>
        <w:t>Манадан бері сөз қып отырғандары шеткі құданың мұрны</w:t>
        <w:br/>
        <w:t>еді. Мұрын болғанда тым рабайсыз, мұрын деуге келмейтін,</w:t>
        <w:br/>
        <w:t>қоңқиған, үңірейген бір тұмсық еді. Еріккен жігіттердің адыр-</w:t>
        <w:br/>
        <w:t>ға, күбіге, қобызға теңейтін де жөні бар еді.</w:t>
        <w:br/>
        <w:t>66</w:t>
        <w:br/>
        <w:t>Үш орыс қолдарына шырағдан алып, қораны, үйді,</w:t>
        <w:br/>
        <w:t>тезекті, шұқырды, жүкті, пішенді -- бірін қоймай найза-</w:t>
        <w:br/>
        <w:t>ларымен піскілеп тінтіп жүр. Зым-зия, Акбілек жоқ.</w:t>
        <w:br/>
        <w:t>“Орыстар келіп қалды” дегенде бәйбіше теріскейдегі</w:t>
        <w:br/>
        <w:t>кішкене есіктен ептеп шығып, жер бауырлап, бүкеңдеп;</w:t>
        <w:br/>
        <w:t>Акбілегін жетелеп, бір апанға апарып: “Тырп етпей жат!”</w:t>
        <w:br/>
        <w:t>Деп кеткен.</w:t>
        <w:br/>
        <w:t>Қыз табылмай, сандалып, долданып қайтқан үш орыс</w:t>
        <w:br/>
        <w:t>бәйбішені терезе алдына етпетінен басып, жиырма бес қам-</w:t>
        <w:br/>
        <w:t>шы соқты. Үні шықса, Ақбілегінің жаны қабат шығады</w:t>
        <w:br/>
        <w:t>ғой, құшырлана тістеніп, ышқына ыңқылдағаннан басқа</w:t>
        <w:br/>
        <w:t>дыбыс бермеді. Желге, күнге тигізбей, аялап өсірген жал-</w:t>
        <w:br/>
        <w:t>ғызын “кәпірге” қорлыққа қиғаннан өлгені артық емес пе?</w:t>
      </w:r>
    </w:p>
    <w:p>
      <w:r>
        <w:t>Түнерген түнде абайсыз ауыл абалаған ит даусына ай-</w:t>
        <w:br/>
        <w:t>налды. Ауылдан бажылдаған, балдырлаған жат үн шық-</w:t>
        <w:br/>
        <w:t>ты. Бір тайпа ауыл -- үш мылтықтың албастысы басып,</w:t>
        <w:br/>
        <w:t>тұншықты.</w:t>
        <w:br/>
        <w:t>Үрейлі ауылды торып, екі ат жетелеп, ойқастап, құлаз</w:t>
        <w:br/>
        <w:t>ғын түріп, түсі жаман, ойы қараңғы бір адам жүр. Ауыл-</w:t>
        <w:br/>
        <w:t>дан бажыл шыққанда әлгі адам бір тұрып, бір жүріп, ауылға</w:t>
        <w:br/>
        <w:t>таман ұмтылды. Ұмтылып еді, астындағы жануар қорс етіп,</w:t>
        <w:br/>
        <w:t>лоқып қалды. Аяғын үзеңгіден ептеп сырғытып, сыбды»</w:t>
        <w:br/>
        <w:t>рын ұрлап, жұмсақ шөпті жапыра басып, жерге түсті. Атын</w:t>
        <w:br/>
        <w:t>артқы қасына қайқита қаңтарып, қыл шылбырмен тұқырта</w:t>
        <w:br/>
        <w:t>тас қылып ұстап, үш атты матастырды да, қотанға кіретін</w:t>
        <w:br/>
        <w:t>епті қасқырша бүкеңдеп адымдады. Қарауытқан қара жа-</w:t>
        <w:br/>
        <w:t>мылған ауылдың иті ұлып түр. Бес-алты адым аттады ма,</w:t>
        <w:br/>
        <w:t>жоқ па, әлде шөптің сыбдырындай судыр еткен -- аяқ</w:t>
        <w:br/>
        <w:t>асты қарауытқан шұқыр болды. Шұқыр түбінде бірдеңе</w:t>
        <w:br/>
        <w:t>ағараңдаған тәрізді, қимыл етті.</w:t>
        <w:br/>
        <w:t>-- Ағатай-ай!-- деді біреу ышқына сыбырлап.</w:t>
        <w:br/>
        <w:t>-- Ақбілекпісің?-- деді әлгі адам біліп қойғандай.</w:t>
        <w:br/>
        <w:t>-- Мен едім, құтқар, ағатай,-- деп апанның ернеуіне</w:t>
        <w:br/>
        <w:t>таман өрмелеп еді.</w:t>
        <w:br/>
        <w:t>-- Құтқарам. Бұқ. Жата тұр,- деді де, қазак қалба-</w:t>
        <w:br/>
        <w:t>лаңдап жоқ болды.</w:t>
        <w:br/>
        <w:t>Екі қолы алдына созулы Ақбілек қалшиып қалды.</w:t>
        <w:br/>
        <w:t>Әлгі адам жүгіріп барып тоқтағандай, ат ышқынғандай,</w:t>
        <w:br/>
        <w:t>үзеңгіге аяқ салғандай, тебіңгі тырс еткендей болды. Атына</w:t>
        <w:br/>
        <w:t>мініп келейін деген екен ғой, енді ажалдан құтылдым ғой:</w:t>
        <w:br/>
        <w:t>Жасаған-ай! Тәубе дей беріп еді, дүбірлеген аттың тықыры</w:t>
        <w:br/>
        <w:t>жақындамай, теріс айналып кеткендей болды. Қолы әлі</w:t>
        <w:br/>
        <w:t>75</w:t>
        <w:br/>
        <w:t>астына қарағанына қазақ тәубе қылу керек қой. Анығын-</w:t>
        <w:br/>
        <w:t>да қазақ мемлекетке не пайда келтіріп отыр? Түндік басы</w:t>
        <w:br/>
        <w:t>жылына төрт сом алым төлегені болмаса, әскерге ылау,</w:t>
        <w:br/>
        <w:t>азық бергені болмаса, бұларда не шығын бар? Тек қымы-</w:t>
        <w:br/>
        <w:t>зын ішіп, қарнын сипап, қатынына қарап, борбайын тыр-</w:t>
        <w:br/>
        <w:t>тыр қасығанды біледі. Патша қазақты қара жұмысқа алам</w:t>
        <w:br/>
        <w:t>дегенде, қандай қорқып, абыржып, қиратылып қалды.</w:t>
        <w:br/>
        <w:t>Қазақ солдаттан өлгенше қорқады. Баяғыда, қазақ орыс-</w:t>
        <w:br/>
        <w:t>қа қарағанда, қатын патша қазақтан солдат алмаймын деп,</w:t>
        <w:br/>
        <w:t>қолхат беріпті-мыс деп, талшық қылады. Тегінде қазақ-</w:t>
        <w:br/>
        <w:t>тың солдат болудан қорыққаны бізге теріс те емес. Кім</w:t>
        <w:br/>
        <w:t>біледі, қолына қару берсе, орыс жұртына жау болып</w:t>
        <w:br/>
        <w:t>кетпесіне кімнің көзі жетеді? Онда ұлы Ресей кемиді, жері,</w:t>
        <w:br/>
        <w:t>елі азайып қалады. Қазақтың малы, өлі бұйымы басқа</w:t>
        <w:br/>
        <w:t>елдің пайдасына кетіп қалуы мүмкін. Әйтеуір қазақ өз</w:t>
        <w:br/>
        <w:t>алдына ел болып жатқан жоқ. Ендеше, орысқа бағынуы</w:t>
        <w:br/>
        <w:t>керек. Орыстан жақын арқа күзеу қыларлық қазаққа күшті</w:t>
        <w:br/>
        <w:t>жүрт жоқ. Қазақ орысқа жерімді алдың деп өкпелейтін</w:t>
        <w:br/>
        <w:t>шығар. Жер қазынанікі ғой. Орыс өсіп жерге сыймай жат-</w:t>
        <w:br/>
        <w:t>са, бос тұрған жерді алмай қайтеді? Қазақта жер көп. Бая-</w:t>
        <w:br/>
        <w:t>ғыдай көшіп-қонып, кең даланы шарлап жүре берем деп</w:t>
      </w:r>
    </w:p>
    <w:p>
      <w:r>
        <w:t>ойлайды. Жер жүзінде жалғыз қазақ емес, өзге жүрт та</w:t>
        <w:br/>
        <w:t>бар ғой; оларға да тіршілік керек. Ендеше, артық жеріңді</w:t>
        <w:br/>
        <w:t>алғанға өкпелеме. Сен де егін сал, қала бол. Сонда бәрімізге</w:t>
        <w:br/>
        <w:t>де жер жетеді. Мұны қазақ ұқпайды-ау.</w:t>
        <w:br/>
        <w:t>Қазақ зәбірің тиді деп бізді айыптайды. Зәуде қазақ әскер</w:t>
        <w:br/>
        <w:t>болып, қазақ әскері орыс елінің ішінде жатса, маңайына</w:t>
        <w:br/>
        <w:t>зәбірі тимес пе еді? Малын алмас, дүниесін таламас, қызын</w:t>
        <w:br/>
        <w:t>қатын, қатынын жетім қылмас ле еді? Кешегі Жетісу май-</w:t>
        <w:br/>
        <w:t>данында мұжық қалаларын алғанда, қазақ әскері қандай</w:t>
        <w:br/>
        <w:t>қылды? Бейуаз мұжықты қылыштың жүзінен өткізбеді ме?</w:t>
        <w:br/>
        <w:t>Мүлкін талап, әйелін рәсуә қылмады ма? Баяғыда орысты</w:t>
        <w:br/>
        <w:t>үш жүз жылдай татар билеп тұрғанда, қазақ та соның ішінде,</w:t>
        <w:br/>
        <w:t>қандай қарлық көрсетпеп еді? Ордаға барған елшілерімізді</w:t>
        <w:br/>
        <w:t>тақтайға жаншып, үстінен билетіп өлтіріп еді. Қазакем, сенің</w:t>
        <w:br/>
        <w:t>де жайың белгілі. Қолдарыңа түссе, шамаларың келсе, сен-</w:t>
        <w:br/>
        <w:t>дер де бізді аямайсындар. Бірақ шамаларың келмейді.</w:t>
        <w:br/>
        <w:t>Әйтсе де біз қазақтан кек алғалы жүргеніміз жоқ. Қазақ,</w:t>
        <w:br/>
        <w:t>жеріне келейік деп келгеніміз жоқ. Ресейде төңкеріс бо-</w:t>
        <w:br/>
        <w:t>лып, патшаны түсірген соң, өзара, екі жарылып, ел биле-</w:t>
        <w:br/>
        <w:t>генге таласқан соң, үкіметті қара жұмысшы мен қара сол-</w:t>
        <w:br/>
        <w:t>датты жоқтаған большевиктер алып кеткен соң, біздер,</w:t>
        <w:br/>
        <w:t>80</w:t>
        <w:br/>
        <w:t>сына кіріп, домаланып қалды. Шапанын алайын деп еді,</w:t>
        <w:br/>
        <w:t>тістесіп айрылмады.</w:t>
        <w:br/>
        <w:t>-- Өй, мұның не? Баламысың? Сөйте ме екен?-- деп,</w:t>
        <w:br/>
        <w:t>өзі білген көр-жерін айтып байқап еді, Күнікейден қай-</w:t>
        <w:br/>
        <w:t>ран болмады.</w:t>
        <w:br/>
        <w:t>Со кезде іргеде тыңдап жатқан бір қатын жөтеліп қал-</w:t>
        <w:br/>
        <w:t>ды. “Ә-ә, жаңа білдім! Қатындардан ұялып отыр екен ғой”</w:t>
        <w:br/>
        <w:t>деп Тұяқ қуанып кетті. “Үндемей біраз жатамын, қатын-</w:t>
        <w:br/>
        <w:t>дар кетсін” деп орнына қайта жатып, көрпесін жамылып,</w:t>
        <w:br/>
        <w:t>тындырған немеше бір күрсініп қойды.</w:t>
        <w:br/>
        <w:t>Қатындар аздан кейін тұрып кеткендей болды. Қалғаны</w:t>
        <w:br/>
        <w:t>болса тағы кетсін деп, тағы біраз жатты. Сол кезде шықырлап</w:t>
        <w:br/>
        <w:t>есік ашылды: “Қатын иттердің біреуі ме? Жоқ, әлде өзіміздің</w:t>
        <w:br/>
        <w:t>жолдастар ма? Бір түнге қуығы жарылып бара ма екен? Дәу</w:t>
        <w:br/>
        <w:t>де болса, Шелекбай ғой. Қуығының майы кеткен бір Ит ол.</w:t>
        <w:br/>
        <w:t>Қайдан ерттім соны?”-- деп зығырланды. Есік жабылып, аз</w:t>
        <w:br/>
        <w:t>уақыт өткен соң басын кәтеріп, сипаласа -- Күнікей жоқ.</w:t>
        <w:br/>
        <w:t>Үйдің ішін олай бір, бұлай бір шарқ ұрып іздеді. Күнікей</w:t>
        <w:br/>
        <w:t>ұшты-күйлі жоқ. Тұяқ тамсанып, таңдайын қағып, боғын</w:t>
        <w:br/>
        <w:t>пышақтап іздей тұрсын, біз Күнікейдің ізіне түсейік. ”</w:t>
        <w:br/>
        <w:t>Тұяқ ойлағандай, Күнікей іргедегі қатындардың кетуін</w:t>
        <w:br/>
        <w:t>күтіп отыр еді. Бірақ Тұяқ ойынан Күнікей ойының азы-</w:t>
        <w:br/>
        <w:t>рақ айырмасы болды. Қатындар кеткенде, Күнікей Тұяқ-</w:t>
        <w:br/>
        <w:t>тың қойнына қарай емес, есікке қарай бет алды. Әлгі</w:t>
        <w:br/>
        <w:t>шығып кеткен сол еді. Күнікей шықса, үрген иттен басқа</w:t>
        <w:br/>
        <w:t>ың-жың жоқ. Түн түнеріп, таң қараңғысы басқан екен.</w:t>
        <w:br/>
        <w:t>Күнікей үйдің о жақ-бұ жағына барлап қарады да, ептеп</w:t>
        <w:br/>
        <w:t>басып есік алдындағы өзекке қарай жүре берді.</w:t>
        <w:br/>
        <w:t>Өзекке жеткенде, қараң етіп алдынан біреу түрегелді.</w:t>
        <w:br/>
        <w:t>Алқынған, аңсаған көкірек қарсы ұмтылып:</w:t>
      </w:r>
    </w:p>
    <w:p>
      <w:r>
        <w:t>-- Жеттің бе, жаным?-- деп құшағын жайғанда:</w:t>
        <w:br/>
        <w:t>-- Жеттім-ау, қалқам!-- деп құшағына кіре кетті.</w:t>
        <w:br/>
        <w:t>-- Серт пе?</w:t>
        <w:br/>
        <w:t>-- Серт!</w:t>
        <w:br/>
        <w:t>-- Жүр, ендеше, былайырақ!-- деп Күнікейді. шапа-</w:t>
        <w:br/>
        <w:t>нына тығып, қолтығына қысып алып кетті.</w:t>
        <w:br/>
        <w:t>Әнеугіден бері Күнікейдің күткені, көнгені осы серт,</w:t>
        <w:br/>
        <w:t>осы үміт еді. Кешегі түндегі Сүлеймендікіндегі шүңкіл де</w:t>
        <w:br/>
        <w:t>сол серттің қайрауы еді. Қыбырттаған жаман-жұман боз-</w:t>
        <w:br/>
        <w:t>баланың да, қиқаңдаған кейқуат Тұяқтың да аузын аппақ</w:t>
        <w:br/>
        <w:t>қылып, қараңғы түнде қапысын тауып, албырт Күнікей</w:t>
        <w:br/>
        <w:t>асыл қазынасымен ер жігіттің қолына тиді</w:t>
        <w:br/>
        <w:t>70</w:t>
        <w:br/>
        <w:t>қара құлақ болар ма едім деп зығырланам, ертеңінде түс-</w:t>
        <w:br/>
        <w:t>те қойды бұлақ басына жусатып, өгізімді түсап қойып,</w:t>
        <w:br/>
        <w:t>жарлауытқа арқамды сүйеп отырсам, көзім ілініп кетіпті</w:t>
        <w:br/>
        <w:t>Бір мезетте бетімді күйдіріп жібергендей бірдеме басым</w:t>
        <w:br/>
        <w:t>нан орай шым ете түсті. Шошып кеттім. Жынды кісіше</w:t>
        <w:br/>
        <w:t>шыбын-шіркей боп, лағып барам. Артыма қарасам, көк</w:t>
        <w:br/>
        <w:t>айғырын апыраңдатып, қамшысын білеп, Шаманбай қуып</w:t>
        <w:br/>
        <w:t>келеді екен. Қалай бұлтарсам да қоймады, қашағанға</w:t>
        <w:br/>
        <w:t>төселіп қалған арам қатқыр, қойсын ба, аттың бауырына</w:t>
        <w:br/>
        <w:t>алып жүріп, ал борсылдат, ал сой. Бақсам, ұйықтап қал-</w:t>
        <w:br/>
        <w:t>ғаным болмаса, қой қасқырдан аман екен.</w:t>
        <w:br/>
        <w:t>Өшімді қалай алам деп, азуымды басып "жүр едім.</w:t>
        <w:br/>
        <w:t>Ақыметтің қойшысы да байына ызалы екен. Екеуіміз</w:t>
        <w:br/>
        <w:t>бірігіп, Шаманбайдан екі ісек, Ақыметтен бір марқа, бір</w:t>
        <w:br/>
        <w:t>тұсақты сойып, бұлаққа тығып қойып, бір айдай азық</w:t>
        <w:br/>
        <w:t>қылдық. Суға салсаң етте дәм болмайды екен. Бірақ ұрлы-</w:t>
        <w:br/>
        <w:t>ғымыз шығып қалды. Оны айтып жүрген өзіміздің қой-</w:t>
        <w:br/>
        <w:t>шылар. Естай деген бір жарамсақ таз қойшы бар еді, байы-</w:t>
        <w:br/>
        <w:t>на жағынам деп сол иттің бүлдіргені. Шаманбай-екі қой;</w:t>
        <w:br/>
        <w:t>екі киім ақымды шығарда бермей қалды.</w:t>
        <w:br/>
        <w:t>Қалай Бадығұлдың жылқысын бақтым, солай көзім</w:t>
        <w:br/>
        <w:t>ашыла бастады. Қашағанды жалғыз ұстаймын. Асауды! жал-</w:t>
        <w:br/>
        <w:t>ғыз үйретемін. Күзетке жалғыз барамын. Боранда. жылқы</w:t>
        <w:br/>
        <w:t>үйретемін. Аязбен, асаумен, қараңғы ұзақ түнмен, ұрымен,</w:t>
        <w:br/>
        <w:t>қасқырмен, қауіп-қатермен алыспай, адам адам болмайды</w:t>
        <w:br/>
        <w:t>екен. Желден жаралған желге мінеді; адамға желік бітеді</w:t>
        <w:br/>
        <w:t>екен: жылқы бақтым -- күлкі бақтым. Алыс-жақын, қатер</w:t>
        <w:br/>
        <w:t>-- ойыншық болды. Жылқы бақтым ---кісі болдым.</w:t>
        <w:br/>
        <w:t>Енді мені әйел де менсінетін болды. Енді менің: атым</w:t>
        <w:br/>
        <w:t>да, киімім де түзелді. Кедей жақтың келіншектеріне ет,</w:t>
        <w:br/>
        <w:t>май беріп, көңіл қостым. Кейде қасқыр жеді қылып, жа-</w:t>
        <w:br/>
        <w:t>бағы-тайлақ соғым да беріп жүрдім. Жылқы бағыт-жүріп,</w:t>
        <w:br/>
        <w:t>қалың беріп, қатын алдым. Бұралқы жылқы қағыстырып;</w:t>
        <w:br/>
        <w:t>ен-таңбасын бұзып, пайда-нақыршылық қылудың тәсілін</w:t>
        <w:br/>
        <w:t>де білдім. Қатын алғанда-ораза-ашарым да болды;</w:t>
        <w:br/>
        <w:t>Жылқы жұттан кейін, еңді есікте-жүргім келмеді, не</w:t>
        <w:br/>
        <w:t>де болса, алыс жерді де бір көрейін деп, пароходқа жұмыс</w:t>
        <w:br/>
        <w:t>қылуға жалдандым. Ертіс ағып; “Өскемен, Зайсан, Семей</w:t>
      </w:r>
    </w:p>
    <w:p>
      <w:r>
        <w:t>сияқты қалаларды Көрдім. Азын-аулақ орыстың тілін де</w:t>
        <w:br/>
        <w:t>үйрендім. Орыспен араласып, орыс тілін үйренген соң</w:t>
        <w:br/>
        <w:t>кеудеме нан піскендей, өзіме өзім әлдеқандай көріндім.</w:t>
        <w:br/>
        <w:t>Өзім бір тұрған заңмын. Орыспен Де, қазақпен де-сөйлесе</w:t>
        <w:br/>
        <w:t>83</w:t>
        <w:br/>
        <w:t>оңбайды... Не де болса, талайыннан көр... Құдайдың не-</w:t>
        <w:br/>
        <w:t>ден жарылқап, неден қарғарын қайдан білдің?..” деген</w:t>
        <w:br/>
        <w:t>сияқты сөздерді құлағына құйып отыратыны босқа кет-</w:t>
        <w:br/>
        <w:t>кен жоқ екен. “Қарағым есі бар ғой” деп ойлады. Әйтсе</w:t>
        <w:br/>
        <w:t>де ішінен қызғанған іспетті, қысылған іспетті, ұялған</w:t>
        <w:br/>
        <w:t>іспетті бірдеңені сезгендей болды. Онысы: “Баяғы анау</w:t>
        <w:br/>
        <w:t>ғой”. Бір күндерде өзімен ондай болған Тұяқтың енді</w:t>
        <w:br/>
        <w:t>қызымен мұндай болғалы отырғаны, жеме-жемге таянған-</w:t>
        <w:br/>
        <w:t>да, әзер арсыз болса да, бір ойлатпай қойсын ба? Кім біледі.</w:t>
        <w:br/>
        <w:t>Әлде Күнікейдің де көпке дейін Тұяққа беттемей жүрген</w:t>
        <w:br/>
        <w:t>бір себебі сол шығар. Қалай да арсыздыққа адамнан өтер</w:t>
        <w:br/>
        <w:t>жан иесі жоқ қой. Ар да тозады екен: тұрмыс тоздырады</w:t>
        <w:br/>
        <w:t>екен. Шекердің ары да о жағына келгенде, Құлтуманың</w:t>
        <w:br/>
        <w:t>қырық жылғы шалбарындай тозығы жетіп; үлдіреп, ыды-</w:t>
        <w:br/>
        <w:t>рап жамауға келмей кеткен ар еді. Бұл жолы да тек бетіне</w:t>
        <w:br/>
        <w:t>әнтек қызғылт пайда қылғаны болмаса, жүрегін қопара</w:t>
        <w:br/>
        <w:t>қозғай алмады.</w:t>
        <w:br/>
        <w:t>Қатындар төсекті салды. Қызды күйеудің қолына берді.</w:t>
        <w:br/>
        <w:t>Шамды сәндірді. Шықты. Есікті жапты.</w:t>
        <w:br/>
        <w:t>Тұяқ шешінді (қатындар шешіндіріп кеткен ғой).</w:t>
        <w:br/>
        <w:t>Көрпені жамылды. Жатты.</w:t>
        <w:br/>
        <w:t>Күнікей аяқ жағында отыр. Шешінбейді. Қозғалмай-</w:t>
        <w:br/>
        <w:t>дь. “Қалай дегенмен болашақ қатын ғой. Қатын өзі</w:t>
        <w:br/>
        <w:t>шешініп, байының қойнына кіріп жату керек қой” деген</w:t>
        <w:br/>
        <w:t>ой сүресімен малданып, еркек басымен әйелге жалынуды</w:t>
        <w:br/>
        <w:t>ар көргенсіп, Тұяқ біраз жатып еді, Күнікейдің шешінерлік</w:t>
        <w:br/>
        <w:t>қалпы сезілмейді. “Өзі отыр ма? Кетіп қалды ма?”-- деп,</w:t>
        <w:br/>
        <w:t>аяғымен түртіп еді, отыр екен. Бір ауыз сөз айтпай жатып;</w:t>
        <w:br/>
        <w:t>аяғымен түрткені Күнікейді жиренген үстіне жирендірді.</w:t>
        <w:br/>
        <w:t>Күнікейдің қозғалмасын білген соң Тұяқ:</w:t>
        <w:br/>
        <w:t>-- Неге отырсың? Жатсайшы!-- деп күбірлеп еді. Жа-</w:t>
        <w:br/>
        <w:t>уап қатпады. Содан кейін Тұяқ: “Қалыңдықты әлде күйеу</w:t>
        <w:br/>
        <w:t>өзі шешіндіретін болар ма?” деген ойға түсті. “Қалың-</w:t>
        <w:br/>
        <w:t>дық ойнаған кісілерден сұрап та алмаған екем” деп өкінді.</w:t>
        <w:br/>
        <w:t>“Сұрасам қайтер еді” деген бір ой да болғаны рас еді.</w:t>
        <w:br/>
        <w:t>Бірақ “мазақ болармын” деп, сұрамап еді. Не дегенмен</w:t>
        <w:br/>
        <w:t>бұл әлі беті ашылмаған қыз ғой деген ой сап ете түскен-</w:t>
        <w:br/>
        <w:t>де, басын көтеріп, қолын жіберді: Шапанынан тартып</w:t>
        <w:br/>
        <w:t>еді: қатып қалғандай илікпеді: “Мұным да жарамайды</w:t>
        <w:br/>
        <w:t>екен” деп ойлап қолынан ұстағалы сипалап еді, қолын.</w:t>
        <w:br/>
        <w:t>итеріп тастады. “Бұ да өрескел болған екен” деп мойны-</w:t>
        <w:br/>
        <w:t>нан құшақтауға ыңғайланып еді: басы екі тізесінің ара-</w:t>
        <w:br/>
        <w:t>6ө</w:t>
        <w:br/>
        <w:t>пәлен-түген қылды деп қаладағы оқыған азаматтарға дәттеп</w:t>
        <w:br/>
        <w:t>қойыпты. Сайлау кезінде болыс болайын деп тұрған кезімде</w:t>
      </w:r>
    </w:p>
    <w:p>
      <w:r>
        <w:t>менің үстімнен жазылған қағаздарды жинап, Мамырбай-</w:t>
        <w:br/>
        <w:t>дың баласы кеңсеге тапсырыпты. Мені бұзақы адам деп,</w:t>
        <w:br/>
        <w:t>сөйтіп болыстыққа сайламай қойғаны. ӘЙ, атаңның аузын...</w:t>
        <w:br/>
        <w:t>Мамырбайдың ұлы! Әй, тірі болсам, бір қылармын деп кете</w:t>
        <w:br/>
        <w:t>бардым. Мылтықтан айрылдым.</w:t>
        <w:br/>
        <w:t>Елге келген соң ауыл-ауылдан мал, киіз, төсек-орын,</w:t>
        <w:br/>
        <w:t>ыдыс-сайман алып жүрген ақтардың адамына жолығып,</w:t>
        <w:br/>
        <w:t>іш пікірім ішімде, соларға кісі болдым. Олар маған жақсы</w:t>
        <w:br/>
        <w:t>қыз тауып бер деді. Ойыма Мамырбайдың Ақбілегі сап</w:t>
        <w:br/>
        <w:t>ете түсті. Ағасының қылғанын алдына келтіретін маған да</w:t>
        <w:br/>
        <w:t>күн туды. Өмірі байдан, күштіден қорлық-зорлық көріп</w:t>
        <w:br/>
        <w:t>келдім. Әлі де солардан көріп отырмын. Енді оларды мен</w:t>
        <w:br/>
        <w:t>несіне аяйын? Арманыма жетсем, жеттім, жетпесем, жа-</w:t>
        <w:br/>
        <w:t>ман адам атанып кеткенім дағы...</w:t>
        <w:br/>
        <w:t>жжж</w:t>
        <w:br/>
        <w:t>Алыс-жұлыс, ауыр күйік, аттың соққысымен Ақбілектің</w:t>
        <w:br/>
        <w:t>сілесі қатып, аттан түсіргенде өлген адамша сылқ ете түскен.</w:t>
        <w:br/>
        <w:t>Ақбілек есі кіріп, көзін ашса, алты сырықтың басын</w:t>
        <w:br/>
        <w:t>бүріп киіз жапқан кішкене қоста өңшең серейген, бырқы-</w:t>
        <w:br/>
        <w:t>раған, жат киімді, жат түрлі орыстардың ішінде жатыр.</w:t>
        <w:br/>
        <w:t>Оң колын Ақбілектің үстіне артып, қақ қасында бетінен</w:t>
        <w:br/>
        <w:t>түгі шыққан, шашы дудыраған, істік мұрын жирен орыс</w:t>
        <w:br/>
        <w:t>жатыр. Оның бейнеусіз аңқиған, жарық ерінді, дүрдек</w:t>
        <w:br/>
        <w:t>аузынан шыққан демі Ақбілектің бетіне тамұқ лебіндей</w:t>
        <w:br/>
        <w:t>тиіп, денесін тітіркендіреді. Өңі-түсі екенін біле алмай,</w:t>
        <w:br/>
        <w:t>көзі алас ұрып, қостың ішін сипай сүзіп шықты да, түндегі</w:t>
        <w:br/>
        <w:t>оқиға есіне түскенде, қайнап шыққан бұлақтың көзіндей</w:t>
        <w:br/>
        <w:t>жасы мөлтілдеп, жылап ағып қоя берді. Саңқал киізден</w:t>
        <w:br/>
        <w:t>сығалап аңғал шуақ Ақбілектің бетіне түсіп, жайраңдаса</w:t>
        <w:br/>
        <w:t>да, телегей аққан жасын құрғатуға септігі болған жоқ;</w:t>
        <w:br/>
        <w:t>жанын жанышқан қараңғылық жарық дүниені аңсатты,</w:t>
        <w:br/>
        <w:t>әйтсе де-жарық сәуледен көзін біржола жұмбады, құтыл-</w:t>
        <w:br/>
        <w:t>масына көзі жеткен соң, тым болмаса мынау саусылдаған</w:t>
        <w:br/>
        <w:t>сары қолдың ішінен сытылып, даланы бір көргісі келді.</w:t>
        <w:br/>
        <w:t>Акбілек үстінде жатқан ашалы, ауыр қолды ақырын сыр-</w:t>
        <w:br/>
        <w:t>ғытып қойды да, сыбдырсыз басын көтеріп, жер қорқақ</w:t>
        <w:br/>
        <w:t>болған ботадай, аяғын аңдап басып, сығалап карап, жал-</w:t>
        <w:br/>
        <w:t>сарды ашып, тысқа шықты.</w:t>
        <w:br/>
        <w:t>85</w:t>
        <w:br/>
        <w:t>мылтықтың даусын, аттың дүбірін есіткен соң дәтім шы-</w:t>
        <w:br/>
        <w:t>дамай, неде болса қолында өлейін деп қуып бердім. Қараң-</w:t>
        <w:br/>
        <w:t>Даған екі аттыға жаңа жете бергенде, оң иығымнан оқ сап</w:t>
        <w:br/>
        <w:t>ете түскенде, көзім қарауытып, басым айналып кетті. Не</w:t>
        <w:br/>
        <w:t>болғанымды білмедім. Әй, жолдас, шіркін, сондай жерде</w:t>
        <w:br/>
        <w:t>керек қой! Аттарын тежеп, қорқып шаппады ғой. Әйтпесе</w:t>
        <w:br/>
        <w:t>түсіріп алатын кісі едік. Есіл жарым, екі көзің жаудырап,</w:t>
        <w:br/>
        <w:t>орысқа қор боп кеттің-ау! Жұртым-ау, менде не жазық</w:t>
        <w:br/>
        <w:t>бар? Ақбілекті жіберіп қойғандарың ба? Кеудеде шыбын-</w:t>
        <w:br/>
        <w:t>дарың болса, неге қимылдамайсыңдар?</w:t>
        <w:br/>
        <w:t>ОФИЦЕР</w:t>
        <w:br/>
        <w:t>Мал-мүлкімді талады, кісімді өлтірді, қызымды алып</w:t>
        <w:br/>
        <w:t>кетті деп бізді бұзық адам көріп, қазақтар жазғырады.</w:t>
        <w:br/>
        <w:t>Дүниеде не боп жатқанынан хабарсыз, аулынан адым жер</w:t>
      </w:r>
    </w:p>
    <w:p>
      <w:r>
        <w:t>шығып көрмеген, аң сықылды жайылған қазақ біздің Не-</w:t>
        <w:br/>
        <w:t>ғып мұндай күйге түскенімізді қайдан білсін.</w:t>
        <w:br/>
        <w:t>Ата-анадан, туысқаннан, туған жерден кім безейін деп</w:t>
        <w:br/>
        <w:t>ойлайды? Еркін қызық өмірді, жан тыныштықты кім жақсы</w:t>
        <w:br/>
        <w:t>көрмейді? Сұлу әйелдің от құшағын, тәтті лебізін кім аң-</w:t>
        <w:br/>
        <w:t>самайды? Адам тілегенін істеуге ерікті болса, тұрмыс осын-</w:t>
        <w:br/>
        <w:t>дай болар ма еді? Біреу ырысты, біреу сорлы болар ма еді?</w:t>
        <w:br/>
        <w:t>Адамда ерік жоқ. Адам лажсыз елінің тілегіне бағынады.</w:t>
        <w:br/>
        <w:t>Дүниеде тағдыр бар, лажсыз өмірге көну бар: тағдыр де-</w:t>
        <w:br/>
        <w:t>ген сондай, бостандық, еркіндік деген жоқ.</w:t>
        <w:br/>
        <w:t>Тағдыр айдамаса, осынау Қытай шегіндегі Алтай тауы-</w:t>
        <w:br/>
        <w:t>на, қазақ арасына біз келер ме едік? Мен Тамбов губерния-</w:t>
        <w:br/>
        <w:t>сындағы бай алпауыттың кіші баласы едім. Бабамыз Алек-</w:t>
        <w:br/>
        <w:t>сандр патшаның әскеріне қол басы болып, түрік соғысын-</w:t>
        <w:br/>
        <w:t>Да мақтау алған кісі екен. Әкеміз соғыс уәзірінде үлкен</w:t>
        <w:br/>
        <w:t>төре болып, мосқал тартқанда, Тамбовтағы ата қонысына</w:t>
        <w:br/>
        <w:t>келіп, егін салдырып, шаруа құрды. Мол жер, бау-бақша,</w:t>
        <w:br/>
        <w:t>салтанатты сарай, кос-қос арғымақ, солқылдақ арба, жүйрік</w:t>
        <w:br/>
        <w:t>ат, жүйрік тазы... дегендер бізде болушы еді. Ағайынды</w:t>
        <w:br/>
        <w:t>тәртеуміздің ішінде ажарсызы мен болсам да, ерлігіммен</w:t>
        <w:br/>
        <w:t>герман соғысында қол бастап, бір рет шен алдым.</w:t>
        <w:br/>
        <w:t>Патшамыз соғыс ашқанда, ел-жұрт, отанымызды қор-</w:t>
        <w:br/>
        <w:t>ғауға, біз соғысқа бардық. Отанды біз қорғамасақ, орыс</w:t>
        <w:br/>
        <w:t>күшті жұрт болмаса, осы надан қазақ күн көре алар ма</w:t>
        <w:br/>
        <w:t>еді? “Орыс сияқты жері мол, қолтығы кең жұрттың қол</w:t>
        <w:br/>
        <w:t>79</w:t>
        <w:br/>
        <w:t>Жыллағы зекет, пітір, садақасын беріп, бізді оқытуға әкеміз</w:t>
        <w:br/>
        <w:t>таңқы мұрт, жылтыр қара қожаны ұстап, сегіз жылдай жаз үй</w:t>
        <w:br/>
        <w:t>артындағы қоста, қыс қонақ үйде теңселіп, қалғып-шұлғып,</w:t>
        <w:br/>
        <w:t>сабақ оқыдық. Тіл алмай, асқа, атқа өкпелеп, кісі боқтап,</w:t>
        <w:br/>
        <w:t>шалдуар боп, қожадан таяқты талай жесем де аяғында хат</w:t>
        <w:br/>
        <w:t>таныдым. Көршінің қатыны мен қожаның өсегі білінген соң,</w:t>
        <w:br/>
        <w:t>әкеміз шығарып жіберіп, содан кейін көзіміз ашылды.</w:t>
        <w:br/>
        <w:t>Оннан асқан соң-ақ қыдырған, қолы бос жігіттердің бо-</w:t>
        <w:br/>
        <w:t>қауызын, былапыт әңгімесін тыңдап, он беске келген соң,</w:t>
        <w:br/>
        <w:t>қыз-келіншек бар үйдің іргесін тырнап, жібін қиып, есігін</w:t>
        <w:br/>
        <w:t>қиратып, түн баласында дамыл көрмедік. Жолдастарға еріп,</w:t>
        <w:br/>
        <w:t>ойын-сауық қуып жүріп, қылжақты, өлеңді, домбыраны</w:t>
        <w:br/>
        <w:t>үйрендім, еті тірі, жақсы жігіттерге еліктеп, насыбай, мыл-</w:t>
        <w:br/>
        <w:t>тық атуды, ит жүгіртіп, құс салуды үйрендім. Тұзды ет беріп,</w:t>
        <w:br/>
        <w:t>сауға жығып, қашырып алып), талай құстан айрылсам да</w:t>
        <w:br/>
        <w:t>аяғында құстың да тілін білдім, я шіркін! Астында жарау</w:t>
        <w:br/>
        <w:t>бедеу, қолында қыран тұйғын, үстінде сымдай киім, өзек-</w:t>
        <w:br/>
        <w:t>өлкені сыпылдата кезіп, жарқ-жұрқ еткізіп, қаз, үйректі</w:t>
        <w:br/>
        <w:t>сыпыртып, кешке таман сұлу қызды ауылдың сыртына қонам</w:t>
        <w:br/>
        <w:t>деп, шіреніп келіп тұрар ма ек! Жалғанның қызығы сол да!</w:t>
        <w:br/>
        <w:t>Әкем өз маңындағы елдің ұрлығын қымтап, зорлығына</w:t>
        <w:br/>
        <w:t>болысып, дауын даулап, жесірін жоқтап, шығынын реттеп,</w:t>
        <w:br/>
        <w:t>бірді бірге соғын жатады. Атқа мініп кетеді, үйде болса кел-</w:t>
        <w:br/>
        <w:t>ген кісілермен оңашаланып, сыбырласып жатқаны. Сөйтпесе,</w:t>
        <w:br/>
        <w:t>ел билей алмайды-ау деп ойлаймын. Бірақ оған артық ара-</w:t>
        <w:br/>
        <w:t>ласпаймын. Ағаммен екеуі тұрғанда, маған сөз не керек, өз</w:t>
        <w:br/>
        <w:t>ермегім өзімде. Бірақ олар мені әуейі боп кеттің деп, кейде</w:t>
        <w:br/>
        <w:t>жаратпайды, кейде мен құс алдырып, аң атып келгенде мақ-</w:t>
      </w:r>
    </w:p>
    <w:p>
      <w:r>
        <w:t>танып Та қояды. Өйткені мен ағайын Дауына, ру намысына</w:t>
        <w:br/>
        <w:t>қызбай Да жүрген жерім жоқ. Төбелес болса жасаққа шыға-</w:t>
        <w:br/>
        <w:t>мын, қыз қашқан, қатын кеткен топтардан қалмаймын.</w:t>
        <w:br/>
        <w:t>Әкем айттырған Жаманбаланың шотпақ қара қызын</w:t>
        <w:br/>
        <w:t>менсінбей, Мамырбайдың Ақбілегін елден таңдап айтты-</w:t>
        <w:br/>
        <w:t>рып едім. Малжанды соққан екен, малымды түгел алмай,</w:t>
        <w:br/>
        <w:t>есік көрсетпеймін деп, көнбей қойды. Бой жеткен қалың-</w:t>
        <w:br/>
        <w:t>дығым тұрғанда, қарап жатайын ба, жасырын барам деп</w:t>
        <w:br/>
        <w:t>кісі жіберіп алып, “өзі біледі” деген соң, бүгін жолыққалы</w:t>
        <w:br/>
        <w:t>келе жатыр едім. Дулыға тастың бөктерінен жолымызды</w:t>
        <w:br/>
        <w:t>кесе қашқан ор қоянды өткізбейміз деп бірталай ат, қинап,</w:t>
        <w:br/>
        <w:t>алданып қалғанымыз. Әйтпесе мана келетін кісі ғой.</w:t>
        <w:br/>
        <w:t>Ауылға таяна бергенде, шулаған иттің даусын естіп тұра</w:t>
        <w:br/>
        <w:t>қалып едік, бір мезетте “апатайлаған” Ақбілектің, одан</w:t>
        <w:br/>
        <w:t>78</w:t>
        <w:br/>
        <w:t>Сол Алтайдың бөктерінде жам жолменен жандамайлап</w:t>
        <w:br/>
        <w:t>ала ат мінген жалғыз адам келе жатыр бейсауат. Көтегейі</w:t>
        <w:br/>
        <w:t>-- Күршім жақ, бет алысы -- Қараекем шаты. Қараекем</w:t>
        <w:br/>
        <w:t>шаты жартас, дәл аясы -- шүңқыр көгал, бір ауызды, тар</w:t>
        <w:br/>
        <w:t>ауызды шұңғыл шат-тын; мейірімді Алтай түсі қашып, түнде</w:t>
        <w:br/>
        <w:t>жортқан, жорықшыға соққан ғой. Ажал түрткен мал бол-</w:t>
        <w:br/>
        <w:t>маса, мал алдырған жан болмаса, тереңге кім барған?</w:t>
        <w:br/>
        <w:t>Ала ат мінген терең шаттың дәл аузына аттанғанда</w:t>
        <w:br/>
        <w:t>алақ-жұлақ қаранды да, тоқтады. Тар ауызда тас тасалап,</w:t>
        <w:br/>
        <w:t>: сұр шекпенді, бесатарлы біреу жатыр бас бағып. Әлгі шек-</w:t>
        <w:br/>
        <w:t>пен ала аттыны көре сала, ақ орамал көтерді, ала ат мінген</w:t>
        <w:br/>
        <w:t>оны көріп ақ, тымағын көтерді. Сөйтті дағы ала ат мінген</w:t>
        <w:br/>
        <w:t>қапсағаймен ат жетелеп, асып кетті әрі қарай.</w:t>
        <w:br/>
        <w:t>Маркакөлде майға бөккен мал мен ел тау ызғары жамба-</w:t>
        <w:br/>
        <w:t>сынан өткен соң, етектегі қыстауына еңбектесіп түскен шақ.</w:t>
        <w:br/>
        <w:t>Мамырбайдың малайлары қора жамап, пешін қалап,</w:t>
        <w:br/>
        <w:t>үйін сылап болған еді. Мамырбайдың бәйбішесі.маң-маң</w:t>
        <w:br/>
        <w:t>басып, малайларға киіз үйін қағып-сілкіп, жинатқызып.</w:t>
        <w:br/>
        <w:t>жүрген еді. Мамырбайдың Акбілегі, Ақбілегі -- жас түлегі,</w:t>
        <w:br/>
        <w:t>айы-күні -- жалғыз қызы алтын сырға, күміс шолпы сыл-</w:t>
        <w:br/>
        <w:t>дырлатып, ақ көйлегін көлеңдетіп, қызыл-жасыл</w:t>
        <w:br/>
        <w:t>көрпелерін қағып үйге әкелген еді. Қасындағы қыздары-</w:t>
        <w:br/>
        <w:t>на қабақ шытып, қаңқыл етіп, дауысы сыңқыл-сыңқыл</w:t>
        <w:br/>
        <w:t>етіп:</w:t>
        <w:br/>
        <w:t>-- Көзім тартып тұрғаны несі?-- деп, бір бұраңдап қой-</w:t>
        <w:br/>
        <w:t>ған еді... )</w:t>
        <w:br/>
        <w:t>-- Жай тартады да... қуанарсың... қай көзің?..</w:t>
        <w:br/>
        <w:t>-- Қуанар ем: сол көзім,-- деді бітті, кім елеген ондайды?</w:t>
        <w:br/>
        <w:t>Алымсағын, шөбін жинап, партияның қамын да.ой-</w:t>
        <w:br/>
        <w:t>лап, Мамаекең де кешке жақын жолдасымен келіп түсті.</w:t>
        <w:br/>
        <w:t>Тау бетінен андағайлап жатағына мал келді. Бала у-</w:t>
        <w:br/>
        <w:t>шу, малай қиқу, мал маңырап, ит жаң-жүң.:Ауыл түтін,</w:t>
        <w:br/>
        <w:t>өзен күріл. Қызыл іңір. Малын жайлап, шайы қайнап, ел</w:t>
        <w:br/>
        <w:t>де орынға отырды.</w:t>
      </w:r>
    </w:p>
    <w:p>
      <w:r>
        <w:t>Күн батпай-ақ, көз барында манағы айтқан терең шат-</w:t>
        <w:br/>
        <w:t>тан іннен шыққан қасқырларша, шұбап шықты төрт атты.</w:t>
        <w:br/>
        <w:t>Оның бірі -- манағы айтқан, өзің көрген ала атты. Енді</w:t>
        <w:br/>
        <w:t>үшеуі: қалпағы бар, мылтығы бар, қылышы бар, көк</w:t>
        <w:br/>
        <w:t>шекпенді, қоқандаған, қоқиланған жат адам. Сол төрт атты</w:t>
        <w:br/>
        <w:t>шаттан шығып, ылдиға түсе өкшелерін қадады. Қадап еді,</w:t>
        <w:br/>
        <w:t>ат пысқырды, ауыздығын қарш-қарш шайнап есілді. Есілді</w:t>
        <w:br/>
        <w:t>де екпіндетін,- үңгірдегі. бір ауылға келді саусылдап.</w:t>
        <w:br/>
        <w:t>73</w:t>
        <w:br/>
        <w:t>жәрдем тілеуден, жарылқаушы періште келетіндей, доме-</w:t>
        <w:br/>
        <w:t>лене күтсе де тықыр алыстап, дүбірлетіп, шауып кетті.</w:t>
        <w:br/>
        <w:t>Қолдары сылқ ете түсті, аяғы тайғанап кетті, сырғанап,</w:t>
        <w:br/>
        <w:t>түпсіз зынданға түсіп бара жатқандай көрінді...</w:t>
        <w:br/>
        <w:t>Ауыл жақтағы иттердің манағы шабаланғаны жоқ, анда-</w:t>
        <w:br/>
        <w:t>санда сақ қаншықтың безілдеген, жас күшіктің шәуілдеген</w:t>
        <w:br/>
        <w:t>әлсіз дауысын төбеттердің күңіренген үзын сарыны ба-</w:t>
        <w:br/>
        <w:t>сып түрғандай. Сөйтіп тұрғанда бірдеме ысқырғандай бол-</w:t>
        <w:br/>
        <w:t>ды. Ауылдан иттерді шабаландырған аттың дүрсілі тауға</w:t>
        <w:br/>
        <w:t>қарай кетті. Ит дауысы алыстап барып, қайта жақындап,</w:t>
        <w:br/>
        <w:t>абалады. Ажал да абалады. Дүрсіл ауылға қайтып келді.</w:t>
        <w:br/>
        <w:t>Күбір-күбір адам дауысы естілген тәрізденді. Акбілектің</w:t>
        <w:br/>
        <w:t>жүрегі зырқ ете түсті. Зырқ етпей қайтсін, тықыр шықты.</w:t>
        <w:br/>
        <w:t>Жүрегінің дүрсілі болғай еді деп, қолын кеудесіне басып</w:t>
        <w:br/>
        <w:t>еді. Тас, тас емес-ау, темір емес -- ажал шықыр еткендей,</w:t>
        <w:br/>
        <w:t>құйқа тамыры шымыр етті. Апан кәр сияқтанды. Өйткені</w:t>
        <w:br/>
        <w:t>ажалдай түсі суық саудыраған үш адам келіп қалды. Бала</w:t>
        <w:br/>
        <w:t>қамаған лаққа үсап, апаңды айнала жүгіріп, өкпесін соқ-</w:t>
        <w:br/>
        <w:t>қан торғайдай торға ілінді. Сонда да есінен танбады:</w:t>
        <w:br/>
        <w:t>-- Апатай-айЙ!-- деген жан жаусы таудың басына барып</w:t>
        <w:br/>
        <w:t>шақ еткендей болды. Мейірімсіз темір қолдар алып ұрып аузын</w:t>
        <w:br/>
        <w:t>басып жатса да қолды кейін сермеп, басын жұлқып, үзіліп,</w:t>
        <w:br/>
        <w:t>өзеуреген ашы айғайы апатайының құлағына сап етті. Жоны-</w:t>
        <w:br/>
        <w:t>на шойын тағалағандай апасы сіресіп қалса да елемей, шың-</w:t>
        <w:br/>
        <w:t>ғырған дауысқа қарай үкідей ұшып келеді. Қызын бүркітше</w:t>
        <w:br/>
        <w:t>бүріп; іліп жатқан екі орысты анасы екпінімен келіп итеріп</w:t>
        <w:br/>
        <w:t>тастап, балапанын басқан ана құстай, баласын бас салды. Олай</w:t>
        <w:br/>
        <w:t>сүйреп, бұлай жұлқып, қызды анасының құшағынан ала ал-</w:t>
        <w:br/>
        <w:t>маған соң, орыстар мылтық дүмін жүмсады. Жанына мыл-</w:t>
        <w:br/>
        <w:t>тық батқанда, анасы қызын тастай беріп, алыса кетті. Апыр-</w:t>
        <w:br/>
        <w:t>шұпыр екі орысты екі алып ұрып, бірінің үстіне бірін біліктеп</w:t>
        <w:br/>
        <w:t>жатқанда, үшінші орыс тайқып шегіне берді. Босанысымен</w:t>
        <w:br/>
        <w:t>қашуға оңтайланған Акбілек апанның ернеуіне жете түсіп,</w:t>
        <w:br/>
        <w:t>анасының қалып бара жатқанын көріп, қайта апанға түскен-</w:t>
        <w:br/>
        <w:t>де, анасы қызына қарсы ұмтылды. Сол кезде бос қалған орыс</w:t>
        <w:br/>
        <w:t>анасын жауырын ортадан басын салды.</w:t>
        <w:br/>
        <w:t>-- Алла!-- деп ана құлады. Үш орыс қызды көтеріп,</w:t>
        <w:br/>
        <w:t>ойбайлатып алды да жөнелді. “Апатайлаған” айғайы жерді-</w:t>
        <w:br/>
        <w:t>көкті-жұлып, Ақбілек зарлап, аттардың дүрсілі тауды</w:t>
        <w:br/>
        <w:t>дүсірлетіп, абалап иттер қуып бара жатқанда:</w:t>
        <w:br/>
        <w:t>-- Қайдашы, қайдалап?--төтеден бір топ кісі қуып ала</w:t>
        <w:br/>
        <w:t>жөнелді,</w:t>
        <w:br/>
        <w:t>76</w:t>
      </w:r>
    </w:p>
    <w:p>
      <w:r>
        <w:t>біз бой жасамағанда, біз кісі өлтіріп, қыз алып қашпаған-</w:t>
        <w:br/>
        <w:t>да-- кім бұларды қылмак? Біз әзір тіріміз. Тіршілік деген</w:t>
        <w:br/>
        <w:t>-- арпалысып күнелту деген сөз. Ендеше, біз тіршілік қып</w:t>
        <w:br/>
        <w:t>жүрміз. Бізді қазақ айыптаса, білмегеннен айыптайды.</w:t>
        <w:br/>
        <w:t>МҰҚАШ</w:t>
        <w:br/>
        <w:t>Мен таңқы мұрын, бадырақ көз, шұнақ құлақтау, жар-</w:t>
        <w:br/>
        <w:t>бақтау, кірпі шаш, қырыс маңдай, қара сұр жігітпін. Жа-</w:t>
        <w:br/>
        <w:t>сым 35-те. Әкем Тойбазар, өзім Мұқаш болғалы аузым</w:t>
        <w:br/>
        <w:t>асқа, ауым атқа жарыған емес. Ес біле есікте жүрдім. Ә</w:t>
        <w:br/>
        <w:t>дегенде құны жоқ, былық, сараң, жаман Төлеубай дегеннің</w:t>
        <w:br/>
        <w:t>қозысын бақтым. Ел жайлауда, көк шалғында қымызға</w:t>
        <w:br/>
        <w:t>қызып, гуілдеп, мас боп жатқанда, мен босағада отырып,</w:t>
        <w:br/>
        <w:t>жырық сары тостағанмен саумал ішіп, дамбалым борша-</w:t>
        <w:br/>
        <w:t>борша, шекпенім өрім-өрім болып, жалбаңдап, үй іздеген</w:t>
        <w:br/>
        <w:t>қозыны ауылдан шығара алмай, дедектеп, кейіп, жылам-</w:t>
        <w:br/>
        <w:t>сырап жүргенім.- Балалар алтыбақан теуіп, ақсүйек ой-</w:t>
        <w:br/>
        <w:t>нап, шуылдасып, асыр салып, қой күзетіп, өлең -айтып,</w:t>
        <w:br/>
        <w:t>думан қып жатқанда “таңертең оянбайсың, жат” детен</w:t>
        <w:br/>
        <w:t>байдың зекуін естіген соң; қара інгеннің қолаңса сасыған</w:t>
        <w:br/>
        <w:t>жабуын оранып, үй жанында бүк түсіп жатқаным. Әсіресе</w:t>
        <w:br/>
        <w:t>шырт ұйқыда жатқанда: “Тұр; қозы ағыт!” деп байдың</w:t>
        <w:br/>
        <w:t>бүйірден теуіп оятқаны-ақ жаныңа батады-ау. Амал жоқ,</w:t>
        <w:br/>
        <w:t>бүрсеңдеп "жүріп “қозы ағытып; бір тостаған іркіт ішіп,</w:t>
        <w:br/>
        <w:t>көзіңді уқалап жөнелесің. Күн қызғанша жүгіріп; қаш-</w:t>
        <w:br/>
        <w:t>қан қозымен арпалысып, айғайлап, тас жіберіп жүргенің.</w:t>
        <w:br/>
        <w:t>Он беске келгенше Шаманбайдың қойын бақтым, о</w:t>
        <w:br/>
        <w:t>бір құдайдың атқаны! Өліп бара жатырмын десең, қойға</w:t>
        <w:br/>
        <w:t>бір тайын мінгізбейді. Ат отынан қалады дейді, алып-қал-</w:t>
        <w:br/>
        <w:t>майды, -қой “өрерде жылқышы келе қоймайды. Жатарда</w:t>
        <w:br/>
        <w:t>байлап қояйын десең, коңыр -әгізшені сиыр мүйіздеп,</w:t>
        <w:br/>
        <w:t>мұрнын жұлады, таңертең-сиыр өрмей тұрып, ол сасықты</w:t>
        <w:br/>
        <w:t>қамалап ұстау тағы бір қырсық.</w:t>
        <w:br/>
        <w:t>Бір түні.балалардың -ойнағанына бүйірім. қызып,</w:t>
        <w:br/>
        <w:t>дөңбекшіп, ұйқым келмей, не:де болса құдайдың салға-</w:t>
        <w:br/>
        <w:t>нын көрермін деп, тұра сала ойынға мен де бардым. “Қара</w:t>
        <w:br/>
        <w:t>құлақ” ойнағанда, мен ит; Балабек қасқыр болын, Ра-</w:t>
        <w:br/>
        <w:t>қымжанның Айша дейтін қызын өзек жаққа апарып тас-</w:t>
        <w:br/>
        <w:t>тады. Мен шабаланып қуып барсам, қызды іздеген үлкен</w:t>
        <w:br/>
        <w:t>қара құлақ өзекте бұғып жатыр екен. Дүние-ай, Мен де</w:t>
        <w:br/>
        <w:t>82</w:t>
        <w:br/>
        <w:t>-- Пісірер көбейсін!-- деп, Байман қасынан жанап өтіп,</w:t>
        <w:br/>
        <w:t>үйіне таман барды. Үйде жас баланың жылаған дауысы</w:t>
        <w:br/>
        <w:t>естіледі. Дүрс-дүрс түйіп, біреу тербетіп отыр.</w:t>
        <w:br/>
        <w:t>-- Кім бар мұнда?-- дегенде, Күнікей дауысын әрең</w:t>
        <w:br/>
        <w:t>шығарып:</w:t>
        <w:br/>
        <w:t>-- Біз бар,- деді.</w:t>
        <w:br/>
        <w:t>Үй қараңғы.</w:t>
        <w:br/>
        <w:t>-- Сіз босаңыз, біз де бармыз,-- деп, Байман үйге</w:t>
        <w:br/>
        <w:t>кірді.- Жалғызбысың?</w:t>
      </w:r>
    </w:p>
    <w:p>
      <w:r>
        <w:t>-- Жалғызбын.</w:t>
        <w:br/>
        <w:t>-- Сені мұнда қуып тастаған екен ғой...-- деп жақын-</w:t>
        <w:br/>
        <w:t>дай отырып, Байман қолын созды. Жып-жылы, Мап-май-</w:t>
        <w:br/>
        <w:t>да, кішкене қол уысына ілінді, ақырын ғана қысты Да,</w:t>
        <w:br/>
        <w:t>өзіне таман тартты.</w:t>
        <w:br/>
        <w:t>-- Абайлаңыз, келіп қалар,- деп Күнікей сыбыр етті.</w:t>
        <w:br/>
        <w:t>Байман абайлаған жоқ: ұмтылыңқырап құшақтап,</w:t>
        <w:br/>
        <w:t>бетінен сүйді. Күнікей сүйгізді, сүйді. Шүңкіл-шүңкіл</w:t>
        <w:br/>
        <w:t>сөйлесті. Ол шүңкілді тыстағы Бәден жеңгесі естіген жоқ.</w:t>
        <w:br/>
        <w:t>-- Қараңғы үйде неғып отырсыңдар?.. Жарығымызды</w:t>
        <w:br/>
        <w:t>құдаға алып кетіп, қараңғыда қалдық...-- деп, Бәден кел-</w:t>
        <w:br/>
        <w:t>ген соң сөздің беті ертеңгі ойынға, қыз ибаға, кәдеге қарай</w:t>
        <w:br/>
        <w:t>ауды. Байман құдағайымен біраз қалжыңдасып отырып,</w:t>
        <w:br/>
        <w:t>кешікпей кетіп қалды.</w:t>
        <w:br/>
        <w:t>Ертеңінде бір қой сойылып, той-томалақтың ырымы істелді.</w:t>
        <w:br/>
        <w:t>Қызибасын бір қараша үй алып, қыз ойнақ қылды. Өз шама-</w:t>
        <w:br/>
        <w:t>сынша жиналған қыз-бозбала ойнаған, өлең айтқан болысып,</w:t>
        <w:br/>
        <w:t>ауыл жігіттері орамал, шаршы ырымдарын алысып тарасты.</w:t>
        <w:br/>
        <w:t>Қол ұстауға асығып, Күнікейді қатырдан алып қайтты.</w:t>
        <w:br/>
        <w:t>Шымылдық ішінде Тұяқ күйеу отыр сүмірейіп, шаш-</w:t>
        <w:br/>
        <w:t>бауын сылдыратып, Күнікейді қасына әкеп отырғызып, қыз,</w:t>
        <w:br/>
        <w:t>қатындар қамалағанда Тұяқ қысылып, терлеп кетті. “Осы</w:t>
        <w:br/>
        <w:t>баққа шынымен жеткенім бе? Осы құрмет шын менікі ме?”</w:t>
        <w:br/>
        <w:t>дегендей, өзіне-өзі сенбеді. Басын шапанмен тұмшалап</w:t>
        <w:br/>
        <w:t>алып, Күнікей қатындардың ырқына көне берді. Тұяқтың</w:t>
        <w:br/>
        <w:t>қолын ұстатуға бір қатын қолын созып еді, алақанына апа-</w:t>
        <w:br/>
        <w:t>рып сүйкестірді. Тұяқ шірік те оңдап ұстауды білмеді, тигізе</w:t>
        <w:br/>
        <w:t>салып тартып алды. Тұяқтың пышақ, біз, балға жауыр қыл-</w:t>
        <w:br/>
        <w:t>ған түрпідей алақанымен шашын сипатқызды.</w:t>
        <w:br/>
        <w:t>Апасы Күнікейді бұлқынар, жұлқынар, балалық</w:t>
        <w:br/>
        <w:t>қылар, көнбес деп ойлап жүруші еді. Оның бірде-бірі бол-</w:t>
        <w:br/>
        <w:t>ған жоқ. Әнеугіден бері айналып-толғанып: “Бата бүзған</w:t>
        <w:br/>
        <w:t>барқадар таппайды... ата-ананың қарғысына ұшыраған қыз</w:t>
        <w:br/>
        <w:t>68</w:t>
        <w:br/>
        <w:t>кетем. Елде жүрсем де, қалаға барсам да өлмейтін</w:t>
        <w:br/>
        <w:t>тәріздімін. Адам болған, ел билегендердің менен түк ар-</w:t>
        <w:br/>
        <w:t>тық жері жоқ. Олар білген өтірік, өсек, ұрлық-қарлық,</w:t>
        <w:br/>
        <w:t>қулық-сұмдықты мен де білемін.. Олар сөйлеген сөзді мен</w:t>
        <w:br/>
        <w:t>де сөйлей аламын. Қайта мен “какой черт, как же, нежо-</w:t>
        <w:br/>
        <w:t>ли, неимешь права...” деп орысшаны араластыра соғып</w:t>
        <w:br/>
        <w:t>жіберуге де әмірім келеді. Алыса кетсе, төбелесе кетсе бір</w:t>
        <w:br/>
        <w:t>кісіден таяқ жемеймін. Пароходта жүргенде ершікпен он</w:t>
        <w:br/>
        <w:t>пұтқа шейін көтеріп жүрдік. Араздаса кетсе -- кісінің бір</w:t>
        <w:br/>
        <w:t>малын жетелеп кетуге жараймын. Енді менің ел адамда-</w:t>
        <w:br/>
        <w:t>рынан қорғалайтын нем бар? Мен неден тайсалам? Жал-</w:t>
        <w:br/>
        <w:t>ғыз кемдігім: қағаз танымайтыным ғой. Мендейлер толып</w:t>
        <w:br/>
        <w:t>жатыр ғой. Әттең дүние! Қолым хат білсе, Күршім өзенін</w:t>
        <w:br/>
        <w:t>теріс ағызар ма едім, әлде қайтер ем...</w:t>
        <w:br/>
        <w:t>Елге келген соң атқа мініп, партияның сөзіне арала-</w:t>
        <w:br/>
        <w:t>сып, жаңа бір қызметке ниет қып жүргенімде соғыс болды</w:t>
        <w:br/>
        <w:t>да, оның артынан төңкеріс килікті. Ақтар қашып, қызыл-</w:t>
        <w:br/>
        <w:t>дар келіп, қала-қалаға орнады. Балшабай деген бар, кедейдің</w:t>
      </w:r>
    </w:p>
    <w:p>
      <w:r>
        <w:t>пайдасын сөйлейді, балшабайға жазылған кісіні ауылнай</w:t>
        <w:br/>
        <w:t>қылады, болыс қояды, қолына мылтық береді, “панима-</w:t>
        <w:br/>
        <w:t>ешь”, мылтық береді, байдың малын, артық қатынын, жерін</w:t>
        <w:br/>
        <w:t>кедейге тартып әпереді деген лақаптар шыққан соң, жат-</w:t>
        <w:br/>
        <w:t>сам ұйқым, тұрсам күлкім келмейді. Мен де балшабайға</w:t>
        <w:br/>
        <w:t>жазылып, мылтық алсам деп ойладым да жүрдім. Ойға ал-</w:t>
        <w:br/>
        <w:t>ғанын істемеген жігіт жігіт пе? Біреу қазақ жақсы деді, біреу</w:t>
        <w:br/>
        <w:t>орыс жақсы деді: “Чорт тыбрый деп шоқындым да кеттім”</w:t>
        <w:br/>
        <w:t>деп бір шоқыншық айтқан екен. Сол айтқандайын, не де</w:t>
        <w:br/>
        <w:t>болса тәуекел, мұны да бір байқайық, кім біледі, мен де</w:t>
        <w:br/>
        <w:t>бірдемеге жарап кетермін деп бардым да, жәшейкеге жазы-</w:t>
        <w:br/>
        <w:t>лып, бесатарды мойынға салып шыға келдім.</w:t>
        <w:br/>
        <w:t>Елге келе ылау мініп, қой сойғызып, жүрегін шайып</w:t>
        <w:br/>
        <w:t>алуға кейде басынан асыра мылтық атып, қызметке кірісе</w:t>
        <w:br/>
        <w:t>бастадым. Қазынаның мүлкін, ақтардан қалған қару-жа-</w:t>
        <w:br/>
        <w:t>рақ іздеп, қырындаған кісілерімнің үйін тінтіп, қорқытып,</w:t>
        <w:br/>
        <w:t>көр-жер алып, пайда-пақыршылық істей бастадым. Ел мені</w:t>
        <w:br/>
        <w:t>“шоқынып кетті” деп кірпідей жиырылды. Әуелі өз аға-</w:t>
        <w:br/>
        <w:t>йындарым да маған осқырып, үрейленіп қарайтын болды.</w:t>
        <w:br/>
        <w:t>Менен жүрт сескенейін деді. Мен келгенде қызыл көзді</w:t>
        <w:br/>
        <w:t>пәле келе жатқандай атын, дүниесін тыққыштап, өп-өтірік</w:t>
        <w:br/>
        <w:t>жалпақтауды шығарды. Елі құрғырдың аузын бассаң, арты</w:t>
        <w:br/>
        <w:t>сөйлеп тұрады ғой. Әсіресе осы бір мұғалімі бар болғырлар</w:t>
        <w:br/>
        <w:t>пәле болды. Мені елден пара алды, дүние тартып әкетті,</w:t>
        <w:br/>
        <w:t>84</w:t>
        <w:br/>
        <w:t>орыстың шын ұлдары құл-құтанға бағынбаймыз деп, со-</w:t>
        <w:br/>
        <w:t>ғысып, жеңіліп, қашып келіп отырмыз. Алдымыз қашып,</w:t>
        <w:br/>
        <w:t>Қытай жеріне өтіп кетті. Біз одан қашқан, бұдан қашқан,</w:t>
        <w:br/>
        <w:t>жетпіс шақты офицер, флоттар Алтайдың бір тығырығы-</w:t>
        <w:br/>
        <w:t>на бекініп, қызылдардан жансауғалап жатырмыз. Олар-</w:t>
        <w:br/>
        <w:t>дың ойы: оқ-дәрімізді, азығымызды түгесіп, қыстың суы-</w:t>
        <w:br/>
        <w:t>ғына қатырып, ашықтырып алмақ. Әйтпесе бір ауыздан</w:t>
        <w:br/>
        <w:t>жалғыздап келіп, бізді ала алмайды. Тауда жатып біз қарап</w:t>
        <w:br/>
        <w:t>өлейік пе? Қара таласқан соң маңайдағы қазаққа шабу-</w:t>
        <w:br/>
        <w:t>ылдап, азыққа мал, баспанаға киіз, төсеніш, ыдыс-сай-</w:t>
        <w:br/>
        <w:t>ман алып тіршілік қып жатырмыз.</w:t>
        <w:br/>
        <w:t>Елсіз тауда ерігіп жатқан өңшең еркек іші пысқан соң</w:t>
        <w:br/>
        <w:t>ермек, қызық керек қылмай тұра ма? Қашанғы өзді-өзіміз</w:t>
        <w:br/>
        <w:t>боқтасып, керісіп, төбелесе берейік. Біздің де қанымызда</w:t>
        <w:br/>
        <w:t>от бар; бізде де тілек, нәпсіқұмарлық бар. Біз де жаспыз.</w:t>
        <w:br/>
        <w:t>Әйел құшуды біз де аңсаймыз. Әйелсіз күн көре алмай-</w:t>
        <w:br/>
        <w:t>тын, махаббаттың қадірін білетін, сезімі жетілген біз өнерлі,</w:t>
        <w:br/>
        <w:t>білімді шаруаның ұлдарымыз. Әйел кімде бар? Қазақта.</w:t>
        <w:br/>
        <w:t>Қазақ Та адам баласы. Қазақтың қара көздерінің сиқыр-</w:t>
        <w:br/>
        <w:t>лы күші Европа әйелінен кем емес. Әнтек тәрбиеленіп,</w:t>
        <w:br/>
        <w:t>қылымсуды, еркекке жағынуды үйренбегені болмаса.</w:t>
        <w:br/>
        <w:t>Қазақ надан болған соң орыстан жатырқайды, жиренеді;</w:t>
        <w:br/>
        <w:t>қазақ қызы орыс жігітін сүймейді. Бізге өз сүйгеніміз де</w:t>
        <w:br/>
        <w:t>жетеді, бізге әйел керек. Әйелдің сүйгенін тілейтін біздің</w:t>
        <w:br/>
        <w:t>өз еліміз бар ма? Қазақ надандығынан жатырқайды, оқыған</w:t>
        <w:br/>
        <w:t>ел жатырқамас еді, қазақтың оқыған азаматы орыс қызын</w:t>
        <w:br/>
        <w:t>сүймей, орыстан қатын алмай жүр ме?</w:t>
        <w:br/>
        <w:t>Қысылғанда, сасқанда қарсылық қылған жерде бол-</w:t>
        <w:br/>
        <w:t>маса, дегенмен қазақты өлтіргеніміз жоқ. Адамның ты-</w:t>
        <w:br/>
        <w:t>пырлап өлгені бізге тауықтың өлгенімен бір есеп.</w:t>
        <w:br/>
        <w:t>Көңілімізге солай орнағаннан ба, өлімді көп көріп, етіміз</w:t>
      </w:r>
    </w:p>
    <w:p>
      <w:r>
        <w:t>өліп кеткеннен бе, кім білсін. Шынында, өмір деген, өлім</w:t>
        <w:br/>
        <w:t>деген немене? Адам өлмек үшін туған. Бүгін өлдік не,</w:t>
        <w:br/>
        <w:t>ертең өлдік не? Өмір -- қабақтың қаққаны. Ендеше, аз</w:t>
        <w:br/>
        <w:t>күн тіршілікте өмірден қандай қызық, қандай Ләззат бол-</w:t>
        <w:br/>
        <w:t>сын, алый қалу керек. Өлген соң түк те жоқ.</w:t>
        <w:br/>
        <w:t>Алдымызда -- қылышын сүйреткен қызыл шұнақ қыс:</w:t>
        <w:br/>
        <w:t>Айналамыздағы қала -- қызыл жау. Келешегіміз -- аяз,</w:t>
        <w:br/>
        <w:t>аштық, соғыс ажал. Бірінен болмаса бірінен өлуіміз хақы</w:t>
        <w:br/>
        <w:t>Бүгін болмаса ертең өлуге көзің жетіп отырса, елден;</w:t>
        <w:br/>
        <w:t>жұрттан, туған-туысқаннан күдерді үзсек, бізді жан екен</w:t>
        <w:br/>
        <w:t>деп-аяйтын адам баласы болмаса, біз қара таласпағанда,</w:t>
        <w:br/>
        <w:t>8!</w:t>
        <w:br/>
        <w:t>қынып, шуласып, балалар енесіне табысқан қозыдай жа-</w:t>
        <w:br/>
        <w:t>мырасып, әкелерін, ерлерін, ағаларын іздеуге кірісті. Сам-</w:t>
        <w:br/>
        <w:t>бырлап, дүрлігіп, ентелеп, жүгірісіп: “балта, балта” деп,</w:t>
        <w:br/>
        <w:t>бірін-бірі шошытып, Мамырбайдың еттігін бұзып: “Не</w:t>
        <w:br/>
        <w:t>болды? Не боп қалды? Ойпырмай! Амансыңдар ма?” деп</w:t>
        <w:br/>
        <w:t>анталаған, үрейленген еттіктен шығарысып алысты.</w:t>
        <w:br/>
        <w:t>-- Бәйбіше қайда? Ақбілек қайда?-- деп көзі шарасы-</w:t>
        <w:br/>
        <w:t>нан шығып, Мамырбай отағасы күрс-күрс етті.</w:t>
        <w:br/>
        <w:t>-- Ойбай-ау! Олар қайда? Көргеміз жоқ...-- десіп таң-</w:t>
        <w:br/>
        <w:t>данып, олай да, бұлай да жүгірісті.</w:t>
        <w:br/>
        <w:t>Бір мезгілде өкірген сиырдай қараңғы түнді күңірентіп,</w:t>
        <w:br/>
        <w:t>қатындардың дауысы баж ете түсті. Жан шошырлық ба-</w:t>
        <w:br/>
        <w:t>жылға дір етпеген жүрек қалмады. Сөйтсе -- апанда</w:t>
        <w:br/>
        <w:t>теңкиіп, серейіп жатқан бәйбішенің үстінен шыққан екен.</w:t>
        <w:br/>
        <w:t>Ақбілек ұшты-күйлі жоқ, алып кетті ғой.</w:t>
        <w:br/>
        <w:t>Мамырбай өгіздей өкірді, сылқ етіп отыра кетті. Ауыл</w:t>
        <w:br/>
        <w:t>қойдай маңырап, қозыдай шулап жатқанда, дүрсілдеткен</w:t>
        <w:br/>
        <w:t>атты кісінің тықырын шеттегілердің құлағы шалып қалды.</w:t>
        <w:br/>
        <w:t>-- Атты-атты!-- дегенде, су жүрек боп қалған жүрт ішін</w:t>
        <w:br/>
        <w:t>тартқан дауылдай кенет басыла қалды да, сонша болма-</w:t>
        <w:br/>
        <w:t>ды, қайтадан дәуірлей, бажылдай, күңіреніп кетті. Ол кел-</w:t>
        <w:br/>
        <w:t>ген қазақ екен.</w:t>
        <w:br/>
        <w:t>-- Немене?</w:t>
        <w:br/>
        <w:t>-- Бәйбішені атып кетті. Ақбілекті алып кетті.</w:t>
        <w:br/>
        <w:t>-- Ойбай! Бекболатты да атып. кетті.</w:t>
        <w:br/>
        <w:t>-- Күйеуді ме?</w:t>
        <w:br/>
        <w:t>--!</w:t>
        <w:br/>
        <w:t>-- О қайдан жолығып?..</w:t>
        <w:br/>
        <w:t>-- Мына жақтан құс салып келе жатқан емес пе? Ой-</w:t>
        <w:br/>
        <w:t>байлаған әйелдің дауысы шыққан соң, қуа</w:t>
        <w:br/>
        <w:t>жөнелгенімізде...</w:t>
        <w:br/>
        <w:t>-- Өлі ме, тірі ме?</w:t>
      </w:r>
    </w:p>
    <w:p>
      <w:r>
        <w:t>-- Әзір тірі, кім білсін...</w:t>
        <w:br/>
        <w:t>Бекболатты жақын ауылға апарып, жарасын таңып,</w:t>
        <w:br/>
        <w:t>жолдастары жан-жаққа шапқан екен. Сол шапқыншының</w:t>
        <w:br/>
        <w:t>бірі осы екен.</w:t>
        <w:br/>
        <w:t>“Ажал шіркін, адамның алдынан айқайлап келген бе?</w:t>
        <w:br/>
        <w:t>Аңсызда артыңнан бұғып келіп, алып ұрғанын бір-ақ</w:t>
        <w:br/>
        <w:t>білесің. Ажал бір ұры ғой, ажалға не дауа бар?” десіп,</w:t>
        <w:br/>
        <w:t>ертеңінде маңайдағы ел жиылып бәйбішені көмісті, “са-</w:t>
        <w:br/>
        <w:t>быр етіңіз, бұл да бір уақыт шығар...” десіп, Мамырбайға</w:t>
        <w:br/>
        <w:t>тоқтау, көңіл айтысқан болды. “Қаза шығын... қайырын</w:t>
        <w:br/>
        <w:t>9</w:t>
        <w:br/>
        <w:t>Қара мұрт Ақбілектің жан жарасын әлде көзінен оқып</w:t>
        <w:br/>
        <w:t>білді ме, әлде басқа бір сезім кернеді ме, кім білсін. Жи-</w:t>
        <w:br/>
        <w:t>рен орыс сүйем деп тағы кезенді, Ақбілек сырт беріп ты-</w:t>
        <w:br/>
        <w:t>жырынды, ашуланған адамша анаған ажырая қарап,</w:t>
        <w:br/>
        <w:t>бірдеме деп шорт кесті. Жирен орыс та қыңбады, ежірейіп,</w:t>
        <w:br/>
        <w:t>басын сілкіп, бірдеме деп тастады. Бірақ енді қайта сүюге</w:t>
        <w:br/>
        <w:t>қызға үмтылмады. Өзгелері үндемей шылымдарын тар-</w:t>
        <w:br/>
        <w:t>тып болып, тысқа шығып кеткенде, қара мұрт Ақбілекке</w:t>
        <w:br/>
        <w:t>жылы қарап, бір күрсінді де, жирен орысқа әлгідей емес,</w:t>
        <w:br/>
        <w:t>жайраңдап сөйлей бастады. Алғашқы кезде нәресте ша-</w:t>
        <w:br/>
        <w:t>қырғандай, алақанын: қармай, мойнын бұлғай, көзін</w:t>
        <w:br/>
        <w:t>түнжырата, ернін шошайта сөйлеп, жирен орыс басын</w:t>
        <w:br/>
        <w:t>шайқап болмаған соң иығын қысып, көзін тікірейте, ернін</w:t>
        <w:br/>
        <w:t>кезерте, ызбарлана сөйледі. Арс-арс еткен иттерше, бірің-</w:t>
        <w:br/>
        <w:t>бірі қауып алғандай болды. Келте-келте жауаптасып,</w:t>
        <w:br/>
        <w:t>жұдырықтарын білесіп, қара мүрт өңі сұрланып шығып</w:t>
        <w:br/>
        <w:t>кетті. Ол кеткен соң жирен орыс та құшырланып,</w:t>
        <w:br/>
        <w:t>күңкілдеп, боқтаған іспетті болды да тысқа шықты.</w:t>
        <w:br/>
        <w:t>Өзге қостар да тұрса керек: далада шүлдірлеген сөздер</w:t>
        <w:br/>
        <w:t>молайып, шыңылдай бастады. Кейбір орыстар Акбілек</w:t>
        <w:br/>
        <w:t>отырған қосқа келіп: “Ә, кізімке...” деп, мойындарын</w:t>
        <w:br/>
        <w:t>қисайта, шағыр, шегір көздерімен тесіп жібергендей,</w:t>
        <w:br/>
        <w:t>Ақбілекке үңіле қарасып, ыржиысын, бірдеме десіп кетіп</w:t>
        <w:br/>
        <w:t>қалды. Ақбілек олардың бетіне тура қарай алмады, кіріп</w:t>
        <w:br/>
        <w:t>келгенде ғана немесе түрткенде ғана көзінің құйрығы түсті.</w:t>
        <w:br/>
        <w:t>Аздан соң, шелекке қайнатқан суды орталарына қой-</w:t>
        <w:br/>
        <w:t>ып, темір тостағандарды батырып, кепкен нандарымен</w:t>
        <w:br/>
        <w:t>қытырлатып шай ішісті, шай ішіл отырып, мылжыңдап</w:t>
        <w:br/>
        <w:t>көп сөйлесті. “Алдына ас қойсаң, орыс Ит мылжынңдайды</w:t>
        <w:br/>
        <w:t>да отырады” деген әкелерінің сөзі Акбілектің есіне түсті.</w:t>
        <w:br/>
        <w:t>Жирен орыс манағыдай емес, Ақбілекке өліп-өшкенін</w:t>
        <w:br/>
        <w:t>қойып, бетінен түгі шығып, әкесі өлгендей, бас терісі аузы-</w:t>
        <w:br/>
        <w:t>ңа түсіп кетіпті. Қасындағы біреуі Ақбілекке қаңылтыр</w:t>
        <w:br/>
        <w:t>тостағанмен шай ұсынып еді -- алмады. Әлгі айтысқан,</w:t>
        <w:br/>
        <w:t>жанжалдасқан қара мүрт орыс қайтып. көрінбеді.</w:t>
        <w:br/>
        <w:t>Шайларын ішіп, шылымдарын тартысып болған соң,</w:t>
        <w:br/>
        <w:t>өзгелері тысқа шықты. Жирен орыс беліндегі алтыатарын</w:t>
        <w:br/>
        <w:t>алып, құлағын қайырып, бірдемесін басып, бұрап, шыр-</w:t>
        <w:br/>
        <w:t>тылдатын, айналдыра бастағанда, Ақбілек өзімді атып тас-</w:t>
        <w:br/>
        <w:t>тар ма екен деп, жүрегі сескенейін деді. Жан шіркін көзге</w:t>
        <w:br/>
        <w:t>тағы бір елестеп өтті. Бірақ атқан жоқ, мылтығын қайтадан</w:t>
        <w:br/>
        <w:t>қабына салып қойды. Сөйткенше болмады, киімдері сым-</w:t>
        <w:br/>
        <w:t>87</w:t>
      </w:r>
    </w:p>
    <w:p>
      <w:r>
        <w:t>-- Мына тәре сені жақсы көрген. Бұл өзі үлкен төре.</w:t>
        <w:br/>
        <w:t>Қорықпайтын кісі. Сені көргенде (жүрегін түртіп), мына</w:t>
        <w:br/>
        <w:t>жері шыдамаған. Анау жігіттен сені маған бер деп сұраған.</w:t>
        <w:br/>
        <w:t>Ол бермеген. Ол кішкене төре ғой. Екеуі дауласқан, шатақ</w:t>
        <w:br/>
        <w:t>шыққан. Содан дуэльге шығып, атысқан. Өзің көрдің ғой.</w:t>
        <w:br/>
        <w:t>Бұл сен үшін өлем деген, сонда да шыдаған. Сен бұрын</w:t>
        <w:br/>
        <w:t>орысты жақсы көрмеген, даладағы қазақтікі қызсың. Сен</w:t>
        <w:br/>
        <w:t>қорықпа. Саған ешкім тимейді. Мына төре сені ешкімге</w:t>
        <w:br/>
        <w:t>бермейді. Бұл сені қатын қылады. Өзге төрелер сені бәріміз</w:t>
        <w:br/>
        <w:t>қатын қыламыз деп еді, бұл кісі оған болмады: ол жара-</w:t>
        <w:br/>
        <w:t>майды, онда бәріміз хайуан боламыз деді. Бұл көп білетін</w:t>
        <w:br/>
        <w:t>ақылды жігіт. Бұл да өзіңдей адамның баласы. Құдай біреу,</w:t>
        <w:br/>
        <w:t>жан біреу. Сен бұдан қорықпа, жақсы көр. Бұл кісі сені</w:t>
        <w:br/>
        <w:t>жақсы көреді. Сені күтеді. Саған тамақ, киім әпереді; са-</w:t>
        <w:br/>
        <w:t>ған жұмыс қылдырмайды. Қазақтікі қатын немене? Малай</w:t>
        <w:br/>
        <w:t>ғой. Байы ұрады, соғады, жұмыс қылдырады, бәрі кір бо-</w:t>
        <w:br/>
        <w:t>лып, жаман болып жүреді. Біздікі орыс законы жақсы:</w:t>
        <w:br/>
        <w:t>қатынды ұрмайды, (қолтықтағанды көрсетіп) былай ұстап</w:t>
        <w:br/>
        <w:t>жүреді, театрға апарады. Гуляйт қылады,-- деп Ақбілекті</w:t>
        <w:br/>
        <w:t>үйір қылам деп, теке көз көп сөйледі. Анда-санда қара мұрт</w:t>
        <w:br/>
        <w:t>оған сөз үйретіп тұрды. Ақбілек көнетоз жасыл биқасап</w:t>
        <w:br/>
        <w:t>шапанын көзіне түсіре бүркеніп, беті бәкіше бүктеліп, бас-</w:t>
        <w:br/>
        <w:t>аяғы кірпіше жиырылып, құнысып, жасы мөлдіреген қара</w:t>
        <w:br/>
        <w:t>көзін жыпылықтатып, қара мұртқа анда-санда көз құйры-</w:t>
        <w:br/>
        <w:t>ғын бір жіберіп, таңдана, үрейлене тыңдады.</w:t>
        <w:br/>
        <w:t>Орыс сөйлеп түр. Оның көп сөзі миына қонбайды.</w:t>
        <w:br/>
        <w:t>Үлкен төре деп мақтайды. “Төре” болса қайтсін? Мұның</w:t>
        <w:br/>
        <w:t>іздегені орыстың төресі ме еді? Киім, тамақ әпереді дейді.</w:t>
        <w:br/>
        <w:t>Соларға зар болып, осылардан сұрауға келіп отырғаны-</w:t>
        <w:br/>
        <w:t>ау! Шаруаны қатын істемейді дейді. Енді кім істемекші?</w:t>
        <w:br/>
        <w:t>Бекболатқа тисе, Ақбілек малай болар ма еді? Өзі де істер</w:t>
        <w:br/>
        <w:t>еді, малшы қатын да алар еді, байы үрыспаса, ұрмаса,</w:t>
        <w:br/>
        <w:t>қатын қайда кетпейді? Қатын не істемекші?.. Мұның бір</w:t>
        <w:br/>
        <w:t>де бірі құлағына бармады. Жалғыз-ақ Ақбілек үшін қара</w:t>
        <w:br/>
        <w:t>мұрттың жанын қиғаны рас. Ендеше, жақсы көргені рас.</w:t>
        <w:br/>
        <w:t>Ендеше, жақсы көргендей, Ақбілек сұлу екен. Қазақ</w:t>
        <w:br/>
        <w:t>тұрсын орыстың боздақ жігіті де қызығады екен; жанын</w:t>
        <w:br/>
        <w:t>қияды екен. Әйелге бұдан артық күн бола ма? Оның үстіне</w:t>
        <w:br/>
        <w:t>Ақбілек енді көп орыстың талқысына түспейді, асыл қазы-</w:t>
        <w:br/>
        <w:t>насын бірақ кісіге қияды. Қандай кісіге? Өзі үшін жанын</w:t>
        <w:br/>
        <w:t>қиған ер жігітке... Бірақ, ойбай-ау! Ер жігіт деп отырғаны</w:t>
        <w:br/>
        <w:t>аузы түкті кәпір ғой! Әлгі дәретсіз, сүндетсіз, түрегеп</w:t>
        <w:br/>
        <w:t>89</w:t>
        <w:br/>
        <w:t>көйлек, жасыл жеңсіз де пайда бола бастады. Алтынай</w:t>
        <w:br/>
        <w:t>абысындарына мақтанып Та қояды. Өйткені ол енді “ұлық-</w:t>
        <w:br/>
        <w:t>тың” қатыны ғой.</w:t>
        <w:br/>
        <w:t>Бұрын бұйығы, жаман Алтынайдың енді тілі де шығу-</w:t>
        <w:br/>
        <w:t>ға айналды. Қатындар: “Күйеуің қайда кеткен?” десе,</w:t>
        <w:br/>
        <w:t>“Қызметпен болыс ауылына кетті” немесе “Ауылнай ша-</w:t>
        <w:br/>
        <w:t>қыртқан екен” деп, тұмсығын көтеріңкіреп, ернін бір</w:t>
        <w:br/>
        <w:t>жымырып қоятынды шығарды. Әлдебіреу кісідегі-ала ал-</w:t>
        <w:br/>
        <w:t>Май жүрген ақысын, не қорлық көріп жүрген, ұзатқан</w:t>
        <w:br/>
        <w:t>қызын сөз қылса, Алтынай кәлденеңнең қыстырылып:</w:t>
      </w:r>
    </w:p>
    <w:p>
      <w:r>
        <w:t>“Онынды біздің әлгіге неге айтпайсың?” деп қоятын бол-</w:t>
        <w:br/>
        <w:t>ды. Алтынайдың аузына енді “әлгі” көбірек түседі, өйткені</w:t>
        <w:br/>
        <w:t>оның қолынан келмейтін іс бар деп білмейді.</w:t>
        <w:br/>
        <w:t>Байын сондай көріп жүрген Алтынайдың бүгінгі</w:t>
        <w:br/>
        <w:t>мінезінің тіпті дәмі жоқ қой. Бәсе деймін-ау! Жоқ, Алты-</w:t>
        <w:br/>
        <w:t>найдың өзінше дәмі әбден бар. Алтынайға құдайдың бер-</w:t>
        <w:br/>
        <w:t>ген бір мінезі -- анда-санда кілтің етіп, кегжиіп қалатын.</w:t>
        <w:br/>
        <w:t>Ар жағында пәлендей зілді екпіні болмаса да, күйеуіне</w:t>
        <w:br/>
        <w:t>іші риза болса да бер жағы, сырты өп-өтірік қыртындаған</w:t>
        <w:br/>
        <w:t>наразы кісісіп, сыр бермейтін. Сонысы ма, немесе өзі</w:t>
        <w:br/>
        <w:t>Алтынайлығын, жан екендігін, Медеудің -апасы екендігін</w:t>
        <w:br/>
        <w:t>көрсеткісі келді ме, әйтпесе “әлгі” тысқа шығып келген-</w:t>
        <w:br/>
        <w:t>де, қанжығасының қүр қайтқанына көңілі толмады ма,</w:t>
        <w:br/>
        <w:t>әйел шіркіннің қай бұлтақ-сылтағы екенін кім біледі,</w:t>
        <w:br/>
        <w:t>қалайда күйеуіне бір торс ете түсуді өзінше дұрыс көрді,</w:t>
        <w:br/>
        <w:t>Дәрет алғаны болмаса, Алтынай намаз оқыған жоқ;</w:t>
        <w:br/>
        <w:t>Байына еліктеді дейсіздер ме? Жоға... оқымайтын бір реті</w:t>
        <w:br/>
        <w:t>келген “де. Намаз оқығанда да, Алтынайлардың аузын</w:t>
        <w:br/>
        <w:t>жыбырлатып, жығылып, тұрып жатқанда; не айтып, не</w:t>
        <w:br/>
        <w:t>қоятынын бір құдай білмесе, пенденің көзі неге жетсін;</w:t>
        <w:br/>
        <w:t>Алтынай төсегінің аяқ жағына отырып, мәсісін киіп жаз</w:t>
        <w:br/>
        <w:t>тып, күндегі әдетінше жұлығындағы тесікке сұқ қолын</w:t>
        <w:br/>
        <w:t>тағы бір батырды. Осы түскірден қашан құтылар екен?</w:t>
        <w:br/>
        <w:t>Ұлықтың қатыңы басы мен бақайы жылтылдап жүргенінің</w:t>
        <w:br/>
        <w:t>несі жақсы дейсің? Бірақ; “әлгі” тірі болса, бүтінделер Де-</w:t>
        <w:br/>
        <w:t>ген ой келді де, тезірек орнынан тұрды. Өйткені сиырын</w:t>
        <w:br/>
        <w:t>саууға асықты.</w:t>
        <w:br/>
        <w:t>Тарғыл шолақ сиырдың бұзауы еміп жатқанға жүгіріп</w:t>
        <w:br/>
        <w:t>барып, басын жұлып алып қараса, арам қатқыр, қақтап</w:t>
        <w:br/>
        <w:t>тұрып еміп қойыпты. Бүйірге бір нұқып, ашаға таман же-</w:t>
        <w:br/>
        <w:t>тектеп еді, бас жібі шолтаң ете түсті. Басын шайқап,</w:t>
        <w:br/>
        <w:t>таңдайын бір қақты да, жалғап байлап, қасқа сиыр мен</w:t>
        <w:br/>
        <w:t>95</w:t>
        <w:br/>
        <w:t>дай, белдерін қылмита буынған, қылыштарын асынған екі</w:t>
        <w:br/>
        <w:t>орыс сып етіп кіріп келді, қақиып тұра қалып, жирен орыс-</w:t>
        <w:br/>
        <w:t>қа келте-келте бірдеме айтты. Жирен орыс бір-ақ ауыз жа-</w:t>
        <w:br/>
        <w:t>уап қайырды да, үн-түн жоқ киіне бастады. Киінді де</w:t>
        <w:br/>
        <w:t>Ақбілекті қолынан тартып тұрғызып, қостан алып шықты.</w:t>
        <w:br/>
        <w:t>Ақбілек енді бірдеме қылады екен деп жүрегі дүрсілдеп</w:t>
        <w:br/>
        <w:t>барады. Шықса, көп орыс қос маңында топ-топ сөйлесіп</w:t>
        <w:br/>
        <w:t>тұр. Қызды алып бұлар шыққанын көріп, өзгелер де қоз-</w:t>
        <w:br/>
        <w:t>ғалып, лек-лек болып, тал жаққа қарай аяңдады.</w:t>
        <w:br/>
        <w:t>“Енді ажалым жетті ғой,-- деп Ақбілекте зәре жоқ.--</w:t>
        <w:br/>
        <w:t>Бәрі жиылып атып, қалай өлгенімді тамаша қылғалы жүр</w:t>
        <w:br/>
        <w:t>ме? Әлде бұлардың басқа заңы бар ма? Басқа бірдеңе</w:t>
        <w:br/>
        <w:t>істегелі жүр ме? Япырым-ай, мынаның бәрі жабылып...</w:t>
        <w:br/>
        <w:t>нетсе, не жаным қалады?..”</w:t>
        <w:br/>
        <w:t>Көп орыс талға таянған соң қатар тұра қалды. Үш орыс</w:t>
        <w:br/>
        <w:t>шығып, анадай жазаңқайға барып тұрысқан кезде, жирен</w:t>
        <w:br/>
        <w:t>орыс Ақбілекті бауырына қысып, аузынан құшырлана үш</w:t>
        <w:br/>
        <w:t>сүйіп қасына екі орысты ертіп, анау үш орысқа таман бар-</w:t>
        <w:br/>
        <w:t>ды. Алтау болды. Алтаудың бірі топқа қарап, бірдеңе айт-</w:t>
        <w:br/>
        <w:t>ты. Топтан қысқа ғана жауап естілді. Әлгі өзінің жирен</w:t>
        <w:br/>
        <w:t>орысы мен манағы қара мүрт біріне-бірі таянып бірдеңе</w:t>
      </w:r>
    </w:p>
    <w:p>
      <w:r>
        <w:t>десті де, аяқтарын нығарлай басып, екеуі екі жаққа қарай</w:t>
        <w:br/>
        <w:t>жөнелді; сүзісетін қошқарларша екеуі біріне-бірі қарама-</w:t>
        <w:br/>
        <w:t>қарсы тұра қалды. Сол кезде қалған төрт орыс кейін шегініп,</w:t>
        <w:br/>
        <w:t>біреуі қолын көтеріп: “раз, два, три!” деп қалуы-ақ мұң</w:t>
        <w:br/>
        <w:t>екен, алтыатарларын қолына ұстасып түрған екі қошқар</w:t>
        <w:br/>
        <w:t>басып-басып жіберді. Түтін бұрқ етті. Орыстар тұра ұмтыл-</w:t>
        <w:br/>
        <w:t>ды. Ақбілек енді не болар екен деп, ар жағында тұрғанда,</w:t>
        <w:br/>
        <w:t>мына жағынан қара мүрт орыс жүгіріп келіп құшақтай алды.</w:t>
        <w:br/>
        <w:t>Өлген жирен орысты көп солдат алып кетті. Ақбілекті</w:t>
        <w:br/>
        <w:t>белінен құшақтап, сүйемелеп, қара мұрт қосқа әкелді.</w:t>
        <w:br/>
        <w:t>Өзіне таласып, екі орыс бірін-бірі өлтіргенін Ақбілек сон-</w:t>
        <w:br/>
        <w:t>да білді. Бірақ төбелесіп өлтіріспей, алыстан атып</w:t>
        <w:br/>
        <w:t>өлтіріскеніне түсіне алмады.</w:t>
        <w:br/>
        <w:t>Қара мұрт шығын кетіп еді, бір уақытта қалпағын шекесіне</w:t>
        <w:br/>
        <w:t>салған сеңсең бас, теке көз, бұжыр сарыны алып келді.</w:t>
        <w:br/>
        <w:t>Теке көз келе Ақбілекке:</w:t>
        <w:br/>
        <w:t>-- Аман, қарындасым?-- деп қолын ұсынды.</w:t>
        <w:br/>
        <w:t>Қазақша сөйлегені құлағына жылы тиіп, қолын ұсы-</w:t>
        <w:br/>
        <w:t>на түсті де, қайта тартып алды, жеп қоятындай, сүзе қара-</w:t>
        <w:br/>
        <w:t>ды. Теке көз қазақша білетін тілмәш екен. Ақбілекпен</w:t>
        <w:br/>
        <w:t>сөйлесуге шақырып. әкепті»</w:t>
        <w:br/>
        <w:t>88</w:t>
        <w:br/>
        <w:t>мырлап, көзін жұмып, өзін-өзі ұмытып, әлсіреп, керіліп</w:t>
        <w:br/>
        <w:t>жата кетеді...</w:t>
        <w:br/>
        <w:t>Содан кейінгіні өзі де білмейді... Басқа бір дүниеге</w:t>
        <w:br/>
        <w:t>кіргендей болады...</w:t>
        <w:br/>
        <w:t>Осынша өліп-өшіп, өзеуреп, еркек басымен әйелге</w:t>
        <w:br/>
        <w:t>мүнша кішірейіп, ит сияқтанып аяғына шейін жалағаны-</w:t>
        <w:br/>
        <w:t>на Ақбілек түсіне алмайды. Мені алдаймын, жұбатам деп</w:t>
        <w:br/>
        <w:t>істей ме? Жоқ, шынымен жақсы көргені ме? Болмаса,</w:t>
        <w:br/>
        <w:t>көптен әйел көрмей құмартқаны ма? Әйтеуір одан арғы-</w:t>
        <w:br/>
        <w:t>сын болжай алмайды, қайткенмен қара мұрттың қылы-</w:t>
        <w:br/>
        <w:t>ғының бәрі жат. Кейде Ақбілек сонша бәйек болып отырға-</w:t>
        <w:br/>
        <w:t>нына, еркек басына ұят қой деп жиренеді, өзін-өзі жұбат-</w:t>
        <w:br/>
        <w:t>қан болады. Қалай да екеуінің арасы жер мен көк тәрізді,</w:t>
        <w:br/>
        <w:t>дене жақындығы болғанмен, жан жақындығы жоқ тәрізді.</w:t>
        <w:br/>
        <w:t>Бір күні қас қарайған кезде орыстар бір жаққа баратын-</w:t>
        <w:br/>
        <w:t>дай қару-жарақтарын қамдап, мылтықтарын сытырлатыьн,</w:t>
        <w:br/>
        <w:t>оқтап, ер-тоқымдарын салдырлатып, балдырлап сөйлеп, ат-</w:t>
        <w:br/>
        <w:t>тарын ерттеп, әбігерлене бастады. Қара мүртпен екеуі тоғай</w:t>
        <w:br/>
        <w:t>аралап келгені жаңа еді. Ақбілек қосқа кіріп солдат</w:t>
        <w:br/>
        <w:t>көрпесінің үстіне шынтақтап, уһлеп, аулы есіне түсіп, боса-</w:t>
        <w:br/>
        <w:t>ға жақтағы қара астауға көзі түсіп жатыр еді. Даладағы олай-</w:t>
        <w:br/>
        <w:t>бұлай жүгірісіп, ат ерттесіп, әр жерде күбірлескен көп орыс-</w:t>
        <w:br/>
        <w:t>тарға қара мүрт барып, бірталай сөйлесті. Қабағы түсіп, түсі</w:t>
        <w:br/>
        <w:t>сұрланып, қайтып келді де, ода мылтықтарын сүртіп, оқшан-</w:t>
        <w:br/>
        <w:t>тайларына оқ толтырып, киім, ер-тоқымдарын жинап; қам-</w:t>
        <w:br/>
        <w:t>дануға кірісті. Ақбілек басың көтеріп алып, “қайда бара-</w:t>
        <w:br/>
        <w:t>сың?” дегендей қара мұртқа таңдана, үрейлене қарады. Қара</w:t>
        <w:br/>
        <w:t>Мұрт көзінің қырымен қарап қалса да, көрмеген кісі</w:t>
        <w:br/>
        <w:t>тәрізденіп, төмен қарап, күйбендей берді. Бір мезгілде тысқа</w:t>
      </w:r>
    </w:p>
    <w:p>
      <w:r>
        <w:t>шығып кетіп, тілмәшін алып келді:</w:t>
        <w:br/>
        <w:t>-- Біз соғысқа барамыз, сен кайтейый-- деді Ақбілекке.</w:t>
        <w:br/>
        <w:t>Ақбілек көзі бажырайып, не дерің білмей сасып қалды.</w:t>
        <w:br/>
        <w:t>-- Қайда болғың келеді?-- деп тағы сұрағанда, Ақбілек</w:t>
        <w:br/>
        <w:t>мойнын әнтек қисайтып, бұғағын бұлтитып, жалынған,</w:t>
        <w:br/>
        <w:t>назданған дауыспен:</w:t>
        <w:br/>
        <w:t>-- Аулыма қайтармайсыз ба?..-- деді. Қара мұрт басын</w:t>
        <w:br/>
        <w:t>шайқады. Ақбілек кірпігін жыпылықтатып, жерге қарады.</w:t>
        <w:br/>
        <w:t>Тілмәш тағы сұрағанда Ақбілек:</w:t>
        <w:br/>
        <w:t>-- Тым болмаса, жақын жердегі. бір ауылға</w:t>
        <w:br/>
        <w:t>жеткіздірсеңіз,-- деп көзіне жас мөлдіреп келіп қалды.</w:t>
        <w:br/>
        <w:t>Қара мұрт басың тағы да бір шайқады да:</w:t>
        <w:br/>
        <w:t>- Бізбен бірге. жүргің келмей ме?-- деді.</w:t>
        <w:br/>
        <w:t>103</w:t>
        <w:br/>
        <w:t>Мұның шыққаны алдарына ер-тоқым үйіп, мылтық-</w:t>
        <w:br/>
        <w:t>тарды мосылап койған, қатар тігілген, кішілі-бүтінді, жыр-</w:t>
        <w:br/>
        <w:t>тығы аралас жеті қостың бірден соңғысы екен. Төрт құбы-</w:t>
        <w:br/>
        <w:t>ладан бірдей үстіне төніп тұрған ақар-шақар тауларға да,</w:t>
        <w:br/>
        <w:t>тауға біткен үйірім-үйірім сабалақ жүнді орманға да, тау</w:t>
        <w:br/>
        <w:t>басында қалықтап жүрген бүркітке де, тауға тырмыса жай-</w:t>
        <w:br/>
        <w:t>ылып жатқан құмырсқадай жылқыға да, қостан аулағырақ</w:t>
        <w:br/>
        <w:t>өзек құлай шыққан шоқ-шоқ бұтаға да Ақбілектің көзі</w:t>
        <w:br/>
        <w:t>тоқтап тұра алмай, сырғанап келіп, жер ошақ басындағы</w:t>
        <w:br/>
        <w:t>қазақтың қара құманына, қара астауға, шырық шөмішіне</w:t>
        <w:br/>
        <w:t>тоқтады. Орыстың қолына түскен әлдеқандай сорлының</w:t>
        <w:br/>
        <w:t>астауы, шөміші екен? Сорлы шөміш! Мен де сенің сыңа-</w:t>
        <w:br/>
        <w:t>рың ғой дегендей, мұңдасқандай, көзіне тағы жас алды.</w:t>
        <w:br/>
        <w:t>Талдың тасасына түсейін деп інеткі қостың артынан</w:t>
        <w:br/>
        <w:t>жаңа аса беріп еді, қос даласында мылтығына сүйеніп,</w:t>
        <w:br/>
        <w:t>қақиып тұрған бір орыс жалт қарап:</w:t>
        <w:br/>
        <w:t>-- Стой!-- деп ақырып қалды.</w:t>
        <w:br/>
        <w:t>Дауыс жер астынан шыққандай, селк етіп, зәресі зәңдемге</w:t>
        <w:br/>
        <w:t>кетті, жығылып барып оңалды. Сөйткенше болмады, арты-</w:t>
        <w:br/>
        <w:t>нан бір орыс жүгіріп келіп, құшақтай көтеріп, қосқа ала</w:t>
        <w:br/>
        <w:t>жөнелді, Ақбілектің көзі шарасынан шықты. Құшақтаған</w:t>
        <w:br/>
        <w:t>орыс аймалап қосқа алып кіргенде, тағы екі орыс бастарын</w:t>
        <w:br/>
        <w:t>көтеріп, керіліп-созылып, көздерін уқалап, Ақбілекке қарап,</w:t>
        <w:br/>
        <w:t>күле сөйлеп, шылымдарын орай бастады. Алып келген ма-</w:t>
        <w:br/>
        <w:t>нағы қолын артып жатқан жирен орыс екен. Ақбілекті аш</w:t>
        <w:br/>
        <w:t>белінен жібермей қысып, бетіне аузын ала ұмтылып еді,</w:t>
        <w:br/>
        <w:t>Акбілек теріс қарап, бұлқынып сүйгізбеді. Өзге орыстар</w:t>
        <w:br/>
        <w:t>жирен орысты мазақтағандай қарқ-қарқ күлісті. Олар күліп,</w:t>
        <w:br/>
        <w:t>жаңылдап отырғанда, төрде жатқан ұзын бойлы, ақ құба,</w:t>
        <w:br/>
        <w:t>қара мүрт орыс оянып қырынан жатып, Ақбілекке көз сал-</w:t>
        <w:br/>
        <w:t>ды. Ол өзгелеріндей сөйлескен де, күлген де жоқ, құба шыңға</w:t>
        <w:br/>
        <w:t>құлаш ұрған жез қанат бидайықтай, талмау көзін талықсы-</w:t>
        <w:br/>
        <w:t>та, терең қиялға шомылды. Көп күліп жатқанда, біреу саза-</w:t>
        <w:br/>
        <w:t>рып отырса, оның жаны жұмбақ қой. Көп мұңайып отыр-</w:t>
        <w:br/>
        <w:t>ғанда, біреу күліп отырса, оның ажары да, көңілі де бұрмақ</w:t>
      </w:r>
    </w:p>
    <w:p>
      <w:r>
        <w:t>қой. Жұмбақ нәрсе адамды құштар қылмақ қой. Қарқыл-</w:t>
        <w:br/>
        <w:t>Дасқан, қайғысыз, қамсыз көп орыс ортасындағы қара</w:t>
        <w:br/>
        <w:t>мұрттың елібі де Ақбілекке жұмбақ боп көрінді. Әлде өзіне</w:t>
        <w:br/>
        <w:t>бастас қылғысы келді ме, немесе одан бір жылы сөз күтті</w:t>
        <w:br/>
        <w:t>ме, болмаса әйелге біткен жеңсікқойлық мұны да жеңді ме,</w:t>
        <w:br/>
        <w:t>әйтеуір қапаста қапаланып, жалынарға жан таба алмай отыр-</w:t>
        <w:br/>
        <w:t>ған Ақбілектің көзі еріксіз қара мұртқа түсті.</w:t>
        <w:br/>
        <w:t>86</w:t>
        <w:br/>
        <w:t>екінің бірі, егіздің сыңары, жалпылама адамның қолынан</w:t>
        <w:br/>
        <w:t>келмес. Бірақ мендей біреу табылуы хақ... Талай әскер</w:t>
        <w:br/>
        <w:t>шауып кетті. Талай қазақтар елге “ұлық” боп келіп, алып</w:t>
        <w:br/>
        <w:t>та, жеп те жүр. Соларға ел не қыла алды? Түк қылған</w:t>
        <w:br/>
        <w:t>жоқ... Өзім коменес. Қолымда -- мылтық. Он кісіге ал-</w:t>
        <w:br/>
        <w:t>дырмаймын. Мылтық ату әдісін орыстардан үйреніп, мер-</w:t>
        <w:br/>
        <w:t>ген боп алдым. Күндіз сақ жүремін. Түнде жұмысымды</w:t>
        <w:br/>
        <w:t>бітіремін... Мен несіне қорқамын? Қорқарым бар, бүл іске</w:t>
        <w:br/>
        <w:t>әуелде кірмеуім керек еді. Кісілік іздеу, ячейкеге бару,</w:t>
        <w:br/>
        <w:t>мылтық алу керек емес еді. Жоқ, өлім біреу, не де болса,</w:t>
        <w:br/>
        <w:t>құдайға тапсырдым. Енді менің елге кішіреюім -- өлім;</w:t>
        <w:br/>
        <w:t>жігіттігіме кемшілік... Мені жұрт өткір, қайсар, ер жігіт</w:t>
        <w:br/>
        <w:t>деп ойлап жүр. Сол аттан айрылмауым керек...</w:t>
        <w:br/>
        <w:t>Осындай ойлармен Мұқаш аулына таянды. Аулы -- үл-</w:t>
        <w:br/>
        <w:t>кен таудың күнгей бетіндегі, ойпандағы төрт-бес тас қора.</w:t>
        <w:br/>
        <w:t>Ол қоралар өзімен немере, шөберелес ағайындарынікі, осы</w:t>
        <w:br/>
        <w:t>ауылдың бас көтерері -- Мұқаш; ақсақалы -- Тезекбай молда.</w:t>
        <w:br/>
        <w:t>Молда деген аты болмаса, Тезекбай кісі атын да жаза ал-</w:t>
        <w:br/>
        <w:t>майды. Барлық оқуы “қырық қадістен” есінде қалған “қалан-</w:t>
        <w:br/>
        <w:t>наби ғалайссалам -- айтты пайғамбар ғалайссалам”. Бар білген</w:t>
        <w:br/>
        <w:t>құлшылығы -- өлікке, шелпекке, өлі тиген малға “жасын”</w:t>
        <w:br/>
        <w:t>оку, тарауық оқығанда, “алқамға” қосып “еттеқазелиге” де-</w:t>
        <w:br/>
        <w:t>ген бірдеңені міңгірлету. Бар білетін дуасы -- “аятіл-күрсі”.</w:t>
        <w:br/>
        <w:t>Құрбанның малына немесе айға бата қылса Да осыны оқиды,</w:t>
        <w:br/>
        <w:t>көзіне ақ Түскен әйелдерге де осыны айтып үшкіреді. Өз ағай-</w:t>
        <w:br/>
        <w:t>ындары болмаса, Тезекбайды сырт қазақ молда деп те сана-</w:t>
        <w:br/>
        <w:t>майды. Жегжат жердің өлігі болмаса, жамағайынның жаназа-</w:t>
        <w:br/>
        <w:t>сынан, “жақсыларды жанаған” қожа-молдалардан асып, Те-</w:t>
        <w:br/>
        <w:t>зекбайға несібе тиіп көрген емес. Тезекбай ел қыдырып, 3е-</w:t>
        <w:br/>
        <w:t>кет, садақа да жинамаған; ет, қымыз іздеп, түтін аңдымаған</w:t>
        <w:br/>
        <w:t>кісі. Оңдай сұқым, сімтік шалдарды қайта ішінен жаратпай:</w:t>
        <w:br/>
        <w:t>“Не бар екен? Жатсайшы!” деп отыратын. Тезекбай тысқа</w:t>
        <w:br/>
        <w:t>шықса -- ақ таяғын беліне қыстырып, сиырын, бұзауын</w:t>
        <w:br/>
        <w:t>көздеп, үйге келсе, кемпірдің киім жамағанын, көже қылға-</w:t>
        <w:br/>
        <w:t>нын жаратпай: “Ісінің бәрі балшы, ісінің бәрі балшы” деп</w:t>
        <w:br/>
        <w:t>дыбырлаудан басқа, ауыл-үйге зияны жоқ, адам. Онысы да</w:t>
        <w:br/>
        <w:t>қартайғанда ерлі-байлы адамның бірінен-бірі жиреніш тарта-</w:t>
        <w:br/>
        <w:t>тын әдеттен ғой, әйтпесе кемпірінен асып, өнер табатын Те-</w:t>
        <w:br/>
        <w:t>зекбайда не қауқар бар дейсіз...</w:t>
        <w:br/>
        <w:t>Әйтсе де осы молданы өз ауылы сыйлайтын. Қыстауға</w:t>
        <w:br/>
        <w:t>қонса, бата оқу болса, мал өлсе, құрбандық берсе, бас</w:t>
        <w:br/>
        <w:t>пен жамбас молданың алдына тартылатын, сүттің уызын,</w:t>
        <w:br/>
        <w:t>92</w:t>
        <w:br/>
        <w:t>тілеңіз!” деген болмаса, Ақбілекті ауызға алуға бір адам-</w:t>
      </w:r>
    </w:p>
    <w:p>
      <w:r>
        <w:t>ның тілі бармады. Өйткені ол жара атын атауға -- адам-</w:t>
        <w:br/>
        <w:t>ның аузы жиренетін жара еді. Ол жараң Мамырбайға емес,</w:t>
        <w:br/>
        <w:t>бәріне де намыс, қорлық, масқаралық еді.</w:t>
        <w:br/>
        <w:t>Жаназаға жиналған адам о жер, бү жерде топталысып</w:t>
        <w:br/>
        <w:t>отырғанда, бұл оқиға жайынан неше түрлі бал ашып, аңыз</w:t>
        <w:br/>
        <w:t>қылысты. Біреуд</w:t>
        <w:br/>
        <w:t>-- Тегі, ақсақалға азуын басқан біреу басып берді ғой.</w:t>
        <w:br/>
        <w:t>Әйтпесе, қиядағы ауылға келетін реті жоқ қой...-- десіп,</w:t>
        <w:br/>
        <w:t>өз басынан ақыл шықпайтын қошеметшілер:</w:t>
        <w:br/>
        <w:t>-- Рас айтасыз, әйел іздесе, қара шат маңында да ел бар</w:t>
        <w:br/>
        <w:t>емес пе? Бәрін қылатын қазақтың өзі ғой. Кімнің несі ба-</w:t>
        <w:br/>
        <w:t>рын орыс қайдан білуші еді,-- деп жүптесті. Өздерінің</w:t>
        <w:br/>
        <w:t>берекесіздігіне, намыссыздығына, бірін-бірі аямайтындығы-</w:t>
        <w:br/>
        <w:t>на көздері жеткендей болып, біраз еһелесіп басылған кезде:</w:t>
        <w:br/>
        <w:t>-- Бұл іс кімнен келді?</w:t>
        <w:br/>
        <w:t>-- Кімнің қолынан келер екен?-- десіп, ойға жүгірісті.</w:t>
        <w:br/>
        <w:t>-- Ақсақалға ондай өшті-қасты кім бар екен?</w:t>
        <w:br/>
        <w:t>-- Шөп тақырыпты дау-шары үзілмеуші еді, Жаман-</w:t>
        <w:br/>
        <w:t>байлар болмаса.</w:t>
        <w:br/>
        <w:t>-- Қой, оларда жауға шаба қоятын кім бар? Және ол</w:t>
        <w:br/>
        <w:t>қашанғы дау? Бөтен біреу шығар.</w:t>
        <w:br/>
        <w:t>-- Бір келсе, бұл жұмыс Құрбан қажылардан келеді,</w:t>
        <w:br/>
        <w:t>партия болған соң аяй ма?-- деп, мына жақтан бір құла</w:t>
        <w:br/>
        <w:t>ауыз қоя берді.</w:t>
        <w:br/>
        <w:t>-- Сен қайдағы жоқты айтады екенсің. Елдің партия</w:t>
        <w:br/>
        <w:t>болып жүргені бір бүгін бе? Бүл өзі елдің салтында жоқ</w:t>
        <w:br/>
        <w:t>нәрсе ғой, біреудің ашылмаған қауын, жарылмаған жұмырт-</w:t>
        <w:br/>
        <w:t>қасын... Мұсылманның баласын кәпірдің нетуіне қиып,</w:t>
        <w:br/>
        <w:t>Құрбан қажы да оңбас. Өзі де бала ұстап отырған адам,</w:t>
        <w:br/>
        <w:t>құдай жүзін көре ме?-- деп, ақ сақалды, қасқыр көзді кісі</w:t>
        <w:br/>
        <w:t>оны тежеп тастады.</w:t>
        <w:br/>
        <w:t>-- Мен білсем, бұ жұмыс Әбеннен келді,- деп, көк</w:t>
        <w:br/>
        <w:t>тұмсық, тарғыл бет адам сар шақшасын сермеп, бір қоз-</w:t>
        <w:br/>
        <w:t>ғалып қойды. -- Ана жылы қасқа атын орысқа әперген-</w:t>
        <w:br/>
        <w:t>нен бері оның ішіне қан қатулы болатын. “Әй, бір қыл-</w:t>
        <w:br/>
        <w:t>сам ба!” деп соның кезенуі жаман еді,- деді.</w:t>
        <w:br/>
        <w:t>-- Әй, оның қолынан келе ме екен? Оның бір сенген</w:t>
        <w:br/>
        <w:t>адамдары Мақыштар еді. Олармен де анаугүні екі бие ту-</w:t>
        <w:br/>
        <w:t>ралы шайырғал болып қалды десіп еді ғой. Біреуге сен-</w:t>
        <w:br/>
        <w:t>бей, ондай көті былғаныш іс қыла алмаса керек,- деп</w:t>
        <w:br/>
        <w:t>қасқыр көзді.көне адам тағы бастырмады.</w:t>
        <w:br/>
        <w:t>99</w:t>
        <w:br/>
        <w:t>Түндегі айқай-сүрен, аласапыранда Мұқаштың қолында</w:t>
        <w:br/>
        <w:t>жетектеулі -- екі ат, ойында -- аман құтылу, көзге түспеу</w:t>
        <w:br/>
        <w:t>ғана бар еді. Аттарды, нәрсені, қызды аман-есен орыстарға</w:t>
        <w:br/>
        <w:t>әкеліп тапсырып, “Мукашке, молодец” дегізіп, алакеуімде</w:t>
        <w:br/>
        <w:t>ауылына қайтып келе жатқанда, ойына әлденелер келді.</w:t>
      </w:r>
    </w:p>
    <w:p>
      <w:r>
        <w:t>Мамырбайдың баласына егесіп, қарындасын орысқа</w:t>
        <w:br/>
        <w:t>шығарып беріп, оп-оңай кек ала қоймақ еді. Қызды алам</w:t>
        <w:br/>
        <w:t>деп жүргенде, бұл иттер шешесін атып өлтіріпті. Мұның арты</w:t>
        <w:br/>
        <w:t>үлкен дүрбелеңге шаппасын кім біледі? Қуғыншылардан да</w:t>
        <w:br/>
        <w:t>кісі өлген болу керек. Бұл шіркіндер жүрген жерін қызыл</w:t>
        <w:br/>
        <w:t>жосын қылмай кетпейді. Кім біледі, түндегі оққа ұшқан әлде</w:t>
        <w:br/>
        <w:t>өз ағайындарының, өз тілеулестерінің бірі ме? Елді осынша</w:t>
        <w:br/>
        <w:t>қырғынға ұшыратқан Мүқаш неткен қан ішер? Япыр-ау,</w:t>
        <w:br/>
        <w:t>мен қазақпын ба? Қазақ болсам, өз қаныма неден мүнша</w:t>
        <w:br/>
        <w:t>өшіктім? Өзгем өзге ғой, “ағатайлап” жалынып, қолын со-</w:t>
        <w:br/>
        <w:t>зып келе жатқан Ақбілектің білегін көкке созғылап,</w:t>
        <w:br/>
        <w:t>жүйкесін құртып, орыстарға ұстап бердім-ау! Ағасы болма-</w:t>
        <w:br/>
        <w:t>са, бұ қызда не жазық бар еді?.. Тегі, мен өлерімді білмейтін</w:t>
        <w:br/>
        <w:t>ақымақ шығармын. Әйтпесе, елді осынша шабыншылыққа</w:t>
        <w:br/>
        <w:t>ұшыратып, осынша қан қақсатып, зарлатып, қарғыс алып,</w:t>
        <w:br/>
        <w:t>жексұрын болғанда, қайда сыям, қалай тіршілік етем деп</w:t>
        <w:br/>
        <w:t>ойладым екен. Осының бәрін істетіп жүрген мен екенімді</w:t>
        <w:br/>
        <w:t>білсе, білмей тұра ма, ел мені тірі қойғаны ма?.. Қой, мең</w:t>
        <w:br/>
        <w:t>жынданған екенмін. Мені сайтан азғырған екен... Бірақ енді</w:t>
        <w:br/>
        <w:t>істі түзетуге бола ма? Болмайды: шынымды айтсам да, ба-</w:t>
        <w:br/>
        <w:t>сымнан асып кетті. Елдің менен жауыз дұшпаны, арам сүт</w:t>
        <w:br/>
        <w:t>емген, арамза ұлы болуы мүмкін емес...</w:t>
        <w:br/>
        <w:t>Енді бұл беттен қайтуға өткел жоқ... Дауа жоқ... Осы</w:t>
        <w:br/>
        <w:t>кеткені кеткен... Шынында байларға не обал бар? Олар</w:t>
        <w:br/>
        <w:t>елді жемей жүр ме? Бай неліктен бай болады? Малайдың</w:t>
        <w:br/>
        <w:t>арқасы, елдің арқасы ғой олардың құтыратыны. Төрт түлік</w:t>
        <w:br/>
        <w:t>малын малшы бақпасыншы, шөбін малай шаппасыншы;</w:t>
        <w:br/>
        <w:t>отын жақпасыншы, құдығын аршымасыншы -- көрейін</w:t>
        <w:br/>
        <w:t>байдың бай болғанын. Асқанға тосқан деп, Совет үкіметі</w:t>
        <w:br/>
        <w:t>байлардың пейіліне бола келген бір тосу ғой. Кім.біледі,</w:t>
        <w:br/>
        <w:t>мені де байларға құдай жұмсап тұрған шығар... Мен бол-</w:t>
        <w:br/>
        <w:t>масам да осынау өз етін өзі жегелі жатқан ақтың білеуіттері</w:t>
        <w:br/>
        <w:t>елді тыныш қояр ма еді? Мен болмасам да ағайынға өкпе-</w:t>
        <w:br/>
        <w:t>леген бір қазақ кек алам деп, орысқа шаппас Па еді? Сөҙ</w:t>
        <w:br/>
        <w:t>жоқ, ондай біреу табыла кетер еді. Әрине, мұндай жұмыс</w:t>
        <w:br/>
        <w:t>91</w:t>
        <w:br/>
        <w:t>-- боғысқа ма?-- деді Ақбілек еңсесін бүкшитіп.</w:t>
        <w:br/>
        <w:t>-- Соғысқа,- деді қара мұрт иегін бір қағып.</w:t>
        <w:br/>
        <w:t>Акбілек басын шайқап:</w:t>
        <w:br/>
        <w:t>-- Ендеше, мені осында-ақ тастап кетіңіз,- деді.</w:t>
        <w:br/>
        <w:t>-&lt; Түнде жалғыз өзің: қорықпайсың ба?</w:t>
        <w:br/>
        <w:t>--:Қорықсам да қалайын... сіздер қайтып келмейсіздер</w:t>
        <w:br/>
        <w:t>ме?-- деді. жұлып Алғандай.</w:t>
        <w:br/>
        <w:t>--.Мәлім:емес,-- деп қара мұрт мұртын дірілдетті.</w:t>
        <w:br/>
        <w:t>Сол сөзді бітірген кезде тағы үш орыс келді: Олардың</w:t>
        <w:br/>
        <w:t>басын сілкуінен, қол сермесінен Ақбілек: “Бір жаққа ба-</w:t>
        <w:br/>
        <w:t>райық, жабылып -масқаралайық, атып:өлтірейік” деп тұр</w:t>
        <w:br/>
        <w:t>ғой -деп түсінді. Қара мүрт оларға ашуланып, көзін</w:t>
        <w:br/>
        <w:t>тікірейтіп, тістене ежірейіп сөйлеп еді, беттері қайтқандай</w:t>
        <w:br/>
        <w:t>алақандарын:жайып, мойындарын қылқың еткізді.</w:t>
      </w:r>
    </w:p>
    <w:p>
      <w:r>
        <w:t>“Сендердің талқыңа бермеймін” деп тұр: екен деп,</w:t>
        <w:br/>
        <w:t>Ақбілек қара мұртқа жаутаңдап .қарай. берді. Әрі-бері</w:t>
        <w:br/>
        <w:t>сөйлесті де, олар кетін қалды. Қара мүрт отырды, “жүре</w:t>
        <w:br/>
        <w:t>бер”: дегендей тілмәшқа бас изеді. “Төмен қарап маңдай</w:t>
        <w:br/>
        <w:t>терісін үш саусағымен уқалап біраз отырған соң оң қолын</w:t>
        <w:br/>
        <w:t>сілкіп.қалып, ұшып түрегелді де, өз кеудесің өзі түртін-</w:t>
        <w:br/>
        <w:t>түртіп, Ақбілекке қолын ұсыңды: “Жүр” дегені. Ақбілек</w:t>
        <w:br/>
        <w:t>жып-жылдам түрегелді.</w:t>
        <w:br/>
        <w:t>Қара мұрт Ақбілекті қолтығынан үстап, қостан шық-</w:t>
        <w:br/>
        <w:t>ты.да, оң жақтағы бұлақтың бұтасыңа қарай алып жүрді.</w:t>
        <w:br/>
        <w:t>Ұйтқып соққан ызылдақ жел. Ай жоқ. Қараңғылық</w:t>
        <w:br/>
        <w:t>қоюланып келеді. Сабаған жүндей түйдектелген, шыңыл-</w:t>
        <w:br/>
        <w:t>тыр, сұрғылт бұлттар тоғытқан қойдай шоғырмақтанып,</w:t>
        <w:br/>
        <w:t>тауға қақпақ болатындай, тауды тұншықтыратындай, аш</w:t>
        <w:br/>
        <w:t>тауықша селдір -жұлдыз тарыларын бір-бірлеп қылқып</w:t>
        <w:br/>
        <w:t>жатыр. Жұлдыздармен бірге үміт сәулелері де бір-бірлеп</w:t>
        <w:br/>
        <w:t>батын бара жатқандай. Ақбілектің сұм: жүрегі әлденені</w:t>
        <w:br/>
        <w:t>сезгендей болады. Екі көзі жалт-жүлт етіп, қара. мұрттың</w:t>
        <w:br/>
        <w:t>бетіне қарай береді. Қара мұрттың беті сұрланған, көзі</w:t>
        <w:br/>
        <w:t>қанталап;.танаулары: желбіреп қозғалған іспеттенді; Аяқ</w:t>
        <w:br/>
        <w:t>басуы қатаң, Ақбілекке ұнамайды, жүрегі қысылып, өкпесі</w:t>
        <w:br/>
        <w:t>аузынаттығылын барады. Шеткі шоқ талдан асып, көп тал</w:t>
        <w:br/>
        <w:t>мен: арадағы алаңқайға барғанда қара.мұрт тоқтады.</w:t>
        <w:br/>
        <w:t>Ақбілектің бетіне тура қарап біраз: тұрды, құшақтап,</w:t>
        <w:br/>
        <w:t>қысын; аузынан үш рет құшырлана сүйді. “Осылай түр!”</w:t>
        <w:br/>
        <w:t>дегендей екі иығынан басып. қалды, бес-алты -адымдай</w:t>
        <w:br/>
        <w:t>жерге барып тұра .қалды. Алтыатарын алып, Ақбілекке</w:t>
        <w:br/>
        <w:t>кезене бергенде, Ақбілек-шаңқ етіл;:бөзілдеп кезеулі мыл-</w:t>
        <w:br/>
        <w:t>104</w:t>
        <w:br/>
        <w:t>сиетін, шошқа етін жейтін, арақ ішетін, темекі сасыған,</w:t>
        <w:br/>
        <w:t>елді қыран жапқандай қылып, қамшы-қылыш, мылтық</w:t>
        <w:br/>
        <w:t>ойнататын, мейірімсіз, шадыр мінез орыс осы емес Пе?</w:t>
        <w:br/>
        <w:t>Шынымен, осы орысты Иіскегені ме? Шынымен, ақ төсіне</w:t>
        <w:br/>
        <w:t>арам денені ойнақтатып, ашылмаған қауынын арам пы-</w:t>
        <w:br/>
        <w:t>шаққа жарғызғаны ма?</w:t>
        <w:br/>
        <w:t>Соны ойлаған кезде ақ торғын маңдайынан екі тік</w:t>
        <w:br/>
        <w:t>сызық көріне қалады. Апасы есіне түседі де, көзінен екі</w:t>
        <w:br/>
        <w:t>моншақ домалап кетеді... Жан апасы бұл үшін өліп кетті-</w:t>
        <w:br/>
        <w:t>ау! Тым болмаса бір ауыз тіл қатуға да мұршасын</w:t>
        <w:br/>
        <w:t>келтірмеді-ау! Жан апасынан мәңгілік айрылып, басы</w:t>
        <w:br/>
        <w:t>қаралы, жүзі Жаралы болып отырып, не бетімен бай</w:t>
        <w:br/>
        <w:t>іздеген? Апасын өлтіріп кеткен, өзін тартып әкелген,</w:t>
        <w:br/>
        <w:t>ауылын шапқан, талаған орыстың тұқымына не ғып өз</w:t>
        <w:br/>
        <w:t>еркімен көнгені? Ел қайда? Бұл қайда? Әкесі, ауылы не</w:t>
        <w:br/>
        <w:t>күйде? Ақбілек туралы олар не ойлап жатыр десейші?..</w:t>
        <w:br/>
        <w:t>“Сорлы қызымды өлтіріп тастады ма, әлде не қылды?”--</w:t>
        <w:br/>
        <w:t>Деп әкесі не ғып жаны шыдап отыр екен?.. Күйеу кел-</w:t>
        <w:br/>
        <w:t>мек еді, түндегі қуған, оққа үшқан әлде сол емес Пе екен?</w:t>
        <w:br/>
        <w:t>Тірі қалып, құдай жазып, көретін күн болса, күйеуіне не</w:t>
        <w:br/>
        <w:t>бетімен жолықпақ?.. “Ойпырмай! Мұндай да сорлы,</w:t>
        <w:br/>
        <w:t>мұндай да масқара болған қазақта әйел бар деймісің?</w:t>
        <w:br/>
        <w:t>Бұл қорлықты кім көрді дейсің? Осының бәріне шыдап,</w:t>
        <w:br/>
        <w:t>неғып өлмей, тірі отыр?.. Түндегі оқ апасына тигенше,</w:t>
        <w:br/>
        <w:t>бұған тимегенін қарасайшы...</w:t>
        <w:br/>
        <w:t>Алды-арты тұйық, қараңғылық, не болары белгісіз...</w:t>
      </w:r>
    </w:p>
    <w:p>
      <w:r>
        <w:t>Сонда да Ақбілек тірі, Акбілек сұлу... Ол елден асты: қазақ</w:t>
        <w:br/>
        <w:t>тұрсын, атағын орыс естіп, іздеп келіп, алып қашты... Орыс</w:t>
        <w:br/>
        <w:t>біткен бұған бола қырқысты. Кім біледі, тірі болса, үмітсіз</w:t>
        <w:br/>
        <w:t>сайтан... Өз еркімен келіп отырған жоқ... Қара күшке, тағ-</w:t>
        <w:br/>
        <w:t>дырға не шара? Жамандығынан мұндай болған жоқ. Ақбілекті</w:t>
        <w:br/>
        <w:t>кім жазғыра алады? Малына, жанына ие болып отырған қай</w:t>
        <w:br/>
        <w:t>қазақ бар? Азар болса, жазықсыз құрбан болып жатқан көп</w:t>
        <w:br/>
        <w:t>қорғансыздың, көп сорлының бірі шығар...</w:t>
        <w:br/>
        <w:t>Ойдан ой қуып, басы даң боп, шапанының етегіндегі</w:t>
        <w:br/>
        <w:t>май тамғанына қадала қарап отырғанында, тым-тырыс күте</w:t>
        <w:br/>
        <w:t>қалған қара мұрттың ыстық қолы қолына келіп тиді.</w:t>
        <w:br/>
        <w:t>Акбілек қабағын ауыр бір қағып, “менде не ерік бар?..”</w:t>
        <w:br/>
        <w:t>дегендей, терең қасіретпен оның бетіне қарады. Қара мұрт</w:t>
        <w:br/>
        <w:t>тілмәшіне иек қағып, шығарып жіберді де, Ақбілектің</w:t>
        <w:br/>
        <w:t>қолын ептеп өзіне таман тартып, ерніне апарды. Ақбілек</w:t>
        <w:br/>
        <w:t>қасарысқан жоқ..</w:t>
        <w:br/>
        <w:t>90</w:t>
        <w:br/>
        <w:t>сөздің ретінде Тезекбай молда да айтып қалыпты. Аңқыл-</w:t>
        <w:br/>
        <w:t>даған аңқау адам ғой. Мұнымен -- бес деңіз. Мамырбай-</w:t>
        <w:br/>
        <w:t>дың баласы үстімнен материал жинап, болыс болайын деп</w:t>
        <w:br/>
        <w:t>тұрғанымда, қойғызбай жіберді деп Мұқаштың өкпелеп</w:t>
        <w:br/>
        <w:t>жүргені тағы мәлім. Енді Мұқаш болмағанда несі қалды?</w:t>
        <w:br/>
        <w:t>“Мұқаш, Мүқаш содан басқа адам да-емес” деп ел түгел</w:t>
        <w:br/>
        <w:t>ден қойды.</w:t>
        <w:br/>
        <w:t>Ел болып Мұқашқа шұқшиды. Бұған не қылу керек?</w:t>
        <w:br/>
        <w:t>Қалай кек-алу керек? Шауып ала ма? Сотқа бере ме?</w:t>
        <w:br/>
        <w:t>Өлтіріп жібере ме? Өртеп жібере ме? Қалай да не бірін,-не</w:t>
        <w:br/>
        <w:t>бәрін істеуге елдің беті түзелді. Әйтсе де Мұқашқа тан</w:t>
        <w:br/>
        <w:t>бере алмады. Тап бермек түгіл, маңына да жолай алмады.</w:t>
        <w:br/>
        <w:t>Оған себеп мынау еді. Бәйбіше мен қызынан айрылғалы</w:t>
        <w:br/>
        <w:t>Мамырбай отағасы ертеңгі шайын ішкен соң, төбе басына</w:t>
        <w:br/>
        <w:t>шығып, жер шұқып отыра беруші еді. Бір күні төбе ба-</w:t>
        <w:br/>
        <w:t>сында отырғанда Сүлеймен ауыл жағынан тымағының</w:t>
        <w:br/>
        <w:t>құлағы қалқаңдап, түсе қалды. Амандықтан кейін:</w:t>
        <w:br/>
        <w:t>-- Бай, түндегі малағамды білдіңіз бе?-- деді.</w:t>
        <w:br/>
        <w:t>-- Жоқ,- деді.</w:t>
        <w:br/>
        <w:t>-- Ойбай, үлкен оқиға боп қалды!</w:t>
        <w:br/>
        <w:t>-- Немене, жаным?</w:t>
        <w:br/>
        <w:t>-- Құдай ондал елдің көзі бір ашылды...</w:t>
        <w:br/>
        <w:t>-- Не бопты, Мұқаш. па?</w:t>
        <w:br/>
        <w:t>-- Жоқ, ойбай...</w:t>
        <w:br/>
        <w:t>-- Ал айтшы!</w:t>
        <w:br/>
        <w:t>-- Таудағы белеуіттерді қызылдар -Тып-типыл. ұстай</w:t>
        <w:br/>
        <w:t>әкетіпті.</w:t>
        <w:br/>
        <w:t>-- Қалайша? Ақбілек қайда қалыпты?</w:t>
        <w:br/>
        <w:t>-- Ақбілектен хабар жоқ... Әйтеуір түгел қолға түсіпті.</w:t>
      </w:r>
    </w:p>
    <w:p>
      <w:r>
        <w:t>-- Оны сұрадыңдар ма? Кім келді?</w:t>
        <w:br/>
        <w:t>--.Тұрқұлақ ауылынан Телтайдың -Қарақұлы: келді.</w:t>
        <w:br/>
        <w:t>Қызылдар сол ауылда бекініп жатқанда, Мұқаш ақтарды</w:t>
        <w:br/>
        <w:t>алдап, -үстіне алып келсе, қызылдар- тарпа :бае салады.</w:t>
        <w:br/>
        <w:t>Сасқанынан. атысуға да мұршасы келмей. қанты. Бұл</w:t>
        <w:br/>
        <w:t>иттеріңнің өзі бізге мықты боп жүргені. болмаса, қысыл“</w:t>
        <w:br/>
        <w:t>ған кезде түк емес екен,ғой.</w:t>
        <w:br/>
        <w:t>-- Мұқаш оларды қалай алдап жүр?</w:t>
        <w:br/>
        <w:t>-- Есебін-тапқан дағы, ол иттің өзі айлакер, жанкешті</w:t>
        <w:br/>
        <w:t>неме екен... )</w:t>
        <w:br/>
        <w:t>-- Қызылдарға тағы жағымды болды десейші.</w:t>
        <w:br/>
        <w:t>-- Жағымды болғанда қандай! Енді. бір үлкен орынға</w:t>
        <w:br/>
        <w:t>кіреді жәй.</w:t>
        <w:br/>
        <w:t>101</w:t>
        <w:br/>
        <w:t>тыққа қарсы тұра жүгірді. Қара мұрттың кезенген қолы</w:t>
        <w:br/>
        <w:t>сылқ-етті. Алтыатары жерге түсіп. кетті.</w:t>
        <w:br/>
        <w:t>--“Мені неге атасың?.Не жазығым бар еді? Ағатай-ай!</w:t>
        <w:br/>
        <w:t>Не қылдым?..-- деп Ақбілек зарланып, жылап, өне бойы</w:t>
        <w:br/>
        <w:t>қалшылдап, қара мұрттың мойнынан құшып; аймалап</w:t>
        <w:br/>
        <w:t>сүймесін бе?</w:t>
        <w:br/>
        <w:t>Қара мұрт қолын салмақпен көтеріп, керенау құшақ-</w:t>
        <w:br/>
        <w:t>тап, арқаға қақты, аяғандай болды. Бетіне біраз қарап тұрды</w:t>
        <w:br/>
        <w:t>да, мылтығын қабына салып, Ақбілекті қосқа қайта алып</w:t>
        <w:br/>
        <w:t>жүрді. Қосқа келген соң тілмәшін шақырып-алып айтқа-</w:t>
        <w:br/>
        <w:t>ны:</w:t>
        <w:br/>
        <w:t>-- Мен сені сүйдім, сен үшін жаңымды қидым, өзімнен</w:t>
        <w:br/>
        <w:t>кейін өзгенің-сүйгенін қаламаймын,-- деді.:-Ақбілектің іші</w:t>
        <w:br/>
        <w:t>мұздай боп кетті. “Ой,.жасаған! Орысқа. сенім жоқ екен</w:t>
        <w:br/>
        <w:t>ғой! "Әнеугіден бері ерлі-байлы кісідей боп жүріп, кетер</w:t>
        <w:br/>
        <w:t>күні өлтіріп кетем дегені неткен өзімшілдік, неткен тас</w:t>
        <w:br/>
        <w:t>бауырлық, неткен қанішерлік! Орыс шіркін өзім ғана өмір</w:t>
        <w:br/>
        <w:t>гүрсем екен дейді екен-ау! Өзгені жан екен десейші! Аяу</w:t>
        <w:br/>
        <w:t>деген болсайшы...” деген ойлар дереу сап ете түсті де, де-</w:t>
        <w:br/>
        <w:t>реу айла тапқысы келді:</w:t>
        <w:br/>
        <w:t>-- Мені өлтірме! Қасықтай қанымды қи! Мен саған</w:t>
        <w:br/>
        <w:t>тағы керек болмасымды қайдан білесің? Мен түсімде са-</w:t>
        <w:br/>
        <w:t>ған-еріп, қалаға: барып жүр едім. Сен бұл:жолдан:аман-</w:t>
        <w:br/>
        <w:t>есен қайтарсың, еліңе-аман барарсың:..-- деді.</w:t>
        <w:br/>
        <w:t>“Жақсы лепес- -- жарым ырыс” деген мәтел өте-мөте</w:t>
        <w:br/>
        <w:t>өлімге бара жатқан адамға жылы тисе керек. Қара мүрт</w:t>
        <w:br/>
        <w:t>Ақбілектің әлгі сөзін ырым көріп, сенді:де. “айтқаның</w:t>
        <w:br/>
        <w:t>келсін” дегендей аузынан сүйді.</w:t>
        <w:br/>
        <w:t>Сам жамырап, ел орынға отырған кезде орыстар бас-</w:t>
        <w:br/>
        <w:t>тығының ақырып қалған даусымен қаздай шұбырып,:асу-</w:t>
        <w:br/>
        <w:t>дың тар аузына қарай арқандай созылды.</w:t>
        <w:br/>
        <w:t>Ақбілектің жанын жынның-ойнағындай-ойрандап кет-</w:t>
      </w:r>
    </w:p>
    <w:p>
      <w:r>
        <w:t>кен озбыр омырау, өксікті күндер орыс мінген аттардың</w:t>
        <w:br/>
        <w:t>аяғымен бірге.алыстап бара жатты. Тықыр: ұзаған сайын.</w:t>
        <w:br/>
        <w:t>“алла, алЛа...”. деген Лебіз кеудені керіп, ауыздан еріксіз</w:t>
        <w:br/>
        <w:t>ағылуда еді.. Көшкен орыстың жұртында бұралқы күшіктей</w:t>
        <w:br/>
        <w:t>қаңғырып Ақбілек жалғыз қалса да, жалғыздығына өкінген</w:t>
        <w:br/>
        <w:t>жоқ. Орыстың оғынан өлгеннен де, құлазыған иесіз-тауда</w:t>
        <w:br/>
        <w:t>тентіреп өлгенін артық; көрді: Орыстардың дыбысы өшкен-</w:t>
        <w:br/>
        <w:t>ше: “Құтқарғаның шын ба, жасаған?” дегендей, арттары-</w:t>
        <w:br/>
        <w:t>нан топырақ шашып, қарасы өшкен соң: «УН!” деп демін</w:t>
        <w:br/>
        <w:t>бір алып; төңірегіне көз салды:</w:t>
        <w:br/>
        <w:t>105</w:t>
        <w:br/>
        <w:t>О кезде ызғырығы ызылдап, бойды мұздатып, сабалақ</w:t>
        <w:br/>
        <w:t>қара бұлттан түн жамылған күздің көзсіз қара түні ақ бас</w:t>
        <w:br/>
        <w:t>Алтайдың үстіне қара бурадай шөгіп, сай-салаға бауырын</w:t>
        <w:br/>
        <w:t>төсеп, дүние қарауытып келе жатыр еді. Көк жүзінде жай-</w:t>
        <w:br/>
        <w:t>ылып жатқан жұлдыз, қойларын көздеп тұратын шопан</w:t>
        <w:br/>
        <w:t>атасындай -- жау көргендей, зым-зия жоғалыпты.</w:t>
        <w:br/>
        <w:t>Саялдық қара бұлттар-ау! Ақбілектің жанын тұншық-</w:t>
        <w:br/>
        <w:t>тырған қара тұман аз болды дедіңдер ме, үстіне мұнша</w:t>
        <w:br/>
        <w:t>төнгенше, анау асқар таулардың басына тәнсеңдерші!</w:t>
        <w:br/>
        <w:t>Күздің сарғыш жапырақтары-ау! Кімді әлдилеп, сыбыр-</w:t>
        <w:br/>
        <w:t>лап тұрсыңдар? Қалың бұтаның қайғысыз, қамсыз</w:t>
        <w:br/>
        <w:t>бөденелері-ау! Несіне қара түнді жаңғырықтырып тұрсың-</w:t>
        <w:br/>
        <w:t>дар? Сұлудың жүрегін жанышқан ауыр шерді сендер сейілтем</w:t>
        <w:br/>
        <w:t>дейсіңдер ме? Қанатын қаршыға күйретіп қиқайған қостың</w:t>
        <w:br/>
        <w:t>алдына бір қолымен жер таянып, аспанға қарап отырған</w:t>
        <w:br/>
        <w:t>сұқсырдың налыған зарын тәңірсіне жеткізем дейсіңдер ме?!</w:t>
        <w:br/>
        <w:t>Бұлттар-ау, серпілмейсіңдер ме?!</w:t>
        <w:br/>
        <w:t>Жоапырақтар-ау, сыбдырлап жерге төгілгенше, шерлі</w:t>
        <w:br/>
        <w:t>сұлуға. сая болсаңдаршы!</w:t>
        <w:br/>
        <w:t>Ызғырық-ау, ызылдағанша, жапанда жалғыз қалған</w:t>
        <w:br/>
        <w:t>баланың әкесіне хабар берсеңдерші!</w:t>
        <w:br/>
        <w:t>ОЙ, мейірімсіз шіркіндер-ау! Сендердің тілдеріңді Ал-</w:t>
        <w:br/>
        <w:t>тайдың жаралы аруы бірмейді ғой! Сендердің қас-қабағы-</w:t>
        <w:br/>
        <w:t>ңа қараймын, сендерге еркелеймін деп есіл сұлу мұндай</w:t>
        <w:br/>
        <w:t>күйге ұшырады ғой! Жел мен бұлттың алласына сенем</w:t>
        <w:br/>
        <w:t>деп сенделіп қалды ғой!..</w:t>
        <w:br/>
        <w:t>Түн түнереді. Ақбілек үрейленеді. Төбесінен зу етіп</w:t>
        <w:br/>
        <w:t>бір топ шүрегей өтеді. Ақбілек дір етеді. Шөпті сылдыр-</w:t>
        <w:br/>
        <w:t>латып торғай ұшса да, тоғай ішін тартып, уілдесе де, тау</w:t>
        <w:br/>
        <w:t>үкісі таңдайын қақса да, Ақбілек жан-жағынан жау қамап</w:t>
        <w:br/>
        <w:t>келе жатқандай елегізіп, қымтырыла береді. Жатайын десе,</w:t>
        <w:br/>
        <w:t>көзіне ұйқы келмейді. Отырайын десе қорқып барады.</w:t>
        <w:br/>
        <w:t>Жүрейін десе, қараңғы түнде жол таба алмай адасам ғой,</w:t>
        <w:br/>
        <w:t>әлденеге ұрынам ғой... деп қорқады. Есі-дерті: осы арадан</w:t>
        <w:br/>
        <w:t>кету. Бірақ түн ішінде кете алатын емес. Қазақтың қосын,</w:t>
        <w:br/>
        <w:t>қазақтың астауын, шөмішін ес көреді. Үңірейген иесіз</w:t>
        <w:br/>
        <w:t>қосқа кіруге тағы батылы бармайды.</w:t>
        <w:br/>
        <w:t>Ақбілек қайтерін білмей алақтап, құнысып, бүрісіп көп</w:t>
        <w:br/>
        <w:t>отырды. Түнге түн ұласқан: тәрізденеді. Қос алдында жат-</w:t>
        <w:br/>
        <w:t>қан астау да көрінбейді. Жасяған-ай! Таң да атар ма екен!</w:t>
      </w:r>
    </w:p>
    <w:p>
      <w:r>
        <w:t>Бір мезгілде орман жақтан бір үрейлі дауыс шыққан</w:t>
        <w:br/>
        <w:t>секілденді. Ақбілек елегізи бастады. Манадан бері жалма-</w:t>
        <w:br/>
        <w:t>106</w:t>
        <w:br/>
        <w:t>шымыр ете түсті. Итті тұмсыққа бір теуіп, бетін қайыруға</w:t>
        <w:br/>
        <w:t>асығып, белін шешіп, келіншегінің басындағы қызыл жас-</w:t>
        <w:br/>
        <w:t>тықты жұлып алып, әйнек түбіндегі бұрышқа тастай берді</w:t>
        <w:br/>
        <w:t>де, қолын ішіне алып, бүркеніп, жантая кетті.</w:t>
        <w:br/>
        <w:t>Сабан төсеулі балшық сәкінің ернеуінде жаулығын</w:t>
        <w:br/>
        <w:t>шалқайтып қойып, Алтынай көйлекшең дәрет алып оты-</w:t>
        <w:br/>
        <w:t>рып, мұрнын қатты-қатты сіңбіре берді. Қызыл алақан-</w:t>
        <w:br/>
        <w:t>дары қошқар мүйіздеп кестеленген, әлдеқашанғы жыр-</w:t>
        <w:br/>
        <w:t>тылған ақ орамалына беті-қолын сүртіп жатып:</w:t>
        <w:br/>
        <w:t>-- Бүк түсіп жата қалғаны несі! Атыңды қайтуші едің?-</w:t>
        <w:br/>
        <w:t>деп тоңқ етті.</w:t>
        <w:br/>
        <w:t>Мұқаш басын көтерместен:</w:t>
        <w:br/>
        <w:t>-- Түске таман жібере сал!-- деді.</w:t>
        <w:br/>
        <w:t>Алтынай байына оқты көзімен бір қарап:</w:t>
        <w:br/>
        <w:t>-- Тұрып, ыстық суыңды ішуші ме ең?-- деді.</w:t>
        <w:br/>
        <w:t>Мұқаш:</w:t>
        <w:br/>
        <w:t>-- Жоқ,-- деді, басын қымтай түсті. Сонымен сөз бітті.</w:t>
        <w:br/>
        <w:t>Түн баласында Мұқаштың жойылып кетіп жүргені бір</w:t>
        <w:br/>
        <w:t>бүгін емес, үйреншікті әдет тәрізденіп, Алтынайдың</w:t>
        <w:br/>
        <w:t>өршеленбейтіні сол еді. Кішкене баласымен екеуден-екеу</w:t>
        <w:br/>
        <w:t>бір қорада жалғыз жату алғашқы кезде қорқынышты</w:t>
        <w:br/>
        <w:t>көрінсе де, жүре-жүре оған да еті үйреніп кеткен. Кімге</w:t>
        <w:br/>
        <w:t>жалынсын,; кімге сенсін?</w:t>
        <w:br/>
        <w:t>Алтынай малын сауады, өгізді көздейді, байлайды; оты-</w:t>
        <w:br/>
        <w:t>нын Тереді, отын жағады, суын әкеледі, күлін шығарады,</w:t>
        <w:br/>
        <w:t>тамағын істейді, киімін өзі тігеді; үйін жияды, сыпырады,</w:t>
        <w:br/>
        <w:t>қорасын тазалайды. Мұның бәрі оған құдайдың бұйырған</w:t>
        <w:br/>
        <w:t>жұмысы тәрізді. “Жұмысым ауыр болды-ау, жаныма бат-</w:t>
        <w:br/>
        <w:t>ты-ау”-- деп ол қабағын шытпайды. Көзін тырнап ашқан-</w:t>
        <w:br/>
        <w:t>нан ұйқыға барғанша күйбеңдеп, не қолында, не аяғында</w:t>
        <w:br/>
        <w:t>бір дамыл бола ма-екен... Жо-жо-жоқ. Жұмыстан қалт етіп</w:t>
        <w:br/>
        <w:t>қолы босаса, есік алдына шықса, ауыл үйді қыдырса, бол-</w:t>
        <w:br/>
        <w:t>маса абысын-ажындарымен әңгімелессе, қолынан ұршығы</w:t>
        <w:br/>
        <w:t>түспейді. Алтынайға тамағы тоқ, көйлегі бүтін болса бол-</w:t>
        <w:br/>
        <w:t>ғаны, онан өзгені іздемейді. ҮЙ міндеті --әйелде, түз міндеті --</w:t>
        <w:br/>
        <w:t>байында. Бұл -- құдайдың бұйрығы.</w:t>
        <w:br/>
        <w:t>Бұрынғыдай емес, Алтынай тұрмысына енді риза. Риза</w:t>
        <w:br/>
        <w:t>болмай не ғыйты? Байы атқа мініп, кісі болды. Кісі бол-</w:t>
        <w:br/>
        <w:t>ғалы, үйі үй болып келеді. Өмірі бітпеген қара ала сыр-</w:t>
        <w:br/>
        <w:t>мақ та, ақ киіз де тәр алдында-пайда болды. Бұрынғыдай</w:t>
        <w:br/>
        <w:t>емес, Алтынай жымың қағын, көк ала-әбдіренің аузын да</w:t>
        <w:br/>
        <w:t>көбірек аша беретін күйге ұшырады. Алтынайда ақ бәтес</w:t>
        <w:br/>
        <w:t>%</w:t>
      </w:r>
    </w:p>
    <w:p>
      <w:r>
        <w:t>Ақсақалдың өшті-қасты кісілерін қылға тізіп, он, он бес-</w:t>
        <w:br/>
        <w:t>ке апарып, біреу үйдеп, біреу бүйдеп жорығанмен байлаулы</w:t>
        <w:br/>
        <w:t>түйін шықпады. Өйткені біреу партиялықпен, біреу жегжат-</w:t>
        <w:br/>
        <w:t>тықпен, біреу алым-салығы, біреу берімсегі, біреу үрланған</w:t>
        <w:br/>
        <w:t>малы тимегені-үшін, біреу қатыны кеткені үшін немесе қаты-</w:t>
        <w:br/>
        <w:t>нына, қызына барғаны үшін, ең болмаса тілі тигені үшін біреуді</w:t>
        <w:br/>
        <w:t>айыптап, біреуді қорғағаннан басқа, әркім өз есебін ойлап,</w:t>
        <w:br/>
        <w:t>бүйрегі бұрғаннан басқа, дәл жанашырлық қылып-әділ қағу-</w:t>
        <w:br/>
        <w:t>шы; әділ тексеруші жоқ, болды. Біреу іреді, біреу сойды. Осы</w:t>
        <w:br/>
        <w:t>жұмыстың тұсында Мамырбай ақсақалға жаны ашыған</w:t>
        <w:br/>
        <w:t>кісімсіп жағынып. қалғысы келгендер де табылды.</w:t>
        <w:br/>
        <w:t>Әлдебіреуден кек алу үшін сонан келді деп, үрындырғысы</w:t>
        <w:br/>
        <w:t>келгендер де болды. Ақсақалдың қайғысына шын пейілмен</w:t>
        <w:br/>
        <w:t>ортақтасатын адам кем еді. Жалғыз-жарым құдандалы, тілеулес</w:t>
        <w:br/>
        <w:t>адамдар болмаса, бәйбіше қымызды аяқ толтыра беретін кейбір</w:t>
        <w:br/>
        <w:t>көршілер болмаса, жалпылама достың да, қастың да пәлен-</w:t>
        <w:br/>
        <w:t>дей күйзеле қойғаны жоқ. Сырты. күйзелген тәрізденсе де,</w:t>
        <w:br/>
        <w:t>ішінен жаман ойы арылып кете алмады.</w:t>
        <w:br/>
        <w:t>Жүрт жаназадан-тарап, ай-жай болған соң сол күні бей-</w:t>
        <w:br/>
        <w:t>сауат жүріп, ат қинаған кім екен деп, әркім-ақ сұрастырып,</w:t>
        <w:br/>
        <w:t>құлағын түре бастады. Өйткені бұл жолы да, одан бұрын да</w:t>
        <w:br/>
        <w:t>жалаң Мамырбай емес, талай ауыл шабыншылыққа ғұшы-</w:t>
        <w:br/>
        <w:t>раған. Мал-мүлкі талауға, адамы дүреге ЖЫҒЫЛЫП, шығын-</w:t>
        <w:br/>
        <w:t>далған, күйзелген, күйінді болған. “Ел құлағы -- елу” ғой,</w:t>
        <w:br/>
        <w:t>суық жүрісті адам білінбей не тұрсын? Сұрастырып, қағып</w:t>
        <w:br/>
        <w:t>келгенде; осының бәрін. қылып жүрген Мұқаш екені</w:t>
        <w:br/>
        <w:t>кешікпей-ақ ашылды. Қалай ашылды десеңізші?</w:t>
        <w:br/>
        <w:t>Былай:</w:t>
        <w:br/>
        <w:t>Сол күні кешке .жақын Мұқаштың Қарашатқа қарай</w:t>
        <w:br/>
        <w:t>желе жортып бара жатқанын бір қойшы көреді. Бір деңіз.</w:t>
        <w:br/>
        <w:t>Мұқаштың. қатыны бір абысынымен елеуіш бере қойма-</w:t>
        <w:br/>
        <w:t>дың деп, шаңқылдасып қалғанда, абысыны: “Осы- елдің</w:t>
        <w:br/>
        <w:t>бар дүниесін үйіңе тығып отырғаныңды көрермін! Желікпе,</w:t>
        <w:br/>
        <w:t>құтырма! .Қарала-сырмақтың-Иесін де білем; ақ киіздің,</w:t>
        <w:br/>
        <w:t>бәтес көйлектің қайдан шыққанын да білем...” депті.: Соны</w:t>
        <w:br/>
        <w:t>есіткен соң Сүлеймендікі жансыз кісі жіберіп;</w:t>
        <w:br/>
        <w:t>Мұқаштікіндегі сырмағын танын келіпті,-- екідеңіз. Бәтес</w:t>
        <w:br/>
        <w:t>көйлектің де; жасыл жеңсіздің де иесішығыпты,- үш деңіз.</w:t>
        <w:br/>
        <w:t>Мұқаштың торы ала аты ертеңінде ер қатып жүргенін</w:t>
        <w:br/>
        <w:t>сыртқы ауылдағы Суыбырайым көріпті. Сұмбырайымның</w:t>
        <w:br/>
        <w:t>сөзінде пәтуа да-болмаушы еді, сонда да... мұнымен.-- төрт</w:t>
        <w:br/>
        <w:t>деңіз. Түн баласында Мұқаштың үйінде тұрмайтынын бір</w:t>
        <w:br/>
        <w:t>100</w:t>
        <w:br/>
        <w:t>-- Бұл сұмның арам ойы осы екен ғой. Япырым-ай,</w:t>
        <w:br/>
        <w:t>Акбілек не болды екен, ә? Одан хабар біле алмаған екенсің...--</w:t>
        <w:br/>
        <w:t>Мамырбай шатқаяқтап, орнынан тұрып, аяғын апыраңдай</w:t>
        <w:br/>
        <w:t>басып, ентігіп үйіне қарай жөнелді. Ауылдың кісілерін де-</w:t>
        <w:br/>
        <w:t>реу жиғызып алып, Ақбілекті іздетуге бес кісі аттандырды.</w:t>
        <w:br/>
        <w:t>Бұлар шабуылдап, ауыл-ауылдан, кез келген кісіден сұрау</w:t>
        <w:br/>
        <w:t>салып жүре тұрсын, оған дейін Ақбілектен хабар берейік.</w:t>
        <w:br/>
        <w:t>Әуелгі кезде Ақбілек қолға түскен құралайдай, екі көзі</w:t>
        <w:br/>
        <w:t>мөлдіреп, көп ит анталаған күшіктей құнысып; маңай-</w:t>
      </w:r>
    </w:p>
    <w:p>
      <w:r>
        <w:t>ындағы жанның бәрін жан алғыштай көріп, үркіп, елегізіп</w:t>
        <w:br/>
        <w:t>жүрсе де, анасын, ауылын ойлап, аузына дәм салмай,</w:t>
        <w:br/>
        <w:t>аштан қатып, бүк түсіп көрсе де, әрі-беріден соң шыбын</w:t>
        <w:br/>
        <w:t>жаны түскір шыдатпады, мезгілсіз өле алмады. Өмір шіркін</w:t>
        <w:br/>
        <w:t>неден сонша тәтті болды екен! Адам дегеніңіз “басқа түс-</w:t>
        <w:br/>
        <w:t>се баспақшы” болады екен, абақты екеш абақтыға да,</w:t>
        <w:br/>
        <w:t>зынданға Да, соғысқа да жүре-жүре адамның еті үйреніп,</w:t>
        <w:br/>
        <w:t>көндігіп кетеді деседі. Өлім жазасына бұйырылғанын</w:t>
        <w:br/>
        <w:t>естіген адам да тамақ жеп, ұйқы ұйықтап, өмір сүруден</w:t>
        <w:br/>
        <w:t>безе алмайды деседі. Дүниеде адамнан көнгіш мақұлық</w:t>
        <w:br/>
        <w:t>бар дейсіз бе? Ақбілек бірте-бірте тұтқынға еті өлгендей,</w:t>
        <w:br/>
        <w:t>бойын үйреткендей болды.</w:t>
        <w:br/>
        <w:t>Жан шіркіннің тәттілігі ме, қорыққандық па, қорған-</w:t>
        <w:br/>
        <w:t>сыздық па немесе алғаш етегін ашқан адам ыстық</w:t>
        <w:br/>
        <w:t>көрінгендік пе, әйтеуір қара мүрт “сүй” десе, Ақбілек те</w:t>
        <w:br/>
        <w:t>оның бетіне ернін тигізіп, “күл” десе, о да езу тартқан</w:t>
        <w:br/>
        <w:t>болып, “сөйле” десе, о да былдырақтап “люблю тебені”</w:t>
        <w:br/>
        <w:t>қағып, не деген ырқына көне берді.</w:t>
        <w:br/>
        <w:t>Қара мүрт Ақбілектің қасынан екі елі айрылмайды.</w:t>
        <w:br/>
        <w:t>Қолтығынан ұстап, белінен құшақтап, тауды, орманды</w:t>
        <w:br/>
        <w:t>қыдыртады, жеміс теріп береді, шашына, омырауына күздің</w:t>
        <w:br/>
        <w:t>солған гүлін қадап береді, көк шалғынға аунап, құшақта-</w:t>
        <w:br/>
        <w:t>сып жатады. Тау өлкесіндегі бұлаққа апарып, Ақбілектің</w:t>
        <w:br/>
        <w:t>мәсісін шешіп, аяғын суға малып, ақ балтырына қара</w:t>
        <w:br/>
        <w:t>мұртын:-жыбырлатып сүйеді. Ақбілек шаршаса мойнынан</w:t>
        <w:br/>
        <w:t>құшақтатып, тақымына бір қолын салып, көлденең көтеріп</w:t>
        <w:br/>
        <w:t>жүреді. Шайды өз қолымен ішкізеді, нанды, етті өз қолы-</w:t>
        <w:br/>
        <w:t>мен аузына апарады, екеуіне төсекті қағып-сілкіп қостың</w:t>
        <w:br/>
        <w:t>ірге жағына өзі салып, өзінің сұр шекпенімен қымтап,</w:t>
        <w:br/>
        <w:t>бауырына басып жатады, ернін жеп қоятындай құшырла-</w:t>
        <w:br/>
        <w:t>нып ұзақ сүйіп, қатты қысып, о жер-бү жерін ұстап,</w:t>
        <w:br/>
        <w:t>қытықтандырғанда; Ақбілектің жүрегі аузына тығылып,</w:t>
        <w:br/>
        <w:t>тамырлары тұтанып, жанып кеткендей, тұла бойы шы-</w:t>
        <w:br/>
        <w:t>102</w:t>
        <w:br/>
        <w:t>қымыздың тұнығын молдаға таттыратын, молда жоқ бол-</w:t>
        <w:br/>
        <w:t>са, намазы қаза болғандай, келіндер де “молданы шақыр”</w:t>
        <w:br/>
        <w:t>деп отыратын.</w:t>
        <w:br/>
        <w:t>Мұқаш қандай елден шыққан, құдайдан безген, со-</w:t>
        <w:br/>
        <w:t>дырлы болса да молданы сыйлайтын, молдаға сөйлеспей</w:t>
        <w:br/>
        <w:t>өзінен-өзі именіп, сырттан жүретін. Жолығып қалса сәлем</w:t>
        <w:br/>
        <w:t>беретін, бірақ байымдап тұра алмайтын. Мұқаштың оны-</w:t>
        <w:br/>
        <w:t>сын сезіп, молда да сөз қатпай, доң айбатпен жүретін.</w:t>
        <w:br/>
        <w:t>Сөйлесіп, тілін шығарып, бетінен алғызғаннан да анадай-</w:t>
        <w:br/>
        <w:t>дан ығысып жүргенді тәуір көретін үлкен кісілердің бір</w:t>
        <w:br/>
        <w:t>әдеті ғой. Ауылға таяна бергенде Мұқаштың бір қысылға-</w:t>
        <w:br/>
        <w:t>ны: “Осы молданың көзіне түсіп қалам ба?” еді.</w:t>
        <w:br/>
        <w:t>Төмпейден шыға берістегі, күн шығыс жақтағы қора</w:t>
        <w:br/>
        <w:t>Мұқаштікі еді. Төмпейден оралып шыға бергенде жапы-</w:t>
        <w:br/>
        <w:t>райған тас қоралардың күнгей беттері таңның қызғыл.</w:t>
        <w:br/>
        <w:t>сәулесіне шомылып, күлімсіреп тұр екен. Молданың қора-</w:t>
        <w:br/>
        <w:t>сы ергенегі шалжиып, аузы ашылып жатыр екен. Босаға-</w:t>
        <w:br/>
        <w:t>да жатқан қызыл ит тастақтағы аттың тықырын естіп, үре</w:t>
        <w:br/>
        <w:t>бастады. Мұқаш қаттырақ аттың, қораның далдасына тү-</w:t>
        <w:br/>
        <w:t>суге асықса да, шекпенін жамылып, аяғының басына кебіс</w:t>
        <w:br/>
        <w:t>іліп, дәретке шыққан молданың бір көзін жұмып, сығы-</w:t>
        <w:br/>
        <w:t>рая қарауынан құтыла алмады. Молда ойындағысын біліп</w:t>
      </w:r>
    </w:p>
    <w:p>
      <w:r>
        <w:t>қоятындай, Мұқаш тура қарай алмай, қызарып, қырын-</w:t>
        <w:br/>
        <w:t>дап кетті. Тезірек тебініп, қорасының тасасына түскенде,</w:t>
        <w:br/>
        <w:t>қорадағы ақ күшігі де шәуілдеп қоя берді. Күпісін жамы-</w:t>
        <w:br/>
        <w:t>лып, қара домалақ келіншегі -- Алтынай.тырпылдап келіп</w:t>
        <w:br/>
        <w:t>есік ашты. Жаратпаған кісіше, бетінің бір жағын тыржи-</w:t>
        <w:br/>
        <w:t>тып: “Сенбісің?” деді де, тысқа жөнелді.</w:t>
        <w:br/>
        <w:t>Мұқаш ақырын “мен” деді де, атын қораға кіргізіп,</w:t>
        <w:br/>
        <w:t>қадаға байлап, үйіңе кірді. Бір көзі соқыр, жалғыз әйнекті,</w:t>
        <w:br/>
        <w:t>тапалтақ, кішкене үйінің дымыққан, күлімсілеу, терсы"</w:t>
        <w:br/>
        <w:t>мақ иісі мұрнына жып-жылы тиді. Жаман текемет үстіндегі</w:t>
        <w:br/>
        <w:t>қызыл шыт көрпеден монтиған қолдары інығып, домалаг</w:t>
        <w:br/>
        <w:t>нып, томпиған, үш жасар Медеудің көкшіл танауы делдиіп;</w:t>
        <w:br/>
        <w:t>аузы ашылып, ерні қожалақтанып, шот маңдайы тоқы-</w:t>
        <w:br/>
        <w:t>райып, жылтырап жатқаны Да жарастықты көрінді. Бала-</w:t>
        <w:br/>
        <w:t>сын иіскейін деп оқтанды да, ойына бірдеме түсіп кеткен-</w:t>
        <w:br/>
        <w:t>дей тоқтай қалды. Күнәға батпаған, періштедей сәбиге</w:t>
        <w:br/>
        <w:t>жаман қолын, арам демін, арам ернін тигізуге батылы бар-</w:t>
        <w:br/>
        <w:t>мады. Молдадан да, ұйықтап жатқан нәрестеден, нәресте</w:t>
        <w:br/>
        <w:t>емес, әзінен ұялғаны күштірек тәрізденді. Аңдаусызда аяқ</w:t>
        <w:br/>
        <w:t>астынан әлдебір ит арс еткендей-ақ, Мұқаштың тұла бойы</w:t>
        <w:br/>
        <w:t>93</w:t>
        <w:br/>
        <w:t>уыздай көріп отырған үңірейген қосқа жалма-жан кіріп</w:t>
        <w:br/>
        <w:t>кетті. Ауылда қой күзетіп жүргенде қасқырдың ұлыға-</w:t>
        <w:br/>
        <w:t>нын әлденеше естіген: әлгі дауыс соған ұқсайды. Апы-</w:t>
        <w:br/>
        <w:t>рым-ай! Қасқыр келер ме?.. Онда қайтем? Қой, келмес,</w:t>
        <w:br/>
        <w:t>қоста кісі бар деп ойлар, қорқар, қостың айбыны бар ғой...</w:t>
        <w:br/>
        <w:t>Әлде манағылардың кетіп қалғанын олар да білді ме? Олар</w:t>
        <w:br/>
        <w:t>барда қасқырдың дауысы естілмеуші еді ғой...</w:t>
        <w:br/>
        <w:t>Қостың есігінен ептеп сығалайды. Қараңғыда бірдеңе</w:t>
        <w:br/>
        <w:t>қараң еткендей болады. Бірақ дыбыс білінбейді. “Қорық-</w:t>
        <w:br/>
        <w:t>қанға қос көрінген” шығар деп жориды. Өзіне қайрат бергісі</w:t>
        <w:br/>
        <w:t>келеді, оған да болмайды. Ұлыған дауыс анық толастап бара</w:t>
        <w:br/>
        <w:t>жатады да, тағы да естіледі. Бара-бара ұлу молайды. Тауды</w:t>
        <w:br/>
        <w:t>күңірентіп өзге дыбыстың бәрін басып кетеді. Ақбілектің</w:t>
        <w:br/>
        <w:t>қолы өзінен-өзі қостың бір сырығын суырып алады. Құлаш</w:t>
        <w:br/>
        <w:t>төс жарардай қайың сойылша, сойылшаны қос қолдап бау-</w:t>
        <w:br/>
        <w:t>ырына таман қысып қояды, бір ұшы қостың сыртында. Қас-</w:t>
        <w:br/>
        <w:t>қыр келсе қару қылмақшы. Ұлыған дауыстар саябырлаған</w:t>
        <w:br/>
        <w:t>тәрізденеді. Сойылшасын жерге сұлатып салып, Ақбілек азы-</w:t>
        <w:br/>
        <w:t>рақ бой тоқтатты, бірақ онысы ұзаққа бармады. Бұлақ жақ-</w:t>
        <w:br/>
        <w:t>тан су сылдырлағандай болды...</w:t>
        <w:br/>
        <w:t>Бұ немене?.. Алам ба? Аң ба7?.. Кім болса да қатерлі.</w:t>
        <w:br/>
        <w:t>Акбілек сойылына тағы жармасты. Демін ішіне тартып,</w:t>
        <w:br/>
        <w:t>сілейіп қалды.</w:t>
        <w:br/>
        <w:t>Кешікпей-ақ қара түнде қаз-қатар, дөп-дөңгелек екі</w:t>
        <w:br/>
        <w:t>көз пайда бола кетті. Екеуі де қып-қызыл, жайнаған от.</w:t>
        <w:br/>
        <w:t>Ақбілек атып түрегеліп, қостың түкпіріне бұғып отыра</w:t>
        <w:br/>
        <w:t>қалды. Әйтсе де байыз таба алмады, сойылы қостың аузын-</w:t>
        <w:br/>
        <w:t>Да қап қойыпты. Ақырын еңбектеп, қостың аузынан қолын</w:t>
        <w:br/>
        <w:t>созып, жерді сипалап жатып сығалап еді, екі от төртеу</w:t>
        <w:br/>
        <w:t>болды. Сөйткенше болмады, олардың артын ала көлде-</w:t>
        <w:br/>
        <w:t>неңнен екі қызыл көз тағы өте шықты. Алты от Ақбілекке</w:t>
        <w:br/>
        <w:t>алпыс оттай көрінді. Қараңғы түн қаптаған қызыл көз</w:t>
        <w:br/>
        <w:t>болды да-кетті.</w:t>
      </w:r>
    </w:p>
    <w:p>
      <w:r>
        <w:t>Оттар бір жылт етіп, бір сөніп, елбелектеп, таянып келе</w:t>
        <w:br/>
        <w:t>жатқан тәрізді.</w:t>
        <w:br/>
        <w:t>Ойлағаны келді ме?.. Мінеки, шөпті сыбдырлатып келіп</w:t>
        <w:br/>
        <w:t>қалды.</w:t>
        <w:br/>
        <w:t>Әне, қараң ете түсті...</w:t>
        <w:br/>
        <w:t>Ойбай-ай! Бір топ қасқыр!</w:t>
        <w:br/>
        <w:t>-- Енді қай жаққа барайын?..</w:t>
        <w:br/>
        <w:t>Ал, міне, қостың төңірегін сыбдырлатын, жер тіміскілеп</w:t>
        <w:br/>
        <w:t>107</w:t>
        <w:br/>
        <w:t>кен жері қалың шәп. Көз айырмай қарап келеді Ақбілек.</w:t>
        <w:br/>
        <w:t>Әлгі торғай қалың шөпке түсті де, қалбалаңдап, далба-</w:t>
        <w:br/>
        <w:t>лаңдап, шөпке таман айналаңдап, шыр-шыр етіп, безек</w:t>
        <w:br/>
        <w:t>қағып, олай-бұлай шоршиды. Бұл байғұсқа не болды? --</w:t>
        <w:br/>
        <w:t>деп жетіп келсе қасына -- қалың шөпте жатыр екен</w:t>
        <w:br/>
        <w:t>білектей бір сүр жылан. Сұр жыланның найза басы қақши-</w:t>
        <w:br/>
        <w:t>ған, бейне ажал, алмас көзі бозторғайға шұқшиған, айыр</w:t>
        <w:br/>
        <w:t>тілін жалаң-жалаң еткізіп, ысқырғанда, өңменіңнен өткізіп,</w:t>
        <w:br/>
        <w:t>арбап, буып, уытын жиып, торғай сорды топылдатыт, қылқ,</w:t>
        <w:br/>
        <w:t>еткелі тұр екен. Сұр жыланның атып шыққан оқ көзінен</w:t>
        <w:br/>
        <w:t>көз айырар бозторғайда дәрмен жоқ, қарбалаңдап, далба-</w:t>
        <w:br/>
        <w:t>лаңдап, ыршып түсіп, тұмсығына тиер-тимес елбелектеп</w:t>
        <w:br/>
        <w:t>жүр екен. Бір “ап!” десе біткені ғой жұмысы. Торғай қашан</w:t>
        <w:br/>
        <w:t>аузына кеп түскенше, оқты көзін қадап қойып, айыр тілін</w:t>
        <w:br/>
        <w:t>жалақтатып жатады екен сұм жылан.</w:t>
        <w:br/>
        <w:t>Бозторғайды аяп кетті Ақбілек. Сұр жыланды сойыл-</w:t>
        <w:br/>
        <w:t>шамен салды келіп қақ бастан. Жауыз басы астына кеп,</w:t>
        <w:br/>
        <w:t>солаң ете дүрс етті. Торғай сорлы есеңгірен қалған екен:</w:t>
        <w:br/>
        <w:t>жылжып тұрып, жер бауырлап, қырындап-қырындап ба-</w:t>
        <w:br/>
        <w:t>рып жөндікті, шыр етіп, шыбын-шіркей боп аспанға бір-</w:t>
        <w:br/>
        <w:t>ақ ұшты. Тулап жатқан жыланды Ақбілек табандап тағы.</w:t>
        <w:br/>
        <w:t>екі ұрды да, жөніне жүре берді.</w:t>
        <w:br/>
        <w:t>“Жылан торғайды арбап жейді” дегенді Ақбілек бала</w:t>
        <w:br/>
        <w:t>кезінде естіген. Мынаны көрген соң, “құлақ естігенді көз</w:t>
        <w:br/>
        <w:t>көреді” деген осы-ау деп ойлады. “Бұл жауыздың көзінде</w:t>
        <w:br/>
        <w:t>не сиқыр бар?” деп ішінен таң қалды: Манадан бері уай-</w:t>
        <w:br/>
        <w:t>ым басып, жабығып келе жатқан кісі жүрегі қаттырақ со-</w:t>
        <w:br/>
        <w:t>ғып, тамырлары желпініп, шаршағанын -ұмытып кетті.</w:t>
        <w:br/>
        <w:t>Торғайды. ажалдан аман алып қалғанына қуанды. Жыланды</w:t>
        <w:br/>
        <w:t>өлтіргеніне ерленді. Әрі ырым көрді. Торғай. бір. бейбақ,</w:t>
        <w:br/>
        <w:t>қой, о байғұста не зиян бар?</w:t>
        <w:br/>
        <w:t>Торғай, торғай атым бар,</w:t>
        <w:br/>
        <w:t>Бір жапырақ, етім бар.</w:t>
        <w:br/>
        <w:t>Маған тиген балалар,</w:t>
        <w:br/>
        <w:t>Ата-анаң өліп, жетім қал!”--</w:t>
        <w:br/>
        <w:t>деп қарғайтын торғай емес пе? Ешкімге жазығы жоқ қой.</w:t>
        <w:br/>
        <w:t>Соны ойлағанда Ақбілек: “Менің кімге жазығым бар.</w:t>
        <w:br/>
        <w:t>еді?” деп тағы да ойлады. Өзін торғайға, өзіне қастық қыл-</w:t>
        <w:br/>
        <w:t>ғандарды жыланға теңеді. Торғайдың жауын мен өлтірдім,</w:t>
      </w:r>
    </w:p>
    <w:p>
      <w:r>
        <w:t>менің жауымды да біреу. өлтіреді екен деп, бұл оқиғаны</w:t>
        <w:br/>
        <w:t>өзінше жақсылыққа жорыды.</w:t>
        <w:br/>
        <w:t>113</w:t>
        <w:br/>
        <w:t>шаттан қашып келе жатқаны лезде-есіне түсе қалды. Ұшып</w:t>
        <w:br/>
        <w:t>түрегелді. Күн еңкейіп, түс қаңғып кетіпті. Өзеннің о жақ,</w:t>
        <w:br/>
        <w:t>бұ жағына бойлап-бойлап қарады да, өткел іздеп, кебісі</w:t>
        <w:br/>
        <w:t>тырпылдап тағы жағалады. Әлі жүріп келеді, әлі жүріп</w:t>
        <w:br/>
        <w:t>келеді. Өткел жоқ. Белшесінен суға бойлап, әр жерді бір</w:t>
        <w:br/>
        <w:t>көреді, бәрі Де терең тәрізді.</w:t>
        <w:br/>
        <w:t>Әлден уақытта бір жадағайлау -жерге жетті. Екі жағы</w:t>
        <w:br/>
        <w:t>домалақ-домалақ қиыршық тас. Ағыны бұжырланып жа-</w:t>
        <w:br/>
        <w:t>тыр.: Балағын тізеден асыра түріп, етегін жиыра -көтерін,</w:t>
        <w:br/>
        <w:t>кебіс-мәсісін қолтықтап, мамық табанын қия тасқа</w:t>
        <w:br/>
        <w:t>бұлтылдатып, судан өтті.</w:t>
        <w:br/>
        <w:t>"Жарты шақырымдай жерде бір дөңес көрінеді. Соған</w:t>
        <w:br/>
        <w:t>шығып ел көздемек.</w:t>
        <w:br/>
        <w:t>Ол белеске шығып еді, ар жағы одан да биіктеу адыр-</w:t>
        <w:br/>
        <w:t>сымақ екен. Ақбілек жан-жағына барлап; жер болжады.</w:t>
        <w:br/>
        <w:t>Алды беті -- ашық, арты -- кенере тау. Ақбілектің ауылы</w:t>
        <w:br/>
        <w:t>осынау кенере. таудың түбіңде. Шығыста емес, құбыла</w:t>
        <w:br/>
        <w:t>жақта, өйткені артындағы таулар өз тауларына ұқсамай-</w:t>
        <w:br/>
        <w:t>ды, сонау бір көлденең таулармен тұтасып кетіпті. Енде-</w:t>
        <w:br/>
        <w:t>ше, таудан онша алыстамай, құбыла жаққа қарай таумен</w:t>
        <w:br/>
        <w:t>жарыса: жүру керек. Акбілек соны ойлады да, белестен</w:t>
        <w:br/>
        <w:t>асып, жадағайлау, ылдимен:аяңдай берді.</w:t>
        <w:br/>
        <w:t>Адыр-адыр елсіз дала. Бозғыл көде, кербетеге, тобыл-</w:t>
        <w:br/>
        <w:t>ғы беткей, төбешік, обашық, қызыл құмайт, шөптесін</w:t>
        <w:br/>
        <w:t>шүңейт. Қоңыр тышқан, ала-сауысқан, ор қоян, бозтор-</w:t>
        <w:br/>
        <w:t>ғай -- осыдан басқа-көзге түсер қара-қүра жоқ..Даланың</w:t>
        <w:br/>
        <w:t>көркі"ел екен-ау! Елсіз дала емсіз жарадай көрінеді. Мал-</w:t>
        <w:br/>
        <w:t>шы байғұстар-не ғып іші пыспай. жүреді екен?.. Ай, қу</w:t>
        <w:br/>
        <w:t>дала! Ку-далаларда жалғыз жаяу бір мүңдық.</w:t>
        <w:br/>
        <w:t>Сар-далада сары- уайым:жамылып, Ақбілек келеді то-</w:t>
        <w:br/>
        <w:t>ларсағы бұлтылдап. Тышқан аулап-күйкентай жүр қыра-</w:t>
        <w:br/>
        <w:t>нымсып шыңқылдап. Әне алыста: безек қағып, бір.боз-</w:t>
        <w:br/>
        <w:t>торғай тұр шырылдап, бейне әуеге шегелеулі тұрғандай,</w:t>
        <w:br/>
        <w:t>бір орнынан тапжылмайды қанаттары" дірілдеп. Сол-тор-</w:t>
        <w:br/>
        <w:t>ғайдың шырылдағаны-ашы тиді қүлаққа, өзгелерден үні</w:t>
        <w:br/>
        <w:t>өзгеше, -не- болды екен бейбаққа?:Сол торғайдың маңа-</w:t>
        <w:br/>
        <w:t>йында жаны ашыған арашашы жандарша, төрт-бес .торғай</w:t>
        <w:br/>
        <w:t>айнала ұшып, таяу-таяу бара.түсіп, ап кетуге-тас қорған-</w:t>
        <w:br/>
        <w:t>ды бұза алмаған ерлерше тиіп-қашып өтін.жатыр-о жаққа</w:t>
        <w:br/>
        <w:t>бір, бұл жаққа.</w:t>
        <w:br/>
        <w:t>Бір:мезгілде. әлгі:торғай жансыз тастай ағып түсті .төп</w:t>
        <w:br/>
        <w:t>етіп: Ақбілек:те:оқ бойы:жер:кеп:еді. Ол:торғайдың түс-</w:t>
        <w:br/>
        <w:t>12</w:t>
        <w:br/>
        <w:t>“Заула, отым, заула! Мазда, отым, мазда! Қорқақ аң-</w:t>
        <w:br/>
        <w:t>дар, тілсіз жаулар! Қаш, маңыма жолама! Күйдіремін,</w:t>
        <w:br/>
        <w:t>өртеймін!”-- дегендей Ақбілек от тәңіріге сыйынып, таң</w:t>
      </w:r>
    </w:p>
    <w:p>
      <w:r>
        <w:t>атқанша маздатып; жаны аман қалды.</w:t>
        <w:br/>
        <w:t>“Қызыл көз, қасқыр жүз, қабылан азу, қара: түнді Ал-</w:t>
        <w:br/>
        <w:t>тай аңғарынан үркіткелі; қорғасын аспанға алтын:айдай</w:t>
        <w:br/>
        <w:t>Күнікей сұлуды өрмелеткелі, күншығыс ұжымағы қызыл</w:t>
        <w:br/>
        <w:t>қақпасын ашқанда, Ақбілек артына алақ-алақ етіп жолға</w:t>
        <w:br/>
        <w:t>шықты. Белінде -- түндіктің бауы, етегі -- ышқырында,</w:t>
        <w:br/>
        <w:t>қолында -- түндегі-сойылша. Кімді ұрып жығатынын кім</w:t>
        <w:br/>
        <w:t>білсін, әйтеуір ала шықты.</w:t>
        <w:br/>
        <w:t>Аспанның күн жақ туырлығы ақшыл тартып, тау бас-</w:t>
        <w:br/>
        <w:t>тары алтын жалатқандай-күлімдеп келеді. Таң ата жел де</w:t>
        <w:br/>
        <w:t>тынды, бұлттар да ыдырады. Өлкеден ұшқан бозторғай</w:t>
        <w:br/>
        <w:t>тау ығының деңгейінде қанаттарын қалшитып, Күнікей</w:t>
        <w:br/>
        <w:t>сұлуды мадақтап, тау-тастан беташар сұрады.: Бозторғай-</w:t>
        <w:br/>
        <w:t>ау, көрімдікті Ақбілектен- сұрасайшы. Ақбілек алтын са-</w:t>
        <w:br/>
        <w:t>қинасын атып тастағалы келеді ғой. Оның жүзінде нүр</w:t>
        <w:br/>
        <w:t>бар ғой. Ол көретін жарық күн бар ғой! Ұзақ түнгі топты</w:t>
        <w:br/>
        <w:t>қасқырмен арпалысқанын заматта ұмытып, шоңқайма</w:t>
        <w:br/>
        <w:t>кебісінің жез нәлі тастан-тасқа шықыллап, қашқан киіктей</w:t>
        <w:br/>
        <w:t>қаздаңдап барады ғой!</w:t>
        <w:br/>
        <w:t>Ақбілек ә дегеннен асуға тартты. Асумен- асып елге</w:t>
        <w:br/>
        <w:t>бара жатқан, елден мал, азық-түлік алып-келе- жатқан</w:t>
        <w:br/>
        <w:t>орыстарды Талай көрген. Осы тар асудан басқа:бұл: жақа</w:t>
        <w:br/>
        <w:t>тан шығатын жолдың жоғын білген. Арты -- елсіз тау, тау</w:t>
        <w:br/>
        <w:t>толған жау: аю, қасқыр, қабан. Алды -- тар асу, асу асты</w:t>
        <w:br/>
        <w:t>тағы жау: кешегілер алдынан қарсы шығып .қалмасына</w:t>
        <w:br/>
        <w:t>кім кепіл. Енді Ақбілек қаздаңдамай кім қаздаңдасын!</w:t>
        <w:br/>
        <w:t>“Енді-есен-аманында ел шетін көрсем-ау” деп ұйқы, Та-</w:t>
        <w:br/>
        <w:t>мақты, шаршағанды ойына алмай, көңілі алып-ұшып</w:t>
        <w:br/>
        <w:t>ентелей басып ентігіт келеді.</w:t>
        <w:br/>
        <w:t>Асуға шыға бергенде, артына бір қарады: Аяқ-астында</w:t>
        <w:br/>
        <w:t>томардай томпиып қостар "тұр. Анау тау жылғасындағні</w:t>
        <w:br/>
        <w:t>ағаш; анау көгал, анау-сай-сала, анау орқаш-орқанг?ас -</w:t>
        <w:br/>
        <w:t>Ақбілектің адамгершілігін -аяққа таптаған, абыройын</w:t>
        <w:br/>
        <w:t>төккен жер. Оларға: көзі түскенде күйінген, өкінген, жия</w:t>
        <w:br/>
        <w:t>ренген, әйтеуір өзегін өртеген бір жаман сезім Пайда болғ</w:t>
        <w:br/>
        <w:t>ды. Тәрдегі таза төсенішті былғап кеткен күшікті</w:t>
        <w:br/>
        <w:t>желкесінен ұстап, өз тезегіне өзінің тұмсығын тигізсең)</w:t>
        <w:br/>
        <w:t>қандай жеріп, қыңсылап, кейін шегінеді. Артыңа. қарас</w:t>
        <w:br/>
        <w:t>ғанда Акбілек!те: сол күшік. тәрізді болды.: Қарағысы</w:t>
        <w:br/>
        <w:t>109</w:t>
        <w:br/>
        <w:t>жіліншігін үш рет қарыстап жіберді. Ұйығаны басылған</w:t>
        <w:br/>
        <w:t>іспетті болды.</w:t>
        <w:br/>
        <w:t>Сол жағында бір жарлауыт көрінді. Ақбілек көп ой-</w:t>
        <w:br/>
        <w:t>ланбай-ақ, қамзолын киіп, шапанын жамылып, түндіктің</w:t>
        <w:br/>
        <w:t>бауы мен сойылшасын сүйретіп, солай қарай жүрді.</w:t>
        <w:br/>
        <w:t>Адам көрмейтін жер осы ғой Деп, бір мүйістеу жеріне</w:t>
        <w:br/>
        <w:t>келіп тоқтады. Арты -- жар, алды -- су, оң жағы -- мүйіс,</w:t>
        <w:br/>
        <w:t>сол жағы -- құлаған жардың топаны. Кішкене суға қарап,</w:t>
        <w:br/>
        <w:t>екі тізесін құшақтап, бүгжиіп отырды. Күн қызып шекесі</w:t>
        <w:br/>
        <w:t>жылынып келеді.</w:t>
        <w:br/>
        <w:t>Мынау -- өзен. Өзен бойындағы ел қайда? Күздігүні бұл</w:t>
        <w:br/>
        <w:t>өзенде ел отырмаушы ма еді? Жиегінде жол жатыр ғой... Ойбай-</w:t>
      </w:r>
    </w:p>
    <w:p>
      <w:r>
        <w:t>ау, жақын жердегі ел шаттағы орыстардан босып кеткен екен</w:t>
        <w:br/>
        <w:t>ғой! Манайды жын ұрғандай қылды ғой! Мал-жанында билік</w:t>
        <w:br/>
        <w:t>қалды ма?.. Талай қызы мен сияқты соры қайнады ғой!.. Бірақ,</w:t>
        <w:br/>
        <w:t>тап мендей болғаны жоқ шығар. Қостарына әкелген әйел</w:t>
        <w:br/>
        <w:t>көрінбеді ғой. Әлде өлтіріп тастап жүрді ме?.. Орыс шіркін адамды</w:t>
        <w:br/>
        <w:t>аямайды екен-ау! Құрғырдың атын атамайыншы, тағы келіп</w:t>
        <w:br/>
        <w:t>қалар! Олар неғып қайтпайды? Әлде бірдеңеге ұшырады ма?</w:t>
        <w:br/>
        <w:t>Олар кіммен соғысып жүр екен? Әлде төңіректегі.қазақтармен?</w:t>
        <w:br/>
        <w:t>Қой, қазақ бұлармен не ғып соғыса алсын? Не қауқары бар?</w:t>
        <w:br/>
        <w:t>Әлде қазақ біткенді қырып тастап, малдарын, қыз-келіншектерін</w:t>
        <w:br/>
        <w:t>тартып алғалы жүр ме? Онда бәрі бірдей неге кетті?</w:t>
        <w:br/>
        <w:t>Бес-алтауы барса да, мылтықтарымен бір тайпа елді жу-</w:t>
        <w:br/>
        <w:t>сатпай ма?.. Өздері қорыққан кісіше асығып-үсігіп, алды-</w:t>
        <w:br/>
        <w:t>артына қарамады ғой. Әлдебір күшті жауы келіп қалды ма?</w:t>
        <w:br/>
        <w:t>Олардың жауы кім? Ойбай-ау! Әлі әкемдер “ақтар, қызыл-</w:t>
        <w:br/>
        <w:t>дар” деп отырушы еді. Сонысы ма әлде? Қызыл да орыс па</w:t>
        <w:br/>
        <w:t>екен? Олар да қыз алып қаша Ма екен? Орыс болса... Қара</w:t>
        <w:br/>
        <w:t>мұрттай-ақ болар. О да мені өлтіріп кетем деді ғой. Апы-</w:t>
        <w:br/>
        <w:t>рым-ай, апырым-ай! Жасаған-ай! Енді қайтейін!.. деп, там-</w:t>
        <w:br/>
        <w:t>санып-тамсанып қойды.</w:t>
        <w:br/>
        <w:t>Сылдыр-сылдыр су ағады. Суға қараса, Ақбілекті</w:t>
        <w:br/>
        <w:t>бұлдыр-бұлдыр ой тербетеді. Тербеткен сайын көздері</w:t>
        <w:br/>
        <w:t>кішірейе түседі. Ұйықтап қап, масқара боп жүрмейін деп,</w:t>
        <w:br/>
        <w:t>сығырайып бара жатқан көзін ашып алады. Сонда да бол-</w:t>
        <w:br/>
        <w:t>майды: бір жағынан күннің қызуы маужыратып, бір жа-</w:t>
        <w:br/>
        <w:t>ғынан ағын су ойын тербетіп, түні бойы ұйқы көрмей сілесі</w:t>
        <w:br/>
        <w:t>құрып, жаяу жүріп шаршап келген сорлы қалғып кетеді...</w:t>
        <w:br/>
        <w:t>Ақбілек ояна келгенде селк етіп, басын оқшита жұлып</w:t>
        <w:br/>
        <w:t>алды. Бөтен жерле, өзен бойында, жер түбінде жападан-</w:t>
        <w:br/>
        <w:t>жалғыз шошайып қалғанына өзінен-өзі қорқып кетті. Қара</w:t>
        <w:br/>
        <w:t>т</w:t>
        <w:br/>
        <w:t>Ой, жасаған-ай!.Тауып алар ма екен?..</w:t>
        <w:br/>
        <w:t>Ойпырым-ай! Әнебіреуі от басында сүйекті қытырла-</w:t>
        <w:br/>
        <w:t>тып кемірді.</w:t>
        <w:br/>
        <w:t>Мынаны көріп, Ақбілектің не жаны шықпай отыр</w:t>
        <w:br/>
        <w:t>десейшн..</w:t>
        <w:br/>
        <w:t>Ақбілек үнін шығаруға мұршасы келмей, өлген кісідей</w:t>
        <w:br/>
        <w:t>отырған жерінде сіресіп қалды.</w:t>
        <w:br/>
        <w:t>Әлден уақытта арсалаңдап бір аш қасқыр Ақбілек отыр-</w:t>
        <w:br/>
        <w:t>ған. қостың аузына келіп қалды. Ақбілектің жан даусы</w:t>
        <w:br/>
        <w:t>түнді тілігі. жібергендей шыр ете түсті, қасқыр біткен жа-</w:t>
        <w:br/>
        <w:t>рық беріп, көздері жалт етіп, тістері сақ етіп; оқшырайып</w:t>
        <w:br/>
        <w:t>тұра “қалды. Қасқырлар ырсылдап, күрілдесіп, бураша</w:t>
        <w:br/>
        <w:t>шабынып тұрып алды. Ақбілек қасқырлардың қарсы ша-</w:t>
        <w:br/>
        <w:t>батынын білгендей жалма-жан. жан ұшырып, қостан атып</w:t>
        <w:br/>
        <w:t>шығып “қараңғыда көзім жоқ...” деген балаша айнала</w:t>
        <w:br/>
        <w:t>дөңгеленіп, айғайды салып, эғашын сермей берді...</w:t>
        <w:br/>
        <w:t>Анда-санда арс-үрс еткен дауыс шығады. Қасқырға тиді</w:t>
        <w:br/>
        <w:t>ме, қосқа тиді ме, әйтеуір-ағашы кейде бірдемеге тигендей</w:t>
        <w:br/>
        <w:t>қолы сүйсініп. қалады. Қасқыр одан-жаман өршеленеді.</w:t>
        <w:br/>
        <w:t>Ақбілек жан ұшыра сермейді. Қасқыр қамалайды. Ақбілек</w:t>
      </w:r>
    </w:p>
    <w:p>
      <w:r>
        <w:t>сабалайды, қасқыр абалайды,: Акбілек.сабалайды, қасқыр</w:t>
        <w:br/>
        <w:t>абалайды. Ақбілек “аллалайды”, қасқыр долданады,</w:t>
        <w:br/>
        <w:t>Ақбілек дөңгелдейді... Қасқыр күркілдейді... Акбілек шы-</w:t>
        <w:br/>
        <w:t>рылдайды, қасқыр қырқырайды, Ақбілек шырқырайды...</w:t>
        <w:br/>
        <w:t>Сөйтіп, Ақбілек көп қасқырмен көп соғысты...</w:t>
        <w:br/>
        <w:t>Ақбілек әбден алқынды, аласұрды, жұлқынды, әлі</w:t>
        <w:br/>
        <w:t>құруға таянды. “Енді жығылдым ғой, енді талайды ғой,</w:t>
        <w:br/>
        <w:t>енді.ауызды салды ғой, енді жеді ғой...” деген кезде,</w:t>
        <w:br/>
        <w:t>Ақбілектің аяғы астынан бірдеңе жылт ете түсті. Қасқыр-</w:t>
        <w:br/>
        <w:t>лар жалт берді.:-Манағы, іңірде шай қайнатқан оттың қозы</w:t>
        <w:br/>
        <w:t>әлі сөне қоймаған екен. Ақбілек аласұрып жүргенде аяғы-</w:t>
        <w:br/>
        <w:t>мен шашып жіберген екен..Қасқырлар отты көріп жалт</w:t>
        <w:br/>
        <w:t>берген екен. Қасқырдың оттан қорқатыны Ақбілектің есіне</w:t>
        <w:br/>
        <w:t>сап ете түсті. Ауылда қой. күзеткенде қотанның шетіне от</w:t>
        <w:br/>
        <w:t>жағатыны кәне.</w:t>
        <w:br/>
        <w:t>Акбілек от басындағы :тезекті, қураған шөпті дереу</w:t>
        <w:br/>
        <w:t>тұтатып үрлеп жіберді. “Менің керегім жаңа болған жоқ</w:t>
        <w:br/>
        <w:t>па?” дегендей жел де қошаметкейленіп, жалынды Лап ете</w:t>
        <w:br/>
        <w:t>түсірді. Жалын қалай шықты, солай қасқырлардың қара-</w:t>
        <w:br/>
        <w:t>сы өше берді. “Өлмегенге өлі киік” деген осы.да. От сөніп</w:t>
        <w:br/>
        <w:t>қалса, Ақбілектің өмірі де сөнетін еді. Отты,тапқаң адам-</w:t>
        <w:br/>
        <w:t>ның анасынан айналсан болмас па?</w:t>
        <w:br/>
        <w:t>108</w:t>
        <w:br/>
        <w:t>келмеді, теріс айналды. Асуға шықса да, алды-артын ора-</w:t>
        <w:br/>
        <w:t>ған таудан арыла алмады, бұраңдаған қия тас, кедір-бұдыр</w:t>
        <w:br/>
        <w:t>тар соқпақ беті ашық даланы көрсетпеді.</w:t>
        <w:br/>
        <w:t>Күн таудан найза бойы көтерілгенде Ақбілек алқынып</w:t>
        <w:br/>
        <w:t>бір кезеңге шығып еді. Алды бұлдырмақ дала екен. Ауылына</w:t>
        <w:br/>
        <w:t>келгендей қуанып кетті. Қанаты болса ұшып кетер еді, әттең</w:t>
        <w:br/>
        <w:t>шіркін! Балтырлары солқ-солқ етіп, жіліншігі сырқырай</w:t>
        <w:br/>
        <w:t>бастады. Оған да қараған жоқ, жыбырлай берді.</w:t>
        <w:br/>
        <w:t>Бір мезетте Ақбілек екі қолын құлаштай сермей ыл-</w:t>
        <w:br/>
        <w:t>диға түсті. Аяғының сырқырағаны әнтек басылайын деді.</w:t>
        <w:br/>
        <w:t>Шаршаған жоқ екем деп көңіліне медеу қып еді, сөйтсе</w:t>
        <w:br/>
        <w:t>ылдиға қарай жүргеннен жеңілденген екен, тағы бір өрге</w:t>
        <w:br/>
        <w:t>шыққанда аяғы қорғасын құйғандай, ауырланып кеткен-</w:t>
        <w:br/>
        <w:t>дей тәрізденді, сүйектері сынып бара жатқандай болды.</w:t>
        <w:br/>
        <w:t>Ақ сүйек ойнағанда ор қояндай орғып бір қажымайтын</w:t>
        <w:br/>
        <w:t>аяғы түскірге не болды? Әбілет басып, әлдебір пәлеге ба-</w:t>
        <w:br/>
        <w:t>стап келе ме? Апырым-ай, тым құрыса, бір ауыл, ауыл</w:t>
        <w:br/>
        <w:t>емес-ау, бір қазақ, қазақ емес-ау, бір мал көрінсейші. Бір</w:t>
        <w:br/>
        <w:t>мал көрінсе де, Ақбілек қатерден құтылғандай көріп келеді.</w:t>
        <w:br/>
        <w:t>Бірақ адырлар бірте-бірте бұдырланып, белес тартқаны</w:t>
        <w:br/>
        <w:t>болмаса, қарайған еш нәрсе көзіне түспеді.</w:t>
        <w:br/>
        <w:t>Бір қырдан асқанда көлденең созылған сай килікті...</w:t>
        <w:br/>
        <w:t>Құдай жарылқады! Өзен, өзен! Арғы қабақта жол жатыр.</w:t>
        <w:br/>
        <w:t>Ел жақын ғой! Акбілек ақтық күшін салып, аяғын тезірек</w:t>
        <w:br/>
        <w:t>басты. Ағыны тас домалатқан Тасты сайдың тар өзені екен.</w:t>
        <w:br/>
        <w:t>Жадағайлау бір жеріне келіп, шапанын, қамзолын шешіп,</w:t>
        <w:br/>
        <w:t>көйлекшеңденіп, білегін түрініп, жуынды, су ішті. Әбден</w:t>
        <w:br/>
        <w:t>шаңырқап, шаршап қалған екен, сусыны қанып, бір</w:t>
        <w:br/>
        <w:t>кенелді. у )</w:t>
        <w:br/>
        <w:t>Акбілек су жиегінде бірталай отырды. “Су ағады да</w:t>
      </w:r>
    </w:p>
    <w:p>
      <w:r>
        <w:t>жатады, ағады Да жатады, бір таусылуы жоқ, қатерді, өлімді</w:t>
        <w:br/>
        <w:t>білмейді. Еш нәрсені сезбейді. Мен ішсем де бұған бәрі-</w:t>
        <w:br/>
        <w:t>бір -- жақсыға да, жаманға да сусын болады. Құдайдың</w:t>
        <w:br/>
        <w:t>бұл да бір күдіреті-ау! Мейірімі-ау! Оны біз білмейміз-</w:t>
        <w:br/>
        <w:t>ау!” деген ойлар келді. Өмірі су көріп жүріп мұндайды</w:t>
        <w:br/>
        <w:t>ойлаған емес. Бұл ойды қалайша ойлағанына өзі де таң</w:t>
        <w:br/>
        <w:t>қалды. Аяғының астындағы суға қарап еді, өзінің түрін</w:t>
        <w:br/>
        <w:t>көрді. Шашы ұйпаланып қалған екен, сумен сылап ша-</w:t>
        <w:br/>
        <w:t>шын жатқызды. Тарағысы келді. “Бірақ кім үшін -түзе-</w:t>
        <w:br/>
        <w:t>лем?” деген ой келді де, тараған жоқ. Осы судың бойында</w:t>
        <w:br/>
        <w:t>бір қалтарыс жер болса, азырақ отырып дем алайын деп,</w:t>
        <w:br/>
        <w:t>жан-жағына қарап түрегелді. Аяғы ұйып қалған екен,</w:t>
        <w:br/>
        <w:t>10</w:t>
        <w:br/>
        <w:t>Анда-санда: “Ә, балақайым, ә балақайым! Көзі мөлдіреп,</w:t>
        <w:br/>
        <w:t>табаны үлбіреп, қарны ашып, қаны- қашып қалған екең</w:t>
        <w:br/>
        <w:t>ғой...” деп жыбырлатып, тақпақтап қояды. Ақбілек не дерін</w:t>
        <w:br/>
        <w:t>білмей, біресе дуананың шошаңдаған бес тал сақалына,</w:t>
        <w:br/>
        <w:t>біресе күнге күйген қошқыл омырауына қарап қояды:</w:t>
        <w:br/>
        <w:t>Түрпідей сүйел саусақтары Акбілектің білезігінен мық-</w:t>
        <w:br/>
        <w:t>тап ұстап алыпты. Үйіне қазір алып бара қоятындай-ақ</w:t>
        <w:br/>
        <w:t>емпеңдей басып келеді. Ақбілек өзі шаршап, қолтаулап,</w:t>
        <w:br/>
        <w:t>әрең жүріп келе жатқан сорлы жетелеген жағына бос жағы</w:t>
        <w:br/>
        <w:t>ере алмай, шешесі қолынан сүйреген жас балаша қырын-</w:t>
        <w:br/>
        <w:t>дай береді. Бір мезгілде Ақбілек сүрініп кетті:</w:t>
        <w:br/>
        <w:t>-- Дуана-еке, кішкене жайырақ жүрсеңіз...-- деді.</w:t>
        <w:br/>
        <w:t>-- Ә, шаршадың ба, балақайым?-- деп қолын қоя берін,</w:t>
        <w:br/>
        <w:t>жайырақ аяндады. Әйтсе де сау аяңға дағдыланған дуана</w:t>
        <w:br/>
        <w:t>әупілдеген кешкі бұқаша кеудесі гуілдеп, әудем жерге</w:t>
        <w:br/>
        <w:t>бармай-ақ Ақбілекті тағы артына тастап кетті; Дуананы</w:t>
        <w:br/>
        <w:t>сөзбен тежегелі Ақбілек:</w:t>
        <w:br/>
        <w:t>---Дуана-гке, ауыл алыс па?-- деп сұрады. Дуана:</w:t>
        <w:br/>
        <w:t>- А,-- деп тоқтай қап,-- жетеміз, жетеміз,-- деді.</w:t>
        <w:br/>
        <w:t>Дуана тағы озып кетті. Ақбілек шаршауға" айналды,</w:t>
        <w:br/>
        <w:t>бірақ шаршадым деуге ұялады. Тағы да сөзбен бөгейін дел:</w:t>
        <w:br/>
        <w:t>-- Дуана!-- деп бір дауыстады.</w:t>
        <w:br/>
        <w:t>Бұл жолы Ақбілек бұл маңайда әскер бар-жоғын сұра-</w:t>
        <w:br/>
        <w:t>ды. Дуана:</w:t>
        <w:br/>
        <w:t>-- Ә,әскер ме? Нән жауғырлар, бар Ғой, бар ғой,-- деп</w:t>
        <w:br/>
        <w:t>жыбырлатып жөнді жауап айтпады. Жауабына жарымай;</w:t>
        <w:br/>
        <w:t>Ақбілек өз ауылының қай тұста екенін сұрады. Дуана:</w:t>
        <w:br/>
        <w:t>- Анау көрінген тұмсықтың астында болады,-- деп</w:t>
        <w:br/>
        <w:t>көгерген тауды нұсқады. Ақбілек аулына бүгін жете ал-</w:t>
        <w:br/>
        <w:t>масына көзі жетті. Жақын арадағы елге қонаға әрең деп</w:t>
        <w:br/>
        <w:t>жетсе сол. Дуана желпілдеткенмен, Ақбілекке бәрі де алыс</w:t>
        <w:br/>
        <w:t>сияқты, өйткені аяғы жүруге жарамай мүлде салдырап</w:t>
        <w:br/>
        <w:t>қалып еді. Бірталай -жер жүрді. Сонда да жете алар емес.</w:t>
        <w:br/>
        <w:t>Алыста, көз ұшында, адырдың бөктеріндегі әлде қара-</w:t>
        <w:br/>
        <w:t>уытқан мал, әлде.қарауытқан томар секілді бірдеңелер</w:t>
        <w:br/>
        <w:t>көрінеді. Күн еңкейіп; намаздыгер болды. Ақбілектің қар-</w:t>
        <w:br/>
        <w:t>ны ашты; қажыды. Аяғын кебіс соғып. қажап тастады.</w:t>
        <w:br/>
        <w:t>Әлден-уақытта жүруге мұршасы келмей, дымы құрып оты-</w:t>
      </w:r>
    </w:p>
    <w:p>
      <w:r>
        <w:t>ра кетті. Дуана жарты шақырымдай озып кеткен еді,</w:t>
        <w:br/>
        <w:t>дауыстаған соң жылдам аяңдап жетіп келді.</w:t>
        <w:br/>
        <w:t>Ақбілек жүруге жарамайтынын білдірді.</w:t>
        <w:br/>
        <w:t>-- Ә, балақайым, көзің мөлдіреп, табаның үлдіреп...</w:t>
        <w:br/>
        <w:t>117</w:t>
        <w:br/>
        <w:t>Іскендір бере салады. Бірақ қыз, келіншектерден өзі де</w:t>
        <w:br/>
        <w:t>сұрап алады.</w:t>
        <w:br/>
        <w:t>Іскендір өтірік айтуды, кісі алдауды білмейді, адам</w:t>
        <w:br/>
        <w:t>баласына жамандық ойламайды. Үлкенді “әке”, “аға” деп</w:t>
        <w:br/>
        <w:t>тұрады. Мейлі жаңа түскен: келіншек болсын, қатын</w:t>
        <w:br/>
        <w:t>біткенді “шеше” дейді. Еркек, әйел Деп айырмайды, бала</w:t>
        <w:br/>
        <w:t>біткенді “балақайым” дейді, кісіге өмірі қатты: сөз айт-</w:t>
        <w:br/>
        <w:t>пайды. Өзін ренжіткен адамға да түк демейді, тек басын</w:t>
        <w:br/>
        <w:t>шайқайды.</w:t>
        <w:br/>
        <w:t>-- Дуана, мына бір қияңқы баланы қорқытыңызшы!--</w:t>
        <w:br/>
        <w:t>десе:</w:t>
        <w:br/>
        <w:t>-- Қой, балақайым жақсы, қорқытпа, қорқытпа!-- деп</w:t>
        <w:br/>
        <w:t>басынан сипайды.</w:t>
        <w:br/>
        <w:t>Іскендір әсіресе балаларды жақсы көреді. Іскендір кел-</w:t>
        <w:br/>
        <w:t>се, бала біткен шұбырып соның соңында болады. Ит біткен</w:t>
        <w:br/>
        <w:t>шулап артында жүреді. Іскендір асасын жайқап аяңдай</w:t>
        <w:br/>
        <w:t>береді, асасынан тістеп жатса да итті ұрмайды. Балалар оқу</w:t>
        <w:br/>
        <w:t>оқып жатса, Іскендір жетіп барып молдасына қол береді,</w:t>
        <w:br/>
        <w:t>балалар-да қуанып дуанаға қол береді. Іскендір балаларды</w:t>
        <w:br/>
        <w:t>молдадан жалынып сұрап алып, азат қылады. Кейде кон-</w:t>
        <w:br/>
        <w:t>ған ауылда кешке таман Іскендір үй жанында жүгініп оты-</w:t>
        <w:br/>
        <w:t>рып, оң колының білезігінен бір балаға ұстатады, олай-бұлай</w:t>
        <w:br/>
        <w:t>сілтеп, баланы жығады. Ол күрескені: Балалар қызық көріп,</w:t>
        <w:br/>
        <w:t>кезек-кезек күреседі. Бала жығылып қалса: “Ә, балуаным,</w:t>
        <w:br/>
        <w:t>жығылып қалдың” деп қолын қоя береді, жығылмаса: “Ә,</w:t>
        <w:br/>
        <w:t>балуаным, сен жықтың” деп басын сипайды.</w:t>
        <w:br/>
        <w:t>Іскендір не десең, соған нанады. “Пәленше сені: ша-</w:t>
        <w:br/>
        <w:t>қырыпты, қаладан көмір әкеп берсін” депті десе: “Ә, со-</w:t>
        <w:br/>
        <w:t>лай ма?” деп салып жүріп кетеді. Қыстың қызыл шұнақ</w:t>
        <w:br/>
        <w:t>аяздарындя Іскендір елу шақырым жердегі қаладан Иса-</w:t>
        <w:br/>
        <w:t>қай ешенге бір. қап көмір әкеп берген күндері болған.</w:t>
        <w:br/>
        <w:t>Сонда қарды бұрқыратып, жалаң аяқ жүреді, о ол өмір бойы</w:t>
        <w:br/>
        <w:t>аяғына лыпа ілген жан емес.</w:t>
        <w:br/>
        <w:t>Іскендір мақтағанды сүйеді. “Дуан-еке, пароходпен</w:t>
        <w:br/>
        <w:t>жарыстыңыз ба?” десе: “О, әке, жарыстық қой” дейді. Ол</w:t>
        <w:br/>
        <w:t>жүйрікпен де, жорғамен Де, от арбамен де жарысқан бола-</w:t>
        <w:br/>
        <w:t>ды. Бірінен қалдым деп айтпайды. Бар мақтанатыны --</w:t>
        <w:br/>
        <w:t>жүйріктігі, кейбір. көрген.адамдар -бәйге “атынан қалып</w:t>
        <w:br/>
        <w:t>қойған деседі. Ауыл: маңында ерегістіріп, тай, байталмен</w:t>
        <w:br/>
        <w:t>жарыстырғанда, “екі-үш шақырымға дейін .оздырмайды.</w:t>
        <w:br/>
        <w:t>“Дуана, не.ғып шаршамайсың?” десең: “О, құдай қуат</w:t>
        <w:br/>
        <w:t>береді де” дейді.</w:t>
        <w:br/>
        <w:t>115</w:t>
      </w:r>
    </w:p>
    <w:p>
      <w:r>
        <w:t>-- Шығарма даусыңды! Ал, дуана! Құлақ кеседі!-- де-</w:t>
        <w:br/>
        <w:t>ген соң, баласы қоя қойды.</w:t>
        <w:br/>
        <w:t>--Ә, балақайым, жылама! Кеспеймін, кеспеймін,-- деп</w:t>
        <w:br/>
        <w:t>дуана да уатты.</w:t>
        <w:br/>
        <w:t>-- Шырағданы түскір қайда кетті жоғалып?-- деп,</w:t>
        <w:br/>
        <w:t>қатын сипалап, күңкілдеп жүріп тысқа шығып кетті. Аз-</w:t>
        <w:br/>
        <w:t>дан кейін қара құманның қақпағына істеген білте шырағ-</w:t>
        <w:br/>
        <w:t>данын пештің ернеуіне қисайтып қойып, тұмсығына сүқ</w:t>
        <w:br/>
        <w:t>қолымен май тигізіп қағып-қағып уқалады. Сөйтті де</w:t>
        <w:br/>
        <w:t>қолын көлеңкелеп, төр жаққа Ақбілекке қарады. Қатын</w:t>
        <w:br/>
        <w:t>бірдеңе сұрап қала ма дегендей, Ақбілек жалма-жан:</w:t>
        <w:br/>
        <w:t>-- Жеңеше, суыңыз бар ма?-деді.</w:t>
        <w:br/>
        <w:t>-- Су жүрегіңді алар, салқын айран бар еді,- деді.</w:t>
        <w:br/>
        <w:t>-- Ендеше, айранға су қосып беріңіз, шөлдедім.</w:t>
        <w:br/>
        <w:t>-- Берейін, қарағым, берейін,-- деп, қатын күйбеңдеп,</w:t>
        <w:br/>
        <w:t>қазандық жақтағы аяқ-табағын салдырлата бастады. Сол</w:t>
        <w:br/>
        <w:t>кезде пештің бұрышынан ертегінің қызындай кішкене қара</w:t>
        <w:br/>
        <w:t>қыздың дудыраған басы қылтиды.</w:t>
        <w:br/>
        <w:t>Дуана асасын арт жағыңа сүйеп қойып, шарт жүгініп,</w:t>
        <w:br/>
        <w:t>ыңылдап отыр. Қара қыздың көзі бажырайып түр.</w:t>
        <w:br/>
        <w:t>“Ернеуі кетік-кетік, жайпақ қоңыр зеренмен қатын су-</w:t>
        <w:br/>
        <w:t>сын әкеп беріп жатып, Ақбілектің бетіне үңіле қарап, бір</w:t>
        <w:br/>
        <w:t>тамсанып қойды. Ақбілек сусын ішіп болғанша, қатын</w:t>
        <w:br/>
        <w:t>көйлегінің жыртық жерінен ышқырын тыр-тыр қасып,</w:t>
        <w:br/>
        <w:t>қарсы қарап тұрды. Қатын аяғын алып кетісімен Ақбілек</w:t>
        <w:br/>
        <w:t>арт жағын сипалап, бұрышта жатқан шекпен бе, шалбар</w:t>
        <w:br/>
        <w:t>ма, кім білсін, әйтеуір бір үйіндіге басын қойып, шапа-</w:t>
        <w:br/>
        <w:t>нын жамылып, жантая бастады. Ақбілек жантайған кезде</w:t>
        <w:br/>
        <w:t>дуана сырылып, орын беріп, қозғала-қозғала тысқа шы-</w:t>
        <w:br/>
        <w:t>ғып кетті. Ақбілектің жатып қалғанын көрген соң, қатын</w:t>
        <w:br/>
        <w:t>да қораға шықты. Содан арғысын Ақбілек “білген жоқ,</w:t>
        <w:br/>
        <w:t>әбден талығып келген сорлы сусын жұтып, басы жерге</w:t>
        <w:br/>
        <w:t>тиген соң, дамыл алып қата қапты.</w:t>
        <w:br/>
        <w:t>Қатын даладағы дуананы айналдырып, “Мамырбай-</w:t>
        <w:br/>
        <w:t>ДЫҢ қызы” деген соң: “Ә!” деп іші-сезе қойды. Дығырай</w:t>
        <w:br/>
        <w:t>Мамырбайдың қызын бір жұтым шалаппен жатқызуды жөн</w:t>
        <w:br/>
        <w:t>көрмей, “саулы бозінгеннен” бір қылым ұн сұрап алғалы</w:t>
        <w:br/>
        <w:t>және үйіне Мамырбайдың қызы қонып отырғанын айтқа-</w:t>
        <w:br/>
        <w:t>лы, дереу сол үй жаққа жөнелді.</w:t>
        <w:br/>
        <w:t>“Саулы бозінген” дегенге түйе екен деп қалмаңыз.</w:t>
        <w:br/>
        <w:t>Түйеден кісі үн сұрай ма? Бұ қазақтың да жыны бар ғой,</w:t>
        <w:br/>
        <w:t>әжептәуір кісіні Бозінген деп шығарып..“Бұт жимас”</w:t>
        <w:br/>
        <w:t>122</w:t>
        <w:br/>
        <w:t>Іскендір: бір жерде байыз тауып отыра алмайды. Бір</w:t>
        <w:br/>
        <w:t>үйге кірсе, “хақ!” деп ақырып, бетін бір сипап, шығып</w:t>
        <w:br/>
        <w:t>жүре береді.</w:t>
        <w:br/>
        <w:t>Ол құмалақ салмайды, бал ашпайды. “Обал” деп, басын</w:t>
      </w:r>
    </w:p>
    <w:p>
      <w:r>
        <w:t>бір-ақ шайқайды. Ол намазға да онша құнтақты кісі емес.</w:t>
        <w:br/>
        <w:t>Кейде жүрт намаз оқып жатса, дәрет алмастан жалаң аяқ</w:t>
        <w:br/>
        <w:t>барып, қатарға отыра кетеді. Көбінесе оқымайды, бірақ аузы</w:t>
        <w:br/>
        <w:t>жыбырлап, ішінен ыңылдап бірдене айтып жүреді. Анда-</w:t>
        <w:br/>
        <w:t>санда “хақ”! деп, күңіреніп-ышқына бір ақырып қояды.</w:t>
        <w:br/>
        <w:t>Іскендір көп сөйлемейді, жауапты қысқа-қысқа қайы-</w:t>
        <w:br/>
        <w:t>рады. Сөйлесе, кейде тақпақтап кетеді. “Дуана, союға</w:t>
        <w:br/>
        <w:t>қойымыз жоқ еді” десе:</w:t>
        <w:br/>
        <w:t>Ә, қойыңыз болмаса, ойыңыз болды,</w:t>
        <w:br/>
        <w:t>ойыңыз болса, тойыңыз болды...--</w:t>
        <w:br/>
        <w:t>деп жыбырлатып әкетеді.</w:t>
        <w:br/>
        <w:t>Іскендірдің қабақ шытқанын жан көрген емес, қашан</w:t>
        <w:br/>
        <w:t>көрсең Де жайраңдап, жымиып отырғаны. Іскендірдің не</w:t>
        <w:br/>
        <w:t>ғып мұндай боп жаралғанын, оның кеудесінде не қылған</w:t>
        <w:br/>
        <w:t>жүрек, тамырында қандай қан, бойында неткен қайрат</w:t>
        <w:br/>
        <w:t>барлығын ойлайтын бір адам жоқ. Ел тек оны: “дуана,</w:t>
        <w:br/>
        <w:t>дуана” дейді, “бір алуан адам” дейді. Іскендірдің өмірі</w:t>
        <w:br/>
        <w:t>жұмбақ. Қалайда Іскендір -- адам. Бұл неткен адам?..</w:t>
        <w:br/>
        <w:t>Әлгі Ақбілекке кез келген Іскендіріңіздің жайы осы</w:t>
        <w:br/>
        <w:t>еді. Дуана Ақбілекке жетіп келіп:</w:t>
        <w:br/>
        <w:t>-- А, балақайым, алақайым, шырақайым... Қайдан</w:t>
        <w:br/>
        <w:t>келесің?-- деп басын сипады.</w:t>
        <w:br/>
        <w:t>Акбілек не дерін білмей күмілжіп, міңгірлеп қалды.</w:t>
        <w:br/>
        <w:t>-- Дуана-еке, мен... мен... Мамырбай ақсақалдың...--</w:t>
        <w:br/>
        <w:t>дей беріп еді. Орыстардың алып кеткенін айтуды ұят көрді,</w:t>
        <w:br/>
        <w:t>үндемеудің тағы жөні жоқ, қалайда бірдеңе айту керек бол-</w:t>
        <w:br/>
        <w:t>ды. Маңдайын сипап, көзін жыпылықтатып, төмен қарап:-</w:t>
        <w:br/>
        <w:t>Мен Мамырбай ақсақалдың баласы едім... ауылымнан ада-</w:t>
        <w:br/>
        <w:t>сып... ауылымды Таба алмай жүрмін...-- деді.</w:t>
        <w:br/>
        <w:t>Дуана қалай, неғып адасып жүргенін сұрамады:</w:t>
        <w:br/>
        <w:t>-- Е, балақайым, адасып қалдың ба7.. Мамырбай, Ма-</w:t>
        <w:br/>
        <w:t>мырбай, Тəуірбай, Сауырбай... білем, білем... алып барай-</w:t>
        <w:br/>
        <w:t>ын, бағып қарайын, жолға салайын,-- деп қолынан жете-</w:t>
        <w:br/>
        <w:t>лей бастады. Қайдан неғып келе жатқанын сұрамағанына</w:t>
        <w:br/>
        <w:t>Акбілек қуанып еріп жүре берді. Дуана сол қолымен</w:t>
        <w:br/>
        <w:t>Ақбілекті жетелеп, оң қолындағы асасын жыбырлата тіреп,</w:t>
        <w:br/>
        <w:t>қара ағаштай қатқан аяқтары қаздаңдап қатты аяңға басты.</w:t>
        <w:br/>
        <w:t>6</w:t>
        <w:br/>
        <w:t>Соны ойлап келе жатқанда, бір дөңестің астынан</w:t>
        <w:br/>
        <w:t>ағараңдаған бір шошақ нәрсе қылт ете түсті. Акбілек са-</w:t>
        <w:br/>
        <w:t>сып қалды, бұғып отыра қойды. Отырып еді, көрінбей кетті.</w:t>
        <w:br/>
        <w:t>Түрегелуге орыс болар ма деп қорқып, отыруға тағы дәті</w:t>
        <w:br/>
        <w:t>шыдамай, не екенін білгісі кеп барады. “Орыс болса бәрі-</w:t>
        <w:br/>
        <w:t>бір құтыла алмайсың, жан-жағым жалтаң, неде болса</w:t>
        <w:br/>
        <w:t>көрейін” деп, әнтек отырған соң ептеп көтеріліп, сығала-</w:t>
        <w:br/>
        <w:t>ды.. Шошақайдың үкі секілді бірдеңесі былғаңдап, өзі</w:t>
        <w:br/>
        <w:t>қимыл-қимыл етіп дөң астымен Ақбілекпен жарыса кетіп</w:t>
        <w:br/>
        <w:t>барады. Орыста мұндай нәрсе жоқ еді ғой деп ойлауы-ақ</w:t>
        <w:br/>
        <w:t>мүң екен -- шошақай жуандады: бас болды, кәдімгі дуа-</w:t>
        <w:br/>
        <w:t>наның басы. Әнеки, қолындағы асасы да шошаң етті.</w:t>
      </w:r>
    </w:p>
    <w:p>
      <w:r>
        <w:t>-- Әй, дуана!-- деген сөз аузынан қалай шығып, қалай</w:t>
        <w:br/>
        <w:t>қойғанын Акбілек өзі де білмей қалды.</w:t>
        <w:br/>
        <w:t>Дуана аяқ астынан үріккен жылқыша жалт беріп, Ло-</w:t>
        <w:br/>
        <w:t>қып, әнтек тұра қалды да, бұрылып Ақбілекке қарай жүрді.</w:t>
        <w:br/>
        <w:t>Тани кетті Ақбілек: етегін кірмен зерлеген, төбесін үкі сәңде-</w:t>
        <w:br/>
        <w:t>ген басында найза ақ тақия, қолында шәңгіші асасы, аса-</w:t>
        <w:br/>
        <w:t>сының өн бойы шығыршық, кепшік, сылдырмақ, ұшы қозы</w:t>
        <w:br/>
        <w:t>жауырын, мойнында хұсыр тасбысы, танауы таңқиған, омы-</w:t>
        <w:br/>
        <w:t>рауы аңқиған, кеңірдегі сорайған, жіліншігі сидиған, сау-</w:t>
        <w:br/>
        <w:t>сақтары сыпсиған, үркек малша оқшиған, бес тал сақалы</w:t>
        <w:br/>
        <w:t>шоқшиған, шынжау етті, шың бетті, жағына пышақ жани-</w:t>
        <w:br/>
        <w:t>тын, бір көргеннен танитын Іскендір екен кәдімгі.</w:t>
        <w:br/>
        <w:t>Іскендірің кім? Ақбілекке зияны тимес пе? Ендеше,</w:t>
        <w:br/>
        <w:t>ол аяңдап Ақбілекке жеткенше, Іскендірдің қандай адам</w:t>
        <w:br/>
        <w:t>екенін айтып көрейін.</w:t>
        <w:br/>
        <w:t>Бұл Іскендір дуананың бармаған жері; баспаған тауы</w:t>
        <w:br/>
        <w:t>жоқ. Бұл Өскеменіңіз, Бурабайыңыз, бұл Семейіңіз, бүл</w:t>
        <w:br/>
        <w:t>Қарқаралыңыз --.бәрін де Іскендір жалаң аяқ шарлаған.</w:t>
        <w:br/>
        <w:t>Ол отарбаны да, пароходты да көрген. “По-о-рахот-ау, по-</w:t>
        <w:br/>
        <w:t>о-рахот!..” деп, оған өлең де шығарған.</w:t>
        <w:br/>
        <w:t>Іскендірде үй жоқ. Кез келген үй -- оған үй. Тау-тас,</w:t>
        <w:br/>
        <w:t>сай-сала, ескі мола -- бәрі де оған үй. Онда ел де жоқ.</w:t>
        <w:br/>
        <w:t>Оның елі -- дүйім қазақ. Онда мал да жоқ. Тұрған күйі</w:t>
        <w:br/>
        <w:t>әлгі өзіңіз көрген. Ол дүние жинамайды. Ақша берсең,</w:t>
        <w:br/>
        <w:t>кез-келген ауылдың балаларын .жарыстырады. да, бәйге</w:t>
        <w:br/>
        <w:t>үлестіреді. Іскендір дорба салмайды, ірімшік, құртыңды</w:t>
        <w:br/>
        <w:t>алмайды, оған қолма-қол ішетін тамақ берсең болғаны.</w:t>
        <w:br/>
        <w:t>Төрдің алдына шарт жүгініп отырады да: “Алла хақ!” деп</w:t>
        <w:br/>
        <w:t>бір: ақырып, қылқ еткізіп, қағып салып;. асасын бір</w:t>
        <w:br/>
        <w:t>тіреп, тұрып кетеді. Тана моншяғын, үкісін сұрасаң,</w:t>
        <w:br/>
        <w:t>114</w:t>
        <w:br/>
        <w:t>деп шуласар еді... Түйенің, жардың, томардың, тастың ара-</w:t>
        <w:br/>
        <w:t>сына жасырынбақ ойнар еді... Үйдің сыртына мосмдан күр-</w:t>
        <w:br/>
        <w:t>кетігіп, ішіне киім төсеп, шиден істеген қуыршақтарын отыр&lt;</w:t>
        <w:br/>
        <w:t>ғызып, күйеу келтіріп, келін түсіріп, шәлі салындырып,</w:t>
        <w:br/>
        <w:t>көрімдік сұрап, үлкен қатындарша тамсанысып, сыңқып</w:t>
        <w:br/>
        <w:t>сөйлесер еді... Апасының көйлек Пішіп қойған-шабуын қуыр-</w:t>
        <w:br/>
        <w:t>шағына киім қыламын деп қиып тастап, апасынан таяқ жер</w:t>
        <w:br/>
        <w:t>еді. Сонда да апасы жақсы көрер еді: “Ақ шұнақ қыздан</w:t>
        <w:br/>
        <w:t>айналдым!” деп бауырына қысып, бетінен шөпілдетіп сүйер</w:t>
        <w:br/>
        <w:t>еді... Сол апажаны қайда? Жасаған-ау, оның үңірейіп қал-</w:t>
        <w:br/>
        <w:t>ған орны немен толады? Үйіне барғанда маңдайынан кім</w:t>
        <w:br/>
        <w:t>иіскейді? Кіммен көрісіп, жылап, мауқын басады? Ақбілектің</w:t>
        <w:br/>
        <w:t>көңілі бұзылып, көзіне жас кеп қалды. Енді болмаса жы-</w:t>
        <w:br/>
        <w:t>лайтын еді, аяқ астынан бір дір етіп ұшқан бозторғай көңілін</w:t>
        <w:br/>
        <w:t>бөліп, жасын тоқтатуға себеп болды. Ол кезде күн де батып,</w:t>
        <w:br/>
        <w:t>сам жамырай бастап еді.</w:t>
        <w:br/>
        <w:t>Манағыдай емес, дуананың аяңы коюланайын депті.</w:t>
        <w:br/>
        <w:t>Бір-екі өрге келгенде дуана Ақбілекті арқасынан түсіріп,</w:t>
        <w:br/>
        <w:t>дем алды, құрысқан белін қайқайып жазып, қунақ жыл-</w:t>
        <w:br/>
        <w:t>қыша сілкінді. Ақбілек өзі жүрейін десе де; дуана болмай,</w:t>
        <w:br/>
        <w:t>тағы арқалап алды. Ымырт жабыла: ит дауысы естілді.</w:t>
        <w:br/>
        <w:t>Ақбілек қуанып кетті.</w:t>
      </w:r>
    </w:p>
    <w:p>
      <w:r>
        <w:t>-- Ауылға жақындадық қой!-- деді.</w:t>
        <w:br/>
        <w:t>-- Жақындадық, балақайым, жақындадық!-- деп, дуана</w:t>
        <w:br/>
        <w:t>Ақбілекті тағы бір лықытып жауырынына таман шығарды:</w:t>
        <w:br/>
        <w:t>Сүт пісіріп болған соң, тезек иісі жұпар иісіндей</w:t>
        <w:br/>
        <w:t>Ақбілектің мұрнын жарған кезде:</w:t>
        <w:br/>
        <w:t>-- Келдік, дуана-еке! Енді өзім жүрейін,-- деді.</w:t>
        <w:br/>
        <w:t>-- Ә, балақайым, әлі бірталай жер бар,-- Деп дуана</w:t>
        <w:br/>
        <w:t>түсірмеді.</w:t>
        <w:br/>
        <w:t>Ақбілектің мұрны қоңырсыған сүттің иісін сезгенде,</w:t>
        <w:br/>
        <w:t>дуана тоқтады.</w:t>
        <w:br/>
        <w:t>--- Осы төмпейдің астында ауыл бар,- деді.</w:t>
        <w:br/>
        <w:t>Ақбілек түсті. Дуананың сүйел қолы езіп, құрысып</w:t>
        <w:br/>
        <w:t>қалған тақылжырын уқалап жазып, шапанын сілкіп жа-</w:t>
        <w:br/>
        <w:t>мылып, дуанаға еріп қолтаулап тағы аяңдады.</w:t>
        <w:br/>
        <w:t>Төмпейдің иығынан асқандай, адырдың бауырында</w:t>
        <w:br/>
        <w:t>ауыл көріңді. Не дөңгеленген алқа қотан емес, немесе қатар</w:t>
        <w:br/>
        <w:t>тізілген жалғас емес; о жерде, бү жерде тырқырап қарауыт-</w:t>
        <w:br/>
        <w:t>қан бес-алты қыстау. Байқаған кісіге “бізді мекендеген</w:t>
        <w:br/>
        <w:t>мелеріміздің мінезі де тап біз тәрізді тырқыраған, берекесіз,</w:t>
        <w:br/>
        <w:t>ұйымсыз” деп тұрған тәрізді. Кейбір қоралардың қасында</w:t>
        <w:br/>
        <w:t>19</w:t>
        <w:br/>
        <w:t>Алайда қатындардың көңілі бұл көріске жарымады,</w:t>
        <w:br/>
        <w:t>өйткені Ақбілек суырылып сөйлей алмады. Жайшылықта,</w:t>
        <w:br/>
        <w:t>қыз ұзатқанда, кісі өлгенде айтылатын жырлардың бірде-</w:t>
        <w:br/>
        <w:t>бірін айтпады, тұтқиылда тығылып қалған жүрек қызыл</w:t>
        <w:br/>
        <w:t>тілге құшырын төге алмады, ішке толған қалың шер кер-</w:t>
        <w:br/>
        <w:t>неп келген бұлақтай қатты ышқынған жас болып, ыршып-</w:t>
        <w:br/>
        <w:t>ыршып кетті. Ақбілек. жыр жаттап та көрген жоқ еді, қыз</w:t>
        <w:br/>
        <w:t>болып үзатылуға -әлі талай заман бар ғой деп, балалығы</w:t>
        <w:br/>
        <w:t>арылмай жүрген, 15 жасар бала ғой. Шешесі өлгеннен бері</w:t>
        <w:br/>
        <w:t>дауыс қып жоқтағандай болған жоқ, өз басына күн туып</w:t>
        <w:br/>
        <w:t>кетті. Қатындар онысын есеп қыла ма, сөйлемей көріскенін</w:t>
        <w:br/>
        <w:t>жас баланың жылағанындай көріп, айыздары қанбады.</w:t>
        <w:br/>
        <w:t>,Жыласып, көрісіп, үндемей төмен қарап, біраз отырыс-</w:t>
        <w:br/>
        <w:t>ты.-Әлден уақытта Әмір ағасы отырып:</w:t>
        <w:br/>
        <w:t>-- Түнде осы ауылдан хабаршы: барған соң, жата ал-</w:t>
        <w:br/>
        <w:t>май қолға түскен атпен жүріп кеттік,- деп, қалай келіп</w:t>
        <w:br/>
        <w:t>қалғанын білдірді.</w:t>
        <w:br/>
        <w:t>Мұсабай жаман ойдың ұшығына шыға алмай жатқан-</w:t>
        <w:br/>
        <w:t>да, Бірмаған жақсы атты кісі бола қалайын деп, түнде</w:t>
        <w:br/>
        <w:t>шапқызған екен. Бірмағанның қызыл қатыны өзгеден гөрі</w:t>
        <w:br/>
        <w:t>омыраусып, Ақбілектің қолын ұстап айырып жүрген сол</w:t>
        <w:br/>
        <w:t>екен. Қызыл қатын қарап тұрмай:</w:t>
        <w:br/>
        <w:t>-- Естігенде өз баламыздан жаман аядық... Қайтейік,</w:t>
        <w:br/>
        <w:t>не амал бар?-- деді.</w:t>
        <w:br/>
        <w:t>Әмірдің бір жолдасы:</w:t>
      </w:r>
    </w:p>
    <w:p>
      <w:r>
        <w:t>-- Ағайынның ағайындығы осындайда көрінеді де,--</w:t>
        <w:br/>
        <w:t>деп, Бөзінгенге көзінің құйрығын жіберді. “Жайда көсемсіп</w:t>
        <w:br/>
        <w:t>жүруші ең, бүгін қайда қалдың?” дегендей қылды. Өйткені</w:t>
        <w:br/>
        <w:t>Мұсабайдың Мамырбайға қиғаштығын білуші еді. Және</w:t>
        <w:br/>
        <w:t>Мұсабайдың биесін ұрлаған кісімен бұл жігіт жегжат еді:</w:t>
        <w:br/>
        <w:t>Жігіт оны айтқанда, қызыл қатын мардамсыт, иығын бір</w:t>
        <w:br/>
        <w:t>көтеріп:</w:t>
        <w:br/>
        <w:t>--Е,онедегенің... Біз анау-мынау қазақтай боктан өзгені</w:t>
        <w:br/>
        <w:t>қылға тізбейміз,-- деп келе жатыр еді, Бірмаған отырып:</w:t>
        <w:br/>
        <w:t>--- Керегі не- сондай сөздің!-- деп қатынын тоқтатты.</w:t>
        <w:br/>
        <w:t>Бұл сөздің бәрі Бозінгенге жарадай тиді. Ләм-деуге айта-</w:t>
        <w:br/>
        <w:t>ры болмай, тымырайып, жапалақ ернін жымыра берді. Түні</w:t>
        <w:br/>
        <w:t>деәлгі қорсылдаған шошқа біратты қинағанда, бүгін Бозінген</w:t>
        <w:br/>
        <w:t>бұ сөзді естір ме еді? “Шірік ит! Талай жерде өлтірді-ау!</w:t>
        <w:br/>
        <w:t>“Күмсінай шай даяр екенін білдірді. Ауыл кісілері тыс-</w:t>
        <w:br/>
        <w:t>қа шықты. Қызыл қатын Ақбілекті үйіне қонаққа шақы-</w:t>
        <w:br/>
        <w:t>рып еді,-Әмір тәңір жарылқасын -айтып, ауылға жеткенін</w:t>
        <w:br/>
        <w:t>127</w:t>
        <w:br/>
        <w:t>қалтырауық адам болатын, (бұрын қаланың жатағы ғой.</w:t>
        <w:br/>
        <w:t>қатыны да жатақтың қызы ғой). Үйіндегі бас көтерер адам</w:t>
        <w:br/>
        <w:t>-- қатыны, соның арқасымен кісі болып жүретін. Ана қылы</w:t>
        <w:br/>
        <w:t>жоғалған бір-екі биесі Мамырбай төңірегінен шығып, со-</w:t>
        <w:br/>
        <w:t>ған қолы жете алмай жүрген. Өйткені Мамырбайға Да ел</w:t>
        <w:br/>
        <w:t>керек қой: төңірегінің ұрлық-қарлығына ара түспесе,</w:t>
        <w:br/>
        <w:t>адамдығы қайсы? Мына қызы қолға түсіп тұрғанда, со-</w:t>
        <w:br/>
        <w:t>ның қаруын қайыруға болмас па екен деп, Мұсабай жа-</w:t>
        <w:br/>
        <w:t>ман ойға жүгіртіп еді. Қызды тығып қояйын десе, ауылы</w:t>
        <w:br/>
        <w:t>құрғыр түгел есітіп қойды. Өзге айтпағанмен Бірмаған</w:t>
        <w:br/>
        <w:t>барып жеткізеді ғой. Бірмағанмен оның малайын азғырып</w:t>
        <w:br/>
        <w:t>алғаны туралы жаздай араз болып, қатындарының ша-</w:t>
        <w:br/>
        <w:t>йырғал екені есінде. Қызды біреуге беріп жіберуге кім даяр</w:t>
        <w:br/>
        <w:t>тұр? Ол тағы білінбей қалмайды. Акбілекке сүрау салып</w:t>
        <w:br/>
        <w:t>жүргені мәлім. Әлдебір епті жігітке масқаралатса қайтер</w:t>
        <w:br/>
        <w:t>еді? Бірақ онымен де не кегі бітеді? Мамырбайды шығын-</w:t>
        <w:br/>
        <w:t>датқандай бірдеңе табу керек қой. Қалай шығындату ке-</w:t>
        <w:br/>
        <w:t>рек? Міне, бұл мәселе -- мәселенің қиыны болды. Қаты-</w:t>
        <w:br/>
        <w:t>ны келіп, қыздың сұлулығын мақтағанда, өзінің жаман</w:t>
        <w:br/>
        <w:t>делебесі де қозды. Бірақ Бозінгеннен асар қауқар қайда?</w:t>
        <w:br/>
        <w:t>-- Қайтейін, сүлу болса!-- деп кейіді.</w:t>
        <w:br/>
        <w:t>-- Қайт дедім саған?-- деп қатыны да тежеп тастады.</w:t>
        <w:br/>
        <w:t>Сонымен Мұсабай күшеніп, дөңбекшіп жатып қалды.</w:t>
        <w:br/>
        <w:t>“Әрі жат!” деп қатыны да шынтағымен бір түртіп, теріс</w:t>
        <w:br/>
        <w:t>қарап, өткен дәуренін еске алып, есінеп: “Осы жаманға</w:t>
        <w:br/>
        <w:t>қайдан тидім?” ден тағы да өкінді.</w:t>
        <w:br/>
        <w:t>жжж</w:t>
        <w:br/>
        <w:t>Түнде шайға оятқанда, Ақбілек түрмай, жатып қал-</w:t>
        <w:br/>
        <w:t>ған. Таңертең Акбілек көзін, ашса -- үй толған кісі. Оң</w:t>
        <w:br/>
        <w:t>жағына қараса, немере ағасы Әмір отыр.</w:t>
      </w:r>
    </w:p>
    <w:p>
      <w:r>
        <w:t>-- Қарағым-ай!-- деп.Әмір кемсеңдеп, құшағын жайды.</w:t>
        <w:br/>
        <w:t>-- Ағажан-ай!-- дегеннен басқа аузына сөз түспей, аға-</w:t>
        <w:br/>
        <w:t>сын бас салып, солқылдап ағыл-тегіл жылады. Ауылынан</w:t>
        <w:br/>
        <w:t>келген екі жігіт бірінен .соң бірі: көрісіп, кеңкілдеп,</w:t>
        <w:br/>
        <w:t>Күмсінайдың жаман үйін басына көтерді.</w:t>
        <w:br/>
        <w:t>Көріскен кісіні айырғанды парыз көріп алған қатын-</w:t>
        <w:br/>
        <w:t>дар тоқтау айтып, айқасқан қолдарын жазып, салиқалы</w:t>
        <w:br/>
        <w:t>Бозінген де пешке сүйеніп тұрып:</w:t>
        <w:br/>
        <w:t>--:Енді қайтсін!-- деп есіркеген болды</w:t>
        <w:br/>
        <w:t>126</w:t>
        <w:br/>
        <w:t>демегеніне де шүкіршілік! “Саулы бозінгеннің” кім екенін</w:t>
        <w:br/>
        <w:t>айта кетеміз бе? Неміз кетіп барады? Бос сөзге жанымыз</w:t>
        <w:br/>
        <w:t>құмар ғой, айтсақ айта кетейік.</w:t>
        <w:br/>
        <w:t>Қулардың неліктен “Саулы інген” шығарып жүргенін ”</w:t>
        <w:br/>
        <w:t>ит біле ме? Бүл өзі Мүсабайдың қатыны еді.: Аузы даладай</w:t>
        <w:br/>
        <w:t>боп қартайып қалса да, Бозінген жаулығына кір жуыт-</w:t>
        <w:br/>
        <w:t>пайтын, мақтаншақ, өзі кеппелеу кісі болатын. Тықпа</w:t>
        <w:br/>
        <w:t>сақал, бір мойын, жаман Мұсабай Бозінген-бірдеңе айтса</w:t>
        <w:br/>
        <w:t>-- “ыңға” дей алмайтын. О түгілі, саулы Бозінгеннің бір</w:t>
        <w:br/>
        <w:t>ауылға би болудан да дәмесі болатын, өзге қатындарға</w:t>
        <w:br/>
        <w:t>талай мойын салып, айғырлық қылам десе де; Бірмағанның</w:t>
        <w:br/>
        <w:t>тымырсық қызыл қатыны әлденеше жерде аптығын ба-</w:t>
        <w:br/>
        <w:t>сып, ауызын аштырмай жүретін. Әйел шіркін ұрысқанда</w:t>
        <w:br/>
        <w:t>қайдағы-жайдағыны қазатын әдеті емес пе... Қойшы, не</w:t>
        <w:br/>
        <w:t>болса о болсын! Әлгі кедейдің қатыны Бозінгенге жөнелді</w:t>
        <w:br/>
        <w:t>делік қой. Ол өзі туыс, бір табан жақын қызыл қатынға</w:t>
        <w:br/>
        <w:t>неге бармады екен? Жоқ, қызыл қатынға бармай,</w:t>
        <w:br/>
        <w:t>Бозінгенге жәнелуі де қулық еді. Қызыл қатын екеуінің</w:t>
        <w:br/>
        <w:t>араздығымен пайдаланып, Бозінгенді тағы бір- сауып ал-</w:t>
        <w:br/>
        <w:t>мақ еді. (Бұрын да талай сауған ғой.) “Жаман иттің атын</w:t>
        <w:br/>
        <w:t>Бөрібасар қояды” демекші, Бозінген әлгі бір “Шатасы-</w:t>
        <w:br/>
        <w:t>ның” атын Әнуарбек қойған еді (Қызыл қатын ғой оны</w:t>
        <w:br/>
        <w:t>“Шата” деп жүрген. Бозінген құлағы түрік кісі ғой, түріктің</w:t>
        <w:br/>
        <w:t>Әнуарбегін естіп, баласын сондай қылмақ қой!).</w:t>
        <w:br/>
        <w:t>Көрші қатын үйге кірген кезде, Бозінген ауызын қайыс-</w:t>
        <w:br/>
        <w:t>тай созып:</w:t>
        <w:br/>
        <w:t>-- Қойшы енді, Әнуаржан! Ұйықташы, қалқам!-- деп,</w:t>
        <w:br/>
        <w:t>бір: қолымен Әнуаржанды қағып, келіншегімсіп, қыпша-</w:t>
        <w:br/>
        <w:t>сын қылмитып, бөксесін бұлтитып, өз денесіне” өзі</w:t>
        <w:br/>
        <w:t>сүйсінгендей қылымсып жатыр еді. Көрші қатын сипаң-</w:t>
        <w:br/>
        <w:t>дап босаға жақта тұрғанын көріп, Бозінген маңызданып,</w:t>
        <w:br/>
        <w:t>қасын бір керіп:</w:t>
        <w:br/>
        <w:t>-- Күмсінай, жай жүрсің бе?-- деді.</w:t>
        <w:br/>
        <w:t>-- Жай емес... Бір жұмыспен...-- деп, Күмсінай бір</w:t>
        <w:br/>
        <w:t>жамбастап сырғып, Бозінгеннің қасына келді..Бозінген-</w:t>
        <w:br/>
        <w:t>әлдебір қызық өсек айтады екен деп, кимешегін желкесіне</w:t>
        <w:br/>
        <w:t>қарай бір тартып, жампаңдап, құлағын таяй берді.</w:t>
        <w:br/>
        <w:t>Күмсінай сыбыр етті: Бозінген:</w:t>
        <w:br/>
        <w:t>-- Ә, койшы!-- деп басын көтеріп алып:-- Жалғыз отыр</w:t>
        <w:br/>
        <w:t>ма?-- деп мылтық ататын кісіше бұғып, тағы күбірлесті.</w:t>
      </w:r>
    </w:p>
    <w:p>
      <w:r>
        <w:t>Сөйткенше болмады, “күйеу келді” дегеннен жаман</w:t>
        <w:br/>
        <w:t>Бозінген апыраңдап түрегеліп, жалма-жан ауыз үйге ба-</w:t>
        <w:br/>
        <w:t>123</w:t>
        <w:br/>
        <w:t>қарауытқан мал көрінеді. Мал қоралап, адам аяғы басы-</w:t>
        <w:br/>
        <w:t>лайын депті. Анау адырдың түбіндегі қомақтау қорадан</w:t>
        <w:br/>
        <w:t>түтін бұрқырап жатыр. Оның оң жағындағы кішірек қора-</w:t>
        <w:br/>
        <w:t>дан бір көлеңке қараңдап сол үйге таман кетіп барады.</w:t>
        <w:br/>
        <w:t>Алырдың сол жағына таман, төмпейге тірей салынған бір</w:t>
        <w:br/>
        <w:t>ұзын қораның маңында қара-құра көбірек тәрізді.</w:t>
        <w:br/>
        <w:t>Акбілек қай үйге барарын білмеді, дағдарып келе жа-</w:t>
        <w:br/>
        <w:t>тыр еді, дуана:</w:t>
        <w:br/>
        <w:t>-- Анау үйге барайық!-- деп адырдың бауырындағы</w:t>
        <w:br/>
        <w:t>үлкен қораны нұсқады.</w:t>
        <w:br/>
        <w:t>Акбілек:</w:t>
        <w:br/>
        <w:t>&lt;- Ол кімдікі?</w:t>
        <w:br/>
        <w:t>Дуана:</w:t>
        <w:br/>
        <w:t>-- Мұса байдікі.</w:t>
        <w:br/>
        <w:t>Акбілек:</w:t>
        <w:br/>
        <w:t>-- Мына жақын үйге барсақ қайтеді?-- деді. Өйткені</w:t>
        <w:br/>
        <w:t>Мұсабай ауқаттырақ адам екенін білетін. Ақбілек тәуірлеу</w:t>
        <w:br/>
        <w:t>үйге барғысы келмеді. Тәуірлеу үйдің қатын-қалашы да</w:t>
        <w:br/>
        <w:t>таңырқайды, әркім көр-жерді: сұрап мазасын алады,</w:t>
        <w:br/>
        <w:t>тәуірлеу үй сарылтып жуырда тамақ та бермейді, ондай</w:t>
        <w:br/>
        <w:t>үйде сыпайы отыру керек. Кім біледі, тәуірлеу үйдің қыл-</w:t>
        <w:br/>
        <w:t>жақбастары да болар, тәлкек етер... Одан. да барысымен</w:t>
        <w:br/>
        <w:t>сусын ішіп, жантая кететін кедейдікі жақсы болар деп</w:t>
        <w:br/>
        <w:t>ойлады. Және-осы күйсіз қалпында тәуір үйге бас сұғуға</w:t>
        <w:br/>
        <w:t>қорланды. “Не бетіммен барам” деген ой келді. Ақбілек:</w:t>
        <w:br/>
        <w:t>-- Жақын үйге барсақ қайтеді?-- дегенде дуана тұрып:</w:t>
        <w:br/>
        <w:t>-- Бұл үйлер жарлы ғой, қонақ асыға зарлы Ғой, қар-</w:t>
        <w:br/>
        <w:t>ның ашып қалды ғой...-- деп жыбырлатты.</w:t>
        <w:br/>
        <w:t>-- Жарлы боп неғысын... Бір сусын жұтып, жантая</w:t>
        <w:br/>
        <w:t>кеткендей жер табылса болад та,-- деп Ақбілек тағы айт-</w:t>
        <w:br/>
        <w:t>ты. Әйел көңіліне бірдеңе алса, қарысып бола ма?</w:t>
        <w:br/>
        <w:t>Ақбілектің бетін білген соң дуана да таласқан жоқ:</w:t>
        <w:br/>
        <w:t>-- Ә, балақайым! Мейлің, мейлің,- деп жақын үйге</w:t>
        <w:br/>
        <w:t>бұрылды.</w:t>
        <w:br/>
        <w:t>Дуана бұрылған кезде Ақбілек етегінен тартып:</w:t>
        <w:br/>
        <w:t>-- Сіз бұл үйге менің кім екенімді айтпай-ақ қойы-</w:t>
        <w:br/>
        <w:t>ңыз. Тезек теріп жүріп адасып кеткен екен, тауып алдым</w:t>
        <w:br/>
        <w:t>дей салыңыз,-- деді. Дуана Ақбілекке оқшия қарап:</w:t>
        <w:br/>
        <w:t>-- Әй, балақайым! Өтірік -айтқан жарай ма?: Өтірікші</w:t>
        <w:br/>
        <w:t>алланың дұшпаны ғой;-- деп аяңдай берді.</w:t>
      </w:r>
    </w:p>
    <w:p>
      <w:r>
        <w:t>Сүмелек сары ит дуананың сылдыраған асасын естіп,</w:t>
        <w:br/>
        <w:t>одан барып қоқиған тақиясын көрген соң, “енді жатудың</w:t>
        <w:br/>
        <w:t>120</w:t>
        <w:br/>
        <w:t>жөні болмас” дегендей, дауысы қарлығып, алды бір бөлек,</w:t>
        <w:br/>
        <w:t>арты бір бөлек қираңдап үрді. О кезде қара сиырдың ас-</w:t>
        <w:br/>
        <w:t>тынан сауыс жыртық” тері шалбары тылтиған қатын</w:t>
        <w:br/>
        <w:t>шелегімен қабат түрегеліп, қисайған кір кимешегінің ми-</w:t>
        <w:br/>
        <w:t>лығына сүқ қолын жүгіртіп, көзін сығырайтып, бір аяғын</w:t>
        <w:br/>
        <w:t>ілгері салып:</w:t>
        <w:br/>
        <w:t>-- Кет былай, кет былай!-- деді.</w:t>
        <w:br/>
        <w:t>Дуана асасымен артын жайқап, таяна беріп:</w:t>
        <w:br/>
        <w:t>-- Әй, шеше, құдайы мейман боламыз,-- деді.</w:t>
        <w:br/>
        <w:t>Қатын жауап бермей жатып, дуананың артын ала: тоқ-</w:t>
        <w:br/>
        <w:t>таған Ақбілекке қарай мойнын созып, -бір тамсанды да:</w:t>
        <w:br/>
        <w:t>-- Мынау неғылған бала?-- деп сұрады.</w:t>
        <w:br/>
        <w:t>Дуана байыз-тауыш тұра алмай:</w:t>
        <w:br/>
        <w:t>-- Жата-жастана естірсіз. Рұқсат па?-- деді.</w:t>
        <w:br/>
        <w:t>-- Ойбай-ау! Ана байдікі тұрғанда... Біздің қонақ күт-</w:t>
        <w:br/>
        <w:t>кендей не жайымыз бар...-- дей бергенде, Ақбілек-те ілгері</w:t>
        <w:br/>
        <w:t>таман бір аттап:</w:t>
        <w:br/>
        <w:t>-- Жеңгей, шалап берсеңіз де ырзамыз. Сіздікін қалап</w:t>
        <w:br/>
        <w:t>келдік,- деді.</w:t>
        <w:br/>
        <w:t>-- Ойбай,: қарағым-ау! -Қалап келсеңіздер енді:.. ама-</w:t>
        <w:br/>
        <w:t>лым бар ма... айран-шалапты бәліп ұрттарсыңдар,-- деп,</w:t>
        <w:br/>
        <w:t>қатын “Ақбілектің нәуетек даусын естіген соң, әрі іші</w:t>
        <w:br/>
        <w:t>жылып, “әрі таңырқанып, “қонамыз” дегенге әлдеқандай</w:t>
        <w:br/>
        <w:t>боп қалды.</w:t>
        <w:br/>
        <w:t>-- Ендеше, үйге кіріңіздер!-- деп, көң-күлімсі сасыған</w:t>
        <w:br/>
        <w:t>тапал қорасына қарай бастады. “Қадаға бастарыңды со0&gt;</w:t>
        <w:br/>
        <w:t>ғып алмаңдар. Бері, бері!” деген дыбысымен қонағы соғ</w:t>
        <w:br/>
        <w:t>ңынан еріп, Іішалжиған тапал есіктің орқаш табалдырығы-</w:t>
        <w:br/>
        <w:t>нан аттап, үйге кірді. Есіктің жіп тұтқасын Ақбілек бір-</w:t>
        <w:br/>
        <w:t>екі тартып еді, мұрны-жырық тартыншақ, түйеше кекжиіп</w:t>
        <w:br/>
        <w:t>келмеген соң, қоя берді.</w:t>
        <w:br/>
        <w:t>Ұй іші тастай қараңғы. Қатын: “Былайырақ, әртаман”--&gt;</w:t>
        <w:br/>
        <w:t>деп, дуананы итбектеп бір жерге таман апарды. Дуананың</w:t>
        <w:br/>
        <w:t>етегінен ұстап Ақбілек те барды. .“Бұ кім, апа, бұ-кім?”</w:t>
        <w:br/>
        <w:t>деген бір-екі жас баланың дауысы шықты. Ақбілектің аяғы-</w:t>
        <w:br/>
        <w:t>на шөп сыбдырлайды. Үйдің-іші сасық.-Әйнексымақ бір</w:t>
        <w:br/>
        <w:t>күңгірт тесік көрінеді. Жерде жатқан бір шоқпытқа сүрінеч</w:t>
        <w:br/>
        <w:t>мүріне Акбілек дуананың қасына таман келіп отырды. Отыз</w:t>
        <w:br/>
        <w:t>ра бергенде дуананың “хақ!” детен дауысы.саңқ ете түсті:</w:t>
        <w:br/>
        <w:t>Ақбілек шошып қалды. Қатын: “көтек!?-- деді. Бір бала</w:t>
        <w:br/>
        <w:t>шыр етіп жылап. қоя берді, ересектеуі “апалап”: апасына</w:t>
        <w:br/>
        <w:t>ұмтылды.: Айасы жылаған баласына:</w:t>
        <w:br/>
        <w:t>121</w:t>
      </w:r>
    </w:p>
    <w:p>
      <w:r>
        <w:t>шаршап қалдың ба? А, балақайымды арқалап алайын. Кел,</w:t>
        <w:br/>
        <w:t>міне ғой!-- деп, алдына келіп арқасын тосты.</w:t>
        <w:br/>
        <w:t>Ақбілек мінерін де, мінбесін де білмей аз отырды. Үлкен</w:t>
        <w:br/>
        <w:t>еркектің “мойнына дардай басымен мінуді үят көрді. Қара</w:t>
        <w:br/>
        <w:t>мұртқа қатын болғаны, оның құшақтағаны, сүйгені... ба-</w:t>
        <w:br/>
        <w:t>лаша көтеріп жүргені дереу есіне түсті. Дінсіз орыс ерке-</w:t>
        <w:br/>
        <w:t>леткең арам денесін, қасиетті дуананың арқасына артуды</w:t>
        <w:br/>
        <w:t>обал көрді. Бірақ дуана “міне ғой, міне ғой” деп күтіп</w:t>
        <w:br/>
        <w:t>отыр. Ел.алыс, жүруге әлі жоқ. Амалсыздан орнынан</w:t>
        <w:br/>
        <w:t>тұрып, бір тамсанып, күрсінді де, екі қолын ептеп дуана-</w:t>
        <w:br/>
        <w:t>ның мойнына апарды. Денесін тигізуге өзінен-өзі жиіркенді.</w:t>
        <w:br/>
        <w:t>Мойнына қолы баруы-ақ мұң екен, шелкес аттай адуын</w:t>
        <w:br/>
        <w:t>дуана: “Япырым!” деп көтеріп түрегелді. Ақбілектің сал-</w:t>
        <w:br/>
        <w:t>бырап тұрған екі аяғын екі қолымен икемдеп, қысып алып,</w:t>
        <w:br/>
        <w:t>асасын Ақбілекке ұстатып, бір лықынып қалды да, әлуетті</w:t>
        <w:br/>
        <w:t>дуана адымдай жөнелді.</w:t>
        <w:br/>
        <w:t>Ақбілек дуанаға аттай мініп келе жатқанына күлерін</w:t>
        <w:br/>
        <w:t>Де, жыларын да білмеді. Әйтсе де көңілі жайланайын деді.</w:t>
        <w:br/>
        <w:t>Өйткені ол орыстың өңгеріп алып қашқанын да көрді ғой.</w:t>
        <w:br/>
        <w:t>Онда оның алды да, арты да қараңғы көр еді ғой. Онда</w:t>
        <w:br/>
        <w:t>адам болам деген үміт жоқ, қорлыққа да, зорлыққа да,</w:t>
        <w:br/>
        <w:t>өлімге де, ұятқа да басын байлаған еді. Енді оның мініп</w:t>
        <w:br/>
        <w:t>келе жатқаны -- адам баласына қиянаты жоқ, әулие дуа-</w:t>
        <w:br/>
        <w:t>на. Оның келе жатқан беті -- аулы, әкесі. Әкесін көреді,</w:t>
        <w:br/>
        <w:t>құшақтап көріседі, апасына құран оқытады, әкесін апа-</w:t>
        <w:br/>
        <w:t>сындай болып күтеді. Бірақ өзін-өзі қалай жұбатса да,</w:t>
        <w:br/>
        <w:t>жүрегінің басында түйіртпектеліп бір зілді нәрсе жатыр,</w:t>
        <w:br/>
        <w:t>ол түйіртпектелген нәрсе арқаңдаған аттай, куаныштың</w:t>
        <w:br/>
        <w:t>құлашын жаздырмайды, бер жағы бұған да шүкіршілік</w:t>
        <w:br/>
        <w:t>еткісі келсе де, ар жағы бүлт құрсаған күндей жадыра-</w:t>
        <w:br/>
        <w:t>майды, езуі ғана жымиғандай болады. Бет-аузы, көзі</w:t>
        <w:br/>
        <w:t>күлмейді, ілгешектеніп жібермейді.</w:t>
        <w:br/>
        <w:t>Дәл мінер кезде тайсалғаны болмаса, жүре-жүре Акбілек</w:t>
        <w:br/>
        <w:t>бала кездегі апасының мойнына мініп келе жатқандай, ас-</w:t>
        <w:br/>
        <w:t>тындағы дуана екенін де ұмытып, бала күні есіне түсті. Онда</w:t>
        <w:br/>
        <w:t>теңбіл ақ шыт көйлегі бар, балағының аузын қара ала бат-</w:t>
        <w:br/>
        <w:t>сайымен көмкерген қызыл сан дамбалы бар, айдары селти-</w:t>
        <w:br/>
        <w:t>ген, жалаң аяқ жүгіріп жүретін сүйкімді қыз еді. Ақ қара бас</w:t>
        <w:br/>
        <w:t>ылақайына қызыл шашақ тағып, үкілеп, ат қып мініп, өзі</w:t>
        <w:br/>
        <w:t>құрбы балаларымен жарысар еді. Жатқан сар атанның үстіне</w:t>
        <w:br/>
        <w:t>бала біткен жабылғанда, атан ұшып түрегеліп, балалар</w:t>
        <w:br/>
        <w:t>өркешіне, мойнағына жабысып, “жығылдым, жығылдым!”</w:t>
        <w:br/>
        <w:t>18</w:t>
        <w:br/>
        <w:t>рып, Күмсінайға қайталатып бір аяқ, үн салып берді. Беріп</w:t>
        <w:br/>
        <w:t>жатып:</w:t>
        <w:br/>
        <w:t>-- Өзім де барам,-- деді.</w:t>
        <w:br/>
        <w:t>Күмсінай:</w:t>
        <w:br/>
        <w:t>-- Барғанмен көре алмассыз, ұйықтап қалды,-- деп</w:t>
        <w:br/>
        <w:t>еді, ол сөз Бозінгеннің құлағына бит шаққандай құрлы</w:t>
        <w:br/>
        <w:t>кірген жоқ, қол-аяғы жерге тимей, шошалада сүт пісіріп</w:t>
        <w:br/>
        <w:t>жатқан қара кемпірге барып, көзін ашып-жұмып, естіген</w:t>
      </w:r>
    </w:p>
    <w:p>
      <w:r>
        <w:t>хабарын айтты. Қара кемпір бір тамсанып, отын көсей</w:t>
        <w:br/>
        <w:t>берді. Оған жарымаған кісідей, Бозінген шудасы желкілдеп,</w:t>
        <w:br/>
        <w:t>байын іздеді. Байы тысқарыда дәрет сүртіп, бір қолы шал-</w:t>
        <w:br/>
        <w:t>барының ауында, бір қолы ішінде тұр екен, Бозінген келіп:</w:t>
        <w:br/>
        <w:t>-- Өй, сен естідің бе?-- деп жұлқып, шалбардағы қолын</w:t>
        <w:br/>
        <w:t>суырып алды. ы</w:t>
        <w:br/>
        <w:t>Өз үйіне түгел естірген соң, бұл хабарды ішіне сыйғы-</w:t>
        <w:br/>
        <w:t>за алмай, Бозінген бошалаған түйеше тайраңдай -басып,</w:t>
        <w:br/>
        <w:t>екі қолын алды-артына құлаштай сермеп, Бірқұлақтікіне</w:t>
        <w:br/>
        <w:t>қарай жөнелді. Ауылды қыдырып жүріп, бірталай жанды</w:t>
        <w:br/>
        <w:t>құлақтандырған соң, қасына екі қыз, бір қатын ертіп, енді</w:t>
        <w:br/>
        <w:t>Бозінген Күмсінайдікіне тартты. Неге десеңіз, Бозінгенгот</w:t>
        <w:br/>
        <w:t>басының әйелі емес, бір болыс елдегі әңгімені үйде оты-</w:t>
        <w:br/>
        <w:t>рып біліп отыратын, еркектердің партиясына Да, дау-ша-</w:t>
        <w:br/>
        <w:t>рына да кірісіп кететін; саққұлақ, еті тірі, көшелі кісі ғой.</w:t>
        <w:br/>
        <w:t>Елдің игі жақсылары:-да Бозінгеннің үйінен талай дәм тат-</w:t>
        <w:br/>
        <w:t>қан. Және біздің Бозінген.еркектермен дойбы, карта, асық</w:t>
        <w:br/>
        <w:t>ойнайтын, насыбай ататың, қонаққа өлең айтқызбай</w:t>
        <w:br/>
        <w:t>жібермейтін, қызып кетсе, өзі де айтып салатын, бозбала</w:t>
        <w:br/>
        <w:t>келсе, екі езуі жиылмайтын сері кісі ғой. Тек Бозінгеннің</w:t>
        <w:br/>
        <w:t>қара бойында титтей ғана міні бар еді, өз басының киім-</w:t>
        <w:br/>
        <w:t>кешегі.болмаса, өзге шаруаға әнтек қыры жоқ еді. Таза</w:t>
        <w:br/>
        <w:t>көрпелері салтақ-салтақ: боп, төсек арны жуырда жиыл-</w:t>
        <w:br/>
        <w:t>май, қоқып, ыбырсып жатар еді. Қызыл қатыны түскір</w:t>
        <w:br/>
        <w:t>Бозінгенді “көк инені ...тіне түртпейді” деп өсектеуші еді.</w:t>
        <w:br/>
        <w:t>- Бозінгеннің өзіне тартқан бір керім, сал қызы бар еді.</w:t>
        <w:br/>
        <w:t>Әлгі Айтжан ғой? Е, сол. Айтжанын мақтап, домбыра тарт-</w:t>
        <w:br/>
        <w:t>қызып, ән салғызып, бозбаламен әзілдессе; өзінің де. жаны</w:t>
        <w:br/>
        <w:t>кіріп отырушы еді, қалжыңға боғауызсымақ сөз араласып</w:t>
        <w:br/>
        <w:t>бара жатса, Бозінген өзі кимелеп, Айтжанға жол бермеуші</w:t>
        <w:br/>
        <w:t>еді. Сол Айтжаңын құтты жеріне қондырып, жалғыз өзі</w:t>
        <w:br/>
        <w:t>іші.пысып, ұрынарға қара таба алмай жүргенде, мына ха-</w:t>
        <w:br/>
        <w:t>бар- Бозінгенге құдайдың, үйге айлап әкеп берген</w:t>
        <w:br/>
        <w:t>дәулетіндей көрінді.</w:t>
        <w:br/>
        <w:t>124</w:t>
        <w:br/>
        <w:t>-- Құдай-ау, мына тұрған біздікіне келместен, есінен</w:t>
        <w:br/>
        <w:t>айрылған сорлы Күмсінайдікіне не алғалы қонып жүр</w:t>
        <w:br/>
        <w:t>екен?!-- деп саңқылдап келеді. Ол әшейін сөз ғой.</w:t>
        <w:br/>
        <w:t>Бозінгеннің есі-дерті: орыстар қызыққан қыз қандай екен,</w:t>
        <w:br/>
        <w:t>Айтжаннан несі артық екен? Киімі -қандай екен? Орыс-</w:t>
        <w:br/>
        <w:t>тың талқысына түскен соң, қандай боп қалды екен? Соны</w:t>
        <w:br/>
        <w:t>білу ғой. Орыстар өз аулына да келген, қыз-қатындар тау-</w:t>
        <w:br/>
        <w:t>тасқа тығылған, өзі де үш солдаттың қолына түсіп қап,</w:t>
        <w:br/>
        <w:t>бұйырғанын көрген, кіші үйдің қызы содан бері жіңішке</w:t>
        <w:br/>
        <w:t>ауруға шалдығып, от басында сұлап жататын болған. Сонда</w:t>
        <w:br/>
        <w:t>да қатын шіркіннің таңсыққойлығы басылған ба?</w:t>
        <w:br/>
        <w:t>Бөзінгендер Күмсінайдікіне кірсе, бұрышта домаланып</w:t>
        <w:br/>
        <w:t>біреу жатыр. Диуана далада болса керек. Сары ит қора-</w:t>
        <w:br/>
        <w:t>ның сыртында қыңқылдап қояды. Бозінген шырағданды</w:t>
        <w:br/>
        <w:t>бір қызға ұстатып, Ақбілектің қасыңа келіп, шапанын</w:t>
        <w:br/>
        <w:t>ашып қарады. Ақбілек аузы әнтек ашылып, сілекейі ағып,</w:t>
        <w:br/>
        <w:t>қорылдап ұйықтап жатыр еді.</w:t>
        <w:br/>
        <w:t>-- Е, байғұс-ай!-- деді.</w:t>
      </w:r>
    </w:p>
    <w:p>
      <w:r>
        <w:t>Күмсінай арт жағынан келіп:</w:t>
        <w:br/>
        <w:t>-- Не қыласыз? Ұйықтасын,-- деді.</w:t>
        <w:br/>
        <w:t>Бозінген шапаңының өңірін қайырып, әдібін көрді,</w:t>
        <w:br/>
        <w:t>көйлегінің сүйегін байқады, жеңсіз қамзолының жиегін,</w:t>
        <w:br/>
        <w:t>қалтасының қақпағын, кебіс, мәсісін -- бәрін шұқылап</w:t>
        <w:br/>
        <w:t>кәріп болған соң, маңдайына шашырай салбырап тұрған</w:t>
        <w:br/>
        <w:t>шашын ақырын сырғытып:</w:t>
        <w:br/>
        <w:t>-- Өзі де қыз десе -- қыз екен!-- деп қорытынды шы-</w:t>
        <w:br/>
        <w:t>ғарды.</w:t>
        <w:br/>
        <w:t>Шапаны биқасап, әдібі батсайы, жеңсізі дүрия, көйлегі</w:t>
        <w:br/>
        <w:t>бәтес екенін айтысып, біреуі: “Айтжанның көйлегі тәрізді</w:t>
        <w:br/>
        <w:t>екен”,-- деп, енді біреуі: “Айтжандікі бұдан төрі қатты-</w:t>
        <w:br/>
        <w:t>лау”,-- деп тұрғанда, Бозінген Ақбілекті былай қойып,</w:t>
        <w:br/>
        <w:t>көйлек жайынан қыздармен айтысып кетті. Оның айту-</w:t>
        <w:br/>
        <w:t>ынша, қыздар дым білмейтін боп шықты. Айтжандікі бес</w:t>
        <w:br/>
        <w:t>есе артық боп кетті. Айтжан қарағы ұзатылмағанда, орыс-</w:t>
        <w:br/>
        <w:t>тар “қырылып” қалатын екен, масқаралықтан құдай бір.</w:t>
        <w:br/>
        <w:t>сақтанты; өйткені аманында бергенін “өзі” қалапты (екі</w:t>
        <w:br/>
        <w:t>қабат боп қалғаны есінде жоқ).</w:t>
        <w:br/>
        <w:t>Қатындар, қыздар біраз дауласып, қарқындары басыл-</w:t>
        <w:br/>
        <w:t>ған-соң үйді-үйіне тарады. С -</w:t>
        <w:br/>
        <w:t>Бозінген үйіне келгенде, Мұсабай бірталай ой ойлап,</w:t>
        <w:br/>
        <w:t>уысына еш нәрсе түсіре алмай, дал боп қисайып жатыр</w:t>
        <w:br/>
        <w:t>еді. Кеп былай: Мұсабай жаңадан байыған малжанды,</w:t>
        <w:br/>
        <w:t>125</w:t>
        <w:br/>
        <w:t>-- Жоқ. Оны естімедім. Ақтардың өзін кеше кешке</w:t>
        <w:br/>
        <w:t>әкелді. Білуге болады. Ол айтпақшы сіздің қалыңдық екен</w:t>
        <w:br/>
        <w:t>ғой. Жалко, жалко!-- деді.</w:t>
        <w:br/>
        <w:t>-- Япырым-ай! Білуге болса, соны маған біліп берсеңіз...</w:t>
        <w:br/>
        <w:t>-- Құп болады. Бүгін, ертең-ақ біліп беремін. Күнде</w:t>
        <w:br/>
        <w:t>елден кісі келіп жатады ғой... Бірақ оның енді не керегі</w:t>
        <w:br/>
        <w:t>бар?- деді. )</w:t>
        <w:br/>
        <w:t>“Не керегі бар?” деген сөз Бекболатқа ауыр тиді:</w:t>
        <w:br/>
        <w:t>жұрттың аңызы да осылай екен деп ойлан қалды. Бекбо-</w:t>
        <w:br/>
        <w:t>лат жабырқау тартын:</w:t>
        <w:br/>
        <w:t>-- Әйтсе де,- деді.</w:t>
        <w:br/>
        <w:t>Жылтыр біліп бермек болды. Сөйтіп отырғанда есіктен</w:t>
        <w:br/>
        <w:t>ақ киімді мәтүшке шығып:</w:t>
        <w:br/>
        <w:t>-- Әй, киргиз!.. Доктор...-- деп Бекболатқа орысша-</w:t>
        <w:br/>
        <w:t>лап саусағымен ымдап шақырды.</w:t>
        <w:br/>
        <w:t>Бекболат орнынан тұрып жатқанда, Жылтыр мәтүш-</w:t>
        <w:br/>
        <w:t>кеге түйіліп басын шайқап, орысшалап жіберді де, Бекбо-</w:t>
        <w:br/>
        <w:t>латқа қарап:</w:t>
        <w:br/>
        <w:t>-- “Киргиз” деп қорлағанын әлі қоймайды, жалаң бүт</w:t>
        <w:br/>
        <w:t>немелер! “Жолдас”, “граждан” деп неге айтпайсың? деп</w:t>
      </w:r>
    </w:p>
    <w:p>
      <w:r>
        <w:t>жатырмын,-- деді.</w:t>
        <w:br/>
        <w:t>Бекболат жымиып, көпшіктеп:</w:t>
        <w:br/>
        <w:t>-- Бәсе! Бұларға да айғыр табылсыншы!-- деп, ауруХа-</w:t>
        <w:br/>
        <w:t>наға кіріп кетті.</w:t>
        <w:br/>
        <w:t>жжж</w:t>
        <w:br/>
        <w:t>-- Е, аты шулы Жылтыр осы екен ғой!-- деді Бекболат</w:t>
        <w:br/>
        <w:t>сенекте келе жатып. -</w:t>
        <w:br/>
        <w:t>Бекболатты тамақ ішуге шақырған екен. Қаңылтыр</w:t>
        <w:br/>
        <w:t>аяқтағы сылдыр сорпаны жерінген жылқыша тамсанып ұртта-</w:t>
        <w:br/>
        <w:t>ған болды. Сорпа ішіп отырғанын да, су ішіп отырғанын да</w:t>
        <w:br/>
        <w:t>аңдаған жоқ: ойы бөлініп, қиялы әлдеқайда отыр еді.</w:t>
        <w:br/>
        <w:t>Акбілек орыстардан өлі қалды ма? Тірі қалды ма? Өлі</w:t>
        <w:br/>
        <w:t>қалса, сөз де жоқ. Тірі қалса, үйіне кеп отырса, онда не</w:t>
        <w:br/>
        <w:t>болмақ? Орыстардың талқысынан қалған қызды бұл ала</w:t>
        <w:br/>
        <w:t>ма? Алмай ма? Дүйім елге әйгілі боп, абыройы кеткен</w:t>
        <w:br/>
        <w:t>қызды қалай алады? Екі сөздің бірінде құрбы-құрдасы</w:t>
        <w:br/>
        <w:t>бетіне басады ғой: О бір сүйегіне басылған кетпес таңба</w:t>
        <w:br/>
        <w:t>ғой. Бірақ құдайшылыққа келгенде, Ақбілек сорлыда не</w:t>
        <w:br/>
        <w:t>жазық бар? Өз еркімен барған емес, тағдырдың кермесіне</w:t>
        <w:br/>
        <w:t>135</w:t>
        <w:br/>
        <w:t>ген адам жуырда мал болмайды. Сол бесатардың оғы Бек-</w:t>
        <w:br/>
        <w:t>болаттың иығын ала қарынан тиіп, сырт жағын үңірейтіп</w:t>
        <w:br/>
        <w:t>кетіп еді. “Бұған суырмақ та тарту керек... Малдың жыны</w:t>
        <w:br/>
        <w:t>да - мың да бір дәрі...” деп, әркім әр түрлі ем айтып жат-</w:t>
        <w:br/>
        <w:t>қан үстіне қаладан келген бір “үністірік”: “Дәрігерге көрсет-</w:t>
        <w:br/>
        <w:t>песе, өледі”-- деген соң, Бекболатты дуанға апарып еді.</w:t>
        <w:br/>
        <w:t>Мамырбайдың Төлегені не дегенмен қайын ағасы ғой, бар-</w:t>
        <w:br/>
        <w:t>ған соң, кеңседен кеңсеге жүгіріп жүріп, ауруханаға жат-</w:t>
        <w:br/>
        <w:t>қызып емдетуге қағаз алған еді.</w:t>
        <w:br/>
        <w:t>Бекболат ауруханаға жатқалы 20 күнге жуықтады.</w:t>
        <w:br/>
        <w:t>Дәрігердің қарауы күшті болғаны ғой, 15 күн дегенде қолы</w:t>
        <w:br/>
        <w:t>икемге келіп, жарасы бүріліп біте бастады. Алғашқы кез«</w:t>
        <w:br/>
        <w:t>де аурухананың сары төсегіне, сасық дәрісіне, Шөп таМа-</w:t>
        <w:br/>
        <w:t>ғына үйрене алмай, мұрнын тыжырып, іші пысып, уайым</w:t>
        <w:br/>
        <w:t>басып жатса да, жүре-жүре аурухананың өз адамындай.</w:t>
        <w:br/>
        <w:t>болып, бойы үйренейін деді.</w:t>
        <w:br/>
        <w:t>Дәрігер күншуаққа шығып отыруға рұқсат еткен соң,</w:t>
        <w:br/>
        <w:t>Бекболат бір күні тысқа шықты.</w:t>
        <w:br/>
        <w:t>Үсті-басына ақ киген, ақ орамалмен желкесінен бір</w:t>
        <w:br/>
        <w:t>түйген сары мәтүшкелер сыпсыңдап кіріп-шығып жүр,</w:t>
        <w:br/>
        <w:t>қолдарында бөтелке, шайнек, орамал, шылапшын. Мұртын</w:t>
        <w:br/>
        <w:t>тазының құйрығындай ширатқан, шашын енесі жалаған</w:t>
        <w:br/>
        <w:t>бұзаудай тарап, жылтыратқан ақ киімді дәрігер де мәтүш-</w:t>
        <w:br/>
        <w:t>келерге орысшалап, ауру жатқан үйлерді нұсқап, бірдеңе</w:t>
        <w:br/>
        <w:t>тапсырып түр. Аурухананың қабырғалары да, төбесі де,</w:t>
        <w:br/>
        <w:t>табаны да сүргі тартқандай теп-тегіс, маса тайғандай тап-</w:t>
        <w:br/>
        <w:t>таза. Мыналарды көргенде өзі жазылған соң, Бекболат:</w:t>
        <w:br/>
        <w:t>“ауру қалай жазылмасын?”-- деп ойлады.</w:t>
        <w:br/>
        <w:t>Аяғында -- кәттік пен өкшеден ырай жоқ, сылпылда-</w:t>
      </w:r>
    </w:p>
    <w:p>
      <w:r>
        <w:t>ған башмақ, үстінде березе жағалы ұзын сар шапан, ба-</w:t>
        <w:br/>
        <w:t>сында ақ орамал -- Бекболат судан шыққан тышқанша</w:t>
        <w:br/>
        <w:t>болбырайыт, сенекпен ептеп аяңдап, алақтап, дәрігердің</w:t>
        <w:br/>
        <w:t>қасынан өтті. Дәрігер “неге кетіп барасың?” дегендей,.</w:t>
        <w:br/>
        <w:t>Бекболаттың бетіне ажырая қарап, рұқсат бергені есіне</w:t>
        <w:br/>
        <w:t>түскен соң, “жүре бер” дегендей, кірпігін бір қақты. Бұрын</w:t>
        <w:br/>
        <w:t>ауыз сенекте олай-бұлай жүріп буынын бекіткен ғой, бойы</w:t>
        <w:br/>
        <w:t>тыңайған тәрізді.</w:t>
        <w:br/>
        <w:t>Бекболат сыртқы есікті ашып тысқа шықты. Ауруха-</w:t>
        <w:br/>
        <w:t>наның төрт қабырғасы, табыт төсегі, сасық дәрісі басыр-</w:t>
        <w:br/>
        <w:t>қып тастаған екен, күні жарқыраған, ашық ауасы саңғы-</w:t>
        <w:br/>
        <w:t>раған, көгерген көк аспанды көргенде, бойы да кеңіп, жа-</w:t>
        <w:br/>
        <w:t>дырап, реңі де шырайланып, ажарланып, ойы да көтеріліп,</w:t>
        <w:br/>
        <w:t>ІЗІ</w:t>
        <w:br/>
        <w:t>тар жоқ па екен?-- деп, қабырғаны жағалап, қақпа жақтағы</w:t>
        <w:br/>
        <w:t>бұрыштан асты. Асып еді, ауруханаға кіретін екінші есіктің</w:t>
        <w:br/>
        <w:t>тепкішегіне отырып, бір-екі тымақты қазақ сөйлесіп отыр</w:t>
        <w:br/>
        <w:t>екен. Бекболат іздегені табылғандай қуанып кеті:</w:t>
        <w:br/>
        <w:t>-- Ассалаумаликум!-- деді.</w:t>
        <w:br/>
        <w:t>Қырындап төмен қарап сөйлесіп отырған екі қазақ жалт</w:t>
        <w:br/>
        <w:t>қарады. Ел қазағы ұсқынды біреуі “әлік” алды. Аяғында</w:t>
        <w:br/>
        <w:t>орысша етігі бар, ықшам шапанды, жөкей қара тымақты,</w:t>
        <w:br/>
        <w:t>аузы-басы бияздай, қожаға айтқан нияздай қара сұр жігіт</w:t>
        <w:br/>
        <w:t>ойнақы көзі жалтаң етті де, ернін қыбырлатты. Бекболат</w:t>
        <w:br/>
        <w:t>амандасты. Ойнақы көз жігіт “сені кім шақырды” детен-</w:t>
        <w:br/>
        <w:t>дей, жонді амандаспады. Бекболат келген соң, сөздерін де</w:t>
        <w:br/>
        <w:t>қоя қойды. Онысы өздеріне қолайсыз көрінді білем: жуан</w:t>
        <w:br/>
        <w:t>етік қазақ Бекболаттың аты-жөнін сұрады. Бекболат жөнін</w:t>
        <w:br/>
        <w:t>айтқан соң, ойнақы көз жігіт:</w:t>
        <w:br/>
        <w:t>-- Ә, Бекболат сіз боласыз ба? Отырыңыз,-- деп сыр-</w:t>
        <w:br/>
        <w:t>ғып орын берді.-- Әнеугі оққа ұшқан жігіт екенсіз ғой,--</w:t>
        <w:br/>
        <w:t>деп біле қойды.</w:t>
        <w:br/>
        <w:t>Бекболат:</w:t>
        <w:br/>
        <w:t>-- Өзіңізді мен танымадым ба?-- деп сұрады.</w:t>
        <w:br/>
        <w:t>-- Мен Тақырдың Жылтыры деген жігіт болам,-- деп,</w:t>
        <w:br/>
        <w:t>Тақырдың Жылтырын білмейтін қазақ жоқ тәрізді, “Жыл-</w:t>
        <w:br/>
        <w:t>тыр” дегенде езуін қисайтып, басын бір шұлғып тастады,</w:t>
        <w:br/>
        <w:t>өз атын мардамсын атағаны көрініп тұрды.-- Мына кісі</w:t>
        <w:br/>
        <w:t>Мұсатай деген біздің ағайын,-- деді.</w:t>
        <w:br/>
        <w:t>“Тақырдың Жылтыры” дегенде, Бекболат:</w:t>
        <w:br/>
        <w:t>-- Ә, естуім бар,- деді.</w:t>
        <w:br/>
        <w:t>Жылтыр жұлып алғандай, тікірейе қарап:</w:t>
        <w:br/>
        <w:t>-- Мені кім деп естідіңіз?-- деп сұрады.</w:t>
        <w:br/>
        <w:t>Бекболат әнтек мүдіріп қалды да:</w:t>
        <w:br/>
        <w:t>-- Көзі ашық, пысық жігіт ден есітеміз,-- деді.</w:t>
      </w:r>
    </w:p>
    <w:p>
      <w:r>
        <w:t>Бекболат әлгіндей дегенде:</w:t>
        <w:br/>
        <w:t>-- Әйтеуір халықтың көз жасы үшін Матайдың</w:t>
        <w:br/>
        <w:t>Әбенімен ұстасып жүрміз. Ақырын бір алла біледі,- деп</w:t>
        <w:br/>
        <w:t>қаз көрген қаріныға бастанып, мойнын- қылқың еткізді.</w:t>
        <w:br/>
        <w:t>Бекболат мақұлдағансып:</w:t>
        <w:br/>
        <w:t>-- Е,- деді.</w:t>
        <w:br/>
        <w:t>“Е!” дегені; “Ажалы жеткен қарға қаршығамен ойнай-</w:t>
        <w:br/>
        <w:t>ды” деген осы-ау!:Әбен кім? Бұл кім?. Ол -- арыстан да,</w:t>
        <w:br/>
        <w:t>бұл -- тышқан ғой. Ол сегіз болыс елді, бір дуанды аузына</w:t>
        <w:br/>
        <w:t>қаратқан Әбен емес пе? Ол Петрамборыңа да барған, пат-</w:t>
        <w:br/>
        <w:t>шаға да білікті болған Әбен емес пе? Онымен таласқандай</w:t>
        <w:br/>
        <w:t>133</w:t>
        <w:br/>
        <w:t>ген орыс енді келіп алып кетсейші! Ең болмаса, есімді</w:t>
        <w:br/>
        <w:t>біліп тірі барғанша, әкемнің алдына апарғанда, кірпігім</w:t>
        <w:br/>
        <w:t>қимылдап жатсамшы!</w:t>
        <w:br/>
        <w:t>Акбілек аспанға қарады -- аспанды мезгілсіз бүлт құрсар</w:t>
        <w:br/>
        <w:t>емес; жерге қарады -- жер баяғы жер, қозғалар емес, сүрінер</w:t>
        <w:br/>
        <w:t>ме екен деп, әкшесін тебінді -- кер жорға сүрінер емес,</w:t>
        <w:br/>
        <w:t>өзге аттарды сау желдіріп, тепсеңде теңселіп келеді. Акбілек</w:t>
        <w:br/>
        <w:t>қасындағы ағаларына қарады. Ағалары Ақбілекке қарар</w:t>
        <w:br/>
        <w:t>емес, көздері алдында, сипай қамшылап, “ауылға қашан</w:t>
        <w:br/>
        <w:t>жетеміз?” дегендей тебінгілері сартылдап келеді.</w:t>
        <w:br/>
        <w:t>Ақбілек алдына қарады. Қараса, ауылға кеп қалыпты.</w:t>
        <w:br/>
        <w:t>Ауылын көргенде, жылағысы кеп кетті. Әнеки, бұлардың</w:t>
        <w:br/>
        <w:t>қарасын көргеннен қатындар Ақбілектің үйіне қарай</w:t>
        <w:br/>
        <w:t>шұбырды. Әнеки, өз үйінің иттері Де ұлыды. Әнеки, бұзау-</w:t>
        <w:br/>
        <w:t>лар да Ақбілекке көрісетін кісіше бері қарап мөңіреді. Міне,</w:t>
        <w:br/>
        <w:t>кей дауыс қылған қатындардың ашы айғайы құлағына келді.</w:t>
        <w:br/>
        <w:t>Жер-дүние күңіреніп дауыс қып тұрғандай болды. Жан</w:t>
        <w:br/>
        <w:t>жарасы сол дауыспен жеңілетіндей, көп дауысқа қосылып,</w:t>
        <w:br/>
        <w:t>Акбілек те егілді, екі көзі жасқа толып, жарық күң шы-</w:t>
        <w:br/>
        <w:t>мылдық құрғандай бұлдырап, тұман боп кетті. Сол тұман-</w:t>
        <w:br/>
        <w:t>ның ішінде басы ағарған адамдар қолтығынан ұстап, сүйе-</w:t>
        <w:br/>
        <w:t>мелеп, әлдебір жерге әкеліп, үп-үлкен бір адамның үстіне</w:t>
        <w:br/>
        <w:t>жалп еткізді. Ақбілек жылай берді, жылай берді...</w:t>
        <w:br/>
        <w:t>Сорлы Ақбілек! Сен жыламай, кім жыласын? Тас</w:t>
        <w:br/>
        <w:t>емшегін жібіткен, тар құрсағын кеңіткен, аруанадай анаң-</w:t>
        <w:br/>
        <w:t>нан айрылдың! Келешектегі бақытты өміріңнің кілтіндей</w:t>
        <w:br/>
        <w:t>көріп, сары майдай сақтаған алтын қазынаңнан айрылдың!</w:t>
        <w:br/>
        <w:t>Ар-ұятың тәгілді, адамшылығың жойылды. Жас науетек</w:t>
        <w:br/>
        <w:t>жүрегің -- соқпай жатып өрт болды. Жаңа шыққан жау-</w:t>
        <w:br/>
        <w:t>қазын -- піспей жатып жоқ болды. Шам-шырақтай жас</w:t>
        <w:br/>
        <w:t>жаның -- жанбай жатып шоқ болды. Есіл ерке балалық -</w:t>
        <w:br/>
        <w:t>аяққа құйған астайын шолтаң етті -- тоқталды. Жыла, жа-</w:t>
        <w:br/>
        <w:t>сың бұла! Жасыңмен қайғың жуылсын! Жасыңнан теңіз</w:t>
        <w:br/>
        <w:t>жиылсын! Теңізді дауыл толқынтсын! Құтырсын толқын,</w:t>
        <w:br/>
        <w:t>туласын! Зарлатқан сені мұндарлар тұншықсын -- суың да</w:t>
        <w:br/>
        <w:t>улансын! Қатын-қызы тұл қалып, сендей болып шуласың!</w:t>
        <w:br/>
        <w:t>Екінші бөлім</w:t>
        <w:br/>
        <w:t>Бесатардың оғы шыққан жерін алақандай қып үңірейтіп,</w:t>
      </w:r>
    </w:p>
    <w:p>
      <w:r>
        <w:t>жұлып әкетеді. Емдеуі келіспей, асқынып кетсе, ол оқ ти-</w:t>
        <w:br/>
        <w:t>130</w:t>
        <w:br/>
        <w:t>мақұлдады. Бірмаған да жабысып көріп еді, қонақтар асыға</w:t>
        <w:br/>
        <w:t>берді.</w:t>
        <w:br/>
        <w:t>--.Ендеше; Ақбілекке кер жорғамды ерттеп, өзім апа-</w:t>
        <w:br/>
        <w:t>рып салып қайтайын,-- деп Бірмаған тысқа жөнелді.</w:t>
        <w:br/>
        <w:t>Бозінгенге бұл жұмысы да қатты тиді. Үйіне келіп:</w:t>
        <w:br/>
        <w:t>-- Өмірі әбүйір байлаған, сұқым! Отыр енді албасты</w:t>
        <w:br/>
        <w:t>басыш!-- деп, байын тағы бір мұжыды.</w:t>
        <w:br/>
        <w:t>Мұсабай үндемеді. Қатын шіркін бір жеңіп алған соң,</w:t>
        <w:br/>
        <w:t>таң атыра ма? Өзінен шығар өнері болмаған соң, Мұсабай</w:t>
        <w:br/>
        <w:t>қатынға қол тапсырып пір қылған ғой. Қатын болмаса,</w:t>
        <w:br/>
        <w:t>бұл Бірмағанның қолы емес пе? Бірмағанның әнтек қолы</w:t>
        <w:br/>
        <w:t>кеміп бара жатқаны, әйтпесе мұның қасында анағұрлым</w:t>
        <w:br/>
        <w:t>адам ғой. Бірмағанның қолы кемігеннен ғой -- ана жыл-</w:t>
        <w:br/>
        <w:t>ғы сайлауда ауылнай болып, кісі қатарына ілінгені. Одан</w:t>
        <w:br/>
        <w:t>бұрын бұл кісі ме еді? Бір безер ит еді.</w:t>
        <w:br/>
        <w:t>Сол Бірмаған кер жорғасына көрпе салып ерттеп,</w:t>
        <w:br/>
        <w:t>Ақбілекті мінгізді, бір байталға мініп өзі қасына ерді.</w:t>
        <w:br/>
        <w:t>Дуана өз жайына кете барды.</w:t>
        <w:br/>
        <w:t>жжж</w:t>
        <w:br/>
        <w:t>Жолда келе жатқанда Әмір ағалары дуананың кез бо-</w:t>
        <w:br/>
        <w:t>лып алып келгені жақсы бопты десіп, дуананың да пайда-</w:t>
        <w:br/>
        <w:t>сы тигендігін, оның жүрмейтін жері жоқ екенін, бірақ</w:t>
        <w:br/>
        <w:t>тіленшілік қылмайтынын, жазы-қысы жалаң аяқ жүретіні</w:t>
        <w:br/>
        <w:t>тегіннен-тегін. еместігін айтысты. Одан кейін ұсталған</w:t>
        <w:br/>
        <w:t>ақтарды, Мұқашты сөз қылды.</w:t>
        <w:br/>
        <w:t>Акбілек орталарында жорғақтатып, төмен қарап келе</w:t>
        <w:br/>
        <w:t>жатып, әңгімелеріне құлақ салды. Ақтардың тұтылғанын</w:t>
        <w:br/>
        <w:t>сонда білді... Әнеугі апанда бұғып жатқандағы қасына келіп,</w:t>
        <w:br/>
        <w:t>“тоқтай тұр” деп кетіп қалған қазақ Мұқаш екенін де топ-</w:t>
        <w:br/>
        <w:t>шылады. Өткен күндерді бір-бірлеп есіне түсіріп, жағалап</w:t>
        <w:br/>
        <w:t>қара мұртқа да келді, оның түрлі қылықтары демде көз</w:t>
        <w:br/>
        <w:t>алдынан елестеп өтті. Енді мынау ағаларының ортасында</w:t>
        <w:br/>
        <w:t>ауылына келе жатқанына таңғалды, таңғалып қана қойған</w:t>
        <w:br/>
        <w:t>жоқ, өзін бейне бір арам сирақ ұрлық малындай, әкесіне</w:t>
        <w:br/>
        <w:t>арам жегізетіндей көрді. Енді бұрынғы нәрестедей уыз денесі</w:t>
        <w:br/>
        <w:t>былғанып, арамданып қалған тәрізді, бұрынғы кіршіксіз,</w:t>
        <w:br/>
        <w:t>аппақ кеудесіне енді қара құзғын ұя салып кеткен тәрізді,</w:t>
        <w:br/>
        <w:t>күнә-сұмдықты білмейтін ақ жүрегі арамдықтың неше ата-</w:t>
        <w:br/>
        <w:t>сын біліп, бұрынғы қыз басы: енді қатын болып қалған</w:t>
        <w:br/>
        <w:t>128</w:t>
        <w:br/>
        <w:t>кез келді. Бұл алмаса, оны кім алады? Адам да алмайды,</w:t>
        <w:br/>
        <w:t>өтпей отырған бұл басқа біреуді алар. Онысы әлдеқандай</w:t>
        <w:br/>
        <w:t>болып шығады? Ақбілекті өзі көріп айттырып еді ғой.</w:t>
        <w:br/>
        <w:t>Ондай қыз бұл өңірде жоқ еді ғой.</w:t>
      </w:r>
    </w:p>
    <w:p>
      <w:r>
        <w:t>Бұлар үш кісі құс салып жүріп алғаш барып көргендегі</w:t>
        <w:br/>
        <w:t>оның түрі қандай еді! Маңдайы қасқиып, мойны қазди-</w:t>
        <w:br/>
        <w:t>ып, көзі мөлдіреп, ерні үлбіреп, үріп ауызға салғандай</w:t>
        <w:br/>
        <w:t>жұтынып түр еді-ау! Тал бойында бір міні жоқ, жаңа шы-</w:t>
        <w:br/>
        <w:t>ғып келе жатқан сүйріктей еді. Шашбауын сылдыр еткізіп,</w:t>
        <w:br/>
        <w:t>сып етіп түрегелгені, тізесімен ақ көйлегін серпе тастап,</w:t>
        <w:br/>
        <w:t>аяңшыл бедеудей кербездене аяқ басқаны, тысқарыда</w:t>
        <w:br/>
        <w:t>жүріп, жеңгесімен сыбырлап сөйлесіп, дауысы күмістей</w:t>
        <w:br/>
        <w:t>сыңғырлап тәп-тәтті күлгені, әнтек жымиып келіп, шай</w:t>
        <w:br/>
        <w:t>жасап, өп-өтірік сызылғансып, үш саусағының ұшымен</w:t>
        <w:br/>
        <w:t>шыны-аяқ әпергені, салалы қою кірпігін салмақпен қағып,</w:t>
        <w:br/>
        <w:t>анда-санда көз астымен-бір қарап қалғаны, мұның шыны-</w:t>
        <w:br/>
        <w:t>аяғына білдірмей бір қант тастап жібергені... бір жолдасы</w:t>
        <w:br/>
        <w:t>сөз қатқалы:</w:t>
        <w:br/>
        <w:t>-- Бұжақтың сұқсырлары қалай сақ! Қаршығаны көш</w:t>
        <w:br/>
        <w:t>жерден көре қояды екен,-- дегенде:</w:t>
        <w:br/>
        <w:t>-- Қаршығаларыңыздың қырандығы да,-- деп</w:t>
        <w:br/>
        <w:t>күлімдеген апасы: “Ақбілекжан, қонақтарынды аттан-</w:t>
        <w:br/>
        <w:t>дыр!”-- дегенде, жеңгесімен екеуі бұлардың атын шешіп,</w:t>
        <w:br/>
        <w:t>нәп-нәзік торғын қолымен қолтықтан көтеріп аттандыр-</w:t>
        <w:br/>
        <w:t>ғаны; “қош болыңыз!” дегенде көзін жалт еткізіп, басын</w:t>
        <w:br/>
        <w:t>әнтек изеп, артынан қарап қалғаны -- бәрі, бәрі сондағы-</w:t>
        <w:br/>
        <w:t>дай сайрап көз алдына келді.</w:t>
        <w:br/>
        <w:t>Бұрын қыз көрмеген кісіше құлап кетпейін деп, өзіне-</w:t>
        <w:br/>
        <w:t>өзі осынша берік болайын десе де, Ақбілектің жүрісін,</w:t>
        <w:br/>
        <w:t>күлісін, көз қарасын көріп, естіген сайын есі кетіп, “осы-</w:t>
        <w:br/>
        <w:t>ның жолына жаным құрбан болсын!” деп, өзіне-өзі серт</w:t>
        <w:br/>
        <w:t>қылғаны қайда? Ақбілек өзгеше еді ғой. Әсіресе оның да-</w:t>
        <w:br/>
        <w:t>уысы, оның күлкісі адам баласында жоқ еді. Әлде әнтек</w:t>
        <w:br/>
        <w:t>күрмеліп, шіңгірлеген құлыншақтың, әлде түн ішінде көл</w:t>
        <w:br/>
        <w:t>жүзінде сыңқылдаған аққудың дауысы ма? Жоқ, оның</w:t>
        <w:br/>
        <w:t>біріне де ұқсамайды. Ақырын сөйлесе, жас ботаның дауы-</w:t>
        <w:br/>
        <w:t>сындай, қаттырақ сөйлесе, ол дауысқа күміс қоңырау тақ-</w:t>
        <w:br/>
        <w:t>қандай ма, қалай әйтеуір көмейінен, көмей емес-ау,</w:t>
        <w:br/>
        <w:t>кеудесінен күңгірлей-сылдырлай шыққан бір сиқырлы жат</w:t>
        <w:br/>
        <w:t>дауыс дәл жүрегіне барып тиер еді. Сол кезде бойың бал-</w:t>
        <w:br/>
        <w:t>қып, жаның иер еді. Тағы да, тағы да осы дауысты естігің</w:t>
        <w:br/>
        <w:t>келіп, ынтығар едің. Ол күлсе, бұл жалғанның бәрі күліп</w:t>
        <w:br/>
        <w:t>136</w:t>
        <w:br/>
        <w:t>мөлдіреп қай жерде отыр екен? Құрмалдығы болайын!”</w:t>
        <w:br/>
        <w:t>дегендей Ақбілекке мүлде құлап кетті. Әкесі базардан</w:t>
        <w:br/>
        <w:t>келген балаша қуанып, Бекболат тайраңдап ауруханаға</w:t>
        <w:br/>
        <w:t>кірді. Ойы -- дәрігерден қашан босатуын сұрамақ еді.</w:t>
        <w:br/>
        <w:t>Ертеңінде жолыққанда, Жылтыр тағы да Матайдың</w:t>
        <w:br/>
        <w:t>Әбенін жамандап келіп:</w:t>
        <w:br/>
        <w:t>-- Мен тағы бір арыз бергелі отырмын. Сенің атыңнан</w:t>
        <w:br/>
        <w:t>берсек, қалай болар еді?-- дегені.</w:t>
        <w:br/>
        <w:t>Бекболат шошып кетті. Бұрын мұндай хат-қаламға</w:t>
        <w:br/>
        <w:t>араласпаған, мылтық ату, құс салу, бозбалалық құрумен</w:t>
        <w:br/>
        <w:t>әуестеніп кеткен серілеу жігіт қой:</w:t>
        <w:br/>
        <w:t>-- Жаным, менің ретім келмес. Мұндай жұмысқа мен</w:t>
        <w:br/>
        <w:t>өзім жоқ едім,-- деп абдырап қалды.</w:t>
      </w:r>
    </w:p>
    <w:p>
      <w:r>
        <w:t>-- Сен өзің бір жасық жігіт екенсің ғой! Одан қорқа-</w:t>
        <w:br/>
        <w:t>тын түк жоқ. Барлық фактісі, міне, менің қойнымда</w:t>
        <w:br/>
        <w:t>отыр,-- деп омырау қалтасынан, көп қағаздың арасынан</w:t>
        <w:br/>
        <w:t>бір қағазды суырып алды. Алды да:-- Міне, міне, мына</w:t>
        <w:br/>
        <w:t>қағаз оның әкесін танытады. Танытатын жерге әлдеқашан</w:t>
        <w:br/>
        <w:t>жіберілген. Мынау шорнобай,-- деді. Сөйтті де ісі-міс жоқ,</w:t>
        <w:br/>
        <w:t>қағазын судыратып оқи бастады.</w:t>
        <w:br/>
        <w:t>Бекболат амалсыз тыңдады. Кім біледі, кейін бір керегі</w:t>
        <w:br/>
        <w:t>боп қалар, біз де тыңдайық.</w:t>
        <w:br/>
        <w:t>“Семей губпробкомына. Копия “Қазақ тілі” басқар-</w:t>
        <w:br/>
        <w:t>масына. Ң. үйезі Сартау болысының қазағы Жамандай</w:t>
        <w:br/>
        <w:t>Тайқотұлынан мағлұмнама.</w:t>
        <w:br/>
        <w:t>1. Сартау елінің барлық қанын сорған, байлығын жиып</w:t>
        <w:br/>
        <w:t>алған Матай балалары. Себебі 1887 жылы Сартау еліне бо-</w:t>
        <w:br/>
        <w:t>лыснай управитель болған. Сонан үшбу уақытқа шақты еліне</w:t>
        <w:br/>
        <w:t>әмірінің жүруі бөлек: автономиялы, ханлы ел сықылды.</w:t>
        <w:br/>
        <w:t>Халыққа қарайтұғын алым-шығын, збор хәм қара</w:t>
        <w:br/>
        <w:t>шығын, поштауай ат хәм лау ат, ауылнай, старшин сай-</w:t>
        <w:br/>
        <w:t>лану хәм елу басы сайлану -- баршасы жалғыз Матай ба-</w:t>
        <w:br/>
        <w:t>лаларының ықтиярында болған. Осындай әз қолымен сай-</w:t>
        <w:br/>
        <w:t>лап қойған ауылнай старшиндер хәм нарядный судьяла-</w:t>
        <w:br/>
        <w:t>рының махырлары Әбен Матайүұғлының қолында болады</w:t>
        <w:br/>
        <w:t>да, өзі-керек қылған кезінде баса береді”.</w:t>
        <w:br/>
        <w:t>-- Рас па?</w:t>
        <w:br/>
        <w:t>-- Біз қайдан білейік?</w:t>
        <w:br/>
        <w:t>-- Тыңда, ендеше.</w:t>
        <w:br/>
        <w:t>2. “Және де елде ұрыларды көбейтіп, Әбен Матайұғлы</w:t>
        <w:br/>
        <w:t>олардан жақсы аттар алатын. Сол алған: аттардан осы</w:t>
        <w:br/>
        <w:t>уақытта қолында бар: бір шек кер ат -- ұры Ақмет Сағы-</w:t>
        <w:br/>
        <w:t>140</w:t>
        <w:br/>
        <w:t>қалаға келеді. Приговордың көзін жойып, өзге қағаздар-</w:t>
        <w:br/>
        <w:t>ды кеңсеге тапсырады. “Шабарман бізге пәле салар деп,</w:t>
        <w:br/>
        <w:t>астымдағы жалғыз атымды бере қоймаған соң, поштасын</w:t>
        <w:br/>
        <w:t>шашып кетті, шашылған поштаны жинап тапсырғалы</w:t>
        <w:br/>
        <w:t>әкеліп тұрмыз” дейді. Болыс Жылтыр жақтыкі. Приго-</w:t>
        <w:br/>
        <w:t>вор, қызыл деп үйреткен Жылтыр болу керек. Сол жұмыс</w:t>
        <w:br/>
        <w:t>орынға келмеген сон, Жылтырдың бұрқырап, “шорт энат-</w:t>
        <w:br/>
        <w:t>ты” қағып келгені сол екен.</w:t>
        <w:br/>
        <w:t>-- Бәрібір, ішіне су құйылған. Материалы губернеге</w:t>
        <w:br/>
        <w:t>әлдеқашан жіберілген. Бүгін болмаса, ертең жаптырам.</w:t>
        <w:br/>
        <w:t>Құдай біледі-ау! Оны жаптырмасам, Жылтыр атым құры-</w:t>
        <w:br/>
        <w:t>сын!- деп, Жылтыр күпсініп, “шорт знатын” қағып ба-</w:t>
        <w:br/>
        <w:t>рып басылды. Жылтыр басылған кезде, Бекболат өзге ха-</w:t>
        <w:br/>
        <w:t>бар білгелі, сөзді басқа жаққа бұрғалы:</w:t>
        <w:br/>
        <w:t>-- Манағы бір орысша киінген қызметтегі жігіт пе?-</w:t>
        <w:br/>
        <w:t>деп сұрады.</w:t>
        <w:br/>
        <w:t>Жылтыр жұлып алғандай:</w:t>
        <w:br/>
        <w:t>-- Ә, ол “шекенің” агенті,- деді.</w:t>
      </w:r>
    </w:p>
    <w:p>
      <w:r>
        <w:t>“Шеке” мен “агентті” білмейтін қазақ жоқ қой, Бекболат:</w:t>
        <w:br/>
        <w:t>-- Ол сізбен қалай жақын?-- деп сұрады.</w:t>
        <w:br/>
        <w:t>-- Біздің кісілер қай кеңседе жоқ дейсің? “Шекенің”</w:t>
        <w:br/>
        <w:t>өзі біздің кісі ғой!-- деді.</w:t>
        <w:br/>
        <w:t>-- Онда сізді қалай жапқызып жүр?-- дегенде:</w:t>
        <w:br/>
        <w:t>-- Ой, шырағым-ай! Оның бір мәнісі бар ғой,- деп</w:t>
        <w:br/>
        <w:t>Жылтыр жымиды.-- Мені жауып отыра алмайды. Мен</w:t>
        <w:br/>
        <w:t>ертең-ақ шығамын. Кәне менің абақтыда отырғаным?</w:t>
        <w:br/>
        <w:t>Есебін таптық та бәлнеске келдік,-- деп қолды бір сер-</w:t>
        <w:br/>
        <w:t>меп қойды.</w:t>
        <w:br/>
        <w:t>Бекболат тағы бір-екі сөз аралатып, қыздан хабар сұра-</w:t>
        <w:br/>
        <w:t>ды.</w:t>
        <w:br/>
        <w:t>Жылтыр:</w:t>
        <w:br/>
        <w:t>-- Жоқ, әлі жоқ... Қыз демекші, ой қыз кәпірді қой-</w:t>
        <w:br/>
        <w:t>сайшы,-- деді.</w:t>
        <w:br/>
        <w:t>Бекболат:</w:t>
        <w:br/>
        <w:t>-- Е, қыздың несі бар?</w:t>
        <w:br/>
        <w:t>-- Шорт знат!.. Әлгі агент бір қызық әңгіме айтып кетті.</w:t>
        <w:br/>
        <w:t>-- Не әңгіме?-- дегенде, Жылтыр мынаны айтты:</w:t>
        <w:br/>
        <w:t>-- Осында Мадише деген бір мұғалім қыз болатын.</w:t>
        <w:br/>
        <w:t>Сен білмейтін шығарсың. Өзі шала қазақ. Баяғыда бір ша-</w:t>
        <w:br/>
        <w:t>дыр сары ноғай болды ғой... Лапке ұстайтын. Соның қаты-</w:t>
        <w:br/>
        <w:t>ны қазақ болатын. Үш қызы бар-ды: Қадиша, Мадише,</w:t>
        <w:br/>
        <w:t>Зағипа деген. Шетінен жел аяқ. Мадишесі жап-жас қыз еді.</w:t>
        <w:br/>
        <w:t>138</w:t>
        <w:br/>
        <w:t>көңілін бір демдеп, төсегіне келіп жантайып, Ақбілегін</w:t>
        <w:br/>
        <w:t>тағы ойлады.</w:t>
        <w:br/>
        <w:t>Ертеңіне сәскеде дәрігер жарасын көріп, дәрі сеуіп,</w:t>
        <w:br/>
        <w:t>қайта байлап, шығуға рұқсат берді. Аурухананың киімдерін</w:t>
        <w:br/>
        <w:t>тастап, өз киімін киген соң, адам сияқтанып қалды. Тыс-</w:t>
        <w:br/>
        <w:t>қа шығып шапанының өңірін сілкіп, жауырынын қимыл-</w:t>
        <w:br/>
        <w:t>датып, қапастан шыққан құстай қомданып алып, артына</w:t>
        <w:br/>
        <w:t>қарамастан, қаздаңдап жөнелді.</w:t>
        <w:br/>
        <w:t>Күн бұлттау. Түнде жауын жауып, жер сабыр боп қал-</w:t>
        <w:br/>
        <w:t>ған екен.</w:t>
        <w:br/>
        <w:t>Таныс қала, таныс көше. Олай-бұлай өтіп жатқан мәтүш-</w:t>
        <w:br/>
        <w:t>ке, солдат, уез кеңсесінің алды толған қазақтың аттары...</w:t>
        <w:br/>
        <w:t>Бекболат екі- -үш көшені айналып, салған бойымен</w:t>
        <w:br/>
        <w:t>Төлегеннің пәтеріне келді. Төлеген үйде жоқ, қызметінде</w:t>
        <w:br/>
        <w:t>екен. Қазаншы мәтүшке ас үйде тамақ істеп жатыр екен.</w:t>
        <w:br/>
        <w:t>-- Аман, аман,- деп тани кетті..</w:t>
      </w:r>
    </w:p>
    <w:p>
      <w:r>
        <w:t>-- Е, етті көп асып жатырсыңдар ғой?</w:t>
        <w:br/>
        <w:t>-- Қонақ келеді.</w:t>
        <w:br/>
        <w:t>-- Қандай қонақ?</w:t>
        <w:br/>
        <w:t>-- Комиссар, көп комиссар...</w:t>
        <w:br/>
        <w:t>-- Мен де қонақ болам,-- деді күліп.</w:t>
        <w:br/>
        <w:t>-- Жарайды. Арақ көп, шошқа бар,- деп мәтүшке</w:t>
        <w:br/>
        <w:t>қалжыңдады. )</w:t>
        <w:br/>
        <w:t>-- Қой, шошқаң құрысын!</w:t>
        <w:br/>
        <w:t>Мәтүшке күлді: Бекболат көр-жерді айтысып тұрып,</w:t>
        <w:br/>
        <w:t>арғы үйге қарай жүрді. Мәтүшке:</w:t>
        <w:br/>
        <w:t>-- Ей, аяғың сүрт!-- деп жеңінен тартты. Өйткені тақ-</w:t>
        <w:br/>
        <w:t>тайды жаңа жуып қойған екен.</w:t>
        <w:br/>
        <w:t>-- О, құрып қал! Аяғым “таза,-- деп, босағада жатқан</w:t>
        <w:br/>
        <w:t>дымқыл кенепке аяғын сүйкеп, арғы бөлмеге кірді.</w:t>
        <w:br/>
        <w:t>Тап-таза екі бөлме: Ауыз бөлмеде ортада үлкен үстел.</w:t>
        <w:br/>
        <w:t>Жағалай орындық. Бұрышта Төлегеннің ілулі киімдері:</w:t>
        <w:br/>
        <w:t>екі шалбар, бірі қара ішүға, бірі көк диагональ, күзен ішік,</w:t>
        <w:br/>
        <w:t>брезент сулық, шолақ кемзал, сырма шалбар. Соңғы екеуі</w:t>
        <w:br/>
        <w:t>Төлеген. киюге лайық емес. “Мұны қайтеді екен?”-- деп</w:t>
        <w:br/>
        <w:t>ойлады.</w:t>
        <w:br/>
        <w:t>Бүл бөлмеде біраз отырып, киімдерді көтеріп көріп:</w:t>
        <w:br/>
        <w:t>“Осының бәрін бір өзі кие бере ме?” дегендей басын бір</w:t>
        <w:br/>
        <w:t>шайқады да, жоғарғы бөлмеге кірді.</w:t>
        <w:br/>
        <w:t>Қос әйнектің арасында көк шұға жазу үстелі түр: ор-</w:t>
        <w:br/>
        <w:t>тасында -- төрт бұрышты, бұрыштары былғары қалың</w:t>
        <w:br/>
        <w:t>қызыл қағаз, жез қақпақты, төрт қырлы тас сауыт; оның</w:t>
        <w:br/>
        <w:t>147</w:t>
        <w:br/>
        <w:t>-- Біз қайдан білейік. Қара кісіміз ғой,-- деп Бекболат</w:t>
        <w:br/>
        <w:t>алақанын жайды. Өйткені мынау арыздан өзі де шошы-</w:t>
        <w:br/>
        <w:t>найын деді.</w:t>
        <w:br/>
        <w:t>Соңғы кезде Бекболаттың әкесі Әбенмен араз еді.</w:t>
        <w:br/>
        <w:t>Себебі Колчак тұсындағы жиылған ақшадан, 300 атқа</w:t>
        <w:br/>
        <w:t>алынған бұйымнан мәз тәлім бермеді деп әкпелеген. Сол</w:t>
        <w:br/>
        <w:t>әкпемен Әбеннің бір шақырғанына бармаған. Қорықса өзі</w:t>
        <w:br/>
        <w:t>тығылар деп, Әбен 40 өгіздің тұсында Бекболаттың</w:t>
        <w:br/>
        <w:t>әкесінен де бір өгіз алдырған. Сейіт оған ығыспаған. Со-</w:t>
        <w:br/>
        <w:t>дан кейін Әбен Сейітпен ауылнайлас Дүрбеуіл дегенді</w:t>
        <w:br/>
        <w:t>қолына ұстап, адам қылған. Сейіт Дүрбеуілге ел</w:t>
        <w:br/>
        <w:t>билетпейМмін деп, ауылнай ішінен партия ашқан,</w:t>
        <w:br/>
        <w:t>Дүрбеуілге Әбен ат салысқан. Дүрбеуіл жақтағы біреудің</w:t>
        <w:br/>
        <w:t>Сейітке тән біреуде ақысы бар деп, милиция жіберіп, бір</w:t>
        <w:br/>
        <w:t>сиырын қудырып алған. Сейіт баласын жіберсе де, сиыр-</w:t>
        <w:br/>
        <w:t>ды қайырмаған. Содан былай Әбеннің Сейітке тізе көрсетуі</w:t>
        <w:br/>
        <w:t>көбейген. О жақтың қатындарын жасырын кетірткен, жер</w:t>
        <w:br/>
        <w:t>дауын туғызған, аласыларын бергізбеген, барымта</w:t>
      </w:r>
    </w:p>
    <w:p>
      <w:r>
        <w:t>кірістірген, әйтеуір пәлені еккен. Сейіт Әбенге қарсы</w:t>
        <w:br/>
        <w:t>тұрған қармаулы сүйенер елі болмай, баталасуға алмай</w:t>
        <w:br/>
        <w:t>жүретін, жақын арада осы Жылтырлардың қуғынымен</w:t>
        <w:br/>
        <w:t>Әбеннің қойған болысын түсіріп, оның орнына қаладағы</w:t>
        <w:br/>
        <w:t>Күреңбай деген коммунисті -- етікшіні болыс қып сайлат-</w:t>
        <w:br/>
        <w:t>қан еді. Жылтырлар “өзі қойған” Күреңбайын салғаннан</w:t>
        <w:br/>
        <w:t>Әбенге қарсы шығарып, бұрынғы ауылнайларды түсіртіп,</w:t>
        <w:br/>
        <w:t>өзіне тән адамдарынан қойғызып еді. Бұрын ел билеп</w:t>
        <w:br/>
        <w:t>көрмеген етікші қалай үйретсе де, Әбенге төтеп бере ал-</w:t>
        <w:br/>
        <w:t>май, елді меңгере алмай, есі шығып жүр еді. Кешегі пош-</w:t>
        <w:br/>
        <w:t>та тартып алу да “жаман болысты” басынғандығы ғой. Бек-</w:t>
        <w:br/>
        <w:t>болат Жылтырға жолыққаннан бері бұл әңгімелерге әбден</w:t>
        <w:br/>
        <w:t>қанған. Енді Жылтырды өзімсініп:</w:t>
        <w:br/>
        <w:t>-- Біздің отағасы да Әбенге наразы адамның бірі ғой,</w:t>
        <w:br/>
        <w:t>Әлгі арыздан о кісіні шығарып тастауға болмас па екен?--</w:t>
        <w:br/>
        <w:t>деп сұрады. |</w:t>
        <w:br/>
        <w:t>Бекболаттың аңқаулығын сезе қойды да, Жылтыр:</w:t>
        <w:br/>
        <w:t>-- Е, әбден болады,-- деді. (Әлдеқашан жіберіліп қой-</w:t>
        <w:br/>
        <w:t>ған арыз екенімен жұмысы жоқ). Нгге десең, Жылтырға</w:t>
        <w:br/>
        <w:t>ел керек қой.</w:t>
        <w:br/>
        <w:t>Бірақ Жылтырдың жымиғанын Бекболат та сезді, әлгі</w:t>
        <w:br/>
        <w:t>сөзді байқамай айтқанын біліп:</w:t>
        <w:br/>
        <w:t>-- Бірақ ол арызыңыз жіберіліп қойған жоқ па?-- деді.</w:t>
        <w:br/>
        <w:t>-- Е, ол арасы оңай. Ретін табамыз,-- деді.</w:t>
        <w:br/>
        <w:t>145</w:t>
        <w:br/>
        <w:t>Алдыңғы жылы Семейге барып оқып, мүғалім боп келген.</w:t>
        <w:br/>
        <w:t>Сол Мадише бір әтірет командирімен жүреді екен. Соның</w:t>
        <w:br/>
        <w:t>арғымағына мініп кататься қыла беруші еді. Түнде бақша-</w:t>
        <w:br/>
        <w:t>да бірдеңе серең-серең етеді депті. Бақша күзететін шал бү</w:t>
        <w:br/>
        <w:t>не деп жетіп барса, екеуі екі жаққа қаша жөнеледі. Бірдеңе</w:t>
        <w:br/>
        <w:t>ағараң етеді. Қараса -- шолақ дамбал. Шал дамбалды “ше-</w:t>
        <w:br/>
        <w:t>кеге” тапсырады. “Шеке” Мадишені шақырып алып: “Мы-</w:t>
        <w:br/>
        <w:t>наны танисың ба?”-- десе, біресе дамбалына ұмтылып, біресе</w:t>
        <w:br/>
        <w:t>жылайды дейді. Ой, масқаралық-ай!.. Әлгіде соны айтып</w:t>
        <w:br/>
        <w:t>күлгеніміз ғой... Бұ қыз кәпірге дауа жоқ... Қазақ пен но-</w:t>
        <w:br/>
        <w:t>ғай жетпеді ме екен?..-- деді.</w:t>
        <w:br/>
        <w:t>Қызды бұлайша сөккеніне Бекболат көңіліне ауыр-</w:t>
        <w:br/>
        <w:t>лап, Ақбілекті арашалағалы:</w:t>
        <w:br/>
        <w:t>-- Өз еркімен де сөйтеді екен-ау!-- деді.</w:t>
        <w:br/>
        <w:t>-- Е, бұл қаланың қыздарына қалтаң болса болғаны,-</w:t>
        <w:br/>
        <w:t>Деп, Жылтыр басынан кешкен бір оқиғаны сөйледі.</w:t>
        <w:br/>
        <w:t>Бекболат тыңдап отырып:</w:t>
        <w:br/>
        <w:t>-- Қала бір бұзылған жер ғой,-- дей берді. Онысы</w:t>
        <w:br/>
        <w:t>Ақбілекке кір жуытқысы келмегені ғой.</w:t>
        <w:br/>
        <w:t>Соны айтысып отырғанда, кішкене қақпаны ашып, бір</w:t>
        <w:br/>
        <w:t>қазақ кірді.</w:t>
      </w:r>
    </w:p>
    <w:p>
      <w:r>
        <w:t>-- Е, Жаңбырбай, мал-жан аман ба?-- деп Жылтыр,</w:t>
        <w:br/>
        <w:t>ұшып түрегеліп, шұрқырай кетті. Елдің амандығын сұрап</w:t>
        <w:br/>
        <w:t>болған соң Жылтыр Жаңбырбайды ертіп, манағы дөңбек</w:t>
        <w:br/>
        <w:t>үстіне барды. Сөйлесті, сөйлесті. Бекболаттың екі көзі</w:t>
        <w:br/>
        <w:t>соларда. Бір мезетте Жылтырдың көзі Бекболатқа түсіп</w:t>
        <w:br/>
        <w:t>кетті де, Жаңбырбайды түртіп қап, бірдеңе сұрағандай</w:t>
        <w:br/>
        <w:t>болды. Жаңбырбай жауап беріп еді, Жылтыр ежіктеп тағы.</w:t>
        <w:br/>
        <w:t>сұрады. Сөйтті де Бекболатқа жайраңдап қолын бұлғады.</w:t>
        <w:br/>
        <w:t>-- Шүйінші!-- деді.</w:t>
        <w:br/>
        <w:t>Бекболат жымиып:</w:t>
        <w:br/>
        <w:t>-- Ал, ал,-- дей берді.</w:t>
        <w:br/>
        <w:t>-- Қыз аман-есен үйіне келіпті,- деді.</w:t>
        <w:br/>
        <w:t>-- Япырм-ай, шын ба? Япырм-ай, шын ба?-- дей берді.</w:t>
        <w:br/>
        <w:t>-- Өтірік айтамыз ба?-- деген соң: ;</w:t>
        <w:br/>
        <w:t>-- Япырм-ай, ә, япырм-ай, ә!-- дегеннен басқа сөз айта</w:t>
        <w:br/>
        <w:t>алмады.</w:t>
        <w:br/>
        <w:t>Бекболаттың қуанғаны сонша, Ақбілекті орыс алып</w:t>
        <w:br/>
        <w:t>кеткенін де, масқара болғанын да ұмытып кетті. Ақбілек</w:t>
        <w:br/>
        <w:t>дәл бір боранда адасып кетіп, не жауында орманда қалып,</w:t>
        <w:br/>
        <w:t>жоғалып табылғандай көрінді. Қуанған сайын Ақбілек таза,</w:t>
        <w:br/>
        <w:t>Ақбілек періштесіндей болды. “Жаным, сәулем! Көзі</w:t>
        <w:br/>
        <w:t>139</w:t>
        <w:br/>
        <w:t>шарықтап, елге қарай бет қойды... Еліне тезірек қайтқы-</w:t>
        <w:br/>
        <w:t>сы келді. Жар дегенде есіне Ақбілек түсті. “Мен, міне,</w:t>
        <w:br/>
        <w:t>құдайдың жарық күнін көрдім, жазылдым. Ол осы күнде</w:t>
        <w:br/>
        <w:t>не күйде екен? Әлде түтқында екі көзі жаудырап, жасын</w:t>
        <w:br/>
        <w:t>бұлап жүр? Әлде орыстар өлтіріп тастады? Әлдебір сары</w:t>
        <w:br/>
        <w:t>орыспен құшақтасып отыр? Әлде бәрі жабылып...” деген</w:t>
        <w:br/>
        <w:t>ойға келгенде, шауып келе жатып, биік жардың ернеуіне</w:t>
        <w:br/>
        <w:t>төніп қалған кісіше, денесі шіміркеніп, жүрегінің астың-</w:t>
        <w:br/>
        <w:t>ғы жағындағы бір нәзік қыл үзіліп кете жаздағандай бол-</w:t>
        <w:br/>
        <w:t>ды. Бұл ойды Бекболат жараның беті қайтқалы күні де,</w:t>
        <w:br/>
        <w:t>түні де ойлаған, жардың ернеуіне бір емес, жүз, мың қай-</w:t>
        <w:br/>
        <w:t>Тара таянған, жүрегінің нәзік қылы да сонша тырсылда-</w:t>
        <w:br/>
        <w:t>ған, сонда да бұл жолғы жүрегінің қағысы бұрынғыға ұқса-</w:t>
        <w:br/>
        <w:t>мады. Бұ жолы Ақбілекті ойламайын десе де, кең дала,</w:t>
        <w:br/>
        <w:t>еркін, сайран өмір еске түскенде, Ақбілек те еріксіз сол</w:t>
        <w:br/>
        <w:t>сұлу өмірдің гүліндей жылтырап, көзіне іліне береді.</w:t>
        <w:br/>
        <w:t>Бекболат ауруханада жатқанда, Төлеген екі-үш рет</w:t>
        <w:br/>
        <w:t>келіп, көңілін сұрап кеткен. Төлеген бір сыпайы, жатық</w:t>
        <w:br/>
        <w:t>жігіт. Келгенде: “Жараң қалай? Бойың тәуір ме? Тамаққа</w:t>
        <w:br/>
        <w:t>көңілің шаба ма?”-- деген тәрізді жарасының жайын ғана</w:t>
        <w:br/>
        <w:t>сұрайтын. Төлеген қайын ағасы болған соң, Бекболат</w:t>
        <w:br/>
        <w:t>Ақбілек жайын сұрауға ұялатын. Қарындасы жайынан о</w:t>
        <w:br/>
        <w:t>Да сөз қылмайтын. Өзі бірдеңе айтып қалар ма екен деп,</w:t>
        <w:br/>
        <w:t>Бекболат елдің хабарын сұрап, жақауратқанда, Төлеген:</w:t>
        <w:br/>
        <w:t>“Жалпы аман болса керек... Бөтен хабар білінбейді...” деп,</w:t>
        <w:br/>
        <w:t>Ақбілек жаққа жуымайтын. “Шешесін өлтіріп, қарында-</w:t>
        <w:br/>
        <w:t>сын алып кеткенде соларды барып бір көрмейтін, соларға</w:t>
        <w:br/>
        <w:t>бір жәрдем қылмайтын неткен жан? Әуелден көңілі қат-</w:t>
      </w:r>
    </w:p>
    <w:p>
      <w:r>
        <w:t>ты адам ба екен? Қалада жүріп қақайып кетті ме екен?</w:t>
        <w:br/>
        <w:t>Мұның пайдасын әкесі қашан көреді?”-- деген сұраулар</w:t>
        <w:br/>
        <w:t>Бекболат ойына талай келсе де, өзіне бірдеңе деуге аузы</w:t>
        <w:br/>
        <w:t>бармайтын. Өйткені көңілі деуге Бекболатты жан тартып</w:t>
        <w:br/>
        <w:t>дәрігерге қаратып, көңілін сұрап, келіп-кетіп жүреді.</w:t>
        <w:br/>
        <w:t>Қарындасы болса да кетті. “Енді менен не үміт қылады”</w:t>
        <w:br/>
        <w:t>деген ойлар келгенде, Бекболат Төлегеннің неткен адам</w:t>
        <w:br/>
        <w:t>екеніне миы жетпей, дағдаратын. Бекболаттың имене</w:t>
        <w:br/>
        <w:t>беретіні де Төлегеннің жұмбақтығы еді.</w:t>
        <w:br/>
        <w:t>Енді далаға шығысымен, Бекболат Ақбілектің не болға-</w:t>
        <w:br/>
        <w:t>нын білуге көңілі кетті... Қалай, кімнен біледі? Мұнда қазақ</w:t>
        <w:br/>
        <w:t>бар ма екен? Кеше төсекте жатқанда бір қазақтың есік ал-</w:t>
        <w:br/>
        <w:t>дынан өткенін көзі шалып еді, со қазақ жылт етіп, жоқ боп</w:t>
        <w:br/>
        <w:t>кетіп еді. Сол кім екең?.. Немесе дәрігерге келіп тұрған қазақ-</w:t>
        <w:br/>
        <w:t>132</w:t>
        <w:br/>
        <w:t>тәрізді, бұл былғанған дененің кірі, жанның күнәсі өмірі</w:t>
        <w:br/>
        <w:t>тазармайтын тәрізді. Өз ауылының тауына, жеріне жақын-</w:t>
        <w:br/>
        <w:t>даған сайын Таза жерді басуға өзінен-өзі ұялып, атылып</w:t>
        <w:br/>
        <w:t>өліп кетпей, қара мұрттың мылтығына бекер-ақ, жармас-</w:t>
        <w:br/>
        <w:t>қан екем деген өкініш пайда болды: ит жалап кеткен ыдыс-</w:t>
        <w:br/>
        <w:t>тай, өзінің денесін де, демін де арам деп білді... .</w:t>
        <w:br/>
        <w:t>Осы арам деміммен, арам аузыммен әкемнің иманды</w:t>
        <w:br/>
        <w:t>жүзіне қалай жақындармын, қайтіп оны да арамдармын?</w:t>
        <w:br/>
        <w:t>Құдайдан қорықпай, оның құтты қадам мешіттей үйіне</w:t>
        <w:br/>
        <w:t>қалай кіремін? “Кәпір” сүйген, аймалаған аяғыммен жай-</w:t>
        <w:br/>
        <w:t>намаз салатын жерін қалай денем шімірікпей басармын?</w:t>
        <w:br/>
        <w:t>“Көпірді” құшақтаған арам қолымды қайтіп әкемнің адал</w:t>
        <w:br/>
        <w:t>дастарқанына апарып, қайтіп бір табақтан ас інермін? Мұны</w:t>
        <w:br/>
        <w:t>бұрын ойласамшы! Бұларды есіме алсамшы! Шыбын жаны</w:t>
        <w:br/>
        <w:t>құрғырды ойлай беріппін-ау, япыр-ау! Бұлар мен туралы</w:t>
        <w:br/>
        <w:t>не ойлады екен? Мені арамдалмай аман келе жатыр деп</w:t>
        <w:br/>
        <w:t>кім ойлады дейсің? Әлде менің тірі қалғанымнан да</w:t>
        <w:br/>
        <w:t>өлгенімді тіледі ме екен? Кім біледі, сөйткен де шығар.</w:t>
        <w:br/>
        <w:t>Мені көргенде, “пәленшенің орыс бүлдіріп... кеткен қызы”</w:t>
        <w:br/>
        <w:t>деп, кім көрінген ішінен ойлап тұрады-ау! Әлдебіреу әкем-</w:t>
        <w:br/>
        <w:t>мен, не өзіммен егескен күні айтып та салады-ау!..</w:t>
        <w:br/>
        <w:t>Ойбай-ау! Менің күйеуім ше? Ол енді менің маңыма</w:t>
        <w:br/>
        <w:t>жолар ма? Орыстан қалған салдамаңды ол неғылсын! Тым</w:t>
        <w:br/>
        <w:t>болмаса бұзылмаған қаймағым соған да бұйырмады-ау!..</w:t>
        <w:br/>
        <w:t>Ол алмаса, онда мені кім алады? Мен бір ел-жұртқа әйгілі</w:t>
        <w:br/>
        <w:t>көзге шыққан сүйел болған екем ғой! Ақылымнан адас-</w:t>
        <w:br/>
        <w:t>қан сорлы мұны білсемші! Кеше түнде арам денемді қас-</w:t>
        <w:br/>
        <w:t>қыр боршалап, неге жеп қоймады екен?!</w:t>
        <w:br/>
        <w:t>Мені көргенде ауыл-үйдің адамы үркіп тұрады-ау! Мен</w:t>
        <w:br/>
        <w:t>өзгерлім ғой, қатын болдым ғой, қартайдым ғой. Көзімнің алды</w:t>
        <w:br/>
        <w:t>көк таңба шығар, етім сылқылдап, денем бос қалған шығар;</w:t>
        <w:br/>
        <w:t>белім бүкірейіп, бөксем жалпиған шығар, аяғым талтандап,</w:t>
        <w:br/>
        <w:t>жүрісімнен жаңылған шығармын. Менде не сын қалды дейсің?</w:t>
        <w:br/>
        <w:t>Ернім кезеріп, жағым суалған шығар. Орыстың айнасына қара:</w:t>
        <w:br/>
        <w:t>ғанда, яжарым тайған сықылды еді ғой. Жасыма жетпей кемпір</w:t>
        <w:br/>
        <w:t>қылдың-ау, жасаған! Мен еңді әкеме қүрт аурудан жаман бір</w:t>
        <w:br/>
        <w:t>масыл болдым ғой! Өлмей менен құтыла алар ма?..</w:t>
        <w:br/>
        <w:t>Ей, тәңірім-ау! Осы келе жатқанда бір қазаға ұшырап</w:t>
        <w:br/>
        <w:t>кетсемші! Астымдағы ат омақасып, астында тіл қатпай</w:t>
      </w:r>
    </w:p>
    <w:p>
      <w:r>
        <w:t>қатсамшы! Немесе жер ойылып жұтып қойсайшы! Болма-</w:t>
        <w:br/>
        <w:t>са үстімізден қара бұлт төніп, нажағай соқсайшы! Әйтпе-</w:t>
        <w:br/>
        <w:t>се.албасты басып тұншықтырсайшы! Әнеугі қаңғып кел-</w:t>
        <w:br/>
        <w:t>129</w:t>
        <w:br/>
        <w:t>найұғлынан; япас қарагер ат -- ұры Босаға Салықбайүғ-</w:t>
        <w:br/>
        <w:t>лынан және де көк ат алған.”</w:t>
        <w:br/>
        <w:t>-- Мен білмеймін.</w:t>
        <w:br/>
        <w:t>3. “Және де біреуінің қатынын бұзып, босатып, басқа</w:t>
        <w:br/>
        <w:t>біреуге малға сататын. Сол ғадатын осы уақытта да істеп</w:t>
        <w:br/>
        <w:t>жүр. Бейсен Әбішұғлының қатынын бұзып, Құлық</w:t>
        <w:br/>
        <w:t>Бұржықбайұғлына сатып отыр.</w:t>
        <w:br/>
        <w:t>Және де көп кісілері илан хәр ауылнайға барып, қонақ</w:t>
        <w:br/>
        <w:t>болып, ол барған үйінің малы аса семіз болмаса, оған өзі</w:t>
        <w:br/>
        <w:t>үкім қылады: пәлен атын, яки пәлен түйесін-.айыпқа әкеп</w:t>
        <w:br/>
        <w:t>бересің деп. Осы істен қорыққаннан нашар ауылдар өздері</w:t>
        <w:br/>
        <w:t>шақырып семіз малын сойып беретін.”</w:t>
        <w:br/>
        <w:t>-- Бұл да өтірік пе?</w:t>
        <w:br/>
        <w:t>-- Ел аралайтыны рас қой.</w:t>
        <w:br/>
        <w:t>4. “Және де Әбен Матайұғлының малайлары: алты</w:t>
        <w:br/>
        <w:t>жылқышы, төртеуі түнге, екеуі күндізге, үш қойшы, бірі</w:t>
        <w:br/>
        <w:t>түнге, “екеуі күндізге, бір түйеші, бір сиыршы. Екі үйіне</w:t>
        <w:br/>
        <w:t>төрт биеші, екі тезекші және де екі үйінде малдарын сауа-</w:t>
        <w:br/>
        <w:t>тын алты қатын бар. Осының бәріне бір тиын ақы берген</w:t>
        <w:br/>
        <w:t>емес. Себебі: қайсыларының жесір дауы, қайсыларының</w:t>
        <w:br/>
        <w:t>мал даулары бар, қайсылары қатын алғысы келеді, қайсы-</w:t>
        <w:br/>
        <w:t>ларын құлым деп жұмсайды. Осындай себеп илан қызмет</w:t>
        <w:br/>
        <w:t>істетіп келеді. Ғұмырынша “царь освободительден” кейін</w:t>
        <w:br/>
        <w:t>адамды құл қылып ұстайтын рәсім жоқ еді. 52 жыл болды.</w:t>
        <w:br/>
        <w:t>Мүсәпір Жайтуғанұғлы құл есебінде болып, жылқысын</w:t>
        <w:br/>
        <w:t>бағып жүр. Оның балалары құл болып қойын бағып жүр”.</w:t>
        <w:br/>
        <w:t>-- Бұған не дейсің?</w:t>
        <w:br/>
        <w:t>-- Бұларды бекер деуге бола ма? Бай болған соң ма-</w:t>
        <w:br/>
        <w:t>Лай алмай тұра ма?..</w:t>
        <w:br/>
        <w:t>5. “Және де 1914 жылы “Көпкөл” деген. завод болған.</w:t>
        <w:br/>
        <w:t>О заводтың тас көмір тартатын бөдіретін Әбен Матайұғлы</w:t>
        <w:br/>
        <w:t>алып, бұтына 11 тиыннан хәм барша кірекештерге бұтына</w:t>
        <w:br/>
        <w:t>9 тиыннан хисап берген. Бір миллион Пүт тас көмір тасыл-</w:t>
        <w:br/>
        <w:t>ған. Сонда барша кірекештерден 20 мың сом пайда қыл“</w:t>
        <w:br/>
        <w:t>ған. Ол уақытта орта қисап илан орта жылқы 20 сомнан</w:t>
        <w:br/>
        <w:t>болушы еді. Сонда барша кірекештерден бір мың жылқы</w:t>
        <w:br/>
        <w:t>пайда қылған болар. Сол заводтың управляюшийіне екі</w:t>
        <w:br/>
        <w:t>яқшы ат беріп, тамыр болып, бір яқшы мылтығын алды,</w:t>
        <w:br/>
        <w:t>үш ауызды, алыстан тиетұғын. Ол бәдірет бітіп, управляю-</w:t>
        <w:br/>
        <w:t>ший қайтар уақытта тамыр болып берген екі атты өзі ұғыр-</w:t>
        <w:br/>
        <w:t>Латып алды. Осындай досына опасыздығы бар.”</w:t>
        <w:br/>
        <w:t>-- Осыларды да естімедің бе?</w:t>
        <w:br/>
        <w:t>М</w:t>
      </w:r>
    </w:p>
    <w:p>
      <w:r>
        <w:t>мұның не айбыны, не күші бар? Шілтиген бір қораш жігіт...</w:t>
        <w:br/>
        <w:t>деген ой келіп еді. Бірақ Бекболат бұл ойын неге білдірсін,</w:t>
        <w:br/>
        <w:t>іші пысын қалған кісі ғой: оны-мұны сұрай бастады.</w:t>
        <w:br/>
        <w:t>Жылтырдың білмейтін хабары, естімейтін әсегі жоқ,</w:t>
        <w:br/>
        <w:t>ағын тұрған сөз екен. Аузы аузына жұқпайды. Ол сөйле-</w:t>
        <w:br/>
        <w:t>ген сайын Бекболаттың аузы аңқиып, жаны кіріп барады.</w:t>
        <w:br/>
        <w:t>Ол елдің партиясын, сайлауын, кімнің пара алғанын,</w:t>
        <w:br/>
        <w:t>кімнің бергенін, кім қызын сайлаушыға шырға қылғанын,</w:t>
        <w:br/>
        <w:t>кімнің үйі, малы талаңғанын, кімнің қатыны, қызы</w:t>
        <w:br/>
        <w:t>кеткенін, кім мен кімнің керіскенін, төбелескенін, қызыл</w:t>
        <w:br/>
        <w:t>мен ақтың соғысқанын, кімнің басы сотты болып, кімнің</w:t>
        <w:br/>
        <w:t>үстінен арыз беріліп, газетке басылғанын, кім абақтыға</w:t>
        <w:br/>
        <w:t>түскенін, кім шығарып алғанын, кім кепіл іздеп жүргенін</w:t>
        <w:br/>
        <w:t>-- бәрін саулатты. Оның таныс емес әкімі де, сөйлеспеген</w:t>
        <w:br/>
        <w:t>адамы да, білмейтін заңы да жоқ. Соның бәрін көзімен</w:t>
        <w:br/>
        <w:t>көріп, қолымен ұстағандай, су төгілгісіз қыла, нандыра,</w:t>
        <w:br/>
        <w:t>жанын бере, орысшаны ара-арасына қыстыра сөйледі.</w:t>
        <w:br/>
        <w:t>Манағыдай емес, Бекболат Жылтырдың сөзіне ұюға ай-</w:t>
        <w:br/>
        <w:t>налды, нанып емес, таңғалып ұйыды. Бір сәтте осынша</w:t>
        <w:br/>
        <w:t>хабарды, осынша сөзді, заңды үйіп-төгіп тастаған неткен</w:t>
        <w:br/>
        <w:t>тілмар, неткен білгіш деп, таң-тамаша қалды. Сөзінің ара-</w:t>
        <w:br/>
        <w:t>сыңа жік салмастан бірді айтып келе жатып, бірге кетіп</w:t>
        <w:br/>
        <w:t>судыратқанда, қалың тобылғыдан андағайлап қашқан</w:t>
        <w:br/>
        <w:t>қоянды көрген тазыдай, Бекболат қай сөзін ұстарын</w:t>
        <w:br/>
        <w:t>білмей, даң болды. Даң болса да, оның айтқан бір хабары</w:t>
        <w:br/>
        <w:t>құлағына майдай жағып кетті, ол хабар -- Қарашаттағы</w:t>
        <w:br/>
        <w:t>ақтардың қолға түсуі еді. Оны естігенде, Бекболат:</w:t>
        <w:br/>
        <w:t>-- Е, бәрекелді!.. Япыр-ай! Түгел түсіп пе?-- деді.</w:t>
        <w:br/>
        <w:t>-- Түгел. Бірін қалдырмай ұстап әкелді.</w:t>
        <w:br/>
        <w:t>“Ақбілек қайда екең?”-- деген сұрау Бекболаттың</w:t>
        <w:br/>
        <w:t>аузына келіп қап, бірақ ел қазағы отырған соң сұрауға</w:t>
        <w:br/>
        <w:t>қаймыға берді: “Орыс масқаралап кеткен қызды несіне</w:t>
        <w:br/>
        <w:t>сұрап отыр?”-- деп, мазақ қылар ма деп ойлады. Бекбо-</w:t>
        <w:br/>
        <w:t>латтың сұраулары көбейіп, әңгіменің аяғы созылып жат-</w:t>
        <w:br/>
        <w:t>қанын сезіп, ел қазағы “бір айналып соғармын,-- шаруам</w:t>
        <w:br/>
        <w:t>бар еді” деп, тұрып кетті. Ол кетісімен Бекболат қабыр-</w:t>
        <w:br/>
        <w:t>жып, кқобдиланып, Жылтырға қарай берді. Бір уақытта бір</w:t>
        <w:br/>
        <w:t>жасырын сөз айтатын кісіше көзін жыпылықтатып:</w:t>
        <w:br/>
        <w:t>-- Сізден менің бір сұрайын деген сөзім бар еді,- деді.</w:t>
        <w:br/>
        <w:t>-- Айтыңыз, айтыңыз,-- деп Жылтыр жөпілдетті.</w:t>
        <w:br/>
        <w:t>-- Мамырбайдың қызы не болды екен? Оны естіген</w:t>
        <w:br/>
        <w:t>жоқсыз ба?- деді.</w:t>
        <w:br/>
        <w:t>134</w:t>
        <w:br/>
        <w:t>20 жылдан бергі 3-нші ауылнай старшины боп жүрген</w:t>
        <w:br/>
        <w:t>Жүсіпүғлын болыснай ревком сайлады. Шара жоқ, ауыз-</w:t>
        <w:br/>
        <w:t>ша сұрау жоқ, бір болыс елдің барша ауылнай ревкомла-</w:t>
        <w:br/>
        <w:t>рын да жалғыз Матайұғлы жаздырып жіберді. Бұдан кейін</w:t>
        <w:br/>
        <w:t>сойысқа 40 өгіз берсін деген бұйрық келді деп, әгізі бар 40</w:t>
        <w:br/>
        <w:t>кісіге бөлдік деп, мелитсемен жиып алды...”</w:t>
      </w:r>
    </w:p>
    <w:p>
      <w:r>
        <w:t>-- Рас. Біздікінен де бір өгіз алды.</w:t>
        <w:br/>
        <w:t>“Сол малдарға қазына ақша бергенін де білмейміз. Берсе</w:t>
        <w:br/>
        <w:t>де, өзіміздің жалмауыздар жеп қойғанын да білмейміз”.</w:t>
        <w:br/>
        <w:t>13. “Және де Матайұғлы екі жерге қыстау салып отыр.</w:t>
        <w:br/>
        <w:t>Біреуі Шақат бұлағындағы Әлкебай балаларының, Қорабай,</w:t>
        <w:br/>
        <w:t>Боқсарыұғлыларының... Жерін тартып алып, екінші көл ба-</w:t>
        <w:br/>
        <w:t>сында, күнбатыс жағында Құрман балаларының, күншығыс</w:t>
        <w:br/>
        <w:t>жағында Топпазар балаларының жерін тартып алып, тамам</w:t>
        <w:br/>
        <w:t>нашарларды жылатып, қаңғыртып отыр. Және де Әлкебай</w:t>
        <w:br/>
        <w:t>балаларының қора-мүлкі бар еді. Екі бөлмелі үйінің, қаншама</w:t>
        <w:br/>
        <w:t>қора-жайының есік-терезелерін өзіне бермей жылатып отыр”.</w:t>
        <w:br/>
        <w:t>-- Бұда өтірік пе? )</w:t>
        <w:br/>
        <w:t>-- Қыстау салып, жер алып отырғаны рас қой.</w:t>
        <w:br/>
        <w:t>14. “Және де бір қыстауынан бір қыстауын аударысты-</w:t>
        <w:br/>
        <w:t>рып салатын ағаш үй, не түрлі жұмысларын елден жігіттер</w:t>
        <w:br/>
        <w:t>жинап, ақысыз олар жұмыс істейді. Өз үйінен тамақ жоқ,</w:t>
        <w:br/>
        <w:t>маңайдағы ауылдарға бұйрық салады: бір қонамыз, қымы-</w:t>
        <w:br/>
        <w:t>зын жинап, семізін даярлап отырсын деп. Халыққа зияны</w:t>
        <w:br/>
        <w:t>тимеген күні бір топ кісімен бір семізін сойғызып жеп кетеді”.</w:t>
        <w:br/>
        <w:t>15. “Ақырында Сартау елінің қазағы -- қой, Әбен</w:t>
        <w:br/>
        <w:t>Матайұғлы -- қасқыр. Қой қанша көп болса да, қасқырға</w:t>
        <w:br/>
        <w:t>қарсы келе ала ма?</w:t>
        <w:br/>
        <w:t>Осы аталмыш залымдарды елге жолықтырмай, бір орын-</w:t>
        <w:br/>
        <w:t>ға жиып қойып, бір ғаділ адам үй басынан жүріп жауап</w:t>
        <w:br/>
        <w:t>сұраса, баршалары басынан кешкен оқиғаларын айтар еді.</w:t>
        <w:br/>
        <w:t>Мағлүм қылғандағы мақсүтым: ғадалатлы үкімет, ғадалат,</w:t>
        <w:br/>
        <w:t>марқымет етсе, көп халықтан тәңір жарылқасын алсын деген.</w:t>
        <w:br/>
        <w:t>Мен мағлұм қылушы сіздерден тіленемін: Мені Әбен</w:t>
        <w:br/>
        <w:t>Матайұғлына білдірмесеңіз екен, Матайұғлының қаһары</w:t>
        <w:br/>
        <w:t>қатты еді, мені сау қоймайды ғой.</w:t>
        <w:br/>
        <w:t>Да бұ мағлұм беруин.</w:t>
        <w:br/>
        <w:t>1920 жыл, 20 май.”</w:t>
        <w:br/>
        <w:t>Жылтыр арызды оқып болды да, сұқ қолын ортан</w:t>
        <w:br/>
        <w:t>қолына теріп, тырнағымен арызды бір шертіп қалды:</w:t>
        <w:br/>
        <w:t>-- Міне, мынау 15 факт, 15 статья көтіне тас байласа</w:t>
        <w:br/>
        <w:t>да, сүркілдетпей ме?!-- деді.</w:t>
        <w:br/>
        <w:t>144</w:t>
        <w:br/>
        <w:t>уағда қылып қайтты. Үйіне келіп, 70 ат жіберді. 70 мың сом-</w:t>
        <w:br/>
        <w:t>ның кездемесін, 30 мын сомның шай, былғарысын хәм бір</w:t>
        <w:br/>
        <w:t>жүз он мың сомның ақшасын әкелген. Қалған 230 ат үшін</w:t>
        <w:br/>
        <w:t>Колчак өкіметі 500 сом переуат қылған. Бұдан соң қазынаға</w:t>
        <w:br/>
        <w:t>ат жиямыз деп, елдің жақсы аттарын Әбен Матайұғлының-</w:t>
        <w:br/>
        <w:t>малына қоса берген, небе мәртебе атларын жібер Деп теле-</w:t>
        <w:br/>
        <w:t>грамма келсе де, жібермей, ақыры сол 230 ат Матайұғлының</w:t>
        <w:br/>
        <w:t>қолында хәм... (міңгірлейді) ұғлы пайдаланып кеті...”</w:t>
      </w:r>
    </w:p>
    <w:p>
      <w:r>
        <w:t>- О жолы біздің әкей тәлімнен қүр қалған шығар,</w:t>
        <w:br/>
        <w:t>араздығының басы осы ғой.</w:t>
        <w:br/>
        <w:t>-- Оған мен таласпаймын, әйтеуір бірге жүрген кісі ғой.</w:t>
        <w:br/>
        <w:t>-- Оны нетуге болмас па?</w:t>
        <w:br/>
        <w:t>-- Жоқ, оны артынан сөйлесерміз...</w:t>
        <w:br/>
        <w:t>П. “Және де Колчак өкіметі жығылып, ақтар қашқан-</w:t>
        <w:br/>
        <w:t>да Әбен Матайұғлының атағына келген бір полковник, бір</w:t>
        <w:br/>
        <w:t>начальник қанша жолдастары илан, баршасын алғаш кел-</w:t>
        <w:br/>
        <w:t>ген қызылдар ұстап алды. Бұдан бұрын Степанский пол-</w:t>
        <w:br/>
        <w:t>кының арты Сартау сыртындағы Жаманқала поселкасы-</w:t>
        <w:br/>
        <w:t>нан жүргелі тұрғанда, Матайұғлы, Ақбанұғлы, Ермекбай-</w:t>
        <w:br/>
        <w:t>ұғлы, Темірбайұғлы хәм... ұғлы басқа болыстан қанша</w:t>
        <w:br/>
        <w:t>жолдастары бар ақтардың 60 ғаскерін ұстап алған. Бір пу-</w:t>
        <w:br/>
        <w:t>лемет, қанша ат-арба, қанша киім, қанша ақша -- барша-</w:t>
        <w:br/>
        <w:t>ларын олжа қылған. Ұстап отырған үстіне қызылдар келіп,</w:t>
        <w:br/>
        <w:t>алған нәрселерді тап деп, және өзіне тән жылқыңнан бізге</w:t>
        <w:br/>
        <w:t>екі жүз ат даярла деп бұйрық салған. Сонан кейін Матай-</w:t>
        <w:br/>
        <w:t>ұғлы плендерінің нәрсесін жиылған ел таратып алып кетіпті.</w:t>
        <w:br/>
        <w:t>Кім алғанын білмеймін, бір кісі қосып берейік, өздерің кісі</w:t>
        <w:br/>
        <w:t>жібер, солар жисын деп сұранған. Полк бастығы үш солдат</w:t>
        <w:br/>
        <w:t>қосып беріп, 4 кісіні нәрсе жинауға жіберген. Матайұғлы</w:t>
        <w:br/>
        <w:t>елден 200 ат жиғызып бергенде, бұлар арық ат, нашар елдікі.</w:t>
        <w:br/>
        <w:t>өзіңнен 200 семіз ат бер леп, қаһарлы бұйрық қылған. Ел-</w:t>
        <w:br/>
        <w:t>ден тағы да ат жинап жүргенде полктың жүретұғын уақыты</w:t>
        <w:br/>
        <w:t>болып, алдыңғы 200 арық атпен жүріп кеткен. Сол аттар</w:t>
        <w:br/>
        <w:t>баршасы кетті. 10 ат қайтқан еді, оларды Матайұғлы иесіне</w:t>
        <w:br/>
        <w:t>бермей алып қойды, себебі: лаушыны мен жібердім деп,</w:t>
        <w:br/>
        <w:t>плен нәрсесін жиған 3 кісіге 3 мың сом, бір пулемет беріп,</w:t>
        <w:br/>
        <w:t>қалған қанша қару-жарақ бұйымдарды жоғарыда айтыл-</w:t>
        <w:br/>
        <w:t>мыш 3-4 адам пайда серік болып, бөліп алды...”</w:t>
        <w:br/>
        <w:t>-- Бүған не айтасын?</w:t>
        <w:br/>
        <w:t>-- Ақтың нәрсесінен пайда қылды ғой жұрт.</w:t>
        <w:br/>
        <w:t>12. “Мұнан кейін елге сайлаушы шықты. Сартау еліне</w:t>
        <w:br/>
        <w:t>келген Шәмен Айдарбекұғлы Матайұғлыблән сөйлесіп,</w:t>
        <w:br/>
        <w:t>143</w:t>
        <w:br/>
        <w:t>-- Естілік қой, мұның бекері жоқ. Бәдіреттен қанша</w:t>
        <w:br/>
        <w:t>пайда қылғанын қайдан білейік? Атын қайта алуы рас қой.</w:t>
        <w:br/>
        <w:t>6. “Және де 1916 жылы Сарадыр жәрмеңкесінде Петр</w:t>
        <w:br/>
        <w:t>Павловтың көпесі Патколланың 30 мың пұт жиған жүн-</w:t>
        <w:br/>
        <w:t>жабағысын бәдіретке алып, Ертіске түсіріп беруге бұтына</w:t>
        <w:br/>
        <w:t>бір сомнан алып, кірекешке 90 тиыннан беріп, халықтың</w:t>
        <w:br/>
        <w:t>үш мың сомын жеді. Ол уақытта қой 6 сом еді. Сонда 500</w:t>
        <w:br/>
        <w:t>қой пайда қылған болады”.</w:t>
        <w:br/>
        <w:t>7. “Және де 1916 жылы 25 июнь жарлығы болып, бұра-</w:t>
        <w:br/>
        <w:t>тана елден қара жұмысшы шақырғанда, Қарабас заводы-</w:t>
        <w:br/>
        <w:t>нан Әбен Матайұғлы қорғасын бәдірет алып, сол бәдіретке</w:t>
        <w:br/>
        <w:t>кіргізіп қара жұмыстан алып қалам деп, кіргізген кісілерінен</w:t>
        <w:br/>
        <w:t>96 ат алды хәм ол тартқан қорғасынның кіре ақысын Әбен</w:t>
        <w:br/>
        <w:t>Матайұғлы өзі пайда қылды және де 19 бен 31 арасында</w:t>
      </w:r>
    </w:p>
    <w:p>
      <w:r>
        <w:t>болған жігіттерінің орнына бала салып, хәм өтірік ауру</w:t>
        <w:br/>
        <w:t>болып, қалғандарынан кісі басына бір ат алды, бермесең,</w:t>
        <w:br/>
        <w:t>көрсетем деп қорқытып. Осылардан алғаны 140 ат. Төрт</w:t>
        <w:br/>
        <w:t>кісі пайда серік боп бөліп алды. Ақып Жамышбайұғлы,</w:t>
        <w:br/>
        <w:t>Төлемісұғлы...”--- деп келе жатып, Жылтыр міңгірлеп кетеді.</w:t>
        <w:br/>
        <w:t>Өйткені Сейіт Бекболаттың әкесі еді. Бекболат сасып:</w:t>
        <w:br/>
        <w:t>-- Жоқ, біздің әкей аман шығар...-- дей берді:</w:t>
        <w:br/>
        <w:t>-- Аман болса, аман шығар,-- деп Жылтыр тағы оқыды:</w:t>
        <w:br/>
        <w:t>8. “Және де 1919 жылы дуандағы комендант Алексеев-</w:t>
        <w:br/>
        <w:t>пен тамыр болып, жек көрген адамдарын абақтыға сал-</w:t>
        <w:br/>
        <w:t>ғызды. Оларды шығарам деп көп ақшасын алды. Комен-</w:t>
        <w:br/>
        <w:t>дант Матайұғлын Земский собратьяға председатель сай-</w:t>
        <w:br/>
        <w:t>лады. Бұдан кейін Әбен Матайұғлы Шилі, Шеңгелді</w:t>
        <w:br/>
        <w:t>елдеріне барып, қорқытып 30 ат әкелді”.</w:t>
        <w:br/>
        <w:t>9. “Және де осы биыл август айында Колчак үкіметі мен</w:t>
        <w:br/>
        <w:t>Земство бұйрық қылды деп, управитель Аббас Матайұғлы</w:t>
        <w:br/>
        <w:t>елге жариялады: 130 мың сом жиып налог салынсын деп,</w:t>
        <w:br/>
        <w:t>тез жинап салмасаңыз отряд шығарамыз деп, ауылнай пош-</w:t>
        <w:br/>
        <w:t>табайларын шапқызып, барша аталмыш ақшаларын жиып</w:t>
        <w:br/>
        <w:t>алды. Сол ақшаның үштен бірін салып, өзгесін болыснай</w:t>
        <w:br/>
        <w:t>Аббас Матайұғлы, Әбен Матайұғлы хәм... (міңгірлеп кетеді)</w:t>
        <w:br/>
        <w:t>хәм ауылнай Жүсіпұғлы пайда қылып отыр деп есептейміз.”</w:t>
        <w:br/>
        <w:t>-- Бұған таласың жоқ шығар?</w:t>
        <w:br/>
        <w:t>-- Мен оған несіне таласайын? Ақша жиылып жүрді</w:t>
        <w:br/>
        <w:t>ғой. Бірақ кім-кім пайда қылғанын кім біледі.:.</w:t>
        <w:br/>
        <w:t>-- Білмесең, міне, тыңдай бер:</w:t>
        <w:br/>
        <w:t>10. “Және де 1919 жылы август айында Семей барып,</w:t>
        <w:br/>
        <w:t>Колчак қазынасымен жақын болып, әскерге 300 ат беруге</w:t>
        <w:br/>
        <w:t>12</w:t>
        <w:br/>
        <w:t>жібергендей, қайда отырғаныңды ұмытып қалар едің. Өзге</w:t>
        <w:br/>
        <w:t>әйел оның бір тырнағына, басқан ізіне тұрмай қалар еді.</w:t>
        <w:br/>
        <w:t>Сол сияқты Ақбілекті Бекболат шынымен ұмытқаны ма?</w:t>
        <w:br/>
        <w:t>Елдің өсегінен қорқып, шынымен алмай кеткені ме? Қой,</w:t>
        <w:br/>
        <w:t>онсыз өмірде қызық болмас. Өзге қызды алса да, оның</w:t>
        <w:br/>
        <w:t>суреті көз алдынан кетпес. Өмір бойы өкінер де жүрер...</w:t>
        <w:br/>
        <w:t>Қалайда Ақбілектің хабарын тезірек білу керек.</w:t>
        <w:br/>
        <w:t>Ол күні-түнімен, ертеңінде күнімен Бекболаттың ойы-</w:t>
        <w:br/>
        <w:t>нан Ақбілек кетпеді. Оны қандай жаман адамдарға аралас-</w:t>
        <w:br/>
        <w:t>тырып, одан қандай жиренейін, жек көрейін, безейін десе</w:t>
        <w:br/>
        <w:t>де, оны алғаш көргені есіне түскенде, ол ойының бәрі жел</w:t>
        <w:br/>
        <w:t>қуған тұмандай серпіліп, баяғы періштесіндей, Ақбілек</w:t>
        <w:br/>
        <w:t>көзіне елестейді де тұрады. Оны осынша ойламайын деп,</w:t>
        <w:br/>
        <w:t>үйдегі атын, құсын, мылтығын, аң аулағанын есіне түсірейін</w:t>
        <w:br/>
        <w:t>дей ме, болмайды. Ат, құс, аң, сейіл-серуен, қызық-думан</w:t>
        <w:br/>
        <w:t>-- бәрі де жалғыз соның басында тұрғандай, бәрі де соның</w:t>
        <w:br/>
        <w:t>айналасында жүргендей көрінеді де тұрады. Бәрін Ақбілек</w:t>
        <w:br/>
        <w:t>аударып әкеткен тәрізді. Қалай екенін өзі де түсінбейді.</w:t>
        <w:br/>
        <w:t>Бекболат бір кіреді, бір шығады, тағат ете алмайды.</w:t>
        <w:br/>
        <w:t>Жылтырға әлденеше жолықты -- хабар жоқ, бірер қабат</w:t>
        <w:br/>
        <w:t>сұрады. Сұрай беруге де ұялады. Дүниенің тетігі Жыл-</w:t>
      </w:r>
    </w:p>
    <w:p>
      <w:r>
        <w:t>тырдың қолында тұрғандай, Жылтырға жолыққысы келе</w:t>
        <w:br/>
        <w:t>береді. Бірақ Жылтыр көрінген қазақпен бір сәйлесіп,</w:t>
        <w:br/>
        <w:t>босанбайды. Жылтырға жаңадан біреу келіп сөйлескен</w:t>
        <w:br/>
        <w:t>сайын: “Е, мынау Ақбілектен бір хабар әкелген екен” деп,</w:t>
        <w:br/>
        <w:t>дәмеленеді. Ол үміті болмайды.</w:t>
        <w:br/>
        <w:t>Бекболат есік алдында тепкішектің қадасына сүйеніп</w:t>
        <w:br/>
        <w:t>түр еді. Қорадағы дөңбектер үстінде бір қазақпен аузы</w:t>
        <w:br/>
        <w:t>жабысып Жылтыр отыр еді. Бір мезгілде ана қазақты</w:t>
        <w:br/>
        <w:t>жөнелтіп, Жылтыр шапаны делегейленіп, басын сермеп</w:t>
        <w:br/>
        <w:t>тастап, қатты-қатты басып Бекболатқа келді. Келе:</w:t>
        <w:br/>
        <w:t>-- Вот жулик, вот машенник!-- деп орысшалап, шұлғып</w:t>
        <w:br/>
        <w:t>қойды. )</w:t>
        <w:br/>
        <w:t>-- О не? Не ғыпты? .</w:t>
        <w:br/>
        <w:t>-- Шорты знат! Әкеле жатқан поштаны талатып, пош-</w:t>
        <w:br/>
        <w:t>табай өзі қашып кетті деп, пәле сап отырғаны.</w:t>
        <w:br/>
        <w:t>Бекболат мәнісін сұраған соң, Жылтыр түсіндіріп айт-</w:t>
        <w:br/>
        <w:t>ты. Матайдың Әбені болыспен өш болады ғой... Болыс</w:t>
        <w:br/>
        <w:t>Әбеннің үстінен приговор жасатып, он ауылнайдың мөрін</w:t>
        <w:br/>
        <w:t>бастырып поштамен қалаға жіберсе, оны естіп Әбен үш</w:t>
        <w:br/>
        <w:t>кісі аттандырады. Үш кісі жолда шабарманды қуып жетіп,</w:t>
        <w:br/>
        <w:t>поштасын тартып алып, өзін жаяу тастап, Поштаны алып</w:t>
        <w:br/>
        <w:t>137</w:t>
        <w:br/>
        <w:t>-- Ретін тапсаңыз дұрыс,- деген болды. Ар жағы</w:t>
        <w:br/>
        <w:t>Жылтырға сенбеді.</w:t>
        <w:br/>
        <w:t>Бекболаттың Жылтырға сенбейтін де жөні бар ғой.</w:t>
        <w:br/>
        <w:t>Қалай сенсін?</w:t>
        <w:br/>
        <w:t>Жылтыр -- аты шулы алаяқ. Оның қылмаған бұзақы-</w:t>
        <w:br/>
        <w:t>лығы жоқ. Ол әуелде Матайдың Әбеніне тілмәш болған.</w:t>
        <w:br/>
        <w:t>Әбенмен бірігіп елді қанаған. Әбенге шәкірт болған. Ол қазы-</w:t>
        <w:br/>
        <w:t>наның ақшасын да жеген. Талай адамдардан “қарызға” ақша</w:t>
        <w:br/>
        <w:t>алып, дәт дегізген. Төңкеріс кезінде елге сайлаушы боп</w:t>
        <w:br/>
        <w:t>шығып, параны өкірткен. Бір тайпа ауылға “ет ас” деп әмір</w:t>
        <w:br/>
        <w:t>қылып, “еттеріңді өздерің же” деп жүріп кеткен күндері де</w:t>
        <w:br/>
        <w:t>болған: ұлықтығын көрсетпекші ғой. Ол шалқасынан жа-</w:t>
        <w:br/>
        <w:t>тып, жеті қызға аяғын жуғызған. “Кемесермін”, “болдыру-</w:t>
        <w:br/>
        <w:t>шымын”, “бұйрығым бар”, “мандатым бар” деп; елден са-</w:t>
        <w:br/>
        <w:t>лық та жинап алған. О түгілі бү Жылтыр кісі де өлтірген;</w:t>
        <w:br/>
        <w:t>ұрлық та қылған, подлог мөр, подлог документ жасап алу</w:t>
        <w:br/>
        <w:t>да мұның қолынан келген. Оның бүлдірмеген ісі, екпеген</w:t>
        <w:br/>
        <w:t>пәлесі жоқ. Ол абақтыға жүз түсіп, жүз шыққан. Ол бір -</w:t>
        <w:br/>
        <w:t>сынап. Оның өтірігіне найза бойламайды. Ол бір су, орыс-</w:t>
        <w:br/>
        <w:t>шаға да, қазақшаға да бірдей. Ол талай қызды алып қаш-</w:t>
        <w:br/>
        <w:t>қан, талайды тастаған, қатын алу, тастау оған тымақ ауыс-</w:t>
        <w:br/>
        <w:t>тырып кигенмен бір есеп. Оның басына қандай тас тисе де,</w:t>
        <w:br/>
        <w:t>бір қайтпайды, ұрған сайын борсықша семіреді. Қашан</w:t>
        <w:br/>
        <w:t>көрсең де көзі ойнақтап, пұшықтау мұрнының жұқа танауы</w:t>
        <w:br/>
        <w:t>делдиіп, дөңес маңдайы жылтырап, қунақ құланша атығыр-</w:t>
        <w:br/>
        <w:t>лып тұрғаны. Өзі де орта бойлы, арам еті жоқ, қағілез, сай-</w:t>
        <w:br/>
        <w:t>тан секілді ұшып тұр. Жүріс-тұрысына, бет құбылысына,</w:t>
        <w:br/>
        <w:t>қол сермесіне көз ілеспейді, бір минутта жүз құбылады.</w:t>
      </w:r>
    </w:p>
    <w:p>
      <w:r>
        <w:t>Бекболат бұрын Жылтырды алаяқ деп еститін, бірақ өзін</w:t>
        <w:br/>
        <w:t>көрген емес еді. Енді Жылтырмен таныс болған соң: “Мұндай</w:t>
        <w:br/>
        <w:t>да адам болады екен-ау! Бұларға өлім жоқ-ау!”-- деп таңға-</w:t>
        <w:br/>
        <w:t>лып жүрді. Әйтсе де “бү кәпір әлде қай жерде аунатып</w:t>
        <w:br/>
        <w:t>кетеді?” дегендей қауіпсіңді. Бет-аузы да, өзіде, сөзі де жып-</w:t>
        <w:br/>
        <w:t>жылмағай, қолға ілінерлік, табаң тірерлік түк кедергісі жоқ,</w:t>
        <w:br/>
        <w:t>Жылтыр мұздың үстінде тұрған кісідей болды.” ”</w:t>
        <w:br/>
        <w:t>“Не де болса, ауруханадан кетсем екен, елге, кеңге</w:t>
        <w:br/>
        <w:t>шықсам екен, байсалды қазақты көрсем екен, мынауың</w:t>
        <w:br/>
        <w:t>құрып қалсын! Адамның басын айналдырып жіберді ғой”</w:t>
        <w:br/>
        <w:t>деген оймен Бекболат ауруханаға кірді. Кірсе, дәрігер</w:t>
        <w:br/>
        <w:t>киініп кеткелі жатыр екен.</w:t>
        <w:br/>
        <w:t>-- Мені қашан шығарасыз?-- деп тағы сұрады. Дәрігер:</w:t>
        <w:br/>
        <w:t>-- Ертең, ертең,- деп басын шұлғыды. Бекболат</w:t>
        <w:br/>
        <w:t>146</w:t>
        <w:br/>
        <w:t>-- О кім деген жігіт?-- деп сұрады.</w:t>
        <w:br/>
        <w:t>Төлеген ол келген Ақбала деген губревком мүшесі</w:t>
        <w:br/>
        <w:t>екенін білдірді.</w:t>
        <w:br/>
        <w:t>Осындай сыпайы сөздермен біраз отырған соң, Төле-</w:t>
        <w:br/>
        <w:t>тен: “Тамақты білейінші” деп, ауыз үй жаққа кетті. Жал-</w:t>
        <w:br/>
        <w:t>ғыз отыруды қолайсыз көріп, Бекболат та бой жазуға қора-</w:t>
        <w:br/>
        <w:t>ға шықты.</w:t>
        <w:br/>
        <w:t>жжж</w:t>
        <w:br/>
        <w:t>Қонаққа алдымен Ықаң мен Тыпаң келді. Төлеген</w:t>
        <w:br/>
        <w:t>алдынан шығып:</w:t>
        <w:br/>
        <w:t>-- Ә, Ықа, келіңіз,-- деп колын ұстап, орындық ұсынды:</w:t>
        <w:br/>
        <w:t>Бекболат та қолын көкірегіне басып сәлем беріп, қолын</w:t>
        <w:br/>
        <w:t>ұсынып еді, Ықаң көзілдірігі арқылы сүзе қарап, қу сү-</w:t>
        <w:br/>
        <w:t>Йек мықыр қолымен бостау ұстап:</w:t>
        <w:br/>
        <w:t>-- Аманбысың?-- деді.</w:t>
        <w:br/>
        <w:t>-- Ә, Тыпа, келіңіз,- деп Төлеген шотпақ қара кісіге</w:t>
        <w:br/>
        <w:t>орындық ұсынды.</w:t>
        <w:br/>
        <w:t>Бекболат Тыпанды тани кетті. Екі қолымды бергенім қате</w:t>
        <w:br/>
        <w:t>болды ма деп, жеңін сыбанып, қалақтай алақанын Тыпаң-</w:t>
        <w:br/>
        <w:t>ның жып-жылы жұмсақ уысына қырынан сұға қойды.</w:t>
        <w:br/>
        <w:t>Тыпаң көзінің астымен бір қарап:</w:t>
        <w:br/>
        <w:t>-- Аман ба, шырағым?-- деп, иегін болар-болмас қоз-</w:t>
        <w:br/>
        <w:t>ғалтып, Ықаңның қасынан орын алды. Төлеген екі қона-</w:t>
        <w:br/>
        <w:t>ғына жайраңдап:</w:t>
        <w:br/>
        <w:t>-- Қанша айтқанмен бұрынғының кісілері қамшы сал-</w:t>
        <w:br/>
        <w:t>дырмайды-ау! Жақсы келдіңіздер!-- деп білезігіндегі көздей</w:t>
        <w:br/>
        <w:t>сағатына қарады.</w:t>
        <w:br/>
        <w:t>Төлегеннің сүйдеуі-ақ мұң екен, Ықаң үлкен қылмыс-</w:t>
        <w:br/>
        <w:t>ты болып қалған кісіше шошып кетті, көзін бажырайтып,</w:t>
      </w:r>
    </w:p>
    <w:p>
      <w:r>
        <w:t>ауызын үңірейтіп:</w:t>
        <w:br/>
        <w:t>-- Ерте кеп қалдық па?-- деп басын қалтаң еткізді.</w:t>
        <w:br/>
        <w:t>Ықаңмен жарыса Тыпаң да:</w:t>
        <w:br/>
        <w:t>-- Белгілі қазекем баласы емеспіз бе? Ет дегенде бет</w:t>
        <w:br/>
        <w:t>бар ма?-- деп, Ыққаңа бір қарап қарынын бүлкілдетіп күл-</w:t>
        <w:br/>
        <w:t>ген болды.</w:t>
        <w:br/>
        <w:t>-- Жоқ, ерте емес. Алдымен келгендеріңізге қуанып</w:t>
        <w:br/>
        <w:t>айтам,-- деп Төлеген жылмандап:-- мінеки, тартыңыздар!--</w:t>
        <w:br/>
        <w:t>деп, манағы күміс сауытын ашып, алдарына қойды.</w:t>
        <w:br/>
        <w:t>-- Е, бәсе!-- деп Ықаңның көңілі жайланды. Көнетоз</w:t>
        <w:br/>
        <w:t>151</w:t>
        <w:br/>
        <w:t>отырды. Жас “төрелер” Бекболатты жан екен деп елеп,</w:t>
        <w:br/>
        <w:t>кім деп сұраған да жоқ. Бекболат әнтек оған қорланып.</w:t>
        <w:br/>
        <w:t>ішінен оларды ұнатыңқырамай отырды.</w:t>
        <w:br/>
        <w:t>Тамақ мол болды.</w:t>
        <w:br/>
        <w:t>Алдымен ортаға туралған ет қойылды. Оның артынан:</w:t>
        <w:br/>
        <w:t>кеспе келді. Одан кейін домалақтап қуырған шапқан ет</w:t>
        <w:br/>
        <w:t>тартылды. Соңынан қарбыз сойылды.</w:t>
        <w:br/>
        <w:t>Етті үстелге әкеліп қойысымен, Төлеген төргі үй жақ-</w:t>
        <w:br/>
        <w:t>тан ішіне тығып бірдеңе алып келіп еді, Тыпаң жымың</w:t>
        <w:br/>
        <w:t>ете түсіп, білмегенсіп:</w:t>
        <w:br/>
        <w:t>-- Сенің қолыңдағы не?-- деп өңірінен тартты.</w:t>
        <w:br/>
        <w:t>-- Ештеңе емес... Кішкене әлгі не еді...-- деп қолын.</w:t>
        <w:br/>
        <w:t>үстелдің астына таман ұстап, қипалақтады.</w:t>
        <w:br/>
        <w:t>-- Немене, тазасы ма еді?-- деп Тыпаң тағы қозғалды.</w:t>
        <w:br/>
        <w:t>-- Кішкене “боз жорға” еді,-- деп Төлеген сыпайы</w:t>
        <w:br/>
        <w:t>қонағына қарап, жымиды.</w:t>
        <w:br/>
        <w:t>-- Өй, оның реті болмас,-- деп Балташ түсін суытқан-</w:t>
        <w:br/>
        <w:t>сып, көзінің қырымен Ақбалаға қарады.</w:t>
        <w:br/>
        <w:t>-- Біздің құбыжығымыз жоқ, сендер болмасаң,-- деп</w:t>
        <w:br/>
        <w:t>Тыпаң қарнын бүлкілдетті.</w:t>
        <w:br/>
        <w:t>-- Өзі де пәлен көп емес. Тек “аппетит” үшін,-- деп</w:t>
        <w:br/>
        <w:t>Төлеген мөлдіреген бөтелкені суырып алып, үстелге қоюға</w:t>
        <w:br/>
        <w:t>ыңғайланды.</w:t>
        <w:br/>
        <w:t>Бәрі де бөтелкеге қарай қалды.</w:t>
        <w:br/>
        <w:t>-- Құрғыр, сен мұны қайдан Тауып жүрсің?- деп</w:t>
        <w:br/>
        <w:t>Жорғабек те бір тамсанды.</w:t>
        <w:br/>
        <w:t>Төлеген:</w:t>
        <w:br/>
        <w:t>-- Елді-күнді бірдеңе болған да,-- дегенде:</w:t>
      </w:r>
    </w:p>
    <w:p>
      <w:r>
        <w:t>-- Бұл табатын жерін біледі,- деп Доға да бір көзін</w:t>
        <w:br/>
        <w:t>сығырайтып тамсанды.</w:t>
        <w:br/>
        <w:t>-- Бүгін кешке заседания жоқ па екен?-- деп Балташ</w:t>
        <w:br/>
        <w:t>Тыпаңа қарады.</w:t>
        <w:br/>
        <w:t>-- Бүгін жоқ қой... Өзі де бір шатынап тұрған нағызы</w:t>
        <w:br/>
        <w:t>білем,-- деп, бөтелкеге қылмаңдады.</w:t>
        <w:br/>
        <w:t>Бұлар солайша сөйлесіп жатқанда, Ықаңның екі көзі</w:t>
        <w:br/>
        <w:t>бөтелкені ішіп-жеп бара жатыр еді. Ықаң арақ татпағалы</w:t>
        <w:br/>
        <w:t>қашан. Мынау -- бір дәулет қой! Әттең дүние, не бір тиер</w:t>
        <w:br/>
        <w:t>ме еді!?.. Жұрт олай-бұлай десіп, арақтың градусын са-</w:t>
        <w:br/>
        <w:t>нап, қипақтап отырғанына Ықаң шыдай алмады: алдында</w:t>
        <w:br/>
        <w:t>тұрған стақанды ұсынып:</w:t>
        <w:br/>
        <w:t>-- Бү жарықтықты әуре қылмай құйшы, қарағым!--</w:t>
        <w:br/>
        <w:t>деді.</w:t>
        <w:br/>
        <w:t>157</w:t>
        <w:br/>
        <w:t>--Ә, келіңіздер, келіңіздер!-- деп алдарынан жүгірді. Біздің</w:t>
        <w:br/>
        <w:t>Бекболат та ұшып түрегеліп, босағада қаздиып тұра қалды.</w:t>
        <w:br/>
        <w:t>-- Ә...-деп Тыпаң да қутыңдап түрегелді.</w:t>
        <w:br/>
        <w:t>Ықаң тұрудың да, отырудың да есебін таба алмай:</w:t>
        <w:br/>
        <w:t>“Е!”-- деп күшеніңкіреп, орындықтан бөксесін тиер-ти-</w:t>
        <w:br/>
        <w:t>мес көтеріп, бүкшиді.</w:t>
        <w:br/>
        <w:t>Тыпаң бір-екеуінің қолын ұстап, қалған екеуіне:</w:t>
        <w:br/>
        <w:t>-- Бүгін біз көрістік қой?-- деп, өтірік жымиған боп жатыр.</w:t>
        <w:br/>
        <w:t>Ақбалаға қарап Ықаң басын қылқың еткізді. Бір</w:t>
        <w:br/>
        <w:t>шетінде тұрып Бекболат та қалақтай алақанын қырынан</w:t>
        <w:br/>
        <w:t>жапсырып жатыр.</w:t>
        <w:br/>
        <w:t>Комиссарлар қалай болса солай портфельдерін лақты-</w:t>
        <w:br/>
        <w:t>рып тастады. Балташ кроватьқа барып тыраң ете түсті.</w:t>
        <w:br/>
        <w:t>Жорғабек Тыпаңды сағалап орын алды... Ақбала отырмай,</w:t>
        <w:br/>
        <w:t>үстелден кітаптарды алып, аша бастады. Доға әйнек алды-</w:t>
        <w:br/>
        <w:t>на жеке отырып, бір көзін қысып қойып, шылым тартты.</w:t>
        <w:br/>
        <w:t>Өңшең жақсы киінген “төрелер” кие-жара келіп, үйді</w:t>
        <w:br/>
        <w:t>билеп кеткен соң, Бекболат қымтырылып, әрқайсысы-</w:t>
        <w:br/>
        <w:t>ның бетіне бір қарап, босаға жақта тұрды да, орындықтың</w:t>
        <w:br/>
        <w:t>шетіне таман ептеп отыра қалды. )</w:t>
        <w:br/>
        <w:t>Төлеген бір кіріп, бір шығып, ауыз үйге барып, пышак</w:t>
        <w:br/>
        <w:t>шанышқыларын сылдырлатып, тамақ дайындап жүр:</w:t>
        <w:br/>
        <w:t>Ақбала бір кітапты қолына ұстап тұрып:</w:t>
        <w:br/>
        <w:t>-- Ей, мынада Каутский де бар ғой,- деді.</w:t>
        <w:br/>
        <w:t>Төлеген ауыз үй жақта жүріп:</w:t>
        <w:br/>
        <w:t>-- Бізде Энгельс те бар, марксші болудан да дәмеміз бар,-- деді.</w:t>
        <w:br/>
        <w:t>-- Уай, қойшы! Сен марксші боп жарытпассың,-- деп</w:t>
      </w:r>
    </w:p>
    <w:p>
      <w:r>
        <w:t>төсекте жатып Балташ кекей сөйледі.</w:t>
        <w:br/>
        <w:t>Жорғабек пен Тыпаң ымы-жымы бір кісіше бастары</w:t>
        <w:br/>
        <w:t>тиісіп, күбірлесіп, күлісін, бірдеңе айтысып отырды. Тегі,</w:t>
        <w:br/>
        <w:t>арақтың жайын сөйлесіп отырды білем, Жорғабек:</w:t>
        <w:br/>
        <w:t>-- Ішуге неге болмасын?-- деп қалды.</w:t>
        <w:br/>
        <w:t>Бұл мәжілісте адасқан қаздай аңа шетте жалғыз қал-</w:t>
        <w:br/>
        <w:t>ған Ықаң, бұл жақта Бекболат еді. О кісі төмен қарап</w:t>
        <w:br/>
        <w:t>тағы да шылым жасауға кірісіп еді. Шылымын түтатып</w:t>
        <w:br/>
        <w:t>алған соң, Ықаң теріс қарап аяңдап жүрген Ақбаланы</w:t>
        <w:br/>
        <w:t>нұсқап, Тыпанды ақырын түртіп:</w:t>
        <w:br/>
        <w:t>-- Бұ қай бала?-- деп сұрады.</w:t>
        <w:br/>
        <w:t>-- Гүбревком члені -- Ақбала деген жолдас,- Деп Ты-</w:t>
        <w:br/>
        <w:t>паң аузын толтыра жауап берді.</w:t>
        <w:br/>
        <w:t>О кезде губревком члені естімеген кісіше, өлең айтқан</w:t>
        <w:br/>
        <w:t>болып ыңылдады. Аяңдап жүріп әдемі кроватьқа, масаты</w:t>
        <w:br/>
        <w:t>155</w:t>
        <w:br/>
        <w:t>Төлеген Бекболаттың Ақбілектен әлі көңілі айныма-</w:t>
        <w:br/>
        <w:t>ғанын сезіп, тәуір көріп кетті. Тәуір көргендігін немен</w:t>
        <w:br/>
        <w:t>білдірерін білмей:</w:t>
        <w:br/>
        <w:t>-- Шылым тартасыз ба?..-- деп қалтасынан күміс</w:t>
        <w:br/>
        <w:t>табакеркесін шығарып, әдемі шылымын алдына жайып</w:t>
        <w:br/>
        <w:t>қойды.</w:t>
        <w:br/>
        <w:t>Бекболат шылым тартып машық қылмаса да, алмауды</w:t>
        <w:br/>
        <w:t>қолайсыз көріп, екі бармағының ұшымен, қолы әнтек</w:t>
        <w:br/>
        <w:t>қалтырап, шылымдарын шашып-төгіп, бірін алды. Екеу-</w:t>
        <w:br/>
        <w:t>үшеуі үстелге түсіп қалып еді:</w:t>
        <w:br/>
        <w:t>-- Оқасы жоқ, оқасы жоқ, -- деп, Төлеген Бекболат-</w:t>
        <w:br/>
        <w:t>тан бұрын жинап, сауытына сала қойды.</w:t>
        <w:br/>
        <w:t>Мынадай құрақ ұшып тұрған “оқымысты” қайын аға-</w:t>
        <w:br/>
        <w:t>сын көрген соң, Бекболаттың көңілі Ақбілекке бұрынғыдан</w:t>
        <w:br/>
        <w:t>да бекіген тәрізденді. “Мынадай қайын ағасы, анадай қалың-</w:t>
        <w:br/>
        <w:t>дығы бар жігіттің не арманы бар?” дегендей көңіліне әнтек</w:t>
        <w:br/>
        <w:t>мақтаныш кірді. Бір жағынан өзі қарапайым қазақ болғаны-</w:t>
        <w:br/>
        <w:t>на “оқымысты” қайын ағасының алдында қорынайын деді.</w:t>
        <w:br/>
        <w:t>Әлгі қолының әнтек қалтыраған себебі де сол еді.</w:t>
        <w:br/>
        <w:t>Төлеген қоржын шалбарының қалтасынан жұпар Иісі</w:t>
        <w:br/>
        <w:t>мүңкіген ақ орамалын алып, олай-бұлай аяңдап жүріп,</w:t>
        <w:br/>
        <w:t>мұрнын шұқылай сүртті. Бекболатқа оның бү жұмысы да</w:t>
        <w:br/>
        <w:t>“үлкен төренің” қалпы тәрізді көрінді. Келген кісімен</w:t>
        <w:br/>
        <w:t>сөйлеспей отыруды тағылық деп білетін Төлеген күйеу</w:t>
        <w:br/>
        <w:t>баласымен тіл қатыспай отыруды қолайсыз көріп, аяңдап</w:t>
        <w:br/>
        <w:t>мұрнын сүртіп жүргенде, не тақырыпты сөйлеуді ойлап</w:t>
        <w:br/>
        <w:t>жүр еді. Сыпайы сөз осы болар деп:</w:t>
        <w:br/>
        <w:t>-- Бүгін бір қонақ шақыруға қам қып жатыр ек. Дер</w:t>
        <w:br/>
        <w:t>кезінде жақсы келдіңіз,-- деді. Қазақтың дәм үстіне кел-</w:t>
        <w:br/>
        <w:t>ген адамға “мақтап жүреді екенсіз” дейтін мәтелін айтқы-</w:t>
        <w:br/>
        <w:t>сы келсе де, оным тым қазақшылық, тым ақтарылғандық,</w:t>
      </w:r>
    </w:p>
    <w:p>
      <w:r>
        <w:t>болар, қайын аға басыма лайық болмас деп өзін-өзі тоқ-</w:t>
        <w:br/>
        <w:t>татты. “Жақсы келдіңіз” дегенде, Бекболат та бірдеңе айт-</w:t>
        <w:br/>
        <w:t>қысы келіп, қозғала түсіп, орынды сөз таба алмаған соң,</w:t>
        <w:br/>
        <w:t>“ниетің түзу ғой” дегендей, ажарланып:</w:t>
        <w:br/>
        <w:t>-- Ә-ә,-- дей салды.</w:t>
        <w:br/>
        <w:t>-- Губернядан бір азаматымыз келіп еді. Оны Да ша-</w:t>
        <w:br/>
        <w:t>қырып едік,-- деді. Оны айтқаны: бір есептен жақындық-</w:t>
        <w:br/>
        <w:t>ты білдіру үшін, өз әлемінен де хабар бергені,еді, екінші</w:t>
        <w:br/>
        <w:t>-- “губерня азаматтарымен де әріптеспіз” дегендей, күйеу</w:t>
        <w:br/>
        <w:t>баласына кішкене қоразданбақ еді. Әйтеуір сөз қатайын</w:t>
        <w:br/>
        <w:t>деп Бекболат қозғалыңқырап:</w:t>
        <w:br/>
        <w:t>150</w:t>
        <w:br/>
        <w:t>“продком” деуші еді. Продкомнан табылмайтын нәрсе жоқ:</w:t>
        <w:br/>
        <w:t>киім, тамақ -- бәрі сонда ғой. Төлегеннің “продком” бо-</w:t>
        <w:br/>
        <w:t>луы өзіне де, кейбір жолдастарына да теріс емес еді. Онв</w:t>
        <w:br/>
        <w:t>екі жағы да сезуші еді. Сондықтан Төлегеннің тұрмысы</w:t>
        <w:br/>
        <w:t>тәуір боп бара жатқанын көрген сайын олар жымиып:</w:t>
        <w:br/>
        <w:t>-- ӘЙ, сен осы мыналарды қайдан тауып ала бересің2--</w:t>
        <w:br/>
        <w:t>дегенде, Төлеген де мырс етіп:</w:t>
        <w:br/>
        <w:t>-- Е, елді-күнді табылады ғой,-- дей салушы еді.</w:t>
        <w:br/>
        <w:t>Міне, бүгінгі Төлегеннің қонақ шақыруы да сол жағы-</w:t>
        <w:br/>
        <w:t>нудың салдары еді. Жағынбай қайтсін! Шешесін өлтірткен;</w:t>
        <w:br/>
        <w:t>қарындасын Масқаралатқан Мұқаш туралы партияда сөз</w:t>
        <w:br/>
        <w:t>болыпты, “Мұқаш еңбек сіңірді, оны бір жақсы орынға</w:t>
        <w:br/>
        <w:t>қою керек” десіпті. Қандай орын беруді ревкомға тапсы-</w:t>
        <w:br/>
        <w:t>рыпты: ревкомдағы Балташ, кім біледі, Балташ кедейшіл,</w:t>
        <w:br/>
        <w:t>бір беткей кісі, Мұқашты Сартауға болыс қып жібере ме?</w:t>
        <w:br/>
        <w:t>Және Әбен бай-болыспен ұстасып, шатақтасып жатқаны</w:t>
        <w:br/>
        <w:t>мәлім: Сартау болысын өзгертпей тұра ма?..</w:t>
        <w:br/>
        <w:t>Мінеки, көк сүр кепе қалпағының астынан қара бұйра</w:t>
        <w:br/>
        <w:t>шашымен тышқан көзі бірдей көрініп, мұрты қырылған</w:t>
        <w:br/>
        <w:t>көз аяз еріні өтірік жымыңдап, жуан портфелін қолтық-</w:t>
        <w:br/>
        <w:t>тап, әсем киімді Төлегеннің өзі де келді. Келе жатып,</w:t>
        <w:br/>
        <w:t>мәтүшкеден оны-мұны сүрап, үй ішін түгел шолып:</w:t>
        <w:br/>
        <w:t>-- Великоленно, великолепно!-- деп сөйлеп кірді.</w:t>
        <w:br/>
        <w:t>Оның дауысы шығысымен Бекболат орнынан тұрып,</w:t>
        <w:br/>
        <w:t>алдынан қарсы шықты. Екі бөлменің арасындағы табал-</w:t>
        <w:br/>
        <w:t>дырықта қарсы жолығып, Бекболат сәлем берді. Төлеген</w:t>
        <w:br/>
        <w:t>қолын созса да, табалдырықтан өтіп барып кол ұстап аман-</w:t>
        <w:br/>
        <w:t>дасты. Неліктен екені белгісіз: “Табалдырықта тұрып аман-</w:t>
        <w:br/>
        <w:t>дасқан кісі араз боп кетеді” деген орыс әйелдерінің ыры-</w:t>
        <w:br/>
        <w:t>мы сол арада ойына түсе қалып еді.</w:t>
        <w:br/>
        <w:t>-- Е, аман-есен шықтың ба7.. Жақсы болды... Қызмет-</w:t>
        <w:br/>
        <w:t>тен қол тимей, барып тұруға да болмады,-- Деп, соңғы</w:t>
        <w:br/>
        <w:t>кезде көнілін сүрай алмағанын жайып-шуды. Онысы да</w:t>
        <w:br/>
        <w:t>өзінше есебі ме, кім білсін...</w:t>
        <w:br/>
        <w:t>Портфелін үстелге қойып, ауыз үй жаққа барып,</w:t>
        <w:br/>
        <w:t>мәтүшкесіне бірдеңе тапсырып, қайта келе жатып:</w:t>
      </w:r>
    </w:p>
    <w:p>
      <w:r>
        <w:t>-- Ел жақтан да хабар бар. Сіздің ауыл да аман дейді...</w:t>
        <w:br/>
        <w:t>Біздің отағасы да...-- деп келе жатып, әнтек кідіріп:--</w:t>
        <w:br/>
        <w:t>Жақсы көңілді болеа керек, -- деді. Онысы қарындасың</w:t>
        <w:br/>
        <w:t>табылыпты деуге өзін қайын аға көріп, туралап айта ал-</w:t>
        <w:br/>
        <w:t>мап еді. Оны Бекболат та сезе қойды.</w:t>
        <w:br/>
        <w:t>-- Ив, естідім, жақсы болыпты,-- деді.</w:t>
        <w:br/>
        <w:t>М9</w:t>
        <w:br/>
        <w:t>көңілдің шері у емес пе? Ол жаныңды жемей ме? Әлде</w:t>
        <w:br/>
        <w:t>мейірімсіз қорлық, зорлық, жауыз өмір у емес пе? “Зәрдің</w:t>
        <w:br/>
        <w:t>басын зәр алады” деп неге айтыпты? Өлім де, ілім де удың</w:t>
        <w:br/>
        <w:t>зиянын өзгелерге айта берсін, біз Ықаңның шылымқұ-</w:t>
        <w:br/>
        <w:t>марлығын сөге алмаймыз.</w:t>
        <w:br/>
        <w:t>Сөге алмайтынымыз: Ықаң (шын аты Ыстықбай ғой)</w:t>
        <w:br/>
        <w:t>бұрын үлкен қалада тұрып, атбекеттік құрып, арғымақтың,</w:t>
        <w:br/>
        <w:t>арақтың игілігін көрген, орыстан қатын алған. “Керең” 1</w:t>
        <w:br/>
        <w:t>тұсында құрылтай мүшелерінің тізіміне де ілінген, өзінше</w:t>
        <w:br/>
        <w:t>болған-толған кісі ғой. Қызылдар келген соң сол салта-</w:t>
        <w:br/>
        <w:t>натты тұрмыстан жұрдай боп, шаштың ағында, өлер ша-</w:t>
        <w:br/>
        <w:t>ғында ел тауып, осы қалаға келсе де, пәтер, отын, үй-</w:t>
        <w:br/>
        <w:t>сайманға жарымай, қызына пальто, ұлына етік таба ал-</w:t>
        <w:br/>
        <w:t>май, кәрі кемпірі құлағын күнде мүжуші еді. Өзі бір</w:t>
        <w:br/>
        <w:t>бөлімнің бөлімшесінде (подотделение) орынбасарлық</w:t>
        <w:br/>
        <w:t>қызметін атқарушы еді. Енді Ықаң қайдан оңсын? Ашы</w:t>
        <w:br/>
        <w:t>темекісін бипаздап тартпағанда, Ықаң енді не бітіреді? Қой,</w:t>
        <w:br/>
        <w:t>Ықаң байғұсты не қыласыз? Тыпаң болмаса?</w:t>
        <w:br/>
        <w:t>Тыпан, міне жаңа ботинкасын көлденендетіп, екі аяғын</w:t>
        <w:br/>
        <w:t>айқастырып отыр ғой. Қара шұға шалбары да (ескінің жұрна-</w:t>
        <w:br/>
        <w:t>ғы ғой), қоңыр пенжегі де әлі сыны кете қойған жоқ, қай-</w:t>
        <w:br/>
        <w:t>ырма жаға Тақталы көйлегіне қара шұбар галстук Те тағып</w:t>
        <w:br/>
        <w:t>қойыпты. Тыпаң деп отырғанымыз Тышқанбай деген кісі</w:t>
        <w:br/>
        <w:t>ғой. Ықаңдай үлкен оқулы болмағанмен, бұрын орын теп-</w:t>
        <w:br/>
        <w:t>кен, беделді кісі болған соң, жұрт “Тыпаң” деп кеткен ғой.</w:t>
        <w:br/>
        <w:t>Ықаң да, Тыпаң да дәулет құсы бастарынан ұшқаң адам-</w:t>
        <w:br/>
        <w:t>дар еді. Ықаң жаңа тәртіпті түгелімен жаратпаушы еді. Өйткені</w:t>
        <w:br/>
        <w:t>омырау большевик келдіде -- бағыдан бергі қызметті де, абы-</w:t>
        <w:br/>
        <w:t>рой-атақты да, әдет-ғұрыпты да талқан қылды, оқығаның,</w:t>
        <w:br/>
        <w:t>білгенің Де, сақалыңның ағы да бес тиынға тұрмай қалды.</w:t>
        <w:br/>
        <w:t>Одан да жаман пәлесі -- пенсия. Бола ма, жоқ Па -- қараңғы.</w:t>
        <w:br/>
        <w:t>Оның үстіне бірдемесімен жасты бала-шағаның “ұлық” бо-</w:t>
        <w:br/>
        <w:t>лып, “олай қыл, былай қыл” деп бұүйырғаны-ақ батып ба-</w:t>
        <w:br/>
        <w:t>рады. Тәлеген сияқты “құдайға қараған біреуі болмаса, Бал-</w:t>
        <w:br/>
        <w:t>таштар, әне бір қилы көздер, кез келгенде сәлем-де бермейді.</w:t>
        <w:br/>
        <w:t>Ал Тыпаң көр-жерден “безобразия”, пәлен-түген ... деп, қаба-</w:t>
        <w:br/>
        <w:t>ғын түкситіп бұдырағаны болмаса, Совет әкіметіне пәлендей</w:t>
        <w:br/>
        <w:t>қарсылығы да жоқ, сығалап қызмет қылып, көндігіп келе</w:t>
        <w:br/>
        <w:t>жатыр. Өйткені Тыпаң есік табатын епті кісі ғой. Ал Ықаңда</w:t>
        <w:br/>
        <w:t>ондай еп жоқ, “ну!” деп бір-ақ өлетін кісі еді.</w:t>
        <w:br/>
        <w:t>! Керенский</w:t>
        <w:br/>
        <w:t>153</w:t>
        <w:br/>
        <w:t>шолақ қара бешпетінің қалтасынан үзынша ақ қалбырын</w:t>
      </w:r>
    </w:p>
    <w:p>
      <w:r>
        <w:t>алып, ептеп ашып, алдына қойып жатып:-- Ракмет!.. Мен</w:t>
        <w:br/>
        <w:t>әз темекімді тартпасам, қанбаймын,-- деп орысша бір-екі</w:t>
        <w:br/>
        <w:t>сөз қыстырды.</w:t>
        <w:br/>
        <w:t>Тыпаң шабындының түйірі бейнелес шашың бір</w:t>
        <w:br/>
        <w:t>сипап, маукіл басын бір шұлғып, быртық саусағымен бір</w:t>
        <w:br/>
        <w:t>шылым алып:</w:t>
        <w:br/>
        <w:t>-- Бізге табылғаны бола береді,-- деп, борылдатып сора</w:t>
        <w:br/>
        <w:t>бастады.</w:t>
        <w:br/>
        <w:t>Ықаң ақ қалбырынан төрт бұрыштап қиып, қаттап сал-</w:t>
        <w:br/>
        <w:t>ған қағаздан бармағын жалап бірді алып, қиыршық темекісін</w:t>
        <w:br/>
        <w:t>баптап орауға кірісті. Шылымын жуантық қып орап, қай-</w:t>
        <w:br/>
        <w:t>та-қайта жалап жабыстырды да, шүмекке шүметей орнат-</w:t>
        <w:br/>
        <w:t>қан анашасы болған шолақ түтігіне нығарлап бұрай сұғып,</w:t>
        <w:br/>
        <w:t>жылқы Тістеген “майлы аяқша” бір езуіне ырсита қысып</w:t>
        <w:br/>
        <w:t>отырды. Содан кейін қаттаған уақ қағаздарын темекінің</w:t>
        <w:br/>
        <w:t>үстіне салып, қақпағын мықтап жауып, манағы қалтасына</w:t>
        <w:br/>
        <w:t>қалбырын жайғастырды. Мына қалтасынан оттығын алып,</w:t>
        <w:br/>
        <w:t>қабын сол бармағымен мықтап ұстап, оң қолымен шыр-</w:t>
        <w:br/>
        <w:t>пының тұмсығын шарықтың қажалақ жеріне дол тигізіп</w:t>
        <w:br/>
        <w:t>тұрып, сермеп кеп қалды, оттық пыс ете түсті.</w:t>
        <w:br/>
        <w:t>Ықаңның шылым жасап тартқанына Бекболат қарай</w:t>
        <w:br/>
        <w:t>қалды. Өйткені Ықаңның шылым жасап тартқаны үлкен</w:t>
        <w:br/>
        <w:t>тақуалардың саптанып дәрет алып, намаз оқығанынан бір</w:t>
        <w:br/>
        <w:t>кейін болған жоқ. Мойындағы бір ауыр міндетті атқарған-</w:t>
        <w:br/>
        <w:t>дай, өмірдің бір мақсаты сол шылымда тұрғандай сонша</w:t>
        <w:br/>
        <w:t>ықыласын қойғаны Бекболатқа жат көрінеді. Ықаң шылы-</w:t>
        <w:br/>
        <w:t>мын тұтатқанда, әуелі аузын толтырып, түтінді жүдемете</w:t>
        <w:br/>
        <w:t>будақтатып жіберді. Оны көргенде Бекболаттың көзіне кешке</w:t>
        <w:br/>
        <w:t>таман күл шашқан бұқа елестеді. Сөйткенше болмады, жел</w:t>
        <w:br/>
        <w:t>тұрып түтін азырақ серпілейін деді. Ықаң тұтатып алған соң</w:t>
        <w:br/>
        <w:t>ауызынан жел жіберіп, түтінді айдап, шылымын сұқ қолы-</w:t>
        <w:br/>
        <w:t>мен ортаң қолының арасына қысып рақаттанып отыр екен.</w:t>
        <w:br/>
        <w:t>Әлдебіреу Ықаңның шылым тартқанын осынша сөз</w:t>
        <w:br/>
        <w:t>қылғаны несі десе, жетпегендігі де. Мұнда үлкен мән бар.</w:t>
        <w:br/>
        <w:t>Көңіліңді қына, көзіңді торта басса, күйінсең, өкінсең,</w:t>
        <w:br/>
        <w:t>қайғынды ұғар, сөзіңді тыңдар жан болмаса, қайғыға қар-</w:t>
        <w:br/>
        <w:t>сы тұруға қайратың жетпесе, ішке толған қапырықты шы-</w:t>
        <w:br/>
        <w:t>лым, насыбай, апиын, арақ болмағанда, немен сейілтер едің?</w:t>
        <w:br/>
        <w:t>Дәрігерлер темекі апиын, арақ та, апиын да у дейді, денеңді</w:t>
        <w:br/>
        <w:t>улайды, тамырыңды қуалайды, қанынды бұзады, дертті</w:t>
        <w:br/>
        <w:t>қылады, жасыңа жетпей қартайтады, өлтіреді дейді. Әлде</w:t>
        <w:br/>
        <w:t>152</w:t>
        <w:br/>
        <w:t>Айтпақшы, Ықаң мен Тыпаңның жасы туралы түк</w:t>
        <w:br/>
        <w:t>айтпаппыз-ау! Ықаңды елуде десек те, алпыста десек те</w:t>
        <w:br/>
        <w:t>үлкен қателескен кісі болмайсың, өйткені маңдай терісі</w:t>
        <w:br/>
        <w:t>қырысып, бет-аузы тырысып, көзіне торға байланып түра-</w:t>
        <w:br/>
        <w:t>тын кісі ғой. Ал Тыпаңның жасын адам біліп болуы қиын,</w:t>
        <w:br/>
        <w:t>өте құбылмалы еді. Өйткені анкета толтырғанда Тыпаң</w:t>
        <w:br/>
        <w:t>45-те болып шығушы еді, жасырақ әйел отырған жерде</w:t>
        <w:br/>
        <w:t>30--35-терге түсіп қалушы еді.</w:t>
        <w:br/>
        <w:t>Төлеген қазақшылығы ұстады Ма немесе бір күніме</w:t>
        <w:br/>
        <w:t>керегі болар деді ме -- жастардың қатарында бұл екеуін</w:t>
        <w:br/>
        <w:t>де қонаққа шақырған еді. Оған бұлар “біз де жас екенбіз”</w:t>
        <w:br/>
        <w:t>дегендей әлдеқандай бон, дардиып келіп отыр еді.</w:t>
      </w:r>
    </w:p>
    <w:p>
      <w:r>
        <w:t>Тыпаң қыбыржып қарап отыра алмайтын кісі ғой.</w:t>
        <w:br/>
        <w:t>-- Қалай, Төлеген? Қызмет жақсы ма?.. Немене, әнеугі</w:t>
        <w:br/>
        <w:t>қалашылардың аствіғын қайтардыңдар ма?., Бұлары тіпті</w:t>
        <w:br/>
        <w:t>безобразия ғой...-- деп, қазаққа қабырғасы қайысатынын</w:t>
        <w:br/>
        <w:t>білдіріп, зорлық, зәбір көрген қазақтардың арызын сөз</w:t>
        <w:br/>
        <w:t>қып отырды. Тыпаң әлде бірдеңені кетіріп айтқанда,</w:t>
        <w:br/>
        <w:t>Ықаң көзін ежірейтіп:</w:t>
        <w:br/>
        <w:t>-- Е, разве?! Е, разве?!-- деп, таңырқағанын білдірді.</w:t>
        <w:br/>
        <w:t>Ықаңның таңырқайтын да жөні бар, өйткені баяндама,</w:t>
        <w:br/>
        <w:t>отчет, анкета, нұсқау секілді есепсіз мол қағаздың ішіне</w:t>
        <w:br/>
        <w:t>кіріп кетіп, басы қатып, сыртқы дүниеде не болып, не</w:t>
        <w:br/>
        <w:t>қойып жатқаннан хабары кем еді. Дала қазағының не күйде</w:t>
        <w:br/>
        <w:t>жатқанын сұрап білейін деген пәлен ой да жоқ еді.</w:t>
        <w:br/>
        <w:t>Әңгіменің көбі жалақы, пәтер, отын, темекі -- қысқа-</w:t>
        <w:br/>
        <w:t>сы, күн көріс жайынан болды. Сөйтіп отырғанда, жуан</w:t>
        <w:br/>
        <w:t>портфельдерін қолтықтаған өңшең қылқан кескендей жас</w:t>
        <w:br/>
        <w:t>комиссарлар да келіп қалды.</w:t>
        <w:br/>
        <w:t>Бұл келген төрт жігіттің бірі: қошқар туған қозыдай</w:t>
        <w:br/>
        <w:t>келбетті, бітімді Ақбала еді; енді бірі келбеті де, киімі де</w:t>
        <w:br/>
        <w:t>қоңырлау, жүріс-тұрысы да солапаттау Балташ деген жігіт</w:t>
        <w:br/>
        <w:t>еді; одан соңғы дүрдек ерін, жалпақ мұрын, бір көзін</w:t>
        <w:br/>
        <w:t>аса, бір көзін баса қарайтын Доға деген қара бұжыр жігіт</w:t>
        <w:br/>
        <w:t>еді. Төртіншісі -- Доғаның жанында ершіктей, Балтаның</w:t>
        <w:br/>
        <w:t>жанында шапашоттай жымырайған Жорғабек деген кісі</w:t>
        <w:br/>
        <w:t>еді. Анау -- губерниядан келген Ақбала, мынау -- уездің</w:t>
        <w:br/>
        <w:t>бастығы Балташ, Доға --“әкбөлбас”!, Жорғабек жер</w:t>
        <w:br/>
        <w:t>бәлімінде қызмет етеді. Комиссарлар саусылдап кіріп</w:t>
        <w:br/>
        <w:t>келгенде Төлеген:</w:t>
        <w:br/>
        <w:t>1 Әкбөлбас -- жер бөлімінің бастығы.</w:t>
        <w:br/>
        <w:t>154</w:t>
        <w:br/>
        <w:t>екі жағында екі жез шамдал, қалам қыстыратын, шылым</w:t>
        <w:br/>
        <w:t>салатын тағы бірдеңелер; үстелдің ірге жағы &gt;- қаттаулы</w:t>
        <w:br/>
        <w:t>кітаптар, қарсы қабырғада, бұрышта жалтыраған солқыл-</w:t>
        <w:br/>
        <w:t>дақ кровать, ақ жастық, мауыт көрпе; кровать алдында,</w:t>
        <w:br/>
        <w:t>жерде кішірек қызыл масаты, қабырғаларда үлкен-үлкен</w:t>
        <w:br/>
        <w:t>3-4 сурет, кроваттың аяқ жағында айналы шкаф, жүмсақ</w:t>
        <w:br/>
        <w:t>барқыт қаптаған 6 орындық.</w:t>
        <w:br/>
        <w:t>Мұнша аспаптар қайдан келген? Осының бәрін Төле-</w:t>
        <w:br/>
        <w:t>ген ақшасына сатып алған деп ойлайсыздар ма? Жоқ. Төле-</w:t>
        <w:br/>
        <w:t>ген мұның бәрін кеңседен алған, кеңсе қаланың байла-</w:t>
        <w:br/>
        <w:t>рынан жинаған, өйткені қызылдар келісімен байлардың</w:t>
        <w:br/>
        <w:t>мүлкін қазынаға көшірген ғой. Төлеген сияқты есебін тап-</w:t>
        <w:br/>
        <w:t>қан қызметшілер қазынадан пайда қылмай тұрсын ба?</w:t>
        <w:br/>
        <w:t>Төлегеннің алатын да жөні бар ғой: ол өзі продком (азық-</w:t>
        <w:br/>
        <w:t>түлік) деген кеңседе, комиссардың орынбасары, өйткені</w:t>
        <w:br/>
        <w:t>Төлеген жылы жерді біледі ғой. Жақсы киім, жақсы тамақ</w:t>
        <w:br/>
        <w:t>продкомшілерден табылады ғой.</w:t>
        <w:br/>
        <w:t>Бұлардың қайдан келгенін Бекболат қайдан білсін?</w:t>
        <w:br/>
        <w:t>Төлеген қара басына құнақты жігіт екен деп ойлады.</w:t>
        <w:br/>
        <w:t>Анығында да Төлеген құнақты жігіт еді. Жақсы тұрғанды</w:t>
        <w:br/>
        <w:t>кім жек көреді? Сонда да Төлеген “ел пайдасы”деген сөзді</w:t>
      </w:r>
    </w:p>
    <w:p>
      <w:r>
        <w:t>ауызы айтқаны болмаса, ар жағы өз пайдасын көбірек</w:t>
        <w:br/>
        <w:t>қарастырушы еді. Ол қазаққа обал болар демеуші еді.</w:t>
        <w:br/>
        <w:t>Елден ылау, азық-түлік, салық жиналатын болса, ко-</w:t>
        <w:br/>
        <w:t>миссардың айтқанын екі қылмауға жанын салар еді. Жиылыс-</w:t>
        <w:br/>
        <w:t>та еш уақытта айтысып, тартыспаушы еді, өз ойын жа-</w:t>
        <w:br/>
        <w:t>рыққа салудан өлгенше сақтанар еді. Өзінен үлкен әкімге</w:t>
        <w:br/>
        <w:t>жағынудың ілімін әбден білген еді. Бірақ өте ақ жарқын,</w:t>
        <w:br/>
        <w:t>жайраңдаған жігіт еді. Анамен де, мынамен де: “Ә, това-</w:t>
        <w:br/>
        <w:t>риш!”-- деп, өтірік күлгенсіп, иыққа қағып сөйлесер еді.</w:t>
        <w:br/>
        <w:t>Өзіндей жастар партияға жазылып жатса да, Төлеген әлі</w:t>
        <w:br/>
        <w:t>жазылған жоқ. Жазылмауы да есеп еді: қызылдар құлап қал-</w:t>
        <w:br/>
        <w:t>са, кім біледі... Одан да байқай тұрайын деп ойлаушы еді.</w:t>
        <w:br/>
        <w:t>Алайда партияға кірген жолдастарымен пікірі, қызметі, ымы-</w:t>
        <w:br/>
        <w:t>жымы бір еді. Пікір дерлік Төлегенде пәлендей пікір де жоқ.</w:t>
        <w:br/>
        <w:t>Көптің ауқымы -- оған пікір, коммунистер айтса -- құп, алай-</w:t>
        <w:br/>
        <w:t>да Төлеген пікірсіз де жігіт емес. Онысы рушылдық пікір еді.</w:t>
        <w:br/>
        <w:t>Қызметке адам сайланса, елге кісі жіберілсе, еллен шығын</w:t>
        <w:br/>
        <w:t>жиылса, өз еліне, өз тұқымына бүйрегі бұрып отырар еді.</w:t>
        <w:br/>
        <w:t>Бірақ ол бұрғандығын өмірі сездірмей, еппен іс қылар еді.</w:t>
        <w:br/>
        <w:t>Төлеген қолы ашық, мырза жігіт еді. Әсіресе оның мыр-</w:t>
        <w:br/>
        <w:t>залығы жолдас арасында көрінер еді. Жолдастары Төлегенді</w:t>
        <w:br/>
        <w:t>148</w:t>
        <w:br/>
        <w:t>Сөйлеп тұрған Балташ екен. Үстелде жаюлы жатқан</w:t>
        <w:br/>
        <w:t>бір қағазды алақанының сыртымен соғып қалып:</w:t>
        <w:br/>
        <w:t>-- Бұл арыздағы сөздің бәрі рас... Бай неліктен бай бола-</w:t>
        <w:br/>
        <w:t>ды дейсің? Елді жеумен, нашардың қаны! сорумен, солар-</w:t>
        <w:br/>
        <w:t>дың еңбегімен бай болады. Матайдың Әбені, меніңше, елді</w:t>
        <w:br/>
        <w:t>құртқан, барып тұрған сболыш кісі, ең зиянды элемент.</w:t>
        <w:br/>
        <w:t>Меніңше оның көзін жою керек. Мұқаштың үстінен мына</w:t>
        <w:br/>
        <w:t>материалды бергізіп отырған да сол сболыш!.. Рас, Мұқаш-</w:t>
        <w:br/>
        <w:t>ты да мен тап-таза жігіт деп айта алмаймын. Елге зияны</w:t>
        <w:br/>
        <w:t>тиген де шығар, бірақ оның зияны байға тиді. Ол нағыз --</w:t>
        <w:br/>
        <w:t>коммунист, идейный коммунист. “Цель оправдывает сред-</w:t>
        <w:br/>
        <w:t>ство” 1-.. деп орысшалап барып, кроватьқа отырады.</w:t>
        <w:br/>
        <w:t>-- Жолдастар, маған кішкене сөз беріңізші,-- деп бір</w:t>
        <w:br/>
        <w:t>көзін қысып, Доға қолын шошайтты.</w:t>
        <w:br/>
        <w:t>Ақбала тұмсығын көтеріп, Доғаның бетіне қарады Да:</w:t>
        <w:br/>
        <w:t>-- Е, айта бер,- деді.</w:t>
        <w:br/>
        <w:t>-- Айтқанда былай,-- деп Доға бір қолымен мықынын</w:t>
        <w:br/>
        <w:t>таянып, мардымды кісімсіп сөз бастады,-- Матайдың Әбені</w:t>
        <w:br/>
        <w:t>бай екені рас, болыс болғаны да рас. Значить, ол елге беделсіз</w:t>
        <w:br/>
        <w:t>емес, беделі бар. Бірақ құр бай екен деп, байдың бәрін бір</w:t>
        <w:br/>
        <w:t>күнде жоқ қылуға бола ма? Болмайды ғой. Значить, мынау</w:t>
        <w:br/>
        <w:t>арыздағы сөздің көбі бекер... бекер. Мұны жазып отырған</w:t>
        <w:br/>
        <w:t>белгілі атчаянный Тақырдың Жылтыры, Жылтыры. Оның</w:t>
        <w:br/>
        <w:t>қазір қылмысы мойнына түсіп, арыстабайт етіліп отыр, етіліп</w:t>
        <w:br/>
        <w:t>отыр. Значить, бұл арызды қолданып іс қылуға болмайды,</w:t>
        <w:br/>
        <w:t>болмайды... Ал Мұқаш болатын болса, о да тонын партияға</w:t>
        <w:br/>
        <w:t>айналдырып жамылып жүрген бір қу, бір қу... Значить, оның</w:t>
        <w:br/>
        <w:t>ойы -- болыс болу, болыс болу... Осы күні партияға ұры-</w:t>
        <w:br/>
        <w:t>қарылар да кіріп кетіп отыр. Жаман ауыл ячейкесіне жеті</w:t>
        <w:br/>
        <w:t>ұры жазылғаны кеше секцияда мәлім боп отыр, мәлім боп</w:t>
        <w:br/>
        <w:t>отыр... Значить, Мұқаш сияқты жігіттерді таза коммунист</w:t>
      </w:r>
    </w:p>
    <w:p>
      <w:r>
        <w:t>деуге болмайды, болмайды. Оның қылмағаны жоқ: елді</w:t>
        <w:br/>
        <w:t>ақтарға шапқызған, талатқан, қыз, қатындарын бастырған,</w:t>
        <w:br/>
        <w:t>бастырған, шығарып берген...-- деген кезде Төлегенге бір</w:t>
        <w:br/>
        <w:t>қарап қойды. Төлеген қызарып төмен қарады. Бекболат та</w:t>
        <w:br/>
        <w:t>жерге қарап кетті.- Иә, значить, оның материалы, міне,</w:t>
        <w:br/>
        <w:t>қолда отыр. Значить, ол материалды тексермей, оны қыз-</w:t>
        <w:br/>
        <w:t>метке сайлауға болмайды, болмайды...-- деп Доға көбінесе</w:t>
        <w:br/>
        <w:t>қолымен, басымен сөйлеп барып сөзін бітірді.</w:t>
        <w:br/>
        <w:t>1 Цель опрақдывагет средство -- жақсы мақсатқа жету үшін жаман-</w:t>
        <w:br/>
        <w:t>дық қылса да оқа емес. Автордың ескертуі.</w:t>
        <w:br/>
        <w:t>160</w:t>
        <w:br/>
        <w:t>жаласына адамның көзі жетпейді...-- деп бір қойды. Жалпы</w:t>
        <w:br/>
        <w:t>қазақтың кемшілік мінездерін бұлдыратып суреттеп келіп,</w:t>
        <w:br/>
        <w:t>аяқ кезінде сөзінің бетін Әбен жаққа бұрды. Әбен газет-жур-</w:t>
        <w:br/>
        <w:t>нал оқитын көзі ашық адам екенін, мектеп ашып, бала</w:t>
        <w:br/>
        <w:t>оқытып жатқанын, елдің кедейлеріне кәсіп тауып беретінін,</w:t>
        <w:br/>
        <w:t>үй тұрмысын, інаруасын мәдениетті елдің қалпына түсіріп,</w:t>
        <w:br/>
        <w:t>елге үлгі болып тұрғанын, қазақ оқығандарына жәрдем</w:t>
        <w:br/>
        <w:t>беретінін, қашқан ақтардың шашыранды отрядтарын қырып,</w:t>
        <w:br/>
        <w:t>қазақты жауынгерлікке үйреткенін, елін шабыншылықтан</w:t>
        <w:br/>
        <w:t>қорғап қалғанын, игілік іске, алдымен халыққа басшы бо-</w:t>
        <w:br/>
        <w:t>латындығын, бір дуан елге беделі барлығын, онымен жау-</w:t>
        <w:br/>
        <w:t>ласса, ел бүлініп, көтеріліс боп кететінін -- бәрін де сы-</w:t>
        <w:br/>
        <w:t>пайы, майда тілмен айтып келіп, сөзін тоқтатты.</w:t>
        <w:br/>
        <w:t>Тыпаңның сөзі недәуір әсерлі болғаны ғой, Балташ жү-</w:t>
        <w:br/>
        <w:t>ген көрмеген бас асау жылқыша басын жұлқып тастап, қаба-</w:t>
        <w:br/>
        <w:t>ғын түйіп, сәз сұрап, өршіп отыра алмады. Доға “ақтан тигіздің,</w:t>
        <w:br/>
        <w:t>жарайсың, сабазым!” деген кісіше, масайрап, қыли көзін ашып-</w:t>
        <w:br/>
        <w:t>жұма берді. Балташ жұлқынса да Ақбала үлкен жерден</w:t>
        <w:br/>
        <w:t>келгендігін, тәртібін көрсеткелі сөзді Жорғабекке берді.</w:t>
        <w:br/>
        <w:t>Жорғабек жорғалап алды да кетті. Ол Балташтың сөзін</w:t>
        <w:br/>
        <w:t>де теріс деген жоқ, Доғанікін да кеміткен жоқ, Тыпаңның</w:t>
        <w:br/>
        <w:t>кейбір сөзін де дұрысқа шығарды. Бүл әңгімені пәлендей</w:t>
        <w:br/>
        <w:t>үлкейткен де жоқ, қазақ арасының қашаннан келе жат-</w:t>
        <w:br/>
        <w:t>қан шатағы, оған бола артық айтудың да қажеті жоқ, ке-</w:t>
        <w:br/>
        <w:t>лешекте ел болуында, ел болуы үшін алдымен оку керек,</w:t>
        <w:br/>
        <w:t>дұрыс сот керек, анау керек, мынау керек, оның бәрін</w:t>
        <w:br/>
        <w:t>істейтін қазақтың ендігі жастары, жастарда өзара бірлік</w:t>
        <w:br/>
        <w:t>болуы керек, ақылдасып іс қылу керек, бар үміт жастар-</w:t>
        <w:br/>
        <w:t>Да... деп жастарды мадақтай, бірлікке шақыра, дәнекер</w:t>
        <w:br/>
        <w:t>бола сөйледі. Қалайда Жорғабектің сөзінен белгілі бір</w:t>
        <w:br/>
        <w:t>қорытынды шығару қиын болды.</w:t>
        <w:br/>
        <w:t>Бұл айтысты есітіп отырған Бекболаттың кімдікі дұрыс,</w:t>
        <w:br/>
        <w:t>кімдікі теріс екеніне ақылы жете алмады. Әйтеуір Мұқашты</w:t>
        <w:br/>
        <w:t>жамандағанды тәуір көре берді. Одан өзгесін артық керек</w:t>
        <w:br/>
        <w:t>қылмады.</w:t>
        <w:br/>
        <w:t>Бұл қалай болды? Бір .жағы Әбенді өлгенше жаман-</w:t>
        <w:br/>
        <w:t>дап, Мұқашты мақтады. Енді бір жағы Әбенді көтерме-</w:t>
        <w:br/>
        <w:t>леп, Мұқашты іске алғысыз қып шығарды. Бұлардың бір</w:t>
        <w:br/>
        <w:t>ауыз бола алмаған себебі не? Ол себеп ашылмады ғой.</w:t>
        <w:br/>
        <w:t>Ашылмайтын жөні бар. “Қайсы?” десеңіз, ол мынау:</w:t>
        <w:br/>
        <w:t>Балташ -- уездің бастығы. Оның руы, атасы басқа, бас-</w:t>
        <w:br/>
        <w:t>қа уездің жігіті. Бұл елдің жайына жетік емес. Бірақ Бал-</w:t>
      </w:r>
    </w:p>
    <w:p>
      <w:r>
        <w:t>162</w:t>
        <w:br/>
        <w:t>таш кедейдің баласы, қолынан келсе, өзі де кедейшіл бол-</w:t>
        <w:br/>
        <w:t>ғысы келеді. Ол мына Доғаларды, Төлегендерді жаратпай-</w:t>
        <w:br/>
        <w:t>ды, ел жұмысына араласқан, былғанған деп есептейді. Бал-</w:t>
        <w:br/>
        <w:t>таш жоқта Доға мен Тыпаң Сартаудың болысын түсіріп,</w:t>
        <w:br/>
        <w:t>әбеншіл біреуді қойған. Балташ келген соң оған ренжіп,</w:t>
        <w:br/>
        <w:t>үлкен кемесерлігін қылып, ол елге Күреңбай етікшіні бо-</w:t>
        <w:br/>
        <w:t>лыс қойып жіберген. Күреңбай содан бері-Балташтың кісісі</w:t>
        <w:br/>
        <w:t>болып, осы қаладағы бір тәуір келіншекпен тамыр қыл-</w:t>
        <w:br/>
        <w:t>ған. Онымен де түрмай, Күреңбай Балташқа пальто қыла-</w:t>
        <w:br/>
        <w:t>тын күзен жиып берген. Балташ ақша беріп сатып алса да,</w:t>
        <w:br/>
        <w:t>сол күзеннен өзі қауіптеніп жүретін. Күреңбаймен ымы-</w:t>
        <w:br/>
        <w:t>жымы бірігіп, Әбенді жамандаған сөздерін көп естіген. Оның</w:t>
        <w:br/>
        <w:t>Әбенді оңдырмай отырған мәні сол.</w:t>
        <w:br/>
        <w:t>Ал Доға ше? Доға да шет жердің адамы, қаладағы жа-</w:t>
        <w:br/>
        <w:t>тақтың баласы. Бірақ Доғаның нағашылары Әбен руынан</w:t>
        <w:br/>
        <w:t>болатын. Доға Сартау еліне сайлануға шыққанда, Әбен</w:t>
        <w:br/>
        <w:t>оны “жиен” деп, қолын сүйіп күткен, көк жорғасының</w:t>
        <w:br/>
        <w:t>майын берген. Ол ол ма? Доға дүниені де теріс көрмейтін</w:t>
        <w:br/>
        <w:t>жігіт қой; қалтасына жүмсақ қағаз да салынған. О да аз</w:t>
        <w:br/>
        <w:t>ғой. Доғаның ойында бір сұлу қыз алу да бар еді. Сол</w:t>
        <w:br/>
        <w:t>қыздың реті Әбен жақтан келе ме деп дәмеленуші еді.</w:t>
        <w:br/>
        <w:t>Неліктен оның сұлу қызға құмар боп жүргенін кейін</w:t>
        <w:br/>
        <w:t>естірсіз. Әзір түсін ашпай тұра тұрайық.</w:t>
        <w:br/>
        <w:t>Тыпаң ше? Ой, Тыпаңның өткен замандағы істерін</w:t>
        <w:br/>
        <w:t>санап бітіре алмаспыз. Тыпаң о баста Әбеннің тілмәші еді</w:t>
        <w:br/>
        <w:t>ғой. Кейін Меруайда тілмәш болып, бағы көтерілген ғой.</w:t>
        <w:br/>
        <w:t>Тынаңның руы да сол ел, алып отырған қатыны да сол</w:t>
        <w:br/>
        <w:t>елдің қызы. Әбен тірі түрғанда, Тыпаңа не дарыр дейсіз?</w:t>
        <w:br/>
        <w:t>Қаза беріп не қылайық, осы Да жетер.</w:t>
        <w:br/>
        <w:t>Ал Жорғабекке жол болсын? Бұ кісі оқуды кешірек</w:t>
        <w:br/>
        <w:t>бітіріп, әлеумет жұмысына жаңа араласқан. Бұл өзі бір</w:t>
        <w:br/>
        <w:t>атақты болыстың баласы. Гимназияда оқып жүргенде-ақ</w:t>
        <w:br/>
        <w:t>зирек, пысық, шешен бала болған. Солан әлі пысық, бірақ</w:t>
        <w:br/>
        <w:t>Колчак заманында көрнекті орында қызмет етіп, көзге.</w:t>
        <w:br/>
        <w:t>түсіп қалып, қызыл келген кезде елде қашып жүруші еді.</w:t>
        <w:br/>
        <w:t>Қызметке қазақ оқығандары керек болып, өткен істерге</w:t>
        <w:br/>
        <w:t>кешірім жарияланғаннан бері Жорғабек жақында келіп,</w:t>
        <w:br/>
        <w:t>жер бөліміне кіріп еді. Оның бар мақсаты: жастарды ел-</w:t>
        <w:br/>
        <w:t>пен ұстап, беделін, ықпалын жүргізіп, айтқанын істету</w:t>
        <w:br/>
        <w:t>еді. Қаза берсек, түпкі ойы -- бір үлкен орын еді. Ол ойы</w:t>
        <w:br/>
        <w:t>жүрегінің түпкірінде сары майдай сақталып жатушы гді.</w:t>
        <w:br/>
        <w:t>Сыртқы түрінде ептілік, шешендік, әлеуметшілдік,</w:t>
        <w:br/>
        <w:t>163</w:t>
        <w:br/>
        <w:t>кілемге, барқыт орындықтарға көзі түсті, қабырғадағы ілулі</w:t>
        <w:br/>
        <w:t>Ленин, Троцкий жолдастардың, олармен қатар Төлегеннің</w:t>
        <w:br/>
        <w:t>суретін де байқады, шкафты, үстелді, ана жақтағы киімдерді</w:t>
        <w:br/>
        <w:t>де шолып өтті. “Ғұрмысың жарайды, жігітім! Қонақ шақы-</w:t>
        <w:br/>
        <w:t>ратын жөнің бар екен” деген мәнде аяңдап жүріп:</w:t>
        <w:br/>
        <w:t>-- Ым-ым... да ...-- деді.</w:t>
      </w:r>
    </w:p>
    <w:p>
      <w:r>
        <w:t>Уездік жерде кім қызмет қылады? Кім қалай тұрады?</w:t>
        <w:br/>
        <w:t>Кімге сенуге, кіммен істесуге болады? Олар немен шұғыл-</w:t>
        <w:br/>
        <w:t>данады? Қандай кітап оқиды? Орыстармен арасы қандай?</w:t>
        <w:br/>
        <w:t>Кедейшіл, байшыл, адамы, арамы қайсы?.. Міне, мұндай</w:t>
        <w:br/>
        <w:t>нәрселерді білуге Ақбала құмар еді. Әлгі олай-бұлай аяң-</w:t>
        <w:br/>
        <w:t>дап, әр нәрсеге көз салғанда, “ым-да” дегені --“сенің жай-</w:t>
        <w:br/>
        <w:t>ыңды да білдік” дегендей бір қорытынды Пайда болып еді.</w:t>
        <w:br/>
        <w:t>Ақбала тұтқиылда Балташтың қасына тоқтай қалып:</w:t>
        <w:br/>
        <w:t>-- Мұндағы байлар, тегі, жақсы тоналған ғой?-- деді.</w:t>
        <w:br/>
        <w:t>Үйдің төбесіне қарап, шашын үрпите, уқалап, “сен ком-</w:t>
        <w:br/>
        <w:t>мунист болсан, мен де коммунистпін” деген түрде шалжи-</w:t>
        <w:br/>
        <w:t>ып жатқан Балташ оқыс сұрауды естіген соң, еңсесін азы-</w:t>
        <w:br/>
        <w:t>рақ көтеріп, мойнын қыңырайтып, бір көзін сығырайтып:</w:t>
        <w:br/>
        <w:t>-- Е, сболыштарды өкіртті ғой!-- деді. Онысы “бай итті</w:t>
        <w:br/>
        <w:t>қанша тонаса да, менің қыртыма келмейді” дегені еді.</w:t>
        <w:br/>
        <w:t>Өйткені Ақбаланың не оймен сұрағанын білмей, өзінше</w:t>
        <w:br/>
        <w:t>байшыл, кедейшіллігімді сынағалы сүрады ғой деп жорып</w:t>
        <w:br/>
        <w:t>қап еді.</w:t>
        <w:br/>
        <w:t>Сұрауына Балташтың теріс мән бергенін Ақбала сезе</w:t>
        <w:br/>
        <w:t>қойды да, оған сенімін сездіргелі:</w:t>
        <w:br/>
        <w:t>-- Сол мүліктер орыстың қолында кетті ме? Қазақ-</w:t>
        <w:br/>
        <w:t>тардан да пайдаланушы болды ма?-- деп сұрады.</w:t>
        <w:br/>
        <w:t>Бұл сұрауға бәрі де құлағын тігіп аңтарыла қалды.</w:t>
        <w:br/>
        <w:t>Балташ барқыт орындықтарға қарап:</w:t>
        <w:br/>
        <w:t>-- Е, мекемеге келген мүліктен біздің кейбір жігіттердің</w:t>
        <w:br/>
        <w:t>де алып, ұстап жүргені бар,-- деді.</w:t>
        <w:br/>
        <w:t>О кезде ана жақта жүріп, құлағы шала-шарпы шалып</w:t>
        <w:br/>
        <w:t>қалған Төлеген де жетіп келіп, Балташқа қарап:</w:t>
        <w:br/>
        <w:t>-- О не?-- деді.</w:t>
        <w:br/>
        <w:t>Балташ “саған келген пәле жоқ” деген кісіше, бетін</w:t>
        <w:br/>
        <w:t>тыржитып:</w:t>
        <w:br/>
        <w:t>-- Жай, әншейін,-- дей салды.</w:t>
        <w:br/>
        <w:t>Төлеген әнтек қипалақтап тұрып:</w:t>
        <w:br/>
        <w:t>-- Кәне, жолдастар! Тамаққа жүріңіздер!-- деді.</w:t>
        <w:br/>
        <w:t>Қонақтар керенау қозғалып, ауыз үйге қарай аяңдас-</w:t>
        <w:br/>
        <w:t>ты. Олардың арт жағынан келіп Бекболат та бір шеттен</w:t>
        <w:br/>
        <w:t>156</w:t>
        <w:br/>
        <w:t>Ол бітірген кезде “маған, маған...”-- деп Балташ та,</w:t>
        <w:br/>
        <w:t>Тыпаң Да көтеріліп, қозғалып қалды. Ақбала:</w:t>
        <w:br/>
        <w:t>-- Ана кісі айтсын,-- деп Тыпаңды нұсқады.</w:t>
        <w:br/>
        <w:t>Доғаның Мұқашты жамандағаны Бекболатқа ұнаса да,</w:t>
        <w:br/>
        <w:t>Матайдың Әбенін жақтай сөйлегені ұнамады: “Мына кісі</w:t>
        <w:br/>
        <w:t>не дер екен”-- деп Тыпаңның аузына қарай қалды.</w:t>
        <w:br/>
        <w:t>-- Ау, жігіттер, жолдастар! Бұл жұмысқа қызуламай</w:t>
      </w:r>
    </w:p>
    <w:p>
      <w:r>
        <w:t>қазақшалап қарайықшы... Жастар, жолдастар, сендер ком-</w:t>
        <w:br/>
        <w:t>мунист болсаңдар да, қазақсыңдар ғой. Қазаққа бәріміз</w:t>
        <w:br/>
        <w:t>де қызмет етеміз деп жүрміз... Қашаннан бері етіп те</w:t>
        <w:br/>
        <w:t>жүрміз... Сендерден гөрі бір көйлекті бұрын тоздырдық</w:t>
        <w:br/>
        <w:t>қой, қазақтың жайын жақсырақ білеміз десек, мақтанған</w:t>
        <w:br/>
        <w:t>болар ма екеміз,- Деп, “осы сөзім қалай шығып кетті?”</w:t>
        <w:br/>
        <w:t>дегендей Тыпаң бәрінің бетіне жағалай бір қарап қалды.</w:t>
        <w:br/>
        <w:t>“Қазаққа қандай қызмет қылғаныңды білеміз” деген-</w:t>
        <w:br/>
        <w:t>дей Балташ тыржиып, теріс қарады. Жорғабек “мынау</w:t>
        <w:br/>
        <w:t>бүлдірді-ау!” дегендей біресе Ақбалаға, біресе Тыпаңға</w:t>
        <w:br/>
        <w:t>қарап, қабағын түйлі. Доға “айта бер!”--. дегендей бас изеді.</w:t>
        <w:br/>
        <w:t>Ықаң шылымын орап, өзімен-өзі болып, жем шоқитын</w:t>
        <w:br/>
        <w:t>құстұмсықтанып, үстелге төніп қарап, оттықты шыр көбе-</w:t>
        <w:br/>
        <w:t>лек айналдыра берді. Балташтың жаратпай отырғанын</w:t>
        <w:br/>
        <w:t>Тыпаң Да байқады:</w:t>
        <w:br/>
        <w:t>-- Әншейін тек үлкендік... ағалық жөнінен неткеніміз</w:t>
        <w:br/>
        <w:t>болмаса, біз қатысатын да сөз емес еді,-- деп манағыдай</w:t>
        <w:br/>
        <w:t>емес, жасып қалды.</w:t>
        <w:br/>
        <w:t>Тыпаңның мұнысын естіген соң Ақбала:</w:t>
        <w:br/>
        <w:t>-- Жоқ, жоқ, айта беріңіз. Сіздің пікіріңіз де керек. Ел</w:t>
        <w:br/>
        <w:t>жайына сіздер қанық екендеріңіз рас,-- деп қуат берді.</w:t>
        <w:br/>
        <w:t>Оныкі де қулық еді. Қулық екенін Тыпаң да түсінсе де,</w:t>
        <w:br/>
        <w:t>қызып алған кісі -- ер келеді ғой, “қашанғы қорғалай</w:t>
        <w:br/>
        <w:t>береміз” дегендей, сөзін тағы бастады, манағы “қазақпыз</w:t>
        <w:br/>
        <w:t>ғой” деген сөзден енді қашайын деді.</w:t>
        <w:br/>
        <w:t>-- Сөздің шынына келейікші,- деп тамағын бір кенеп</w:t>
        <w:br/>
        <w:t>алды:-- Бұл шатақ жұмыс. Сартау елі қып-қызыл партия...</w:t>
        <w:br/>
        <w:t>Партиялықпен екі жағы да арызды жаудырып жатыр. Пәле</w:t>
        <w:br/>
        <w:t>салу, өтірік шағым дегеніңіз құдай сақтасын... Айтпақшы</w:t>
        <w:br/>
        <w:t>“құдай” деген сөзді не қылмаңыздаршы, сөздің аялғысы</w:t>
        <w:br/>
        <w:t>ғой...-- Деп тағы бір сасқалақтап қалды.-- Өзге толып жат-</w:t>
        <w:br/>
        <w:t>қан қағазды қояйын, мысал үшін жақында ғана болған мына</w:t>
        <w:br/>
        <w:t>бір оқиғаны айтайын...-- деп, әнеугі пошта Талату туралы</w:t>
        <w:br/>
        <w:t>Жылтырдың айтқан хабарын сөйледі. Соны сөйлеп болып:-</w:t>
        <w:br/>
        <w:t>Міне, осының қайсысына сенуге болады? Қазақтың өтірігіне,</w:t>
        <w:br/>
        <w:t>161</w:t>
        <w:br/>
        <w:t>ісшілдік, бүтіншілдіктен басқа оғаш мінез білінбеуші еді.</w:t>
        <w:br/>
        <w:t>Әркімнің бетіне қарай құбылып, өз пікірін әсте сездірмеуші</w:t>
        <w:br/>
        <w:t>еді. Ол кәрімен де, жаспен де, коммунистпен де, емеспен</w:t>
        <w:br/>
        <w:t>де жанасып кетер еді. Онда орыс та, қас та болмаушы еді.</w:t>
        <w:br/>
        <w:t>Сыртынан жамандап жүрген адамымен жолыққанда жақ-</w:t>
        <w:br/>
        <w:t>сы сөйлесіп кетер еді. Өзінше қумын, жұрттың бәрін ал-</w:t>
        <w:br/>
        <w:t>дап жүрмін деп ойлар еді. Төлегеннен гөрі бұл өтімді, тар-</w:t>
        <w:br/>
        <w:t>тымды, білімді, беделді, алғыр еді. Бір көрген, бір сөйлес-</w:t>
        <w:br/>
        <w:t>кен кісіні тез ұйытып ертіп әкетер еді. Топта сөйлесе,</w:t>
        <w:br/>
        <w:t>“Жорғабек - жігіт!” дегізер еді.</w:t>
        <w:br/>
        <w:t>Жорғабек сөзін бітірген кезде манадан бері зорға шы-</w:t>
        <w:br/>
        <w:t>дап отырған Ықаң Төлегеннен рұқсат сұрап, үйіне қайт-</w:t>
        <w:br/>
        <w:t>ты. Өйткені Ықаңа бүл айтыстар түсініксіз, жат нәрсе еді.</w:t>
        <w:br/>
        <w:t>Ықаң қашаннан орыс ішінде жүріп, елден қол үзіп, алыс-</w:t>
        <w:br/>
        <w:t>тап кеткен кісі еді, елдің дау-шары о кісінің миына бар-</w:t>
        <w:br/>
        <w:t>маушы еді, ел сөзінен гөрі о кісіге бір рюмка арақ қадірлі</w:t>
        <w:br/>
        <w:t>еді. Және манағы арақтан жүрегі қобалжиын деді ме, әлде</w:t>
      </w:r>
    </w:p>
    <w:p>
      <w:r>
        <w:t>үйдегі кемпірі тықыртар деп қорықты Ма, әйтеуір Ықаңа</w:t>
        <w:br/>
        <w:t>тысқа шығу керек болып еді.</w:t>
        <w:br/>
        <w:t>Төлеген түк сөйлеген жоқ. Несіне бой көрсетсін? Доға мен</w:t>
        <w:br/>
        <w:t>Тыпаңнан қалатын сөз бар ма? Оның сенгені де солар ғой.</w:t>
        <w:br/>
        <w:t>Манадан бері өзге жолдастардың сөзін тыңдап отыр-</w:t>
        <w:br/>
        <w:t>ған Ақбала енді өзі сөйлеуге оңтайланды. Ақбала төңкеріс</w:t>
        <w:br/>
        <w:t>болғалы топ алдында сөз сөйлеп, көсемдік қылып, ауызға</w:t>
        <w:br/>
        <w:t>ілініп жүрген жастардың бірі еді. Ол газет-журналда сөз</w:t>
        <w:br/>
        <w:t>жазатын, баяндаманы да жақсы істейтін, жұртқа “ой, пәле-</w:t>
        <w:br/>
        <w:t>ай!” дегізгенді сүйетін жігіт еді. Кейінгі жастардың ара-</w:t>
        <w:br/>
        <w:t>сында беделі де бар еді. Коммунист партиясына алдыңғы</w:t>
        <w:br/>
        <w:t>қатарда кіріп, қазақ жастарының партияға кіруіне де сег-</w:t>
        <w:br/>
        <w:t>бепкер болып, шынымен коммунист болам деп жүрген</w:t>
        <w:br/>
        <w:t>пікірлі, білімді жігіт еді.</w:t>
        <w:br/>
        <w:t>Ол бір жерде сарылып қызмет қылудан да жүргенді,</w:t>
        <w:br/>
        <w:t>сөйлегенді, думанды, топты тәуір көруші еді. Өзі сөйлеп,</w:t>
        <w:br/>
        <w:t>өзгелер аузына қарап отырса, сонда оның жаны кіріп,</w:t>
        <w:br/>
        <w:t>жымың-жымың етер еді.</w:t>
        <w:br/>
        <w:t>Ол сьездің қаулысын, жаңа шыққан кітаптарды көп</w:t>
        <w:br/>
        <w:t>оқушы еді. Әсіресе Ленин, Троцкий, Бухарин, Сталин</w:t>
        <w:br/>
        <w:t>секілді атақты адамдардың сьездердегі айтысқан сөздерін</w:t>
        <w:br/>
        <w:t>қызығып оқып, кейбір әдемі жерлерін, әдемі сөздерін жат-</w:t>
        <w:br/>
        <w:t>тап алушы еді, жаттап алмағанда да, солардың сөз сөйлеу</w:t>
        <w:br/>
        <w:t>оңтайын құлшынып оқығандықтан жадында қалушы еді.</w:t>
        <w:br/>
        <w:t>Білгіш адамдардың пікірін кейде өз пікірі қылып сөйлеп</w:t>
        <w:br/>
        <w:t>164</w:t>
        <w:br/>
        <w:t>деп бір нығыздап қойды. Бұл сөз төңкеріс болғалы талай</w:t>
        <w:br/>
        <w:t>айтылып, талай жазылып, иі қанғандай ескі сөз болса да,</w:t>
        <w:br/>
        <w:t>Ақбала шыт жаңа сөздей қып айтты.</w:t>
        <w:br/>
        <w:t>-- Иә, өкімет жалшыныкі, кедейдікі. Жалшылар табы</w:t>
        <w:br/>
        <w:t>байлар табын жеңіп қашаннан иемденіп жүрген жер-суын,</w:t>
        <w:br/>
        <w:t>фабрик-заводын, мал-мүлкін астынан аударып алып отыр...</w:t>
        <w:br/>
        <w:t>Иә, иә; орыста тап күресі басталғалы жүздеп жылдар өтті.</w:t>
        <w:br/>
        <w:t>Бізде тап тартысы әлі басталған жоқ. Ол неліктен? Әлде</w:t>
        <w:br/>
        <w:t>бізде бай, кедей, жеуші, жегізуші жоқ па? Әлде біздің</w:t>
        <w:br/>
        <w:t>елімізде қой үстінде бозторғай жұмыртқалап тұр ма? Жоқ,</w:t>
        <w:br/>
        <w:t>жолдастар! Жеу, қанау, жаншу, зорлық, қиянат деген</w:t>
        <w:br/>
        <w:t>нәрселерден бізде көз тұнжырайды. Бірақ өкімет</w:t>
        <w:br/>
        <w:t>байлардікі, күштілердікі болғандықтан жылауқордың көз</w:t>
        <w:br/>
        <w:t>жасы көрілмей, тілегі берілмеді. Іштен тынып, қапа боп,</w:t>
        <w:br/>
        <w:t>итшілеп күнелте берді... Иә, иә... бай тегіннен-тегін бай</w:t>
        <w:br/>
        <w:t>болмайды. Елдің байлығын, қанын сорып, малайдың</w:t>
        <w:br/>
        <w:t>еңбегін жеп бай болады. Бұл талассыз шындық. Әлгі</w:t>
        <w:br/>
        <w:t>Әбендердің бай болу себебі сол. Оған дау жоқ. Иә, иә...</w:t>
        <w:br/>
        <w:t>бізде кедейлер табы деген тап болып, байларға, жауыздар-</w:t>
        <w:br/>
        <w:t>ға қарсы тұра алмауы қалай? Олар да жан емес пе? Өз</w:t>
        <w:br/>
        <w:t>пайдасын, өлерін білмегені ме? Міне, бұған түрлі себеп</w:t>
        <w:br/>
        <w:t>бар. Бізде жалшылар, кедейлер бас қосарлық, ұйымдасар-</w:t>
        <w:br/>
        <w:t>лық, мұң-мұқтажын сөйлесерлік фабрик-заводтар сияқты</w:t>
        <w:br/>
        <w:t>ордалы дүкендер болмады. Езілген, жаншылған кедейдің</w:t>
        <w:br/>
        <w:t>басы бірікпей, әр төбенің түбінде бытырап жүрді. Шын</w:t>
        <w:br/>
        <w:t>мәнісінде бізде пролетариат болған жоқ, болса да олар әлі</w:t>
        <w:br/>
        <w:t>аз, енді бізден жалшылар шықпақ, өйткені фабрик-завод</w:t>
        <w:br/>
        <w:t>кәсібі бізге де орнамақ. Кен жұмыскерлері бізде бұрын да</w:t>
        <w:br/>
        <w:t>бар ғой... Иә, иә... біздің кедейлеріміз, жалшыларымыз</w:t>
      </w:r>
    </w:p>
    <w:p>
      <w:r>
        <w:t>ақтан қараны айыра алмайтын, көзі соқыр болды... Иә,</w:t>
        <w:br/>
        <w:t>онысын бізде ру таласы деген пәле бар. Ру басы ақсақал,</w:t>
        <w:br/>
        <w:t>атқа мінерлер өз пайдасына бола ру-рудың кедейлерін</w:t>
        <w:br/>
        <w:t>жауластырып, кедейді шоқпар қылды...</w:t>
        <w:br/>
        <w:t>Иә, еңді, міне, кедейдің өкіметі келіп отыр. Кедейді</w:t>
        <w:br/>
        <w:t>сүйе, кедейге теңдік әпер, кедейдің көзін аш, шаруасын</w:t>
        <w:br/>
        <w:t>түзет деп отыр. Кедейді сүйеу бізге керек пе? Керек. Тап</w:t>
        <w:br/>
        <w:t>жігін, тап тартысын ашуымыз керек пе? Керек. Қалай</w:t>
        <w:br/>
        <w:t>ашамыз? Қандай шаралар қолданамыз? Міне, мәселе осын-</w:t>
        <w:br/>
        <w:t>да,- деп қалтасынан шылым алып тұтатып, бір сорды да,</w:t>
        <w:br/>
        <w:t>сөзін тағы қозғады. Тыңдаушылар “тап тартысын қалай</w:t>
        <w:br/>
        <w:t>ашар екен?” дегендей, еңселерін сала құлақ қойды:</w:t>
        <w:br/>
        <w:t>--.Бұл-мәселе туралы губернияда екі түрлі ағым бар...</w:t>
        <w:br/>
        <w:t>166</w:t>
        <w:br/>
        <w:t>жіберетін де жерлері болушы еді. Естіген сөзін, хабарын</w:t>
        <w:br/>
        <w:t>ішіне сыйғызып тұра алмай, айтып салғанды тәуір көріп</w:t>
        <w:br/>
        <w:t>тұрушы еді. Әсіресе өткен жиылыстарда оның не айтқа-</w:t>
        <w:br/>
        <w:t>нын, өзінің не дегенін қайта айтып беруге шебер еді.</w:t>
        <w:br/>
        <w:t>Бірақ сонысына қарағанда, жеңілтек, ұшқалақ емес,</w:t>
        <w:br/>
        <w:t>жүріс-тұрысы, бойы сабырлы, айтыс-тартысқа шыдамды</w:t>
        <w:br/>
        <w:t>табанды жігіт еді. Өзінің біліміне, өнеріне, шешендігіне</w:t>
        <w:br/>
        <w:t>өзі сенуші еді. Өзі жеңіліп, жығылып қалған жерлерде де</w:t>
        <w:br/>
        <w:t>көңілі көп жабырқамаушы еді, өзінше басқа план, басқа</w:t>
        <w:br/>
        <w:t>шара қарастырып, бір жұбаныш тауып алушы еді, келе-</w:t>
        <w:br/>
        <w:t>шектен үміті зор еді.</w:t>
        <w:br/>
        <w:t>Ол қазаққа шын пейілмен қызмет етпекші еді, бірақ</w:t>
        <w:br/>
        <w:t>көп нәрсені қиял қылушы еді. Кейде сондай бір қиялмен</w:t>
        <w:br/>
        <w:t>алданып жүріп, тұрмысқа жанаспайтын істерді де істемек</w:t>
        <w:br/>
        <w:t>болушы еді. Өз ойын, өз мақсатын жарыққа шығару үшін</w:t>
        <w:br/>
        <w:t>әмір иесі өзі болғанды қалаушы еді. Уезге келгендегі бір</w:t>
        <w:br/>
        <w:t>мақсаты да: жастарды өз соңынан ертіп, өзін бір танытып</w:t>
        <w:br/>
        <w:t>кету еді.</w:t>
        <w:br/>
        <w:t>Уездегі қызметкерлердей ел жұмысына араласып, ар-</w:t>
        <w:br/>
        <w:t>тық былықпяаған, параға; беделге сатылудан аман, нағыз</w:t>
        <w:br/>
        <w:t>әлеумет қызметкері, нағыз майталман болуға өзін арна-</w:t>
        <w:br/>
        <w:t>ған азамат еді.</w:t>
        <w:br/>
        <w:t>Сондықтан Ақбала манадан бері айтылып жатқан</w:t>
        <w:br/>
        <w:t>сөздерге үлкен мән берді. Ол мән -- осы Сартау елінің</w:t>
        <w:br/>
        <w:t>жұмысы жайлансын деген мән емес, үйездегі азаматтар</w:t>
        <w:br/>
        <w:t>арасындағы алалық жойылсын деген де мән емес, бірінікін</w:t>
        <w:br/>
        <w:t>мақұлдап, бірінікін теріске шығарып, бірін-біріне жығып</w:t>
        <w:br/>
        <w:t>берем деген де мән емес, сол айтыстан шығарып бір іргелі</w:t>
        <w:br/>
        <w:t>мәселені қозғап, енді өзіме қорытынды туғызуға болды</w:t>
        <w:br/>
        <w:t>деген мән еді. Ақбаланың бір жақсы жері: сөзді қазақша</w:t>
        <w:br/>
        <w:t>да, орысша да таза сөйлеуші еді. Ол қазақша сөйледі, Бек-</w:t>
        <w:br/>
        <w:t>болатқа ұғымды болды.</w:t>
        <w:br/>
        <w:t>-- Иә, жолдастар! Мен еңді өз пікірімді айтайын,-- деп</w:t>
        <w:br/>
        <w:t>мұрнын орамалмен сүртіп, төмен қарап отырып сөз бас-</w:t>
        <w:br/>
        <w:t>тады.-- Мәселе болыс, үйез маштабындағы мәселе болса</w:t>
        <w:br/>
        <w:t>да, жалпы қазақстандық мәселені қозғауға себеп болып</w:t>
        <w:br/>
        <w:t>отыр,-- деп, кеудесін көтеріп, сүқ қолымен бас бармағын</w:t>
        <w:br/>
        <w:t>уқалап, басын әнтек шалқитып, қарсы алдында отырған</w:t>
        <w:br/>
        <w:t>Тыпаңның қарнына қадала қарады:</w:t>
      </w:r>
    </w:p>
    <w:p>
      <w:r>
        <w:t>-- Біз төңкеріске дайындалған ел емеспіз. Төңкеріс бізге</w:t>
        <w:br/>
        <w:t>көктен түсті. Біз орыс пролетариаты, орыс большевиктері</w:t>
        <w:br/>
        <w:t>қан төгіп алып берген даяр олжаға ортақ боп отырмыз,-</w:t>
        <w:br/>
        <w:t>165</w:t>
        <w:br/>
        <w:t>лай үстелде жатып қалатын күйге ұшырады. Орысшаласу,</w:t>
        <w:br/>
        <w:t>түтін салысу, күлісу... мидай араласты. Тамақтан кейін</w:t>
        <w:br/>
        <w:t>қонақтар төргі үйге кетті. Бұлардың сөзі де, өзі де Бекбо-</w:t>
        <w:br/>
        <w:t>латқа түсініксіз көріне бастады. Бұларды басқа дүниенің</w:t>
        <w:br/>
        <w:t>адамдарындай, өзі мен олардың арасын жер мен көктей</w:t>
        <w:br/>
        <w:t>көріп, оқымағанның кемдігін Бекболат сонда бір қатты сезді.</w:t>
        <w:br/>
        <w:t>“Бұлар да өзіміздей жігіттер-ау! Оқысақ біз де осылар-</w:t>
        <w:br/>
        <w:t>дай боламыз-ау!” деп азырақ күндегендей боп отырды. Әйтсе</w:t>
        <w:br/>
        <w:t>де өзін елемегеніне қорланып, намысы келді. Оларды да</w:t>
        <w:br/>
        <w:t>кемітпек болды. Түтін бұрқыратып шылым тартқаны, арақ</w:t>
        <w:br/>
        <w:t>ішкені, қағаз шимайлағаны, орысшаласқаны болмаса, бұлар-</w:t>
        <w:br/>
        <w:t>дың өмірінде не қызық бар? Тар үй, тар көшеде, анау ұлан</w:t>
        <w:br/>
        <w:t>байтақ даланы, асқар Алатауды, жасыл орманды, ит жүгіртіп,</w:t>
        <w:br/>
        <w:t>құс салғанды көрмей неғып шыдап жүрді екен?! Неғып бойы</w:t>
        <w:br/>
        <w:t>жазылады екен? Япырау, бұлар мүлде осыған үйреніп ал-</w:t>
        <w:br/>
        <w:t>ған-ау! Әке-шешесін, ел-жұртын бұлар да ойлай ма екен?</w:t>
        <w:br/>
        <w:t>Бұлар да бізге ұсап Ақбілек сынды қызды жақсы көре ме</w:t>
        <w:br/>
        <w:t>екен” деген ойлармен ауыз үйде отырып қалды.</w:t>
        <w:br/>
        <w:t>Мәтүшке келіп, орындықтарды қозғап, үстелдегі ыдыс-</w:t>
        <w:br/>
        <w:t>саймандарды жия бастады. Бекболат мәтүшкеге оралғы</w:t>
        <w:br/>
        <w:t>бола берген соң, тысқа шығып, қолын жуып бой жазды.</w:t>
        <w:br/>
        <w:t>Өйткені шылымның түтінімен басы зеңіп қалған екен.</w:t>
        <w:br/>
        <w:t>Есік"алдындағы тепкішекте Бекболат бір қыдыру оты-</w:t>
        <w:br/>
        <w:t>рып қалды. Ауруханадағағып тұрған Жылтырдың сөзіне басы</w:t>
        <w:br/>
        <w:t>даң болып, Бекболат тезірек елге кетсем екен ден бір ой-</w:t>
        <w:br/>
        <w:t>лап еді. Енді мынау өңшең орысша сөйлескен, шылым тарт-</w:t>
        <w:br/>
        <w:t>қан, арақ ішкен, пысық, бықысқан қазақ әкімдерін көрген</w:t>
        <w:br/>
        <w:t>соң, тағы да елі есіне түсті. Тағы Да елге қайтқысы келді.</w:t>
        <w:br/>
        <w:t>“Бұлардың ішінде елеусіз бөтен кісі боп отырғанша, мен</w:t>
        <w:br/>
        <w:t>де өзімді ұғатын, өзіммен қалжыңдасып, өзімді қадірлейтін ”</w:t>
        <w:br/>
        <w:t>жолдастарымды көрсем екен деп ойлады. Ауылдан кісі қаты-</w:t>
        <w:br/>
        <w:t>насатын кезі болса керек еді. Не ғып келмей жатыр? Әкей</w:t>
        <w:br/>
        <w:t>де сөзбен әулігіп кеткен бір түрлі заңбас адам ғой! Мені</w:t>
        <w:br/>
        <w:t>керек қылмағаны ма”-деп, ішінен әкесіне ренжіді.</w:t>
        <w:br/>
        <w:t>Бекболат ауыз гүйге кіргенде, төргі үйдегі “төрелер”</w:t>
        <w:br/>
        <w:t>қызу-қызу айтысып жатыр еді. Бір мезетте Бекболаттың</w:t>
        <w:br/>
        <w:t>құлағы “Матайдың Әбені”, “Мұқаш” деген сөздерді ша-</w:t>
        <w:br/>
        <w:t>лып қалды. Мұқаш--- кәдімгі Ақбілекті шығарып беретін</w:t>
        <w:br/>
        <w:t>Мұқаш. Әбен -- мұның әкесімен араз боп жүрген Әбен.</w:t>
        <w:br/>
        <w:t>Екеуі де Бекболатқа керекті кісілер ғой. Бекболат ептеп</w:t>
        <w:br/>
        <w:t>кіріп, босаға жақтағы бос орындыққа отырып, әңгімеге</w:t>
        <w:br/>
        <w:t>құлағын тікті,</w:t>
        <w:br/>
        <w:t>159</w:t>
        <w:br/>
        <w:t>Жазаласа үш түрлі ағым бар деуге де болады. Бірақ мен</w:t>
        <w:br/>
        <w:t>үшінші ағымды ағым екен дегім келмейді. Өйткені олар</w:t>
      </w:r>
    </w:p>
    <w:p>
      <w:r>
        <w:t>бізде тап жоқ, тап тартысы деген орысқа еліктегендік. Бұл</w:t>
        <w:br/>
        <w:t>болмайтын әңгіме деседі,-- деген кезде Жорғабекке көзінің</w:t>
        <w:br/>
        <w:t>қырын бір жіберіп қойды. Жорғабек “мағаң айтып отыр-</w:t>
        <w:br/>
        <w:t>сың ғой” дегендей, артынан мықтайтын кісіше көзін бір</w:t>
        <w:br/>
        <w:t>қысып қойды.</w:t>
        <w:br/>
        <w:t>-- Біздер, қазақтың коммунистері, ол пікірді қолдай</w:t>
        <w:br/>
        <w:t>алмаймыз... Біз төңкеріс жолына түсуіміз керек... Иә, со-</w:t>
        <w:br/>
        <w:t>нымен екі ағым бар.</w:t>
        <w:br/>
        <w:t>Бірінші ағымның айтатыны: қазаққа төңкеріс жасау</w:t>
        <w:br/>
        <w:t>керек, байдың жер-суын, мал-мүлкін, жазаласа артық</w:t>
        <w:br/>
        <w:t>қатынына дейін кедейлерге тартып әперу керек, пышақ</w:t>
        <w:br/>
        <w:t>үстінен бөліп беру керек. Бай, кедей деген айырманы жой-</w:t>
        <w:br/>
        <w:t>ып, қолма-қол теңгеру керек. Әйтпесе бай қолында малы</w:t>
        <w:br/>
        <w:t>тұрғанда, жері-суы түрғанда, өмірі кедейге теңдік бермейді</w:t>
        <w:br/>
        <w:t>деседі. Бұл ағымды бастаушы кейбір орыс жолдастар, олар-</w:t>
        <w:br/>
        <w:t>ға қосылатын біздің Жақсылық етікші тәрізді қаланың да</w:t>
        <w:br/>
        <w:t>кедейлері және кейбір шолақ ойлы жолдастар...-- деді.</w:t>
        <w:br/>
        <w:t>Соңғы сөздерінен Ақбаланың өзі бұл ағымға қарсы екені</w:t>
        <w:br/>
        <w:t>көрініп қалды. Өзіне қарсы кісілердің пікірін шолтитып;</w:t>
        <w:br/>
        <w:t>оңдырмай сөйлейтін, өз Пікірін дәлелдеп, нығайта</w:t>
        <w:br/>
        <w:t>сөйлейтін айтысушылардың әдеті ғой. Ақбала да осы жол-</w:t>
        <w:br/>
        <w:t>ды тұтынып, анау ағымдарды кеміте сөйледі.</w:t>
        <w:br/>
        <w:t>-- Ал екінші ағым айтады: ондай төңкерістен мән</w:t>
        <w:br/>
        <w:t>шықпайды, онымен кедей теңелмейді дейді. Бұлардың</w:t>
        <w:br/>
        <w:t>дәлелі...-- деп, көп сөздермен дәлелдерін санап, түсіндіріп</w:t>
        <w:br/>
        <w:t>өтті. Ол дәлелдері: осы күнде байдың малын тала десе,</w:t>
        <w:br/>
        <w:t>бұзақылар талап кететіні, кедейлер байлардың малын пай-</w:t>
        <w:br/>
        <w:t>даға асыра алмай, жау малындай ішіп-жеп қоюы, сөйтіп,</w:t>
        <w:br/>
        <w:t>жалпы мемлекеттің байлығы кемуі, сол кездегі дерт, жұт,</w:t>
        <w:br/>
        <w:t>ашаршылық, соғыс елдің шаруасын күйзелтуі, байды ке-</w:t>
        <w:br/>
        <w:t>дей қыламыз деп жүріп, кедейді бай қып алу қаупі, кедей</w:t>
        <w:br/>
        <w:t>оңай олжаға қызығып кетуі, еңбекке үйренбеуі, социа-</w:t>
        <w:br/>
        <w:t>лизм, коммунизм жолына қайшылығы, кедей ақыл-ой,</w:t>
        <w:br/>
        <w:t>сана-саңылау жағынан теңелмей тұрып, жалаң малмен</w:t>
        <w:br/>
        <w:t>теңеле алмайтыны... Тағы сондай көп сөздерді айтып</w:t>
        <w:br/>
        <w:t>келіп:-- Кедейді оқытып, көзің ашу керек, ұйымдастыру</w:t>
        <w:br/>
        <w:t>керек, әкімшілік, сот кедейдің қолында болу керек, коо-</w:t>
        <w:br/>
        <w:t>ператив, артель ашып беру керек, кедейді отырықшы қылу</w:t>
        <w:br/>
        <w:t>керек, кәсіпке үйрету керек!-- деп бір тоқтап, сөніп қал-</w:t>
        <w:br/>
        <w:t>ған шылымын тұтатып алды. Содан кейін:</w:t>
        <w:br/>
        <w:t>187</w:t>
        <w:br/>
        <w:t>Жүрт ду күлді. Манадан бері сыпайысып отырған Ақба-</w:t>
        <w:br/>
        <w:t>да да:</w:t>
        <w:br/>
        <w:t>-- Ақсақал айтты ғой, құй енді!- деді.</w:t>
        <w:br/>
        <w:t>Төлеген жымыңдап:</w:t>
        <w:br/>
        <w:t>-- Жөні со ғой!-- деп даяр тұрған суды қосып, стақан-</w:t>
        <w:br/>
        <w:t>дарға құя бастады.</w:t>
        <w:br/>
        <w:t>Балташ жан-жағына алақтап, Бекболатқа:</w:t>
        <w:br/>
        <w:t>-- Әне бір әйнектің шымылдығын түсіріп жіберші,-</w:t>
        <w:br/>
        <w:t>деді.</w:t>
      </w:r>
    </w:p>
    <w:p>
      <w:r>
        <w:t>Қонақтар стақандарын көтеріп:</w:t>
        <w:br/>
        <w:t>-- Кәне, мұны кімнің құрметіне ішеміз?-- дегенде,</w:t>
        <w:br/>
        <w:t>мұндайда көсемсіп отыратын Тыпаң жыбырлап, Ақбалаға</w:t>
        <w:br/>
        <w:t>қарап:</w:t>
        <w:br/>
        <w:t>-- Жаңа келген қонақтың құрметіне ішу керек шы-</w:t>
        <w:br/>
        <w:t>ғар,-- деді.</w:t>
        <w:br/>
        <w:t>Ақбала жұлып алғандай:</w:t>
        <w:br/>
        <w:t>-- Ол жарамайды. Басқа бірдеңе үшін... Әлеуметтік ма-</w:t>
        <w:br/>
        <w:t>ңызы бар жұмыс үшін демесеңдер...-- деп өзінің әлеуметшіл</w:t>
        <w:br/>
        <w:t>екенін, өзін көтермелегенді қаламайтынын білдірді.</w:t>
        <w:br/>
        <w:t>Со кезде Балташ ұшып түрегеліп, стақанды көтеріп:</w:t>
        <w:br/>
        <w:t>-- Жасасын Совет өкіметі!-- деп әркімнің стақанына</w:t>
        <w:br/>
        <w:t>бір шағылыстырды.</w:t>
        <w:br/>
        <w:t>-- Жасасын!-- деп бәрі де шу ете түсті. Жалғыз-ақ</w:t>
        <w:br/>
        <w:t>Ықаң, Тыпаңдардың көз құйрықтары ұшырасып қалғаны</w:t>
        <w:br/>
        <w:t>болмаса, “жасасын” деген дауыстың кемдігі болған жоқ.</w:t>
        <w:br/>
        <w:t>Қайта Тыпаңның “жасасыны” басым шықты.</w:t>
        <w:br/>
        <w:t>Екінші көтерісте -- большевикті, үшіншіде -- қазақ</w:t>
        <w:br/>
        <w:t>автономиясын, одан кейін -- жаңа қонақты, ең аяғы үй</w:t>
        <w:br/>
        <w:t>иесін де жасатқызып, арақ бірте-бірте ішіле берді. Тек</w:t>
        <w:br/>
        <w:t>Бекболат бұл көтеріске қосыла алмай, көзі бажырайып,</w:t>
        <w:br/>
        <w:t>шанышқымен әлек боп отырды.</w:t>
        <w:br/>
        <w:t>Бір бөтелке спирт бір жарым бөтелке арақ болды. Арақ</w:t>
        <w:br/>
        <w:t>ішілген сайын, күлкі көбейіп, мәжіліс қызуға айналды.</w:t>
        <w:br/>
        <w:t>Ақбала губерния жұмысын үш-есе арттыра мақтап, өздері</w:t>
        <w:br/>
        <w:t>тындырып жатқан болды. Манадан бері салқындау отыр-</w:t>
        <w:br/>
        <w:t>ған Доға мен Балташтар да Тыпаң мен Жорғабектердің қал-</w:t>
        <w:br/>
        <w:t>жыңына құлақ қойып, кейде олармен бірге күлісіп те</w:t>
        <w:br/>
        <w:t>жіберді. Ыққаң көбінесе араққа дәндеді. Ет жағына келген-</w:t>
        <w:br/>
        <w:t>де Доға мен Тыпаң-битін салды. Манағыдай емес, қонақ-</w:t>
        <w:br/>
        <w:t>тар қызарып-қызып сәйлегенде бірін-бірі тізеге салып</w:t>
        <w:br/>
        <w:t>қалып, бірінің иығына бірі асылып, көздері кішірейіп, ста-</w:t>
        <w:br/>
        <w:t>қанды кейбірі түсіріп алып, шылымдар да қалай болса со-</w:t>
        <w:br/>
        <w:t>158</w:t>
        <w:br/>
        <w:t>Үшінші бөлім</w:t>
        <w:br/>
        <w:t>ҚАЙҒЫ</w:t>
        <w:br/>
        <w:t>Мінекн, Ақбілек үйіне келгелі он бес шақты күн бол-</w:t>
        <w:br/>
        <w:t>ды. Алғашқы кездегі Ақбілектің ісі: басына қара салу, бата</w:t>
        <w:br/>
        <w:t>қыла келген қатындарға көрісу-жылау, уһілеу, күрсіну,</w:t>
        <w:br/>
        <w:t>алдыңа тосқан құманға қолын тосып, көз жасын шаю;</w:t>
        <w:br/>
        <w:t>дастарқандағы дәмді шымқып аузына салу, түзге барып</w:t>
        <w:br/>
        <w:t>келу, қайта келіп, бір орыннан тапжылмай отырумен әтті.</w:t>
        <w:br/>
        <w:t>Бұрынғыдай емес:</w:t>
        <w:br/>
        <w:t>“Жылқы ішінде Шұбарым,</w:t>
        <w:br/>
        <w:t>Жібектен таққан тұмарың.</w:t>
        <w:br/>
        <w:t>Әлпештеген жан анам,</w:t>
        <w:br/>
        <w:t>Тарқамай қалды-ау құмарым.</w:t>
      </w:r>
    </w:p>
    <w:p>
      <w:r>
        <w:t>Есіктің алды қазған жар,</w:t>
        <w:br/>
        <w:t>Жар жағалай қаз қонар.</w:t>
        <w:br/>
        <w:t>Жан апамнан айрылып,</w:t>
        <w:br/>
        <w:t>Ішімде қалың қайғым бар...”</w:t>
        <w:br/>
        <w:t>деген тәрізді, жырынды жеңгелері үйреткен, құрама-сұрама</w:t>
        <w:br/>
        <w:t>жоқтауын, кісі келсе, сұңқылдатып қоя беретін болды.</w:t>
        <w:br/>
        <w:t>Жеңгелері солай деп жоқта деген соң, Ақбілек солай бо-</w:t>
        <w:br/>
        <w:t>луға тиіс екен деп айта берді. Әйтпесе ішіндегі қалың қай-</w:t>
        <w:br/>
        <w:t>ғысын білдіруге “Жылқы ішіндегі шұбар”, есік алдында-</w:t>
        <w:br/>
        <w:t>ғы қазған жар” сияқты сөздердің түк лайығы жоқ, мәнсіз,</w:t>
        <w:br/>
        <w:t>жат сөздер еді. Қалай да сол мәнсіз, жат Сөздер мен</w:t>
        <w:br/>
        <w:t>жүректегі қайғының арасына сөйлеген сайын, жылаған</w:t>
        <w:br/>
        <w:t>сайын бірте-бірте көпір салынып, жалғасқан, байланыс-</w:t>
        <w:br/>
        <w:t>қан тәрізденді.</w:t>
        <w:br/>
        <w:t>Әуелгі кезде: “Апыр-ау, осы байы өлген, баласы өлген</w:t>
        <w:br/>
        <w:t>қатындар өлісімен қалай сұңқылдатып жоқтай алады екен?</w:t>
        <w:br/>
        <w:t>Неғып жүрегі аузына тығылып қалмайды екен?..” деп</w:t>
        <w:br/>
        <w:t>ішінен таңырқап жүрді. Өйткені Ақбілек әнеукүні Әмір</w:t>
        <w:br/>
        <w:t>ағасын тосын көргенде, одан кейін әкесіне, қатындарға,</w:t>
        <w:br/>
        <w:t>аулына көріскенде түк айта алмай, екі сөздің басын ұйқас-</w:t>
        <w:br/>
        <w:t>тырып қоса алмай, тығылып қалды ғой. Кейін</w:t>
        <w:br/>
        <w:t>жеңгелерінен жоқтау үйреніп алған соң, сондағысы өзіне</w:t>
        <w:br/>
        <w:t>бір түрлі балалық, топастық, жерсіздік, ұят сияқты көрінді.</w:t>
        <w:br/>
        <w:t>“Бірақ ол күндегі менің жайы-күйімді жұрт ұғар: мен онда</w:t>
        <w:br/>
        <w:t>шұғылдан көрістім ғой, аузыма сөз түскендей болды ма?</w:t>
        <w:br/>
        <w:t>181</w:t>
        <w:br/>
        <w:t>Бекболат сөйлеп келе жатқанда, Ақберген “айтқаның-</w:t>
        <w:br/>
        <w:t>ның бәрі рас” деген кісіше: “Е, е”-- деп басын изей берді.</w:t>
        <w:br/>
        <w:t>Бекболат тоқтаған соң, Ақберген де өзінің нашарлығын,</w:t>
        <w:br/>
        <w:t>жалғыздығын, қоңсылығын, достығын, тілеу бірлігін ай-</w:t>
        <w:br/>
        <w:t>тып шықты. Бекболаттай ұзартып сөйлеген жоқ, шағым-</w:t>
        <w:br/>
        <w:t>ды, тиімді жерлерін басып өтті. Ақырында:</w:t>
        <w:br/>
        <w:t>-- Өз індінің солай болса, оныңа мен де бөтен сөз айта</w:t>
        <w:br/>
        <w:t>алмаймын. Жалғыз-ақ дос бар еді, дұшпан бар еді, қүрбы-</w:t>
        <w:br/>
        <w:t>құрдас бар еді... Тек солардың табасына қаламыз ба, бірде</w:t>
        <w:br/>
        <w:t>болмаса, бірде бетіңе салық қып, сүйегіңе таңба бола ма</w:t>
        <w:br/>
        <w:t>деп артын ойлағанымыз болмаса,-- деген сөзге әкеп тіреді.</w:t>
        <w:br/>
        <w:t>---Онысын енді құдайдан күттім. Менің жамандығым-</w:t>
        <w:br/>
        <w:t>нан болып отырған нәрсе емес. Тұтқиылда кез келген</w:t>
        <w:br/>
        <w:t>тәңірінің бір апаты. Оған кім ара тұра алады? Айта берсек,</w:t>
        <w:br/>
        <w:t>сол өңірде орыстан сау қалған әйел бар ма екен? Бірақ</w:t>
        <w:br/>
        <w:t>қайсысы безіп жатыр әйелінен? Ашылмаған қауіп, жарыл-</w:t>
        <w:br/>
        <w:t>маған жұмыртқа іздейтін баяғы бейбітшілік шағымыз бар</w:t>
        <w:br/>
        <w:t>ма? Елдің не қымбаты, не асылы құрбан болмай жатыр?--</w:t>
        <w:br/>
        <w:t>деп, Бекболат жолдасын дәлелмен жеңбек болды.</w:t>
        <w:br/>
        <w:t>“Артының намысы” дегеніне Ақберген де артық талас-</w:t>
        <w:br/>
        <w:t>қан жоқ.</w:t>
        <w:br/>
        <w:t>Жолдасын өзіне серік қып алған соң Бекболаттың</w:t>
        <w:br/>
        <w:t>көңілі бір дәмдегендей боп:</w:t>
        <w:br/>
        <w:t>-- Ел не дейді екен? Біздің үй іші қалай көреді екен?--</w:t>
        <w:br/>
        <w:t>деп сұрады.</w:t>
      </w:r>
    </w:p>
    <w:p>
      <w:r>
        <w:t>-- Ел деп енді, елне деменлі? Елдің сөзіне артық құлақ</w:t>
        <w:br/>
        <w:t>қойған да кісі жоқ... Жалғыз-жарым Сайлаубай, Аязбек</w:t>
        <w:br/>
        <w:t>секілді бықсыма күншілдер айызы қанады білем. Қарын-</w:t>
        <w:br/>
        <w:t>дастарын алмай қойған соң, сөйтпей қайтушы еді? Ал</w:t>
        <w:br/>
        <w:t>тілеулес ағайынның әзір суық сөзі естілмейді. Өз үйлерің</w:t>
        <w:br/>
        <w:t>болғанда, би әкесі пәлен тіс жарып, ештеңе айта қойған</w:t>
        <w:br/>
        <w:t>жоқ білем. “Ақбілек табылыпты” деген хабарды естігенде:</w:t>
        <w:br/>
        <w:t>“Е” депті де қойыпты. Ал Жанболат ағаң болса, ол енді</w:t>
        <w:br/>
        <w:t>аузы жеңіл кісі ғой. “Е, біздің. Бекболат енді ол қызды</w:t>
        <w:br/>
        <w:t>алмайды: орыстың сарқытын неғылсын?”-- деп, үйіне</w:t>
        <w:br/>
        <w:t>келген-кеткен кісіге соғып отыратын болса керек деді.</w:t>
        <w:br/>
        <w:t>-- Е, жігіт енді соға береді ғой. Елде жоқ, күнде жоқ</w:t>
        <w:br/>
        <w:t>перизатты тауып алған неме!-- деп Бекболат күлді.</w:t>
        <w:br/>
        <w:t>Ақберген қошемет қылды.</w:t>
        <w:br/>
        <w:t>Өйткені ағасының алып отырған қатыны да партия</w:t>
        <w:br/>
        <w:t>тақырыпты атастырған бір жетесіздеу адамның шажа бай-</w:t>
        <w:br/>
        <w:t>талы бейнелес кілбиген, маймақ, кәрі қызы еді. Қарны</w:t>
        <w:br/>
        <w:t>174</w:t>
        <w:br/>
        <w:t>-- Бай, кедей, тап мәселесіне бізде осындай негізгі</w:t>
        <w:br/>
        <w:t>көзқарас болу керек. Әбен жалғыз емес, Әбендер көп.</w:t>
        <w:br/>
        <w:t>Олармен біз алысуымыз керек, мүмкін ұзақ алысармыз.</w:t>
        <w:br/>
        <w:t>Өйткені оларда амал-айла көп. Олар тесік таба біледі.</w:t>
        <w:br/>
        <w:t>Олардың агенті уез түгілі губерниялық жерде, кіндікте жоқ.</w:t>
        <w:br/>
        <w:t>емесін қайдан білеміз? Алдымен жуандардың ықпалынан,</w:t>
        <w:br/>
        <w:t>рушылдықтан қазақ азаматтары, өздеріміз тазаруымыз</w:t>
        <w:br/>
        <w:t>керек. Өзіміз тазармасақ, еш нәрсе жасауға болмайды,-</w:t>
        <w:br/>
        <w:t>деп сөзін тоқтатты.</w:t>
        <w:br/>
        <w:t>Ақбаланың сөзі күшті шықты. Күшті шықса да, бұл</w:t>
        <w:br/>
        <w:t>тындаушыларға ұнамады. Алдымен “тап тартысын ашу</w:t>
        <w:br/>
        <w:t>керек” деген сөзі Жорғабек пен Тыпаңа ұнамады. Өйткені</w:t>
        <w:br/>
        <w:t>бұл екеуі әлгі кекетіп өткен үшінші ағымның адамдары</w:t>
        <w:br/>
        <w:t>еді. Бұлар қазақтың жауырын жаба тоқып, ел қылушы-</w:t>
        <w:br/>
        <w:t>лар еді. “Байдың жер-суын, малын тартып әперу керек</w:t>
        <w:br/>
        <w:t>емес” дегені Балташқа ұнамады. Өйткені Балташ шыны-</w:t>
        <w:br/>
        <w:t>мен кедейшіл жігіт еді. Бірақ Балташ айтысуды ойланса</w:t>
        <w:br/>
        <w:t>да, айтыспады. Өйткені манағы: екі-үш рет сөз бермей,</w:t>
        <w:br/>
        <w:t>тоқтатып қойғанды ол кек қып отыр еді, оның үстіне</w:t>
        <w:br/>
        <w:t>“бірінші ағымдағы шолақ ойлы жастар” деген сөзі де бұған</w:t>
        <w:br/>
        <w:t>жайсыз келді. “Айтыса қалсам, мені де шолақ ойлы” деп</w:t>
        <w:br/>
        <w:t>санай ма Деп қауіп қылды. “Өзіміз тазаруымыз Керек” деген</w:t>
        <w:br/>
        <w:t>сөз Де бізге тигелі айтылды ғой деп ұқты. Айтысуға өзі</w:t>
        <w:br/>
        <w:t>тығылып қалған кісі, толық дәлелдері де болмады. Бал-</w:t>
        <w:br/>
        <w:t>таштың білімі де Ақбаладан гөрі кем еді. Бұл жиылыстағы</w:t>
        <w:br/>
        <w:t>білімі тәуірлеу, кітапты көп қарастырғаны Жорғабек еді.</w:t>
        <w:br/>
        <w:t>Жорғабек бірнеше сұрау берді:</w:t>
        <w:br/>
        <w:t>І) Саясат пен тап тартысын ашуға бола ма?</w:t>
        <w:br/>
        <w:t>2) Өнерсіз жұртта социализм орнатуға бола ма?</w:t>
        <w:br/>
        <w:t>3) Тарихта ондай тәжірибе болған ба? Маркс айтқан ба?</w:t>
        <w:br/>
        <w:t>4) Біз (қазақ) капитал дәуірін аттап өтеміз бе?</w:t>
        <w:br/>
        <w:t>5) Қазақтың келешегіне қалай қарайсыңдар?</w:t>
      </w:r>
    </w:p>
    <w:p>
      <w:r>
        <w:t>6) Орысқа тұтынған жол қазаққа да жарай ма?</w:t>
        <w:br/>
        <w:t>7) Жер жүзінде төңкеріс болмай тұрып, бір жұртта со-</w:t>
        <w:br/>
        <w:t>циалзм орнай ма?</w:t>
        <w:br/>
        <w:t>8) Тапнылдық Туралы қазақтың өткенінде қандай негіз</w:t>
        <w:br/>
        <w:t>бар деген сияқты.</w:t>
        <w:br/>
        <w:t>Жорғабектің сұрауларын Ақбала ішінен ұнатқан жоқ.</w:t>
        <w:br/>
        <w:t>Көзінің қырымен қарап, қасын анда-санда көтеріп қой-</w:t>
        <w:br/>
        <w:t>ып, тыңдап өтті, бірақ сыртына сыр бергісі келмей:</w:t>
        <w:br/>
        <w:t>-- Сіздің бұл сұрауларыңыздың ішінде тереңірегі де</w:t>
        <w:br/>
        <w:t>бар көрінді. Мен. бұларға қазір жауап беруіме де болады.</w:t>
        <w:br/>
        <w:t>1521</w:t>
        <w:br/>
        <w:t>күпілі ақ құба жігіт қамшыны сипай түседі. Арғының ас-</w:t>
        <w:br/>
        <w:t>тындағы -- жадағай жирен. Жарау, бірақ торының аяңына</w:t>
        <w:br/>
        <w:t>ілесе алмай, бүлкіл қағады. Жігіт пәс. Киімі көне.</w:t>
        <w:br/>
        <w:t>Желдей ескен аяңшылға мінгенің бар ма? Мінсең,</w:t>
        <w:br/>
        <w:t>білесің: ат үсті адамды аруақтандырады, көңілді көкке</w:t>
        <w:br/>
        <w:t>серпеді, аузыңмен құс тістейсің!</w:t>
        <w:br/>
        <w:t>Торылы қамшыны екі бүктеп, анау тауды нұсқады.</w:t>
        <w:br/>
        <w:t>-- Уай, шіркін-ай! Деген қансонар екен! Әттеген-ай!--</w:t>
        <w:br/>
        <w:t>деп саптамасын сарт еткізді.</w:t>
        <w:br/>
        <w:t>Жолдасы:</w:t>
        <w:br/>
        <w:t>-- Несін айтасың,-- деді.</w:t>
        <w:br/>
        <w:t>-- Бүркітті қайырғалы қанша болды?</w:t>
        <w:br/>
        <w:t>-- Жаңада, бір-ақ жұма...</w:t>
        <w:br/>
        <w:t>-- Бүгін шықпаған соң не керек!</w:t>
        <w:br/>
        <w:t>--.Сонар болмаушы ма еді?</w:t>
        <w:br/>
        <w:t>-- Құсты ұмытып кеткенсіңдер ғой...</w:t>
        <w:br/>
        <w:t>Мұны айтып келе жатқан Бекболат қой. Хабар кеш</w:t>
        <w:br/>
        <w:t>тиіп, Ақберген ат әкелгенше сол болыпты. Ертеңгі шай-</w:t>
        <w:br/>
        <w:t>Дан кейін елге тартқан беті еді. Дәл жүрер күні қар жау-</w:t>
        <w:br/>
        <w:t>ып, қан сонар болып қалар ма!</w:t>
        <w:br/>
        <w:t>Бекболатта бір бүркіт, бір қаршыға бар-ды. Құстарын</w:t>
        <w:br/>
        <w:t>көрмегелі ай боп калды. “Мал-жан аман ба?” дан кейінгі сөзінің</w:t>
        <w:br/>
        <w:t>көбі құстары болған. Акберген құстарға жем іздеп, қоян атуға</w:t>
        <w:br/>
        <w:t>кеткенде, томағасы түсіп қалған бүркіт күшікке талпынып,</w:t>
        <w:br/>
        <w:t>екі шалғысын қиратып алған екен. Кешеден бергі “әттеген-</w:t>
        <w:br/>
        <w:t>ай!”-- бәрі сол шалғының өкініші еді. Ол екі шалғыны жамап</w:t>
        <w:br/>
        <w:t>алуға да болады ғой. Сонда да Бекболат биыл бүркітін баптап</w:t>
        <w:br/>
        <w:t>түлетіп, қанат, құйрығын иір сымдай қып алдым ғой деп жүр-</w:t>
        <w:br/>
        <w:t>тен жылы еді. Бекболат құсына ренжігенде, Ақберген:</w:t>
        <w:br/>
        <w:t>-- Біз өзіңізді уайым қып жүрсек... Тәйірі, қолдан</w:t>
        <w:br/>
        <w:t>келетін нәрсе ғой,-- деп жұбата беретін.</w:t>
      </w:r>
    </w:p>
    <w:p>
      <w:r>
        <w:t>Ақберген -- Бекболаттың жан жолдасы. Бала жасынан</w:t>
        <w:br/>
        <w:t>бірге өскен. Қашаннан бергі қоңсысы, жанынан екі елі</w:t>
        <w:br/>
        <w:t>қалмайтын серігі.</w:t>
        <w:br/>
        <w:t>Ақбергенде кәрі шеше, екі сиыр, бір қатын, бір ат,</w:t>
        <w:br/>
        <w:t>содан басқа мал-жан жоқ. Оразасын өз үйінде ашқан,</w:t>
        <w:br/>
        <w:t>қысы-жазы үйде тұрған жан емес. Ол әрі қүсбегі, әрі мер-</w:t>
        <w:br/>
        <w:t>ген, әрі әнші, әрі жақсы жолдас. Бекболаттың әкеден де,</w:t>
        <w:br/>
        <w:t>туысқаннан да артық сенетін адамы -- Ақберген. Өйткені</w:t>
        <w:br/>
        <w:t>ол білмейтін сыр жоқ. Балалық, жастық, аңшылық, жел</w:t>
        <w:br/>
        <w:t>бастық, аштық тоқтық, ойын-күлкі -- екеуінің бірге тарт-</w:t>
        <w:br/>
        <w:t>қан тауқыметі. Бірге күйінген, бірге сүйінген.</w:t>
        <w:br/>
        <w:t>170</w:t>
        <w:br/>
        <w:t>Бес арқан бойы түйсіз құздардан Бекболат үшін Ақбер-</w:t>
        <w:br/>
        <w:t>ген түлкінің күшігін алған. Аяғын әнтек жазатайым сал-</w:t>
        <w:br/>
        <w:t>са, ажал аузын ашып тұрған тік жартастың бетімен шы-</w:t>
        <w:br/>
        <w:t>бынша өрмелеп барып, бүркіттің балапандарын әкелген.</w:t>
        <w:br/>
        <w:t>Бүркіт қашқан қаралы күндерде үш күн, үш түн дым</w:t>
        <w:br/>
        <w:t>сызбай тау-тас кезіп, үңгірге түнеген. Сақырлаған сары</w:t>
        <w:br/>
        <w:t>аяздарда бүркітті жауратпаймын деп, ішкі тонына бала-</w:t>
        <w:br/>
        <w:t>сындай бөлеген. Әккі түлкіге бүркіттің аяғын шайнатпай-</w:t>
        <w:br/>
        <w:t>мын деп өлерін білмей шауып, қия тастан ат-матымен</w:t>
        <w:br/>
        <w:t>домалап, бұғанасын қиратқан. Асау құсты үйретем деп</w:t>
        <w:br/>
        <w:t>арпалысып, қолына әлденеше сүңгі сұқтырған. Жастық-</w:t>
        <w:br/>
        <w:t>тың талай кезеңінен асқанда үнсізде тіл болған, жолсызда</w:t>
        <w:br/>
        <w:t>жол тапқан, қасқыр боп торыған, мысық боп жорғалаған,</w:t>
        <w:br/>
        <w:t>ит боп ірге тырналаған, қазық боп ат ұстаған. Мұнан ар-</w:t>
        <w:br/>
        <w:t>тық еңбекті, туған ана болмаса, кім сіңірер?</w:t>
        <w:br/>
        <w:t>Онысына қарай Ақбергеннің аты да, асы да, киімі де</w:t>
        <w:br/>
        <w:t>Бекболаттан болатың. Қатын әперуге де Бекболат себеп</w:t>
        <w:br/>
        <w:t>болған. Бекболат үйленіп, бөлек отау тіксе, өз алдына</w:t>
        <w:br/>
        <w:t>саба орнатса, Ақберген қара лашығын жанына қондырса,</w:t>
        <w:br/>
        <w:t>Бекболаттың отауын емін-еркін билесе -- міне,</w:t>
        <w:br/>
        <w:t>Ақбергеннің ендігі арманы.</w:t>
        <w:br/>
        <w:t>Дүниеде дос деген болса, сондай шын дос Бекболат</w:t>
        <w:br/>
        <w:t>пен Ақберген еді. Бұларды дос қылған екеуінің де құмар-</w:t>
        <w:br/>
        <w:t>лығы, әуесі -- аңінылық еді; екеуінің сүйегінде де жалқау-</w:t>
        <w:br/>
        <w:t>лық, серілік бар еді; екеуі де шаруаға қырбай еді; әкесі</w:t>
        <w:br/>
        <w:t>Бекболат екеуін “екі әуейі” деуші еді. Алайда екеуінің</w:t>
        <w:br/>
        <w:t>жаратылысы екі басқа еді.</w:t>
        <w:br/>
        <w:t>Ақберген Бекболаттан гөрі қажырлырақ, шыдамдырақ,</w:t>
        <w:br/>
        <w:t>айлакерірек, киысырақ, кекшілірек еді. Бекболат одан гөрі</w:t>
        <w:br/>
        <w:t>әйлеңкесірек, қиялшылырақ, жасығырақ, мақтаншақтау,</w:t>
        <w:br/>
        <w:t>әуесқойлау еді.</w:t>
        <w:br/>
        <w:t>Бекболат қысылған, сасқан, кейіген жерде. Ақберген</w:t>
        <w:br/>
        <w:t>ақыл тауып, тоқтау айтып, демесін болушы еді. Жазаласа</w:t>
        <w:br/>
        <w:t>Бекболат оның тілін көбірек алушы еді. Қатты қайырым</w:t>
        <w:br/>
        <w:t>бейнеттің бәрін Ақберген көрген соң, Бекболат өзім істетіп</w:t>
        <w:br/>
        <w:t>жүрмін деп жұбанушы еді. Ақберген ондай ауыр бейнетті -</w:t>
        <w:br/>
        <w:t>қажырым, ерлігім артық болғаннан істеп жүрмін, ме-</w:t>
        <w:br/>
        <w:t>нен басқаның қолынан келмейді деп ойлаушы еді.</w:t>
        <w:br/>
        <w:t>Ақбергеннің еңбегі болмаса, Бекболаттың аты, асы, киімі</w:t>
        <w:br/>
        <w:t>болмаса, Ақбергеннің күні де күн болмас еді. Бірінде жоғы</w:t>
        <w:br/>
        <w:t>бірінен табылып, екі жарты бір бүтін боп, тату-тәтті өмір</w:t>
        <w:br/>
        <w:t>сүруші еді.</w:t>
      </w:r>
    </w:p>
    <w:p>
      <w:r>
        <w:t>171</w:t>
        <w:br/>
        <w:t>-- Не айтады? )</w:t>
        <w:br/>
        <w:t>-- Тыңдамайды. Өзі бір буржой көрінеді,-- деді. “Қас-</w:t>
        <w:br/>
        <w:t>қырдың қара құлақ деген шамы” дегендей, “буржой” де-</w:t>
        <w:br/>
        <w:t>сең-ақ большевик шамданады деп ұғынушы еді, “буржой”</w:t>
        <w:br/>
        <w:t>деген сөзді боғауыздан кем-көрмеуші еді.</w:t>
        <w:br/>
        <w:t>-- Как буржуй?-- деп Иванов жымындап, телефон қақты.</w:t>
        <w:br/>
        <w:t>Мұқаш тыңдап түр.</w:t>
        <w:br/>
        <w:t>“Қандай материал?” “Тастаңыз, тастаңыз”, “білем”,</w:t>
        <w:br/>
        <w:t>“бос сөз”, “қалдыр”, “пажалысты”, “жарамайды” деген:</w:t>
        <w:br/>
        <w:t>сөздерін ұқты. “Қайда қалдыр” деп, неменеге “жарайды”</w:t>
        <w:br/>
        <w:t>деп жатқанына түсіне алмады. Бірақ -Ивановтың қабақ</w:t>
        <w:br/>
        <w:t>түйісінен, қол сермесінен өзіне болысып-сөйлеп жатқа-</w:t>
        <w:br/>
        <w:t>нын сезді. )</w:t>
        <w:br/>
        <w:t>Иванов телефонды шылдыратып қойды да:</w:t>
        <w:br/>
        <w:t>-- Күте тұр.. Ертең мәжілісте қараймыз. Сені орналас-</w:t>
        <w:br/>
        <w:t>тырамыз,-- деді.</w:t>
        <w:br/>
        <w:t>Мұқаш “пажалыстыны” қағып, қол ұстап қоштасып,</w:t>
        <w:br/>
        <w:t>“қираттым ба?” дегендей апырандап тысқа шықты.</w:t>
        <w:br/>
        <w:t>Көшеде келе жатыр еді, бұрыннан танымал. Жақып</w:t>
        <w:br/>
        <w:t>деген жігіт жолықты. Жақып біресе агент, біресе милицио-</w:t>
        <w:br/>
        <w:t>нер, біресе инструктор боп жүретін. Орысшаға Мұқ:</w:t>
        <w:br/>
        <w:t>гөрі жетік, пысық жігіт еді. Сөйлескен жерден:</w:t>
        <w:br/>
        <w:t>:-- Қайырлы болсын! Болыс болды деді-ме?-- деді.</w:t>
        <w:br/>
        <w:t>--.Кім айтты?</w:t>
        <w:br/>
        <w:t>-- Сартау жігіттері айтып жүр.</w:t>
        <w:br/>
        <w:t>-- Жоқ әлі.</w:t>
        <w:br/>
        <w:t>“--.Ойбай! Ендеше, сені болыс қоямыз деп сұранып</w:t>
        <w:br/>
        <w:t>жатқан кісілер бар.</w:t>
        <w:br/>
        <w:t>-- Кім, кім?-- дегенде Мұқашты гертіп, ауруханадағы</w:t>
        <w:br/>
        <w:t>Жылтырға алып келді.</w:t>
        <w:br/>
        <w:t>Жылтыр қашаннан күтіп отырған немеше асты-үстіне:</w:t>
        <w:br/>
        <w:t>түсіп жылпылдап, бай біткенді -ондырмай, оның ішінде</w:t>
        <w:br/>
        <w:t>Матайдың Әбенін іске алғысыз қып, аяғында. Мұқашты</w:t>
        <w:br/>
        <w:t>болыстыққа сұранып жатқандарын айтты:</w:t>
        <w:br/>
        <w:t>-- Болыстықтан басқа қызметке тұрма! Сені қайтсек</w:t>
        <w:br/>
        <w:t>те Сартауға болыс қоямыз. Бізге тек Әбеннің енесін үрыш:</w:t>
        <w:br/>
        <w:t>берсең .болғаны!-- деп, Мұқашты әбден құтыртты.</w:t>
        <w:br/>
        <w:t>Мұқаш не іс:қылса да мұнан былай Жылтырларға</w:t>
        <w:br/>
        <w:t>ақылдасып тұрмақшы болды. Жылтыр әзі “науқас себепті”</w:t>
        <w:br/>
        <w:t>ауруханадан -ішыға алмай жатқанын ескертіп; Жақыпқа:</w:t>
        <w:br/>
        <w:t>“Мұқашты апарып қонақ қыл, не керегін тауып бер”--</w:t>
      </w:r>
    </w:p>
    <w:p>
      <w:r>
        <w:t>Деп тапсырды.</w:t>
        <w:br/>
        <w:t>179</w:t>
        <w:br/>
        <w:t>Бірақ бұл арада жауап беруді артық көрем, өйткені бір</w:t>
        <w:br/>
        <w:t>жағынан, өзіміз ішкен, қызыңқырап алған кісіміз; екінші:</w:t>
        <w:br/>
        <w:t>мен Маркстен, Лениннен дәлел әкелуге қазір мүмкін де</w:t>
        <w:br/>
        <w:t>емес. Бұл мәселелерді біз тереңірек қарауымыз керек.</w:t>
        <w:br/>
        <w:t>Әйтсе де былайша айта кетуге болады.</w:t>
        <w:br/>
        <w:t>Тегінде, біз орыс еңбекшілерінен бөлек ешбір жол таба</w:t>
        <w:br/>
        <w:t>алмаймыз. Біз солардың соңынан еріп, солармен қол ұста-</w:t>
        <w:br/>
        <w:t>сып, теңдікке жетеміз. Қазақтың өз алдына саясаты да, Та-</w:t>
        <w:br/>
        <w:t>рихы да бола алмайды. Сондықтан орыстан бөлініп іс қыла-</w:t>
        <w:br/>
        <w:t>мыз деп ойлаудың, терең мәселелерді тексерудің бізге бұл</w:t>
        <w:br/>
        <w:t>күнде пәлендей қажеті де жоқ. Біз практический жұмысты</w:t>
        <w:br/>
        <w:t>ойлауымыз керек. Мұжық арасында тап тартысын жүргізу</w:t>
        <w:br/>
        <w:t>мүмкін болса, қазақта да мүмкін: екеуінің кәсіп жөнінен</w:t>
        <w:br/>
        <w:t>пәлендей айырмасы жоқ. Мұжықтың пікірі, ой-өрісі, білімі</w:t>
        <w:br/>
        <w:t>қазақтан мәзкар озып кеткен жоқ. Біздің айырмамыз ру-</w:t>
        <w:br/>
        <w:t>шылдықта... Міне, бұ жағына біз көңіл бөлуіміз керек...-</w:t>
        <w:br/>
        <w:t>деген секілді бірталай ұзын сонар жалпы сәздерді сөйлеп</w:t>
        <w:br/>
        <w:t>келіп, аяқ кезінде:-- Сіз Марксті оқыған көрінесіз ғой, не</w:t>
        <w:br/>
        <w:t>ғып төңкерісшіл болмағансыз?-- деп өтірік күлген болды.</w:t>
        <w:br/>
        <w:t>-- Біздің төңкерісшіл емес екенімізді қайдан</w:t>
        <w:br/>
        <w:t>білесіздер?-- деп Жорғабек те күлген болды.</w:t>
        <w:br/>
        <w:t>Соңғы Жорғабектін сұраулары, Ақбаланың жауапта-</w:t>
        <w:br/>
        <w:t>ры Бекболатқа құран сөзіндей түсініксіз болды. Бастапқы</w:t>
        <w:br/>
        <w:t>сөздерді де Бекболат әрең тыңдап отыр еді. Өйткені-ол</w:t>
        <w:br/>
        <w:t>сөздердің ішінде Әбен, Мұқаштар бар еді. Сондықтан Бек-</w:t>
        <w:br/>
        <w:t>болат “осылай деңдер” деген кісіше: !</w:t>
        <w:br/>
        <w:t>-- Ым-ым!-- деп орнынан тұрды.</w:t>
        <w:br/>
        <w:t>Тегінде, құсбегілер, аңшылар өз сөзінен басқаға то-</w:t>
        <w:br/>
        <w:t>пастау келеді ғой. Бекболат та осы жолы өзінің топасты-</w:t>
        <w:br/>
        <w:t>ғын байқайын деді; қай жерде, қай дүниеде отырғанын өзі</w:t>
        <w:br/>
        <w:t>де білмеді. Сөз көбейген сайын басы қатып бара жатқан</w:t>
        <w:br/>
        <w:t>соң, тысқа жөнелді.</w:t>
        <w:br/>
        <w:t>жжж</w:t>
        <w:br/>
        <w:t>Тұңғыш көбік қар. Тынық қатқақ. Әуе шыныдай, аттың</w:t>
        <w:br/>
        <w:t>ізі баданадай. Қаладан шыға беріс тепсенде шерттіре аяңда-</w:t>
        <w:br/>
        <w:t>ған екі атты. Бергінің мінгені -- екітаңасқан, ешкі бас, құлан</w:t>
        <w:br/>
        <w:t>сан тобылғы торы. Әсем басады, қарды уыстап лақтырады.</w:t>
        <w:br/>
        <w:t>Өйт шіркін! Шерттір! Шерттір! Құйысқан -- қысқа, ер --</w:t>
        <w:br/>
        <w:t>ықшам, үзенгі -- аяқтың ұшында. Тақым жабысқан. Сұр</w:t>
        <w:br/>
        <w:t>16</w:t>
        <w:br/>
        <w:t>99 «с 0“</w:t>
        <w:br/>
        <w:t>онша жетік емес еді. “Параграф”, “квартал”, “декрет”, “сек-</w:t>
        <w:br/>
        <w:t>рет” дегендер көбейіп кетіп, солардың кілтипанына миы жете</w:t>
        <w:br/>
        <w:t>алмай жүр еді. Жауапты қызметкер болған соң бір жерімнен</w:t>
      </w:r>
    </w:p>
    <w:p>
      <w:r>
        <w:t>мүлт кете ме деп сақтанушы еді, бірақ қай жерінен мүлт</w:t>
        <w:br/>
        <w:t>кетіп жүргенін өзі де білмеуші еді. Анығында пәлендей</w:t>
        <w:br/>
        <w:t>тіресетін де мәселелер емес еді. Алайда Балташ әуелі бір</w:t>
        <w:br/>
        <w:t>тіресіп, бетін қайырып алуды әдет қылып еді. Ісі фалыш болса,</w:t>
        <w:br/>
        <w:t>алғашқы дүрсе қоя бергенде беті қайтар, дұрыс болса безек-</w:t>
        <w:br/>
        <w:t>тер, дәлел табар деген өлшеуіші болушы еді. Бірдеме “штейн”</w:t>
        <w:br/>
        <w:t>кеткен соң, басын бір сипап:</w:t>
        <w:br/>
        <w:t>-- Шортан знает, сболыштар қайдағы жоқ бәлені тау-</w:t>
        <w:br/>
        <w:t>ып, ақша алады,-- деді.</w:t>
        <w:br/>
        <w:t>Балташ өкшесін тіреп, орнынан көтеріліңкіреп, орынды-</w:t>
        <w:br/>
        <w:t>ғына ұмтылып, орны беріктігін сезгендей қайта ыңғайлана оты-</w:t>
        <w:br/>
        <w:t>рып, келген адамдарға түйіле қарап, біріне қол сермеп, бірінің</w:t>
        <w:br/>
        <w:t>қағазына қолын орақтатып, аяғына бір тартып қалып Жатты.</w:t>
        <w:br/>
        <w:t>Бір мезетте Тыпаң кіріп кеп, жайраңдап бас изеп, жүп-</w:t>
        <w:br/>
        <w:t>жұмсақ қолымен комиссарының қолын ғашық жарының</w:t>
        <w:br/>
        <w:t>қолындай жақсылап қысып:</w:t>
        <w:br/>
        <w:t>-- Сәлемет пе?-- деп ақырын жымың етті. Өйткені кеше</w:t>
        <w:br/>
        <w:t>қызу үстінде қаттырақ кеттім бе, бірдеңе деп қойдым ба</w:t>
        <w:br/>
        <w:t>деп, ұйықтап тұрғалы зәресі жоқ еді. Мынау майда аман-</w:t>
        <w:br/>
        <w:t>дас соның майдалауы еді. Майдалап болған соң, “енді бір</w:t>
        <w:br/>
        <w:t>састырайын” деген кісіше:</w:t>
        <w:br/>
        <w:t>-- Бүгін сіздің баяндамаңыз болады екен,- деп бір</w:t>
        <w:br/>
        <w:t>жапырақ қағазды үсынды.</w:t>
        <w:br/>
        <w:t>Балташтың тоқ ішегі қылп ете түсті. Қорқақтықтан</w:t>
        <w:br/>
        <w:t>дейсіз бе? Жоқ. Өз жұмысын білетіндіктен дейсіз бе? Жоқ.</w:t>
        <w:br/>
        <w:t>Баяндаманы талай істеген, орны Да берік, арты да мықты.</w:t>
        <w:br/>
        <w:t>Сонда да баяндамасы түскір кісіге бір қыпыл кіргізбей</w:t>
        <w:br/>
        <w:t>қоймады. Қашан соны істеп, жауап беріп, айтысып-тар-</w:t>
        <w:br/>
        <w:t>тысып аман-есен өткенше, көтіңе қыл батпайды. Қыл</w:t>
        <w:br/>
        <w:t>көпір тәрізденеді де түрады.</w:t>
        <w:br/>
        <w:t>Балташ:</w:t>
        <w:br/>
        <w:t>-- Барлық Материалды жинап, реттеп беріңіз,- деді.</w:t>
        <w:br/>
        <w:t>-- Болады,-- деп Тыпаң иек қақты Да, шығып кетті.</w:t>
        <w:br/>
        <w:t>Әйтсе де манағыдай емес, Балташтың сүреңі</w:t>
        <w:br/>
        <w:t>келіңкіремейді. Сөйтіп отырғанда таңқы мұрын; бадырақ</w:t>
        <w:br/>
        <w:t>көз жігіт кіріп келді. Келе:</w:t>
        <w:br/>
        <w:t>-- Амансың ба, жолдас?-- деп үстелден асыла қолын созды.</w:t>
        <w:br/>
        <w:t>Өзі сүреңі бұзылып отырған кісі, мына қыр қазағы-</w:t>
        <w:br/>
        <w:t>ның омыраулап келіп қолын созғанын жаратпады:</w:t>
        <w:br/>
        <w:t>176</w:t>
        <w:br/>
        <w:t>шермиіп, борбайы шыт-шыт боп, тек жыл сайын бір ба-</w:t>
        <w:br/>
        <w:t>ладан қоздата беруді білуші еді. Жеңгесін Бекболат пен</w:t>
        <w:br/>
        <w:t>Ақберген дәйім мазақ қылып, ашуландыра беруші еді. Оны</w:t>
        <w:br/>
        <w:t>көргенде -- екеуінің де жыны қозып кетуші еді. Бұл жолы</w:t>
        <w:br/>
        <w:t>да күлуге сол себеп болды.</w:t>
        <w:br/>
        <w:t>Ауылға жеткенше екеуінің әңгімесі -- әйел болды. Әйел</w:t>
      </w:r>
    </w:p>
    <w:p>
      <w:r>
        <w:t>деген жарықтық өмірі таусылмайтын, адамды жалықтыр-</w:t>
        <w:br/>
        <w:t>майтын қызық әңгіме ғой. Әсіресе біздің екі әуейі әйелдің</w:t>
        <w:br/>
        <w:t>әңгімесіне жалыққаны бар ма? Ауыздарынан сілекейі,</w:t>
        <w:br/>
        <w:t>көздерінен жасы аққанша күлісіп, мәз-мейрам болды.</w:t>
        <w:br/>
        <w:t>Бекболат бір жасап қалды.</w:t>
        <w:br/>
        <w:t>жжж</w:t>
        <w:br/>
        <w:t>Балташ кабинетіне кіріп келді.</w:t>
        <w:br/>
        <w:t>Қызыл шұғамен кежімделген емен үстел. Сұр ала тас</w:t>
        <w:br/>
        <w:t>дәуіт, қалам сауыт, шамдал, басқыштар. Былқылдақ бар-</w:t>
        <w:br/>
        <w:t>қыт орындық. Тақтай -- айнадай. Үстел -- шытырдай.</w:t>
        <w:br/>
        <w:t>Оңында -- Ленин, солында -- Сталин суреті. Үстелде -</w:t>
        <w:br/>
        <w:t>телефон. Қолын созса -- электр. Бір түймені басып шыл-</w:t>
        <w:br/>
        <w:t>дыр еткізсе -- хатшы жетіп кеп, мойнын қылқың еткізеді.</w:t>
        <w:br/>
        <w:t>Осы сынды кабинетіне Балташ кіріп келді.</w:t>
        <w:br/>
        <w:t>Орындық та, үстел де, қаламдар да жегулі аттай жа-</w:t>
        <w:br/>
        <w:t>лаңдап “отыр да өкірте бер!” деп тұр.</w:t>
        <w:br/>
        <w:t>Балташ сары портфельді үстелге бір алып ұрып, бетті</w:t>
        <w:br/>
        <w:t>бір сипап, былқылдақ орнына алшая келіп отырды. Сол</w:t>
        <w:br/>
        <w:t>қолының түймелі жеңін ашты да уақытты білді. Тоғыздан</w:t>
        <w:br/>
        <w:t>қаңғып барады екен. Сол жағындағы қаттаулы қағаздар-</w:t>
        <w:br/>
        <w:t>ды алдына таман алып, қой қырқатын кісіше икемдей</w:t>
        <w:br/>
        <w:t>баурап, түйіліп қарай бастады. Біріне “анықталсын”, біріне</w:t>
        <w:br/>
        <w:t>“тексерілсін” К біріне “мәжіліске салынсевін”, енді біріне</w:t>
        <w:br/>
        <w:t>“қаржы жоқ”, тағы біріне “тыңдалсын”, “қайқайтылсын”</w:t>
        <w:br/>
        <w:t>деген тәрізді бұрыш-бұрышына қиғаштап “резолюция”</w:t>
        <w:br/>
        <w:t>тартып қап жатыр еді. Есік тырс етті.</w:t>
        <w:br/>
        <w:t>-- Можно?”-- деді. :</w:t>
        <w:br/>
        <w:t>“Можно?” болса, “опинотделдің” ! бастығы бірдеме</w:t>
        <w:br/>
        <w:t>штейн” екең. Отыра қалып, қағаздарын будыратып; қолын</w:t>
        <w:br/>
        <w:t>сиқыршыларша: тулатып, сықпыртып еді, Балташ ә дегенді</w:t>
        <w:br/>
        <w:t>“Мүмкін емес” деп басын шайқаса да, әрі-беріден соң &lt;“</w:t>
        <w:br/>
        <w:t>ол мүмкін” деп қолды қоя берді. Балташ ақша суныенныа</w:t>
        <w:br/>
        <w:t>1опинотдел -- уездік ақша бәлімі</w:t>
        <w:br/>
        <w:t>175</w:t>
        <w:br/>
        <w:t>Бұрын мен дауыс қып көрдім бе?” деген ойлармен өзін-</w:t>
        <w:br/>
        <w:t>өзі жұбатушы еді.</w:t>
        <w:br/>
        <w:t>Аулына алғаш кеп түскенде қатындар қолтықтап, сүй-</w:t>
        <w:br/>
        <w:t>релеп әкеп, әкесіне көрістірді. Жабыла кергілесе, апасы</w:t>
        <w:br/>
        <w:t>тірілетіннен жаман, ауылдың біткен еркек, әйелі көкпар-</w:t>
        <w:br/>
        <w:t>ға тартқан серкедей созғылап, илеп, жұлқылап, керіп,</w:t>
        <w:br/>
        <w:t>әбден есеңгіретіп, әлсіретті. Бәрі де: “Қарағым-ай!”, “Шы-</w:t>
        <w:br/>
        <w:t>рағым-ай!..”, “Көз жасым-ай!..”, “Еркежан-ай...”, “Шы-</w:t>
        <w:br/>
        <w:t>райлым-ай...” деп, есіркеді, аяды, өзеуреді; беті-қолын</w:t>
        <w:br/>
        <w:t>жуғызып, алдына дәм қойып: “Іше ғой, жей ғой, қара-</w:t>
        <w:br/>
        <w:t>ғым!” деп үстіне түсіп, өліп-өшіп, күтті, сыйлады: Ақбілек</w:t>
        <w:br/>
        <w:t>бәріне де нанды, бәрі де бауырым екен, мені аяйды екен,</w:t>
        <w:br/>
        <w:t>әлі де мені жақсы көреді екен деп ойлады. Ауыл күткен</w:t>
      </w:r>
    </w:p>
    <w:p>
      <w:r>
        <w:t>сайын, “қарағым”, “шырағым!” деген сайын, әнеугі аулына</w:t>
        <w:br/>
        <w:t>таянып келе жатқандағы өзінен-өзі именген, өзін ит тиген</w:t>
        <w:br/>
        <w:t>астай көріп жиренген, дүниенің қайғысын бір өзінің ба-</w:t>
        <w:br/>
        <w:t>сына орнатқан, өмірге қол серметкен қалың ой, ауыр</w:t>
        <w:br/>
        <w:t>сезімдер бірте-бірте алыстап, үстін-тот басып, ұмытып бара</w:t>
        <w:br/>
        <w:t>жатқандай болды. “Басыма қара түманды бекер орнатқан</w:t>
        <w:br/>
        <w:t>екем, жүрт маған онша өзгерген, тосырқаған, менен</w:t>
        <w:br/>
        <w:t>үріккен, жиренген көрінбейді ғой. Мен әлі де осы ауыл-</w:t>
        <w:br/>
        <w:t>дың, осы үйдің ардақты бір баласы екем ғой...” деп, өз</w:t>
        <w:br/>
        <w:t>ойына өзі үйренгендей, бауыр басқандай болды.</w:t>
        <w:br/>
        <w:t>Күндерден күн өтті. Үнемі кірген, шыққан танымал</w:t>
        <w:br/>
        <w:t>кісі, күңгірлеген біркелкі “құлкуалда”, “күледіқұлла”,</w:t>
        <w:br/>
        <w:t>“оллаһу ядғу...”, жаттап алған “шұбар”, “тұмар”, “есіктің</w:t>
        <w:br/>
        <w:t>алды...” дауыс қылған сайын Ұмсынайдың қашанғы өлген</w:t>
        <w:br/>
        <w:t>Әбілдасын жоқтауы, өзі кім болса, соған көріскені, қатын-</w:t>
        <w:br/>
        <w:t>дардың айырғаны -- бәрі де жапырақтың сыбдыры, судың</w:t>
        <w:br/>
        <w:t>ағыны, түйенің боздағаны тәрізді Ақбілекті тербетіп, әлди-</w:t>
        <w:br/>
        <w:t>леп, қалғытып, перде үстіне жапқандай, қайғысын бүр-</w:t>
        <w:br/>
        <w:t>кей берді. Бірақ қайғы ұмытылған жоқ, оның үстіне жаңа</w:t>
        <w:br/>
        <w:t>қайғылар жамалды.</w:t>
        <w:br/>
        <w:t>Алғашқыдай емес, бата қылушылар сиреді. Етпен шай</w:t>
        <w:br/>
        <w:t>кеміді. Онымен бірге ауылдың қатындары да қатынасын</w:t>
        <w:br/>
        <w:t>сиретуге айналды. Жалғыз-ақ жақсы көретін Ұрқия жеңгесі</w:t>
        <w:br/>
        <w:t>жанынан кетпеді. Бәйбіше өлгеннен кейін осы үйдің ша-</w:t>
        <w:br/>
        <w:t>руасына араласкан сол екен. Әлі де бас-көз болып жүр.</w:t>
        <w:br/>
        <w:t>Балалардың үсті-басын да сол қарастырып жүр. )</w:t>
        <w:br/>
        <w:t>Балалар дедің бе? Оларды айтпаппыз-ау. Ақбілектің</w:t>
        <w:br/>
        <w:t>12 жасар Қажікен деген бауыры, 7 жасар Сара деген сіңлісі</w:t>
        <w:br/>
        <w:t>бар-ды. Акбілек. өзінен бетер сол екеуінің жетімдігіне</w:t>
        <w:br/>
        <w:t>182</w:t>
        <w:br/>
        <w:t>ойлайтынын кім біледі?.. Саған айта алмай жүрген бір сөзім</w:t>
        <w:br/>
        <w:t>бар екені шын, оны жасырмаймын. Қалқам, ия-ау!</w:t>
        <w:br/>
        <w:t>Жүрттың неге таңырқайтынын білмейсің. Осы үйге кім</w:t>
        <w:br/>
        <w:t>келсе де бар ғой, бәрінің көзі сенде болады (бір тамсанып</w:t>
        <w:br/>
        <w:t>қояды). Саған жұрттың таңырқап қарағанына ішімнен мен</w:t>
        <w:br/>
        <w:t>күйіп-пісіп отырамын... Сондағы ойлары не екен десейші?..</w:t>
        <w:br/>
        <w:t>Дәу де болса, ішім айтады: “Орыстардан кейін қандай боп</w:t>
        <w:br/>
        <w:t>қалды екен? Өзгерді ме екен? Жоқ, бұрынғы қалпында ма</w:t>
        <w:br/>
        <w:t>екен? Орыстар оған не көрсетті екен?..” деп қарайды-ау</w:t>
        <w:br/>
        <w:t>деймін. Әйтпесе таңырқайтын несі бар?</w:t>
        <w:br/>
        <w:t>“Жұрттың ойы” десе де, Ұрқияның өз ойы да осы еді.</w:t>
        <w:br/>
        <w:t>“Орыстар апарған соң, не істейді екен?” деген сұрау өз</w:t>
        <w:br/>
        <w:t>аузына Да келіп қайтып тұрушы еді. Бірақ өзі мынадай</w:t>
        <w:br/>
        <w:t>сорлы боп отырған “шырайлымынан” қалай беті</w:t>
        <w:br/>
        <w:t>шімірікпей, аузы барып сұрасын.</w:t>
        <w:br/>
        <w:t>Әлгі сөзді естігеннен кейін Ақбілек жасын тыйып, көзі</w:t>
        <w:br/>
        <w:t>мөлдіреп, қиялға түскенде, алдында тұрған жеңешесіне</w:t>
        <w:br/>
        <w:t>қарап, бедірейе қалды. Қарашаттағы құйын соққандай</w:t>
        <w:br/>
        <w:t>астан-кестен күндер заматта көз алдынан шапқан аттай</w:t>
        <w:br/>
        <w:t>бұлдырап өтті.</w:t>
        <w:br/>
        <w:t>Ақбілектің бедірейе қалғанын көрген соң, Ұрқия ойын</w:t>
        <w:br/>
        <w:t>білейін деп:</w:t>
        <w:br/>
        <w:t>-- Сені аман-есен келеді деген тірі жан болған жоқ...</w:t>
      </w:r>
    </w:p>
    <w:p>
      <w:r>
        <w:t>Өзіміз де күдер үзіп қойдық... Орыс шіркін өлтіріп таста-</w:t>
        <w:br/>
        <w:t>ды ғой деп ойладық; үлкен апамды көзіміз көрді ғой. Құдай</w:t>
        <w:br/>
        <w:t>сақтайын десе, қайда сақтамайды? Шыбын жаның қалған</w:t>
        <w:br/>
        <w:t>соң, не керек...- деді.</w:t>
        <w:br/>
        <w:t>Ұрқияның “ернінің емеурінінен” оның ойын Ақбілек</w:t>
        <w:br/>
        <w:t>те біле қойды. Орыстардың неғып жібергенін бұ да естігісі</w:t>
        <w:br/>
        <w:t>келеді екен деп ойлады. Ұрқия сездірмесе де, ай-жай бол-</w:t>
        <w:br/>
        <w:t>ған соң, Ақбілек сырын өзі де айтпақшы еді. Бірақ “мақз</w:t>
        <w:br/>
        <w:t>танған кісіше не айтам? О бір жақсы нәрсе болса екен...”</w:t>
        <w:br/>
        <w:t>деп, ішіне сақтап жүруші еді. Енді айтатын орын келді</w:t>
        <w:br/>
        <w:t>ғой деп, жеңгесіне бастан-аяқ көрген оқиғасын сөйледі.</w:t>
        <w:br/>
        <w:t>Жеңгесі тамсанып, тыңдай берді. Қара мұрттың атып тас-</w:t>
        <w:br/>
        <w:t>тай жаздаған жерін, қасқыр қамаған жерін айтқан кезде:</w:t>
        <w:br/>
        <w:t>“Ойпырым-ай, ойпырым-ай!..”? деп үрейленіп, әңгіме</w:t>
        <w:br/>
        <w:t>біткен соң: .</w:t>
        <w:br/>
        <w:t>-- Қалқам-а-ай! Қалқам-ай! Көрмегенді көрген екенсің</w:t>
        <w:br/>
        <w:t>ғой...-- деп таңдайын қағып, басын шайқады.</w:t>
        <w:br/>
        <w:t>Бұл сырды тірі жанға аузынан шығармасқа -- Ақбілек</w:t>
        <w:br/>
        <w:t>жеңгесінен уәде алды. Содан кейін екеуі бұрынғыдай қалт-</w:t>
        <w:br/>
        <w:t>185</w:t>
        <w:br/>
        <w:t>қабырғасы қайысқан. Қажікен ойын баласы ғой, көбінесе</w:t>
        <w:br/>
        <w:t>балалармен ойнап, далада жүреді. Монтиған Саражан</w:t>
        <w:br/>
        <w:t>Ақбілектің жанынан. екі елі айрылмайды; шашы жалбы-</w:t>
        <w:br/>
        <w:t>рап жабысып отырғаны. Ей, байғұс-ай! Әйелдер дауыс</w:t>
        <w:br/>
        <w:t>қылып жатқанда Қажікен үйге келмейді. Сара Ақбілектің</w:t>
        <w:br/>
        <w:t>дауысы шықса, көзінің жасын көреді де, бірге жылайды.</w:t>
        <w:br/>
        <w:t>Қажікен апасының жоқтығын артық елемейді, Сара. жү-</w:t>
        <w:br/>
        <w:t>деп кетті. Ақбілек біраз есін жиған соң, Сараның кірін</w:t>
        <w:br/>
        <w:t>жуғызып, жыртылған көйлегін тепшіп, үзілген түймелерін</w:t>
        <w:br/>
        <w:t>қадап берді; білтеленіп, биттеп кеткен басын жуып, ша-</w:t>
        <w:br/>
        <w:t>шын тарап, оңашада тізесіне жатқызып, битін қарап оты-</w:t>
        <w:br/>
        <w:t>ратын болды.”</w:t>
        <w:br/>
        <w:t>Әкесі бұрын да үй ішімен көп сөйлесе бермеуші еді;</w:t>
        <w:br/>
        <w:t>енді мүлде тұнжырап кетіпті. Малшыларға: “Түйе келді</w:t>
        <w:br/>
        <w:t>ме?.. Көк ат суарылды ма?.. Қой қалай шықты?.. Аңа</w:t>
        <w:br/>
        <w:t>жүгенді үйге апаршы!” деген тәрізді шаруаның бірдеңесін</w:t>
        <w:br/>
        <w:t>айтады. Кейде Қажікенді шақырып алып, атқа мінгізіп,</w:t>
        <w:br/>
        <w:t>бұзау қайтарып келуге жібереді. Бірақ келгелі Ақбілекке</w:t>
        <w:br/>
        <w:t>әкесі сөз қатқан жоқ. Ақбілекке әуелі қарамайды да.</w:t>
        <w:br/>
        <w:t>Бұрын көзіне көріңбесе: “Ақбілек қайда жүр?” деп</w:t>
        <w:br/>
        <w:t>сұрап отырушы еді. “Қарағым, ананы нетші!” деп оны-</w:t>
        <w:br/>
        <w:t>мұныға жұмсаушы еді; кейде Ақбілек еркелеп қасына та-</w:t>
        <w:br/>
        <w:t>ман келгенде: “Қарағым!” деп маңдайынан иікеуші еді,</w:t>
        <w:br/>
        <w:t>“Жел қарысар, беліңді бусайшы, түймеңді салсайшы” деп</w:t>
        <w:br/>
        <w:t>жаны ашып отырушы еді. Енді оның бір де бірі жоқ, жа-</w:t>
        <w:br/>
        <w:t>тырқап қалған тәрізді, “Апамның қайғысы шығар... Үйде</w:t>
        <w:br/>
        <w:t>кісі болған соң именетін шығар...” деп ойласа да, Ақбілек</w:t>
        <w:br/>
        <w:t>әкесінің оңашада бір ауыз тіл қатпағанына қапа болды.</w:t>
        <w:br/>
        <w:t>Ол түгілі әкесі Ақбілекпен оңаша қалудан қашатын тәрізді.</w:t>
        <w:br/>
        <w:t>Әкесі мен екеуінің арасын қара мысық кесіп өткендей,</w:t>
        <w:br/>
        <w:t>бір өткел түскенін Ақбілектің жүрегі сезеді. Әкесінің қаба-</w:t>
        <w:br/>
        <w:t>ғы қашан жадырар екен, қашан жылы қарар екен, қашан</w:t>
        <w:br/>
        <w:t>тіл қатар екен?.. деп сарылып, сарғайып күтеді; әкесінің</w:t>
        <w:br/>
        <w:t>көзі түсер ме екен деп көзінің қырымен жансыз аңдап та</w:t>
      </w:r>
    </w:p>
    <w:p>
      <w:r>
        <w:t>отырады. Бір қараса да қайғысы жеңілетіндей, бақытты</w:t>
        <w:br/>
        <w:t>болатындай. көреді.: Сонда да әкесі көз салмайды. Енді</w:t>
        <w:br/>
        <w:t>Ақбілекке шешесінің өлімінен де мынау жаман батты.</w:t>
        <w:br/>
        <w:t>“Жан дегенде жалғыз әкем мені жек көрсе, енді мен кімге</w:t>
        <w:br/>
        <w:t>сыямын?” деп қайғырды. Міне, Ақбілекті ендігі ауыр</w:t>
        <w:br/>
        <w:t>күрсіндіретін жаңа қайғы осы еді.</w:t>
        <w:br/>
        <w:t>Акбілек бұл қайғысын тірі жанға сездірмей көп жүрді,</w:t>
        <w:br/>
        <w:t>көп күтті, көп дәмеленді. Далаға барса да, Сарамен екеуі</w:t>
        <w:br/>
        <w:t>183</w:t>
        <w:br/>
        <w:t>қысыз дос боп кетті. Оңаша болса, жеңгесі Қарашат жай-</w:t>
        <w:br/>
        <w:t>ынан оны-мұны сұрап қояды. Ақбілек дүние көрген кісі</w:t>
        <w:br/>
        <w:t>боп, кейде қара мұрттың қылықтарын асырыңқырап ай-</w:t>
        <w:br/>
        <w:t>татын да болды. Өткен күндер бір түрлі жиренішті болса</w:t>
        <w:br/>
        <w:t>да, айта-айта жиренішті жақтары ұмытылып, сұлу жақта-</w:t>
        <w:br/>
        <w:t>ры көбейіп, ертегі тәрізденіп кетті. Сырын айтқаны</w:t>
        <w:br/>
        <w:t>Ақбілекке де тәуір болды, бірсыпыра қапырығы сейілген</w:t>
        <w:br/>
        <w:t>іспеттенді.</w:t>
        <w:br/>
        <w:t>Алайда “әкем неге түзу қарамайды?” деген жұмбақты</w:t>
        <w:br/>
        <w:t>Ақбілек шеше алмады. Ол жұмбақтың шешуін Ұрқия-</w:t>
        <w:br/>
        <w:t>ның іші сезсе де, Ақбілекті аяп, айтпады. Ақбілек бұл</w:t>
        <w:br/>
        <w:t>тұрмысқа да жүре-жүре көндіккендей болды, апасының</w:t>
        <w:br/>
        <w:t>орнына үй шаруасын басқаруға кірісті. Жарылып өлсін</w:t>
        <w:br/>
        <w:t>бе, қайтсін?..</w:t>
        <w:br/>
        <w:t>Мамырбай неліктен баласына салқындады екен? Не</w:t>
        <w:br/>
        <w:t>ойлағаны бар екен? Әңгіменің бетін солай қарай бұрайық.</w:t>
        <w:br/>
        <w:t>Сыртына шығармай, доң айбатпен жүретіні болмаса,</w:t>
        <w:br/>
        <w:t>Мамырбай ақсақал тегінде балажан кісі еді.</w:t>
        <w:br/>
        <w:t>Кім баласын сүймейді?</w:t>
        <w:br/>
        <w:t>Сен туғанда, Нүралым;</w:t>
        <w:br/>
        <w:t>Тобел бие сойдырдым,</w:t>
        <w:br/>
        <w:t>Төрт қырлап ошақ айдырдым...</w:t>
        <w:br/>
        <w:t>Қара кеске бөлеттім,</w:t>
        <w:br/>
        <w:t>Ак қара кес батад деп,</w:t>
        <w:br/>
        <w:t>Бала кеске бөлеттім.</w:t>
        <w:br/>
        <w:t>Алтыннан шүмек ойдырттым,</w:t>
        <w:br/>
        <w:t>Күмістен түбек қойдырттым...--</w:t>
        <w:br/>
        <w:t>деп, би Едіге -- ер Едіге айтқаңдай, кім баласын үлде мен</w:t>
        <w:br/>
        <w:t>бүлдеге орамайын демейді? Кім баласының арыстандай</w:t>
        <w:br/>
        <w:t>айбатты, жолбарыстай қайратты, Аплатондай ақылды,</w:t>
        <w:br/>
        <w:t>Жиреншедей ағынды болғанын, сақалының ағында,</w:t>
        <w:br/>
        <w:t>өлерінің шағында үйде ырыс, Түзде өріс болғанын</w:t>
        <w:br/>
        <w:t>тілемейді? Мамырбай ақсақал да баласының жақсы бол-</w:t>
        <w:br/>
        <w:t>ғанын бір кісідей тілеуші еді. Тілегені емей немене: зама-</w:t>
        <w:br/>
        <w:t>нындағы құрбы-құрдасынан кейін қалмасын, өнер</w:t>
        <w:br/>
        <w:t>үйренсін, адам болсын, жатқа жалындырмасын..:.деп,</w:t>
        <w:br/>
        <w:t>Төлегенін :12 жасында қалаға оқуға беріп еді, 6--7 жыл</w:t>
        <w:br/>
        <w:t>оқып, ол міне, адам болды. “Жат жұрттық бала ғой, бізбен</w:t>
      </w:r>
    </w:p>
    <w:p>
      <w:r>
        <w:t>қанша жолдастығы бар? Оң жақта аз күн тайтаңдап, дәу-</w:t>
        <w:br/>
        <w:t>рен сүрсін!” деген бәйбішесінің тілін екі қылмай, Ақбілегін</w:t>
        <w:br/>
        <w:t>186</w:t>
        <w:br/>
        <w:t>ғын, одан басқа мақсат оның ойына кіріп шықпайтынын</w:t>
        <w:br/>
        <w:t>ескермеді. Мұқашты өзіне қоятын өлшеуішімен өлшеді.</w:t>
        <w:br/>
        <w:t>Сондықтан оған қызмет берудің орнына өзін бірталай сөгіп,</w:t>
        <w:br/>
        <w:t>тергеп, пікірі терістігін айтып келіп:</w:t>
        <w:br/>
        <w:t>-- Сенің бұл ойыңды білсе, партиядан дереу қуыла-</w:t>
        <w:br/>
        <w:t>сың... Елге сенің зәбірің көп тиген көрінеді,-- деп, оны</w:t>
        <w:br/>
        <w:t>қорқытуға айналды. Мұқаш оған пәлендей ығысқан жоқ.</w:t>
        <w:br/>
        <w:t>“Сен қоймағанмен бюро қояды” деп ойлады-Да:</w:t>
        <w:br/>
        <w:t>-- Сонымен, маған орын жоқ па?-- деп түрегелді.</w:t>
        <w:br/>
        <w:t>Балташ: “Мелитсе болсаң қайтеді?”-- деп еді, Мұқаш</w:t>
        <w:br/>
        <w:t>басын шайқап: “Болмаймын” деді.</w:t>
        <w:br/>
        <w:t>Балташтікі де ұстап кетті:</w:t>
        <w:br/>
        <w:t>-- Болмасаң, жүре бер!-- деп қолды бір-ақ сілтеді.</w:t>
        <w:br/>
        <w:t>-- Көреміз,-- деп: Мұқаш есікті тарс қойып шыға</w:t>
        <w:br/>
        <w:t>жөнелді..Шыға беріп Балташтың әкесінен қозғай бір боқ-</w:t>
        <w:br/>
        <w:t>тап алды да атына мініп, бюроға тартты.</w:t>
        <w:br/>
        <w:t>“Совет өкіметі кедейдікі дегені: қайда? Кедейдікі бол-</w:t>
        <w:br/>
        <w:t>са, Менен артық кедей бар ма? Менен артық: Советке ең-</w:t>
        <w:br/>
        <w:t>бек сіңірген кім бар? Әлгінің қыртып-отырғаны не? Ол</w:t>
        <w:br/>
        <w:t>тұмсығын неге көтереді? Бұл бір боржой ғой! Оқыған неменің</w:t>
        <w:br/>
        <w:t>өстіп селтие қалатыны-бар. Сен қоймасаң да қоятын кісіні</w:t>
        <w:br/>
        <w:t>табармын” деген оймен атын борбайға бір салыл; жортып</w:t>
        <w:br/>
        <w:t>келіп, танымал мекеменің алдына түсе қалды.</w:t>
        <w:br/>
        <w:t>Бюрода Иванов дейтін арық, қу жақ орыс бар еді. Ауыз-</w:t>
        <w:br/>
        <w:t>да әркімдер есік күтіп түр екен. Мұқаш есікке таман келіп,</w:t>
        <w:br/>
        <w:t>кимелеп ашайын деп еді: “Кезекпен кіресің”-- деп, бала-</w:t>
        <w:br/>
        <w:t>лау орыс иығынан тартып кіргізбеді. Амал жоқ, қамшы-</w:t>
        <w:br/>
        <w:t>сын екі бүктеп, қолын артына Ұстап, іріленіп,</w:t>
        <w:br/>
        <w:t>ежірейіңкіреп- тұрды. Алдында ноғайшалау киінген бір</w:t>
        <w:br/>
        <w:t>мұғалім түр еді. Мұқаш биікте тұрған кісіше жан құрлы</w:t>
        <w:br/>
        <w:t>көрмей, көзін кепиеттене бір .салып қойды. “Болыс бола-</w:t>
        <w:br/>
        <w:t>тын мен кіремін! Жаман мұғалім, саған не бар” деген қарас</w:t>
        <w:br/>
        <w:t>екенін мұғалім қайдан білсін, жай тұрмай;</w:t>
        <w:br/>
        <w:t>-““- Жолдас, қай елдікі боласың?-- деді.</w:t>
        <w:br/>
        <w:t>-- Не керек?-- деді Мұқаш тұмсығын көтеріп.</w:t>
        <w:br/>
        <w:t>-&lt; Тарбағатайлық болсаң, елге. баруға серік бола ма</w:t>
        <w:br/>
        <w:t>деп едім. )</w:t>
        <w:br/>
        <w:t>Мұқан сөз қатуға ерініп, таңдайын бір қағып, басын</w:t>
        <w:br/>
        <w:t>шайқады. Әлден уақытта Мұқашқа да кезек келді.</w:t>
        <w:br/>
        <w:t>-- Ә; Мукашка!-- деп Иванов қол-ұсынды.</w:t>
        <w:br/>
        <w:t>Мұқаш бүктеулі қамшысын сермеп, балдыр-батпақ</w:t>
        <w:br/>
        <w:t>тілімен Балташтың қызмет бермегенін сөйледі.</w:t>
        <w:br/>
        <w:t>үз</w:t>
      </w:r>
    </w:p>
    <w:p>
      <w:r>
        <w:t>Жақып кешке таман қаланың шет жағындағы өзі</w:t>
        <w:br/>
        <w:t>сияқты жылманңдаған бір қазақтың үйіне экеліп ет асқы-</w:t>
        <w:br/>
        <w:t>зып, самогон ішкізіп, қонақ қылды, атын жемге көміп</w:t>
        <w:br/>
        <w:t>қойды. Қалтасына “жұмсақтан” да басты. Көңіл көтеретін</w:t>
        <w:br/>
        <w:t>бір әйел де табылды. Мұқаш мыршымға кірді. Мұқаш</w:t>
        <w:br/>
        <w:t>көңілді, “Болыс болмаймын” деген ой жоқ.</w:t>
        <w:br/>
        <w:t>Ертеңіне салып отырып Ивановына барды.</w:t>
        <w:br/>
        <w:t>Иванов кешегідей емес, “Мукашка!” деп қолын соз-</w:t>
        <w:br/>
        <w:t>ған жоқ, салқын амандасып:</w:t>
        <w:br/>
        <w:t>-- Қандай қызметті қалайсың?-- деді.</w:t>
        <w:br/>
        <w:t>Балташқа айтқан сөзің Мұқаш тағы айтты.</w:t>
        <w:br/>
        <w:t>Иванов басын шайқап:</w:t>
        <w:br/>
        <w:t>-- Агент боласың ба?-- деп еді. Мұқаш болмайтынын</w:t>
        <w:br/>
        <w:t>білдірді. Кешеден бері қарадай болыс бол қойған кісі</w:t>
        <w:br/>
        <w:t>емес пе? Агент болам деп бұрын былғанғаны тағы есінде,</w:t>
        <w:br/>
        <w:t>Иванов:</w:t>
        <w:br/>
        <w:t>-- Олай болса, үйіңе қайт. Керек қылсақ, алдырар-</w:t>
        <w:br/>
        <w:t>мыз,--деді.</w:t>
        <w:br/>
        <w:t>Мұқаштың салы суға кетті, не айтарын білмеді.</w:t>
        <w:br/>
        <w:t>Әңгіме былай: Доға, Төлеген, Тыпаңдар бас болып,</w:t>
        <w:br/>
        <w:t>Мұқашты Сартауға болыс қылмаудың әрекетіне кіріскен</w:t>
        <w:br/>
        <w:t>еді. Өйткені олар Әбеннің кісілері ғой. Бұлардан басқа да</w:t>
        <w:br/>
        <w:t>Әбеннің тілектестері әр мекемеде бар еді. Қалайда Мұқаш-</w:t>
        <w:br/>
        <w:t>ты қаралау үшін “шекенің” бір агентін саңына салып қой-</w:t>
        <w:br/>
        <w:t>ған еді. Мұқаштың қайда барып, қайда тұрғаны, кіммен</w:t>
        <w:br/>
        <w:t>сөйлескені, қонақта болғаны, самогон ішкені, әйелмен</w:t>
        <w:br/>
        <w:t>жақындық қылғаны -- бірі қалмай “шекенің” “лауқыл-</w:t>
        <w:br/>
        <w:t>мақпұзына” тіркеліп еді. Кеше Балташтың сөзіне сенбей,</w:t>
        <w:br/>
        <w:t>Мұқашты жақтап отырған Иванов бүгін сылқ ете түсуі</w:t>
        <w:br/>
        <w:t>сол “лауқылмақпүздағы” жазуды көріп еді. Мәжілісте ол</w:t>
        <w:br/>
        <w:t>көргенін айтпағанмен, Балташтардың Мұқаш туралы ма-</w:t>
        <w:br/>
        <w:t>териалды тексерейік деген жобасына “қазақ жұмысына</w:t>
        <w:br/>
        <w:t>кіріспейтіндіктен” көнген еді.</w:t>
        <w:br/>
        <w:t>Мұқаш Жылтырына барып, келте сөйледі. Ол таңғал-</w:t>
        <w:br/>
        <w:t>ды. “Иванов солай дедіні” естіген соң, о да кешегідей</w:t>
        <w:br/>
        <w:t>жылпылдамады.</w:t>
        <w:br/>
        <w:t>-- Мұнда бір машина бар екен. Сен енді өз шаруаңа</w:t>
        <w:br/>
        <w:t>жүре түр. Біз мұның ізіне шәп салып көрейік,- деді.</w:t>
        <w:br/>
        <w:t>Сонымен Мұқаш әрі елге жексұрын боп, әрі өкіметтен</w:t>
        <w:br/>
        <w:t>жақсы ат ала алмай, пұшайман болып, қалада бір-екі кеш</w:t>
        <w:br/>
        <w:t>сандалып жүріп, аулына қайтты.</w:t>
        <w:br/>
        <w:t>180</w:t>
        <w:br/>
        <w:t>бір себептің барлығы сезілер еді. Ол себеп: әбиірінен ай-</w:t>
      </w:r>
    </w:p>
    <w:p>
      <w:r>
        <w:t>рылған Ақбілекті қалай өмірлік жар қыларсыз деуге</w:t>
        <w:br/>
        <w:t>Ақбергеннің аузы бармай, “Ақбілекті әлі де болса ала-</w:t>
        <w:br/>
        <w:t>мын” дегенді Бекболат та ашып айта алмай келе жатуы</w:t>
        <w:br/>
        <w:t>еді. Бекболат елдің, досының аңысын андамақ еді. Ақбер-</w:t>
        <w:br/>
        <w:t>тен мырзасын сынамақ еді. Неге десең, бұл өзі зор мәселе</w:t>
        <w:br/>
        <w:t>ғой. Өмір серік жар табу бір қиын жұмыс. Тапқан жары</w:t>
        <w:br/>
        <w:t>Ақбілек еді. Ол мұндай күйге ұшырып.отыр. Ақбілек</w:t>
        <w:br/>
        <w:t>оқиғасы қазақ баласының басында болмаған, төтен оқиға</w:t>
        <w:br/>
        <w:t>ғой. Жалғыз Бекболат пен Ақберген емес, мұндай оқиға-</w:t>
        <w:br/>
        <w:t>дан кейін не істеу, қалай болу керектігін бүкіл қазақ ба-</w:t>
        <w:br/>
        <w:t>ласы ойлап көрген жоқ қой.</w:t>
        <w:br/>
        <w:t>-- Қу боп қапсың? Мені жатырқағаннан саумысың?--</w:t>
        <w:br/>
        <w:t>деп Бекболат жолдасына назын білдірді.</w:t>
        <w:br/>
        <w:t>Соны айтқанда Ақберген манағыдай емес, ажары саза-</w:t>
        <w:br/>
        <w:t>рыңқы тартып:</w:t>
        <w:br/>
        <w:t>-- Сенен мен не жатырқайын? Сені жатырқағанда менің</w:t>
        <w:br/>
        <w:t>табарым да белгілі ғой. Бірақ не айтудың жөнін таба ал-</w:t>
        <w:br/>
        <w:t>май келемін... Өзің не ойлайсың? Әуелі соныңды естіртші...</w:t>
        <w:br/>
        <w:t>Саған дегенде менде бөтен ниет болып көрген жоқ, қара</w:t>
        <w:br/>
        <w:t>басым қара жерге кіргенше ондай болар деп ойламаймын,--</w:t>
        <w:br/>
        <w:t>деп, достықтың нышанын көрсетті.</w:t>
        <w:br/>
        <w:t>Бұл сөзге Бекболаттың жүрегі еріп кетті. Жолдасын</w:t>
        <w:br/>
        <w:t>құшақтап, сүйіп алғысы келді. Бірақ ондай дағды өмірі</w:t>
        <w:br/>
        <w:t>болып көрген жоқ қой. Сондықтан:</w:t>
        <w:br/>
        <w:t>-- Сенде бөтен ниет болады деп мен де ойлаған емен.</w:t>
        <w:br/>
        <w:t>Әуелі құдай, құдайдан соңғы жақыным да, досым да сен</w:t>
        <w:br/>
        <w:t>Деп білем. Сен білмейтін сыр жоқ. Сенен басқа ақылдасар</w:t>
        <w:br/>
        <w:t>кісім де жоқ. Әкей екеш әкей де ананы қоя беріп, Ақбілекті</w:t>
        <w:br/>
        <w:t>айттырғаныма іші ырҙа емес еді. Оны өзің де білесің... Енді</w:t>
        <w:br/>
        <w:t>жұмыстың түрі мұндай болды,-- деп Бекболат бала жасы-</w:t>
        <w:br/>
        <w:t>нан бері қарай қозғап, балалықты, жастықты, ойын-</w:t>
        <w:br/>
        <w:t>күлкіні, жолдастық-достықты, елдің партиясын, партия-</w:t>
        <w:br/>
        <w:t>лық тақырыпты, әкесі бұған қыз айттырғанын, оны</w:t>
        <w:br/>
        <w:t>менсінбегенін, екеуі ақылдасып, Ақбілекті көріп келіп,</w:t>
        <w:br/>
        <w:t>ұнатқанын -- бәрін жыр қылды. Аяғында келіп: “О болса</w:t>
        <w:br/>
        <w:t>ондай болды, бұл мұндай боп отыр. Маңдайымның "соры</w:t>
        <w:br/>
        <w:t>бар ма? Қайдан білейін. Ендігі ойым: тағы да қыз іздеп,</w:t>
        <w:br/>
        <w:t>тағы да әкейді ренжітіп жүргенде өмірдің бірталайы өтіп</w:t>
        <w:br/>
        <w:t>кетер. Одан да не де болса тәңірінің жазуы шығар, жүрт</w:t>
        <w:br/>
        <w:t>не десе, о десін, тәуекел деп соның өзін алғым келеді”,-</w:t>
        <w:br/>
        <w:t>деп күрсініп тоқтады.</w:t>
        <w:br/>
        <w:t>173</w:t>
        <w:br/>
        <w:t>маңдайға шерткен жан емес еді; оның тана-моншағына,</w:t>
        <w:br/>
        <w:t>сән-салтанатына дүние аяған жоқ еді. “Жыламайтын теңі</w:t>
        <w:br/>
        <w:t>ғой” деп, бәйбіше ұнатқан соң, Ақбілегін Бекболатқа</w:t>
        <w:br/>
        <w:t>тәуелді қылып еді. Ана екі баланы қойшы -- әлі жас қой.</w:t>
        <w:br/>
        <w:t>Бала қамын жесе де, ақсақал “баладан қол жалағам жоқ”</w:t>
        <w:br/>
        <w:t>деп ойлаушы еді. Неге десең, оқып, өзі адам-болғаны не</w:t>
        <w:br/>
        <w:t>керек, қалада жатып, “хат жазғаны, болмашы -істен жан</w:t>
        <w:br/>
        <w:t>тартқаны не керек, Төлеген “қоқиып орыс боп кетті”, жаз</w:t>
        <w:br/>
        <w:t>бір-екі ай елде тұра ма, тұрмай ма?.. Он ай көз көрмейді.</w:t>
        <w:br/>
        <w:t>Онысы да оқа емес: қой.: Төлеген айттырып -қойған</w:t>
        <w:br/>
        <w:t>әжептәуір қалындығын қоя беріп, малын босқа шығын</w:t>
        <w:br/>
        <w:t>қылды. Оған да артық қынжылмас еді. Бірақ.суық хабар</w:t>
      </w:r>
    </w:p>
    <w:p>
      <w:r>
        <w:t>естіді: Ресей жақтан қаңғып келген, атасын, жетесін</w:t>
        <w:br/>
        <w:t>білмейтін бір ноғайдың қызын алғалы жүр деседі. Ма-</w:t>
        <w:br/>
        <w:t>мырбай ақсақал “Ноғай” десе, аза бойы қаза-тұрушы еді;</w:t>
        <w:br/>
        <w:t>өйткені баяғыда Насырден деген бір бақалшы ноғай құла</w:t>
        <w:br/>
        <w:t>атының ақшасын жеп кеткен ғой. Ақсақалдың Төлегенге</w:t>
        <w:br/>
        <w:t>әсіресе ренжігені: кешегі бәйбішеден өлідей, Ақбілектен</w:t>
        <w:br/>
        <w:t>тірідей айрылып, басына қара күн туып, жалғыздық</w:t>
        <w:br/>
        <w:t>көргенде, сол шіркіннің бір көрініп кетуге жарамағаны</w:t>
        <w:br/>
        <w:t>еді. Келмейді деген кімнің ойында бар? Ағайын .да, ауыл</w:t>
        <w:br/>
        <w:t>да күтті. Қолынан еш нәрсе келмесе де қарап, суалып</w:t>
        <w:br/>
        <w:t>отырған әкесін жұбатып кетсейші, о жаман туған шіркін!</w:t>
        <w:br/>
        <w:t>Төлегені түз баласы болғалы, көзіне тоғанақ болып,</w:t>
        <w:br/>
        <w:t>өзін күтетін, сыйлайтын қарағы Ақбілек еді. Ажары да,</w:t>
        <w:br/>
        <w:t>мінезі де құлағына жағушы еді. Қақ-соқпен жұмысы жоқ,</w:t>
        <w:br/>
        <w:t>әдепті, әркенді, салмақты болып.өсіп еді. “Құдай бұйры-</w:t>
        <w:br/>
        <w:t>ғынан” құтыла алмай, атастырып қойғаны: болмаса,</w:t>
        <w:br/>
        <w:t>Ақбілегін қолынан шығаруға қимаушы: еді. “Ең болма-</w:t>
        <w:br/>
        <w:t>ғанда, 4-5 жылға лейін бермеспін” деп, құдасынан мал</w:t>
        <w:br/>
        <w:t>алуға да асықпаушы еді..Сөйткен Ақбілегі: мұндай күйге</w:t>
        <w:br/>
        <w:t>ұшырады...</w:t>
        <w:br/>
        <w:t>Алғашқы кезде ақсақал Ақбілекті өлгенге санап жүрді</w:t>
        <w:br/>
        <w:t>Бірақ “өлді” десе де, өлімге іші қимады. Кеше ғана күлкісі</w:t>
        <w:br/>
        <w:t>бұлбұлдай сайрап, сүйріктей боп өсіп келе жатқан көзінің</w:t>
        <w:br/>
        <w:t>құрты, алданышы, қуанышы емес пе! Бәйбішенің орны</w:t>
        <w:br/>
        <w:t>бір үңірейіп қалса, Ақбілектің орны одан да бетер үңірейіп,</w:t>
        <w:br/>
        <w:t>үйі мүлде қуарып, адыра қалған моладай көрінді. Анау</w:t>
        <w:br/>
        <w:t>екі жас бала бұралқы күшіктей сенделіп, кірлеп, биттеп,</w:t>
        <w:br/>
        <w:t>құрттап жүдеубасқа. айналып бара жатқанын көргенде</w:t>
        <w:br/>
        <w:t>Ақбілек тіпті керексілі. О болса, апасының орнына бала-</w:t>
        <w:br/>
        <w:t>лардың үсті-басын. қарастырар еді, үйді үңірейтпес, қуарт-</w:t>
        <w:br/>
        <w:t>187</w:t>
        <w:br/>
        <w:t>-- Аман,-- деп көзінің қырын түсірді.</w:t>
        <w:br/>
        <w:t>Бұл келген Мұқаш еді.</w:t>
        <w:br/>
        <w:t>Мұқаштың неге келгенін Балташ та біліп отыр еді.</w:t>
        <w:br/>
        <w:t>Қанша жақсы көрген кісің болса да қайта-қайта келіп</w:t>
        <w:br/>
        <w:t>мазаңды ала берсе, ішің пәлен тәуір көрмейді ғой. Және</w:t>
        <w:br/>
        <w:t>Мұқаштың материалы тексерілсін, оған дейің қызмет</w:t>
        <w:br/>
        <w:t>берілмесін Деп кеше Ақбала бар, бәрі қаулы қылысқан.</w:t>
        <w:br/>
        <w:t>Сондықтан Балташ “отыр” деп те айтқан жоқ, қараған да</w:t>
        <w:br/>
        <w:t>жоқ. Мұқаш өзі барып, жақын орындыққа отырды. Бал-</w:t>
        <w:br/>
        <w:t>таш көз қырымен тағы бір қарап қойды. Мұқаштың кеудесі</w:t>
        <w:br/>
        <w:t>күпсиген, көзі ежірейген, тындырып келдім деп түрі ай-</w:t>
        <w:br/>
        <w:t>тып тұр. Онымен де қойған жоқ, отырар-отырмаста:</w:t>
        <w:br/>
        <w:t>-- Кәне, жолдас! Мені не қылатын болдыңыздар?-- деді.</w:t>
        <w:br/>
        <w:t>Не боларына көзі жеткендей-ақ. Өйткені ол бюрода да мақ-</w:t>
        <w:br/>
        <w:t>тау алған ғой, орынға қой деп, Балташқа тапсырған ғой.</w:t>
        <w:br/>
        <w:t>-- Сен немене? Қандай қызметке тұрғың келеді?!-- деді</w:t>
        <w:br/>
        <w:t>Балташ не сұрарын білмей, көзін жұмыңқырап.</w:t>
        <w:br/>
        <w:t>-- Қандай қызмет болады? Жүрт істеп жатқан бір қыз-</w:t>
        <w:br/>
        <w:t>мет болады Да,-- деді.</w:t>
        <w:br/>
        <w:t>-- Елдегі қызметті қалайсың ба? Қалада болғың келе ме?</w:t>
      </w:r>
    </w:p>
    <w:p>
      <w:r>
        <w:t>-- Қала қызметіне менің оқуым жоқ қой. Елде болға-</w:t>
        <w:br/>
        <w:t>ным дұрыс қой.</w:t>
        <w:br/>
        <w:t>-- Елде қандай қызметті қалайсың?</w:t>
        <w:br/>
        <w:t>-- Осы күні кім болса сол болыс боп жатыр ғай. Біз де</w:t>
        <w:br/>
        <w:t>соның біріндей қызмет қылармыз.</w:t>
        <w:br/>
        <w:t>-- Ә, болыс болғың келе ме?</w:t>
        <w:br/>
        <w:t>- Қолдан келсе, неге болмайық дейміз? Бұрын байлар</w:t>
        <w:br/>
        <w:t>да болыс болды... Өзіміздің өкімет келгенде біз де болайық</w:t>
        <w:br/>
        <w:t>та,-- деп жымиды. Онысы Балташты өзімсінгені еді.</w:t>
        <w:br/>
        <w:t>Балташқа бұл сөзі ұнамады.</w:t>
        <w:br/>
        <w:t>-- Сен партияға не мақсатпен кірдің?-- деп сұрады.</w:t>
        <w:br/>
        <w:t>Бұл сұрау Мұқашқа шәлкем-шалыс келді. “Мені</w:t>
        <w:br/>
        <w:t>тергеуші сен бе едің?” дегендей:</w:t>
        <w:br/>
        <w:t>-- Не мақсат болады? Кедейді жақтайды, қызметке</w:t>
        <w:br/>
        <w:t>кедейді қояды, байдың малын кедейге әпереді деген соң</w:t>
        <w:br/>
        <w:t>кірдік. Біз езілген таппыз. Малайлықта да жүргенбіз. Мой-</w:t>
        <w:br/>
        <w:t>нымызға ершік салып, жүк те көтергенбіз. Енді біздің</w:t>
        <w:br/>
        <w:t>күніміз туған жоқ -Пя?-- деп, ажырайыңқырап, бірталай</w:t>
        <w:br/>
        <w:t>өзі білген сөздерді айтты.</w:t>
        <w:br/>
        <w:t>Балташ Мұқаштың мақсаты болыс болып, мал табу</w:t>
        <w:br/>
        <w:t>екенін байыптады, ішінен “сен де бір сболыш екенсің,</w:t>
        <w:br/>
        <w:t>Доғанікі дұрыс екен” деп ойлады. Мұқаштың наданды-</w:t>
        <w:br/>
        <w:t>177</w:t>
        <w:br/>
        <w:t>“Есептескен дос болмайды" деп жүрт айтады. Есеп-</w:t>
        <w:br/>
        <w:t>теспеген досты көргеніміз жоқ. Сыртына шығармағанмен,</w:t>
        <w:br/>
        <w:t>екі достың есебі ішінде жүреді. Есепсіз кетсе, бірін-бірі</w:t>
        <w:br/>
        <w:t>алдаған, арбаған боп табылады. Оның түбі теңдік емес -</w:t>
        <w:br/>
        <w:t>зорлық. Міндетсіз, сілетсіз, мақтансыз, қаяусыз, айнымас</w:t>
        <w:br/>
        <w:t>дос болады дегенге нанбаңыздар, өйткені өзін ұмытып</w:t>
        <w:br/>
        <w:t>кететін адам табылмайды: әркімге алдымен тіршілік ке-</w:t>
        <w:br/>
        <w:t>рек, тамақ керек. Әрі өз басының, әрі достың пайдасы</w:t>
        <w:br/>
        <w:t>бірдей табылған соң адам шын дос боп жүреді (әлде шын</w:t>
        <w:br/>
        <w:t>әлеуметшілдерде де сондай ма екен?). Бекболат пен Ақбер-</w:t>
        <w:br/>
        <w:t>ген де сондай достар еді.</w:t>
        <w:br/>
        <w:t>Кешеден үй ішінің көр-жер аманатын орындап және</w:t>
        <w:br/>
        <w:t>Төлегендікінде болған соң, Бекболат досымен емін-еркін</w:t>
        <w:br/>
        <w:t>сөйлесе алмап еді. Атқа мініп, оңаша шыққан соң әңгіме</w:t>
        <w:br/>
        <w:t>қозғауға айналды. Бекболаттың әңгімесі Ақбілек болу</w:t>
        <w:br/>
        <w:t>керек қой. Бірақ Бекболат салған жерден Ақбілектен бас-</w:t>
        <w:br/>
        <w:t>тауды қолайсыз көріп, құс жайынан қозғағаны соның</w:t>
        <w:br/>
        <w:t>беташары еді. Ақберген “о күнде жұрт құсты ойлағандай</w:t>
        <w:br/>
        <w:t>болды ма?” деген кезде, Бекболат “еңді Ақбілекті сөз қылу-</w:t>
        <w:br/>
        <w:t>дың кезегі келді ғой” деп ойлап: :</w:t>
        <w:br/>
        <w:t>-- Йә, ол күндер естен қалмайтын күндер болды ғой.</w:t>
        <w:br/>
        <w:t>Нағыз жұлдыздың терісінен шыққан екенбіз... Бұ қояны</w:t>
        <w:br/>
        <w:t>құрғырдың жолы қатты болмай қоймайды... Со күні жо-</w:t>
        <w:br/>
        <w:t>лықпаймыз деген ойда бар ма еді?..-- деп бір қойды.</w:t>
      </w:r>
    </w:p>
    <w:p>
      <w:r>
        <w:t>-- Е, құдайдың әмірі десейші... О да бір сорлы бақыт-</w:t>
        <w:br/>
        <w:t>сыз екен,-- деді Ақберген мырзасының ойын білгелі.</w:t>
        <w:br/>
        <w:t>-- Не сорын айтасың? Орыстың қолына түскенін бе,</w:t>
        <w:br/>
        <w:t>басқа ма?-- Деп сұрады Бекболат, жолдасын байқағалы.</w:t>
        <w:br/>
        <w:t>-- Соры бар емей немене? Ел-жұртқа әшкере болды...</w:t>
        <w:br/>
        <w:t>Әбиірі кетті,-- дегенде Бекболат та.оның ойын біле қойып:</w:t>
        <w:br/>
        <w:t>-- Кім өмірі әбиірлі боп өтер дейсің. Тағдыр да,-- деді.</w:t>
        <w:br/>
        <w:t>-- Е, тағдыр ғой... Ақбілектің пердесін өзіміз ашпай-</w:t>
        <w:br/>
        <w:t>мыз-деген кімнің ойында бар?-- деді.</w:t>
        <w:br/>
        <w:t>Бекболат Ақбергеннің арбасып келе жатқанын білді</w:t>
        <w:br/>
        <w:t>де, сөздің бетін ашқалы:</w:t>
        <w:br/>
        <w:t>-- Сен де қу боп кетіпсің-ау!-- деп жымиды.</w:t>
        <w:br/>
        <w:t>-- Оны неліктен айттың?-- деп түсіне қойып, Ақбер-</w:t>
        <w:br/>
        <w:t>ген де жымиды.</w:t>
        <w:br/>
        <w:t>Өйткені бұрын бүл екеуінің арасында пернелі, қалт-</w:t>
        <w:br/>
        <w:t>қылы сөз болмайтын. Ойлағандарын бүкпесіз айтып са-</w:t>
        <w:br/>
        <w:t>латын ғой. Мынадай тұзсыз әңгіме екеуіне де ұнамады.</w:t>
        <w:br/>
        <w:t>Не бірін-бірі тосаңсып, жатырқап қалғаны болмаса өзге</w:t>
        <w:br/>
        <w:t>172</w:t>
        <w:br/>
        <w:t>оңаша қалса да, сіңлісін бауырына басып, көз жасы</w:t>
        <w:br/>
        <w:t>бұршақтай домалайды. Неге жылай беретінін сіңлісі</w:t>
        <w:br/>
        <w:t>білмейді, көзі жаутаңдап: “Тәте, қайшы, тәте, қойшы” дей</w:t>
        <w:br/>
        <w:t>берді. Ақбілек көзін сүрткен болады, бауырын уатып, ба-</w:t>
        <w:br/>
        <w:t>сынан сипаған болады. Аз толас болып тұрады да, жаң-</w:t>
        <w:br/>
        <w:t>быр тағы тамшылайды.</w:t>
        <w:br/>
        <w:t>Ақбілектің бүл дерті ұлғайды. Ұлғая-ұлғая ішіне сый-</w:t>
        <w:br/>
        <w:t>мауға айналды. Кімге айтар? Кімге шағар? Кім болушы</w:t>
        <w:br/>
        <w:t>еді? Жасынан бергі сырласы Ұрқия жеңгесіне айтпаса.</w:t>
        <w:br/>
        <w:t>Ұрқия -- Әмірдің қатыны. Әмір Мамырбайдың немере</w:t>
        <w:br/>
        <w:t>інісі. (Әмірдің әкесі Тəуірбай Мамырбаймен бірге туыс-</w:t>
        <w:br/>
        <w:t>қан ғой). Әмір өзіндік ораза атары бар біртоға, момын</w:t>
        <w:br/>
        <w:t>жігіт. Ұрқия түскелі 10 жылға айналып барады, жасы 27-</w:t>
        <w:br/>
        <w:t>ге келді. Бар айыбы -- пұшпағы қанаған жоқ, әйтпесе</w:t>
        <w:br/>
        <w:t>жібі түзу әйел. Бәйбіше тірі күнінде Ақбілегін ойынға</w:t>
        <w:br/>
        <w:t>немесе бөтен ауылға жібергенде, жалғыз Ұрқияға сеніп,</w:t>
        <w:br/>
        <w:t>қасына соны қосып беруші еді. Туған шешесінен соңғы</w:t>
        <w:br/>
        <w:t>Ақбілектің жақсы көретін жақыны да, әдеп-әркен үйрен-</w:t>
        <w:br/>
        <w:t>ген ұстазы да Ұрқия еді. Өз үйінде айналар бала-шағасы,</w:t>
        <w:br/>
        <w:t>қаусар шаруасы болмаған соң, Ұрқия бәйбіше өлгелі</w:t>
        <w:br/>
        <w:t>Мамырбай ақсақалдың туған келініндей болып үйін ұстап</w:t>
        <w:br/>
        <w:t>тұра қалып еді. Осы Ұрқияға бір күні Ақбілек дөң астын-</w:t>
        <w:br/>
        <w:t>да отырып, қайғысын сөйледі. Ұрқия тыңдады дв:</w:t>
        <w:br/>
        <w:t>-- Шырағым-ау! О кісі апамның өліміне қайғыратын</w:t>
        <w:br/>
        <w:t>шығар. Сені неге жек көрсін?..-- деді.</w:t>
        <w:br/>
        <w:t>Десе де, ақсақалдың баласына салқындағанын Ұрқия-</w:t>
        <w:br/>
        <w:t>ның да іші сезуші еді. Ақбілектің көңілін аулағалы әлгідей</w:t>
      </w:r>
    </w:p>
    <w:p>
      <w:r>
        <w:t>дегені болмаса, о да төмен қарап, шөпті ширата берді.</w:t>
        <w:br/>
        <w:t>Онысы өз ойын айтарын да, айтпасын да білмей, ойланға-</w:t>
        <w:br/>
        <w:t>ны ғой. Ұрқияның ойланғанын Ақбілек те сезді.</w:t>
        <w:br/>
        <w:t>-- Мен байқаймын ғой. Менен бойын қашықтата береді.</w:t>
        <w:br/>
        <w:t>Мені көрмеген кісі секілденеді. Неге сезбейсің? Сен де сез-</w:t>
        <w:br/>
        <w:t>тен шығарсың. Кеше Сара екеуміз оңаша отырғанда үйге</w:t>
        <w:br/>
        <w:t>басын сұға түсіп, бізді көрді де шығып кетті. Іле-шала сен де</w:t>
        <w:br/>
        <w:t>келдің. Сен сезсең де, маған айтпайсың ғой. Мені ренжір</w:t>
        <w:br/>
        <w:t>деп аяйсың ғой... Сенің оныңды мен білмеймін бе?.. Апам-</w:t>
        <w:br/>
        <w:t>нан соңғы бар сырласатын кісім сен едің. Сен де ішіңе бүк-</w:t>
        <w:br/>
        <w:t>пей сақтайтын болғаның ба?..-- деп, Акбілек жылап жіберді.</w:t>
        <w:br/>
        <w:t>Акбілек жылаған соң, Ұрқия да жылады. Жылап отырып:</w:t>
        <w:br/>
        <w:t>-- Бауырым-ау! Сенен не бетіммен бүкпе сақтайын...</w:t>
        <w:br/>
        <w:t>Білген нәрсем болса, сенен жасырып.. Ойбай-ай! Енді</w:t>
        <w:br/>
        <w:t>қайтейің!.. О не дегенің, қалқам?.. Үлкен кісілердің .не</w:t>
        <w:br/>
        <w:t>484</w:t>
        <w:br/>
        <w:t>-- Шырайлым-ау! Бейуақытта неғып жатырсың? Шам</w:t>
        <w:br/>
        <w:t>жағатын уақ болды ғой?-- деп еді, Ақбілек енжарлана</w:t>
        <w:br/>
        <w:t>есінеп, еркелі, назды, майда үнін созып:</w:t>
        <w:br/>
        <w:t>-- Жа-ғы-лар,-- деді.</w:t>
        <w:br/>
        <w:t>--.Шам қайда еді? Мен жағайын...</w:t>
        <w:br/>
        <w:t>-- Жеңеше, несіне асығасың... Ерте ғой,-- деп Ақбілек</w:t>
        <w:br/>
        <w:t>бөксесін бұраңдатты.</w:t>
        <w:br/>
        <w:t>-- Жақпағаныңды көрермін!-- дегендей, Ұрқия қасы-</w:t>
        <w:br/>
        <w:t>на таянып, қолын созып:</w:t>
        <w:br/>
        <w:t>-- Мынау қолымда не бар? Тапшы,- деді:</w:t>
        <w:br/>
        <w:t>-- Қолыңда ма? Құрт.</w:t>
        <w:br/>
        <w:t>-- Жоқ.</w:t>
        <w:br/>
        <w:t>--“Қант.</w:t>
        <w:br/>
        <w:t>-- Жоқ.</w:t>
        <w:br/>
        <w:t>-“Күміс.</w:t>
        <w:br/>
        <w:t>--Жоқ.</w:t>
        <w:br/>
        <w:t>--“Енді не? Түрі қандай?</w:t>
        <w:br/>
        <w:t>--.Ақ... ақ... Жұмсақ па? Қатты ма?</w:t>
        <w:br/>
        <w:t>-- Онысын айтпаймын. Әйтеуір өзі тәтті нәрсе.</w:t>
        <w:br/>
        <w:t>-- Өзі ақ, тәтті -- қант тағы.</w:t>
        <w:br/>
        <w:t>-- Қант емес, бірақ ең керек нәрсе.</w:t>
        <w:br/>
        <w:t>-- О немене, жеңеше?</w:t>
        <w:br/>
        <w:t>-- Бұл сондай қымбат нәрсе, өмірдің бар қызығы осында.</w:t>
      </w:r>
    </w:p>
    <w:p>
      <w:r>
        <w:t>-- Ойпырым-ай! Бұ немене екен?! Мүдуар қылмай</w:t>
        <w:br/>
        <w:t>айтшы, жеңеше!</w:t>
        <w:br/>
        <w:t>-- Әуелі сенің бағың да осында.</w:t>
        <w:br/>
        <w:t>-- Өй, алақай-ай! Хат екен ғой!</w:t>
        <w:br/>
        <w:t>-- Таптың, таптың... Бермеймін деп едім,-- Деп Ұрқия қал-</w:t>
        <w:br/>
        <w:t>жынңдап, тұмарша бүктелген кішкене қағазды алақанына басты.</w:t>
        <w:br/>
        <w:t>Манадан бері шам жақпай, енжарланып жатқан Ақбілек</w:t>
        <w:br/>
        <w:t>дереу атып тұрып шам жағып, жерге қойды да, қағазды</w:t>
        <w:br/>
        <w:t>жеп қоятындай қадала қарады.</w:t>
        <w:br/>
        <w:t>Хаттағы сөз мынау:</w:t>
        <w:br/>
        <w:t>“Ғызетләу, о құрметлеу ғазырдан көргуші мағшуқым</w:t>
        <w:br/>
        <w:t>Ақбілекжанға көптен көп егзу сәлемлерімізні ырсал</w:t>
        <w:br/>
        <w:t>айладік. Бағдында бізден хал-ахуал сұрасаңыз, алқамдай</w:t>
        <w:br/>
        <w:t>селле сағ-сәләмәт деп білесіз, қайын ағамыз Төлегеннің</w:t>
        <w:br/>
        <w:t>ярдемі арқасында жарақатымыз жазылды. Бұл күнде атқа</w:t>
        <w:br/>
        <w:t>мініп, құс салуға жарадық.</w:t>
        <w:br/>
        <w:t>О бағдында сіз ол тарапта кәпірдің қолынан аман-есен</w:t>
        <w:br/>
        <w:t>қалас болғаныңызды есітіп, үкірана еттік.</w:t>
        <w:br/>
        <w:t>196</w:t>
        <w:br/>
        <w:t>Тағдырда язмыш илан дәріл-панадан дәліл-бақая ра-</w:t>
        <w:br/>
        <w:t>қылат еткен шапқатлы анамыздың иманы саламат бол-</w:t>
        <w:br/>
        <w:t>ғайды. Қазаға разы, бәлеге сабыр етіңіз.</w:t>
        <w:br/>
        <w:t>Ұшбу Ақберген жолдасымны сізге көңіл айтып, аман-</w:t>
        <w:br/>
        <w:t>лық білу үшін жіберіп отырмын, һәрнешік болсын, біздің</w:t>
        <w:br/>
        <w:t>көңілімізде бөтен ниет жоқ. Сіз де көңіліңізге бөтен нәрсе</w:t>
        <w:br/>
        <w:t>алмағаңыңызды тілеймін. Аз күнгі қайғы-жапаға сабыр-</w:t>
        <w:br/>
        <w:t>лық қылыңыз. Не нәрсе болса, қайырын тілейік. Онда</w:t>
        <w:br/>
        <w:t>сізлер, мұнда бізлер аман болғай едік.</w:t>
        <w:br/>
        <w:t>Дәю қалам тебіреткуші бырадарыңыз Бекболат деп</w:t>
        <w:br/>
        <w:t>білесіз”. ;</w:t>
        <w:br/>
        <w:t>Бұл хатты анау-мынау әйел оқыса, қуанғаннан секіріп</w:t>
        <w:br/>
        <w:t>түсер еді. Ақбілек мырс етіп күліп жіберді.</w:t>
        <w:br/>
        <w:t>-- Жеңешетай-ай! Жақсы болды ғой!-- деп, хатгы қал-</w:t>
        <w:br/>
        <w:t>тасына салуға қимай, қайта-қайта ашып, айналдырып көре</w:t>
        <w:br/>
        <w:t>берді.</w:t>
        <w:br/>
        <w:t>-- Айтқам жоқ па?</w:t>
        <w:br/>
        <w:t>-- Ақберген қайда?</w:t>
        <w:br/>
        <w:t>-- Біздікінде отыр.</w:t>
        <w:br/>
        <w:t>-- Маған жолықпай ма?-- деді Дде:-- Жоқ, ол болмай-</w:t>
        <w:br/>
        <w:t>ды екен,-- деп, өзін-өзі тоқтатты. Ақберген бір түрлі жылы</w:t>
        <w:br/>
        <w:t>көрініп кетті, өйткені ол жарынан хат әкелді ғой. Көргісі</w:t>
        <w:br/>
        <w:t>келсе де, басы қаралы екенін, жолығу жеңілдік болаты-</w:t>
        <w:br/>
        <w:t>нын ойлады.</w:t>
      </w:r>
    </w:p>
    <w:p>
      <w:r>
        <w:t>-- Енді қайтеміз?-- деді.</w:t>
        <w:br/>
        <w:t>-- Қайтесің? Сен де хат жаз.</w:t>
        <w:br/>
        <w:t>-- Не деп жазам?</w:t>
        <w:br/>
        <w:t>-- Өзің білесің, көңілдегі сөзіңді сен де жаз. Ұяласың</w:t>
        <w:br/>
        <w:t>ба?</w:t>
        <w:br/>
        <w:t>-- Апырым-ай! Енді не деп жазам? .</w:t>
        <w:br/>
        <w:t>-- Таңертең ерте жүреді. Қазір дайындап кой. Мен бір</w:t>
        <w:br/>
        <w:t>айналып келем,-- деп Ұрқия кетіп қалды.</w:t>
        <w:br/>
        <w:t>Ақбілек қол сандықтан кестесіз атон қызыл қарында-</w:t>
        <w:br/>
        <w:t>шы мен бір парақ қағаз алып “Қыз Жібектің” астына са-</w:t>
        <w:br/>
        <w:t>лып, етпетінен жатып, қарындашын жалап қояды.</w:t>
        <w:br/>
        <w:t>“Ғазіз көргушіні”, “бағдында хал-ахуал сұрасыңызды”</w:t>
        <w:br/>
        <w:t>бұл да жазды. Содан кейін аузына сөз түспеді. Сөз сам-</w:t>
        <w:br/>
        <w:t>сап-ақ тұр, бірақ- қайсысын жазарын білмеді. Біресе бәрін</w:t>
        <w:br/>
        <w:t>айтқысы, көп жазғысы келеді, біресе әдепті ойлайды. Қан-</w:t>
        <w:br/>
        <w:t>ша жазса да, ойдағының мыңнан бірін жеткізе алар емес.</w:t>
        <w:br/>
        <w:t>Қарындашты жалай түсіп, біреу келіп қала ма деп, сас-</w:t>
        <w:br/>
        <w:t>қалақтап отырып:</w:t>
        <w:br/>
        <w:t>197</w:t>
        <w:br/>
        <w:t>бір жайлы болды. Келімді-кетімді кісі азайды. Оңаша үйде</w:t>
        <w:br/>
        <w:t>Ұрқиямен отыруы көбейді. Ұрқиядан бүгетін сыр бар ма?</w:t>
        <w:br/>
        <w:t>Күйеуін сөз қылғанды сүйетінін сезіп, оңаша болса Ұрқия</w:t>
        <w:br/>
        <w:t>Да әңгіменің бетін солай бұра беруші еді. “Бекболаттың</w:t>
        <w:br/>
        <w:t>көңілі бұрынғыдай ма екен, жоқ өзгерді ме екен?” Екеуінің</w:t>
        <w:br/>
        <w:t>шеше алмай жүрген жұмбағы сол еді. О жігіт қатынамаға-</w:t>
        <w:br/>
        <w:t>лы бірсыпыра болып барады. Түзге шықса, екеуітөңірекке</w:t>
        <w:br/>
        <w:t>көз салар еді. Кісі қара көрінер ме екен дейді ғой.</w:t>
        <w:br/>
        <w:t>Соңғы күндері неге екенін қайдам, Ақбілек күйеуін</w:t>
        <w:br/>
        <w:t>көп ойлайтын күйге ұшырады. Бұрын бозбалаға да онша</w:t>
        <w:br/>
        <w:t>телміре қарамаушы еді. Еркекті аға, өзін қарындас деп</w:t>
        <w:br/>
        <w:t>санаушы еді. Күйеуінен өзге бозбаланы -- берісі әзілдесуге,</w:t>
        <w:br/>
        <w:t>орамал тастасып, беттен сүюге болады, бірақ қойнына</w:t>
        <w:br/>
        <w:t>жатқызуға болмайды деп ойлаушы еді. Енді еркек көрсе,</w:t>
        <w:br/>
        <w:t>қойынға жатқаны, құшақтағаны қандай екен деп ойлай-</w:t>
        <w:br/>
        <w:t>тын болды. Киімшең еркекті жалаңаш түрінде көзіне</w:t>
        <w:br/>
        <w:t>елестеткісі келеді. Ол ойынан өзі ұялып, безейін десе, безе</w:t>
        <w:br/>
        <w:t>алмады. “Япыр-ау, мұным қалай? Ұят-ау! Шынымен бұзы-</w:t>
        <w:br/>
        <w:t>лып кеткенім бе?! Қатын болғаным ба?! деп таңданар еді.</w:t>
        <w:br/>
        <w:t>Әйел біткеннің бәрі осылай ойлай ма екен? Жалғыз мен</w:t>
        <w:br/>
        <w:t>бе екем деген сұрау келсе де Ұрқия бұзылған екен деп</w:t>
        <w:br/>
        <w:t>ойлар деп, сақтанушы еді. Өйткені Ұрқияның көзінде әлі</w:t>
        <w:br/>
        <w:t>бала ғой, кеше ғана қолында өсті ғой.</w:t>
        <w:br/>
        <w:t>Күндерден күн асқан сайын Ақбілектің күйеуін көксеуі</w:t>
        <w:br/>
        <w:t>толғақша жиілене берді. Күйеуін ойламаса отыра алмай-</w:t>
        <w:br/>
        <w:t>ды, ойлау тұрсын, тілейді, тілеу тұрсын, ынтық болады.</w:t>
        <w:br/>
        <w:t>Үй оңаша болса, Ақбілек керіліп-созылып, шалқасынан</w:t>
        <w:br/>
        <w:t>жатып, көзін жұмып, қиялына күйеуін әкеледі. Құшақ-</w:t>
        <w:br/>
        <w:t>таса, сүйсе... Сонда құмары тарқайтын тәрізді. Енді Ұрқия-</w:t>
        <w:br/>
        <w:t>ны көрсе:</w:t>
      </w:r>
    </w:p>
    <w:p>
      <w:r>
        <w:t>-- Ана жақтан хабар жоқ па? Жасаған-ау, неге кешігіп</w:t>
        <w:br/>
        <w:t>жатыр?-- деп, серт байласқаннан жаман Бекболаттың</w:t>
        <w:br/>
        <w:t>келуін күтті.</w:t>
        <w:br/>
        <w:t>-- Хабар жоқ... Кім біледі, о жақтағы елдің Не деп жат-</w:t>
        <w:br/>
        <w:t>қанын,-- деп Ұрқия күдік айтады. Ақбілек ол ишараға</w:t>
        <w:br/>
        <w:t>түсінбей:</w:t>
        <w:br/>
        <w:t>-- Неге хабар бермейді екен?.. Неге кісіні әуре қылады</w:t>
        <w:br/>
        <w:t>екен?.. Қыздың күні де бар болсын!-- деп өз ойын сөйлей</w:t>
        <w:br/>
        <w:t>берді.</w:t>
        <w:br/>
        <w:t>Бір күні апақ-сапақта Ұрқия келді. Шам жағудан гөрі</w:t>
        <w:br/>
        <w:t>ерте, алайда үй жарық емес. Ақбілек бұрыштағы кішкене</w:t>
        <w:br/>
        <w:t>кілемнің үстінде жастық шынтақтап жалғыз жатыр еді.</w:t>
        <w:br/>
        <w:t>195</w:t>
        <w:br/>
        <w:t>ақ жал, бөдес сары биесі жоғалып, соған сұрау салып жүр</w:t>
        <w:br/>
        <w:t>екен. Әлдекей жолыққан кісіге осыны саулатып жүріп,</w:t>
        <w:br/>
        <w:t>замандасына “сәлем беріп- бата қыла кетейін” деп түскен</w:t>
        <w:br/>
        <w:t>екен. Қоналқаның кезіне келіп қалды ма, кім білсін,</w:t>
        <w:br/>
        <w:t>әйтеуір Әлдекейдің айтысы солай.</w:t>
        <w:br/>
        <w:t>“Әлдекей түсіп жатыр” дегенде ақсақал: “Осы Да қаңғи</w:t>
        <w:br/>
        <w:t>береді екен” деген. Өйткені Әлдекей- жоқ қуып, дау сеуіп,</w:t>
        <w:br/>
        <w:t>ел кезе беретін; өзі-кедей болса да, еті тірі кісі еді. Ақсақал-</w:t>
        <w:br/>
        <w:t>дың әлгідей дегені болмаса, Әлдекейден пәлендей жиренген</w:t>
        <w:br/>
        <w:t>де жоқ. Өйткені әрі замандас, әрі әңгімелесіп, көңіл көтергісі</w:t>
        <w:br/>
        <w:t>де келді. Сондай біреу болмаса, өзінен именетін ауыл-отан-</w:t>
        <w:br/>
        <w:t>ның кісілерімен көсіліп сөйлесе ала ма? Үнемі-ауыл-үйдің</w:t>
        <w:br/>
        <w:t>адамы кісіні жабыландырып, тынышшыңды, өрісіңді тарыл-</w:t>
        <w:br/>
        <w:t>тып, қатын басшы, үй күшік қып жібереді ғой.</w:t>
        <w:br/>
        <w:t>“Әлдекей “әліп-ләмді”, “құлқуалданы” үш "еселеп</w:t>
        <w:br/>
        <w:t>қосып, құран оқып, амандасып болған соң, өткендегі бір</w:t>
        <w:br/>
        <w:t>ханның қайғылы боп басын көтермей жатқанда; бір бидің</w:t>
        <w:br/>
        <w:t>көңіл айтқанын айтып, басын көтерткенін мысалдап, за-</w:t>
        <w:br/>
        <w:t>мандасына баптап көңіл айтты. “Қайғы келсе, қарсы түр,</w:t>
        <w:br/>
        <w:t>құлай берме!” -деген Абай сөзінен де бір ауызды айтып</w:t>
        <w:br/>
        <w:t>жіберді. Бұл Әлдекей ескіше бірталай сауаты бар, ескі сөзді</w:t>
        <w:br/>
        <w:t>көп білетін; “Мың бір түн”, “Қырық уәзір”, “Тотының</w:t>
        <w:br/>
        <w:t>тоқсан тарауы”, “Алты бармақ”, “Қысасыл әнбиелерді”</w:t>
        <w:br/>
        <w:t>жатқа соғатын шежіре кісі еді. Жасында Байшуақтан бір</w:t>
        <w:br/>
        <w:t>жаман жығылғаны болмаса, балуан, домбырашы, әнші,</w:t>
        <w:br/>
        <w:t>тасбапшы, сылқылдаған бозбала болған, қалжыңға да ұста</w:t>
        <w:br/>
        <w:t>кісі еді: Бұл күнде насыбайы, қалжыңы; ескі сөзі, “ондай</w:t>
        <w:br/>
        <w:t>қыл, мұндай қыл” деген ойыны болмаса, өзге.өнерінен</w:t>
        <w:br/>
        <w:t>жұрдай болын Дау -қуып, ет аңдыған, екі күрек тісінен</w:t>
        <w:br/>
        <w:t>айрылған, саптамасының қонышы салпылданқырап кет-</w:t>
        <w:br/>
        <w:t>кен сұқымдау шал еді.</w:t>
        <w:br/>
        <w:t>Отырысымен-ақ Әлдекей әңгімені шерте бастады.</w:t>
        <w:br/>
        <w:t>“Арон Рашидтен” қозғады. “Әз-Жәнібек” те, “Жиренше</w:t>
        <w:br/>
        <w:t>шешен” де, “Лұқман әкім” Де кіріп кетті: Сол елдегі пәлен</w:t>
        <w:br/>
        <w:t>“жақсы”, түген билердің сөздері де еске алынды. Қалайда</w:t>
        <w:br/>
        <w:t>Әлдекей отағасының сөзі желге кеткен жоқ: Төңірегін</w:t>
        <w:br/>
        <w:t>қапырық басып жүрген біздің ақсақал әңгімені тындаған</w:t>
        <w:br/>
        <w:t>сайын ауыл-қотаннан қиялы-алыстап, басқа бір.дүниеге</w:t>
        <w:br/>
        <w:t>кіргендей, көңілі жадырайын деді. Жадырағаны ғой:</w:t>
      </w:r>
    </w:p>
    <w:p>
      <w:r>
        <w:t>-- Уай, әлгі қойшыны шақыршты! Мына кісіге бір тоқ-</w:t>
        <w:br/>
        <w:t>ты әкеп: сойсын. Кәрі саулықтың еті бар еді, оған тісі</w:t>
        <w:br/>
        <w:t>әтпес;-- деді.</w:t>
        <w:br/>
        <w:t>190</w:t>
        <w:br/>
        <w:t>Ілек-ілек болып жүгіріскен, ойнақтаған бота, желі ба-</w:t>
        <w:br/>
        <w:t>сында құлын ұстаған, бие қуған бала-шаға, тезек терген,</w:t>
        <w:br/>
        <w:t>ән салған қыз-келіншек... Соларға қарап Ақбілек ақырын</w:t>
        <w:br/>
        <w:t>аяңдап келіп отауға кіреді. Өзі дәрет алып болған соң,</w:t>
        <w:br/>
        <w:t>күйеуінің қолына су құйып, шымылдықтың бауындағы</w:t>
        <w:br/>
        <w:t>кестелі орамалын әпереді...</w:t>
        <w:br/>
        <w:t>Кешке таман қанжығаларына қатарлап қаз-үйрек бай-</w:t>
        <w:br/>
        <w:t>ланып, бедеу мініп, қаршыға ұстаған күйеулері келе жат-</w:t>
        <w:br/>
        <w:t>қанда, Ақбілек ақ отаудың жанында қарап тұрады.</w:t>
        <w:br/>
        <w:t>Көшкенде, Ақбілек желегін қайырып, беліне қысты-</w:t>
        <w:br/>
        <w:t>рып, отауын жығысып, жүк артысады. Көш жөнеліп кет-</w:t>
        <w:br/>
        <w:t>кен соң, артта қалған өңшең қыз-келіншек көк жорға</w:t>
        <w:br/>
        <w:t>мінген Ақбілекті орталарына алып, көшке жеткенше жас</w:t>
        <w:br/>
        <w:t>рыс салады. Бүлар көш қасында топтанысып келе жат-</w:t>
        <w:br/>
        <w:t>қанда, қолдарында қаршығасы, бір топ болып күйеулері</w:t>
        <w:br/>
        <w:t>де сыпылдатып өте шығады...</w:t>
        <w:br/>
        <w:t>Акбілек бала көтереді. Күйеуіне тартқан бір жақсы ұл</w:t>
        <w:br/>
        <w:t>табады. Күйеуі Ақберген екеуі ана жақта қаршығаларын</w:t>
        <w:br/>
        <w:t>айналдырып жатқанда Ақбілек бесіктегі бөбегін тырбиған</w:t>
        <w:br/>
        <w:t>саусақайынан сүйіп, арқалығына асылып, еміреніп, емізіп</w:t>
        <w:br/>
        <w:t>отырады. Ағасы атқа мініп кеткенде, басына үкілі тақия</w:t>
        <w:br/>
        <w:t>кигізіп, бөпесін алып алдынан шығады.</w:t>
        <w:br/>
        <w:t>“Ағаңды қарашы, шыбыным!” дегенде, бөбеті ұмтыла-</w:t>
        <w:br/>
        <w:t>ды. Ағасы бөбегін жоғары көтеріп, насыбайын иіскейді...</w:t>
        <w:br/>
        <w:t>Бұдан да сұлу, бұдан да тәтті қиялдарда жатып.</w:t>
        <w:br/>
        <w:t>Ақбілектің көзі ілінеді...</w:t>
        <w:br/>
        <w:t>Таңертең Ұрқия келгенде, Ақбілек:</w:t>
        <w:br/>
        <w:t>-- Кетіп қалды ма?-- деп сұрады.</w:t>
        <w:br/>
        <w:t>-- Кетіп қалды,-- деді Ұрқия.</w:t>
        <w:br/>
        <w:t>Өйткені кешегі хатта күйеуін шақырғаны үят болған-</w:t>
        <w:br/>
        <w:t>дығы артынан есіне түсіп еді.</w:t>
        <w:br/>
        <w:t>жжж</w:t>
        <w:br/>
        <w:t>Арада төрт-бес күн өтті ме, қалай.</w:t>
        <w:br/>
        <w:t>Ақсақал үйде жоқ еді, Ақбілек Сарасын қолынан ұстан,</w:t>
        <w:br/>
        <w:t>әйнек алдында түр еді. Малшылар мал қоралатып, мал-</w:t>
        <w:br/>
        <w:t>шы қатын сиыр сауып жатыр еді, қораның жоғарғы бұры-</w:t>
        <w:br/>
        <w:t>шынан әйелдің жаулығы ағараң етті. Ұрқия екен.</w:t>
        <w:br/>
        <w:t>-- Қалқам, құлағынды әкелші,- деді...</w:t>
        <w:br/>
        <w:t>-- Шың ба?</w:t>
      </w:r>
    </w:p>
    <w:p>
      <w:r>
        <w:t>199</w:t>
        <w:br/>
        <w:t>ғанда, Әлдекей ағайлардың да аузына құм құйылып қала-</w:t>
        <w:br/>
        <w:t>ды. Бәрі де әдепті, сыпайы, бірін-бірі қалтқысыз сыйлап,</w:t>
        <w:br/>
        <w:t>шын көңілімен жақсы көріп, өліп-өшіп отыр. Ет жеп отыр</w:t>
        <w:br/>
        <w:t>деймісің? Бұлар ырыс жеп отыр ғой.</w:t>
        <w:br/>
        <w:t>Бекболат көз қырымен жарының бетіне қарап қояды.</w:t>
        <w:br/>
        <w:t>Ақбілек бүрынғыдан да сұлу, әдепті, салмақты, сәулім</w:t>
        <w:br/>
        <w:t>болған екен деп ойлайды. Мүндай жары болғанына ішінен</w:t>
        <w:br/>
        <w:t>мақтанып, мұртынан жымыңдайды.</w:t>
        <w:br/>
        <w:t>Акбілек әнтек именіп, бетінің ұшы ойып алғандай</w:t>
        <w:br/>
        <w:t>қызара береді. Бекболаттың бетіне қарауға шыдамайды.</w:t>
        <w:br/>
        <w:t>Оның салалы саусақтарына көзі түскенде “қара мұрттың”</w:t>
        <w:br/>
        <w:t>саусағы есіне түсіп, өз ойынан өзі ұялып отыр еді.</w:t>
        <w:br/>
        <w:t>Күздігүнгі беймаза қара шыбындай, дәл осы арада есіне</w:t>
        <w:br/>
        <w:t>түсіп мазасын алғанға ішінен қынжылып еді. Бірақ Бек-</w:t>
        <w:br/>
        <w:t>болат оны сезбеді. “Сезді ме” екен деп Ақбілек шашын</w:t>
        <w:br/>
        <w:t>сипаған боп шалқайыңқырап Бекболаттың бетіне бір қара-</w:t>
        <w:br/>
        <w:t>ды да, көзіне көзі түсіп кетті. Оның көзі “сүйгенім бір</w:t>
        <w:br/>
        <w:t>сен” деп тұрған тәрізді. Талмау, буалдыр көрінді. Ақбілек:</w:t>
        <w:br/>
        <w:t>“Мен де сенің жолыңа жаным құрбан” дегендей салалы,</w:t>
        <w:br/>
        <w:t>оқ кірпігін салмакпен қағып, жылтыраған қара көзін бір</w:t>
        <w:br/>
        <w:t>төңкерді. Екеуі де біріне-бірі көңілі тойды...</w:t>
        <w:br/>
        <w:t>Тамақтан кейін Ұрқия күйеу мен қалыңдықты ертіп,</w:t>
        <w:br/>
        <w:t>шығарып салды.</w:t>
        <w:br/>
        <w:t>Екі жар қораның сыртына жеткенде, аяқтары қоюла-</w:t>
        <w:br/>
        <w:t>ды. Әнеки, тоқтады. Жар қолы жардың белін қысты.</w:t>
        <w:br/>
        <w:t>Ақбілек назданып жоғары қарағанда: Ай жүзін аспанда от</w:t>
        <w:br/>
        <w:t>көрді. “Сүйсең сүй!” дегендей, жұлдыздар жымың қақты.</w:t>
        <w:br/>
        <w:t>Қылыш мұрт бал ерінге тигенде:</w:t>
        <w:br/>
        <w:t>“Демалыс ысынып,</w:t>
        <w:br/>
        <w:t>Саусағы суынып,</w:t>
        <w:br/>
        <w:t>Белгісіз қысылып,</w:t>
        <w:br/>
        <w:t>Пішіні құбылып,</w:t>
        <w:br/>
        <w:t>Иығы тиісіп,</w:t>
        <w:br/>
        <w:t>Үндемей сүйісіп,</w:t>
        <w:br/>
        <w:t>мас болып..."</w:t>
        <w:br/>
        <w:t>жатқанын ақын Абай болмаса, біз суреттей алмаймыз...</w:t>
        <w:br/>
        <w:t>Аңсап жолыққан екі ғашық Тар төсекте не айтысып,</w:t>
        <w:br/>
        <w:t>не қойысады? Таң атқанша пыш-пыш деп көп сыбырлас-</w:t>
        <w:br/>
        <w:t>ты, ол сыбырды жазуға роман -- қалам, аспан -- қағаз,</w:t>
        <w:br/>
        <w:t>теңіз -- сия болу керек... Және қараңғы үйдегі күйеу,</w:t>
        <w:br/>
        <w:t>қалыңдықтың сыбырын тыңдайтын жеңгесі біз емес, оны</w:t>
        <w:br/>
        <w:t>жеңгелерінен сұрай жатасыз; әйтеуір ел тұрмай, Бекболат</w:t>
        <w:br/>
        <w:t>203</w:t>
        <w:br/>
        <w:t>ты, байы өлген тұл қатын болса, ой, сізге сол марш келер</w:t>
        <w:br/>
        <w:t>еді,- деп, елдегі тұл қатындарды бір-бірлеп екшей баста-</w:t>
        <w:br/>
        <w:t>ды. Ақсақалдың өз ойына мұныкі де дөп келді.</w:t>
        <w:br/>
        <w:t>Ертеңінде шайдан кейін ақсақал қораның бұрышында</w:t>
        <w:br/>
        <w:t>Әлдекей екеуі отырып, бірқыдыру сөйлесті. Не сөйлескенін</w:t>
      </w:r>
    </w:p>
    <w:p>
      <w:r>
        <w:t>қайдам? Әлдекейдің аты ерттеулі тұр еді, есік алдында</w:t>
        <w:br/>
        <w:t>тұрған Әмірлерге ақсақал:</w:t>
        <w:br/>
        <w:t>-- Уай, мына кісіні аттандыршы!-- деді. |</w:t>
        <w:br/>
        <w:t>Әлдекей келіп кеткеннен былай, не ғажап екені белгісіз,</w:t>
        <w:br/>
        <w:t>ақсақалдың Ақбілекке бұрынғы қарасы өзгерді. Баласын</w:t>
        <w:br/>
        <w:t>жылы тартып: “Қарағым, ананы өйтсейші, мынаны</w:t>
        <w:br/>
        <w:t>бүйтсейші!” деп шаруаның, балалардың жайын сөйлесуге</w:t>
        <w:br/>
        <w:t>айналды. Ақбілек тірілді, әкесін жаңа тауып алғандай бол-</w:t>
        <w:br/>
        <w:t>ды. Содан кейін ішкен асы.бойына тарап, ажары кіре бас-</w:t>
        <w:br/>
        <w:t>тады.</w:t>
        <w:br/>
        <w:t>жжж</w:t>
        <w:br/>
        <w:t>Әйнектің тарам-тарам қырауы табандығына тырс-тырс</w:t>
        <w:br/>
        <w:t>тамады. Іркінді суда тоңазыған шыбындар жүзеді. Күзгі күн</w:t>
        <w:br/>
        <w:t>төрдегі сары жайнамазға аппақ сәулесін төгеді. Әйнек ал-</w:t>
        <w:br/>
        <w:t>дында бастары түйісе жаздап, шүңкілдесіп екі жас әйел іс</w:t>
        <w:br/>
        <w:t>тігеді. Келіншек көк суыртпақты ерніне тістеп, суылдата</w:t>
        <w:br/>
        <w:t>суырып, жіп ширатады. Сұлу қыз кішкене көк кемзалды</w:t>
        <w:br/>
        <w:t>тізесіне салып, омырауына ойған тана, күміс қадайды. Олар-</w:t>
        <w:br/>
        <w:t>дың артында, бұрышта қара шашы жалбырап маңдайына</w:t>
        <w:br/>
        <w:t>түскен томпиған бала бақайын жыбырлатып, ақ қайшы-</w:t>
        <w:br/>
        <w:t>мен қуыршағына көйлек пішеді. Сұлу қыз артына бұры-</w:t>
        <w:br/>
        <w:t>лып: “Келші, қалқам!” дейді. Қалқасы алдыңа келіп селтиіп</w:t>
        <w:br/>
        <w:t>тұра қалады. Әпкесі жаңа бітірген көк кемзалын кигізіп,</w:t>
        <w:br/>
        <w:t>шабуын төмен басып, омырауынан сипайды. Жаңа кемза-</w:t>
        <w:br/>
        <w:t>лына бала мәз. Тігіп кигізгенге әпкесі мәз. Екеуі де жымың</w:t>
        <w:br/>
        <w:t>қағады. Жаңа кемзал киген бала қуанғаннан ыршып түсіп,</w:t>
        <w:br/>
        <w:t>әпкесінің мойнын құшады. “Қалқам, енді былғамай ки!”</w:t>
        <w:br/>
        <w:t>Деп әпкесі бетінен сүйеді. Қандай жарасып тұр. Жалғыз-ақ</w:t>
        <w:br/>
        <w:t>келіншектің ажары келмейді. Ауыр күрсінеді.</w:t>
        <w:br/>
        <w:t>Бұл күрсінген -- Ұрқия еді. Жаңа кемзал киген кішкене</w:t>
        <w:br/>
        <w:t>Сараның гүл-гүл жайнаған ажарын көргенде, ішкі дерті</w:t>
        <w:br/>
        <w:t>тағы бір қозғалып еді. “Ой, дүние-ай! Тым болмаса, жаса-</w:t>
        <w:br/>
        <w:t>ған осындай бір жалбыр шашты қимады ғой! Дүниеде ба-</w:t>
        <w:br/>
        <w:t>ладан қызық, баладан тәтті не бар дейсің? Қуарған қу бас</w:t>
        <w:br/>
        <w:t>192</w:t>
        <w:br/>
        <w:t>-- Шын емей.</w:t>
        <w:br/>
        <w:t>Ақбілек Қажікенді шақырып кел деп сіңлісін жіберді</w:t>
        <w:br/>
        <w:t>де, ауызы жабыса қалды.</w:t>
        <w:br/>
        <w:t>-- Енді қайтеміз?</w:t>
        <w:br/>
        <w:t>-- Біздікіне түседі де...</w:t>
        <w:br/>
        <w:t>-- Ағайдан ұят емес пе?</w:t>
        <w:br/>
        <w:t>-- Жоқ, ойбай! Екеуіңнен бөлек онда не ой бар дейсің.</w:t>
        <w:br/>
        <w:t>-- Біздікінен бір тоқты сойыңдар.</w:t>
        <w:br/>
        <w:t>-- Шырайлым-ау! О не дегенің? Оған бір күн қонақ</w:t>
        <w:br/>
        <w:t>асы бере алмағанымыз ба? )</w:t>
        <w:br/>
        <w:t>Акбілектің жүрегі алып-ұшып барады. Үйге кірді. Шам</w:t>
      </w:r>
    </w:p>
    <w:p>
      <w:r>
        <w:t>жақты. Шай жасады. Алашаның қайрылған жерін жазды.</w:t>
        <w:br/>
        <w:t>Жайнамазды дұрыстап ілді. Әйтеуір бір жерде байыз тау-</w:t>
        <w:br/>
        <w:t>ып отыра алмай, оған да, бұған да алаңдай берді. Ол бей-</w:t>
        <w:br/>
        <w:t>не бір осы үйдің ішін көруге, сынауға, мінеуге келген кісі</w:t>
        <w:br/>
        <w:t>тәрізді. Бәрі де жинақы, таза, ретті болса екен дейді. Са-</w:t>
        <w:br/>
        <w:t>мауырын да, Қажікеннің жеңі де, малшы қатынның бет-</w:t>
        <w:br/>
        <w:t>аузы да, дастарқан, орамал да кір тәрізді.</w:t>
        <w:br/>
        <w:t>-- Қарағым-ау! Жеңің салтақ-салтақ боп кетіпті ғой!</w:t>
        <w:br/>
        <w:t>Мұрныңды жеңіңмен сүртпесейші, әлдекімнің баласына</w:t>
        <w:br/>
        <w:t>ұсап,- Деп, Қажікенді иегінен қақты.</w:t>
        <w:br/>
        <w:t>Қажікен Сараның қолындағы бауырсағын түсіріп, Сара</w:t>
        <w:br/>
        <w:t>ыңылдап жылағалы келе жатыр еді:</w:t>
        <w:br/>
        <w:t>-- Айналайын, күнім! Қоя қой енді. Бауырыңа</w:t>
        <w:br/>
        <w:t>тимесейіші! Сенің есің бар ғой!-- деп екі бауырын уатып,</w:t>
        <w:br/>
        <w:t>басалқы айтты.</w:t>
        <w:br/>
        <w:t>-- Үрбие-ау! Бетіңді кішкене жуып жүрсейші!-- деп,</w:t>
        <w:br/>
        <w:t>қазаншы қатынның алдына бір уыс бауырсақ тастады.</w:t>
        <w:br/>
        <w:t>Жаулығы тозып кеткенін жаңа көргендей, апасының ескі</w:t>
        <w:br/>
        <w:t>кимешегін бермек болды.</w:t>
        <w:br/>
        <w:t>-- Күн ұзақ далада жүргенде іштерің пыспай ма?-</w:t>
        <w:br/>
        <w:t>деп, қойшыға да тіл қатты.</w:t>
        <w:br/>
        <w:t>“Бұ қай сөзі” дегендей қойшы таңырқап:</w:t>
        <w:br/>
        <w:t>-- Неге пысады?-- деді.</w:t>
        <w:br/>
        <w:t>Акбілек бәрінің қамқор анасы өзіндей, бәрін де қанаты</w:t>
        <w:br/>
        <w:t>астындағы балапанындай бауырына басып, жылытқысы келеді.</w:t>
        <w:br/>
        <w:t>Бәрін де өзіндей қуанышты, бақытты болса екен дейді. Ешкімді</w:t>
        <w:br/>
        <w:t>ренжітетін, ешкімге жамандық ойлайтын түрі жоқ. “Неге</w:t>
        <w:br/>
        <w:t>пысады?” деп, қойшының қоңырайғанын да жарастықты</w:t>
        <w:br/>
        <w:t>көреді. “Қайтсін, бақыр! Шаршап келеді ғой” деп ойлады.</w:t>
        <w:br/>
        <w:t>Шай күндегіден ұзақ ішілген тәрізді. Сараның ұйқысы</w:t>
        <w:br/>
        <w:t>келмейтін тәрізді. Қарадан қарап отырып асыға береді. Шай</w:t>
        <w:br/>
        <w:t>200</w:t>
        <w:br/>
        <w:t>О кезде Әлдекей қаз мойын қара шақшасын жаман</w:t>
        <w:br/>
        <w:t>қоныштан суырып, бас бармағын сұқ қолымен қаусыр-</w:t>
        <w:br/>
        <w:t>малап, тырнағына насыбайын нашына келтіре сілке баса-</w:t>
        <w:br/>
        <w:t>ды. Манадан бергі тіл мен жақты безеп отырғандағы қара-</w:t>
        <w:br/>
        <w:t>сы да -- бір тіске жұмсақ еді. Енді қара шақшаны. қалай</w:t>
        <w:br/>
        <w:t>құтыртып сермесең де жарасты, қақ, шіркінді, қақ!</w:t>
        <w:br/>
        <w:t>-- Сен осы үйден бір күл жағып, насыбай укалап алшы,</w:t>
        <w:br/>
        <w:t>-- деп балалау жолдасына әмір қылды. Бағылан сойғыз-</w:t>
        <w:br/>
        <w:t>ған соң Әлдекейден әмірінен күшті кім бар? Әлдекейдің</w:t>
        <w:br/>
        <w:t>серпетін де жөні бар: мылтығы бар милиция, агент, неме-</w:t>
        <w:br/>
        <w:t>се болыс болмаса, елдің кім көрінгенге мал соя беруі де</w:t>
        <w:br/>
        <w:t>сиреуге айналған, баяғыдай мол дәулет жоқ, шығын көй.</w:t>
        <w:br/>
        <w:t>Және соғым соймаған бір жаман мезгіл ғой. Кешегі қонып</w:t>
        <w:br/>
        <w:t>шыққан үйі бір сүрі жегізіп, “Әлдекей түйіліп, өліп қала</w:t>
        <w:br/>
        <w:t>жаздап, жолшыбай боқтап келген ғой.</w:t>
        <w:br/>
        <w:t>Әлдекей отағасы жеңінің аузын қоңыр Тібенмен үшта-</w:t>
        <w:br/>
        <w:t>ған сүр күпісін желбегейленіп, қызыл елтірі тымағының</w:t>
      </w:r>
    </w:p>
    <w:p>
      <w:r>
        <w:t>мінер жақ құлағын айқыш- -ұйқыштай жымырып, шал-</w:t>
        <w:br/>
        <w:t>қайып отырып шайды да жақсы ішті. “Әйел баласы бір</w:t>
        <w:br/>
        <w:t>аяулы бала екен? Әттең, орыс үйтіп тастағаны болмаса!”</w:t>
        <w:br/>
        <w:t>деп ішінеп ойлап қояды. Өйткені әкесі тоқты сойғызған.</w:t>
        <w:br/>
        <w:t>соң, бұл бір сый кісі екен Деп, Ақбілек қара шай салғы-</w:t>
        <w:br/>
        <w:t>зып еді. Шайға қанып, құрыс- тырысы жазылып алған соң,</w:t>
        <w:br/>
        <w:t>Әлдекей қайдағы жоқ күлдіргі қулық” тауып алып.</w:t>
        <w:br/>
        <w:t>бәйбішесі өлгелі езу тартпаған ақсақалды күлдірді: тоқ-</w:t>
        <w:br/>
        <w:t>тының етін ақтап жеу керек қой. Қашан ет піскенше</w:t>
        <w:br/>
        <w:t>Әлдекейдің аузында дамыл болған жоқ. Бір сөздің.</w:t>
        <w:br/>
        <w:t>кезегінде: )</w:t>
        <w:br/>
        <w:t>«- Балаларды жүдетпей бір шүйкебас алуыңыз екен,--</w:t>
        <w:br/>
        <w:t>деп басып өтті. Ақсақал Ақбілек жаққа көзінің қырын бір</w:t>
        <w:br/>
        <w:t>салып:</w:t>
        <w:br/>
        <w:t>-- Ой, Әлдеке- ау! Енді қартайғанда, қатын алып не</w:t>
        <w:br/>
        <w:t>мәз боламыз?-- деді. Онысы арғы жағы - қатын алуға</w:t>
        <w:br/>
        <w:t>бел байлап қойса да, өзі қатын іздеген кісі болмай, жүрт</w:t>
        <w:br/>
        <w:t>ұйғарып Әлергенді қалағаны еді. Және бала-шағаның</w:t>
        <w:br/>
        <w:t>көзінше “қатын алам”: деп қалай айтсын!</w:t>
        <w:br/>
        <w:t>-- Е, о не дегеніңіз? Әлі тұғырдан түсетін кезіңіз бол-</w:t>
        <w:br/>
        <w:t>ған жоқ қой. Екі күрек тісім жоқ, мен де Сәлиманды</w:t>
        <w:br/>
        <w:t>қүшақтап жатырмын. Қатын алмаған соң ретіңіз келмейді</w:t>
        <w:br/>
        <w:t>ғой,-- деген тәрізді бірталай “наштакат” айтты. Сөйтіп</w:t>
        <w:br/>
        <w:t>отырып:-- Сізге лайықты кім бар екен, ә? Қыз алуға сіздің</w:t>
        <w:br/>
        <w:t>әПтіңіз келмейді ғой. Қыз енді ұстатпайды. Шаруаға ұқып-</w:t>
        <w:br/>
        <w:t>191</w:t>
        <w:br/>
        <w:t>-- Кір, қарағым, кір!</w:t>
        <w:br/>
        <w:t>Олар көрінбейді. Бірақ осы үй толған олар. Көйлегін</w:t>
        <w:br/>
        <w:t>судыр еткізіп Ақбілек кіріп келді. Бекболатқа отырған үйі</w:t>
        <w:br/>
        <w:t>нұрға толып кеткендей болды. Ақбілек жеңгесінің арты-</w:t>
        <w:br/>
        <w:t>нан еріп, сызылып келіп, төменірек отырды. Тура қарауға</w:t>
        <w:br/>
        <w:t>дәті шыдамай, төмен қарады.</w:t>
        <w:br/>
        <w:t>-- Есен бе, қарағым?-- деп әуелі Ақберген амандасты.</w:t>
        <w:br/>
        <w:t>Бекболат қалай амандасудың есебін таба алмай:</w:t>
        <w:br/>
        <w:t>-- Есен бе, қарағым?-- деп жолпасының сөзін айта салды.</w:t>
        <w:br/>
        <w:t>Ақбілек:</w:t>
        <w:br/>
        <w:t>-- Шү-шүкір,- деп ернінің ұшын қимылдатты.</w:t>
        <w:br/>
        <w:t>Тым-тырыс.</w:t>
        <w:br/>
        <w:t>-- Анаңның артқы жақсылығын берсін! Құдай әмірі,</w:t>
        <w:br/>
        <w:t>бәрі мақұл. Тек өз маңдайларың ашылсын!-- деп, үнсіздікті</w:t>
        <w:br/>
        <w:t>Ақберген сейілтті. Бекболат үндеген жоқ.</w:t>
        <w:br/>
        <w:t>Акбілек уысындағы торғын орамалымен көзін сүртті.</w:t>
        <w:br/>
        <w:t>Бекболат төмен қарады.</w:t>
        <w:br/>
        <w:t>Олекі арада Ұрқия етін түсірді. Қонақтарының қолына су</w:t>
        <w:br/>
        <w:t>құйып, дастарқан жайды. Төсін салып, семіз тоқтының жарты:</w:t>
        <w:br/>
        <w:t>етін түгел асқан екен. Он шақты тоқтының маңдайы ғой.</w:t>
      </w:r>
    </w:p>
    <w:p>
      <w:r>
        <w:t>Ақбілек күйеуіне онша таянбай, арасына бір кісі сый-</w:t>
        <w:br/>
        <w:t>ғандай қылып, табаққа таман отырды. Ақберген пышағын</w:t>
        <w:br/>
        <w:t>алып: “Тураймыз ба?” дегендей Бекболатқа қарады. Бек-</w:t>
        <w:br/>
        <w:t>болат ым қақты.</w:t>
        <w:br/>
        <w:t>-- Құдағи, мұнда келіңіз!-- деп Ақберген астың алдын</w:t>
        <w:br/>
        <w:t>ана жақтағы қайын ағасына жіберу керектігін білдірді.</w:t>
        <w:br/>
        <w:t>“Ойбай, жей беріңдер, қарақтарым! Күйеу кәдесін соң</w:t>
        <w:br/>
        <w:t>істерсіңдер”,-- деп еді, Бекболат сақау кісіше ымдап бол-</w:t>
        <w:br/>
        <w:t>маған соң, Ұрқия табақты ауыз үйге апарып, бір жапырақ,</w:t>
        <w:br/>
        <w:t>кесіп беріп, қайта әкелді. Күйеулер Ұрқияны шақырып,</w:t>
        <w:br/>
        <w:t>төртеу болып, табақты жағалай отырып, ет жеуге кірісті.</w:t>
        <w:br/>
        <w:t>Ұрқия отырарда Ақбілекке қарап:</w:t>
        <w:br/>
        <w:t>-- Қарағым, жақын отыр! Бекболаттан несіне ұяла-</w:t>
        <w:br/>
        <w:t>сың. Екеуіңнен жақын кісі жоқ. Бұ да бір мереке емес</w:t>
        <w:br/>
        <w:t>пе?-- деп түртіп еді, Ақбілек әнтек қозғалды. Әйтсе де</w:t>
        <w:br/>
        <w:t>табаққа да, Бекболатқа да қашығырақ еді.</w:t>
        <w:br/>
        <w:t>-- Йә, сөйтіңдер, Тізелесіп отырыңдар! Ұялатын үлкен</w:t>
        <w:br/>
        <w:t>кісі жоқ қой,- деп Ақберген де айтты. Екеуі бірдей қой-</w:t>
        <w:br/>
        <w:t>маған соң, Ақбілек қозғалып, Бекболаттың оң тізесіне</w:t>
        <w:br/>
        <w:t>шапанын сүйкей отырды.</w:t>
        <w:br/>
        <w:t>“Жендер, алыңдардан” басқа Дастарқан үстінде Пәлен</w:t>
        <w:br/>
        <w:t>сөз бола ма? Жасырын келген күйеу түгілі, етке бас қой-</w:t>
        <w:br/>
        <w:t>202</w:t>
        <w:br/>
        <w:t>жиылысымен балалардың төсегін салды, тысқа шықты. Ас</w:t>
        <w:br/>
        <w:t>үйдегі Үрбиеге барып: “Қазанды тезірек қайнат, ертерек жа-</w:t>
        <w:br/>
        <w:t>тамыз, ұйқымыз кеп отыр”,-- деді. Қайтып кеп, жұпар сабы-</w:t>
        <w:br/>
        <w:t>нын бұрқыратып, бетін, мойнын, білегін әблен тазалап жуды.</w:t>
        <w:br/>
        <w:t>Әбдірені ашып, мәре көйлегін алып, балаларға көрсетпей</w:t>
        <w:br/>
        <w:t>апасының ескі жаулығына орап, көрпенің арасына қойды.</w:t>
        <w:br/>
        <w:t>Ет піскенше Сара ұйықтап қалды. Қажікен қойшы-</w:t>
        <w:br/>
        <w:t>ның қасында отырып, “Жалмауыз кемпір” деген ертегісін</w:t>
        <w:br/>
        <w:t>айтқызды. Ет түсірілді. Ақбілектің ет жегісі келмейді.</w:t>
        <w:br/>
        <w:t>Малшыларға “жеңдер” дей береді. Етті жеп болып келе</w:t>
        <w:br/>
        <w:t>жатқанда Ұрқия келді.</w:t>
        <w:br/>
        <w:t>-- Жеңеше, ет же!</w:t>
        <w:br/>
        <w:t>Ұрқия:</w:t>
        <w:br/>
        <w:t>-- Ауыз тиейін,- деп бір жапырақ салды.</w:t>
        <w:br/>
        <w:t>Ет жеп болғаннан соң, Қажікенді жатқызып, Ұрқия-</w:t>
        <w:br/>
        <w:t>Мен екеуі тысқа шықты, әйнек алдында тұрып, екеуінің</w:t>
        <w:br/>
        <w:t>күбірлескендегі әңгімесі -- қалай жолығу, қай жерде жо-</w:t>
        <w:br/>
        <w:t>лығу еді. Ұрқияның ойы Ақбілекті өз үйіне апарып, екеуіне</w:t>
        <w:br/>
        <w:t>бір табақтан дәм жегізу еді. Ақбілек Әмір ағасынан ұялып,</w:t>
        <w:br/>
        <w:t>әрі үйдегі балаларды жалғыз тастап кетудің есебін таба</w:t>
        <w:br/>
        <w:t>алмай, бармауды қалап еді. Қаласа да Ұрқияның ойы</w:t>
        <w:br/>
        <w:t>дұрыс, шамның жарығында оны көріп отырып, бір табақ-</w:t>
        <w:br/>
        <w:t>тан ас жеген қандай жарастықты! Бұл тұңғыш жолығуы</w:t>
        <w:br/>
        <w:t>ғой, әрі сәйлесіп, бері сөйлесіп Акбілек балаларды ұйық-</w:t>
        <w:br/>
        <w:t>татып, баруға бел байлады.</w:t>
        <w:br/>
        <w:t>Балалар ұйықтаған кезде Ақбілек мәре көйлегін, таза</w:t>
      </w:r>
    </w:p>
    <w:p>
      <w:r>
        <w:t>кемзалын киіп, жұпар Иісін аңқытып, бикасап шапанын</w:t>
        <w:br/>
        <w:t>жамылып, аяғын ептеп басып, есікті ептеп ашып, буыны</w:t>
        <w:br/>
        <w:t>дірілдеп, табалдырықтан аттады. Ай жарық. Қар күмістей</w:t>
        <w:br/>
        <w:t>жылт-жылт етеді. Жұлдыздар жайнап түр. Екі үйдің ара-</w:t>
        <w:br/>
        <w:t>сындағы жалғыз аяқ жол қарауытып жатыр. Бұл жол -</w:t>
        <w:br/>
        <w:t>жұмаққа апаратын жол секілді. Осы жолмен барып қызық-</w:t>
        <w:br/>
        <w:t>ты, тәтті, сұлу өмірдің есігін ашатын секілді. Басқан сай-</w:t>
        <w:br/>
        <w:t>ын бақ есігі жақындайды. Жүрегі дүрсіл қағады. Ұрқия</w:t>
        <w:br/>
        <w:t>алдынан шықты.</w:t>
        <w:br/>
        <w:t>-- Әмір ағам қайда?</w:t>
        <w:br/>
        <w:t>-- Ауыз үйде. Сендер оңаша боласыңдар.</w:t>
        <w:br/>
        <w:t>Ой, алла-ай! Ақбілек шын сонымен бірге отырғаны ма?</w:t>
        <w:br/>
        <w:t>Ұрқия есік ашты.- Қатты ұйықтап оянғандай, қараңғы</w:t>
        <w:br/>
        <w:t>үй кенет жарқырап кетсе, көзің қандай ұялады. Бақ есігі</w:t>
        <w:br/>
        <w:t>ашылғанда, Ақбілектің беті де ұялып, кіруге жүрексініп,</w:t>
        <w:br/>
        <w:t>әнтек кідіріп қалды.</w:t>
        <w:br/>
        <w:t>201</w:t>
        <w:br/>
        <w:t>өмір -- бейне жапырақсыз ағаш. Онда не көрік, не дән</w:t>
        <w:br/>
        <w:t>бар? Баласы болса, Ұрқия да осындай кемзал тігіп кигізбес</w:t>
        <w:br/>
        <w:t>пе еді? О да тана-моншаққа омырауын саусылдатпас па</w:t>
        <w:br/>
        <w:t>еді? Балапанын бауырына басып, еміреніп, еркелетіп, жеп</w:t>
        <w:br/>
        <w:t>қойғандай құшырлана сүймес пе еді? Көңілдің бар кірбіңі</w:t>
        <w:br/>
        <w:t>демде жойылып, мауқы басылмас па еді? Ой, бала шіркін-</w:t>
        <w:br/>
        <w:t>ай! Неден мұндай ыстық болды екен?”</w:t>
        <w:br/>
        <w:t>Бала десе Ұрқия ішкен асын жерге қояды. Балалы</w:t>
        <w:br/>
        <w:t>қатындарды көргенде іші жарылып кете жаздайды. “Осы-</w:t>
        <w:br/>
        <w:t>лардың да арманы бар ма екен?” деп ойлайды. Кедейлік,</w:t>
        <w:br/>
        <w:t>жоқшылық, аштық, дерт, қайғы -- бәрі де бір баланың</w:t>
        <w:br/>
        <w:t>қасында түк емес тәрізді. Қандай ғана қатын аузы барып</w:t>
        <w:br/>
        <w:t>баласын қарғайды екен, жылатады, ұрады екен? Сараның</w:t>
        <w:br/>
        <w:t>сәнденгенін көргенде, баласыздық Ұрқияға тағы қатты</w:t>
        <w:br/>
        <w:t>батты. Баланы өмірі мүндай тілеп көрмегендей болды.</w:t>
        <w:br/>
        <w:t>Баланы аңсап, шөлдеп, үш жүз алпыс екі тамыры түгел</w:t>
        <w:br/>
        <w:t>кеуіп, суалып бара жатқандай, емешесі құрыды. Неше күн</w:t>
        <w:br/>
        <w:t>шөлде жүрген адам да мұндай шөлдемес.</w:t>
        <w:br/>
        <w:t>Ұрқия күйеуім қатын алады-ау, мені шетке қағады-ау</w:t>
        <w:br/>
        <w:t>деп қорықпайды, күйеуіне сенімді ғой, қайта “тоқал ал”</w:t>
        <w:br/>
        <w:t>дегенді зарыққан кезде өзі айтып жүретін ғой. Десе де,</w:t>
        <w:br/>
        <w:t>кім біледі, жасаған иіп, бойына бала бітіп қала ма деп,</w:t>
        <w:br/>
        <w:t>екеуі де дәмеленетін. Ұрқия жатса да, тұрса да құдайдан</w:t>
        <w:br/>
        <w:t>бала сұрайды, бақсы-балгерге қаратқан, қожа-молдаға</w:t>
        <w:br/>
        <w:t>үшкірткен, әулие тасқа әлем байлап-түнеген, құдайы са-</w:t>
        <w:br/>
        <w:t>дақасын да талай берген, мойнына бүршақ салып тілеген,</w:t>
        <w:br/>
        <w:t>сонда да әлі бала жоқ.</w:t>
        <w:br/>
        <w:t>-- Еркежан, бері келші! Сен маған бала болсан</w:t>
        <w:br/>
        <w:t>қайтеді?-- деп, Ұрқия Сараны алдына алып, қысып-қысып</w:t>
        <w:br/>
        <w:t>сүйді.</w:t>
        <w:br/>
        <w:t>-- Боласың ба?-- деп Ақбілек жымиды.</w:t>
        <w:br/>
        <w:t>Сара “шын айтып отыр ма?” дегендей, әпкесіне қара-</w:t>
        <w:br/>
        <w:t>ды.</w:t>
      </w:r>
    </w:p>
    <w:p>
      <w:r>
        <w:t>-- Ой, жасаған-ай! Біз де бала сүйетін күн болар ма</w:t>
        <w:br/>
        <w:t>екен?-- деп тағы бір уһілеп қойды Ұрқия.</w:t>
        <w:br/>
        <w:t>-- Басың жас, құдайдың қазынасы кең ғой, сүйерсің.</w:t>
        <w:br/>
        <w:t>-- Қайдан білейін! Айтқаның келсін-ау! Шырайлым-</w:t>
        <w:br/>
        <w:t>ау, саған жорытайыншы. Бүгін мен бір түс көрдім. Түсімде</w:t>
        <w:br/>
        <w:t>біздің ауыл көшкен екен деймін. Сенімен екеуміз көштен</w:t>
        <w:br/>
        <w:t>адасып қалған екеміз дейім. Бір асудан ассақ, алдымыз</w:t>
        <w:br/>
        <w:t>екі таудың қуысындай, бір құдайдың уысындай құлама</w:t>
        <w:br/>
        <w:t>құз екен дейім. Құздың үстінде қалықтап жүрген бір қара</w:t>
        <w:br/>
        <w:t>193</w:t>
        <w:br/>
        <w:t>жайнамаз, екі сүлгі. Осы секілді үш қонақ үйдің ортада-</w:t>
        <w:br/>
        <w:t>ғысына Мамырбай ақсақал келіп отырды. Оң жақтағы үйде</w:t>
        <w:br/>
        <w:t>де қонақтар бар екен. Күбірлеген дауыс естіледі.</w:t>
        <w:br/>
        <w:t>Қас қарайған кез еді. Даяршы жігіт жетілік лампаны</w:t>
        <w:br/>
        <w:t>жағып, қайыңның безінен нақыштап істеген үш сирақты</w:t>
        <w:br/>
        <w:t>күрсіге орнатып, ортаға қойды. Біраздан. кейін даяршы</w:t>
        <w:br/>
        <w:t>кіріп:</w:t>
        <w:br/>
        <w:t>-- Бай келе жатыр,- Деді.</w:t>
        <w:br/>
        <w:t>Ақсақал өңірін жиып, қобдиланып, тамағын кенеп,</w:t>
        <w:br/>
        <w:t>ұлық келе жатқандай шалқайыңқырап, сіресіп қалды. Бай</w:t>
        <w:br/>
        <w:t>келді. Ақсақал ұшып түрегеліп, қол қусырып сәлем берді.</w:t>
        <w:br/>
        <w:t>Бай дауысын әрең шығарып, әлік алды.</w:t>
        <w:br/>
        <w:t>«Жарықтық әлі қартайған жоқ екен. Без белді қара</w:t>
        <w:br/>
        <w:t>бүркіттей, айыр сақал, қылыш мұрт, қабақты, қасты,</w:t>
        <w:br/>
        <w:t>мұрынды, айбынды, арғымақ, ақ сары кісі. Келбеті бұрын-</w:t>
        <w:br/>
        <w:t>ғының батырындай. Байдың қасында Мамырбай--- ақса-</w:t>
        <w:br/>
        <w:t>қал емес, қарын тоғыршық тәрізденіп кетті.</w:t>
        <w:br/>
        <w:t>Бай түрегеліп тұрып, даяршыға аяғын ұсынды. Даяр-</w:t>
        <w:br/>
        <w:t>шы мысықша жып етіп, етігін еппен суырып, тері шалба-</w:t>
        <w:br/>
        <w:t>рының құрысқан балағын жазды. Мамырбай ақсақал екі</w:t>
        <w:br/>
        <w:t>қолын ұсынғанда, бай бір-ақ қолын берді, тіп-тік болып,</w:t>
        <w:br/>
        <w:t>қара ешкі терісі бөстегіне келіп отырды.</w:t>
        <w:br/>
        <w:t>-- Шаруалар амандық па?-- деп келте ғана амандасты.</w:t>
        <w:br/>
        <w:t>Ақсақал байдың күйі-жайын, ауыл-аймағын да қазып,</w:t>
        <w:br/>
        <w:t>амандық сұрағанда, бай:</w:t>
        <w:br/>
        <w:t>-- Аман,-- деп бір-ақ рет жауап берді. Аз тым-тырыс-</w:t>
        <w:br/>
        <w:t>тан кейін:-- Сапар оңғарылсын!-- деді.</w:t>
        <w:br/>
        <w:t>-- Әлей болсын!-- деп ақсақал қаутаңдады.</w:t>
        <w:br/>
        <w:t>-- Анау үйдегі кісілерді мұнда келтірші!-- деп бай да-</w:t>
        <w:br/>
        <w:t>яршыны жұмсады.</w:t>
        <w:br/>
        <w:t>Деді-ақ мүң -- төрт-бес кісі жетіп келді. Байдың:</w:t>
        <w:br/>
        <w:t>-- Сіз берірек,-- Деген сөзінен ақсақал қадірлі қонақ</w:t>
        <w:br/>
        <w:t>өзі екенін сезіп, мардамсып қалды.</w:t>
      </w:r>
    </w:p>
    <w:p>
      <w:r>
        <w:t>Ол келген қонақтардың ішіндегі сорпаға- шығары:</w:t>
        <w:br/>
        <w:t>Имамбай би, Әлдекей, Мүсірәлі екен. Қалған екеуі --</w:t>
        <w:br/>
        <w:t>солардың жолдасы. Бұлар сол ретімен ақсақалға таяу жер-</w:t>
        <w:br/>
        <w:t>Ден орын алды.</w:t>
        <w:br/>
        <w:t>Қонақтар амандасып, жайланған кезде, үлкен көк дас-</w:t>
        <w:br/>
        <w:t>тарқан жайылып, бауырсақ шөмеле боп төгіліп, ақ тәрел-</w:t>
        <w:br/>
        <w:t>кемен екі жерден сары май қойылып, сары бие самаурын</w:t>
        <w:br/>
        <w:t>күжілдеп үйге кірді. Самаурынның екі жағындағы екі епті</w:t>
        <w:br/>
        <w:t>даяршы қара подносқа қызыл кәрлен шыны аяқтарды</w:t>
        <w:br/>
        <w:t>207</w:t>
        <w:br/>
        <w:t>пас еді; қашан бір қатын алып, үйлігін түзеткенше, шару-</w:t>
        <w:br/>
        <w:t>аға да бас-көз болар еді. Туған-туысқанға не сенім бар?</w:t>
        <w:br/>
        <w:t>Бәрінің көздегені өз пайдасы.</w:t>
        <w:br/>
        <w:t>Бірақ Ақбілегі “барсакелмеске” кетті. Жай кеткен жоқ,</w:t>
        <w:br/>
        <w:t>сүйекке таңба салып, масқара болып кетті... “Пәленшенің</w:t>
        <w:br/>
        <w:t>қызы сондай бопты...” деген атақ, мәңгі жойылар ма? Әкесін</w:t>
        <w:br/>
        <w:t>бүйтіп қор ғып кеткенше алланың ақ өлімінен кетсе, не</w:t>
        <w:br/>
        <w:t>арманы бар еді? Ақбілегін жақсы көргені, аяғаны, қызған-</w:t>
        <w:br/>
        <w:t>ғаны, өкінгені, жиренгені, қорланғаны -- бәрі араласып,</w:t>
        <w:br/>
        <w:t>ақсақалдың жүрегінде зіл қара тастай бір бітеу жара пайда</w:t>
        <w:br/>
        <w:t>болған еді. Әнеугі “ақтар ұсталыпты” деген хабарды</w:t>
        <w:br/>
        <w:t>естігенде, ақсақал қорлықты да, намысты Да ұмытып, ата-</w:t>
        <w:br/>
        <w:t>лық мейірімі жеңіп: “Ақбілек қайда екен?” деген сөз аузы-</w:t>
        <w:br/>
        <w:t>нан қалай шығып кеткенін өзі де байқамай қалып еді. Сол</w:t>
        <w:br/>
        <w:t>қызудың үстінде кісі аттандырып, сұрау салғызып еді.</w:t>
        <w:br/>
        <w:t>Енді Ақбілек табылып, үйіне келген соң, оның сорлы</w:t>
        <w:br/>
        <w:t>болған түрін көрген соң, оның масқаралығын ойлаған соң,</w:t>
        <w:br/>
        <w:t>ақсақалдың намысы қайта қозғалды. Бұрынғы нәрестедей</w:t>
        <w:br/>
        <w:t>бала, ақ қағаздай таза көріп жүретін Ақбілегі, енді күйе</w:t>
        <w:br/>
        <w:t>жаққан қағаз, бала емес, қатын болып қалды. Ақсақал ба-</w:t>
        <w:br/>
        <w:t>ласын құдай қосқан күйеуінен де қызғанатын іші тар кісі</w:t>
        <w:br/>
        <w:t>еді. Баласы кірсіз, таза болғанын қалаушы еді. Енді -</w:t>
        <w:br/>
        <w:t>Ақбілек баласы емес, бөтен әйел іспетті. Кімнен қалған</w:t>
        <w:br/>
        <w:t>әйел десейші! Қазақ болса да бір сәрі ғой. Ол ол ма? Кел-</w:t>
        <w:br/>
        <w:t>ген, кеткен кісінің көзі Ақбілекте болатынын алдымен әкесі</w:t>
        <w:br/>
        <w:t>сезді. Бәрі де: “Мамырбайдың орыс бүлдірген қызын қара!”</w:t>
        <w:br/>
        <w:t>деп, ақсақалды көзге шұқыған тәрізденді. Енді Ақбілек</w:t>
        <w:br/>
        <w:t>әкесіне масыл болды. Бала ұстаған емес, жұртқа тамаша-</w:t>
        <w:br/>
        <w:t>лаушы маймыл ұстап отырған кісі тәрізденді. Ақбілектің</w:t>
        <w:br/>
        <w:t>қырсығынан ақсақал өзін масқара болып абыройынан ай-</w:t>
        <w:br/>
        <w:t>рылғандай көрді. Міне, ақсақалдың өз баласына түзу қарай</w:t>
        <w:br/>
        <w:t>алмай, қашқақтап жүргені сол еді. Қызғаныш, жиреніш,</w:t>
        <w:br/>
        <w:t>өкініш, аяныш, ыза, қорлық -- бәрі ұласып, оның тірі</w:t>
        <w:br/>
        <w:t>қалып, көзге күйік болғанына бармағын шайнап, зығыр-</w:t>
        <w:br/>
        <w:t>данар еді. Бірақ өз қолын өзі кессін бе? Өз ішіне өзі пышақ</w:t>
        <w:br/>
        <w:t>ұрып, жарылып өлсін бе? У жеген қасқырдай іші алау-</w:t>
        <w:br/>
        <w:t>жалау боп өртеніп, шықпаған сүлдесін сүйретіп жүр еді.</w:t>
        <w:br/>
        <w:t>Кейде ақсақал оңаша отырып, терең ойға батар еді.</w:t>
        <w:br/>
        <w:t>“О пақырда не жазық бар?” деп баласын бір-уақ аяр еді.</w:t>
        <w:br/>
        <w:t>“Оны да құса қылмайын” деп бір ойысып келсе де, оның</w:t>
        <w:br/>
        <w:t>басынан өткен күндер еске түскенде, Ақбілекті кеудесінен</w:t>
        <w:br/>
        <w:t>итеріп тұрғандай бірдеңе оның маңына жолатпаушы еді.</w:t>
        <w:br/>
        <w:t>188</w:t>
      </w:r>
    </w:p>
    <w:p>
      <w:r>
        <w:t>атқа қонды. Ақбілек шапанын бүркеніп қасында тұрып,</w:t>
        <w:br/>
        <w:t>жеңгесі қолтықтап аттандырып, саулық тілесті. Бекболат</w:t>
        <w:br/>
        <w:t>келіп кеткеннен былай, Ақбілек анасының қайғысын аз-</w:t>
        <w:br/>
        <w:t>аздап ұмыта бастады. Өйткені өз тілегі, өмірі, өз бағы</w:t>
        <w:br/>
        <w:t>қызықтырып, басымырақ бола бастап еді. Бекболаттың</w:t>
        <w:br/>
        <w:t>жиі келіп жүргенін тіледі, онсыз өмірде қызық жоқ тәрізді</w:t>
        <w:br/>
        <w:t>көрінді. Алайда ол тілегін күйеуіне білдіруге ұялып еді.</w:t>
        <w:br/>
        <w:t>Бір күні жүрегі айнып құсқаны... Жүрегі бейжай болады</w:t>
        <w:br/>
        <w:t>Да тұрады. Жұмыртқаға зауқы шабады. Таңданады. Жерік</w:t>
        <w:br/>
        <w:t>болғаны ма? Бекболат келіп кеткелі бес күн аралаған жоқ</w:t>
        <w:br/>
        <w:t>қой. Онымен де тұрмады, Акбілек толғақ науқасқа ұшыра-</w:t>
        <w:br/>
        <w:t>ды. Ұрқия өзі бала көтермесе де, бала көтерген әйелдердің</w:t>
        <w:br/>
        <w:t>жерік болғанда қайтетінін біледі ғой, Ақбілектің жата беретіні,</w:t>
        <w:br/>
        <w:t>жұмыртқа іздегені, талғағы -- аумаған бала біткен әйелдің</w:t>
        <w:br/>
        <w:t>белгісі. Ақбілек жеңгесінен дертінің мәнісін сұрай берген соң;</w:t>
        <w:br/>
        <w:t>-- Қалқам-ау, бойыңа бірдеңе бітті ме деп шцошимын,--</w:t>
        <w:br/>
        <w:t>деді.</w:t>
        <w:br/>
        <w:t>Қойшы, жеңеше? Қайдан бітеді?</w:t>
        <w:br/>
        <w:t>Кім біледі.</w:t>
        <w:br/>
        <w:t>Жаңада емес пе еді?</w:t>
        <w:br/>
        <w:t>Қайдам...</w:t>
        <w:br/>
        <w:t>Тез біліңуші ме еді?</w:t>
        <w:br/>
        <w:t>Біраз ай өткенде білінсе керек еді.</w:t>
        <w:br/>
        <w:t>Ендеше бүрын болды ғой.</w:t>
        <w:br/>
        <w:t>Сөйтіп масқара болмаса...</w:t>
        <w:br/>
        <w:t>Айтқандай-ақ екі қабат болғаны күн асқан сайын мәлім</w:t>
        <w:br/>
        <w:t>болуға айналды. Етегі де көптен бері сынбапты, іші том-</w:t>
        <w:br/>
        <w:t>пайған іспетті... Ақбілекке бұл -- жаңа дерт болды. Ұзат-</w:t>
        <w:br/>
        <w:t>қалы отырған қыз емес. Күйеуінің келгенін жұрт білмейді.</w:t>
        <w:br/>
        <w:t>Және күйеуінен екені де екі талай, дерт болмай қайтсін...</w:t>
        <w:br/>
        <w:t>Жеңгесімен сыбыры тағы молайды. Баланы қалай түсірудің</w:t>
        <w:br/>
        <w:t>амалын кенесті.</w:t>
        <w:br/>
        <w:t>Ұрқия жансыздан, кәрі қатындардан бала түсірудің ем-</w:t>
        <w:br/>
        <w:t>домын сұрастырды. Бала бірдеңеден шошығанда, жығыл-</w:t>
        <w:br/>
        <w:t>ғанда, оқыста түсетінін білді. Ұрқия қараңғы бұрышта ты-</w:t>
        <w:br/>
        <w:t>ғылып тұрып, Акбілек келе жатқанда, «ап!» деп шошытып</w:t>
        <w:br/>
        <w:t>байқады, ойнағансып, ішке түртіп байқады. Оған түсетін</w:t>
        <w:br/>
        <w:t>бала көрінбеді. Ақбілектің: ішкені ас болмады. Жатуды,</w:t>
        <w:br/>
        <w:t>күрсінуді көбейтті. Сөйтіп жүргенде, бір күні отырып, Ұрқия:</w:t>
        <w:br/>
        <w:t>-- Шырайлым-ау! Мен де екі қабат болдым білем, са-</w:t>
        <w:br/>
        <w:t>рымсаққа зауқым шабады, менің де жүрегім лоблып, құса-</w:t>
        <w:br/>
        <w:t>тын болдым...-- деді.</w:t>
        <w:br/>
        <w:t>204</w:t>
        <w:br/>
        <w:t>-- Сенікін қойшы! Сенің тілегің бала ғой... Құдай көз</w:t>
        <w:br/>
        <w:t>жасыңды игені де,- деді Ақбілек.</w:t>
      </w:r>
    </w:p>
    <w:p>
      <w:r>
        <w:t>Ұрқиянікі рас скен. Бір күні ауылдың бір-екі қатыны</w:t>
        <w:br/>
        <w:t>қабу қабып отыр еді, Ұрқия ауыз үйге барып, Лоқсып, .</w:t>
        <w:br/>
        <w:t>құсып келді. Қатындарға келіп, жерік боп жүргенін, бала</w:t>
        <w:br/>
        <w:t>біткенін айтып:</w:t>
        <w:br/>
        <w:t>-- Өсітуші ме еді?-- деп сұрады.</w:t>
        <w:br/>
        <w:t>Қатындар:</w:t>
        <w:br/>
        <w:t>-- Құдай берейін десе, қиын ба?-- деп тамсанысты.</w:t>
        <w:br/>
        <w:t>«Құтты болсын» айтты. «Ұрқия екі қабат» деген хабар</w:t>
        <w:br/>
        <w:t>кешікпей-ақ ауыл арасына жайылды. Тілеулес қатындар:</w:t>
        <w:br/>
        <w:t>«Байғүсқа болсын» деп, Мамырбайдікіне араласқанын</w:t>
        <w:br/>
        <w:t>күңлейтіндер: «Әй, қойшы! Ол бала тапса, біздің сұр төбет</w:t>
        <w:br/>
        <w:t>те күшіктер» десті. Дегенмен Ұрқияның екі қабаттығы анық</w:t>
        <w:br/>
        <w:t>болуға айналды. Бір-екі айдан кейін іші де білініп қалды.</w:t>
        <w:br/>
        <w:t>жжж</w:t>
        <w:br/>
        <w:t>Аздан бері ақсақал аттан түспейтін болып кетті. Ағай-</w:t>
        <w:br/>
        <w:t>ын арасының дау-шары, кемпір назы дегендейін ақсақал-</w:t>
        <w:br/>
        <w:t>дың алдына келмей тұрмайды. Біреуге о деп, біреуге бұ</w:t>
        <w:br/>
        <w:t>деп сөзге кіріспесе, ептеп-септеп өз құлқынан да ойлама-</w:t>
        <w:br/>
        <w:t>са -- ел адамының адамдығы, айбыны бола ма? Әйтпесе</w:t>
        <w:br/>
        <w:t>«ақсақал» атана ма? Мамекең де «ақсақалдық» қалпын</w:t>
        <w:br/>
        <w:t>құрып, атқа мініп жүреді.</w:t>
        <w:br/>
        <w:t>Не жұмыс барын кім білсін, бұ күн қасына Ұлтарақты</w:t>
        <w:br/>
        <w:t>ертіп, Әбен ауылына кетті. Ел адамдары ол ауылға осал-</w:t>
        <w:br/>
        <w:t>оңтағай жұмыспен бармаса керек қой. Ақсақалдың бары-</w:t>
        <w:br/>
        <w:t>сы да, сірә, тегін емес қой. Жүрерінде ауылдағы Өрміш</w:t>
        <w:br/>
        <w:t>Тайкөтті шақырып, сақал-мұртын тұнжыртып, кеңірдек</w:t>
        <w:br/>
        <w:t>жүнін қырдырды. Ақбілектен жуылған көйлегін сұрап киді.</w:t>
        <w:br/>
        <w:t>Төс қалтасына сегіз бүктеп, таза орамал салды. Етігін де</w:t>
        <w:br/>
        <w:t>түкіріктетіп сүрттірді. Көптен бері бүйтіп түзелгенің</w:t>
        <w:br/>
        <w:t>Ақбілек көрген жоқ еді, бір сый жерге баратынын іші сезді.</w:t>
        <w:br/>
        <w:t>Әбен ауылы отыз шақырымдай еді. Біздің Қырекең-</w:t>
        <w:br/>
        <w:t>дер болса, жолда бір ауылға қонып, бір ауылға түстеніп</w:t>
        <w:br/>
        <w:t>отырып, алтыншы күні қоналқаға әрең жетер еді. Маме-</w:t>
        <w:br/>
        <w:t>кең ондай қолы тиіп жүрген азбан ақсақал емес қой. Жолда</w:t>
        <w:br/>
        <w:t>атын бір шалдырып, қонаға Әбен ауылына келді. Жайлау:</w:t>
        <w:br/>
        <w:t>да болмаса, қыстауында отырғанда Әбен ауылына барма-</w:t>
        <w:br/>
        <w:t>ғалы екі-үш жыл аралап кетіп еді.</w:t>
        <w:br/>
        <w:t>205</w:t>
        <w:br/>
        <w:t>бүркіт бір мезетте бізге таман төніп келді де, сені көтеріп</w:t>
        <w:br/>
        <w:t>алып кетті. “Ой-бай-ай! Өлтіреді-ау!” деп қайтерімді білмей</w:t>
        <w:br/>
        <w:t>безектеп тұрмын. Бүркіттің бауырында көйлегің желпілдеп,</w:t>
        <w:br/>
        <w:t>тура күн шығысқа қарай кетіп барасың. Алыстаған сайын</w:t>
        <w:br/>
        <w:t>қара бүркіт ақ бауыр торғайдай боп көрінеді. Бүркіт сорға-</w:t>
        <w:br/>
        <w:t>лап, төмен құлдилады. “Енді жейді-ау, енді жейді-ау!” деп</w:t>
        <w:br/>
        <w:t>тастан-тасқа секіріп, жүгіріп келем... Қарасам, сең бір ақ</w:t>
        <w:br/>
        <w:t>үрпік балапан болыпсың. Бүркіт жоқ. Жартастың басында</w:t>
        <w:br/>
        <w:t>көзің бақырайып отырсың. Қайдан келгенін білмеймін, ар</w:t>
        <w:br/>
        <w:t>жағынаң әнеугі өзің айтқан Іскендір дуана шыға келді.</w:t>
        <w:br/>
        <w:t>Балапанды қолына қондырып келе жатыр. “Дуана-ау! Ба-</w:t>
        <w:br/>
        <w:t>лапанды маған берші!” деп едім, дуана ұстата берді. Бала-</w:t>
        <w:br/>
        <w:t>панды бір қолтығыма қысып келе жатырмын...</w:t>
      </w:r>
    </w:p>
    <w:p>
      <w:r>
        <w:t>-- Ойпырым-ай! Тамаша түс екен! Мен қалай жори-</w:t>
        <w:br/>
        <w:t>ын? Құдай-ай! Мен тағы бірдеңеге ұшырайтын болармын</w:t>
        <w:br/>
        <w:t>ба?-- деп Ақбілек көзі бажырайып қалды.</w:t>
        <w:br/>
        <w:t>Олай жориды, бұлай жориды. Екеуі де жори алмады,</w:t>
        <w:br/>
        <w:t>қорықты. Ақырында “түс түлкінің боғы” да десіп, бірін-</w:t>
        <w:br/>
        <w:t>бірі жұбатты.</w:t>
        <w:br/>
        <w:t>Сара байғазы сұрап ауыл қыдырып кетті. Ақбілек пен</w:t>
        <w:br/>
        <w:t>Ұрқия шәугім алып, түзге жөнелді.</w:t>
        <w:br/>
        <w:t>Күнгейдің қырбық қары кебірленіп, өкшеге жабыса-</w:t>
        <w:br/>
        <w:t>ДЫ..Желкем. Қоңыр салқын. Ақ киімді алып таулар ауыл-</w:t>
        <w:br/>
        <w:t>дың үстіне төніп тұр. Ақ шымылдықтың бетіндегі қара</w:t>
        <w:br/>
        <w:t>шыбындай, анау беткейде .қой жайылып жатыр. Тау ба-</w:t>
        <w:br/>
        <w:t>сындағы бүркіттей болып қойшы көрінеді. Сырттағы те-</w:t>
        <w:br/>
        <w:t>рең сайда аттардың жоны қылтылдайды. Бауырдан арты-</w:t>
        <w:br/>
        <w:t>на таяғын көлденең ұстап, талтаңдап біреу келеді.</w:t>
        <w:br/>
        <w:t>Ұрқия мен Ақбілек шапандарын бүркеніп, күнгей жақ,</w:t>
        <w:br/>
        <w:t>төмпейден асып барады.</w:t>
        <w:br/>
        <w:t>- .. Сондағы баспа ғып келгені осы төмпей ғой?-</w:t>
        <w:br/>
        <w:t>деді Ақбілек, төмпейге шыға беріп:</w:t>
        <w:br/>
        <w:t>-- Осы төмпей,-- деді Ұрқия жан-жағына қарап.</w:t>
        <w:br/>
        <w:t>-- Оқтың қиюындай, ей жасаған-ай дейім-ау, тап со</w:t>
        <w:br/>
        <w:t>күні сап ете түсуі қалай?</w:t>
        <w:br/>
        <w:t>-- Апырым-ай десейші...</w:t>
        <w:br/>
        <w:t>Осындай әңгімелерді сөйлескелі төрт-бес күн болды.</w:t>
        <w:br/>
        <w:t>Әкесінің қабағы түзелгеннен бері Ақбілек күйеуін есіне</w:t>
        <w:br/>
        <w:t>ала бастап еді. Бекболаттың жараланғанын,:қалада жатып</w:t>
        <w:br/>
        <w:t>емдетіп жазылғанын Ұрқия әнеукүні естірткен ғой. Бірақ</w:t>
        <w:br/>
        <w:t>ол кезде Ақбілек егжей-тегжейін сұрағандай болған жоқ.</w:t>
        <w:br/>
        <w:t>Жатса-тұрса әкесінің өзгеруін уайымдады ғой. Енді көңілі</w:t>
        <w:br/>
        <w:t>194</w:t>
        <w:br/>
        <w:t>“Бізде де бөтен ниет жоқ. Үшбу хатты алғаннан кейін</w:t>
        <w:br/>
        <w:t>бір келіп кетпегіңізді тілеймін. Асығыс жазылды. Ғайып</w:t>
        <w:br/>
        <w:t>етпеңіз... Дәю Ақбілек” деп жазды.</w:t>
        <w:br/>
        <w:t>Аздан соң Ұрқия келіп, хатты алып кетті.</w:t>
        <w:br/>
        <w:t>Ел жатса да, Ақбілек ояу. Оның қиялында --</w:t>
        <w:br/>
        <w:t>келешектегі сұлу өмір. Өзін ұзатқан екен дейді. Басында</w:t>
        <w:br/>
        <w:t>-- жібек желек, кигені -- үлде мен бүлде. Жанында Ұрқия</w:t>
        <w:br/>
        <w:t>мен Сара, ауылға таяу жасыл сайда тамылжып, сызылып</w:t>
        <w:br/>
        <w:t>тұрғанда, алдынан самаладай болып қызылды-жасылды</w:t>
        <w:br/>
        <w:t>қыз-келіншектер келеді. Олардың көйлегі де, көк шал-</w:t>
        <w:br/>
        <w:t>ғын да, күлкісі де судырлап, сыңғырлап кетеді. Шекесіне</w:t>
        <w:br/>
        <w:t>тырс-тырс еткізіп, қатындар шашу шашып, балалар аяғы-</w:t>
        <w:br/>
        <w:t>ның астынан таласа-тармаса алып жатады...</w:t>
        <w:br/>
        <w:t>Құлпырған шайы шымылдықты алдынан ұстап, қаз</w:t>
        <w:br/>
        <w:t>қатар қыз-келіншектің қақ ортасында желегінен екі көзін</w:t>
        <w:br/>
        <w:t>жылтыратып, Ақбілек келе жатыр. Жұрт мәре-сәре, у-Шу...</w:t>
      </w:r>
    </w:p>
    <w:p>
      <w:r>
        <w:t>Жасауын жайнатып жиып, кілем, көрпе-төсегін оюлы</w:t>
        <w:br/>
        <w:t>ақ отауға әкеліп кіргізеді. Құрулы шымылдық ішінде</w:t>
        <w:br/>
        <w:t>бықырлаған қыз-келіншектердің ортасында Ақбілек оты-</w:t>
        <w:br/>
        <w:t>рады. “Келінді көреміз” деп үлкен қатындар келгенде,</w:t>
        <w:br/>
        <w:t>Акбілек сызылып түрегеледі. “Ашшы бетін!” деген бір</w:t>
        <w:br/>
        <w:t>әктем дауыс шыққанда, желегін бір қыз ашады. Ақбілектің</w:t>
        <w:br/>
        <w:t>келбеті ай мен күндей. Қатындар таңғалады. “Көп жаса!</w:t>
        <w:br/>
        <w:t>Отыра ғой, шырағым!” дегенде, Ақбілек жібек көйлегін</w:t>
        <w:br/>
        <w:t>судыратып отырады...</w:t>
        <w:br/>
        <w:t>Той өтеді. Ел тарайды. Ақбілек ақ отауында... Ол -</w:t>
        <w:br/>
        <w:t>келіншек. Басына жаулық салындырыпты, сыртында --</w:t>
        <w:br/>
        <w:t>желегі. Төсекағаш алдында ак, саусағы майысып, күйеуіне</w:t>
        <w:br/>
        <w:t>ақ көйлек қиып отыр. Жанында домбыра шертіп, Бекбо-</w:t>
        <w:br/>
        <w:t>Лат жантайып жатыр. Ақбілек ол әдемі күй шерткенде,</w:t>
        <w:br/>
        <w:t>жаны сүйсініп, күйеуінің бетіне жымия, жылы қарайды,</w:t>
        <w:br/>
        <w:t>ішінен: “Жаным-ау!” дейді. Бекболат та жымиып, қолын</w:t>
        <w:br/>
        <w:t>созады. Ісін қойып, Ақбілек шынтақтап, күйеуіне таман</w:t>
        <w:br/>
        <w:t>жақындайды. Күйеуі мойнынан құшақтап, үлбіреген аузы-</w:t>
        <w:br/>
        <w:t>нан, мамық тамағынан тәтті сүйеді. Бірінің көзіне бірі</w:t>
        <w:br/>
        <w:t>қарайды. Қараса да тоймайды...</w:t>
        <w:br/>
        <w:t>Үлкен үйдің самаурыны қайнағанша Ақбілек отауы-</w:t>
        <w:br/>
        <w:t>ның түндігі ашылмайды, жібек шымылдық күлімдеп күн</w:t>
        <w:br/>
        <w:t>сәулесі жабықтан түскенде Ақбілек тұрайын десе де күйеуі</w:t>
        <w:br/>
        <w:t>қыпшасынан қысып, қытықтап, күліп, жібермейді. “Бо-</w:t>
        <w:br/>
        <w:t>дар енді, сәулем!” деп Ақбілек тұрып киініп, жез құман</w:t>
        <w:br/>
        <w:t>алып, майысып, дөң астына түзге кетеді.</w:t>
        <w:br/>
        <w:t>198</w:t>
        <w:br/>
        <w:t>Әбен ауылы Алтайдың бір шорай қойнауында. Был-</w:t>
        <w:br/>
        <w:t>қылдақ бұлақ. Бұлақ бойы -- тал. Сырты -- орманды,</w:t>
        <w:br/>
        <w:t>ақбарлы заңғар тау, алды -- бұйрат. Бұйрат ішінде -- қамыс-</w:t>
        <w:br/>
        <w:t>ты көл. Бұлақтан өте берістегі ұзын қора Әбендікі. Анау -</w:t>
        <w:br/>
        <w:t>таудың өт бауырындағы жеке қора әкесімен туысқан Са-</w:t>
        <w:br/>
        <w:t>тай қажыныкі.</w:t>
        <w:br/>
        <w:t>Мамырбай ақсақал бұлақтан өтіп, қораның ығындағы</w:t>
        <w:br/>
        <w:t>тармақ діңгекке тамаң келе жатыр.</w:t>
        <w:br/>
        <w:t>Арты тұтас, алды ашық, жарыса созылған екі ұзын қора.</w:t>
        <w:br/>
        <w:t>Ортасы -- беті ашық аран. Бұл аранға 5--6 жүз жылқы</w:t>
        <w:br/>
        <w:t>сыйып кетеді. Теріскейдегі ұзын қораның күнгей беті жа-</w:t>
        <w:br/>
        <w:t>ғалай есік. Мұның бәрі қойға, тайыншаға арналып со-</w:t>
        <w:br/>
        <w:t>ғылған бөлек-бөлек мал қора. Анау артқы көлденең өңшең</w:t>
        <w:br/>
        <w:t>ат-қора. Күнгейдегі ұзын қора байдың үйлері. Өзі отыра-</w:t>
        <w:br/>
        <w:t>тыны бір басқа, екі қатынның үйі екі басқа, баласының</w:t>
        <w:br/>
        <w:t>отауы, қонақ үй, малшылардың үйі, шошала, еттік, ас-</w:t>
        <w:br/>
        <w:t>тықхана...</w:t>
        <w:br/>
        <w:t>Қораның төңірегі тап-таза. Аранның түкпірінде буы</w:t>
        <w:br/>
        <w:t>бұрқырап, екі ат суып тұр.</w:t>
        <w:br/>
        <w:t>Ақсақал аттарын діңгекке байлатып, етегін қамшымен</w:t>
        <w:br/>
        <w:t>бір қағып, қақырынып, теріскей жақтағы кішкене есіктен</w:t>
        <w:br/>
        <w:t>байдың қорасыңа кірді. Қадалары бір-бір кісідей көш</w:t>
        <w:br/>
        <w:t>құлаш деңбекпен, сыбысы шырышпен жабылған бүп-бүтін</w:t>
        <w:br/>
        <w:t>оқтай заңғар қораға кіріп келгенде недәуір-ақ денелі ақса-</w:t>
        <w:br/>
        <w:t>қал баладай боп кетті. Өмірі мұндай қораға кіріп көрме-</w:t>
        <w:br/>
        <w:t>ген Ұлтарақтың көзі бақырайып, ауызы аңқиып қалды.</w:t>
      </w:r>
    </w:p>
    <w:p>
      <w:r>
        <w:t>Толып жатқан есіктің қайсысына кірерін білмей, аңырып</w:t>
        <w:br/>
        <w:t>тұрғанда, бір есіктен оңтайлы аттай даяршы жігіт шыға</w:t>
        <w:br/>
        <w:t>келіп, сәлем беріп, қонақ үйге бастады. Сыңғырлаған жаңа</w:t>
        <w:br/>
        <w:t>есіктің табалдырығын аттап, қонақтар үйге кірді. Ақса-</w:t>
        <w:br/>
        <w:t>қал сәкі тақтайға отырар-отырмаста даяршы жып етіп,</w:t>
        <w:br/>
        <w:t>етігін тартты. Ұлтарақ қолбандап, жете алмай қалды. Етік</w:t>
        <w:br/>
        <w:t>қоятын жері де бөлме тақтайлы қабырғадан шығарған</w:t>
        <w:br/>
        <w:t>шкаф екен. Үйдің асты тақтай, төбесі қолдың саласындай</w:t>
        <w:br/>
        <w:t>мүсін шыршамен итарқалау қыла жауып, ақпен сырлап</w:t>
        <w:br/>
        <w:t>тастапты. Кіре беріс жер аласа, құр тақтай, одан арғы жер</w:t>
        <w:br/>
        <w:t>төрдегі үлкен әйнектерге шейін киіз, алаша, көрпе, бөстек</w:t>
        <w:br/>
        <w:t>төсеулі биіктеу сәкі. Екі әйнектің арасында жоғарыда</w:t>
        <w:br/>
        <w:t>желдеткіш шырылдап ән салып тұр. Ұлтарақ диірмен бе</w:t>
        <w:br/>
        <w:t>деп ойлады. Бұрыштағы карнезді нар пештің қуысыңда --</w:t>
        <w:br/>
        <w:t>қаз мойын жез шәугім, пештің алдында -- үлкен жез</w:t>
        <w:br/>
        <w:t>шылапшын. Тәрдегі көлденең сырықта -- қызыл ала тек</w:t>
        <w:br/>
        <w:t>206</w:t>
        <w:br/>
        <w:t>Бір уақ: “Тезірек құтылсам қайтер еді” деп те ойлар еді.</w:t>
        <w:br/>
        <w:t>Бірақ қалай құтылар? Бекболат жуырда ала қояр ма? Үйі</w:t>
        <w:br/>
        <w:t>болса иесіз тұр. Әуелі өзі бір шүйкебас тауып алып, оның</w:t>
        <w:br/>
        <w:t>қамын содан кейін ойлаған дұрыс қой. Соңғы кезде ақса-</w:t>
        <w:br/>
        <w:t>қалдың ойлап-ойлап тапқан түйіні осы еді.</w:t>
        <w:br/>
        <w:t>Бірақ ақсақалға енді қатын ала қою да оңай жұмыс</w:t>
        <w:br/>
        <w:t>емес. Жасы жер ортасынан асып, міне, елудің бесеуіне</w:t>
        <w:br/>
        <w:t>шықты. Енді қартайғанда мал шығарып, біреудің жас қызын</w:t>
        <w:br/>
        <w:t>алып, баулып адам қыла ала ма? Ол алғаны қандай адам</w:t>
        <w:br/>
        <w:t>болып жолығар? Бала-шағаны ол күте алар ма? Кәрі кісіге</w:t>
        <w:br/>
        <w:t>қанағат қылып отырар ма? Ұяты бар біреу кез келсе --</w:t>
        <w:br/>
        <w:t>құба-құп, жеңіл саяқ біреу килігіп, бозбаламен жыртаңда-</w:t>
        <w:br/>
        <w:t>ғанын көрсе, одан да өлгені артық қой. Соны ойлайды да</w:t>
        <w:br/>
        <w:t>“бесік көргеннен” қолды қуады, “есік көргенді” салмақ-</w:t>
        <w:br/>
        <w:t>тайды. Қайтып келген қатын,тегінде, жеңіл ойлы-ұятсыз</w:t>
        <w:br/>
        <w:t>болады деп жаратпайды. Байы өлген қатынның не баласы,</w:t>
        <w:br/>
        <w:t>не әмеңгері болмай тұрмайды. Сыбай-салтан, ар-ұяты бар,</w:t>
        <w:br/>
        <w:t>шаруаға ұқыпты әйел қайдан табылар екен? Ой тәңірім-</w:t>
        <w:br/>
        <w:t>ай! Дүниеде қартайғанда қатының өлмесін! Одан үлкен</w:t>
        <w:br/>
        <w:t>қырсық болады деймісін? Бабы табыла ма? Пәле-дағы! Сол</w:t>
        <w:br/>
        <w:t>пәле Мамырбай ақсақалдың басына орнаған еді.</w:t>
        <w:br/>
        <w:t>Мамырбай ақсақал артық бай болған да Кісі емес, жоқ-</w:t>
        <w:br/>
        <w:t>шылық зарын тартқан Да кісі емес. Өзі өз болғалы жаз</w:t>
        <w:br/>
        <w:t>саумалы мен бір тоқтысын, қыс бір табақ етін қонағына</w:t>
        <w:br/>
        <w:t>беріп, әңгімелесіп, күліп-ойнап отырып жегенді -- өмірдің</w:t>
        <w:br/>
        <w:t>бір қызығы деп білген кісі еді. Ауылнай ортасында, болыс</w:t>
        <w:br/>
        <w:t>ішіне де содырынан қадірі басым, салмақты, тартымды,</w:t>
        <w:br/>
        <w:t>табанды кісі еді. Ертеде бірер сайлауда би болып, кейінгі</w:t>
        <w:br/>
        <w:t>уақытта оны Тастап, қалаған адамын қарақшы қылып</w:t>
        <w:br/>
        <w:t>қойып жүруші еді. Әйтсе де ағайын арасының сөзі ақса-</w:t>
        <w:br/>
        <w:t>қалдың алдынан тараушы еді. Жалаң сөз қуып кетпей,</w:t>
        <w:br/>
        <w:t>бір жағынан шаруасын да қарап, аттан түспеушні еді. Бата</w:t>
        <w:br/>
        <w:t>қылған, “қайырлы болсын” айтқан ағайынның аяғы</w:t>
        <w:br/>
        <w:t>сиреген соң, үйге ие табылған соң, ақсақал бір беткей</w:t>
        <w:br/>
        <w:t>шаруа жұмысына кірісті. Қыс болса түсіп қалды, Қара-</w:t>
        <w:br/>
        <w:t>шаның қары жауды. Алмағы, бермегі, соғымы, қаласы,</w:t>
        <w:br/>
        <w:t>даласы дегендей, орда-шарқы үйдің жабдығы аз ба?</w:t>
        <w:br/>
        <w:t>Ақсақал сөйтіп-шаруасына айналып жүргенде, бір күні.</w:t>
        <w:br/>
        <w:t>үйіне бір жолдасымен Әлдекей деген тұрғыласы келіп</w:t>
        <w:br/>
        <w:t>қонды. Пісекем үйінің қамшылар жағы тілік, мінер жағы</w:t>
      </w:r>
    </w:p>
    <w:p>
      <w:r>
        <w:t>солак, сол жақ танауының шегі бар, торс таңбалы жалпақ</w:t>
        <w:br/>
        <w:t>торы биесі, Ысқақ үйінің мінер жақ құлағы опық, ақ айыл,</w:t>
        <w:br/>
        <w:t>189</w:t>
        <w:br/>
        <w:t>Қойтеке жаурап келіп, үсіп жығылғанда, «тоңып қал-</w:t>
        <w:br/>
        <w:t>ды-ау» деп аяудың орнына, манағы қойшы:</w:t>
        <w:br/>
        <w:t>-- Торы шолақ қайда?-- деп сұрады.</w:t>
        <w:br/>
        <w:t>Өзі ыңқылдап, күрсілдеп, беті албырап жатқан Қойтеке:</w:t>
        <w:br/>
        <w:t>-- Қалды далада..-- деуге мұршасы келді.</w:t>
        <w:br/>
        <w:t>-- Жұрымың құрғыр-ау! Оны неге тастап кеттің? Қас-</w:t>
        <w:br/>
        <w:t>қыр жеп қойса, қайтесің?-- деп қойшы қоңқылдап, жер-</w:t>
        <w:br/>
        <w:t>жебіріне жетті.</w:t>
        <w:br/>
        <w:t>Қойтеке не жауап қайырсын, өзі бойын жылыта ал-</w:t>
        <w:br/>
        <w:t>май, танауы тарс бітіп, төңбекшіп жатқан кісі. Тек</w:t>
        <w:br/>
        <w:t>бәйбішенің «қаттысын қайырып, жұмсағын жұмырып»</w:t>
        <w:br/>
        <w:t>жаңа ғана болып келген шешесі:</w:t>
        <w:br/>
        <w:t>-- Қойтекемісің? Ас жедің бе? Не ғып жатырсың?--</w:t>
        <w:br/>
        <w:t>деп сұрады.</w:t>
        <w:br/>
        <w:t>Баласының ыңыранып, Тісін шықырлатқанын есітіп,</w:t>
        <w:br/>
        <w:t>шешесі:</w:t>
        <w:br/>
        <w:t>-- Ой, жасаған, не болды?-- деп қасына келіп, үңіліп</w:t>
        <w:br/>
        <w:t>еді, баласы ышқынып, солқылдап жылап қоя берді.</w:t>
        <w:br/>
        <w:t>«Соры қайнаған шіркін, сорың қайнаған екен ғой!»</w:t>
        <w:br/>
        <w:t>деп шешесі де кемсеңдеді.</w:t>
        <w:br/>
        <w:t>Сол жатқаннан Қойтеке тұрған жоқ.</w:t>
        <w:br/>
        <w:t>Бір жұмадан кейін таң сәріде төрт құлақты ескі бейіттің</w:t>
        <w:br/>
        <w:t>түбінен үш-төрт малай жер ошақ қазып, жазған сорлы-</w:t>
        <w:br/>
        <w:t>ның кішкене денесін қара жерге тапсырды.</w:t>
        <w:br/>
        <w:t>жжеж</w:t>
        <w:br/>
        <w:t>Мамырбай ақсақал таңертең тысқа шыққанда, сеңсең</w:t>
        <w:br/>
        <w:t>ішігін күміс кісемен шарт буынған Әбен бай екі қолын</w:t>
        <w:br/>
        <w:t>ұстап, үш жігітімен қара атты айналдырып жатыр екен.</w:t>
        <w:br/>
        <w:t>Тықай тағасы түсіп қалыпты, соған жаңа таға таққызбақ-</w:t>
        <w:br/>
        <w:t>шы екен. Мамырбай ақсақал байға сәлем беріп, қасына</w:t>
        <w:br/>
        <w:t>таман келіп тұрды. Байға сөз қатқалы:</w:t>
        <w:br/>
        <w:t>-- Тағасы түскен бе?-- деді.</w:t>
        <w:br/>
        <w:t>Бай «не көріп тұрсың» дегендей, аттың аяғынан көзін.</w:t>
        <w:br/>
        <w:t>айырмай:</w:t>
        <w:br/>
        <w:t>-- Е!.- деді.</w:t>
        <w:br/>
        <w:t>Бір жігіт аттың құлағы мен шаужайынан ұстап, енді</w:t>
        <w:br/>
        <w:t>бірі бүкпеген аяғын сүйеп, үшінші мініскер жігіт шегенің</w:t>
        <w:br/>
        <w:t>тұқылын суырып жатыр екен. Мініскер бір шегені балға-</w:t>
        <w:br/>
        <w:t>мен шегіндіргелі жатқанда, бай тұрып:</w:t>
      </w:r>
    </w:p>
    <w:p>
      <w:r>
        <w:t>215</w:t>
        <w:br/>
        <w:t>Өмірі көрмеген, ойда жоқ, жат адам үйір болғанша не</w:t>
        <w:br/>
        <w:t>заман. Мінезі үйлесе ме, жоқ Па, оны айтуға да болмайды.</w:t>
        <w:br/>
        <w:t>Оған қараған жоқ, қатындар жаңа шешесіне Сараны оп-</w:t>
        <w:br/>
        <w:t>оңай тели қоямыз деп ойлады. Сара отығып, есейіп қалған</w:t>
        <w:br/>
        <w:t>бұзаудай бөтен енеге жуымады. Енесі де қасына таянса,</w:t>
        <w:br/>
        <w:t>аяғын серіппегенмен, иігендей, мекіренердей түрі жоқ еді.</w:t>
        <w:br/>
        <w:t>«Мені екі баламнан, малымнан, неше жылдай үйрен-</w:t>
        <w:br/>
        <w:t>ген, бауыр басқан жерімнен айырып неге сатып алдың?</w:t>
        <w:br/>
        <w:t>Сондағы түрің мына бурыл сақалың ба?» дегендей, Өрік</w:t>
        <w:br/>
        <w:t>оқты көзімен ақсақалға бір-екі қарап қойды. Ол қарасы</w:t>
        <w:br/>
        <w:t>қасындағы қатындарға ұнамады: «Шіркіннің көз қарасы</w:t>
        <w:br/>
        <w:t>қалай жаман еді! Кісі отырғанда қарамай-ақ, иба қылса</w:t>
        <w:br/>
        <w:t>қайтетін еді?»-- деп ойласты.</w:t>
        <w:br/>
        <w:t>Қарқындары басылған соң қатындар тарай бастады.</w:t>
        <w:br/>
        <w:t>Төрт-бес еркек, бірді-екілі қатын қалды. Үйлеріне қайт-</w:t>
        <w:br/>
        <w:t>қан қатын да жаңа бәйбішені сынай сөйлесіп бара жатты.</w:t>
        <w:br/>
        <w:t>Біреуі:</w:t>
        <w:br/>
        <w:t>-- Кәпірдің тікірейген көзі жаман екен, оңдырмас,-</w:t>
        <w:br/>
        <w:t>деді.</w:t>
        <w:br/>
        <w:t>Енді бірі:</w:t>
        <w:br/>
        <w:t>-- Еріні қаймыжықтай екен, сөзге сойқан шығар,-- деп.</w:t>
        <w:br/>
        <w:t>Тағы бірі:</w:t>
        <w:br/>
        <w:t>-- Қабағы қайрақтай боп, танауы делдиіп тұр екен,</w:t>
        <w:br/>
        <w:t>дәу де болса көкайыл, долы шығар,-- десті.</w:t>
        <w:br/>
        <w:t>Бәйбіше марқұмға салыстырғанда:</w:t>
        <w:br/>
        <w:t>-- Қайдағы... Басқан ізінен садаға кетсін,- десті.</w:t>
        <w:br/>
        <w:t>«Балаларға қалай болар екен?» деген сүрауға:</w:t>
        <w:br/>
        <w:t>-- Әй, мынау шеше болып жарытпас, қатыгез тұсақша</w:t>
        <w:br/>
        <w:t>бедірейіп тұр екен,- десті.</w:t>
        <w:br/>
        <w:t>Өрікті қадірлеп, ешкім еріп келмегені де қатындарға</w:t>
        <w:br/>
        <w:t>сөкетті көрінді.</w:t>
        <w:br/>
        <w:t>-- Соқа басын сопитып қоя бергені несі?-- деп тамса-</w:t>
        <w:br/>
        <w:t>нысты.</w:t>
        <w:br/>
        <w:t>Ұрқия тоқалға шай әперіп отырып, байқастады. Өрік</w:t>
        <w:br/>
        <w:t>түк қымсынбастан, тізесін шошайтып, жүртка қарсы қарап,</w:t>
        <w:br/>
        <w:t>шалқайып отырып шай ішті. Ұрқияға онысы ұнамады. «Жаңа</w:t>
        <w:br/>
        <w:t>түскен кісі, тым болмаса қырындап отырсайшы!» деген ой</w:t>
        <w:br/>
        <w:t>келді. Өріктің байы өлген жесір қатын екенін, екі баласы</w:t>
        <w:br/>
        <w:t>онда қалғанын ұмытып кетті. Жаңа түскен әйел баяғы өзіне</w:t>
        <w:br/>
        <w:t>ұқсап, сызылып, ұялып тұру керек деп шамалады.</w:t>
        <w:br/>
        <w:t>Ас ішіп жұрт тараған соң, қатындар төрге төсек салуға</w:t>
        <w:br/>
        <w:t>кірісті. Кекселеу қатын бәйбішенің құс төсегін көпіртіп,</w:t>
      </w:r>
    </w:p>
    <w:p>
      <w:r>
        <w:t>220</w:t>
        <w:br/>
        <w:t>Сол тәрізді бұ кісінің шыжым тартып отыратын</w:t>
        <w:br/>
        <w:t>бәйбішесі еді. Қозыкенің сөзінде нарық жоқ,-- деген соң,</w:t>
        <w:br/>
        <w:t>Тәнті мырза мырс етіпті, жүрт та күліп, қошемет қып,</w:t>
        <w:br/>
        <w:t>тамақ жеуге кіріскен екен.-- Біздің Мүсірәлі де жаман</w:t>
        <w:br/>
        <w:t>хан секілді. Өзінен қатыны тәуір адам,-- дегенде, жұрт</w:t>
        <w:br/>
        <w:t>тағы күлісті.</w:t>
        <w:br/>
        <w:t>Манағы -- манағы ма, Мүсірәлі одан жаман қызараң-</w:t>
        <w:br/>
        <w:t>дап, дабырлап:</w:t>
        <w:br/>
        <w:t>-- Сен бір надансың!-- деп келе жатыр еді, Әлдекей</w:t>
        <w:br/>
        <w:t>тағы бір мысал сөйледі:</w:t>
        <w:br/>
        <w:t>-- Әкімбек: мырзанікіне Алшыбайдың Сламбегі келіп</w:t>
        <w:br/>
        <w:t>отыр екен. Жанабіл қожа, осы Асекеңдер де бар екен. Бір</w:t>
        <w:br/>
        <w:t>сөздің кезегінен Сламбек Жанабілдің қожалығына тиіп</w:t>
        <w:br/>
        <w:t>сөйлесе керек. Сонда “Жанабіл отырыл:</w:t>
        <w:br/>
        <w:t>-- Имам... Таптазани мен Қожан Баһаудден бір</w:t>
        <w:br/>
        <w:t>мәжілісте отырса, біреу: «Язилжалал!» депті. Таптазани</w:t>
        <w:br/>
        <w:t>ғалым кісі екен: «Зұлжалал емес, залжалал деген дұрыс»</w:t>
        <w:br/>
        <w:t>десе, Қожан Баһаудден қызып кетеді: «Лауқылмақпүздың</w:t>
        <w:br/>
        <w:t>өзінен қарайық» дейді. Қараса, «Зұлжалал» екен. Сонда</w:t>
        <w:br/>
        <w:t>Таптазани назаланып: «Ей, тәңірі! Залжалал еді ғой! Мы-</w:t>
        <w:br/>
        <w:t>нау үтірді сызып тастайын ба?» дегенде, құдай тағала:</w:t>
        <w:br/>
        <w:t>«Сенікі де дұрыс: «залжалал» еді, бірақ мына Баһаудден</w:t>
        <w:br/>
        <w:t>кереметті құлым еді, осыны ұялтпайын деп, «Зұлжалал»</w:t>
        <w:br/>
        <w:t>қып түзетіп қойып едім» деген екен,-- депті.</w:t>
        <w:br/>
        <w:t>Құдай өтірік айта ма?-- деп, Сламбек Жанабілді ұялтты.</w:t>
        <w:br/>
        <w:t>Жанабіл Сламбекті тоқтатқалы: «Қаз дауысты Қазы-</w:t>
        <w:br/>
        <w:t>бек өлгенде Бегі Мысық әулие өлікті асасымен үш са-</w:t>
        <w:br/>
        <w:t>лып, төртінші сала бергенде: «Жындымысың?» деп, біреу</w:t>
        <w:br/>
        <w:t>қолын ұстай алған екен. Сонда Бегі Мысық әулие: «Өй,</w:t>
        <w:br/>
        <w:t>қолымды бекер ұстадың-ау! Енді.бақ-дәулет үш атасына</w:t>
        <w:br/>
        <w:t>шейін-ақ барар» деген екен дейді..Сламбек Қазекеме үш</w:t>
        <w:br/>
        <w:t>атадан соң келеді екен: сөзден жығылыпты.</w:t>
        <w:br/>
        <w:t>-- Бұл Мүсірәлі, рас, Таптазани сияқты ғалым адам.</w:t>
        <w:br/>
        <w:t>Одан-бұдан жинастырған сөз болмаса, бізде мұныкіндей</w:t>
        <w:br/>
        <w:t>ілім жоқ,-- деп, Әлдекей «надансың» дегенге тағы оңдыр-</w:t>
        <w:br/>
        <w:t>май кекетті. Жұрт тағы қарық болысты.</w:t>
        <w:br/>
        <w:t>Жақсылардың бұл қаңқулап отырған Мүсірәлісі -</w:t>
        <w:br/>
        <w:t>құдасы келінін бермейтін болған соң, байдан жәрдем сұрай</w:t>
        <w:br/>
        <w:t>кеп отырған кісі еді. Партияда бес түндікті артынан ерте</w:t>
        <w:br/>
        <w:t>алмайтын, ағайынға сүйкімсіз, малжанды, қарау адам еді.</w:t>
        <w:br/>
        <w:t>Мүсірəлінің иін қандырған соң, қызыңқыраған бай бір</w:t>
        <w:br/>
        <w:t>жігітіне ым қағып, домбыра: алдырды. Жынды Қара деген</w:t>
        <w:br/>
        <w:t>210</w:t>
        <w:br/>
        <w:t>қатарлап тізіп, шай құюға кірісті. Шай құюы да тәртіп: бір</w:t>
        <w:br/>
        <w:t>де бірінің аяғын ауыстырмайды, ілгерілі-кейінді құймай-</w:t>
        <w:br/>
        <w:t>ды, ернеуінен асырмайды, біріне-бірін соғыстырмайды, әккі</w:t>
      </w:r>
    </w:p>
    <w:p>
      <w:r>
        <w:t>дүкеншілердей қолы-қолына жұқпайды. Төрдегілердің</w:t>
        <w:br/>
        <w:t>шайы күрең, қаймағы кесек болып қүйылады. Мүсірәліден</w:t>
        <w:br/>
        <w:t>төмен кеткен соң, шай көгілдірленіп, ар жағынан Семей</w:t>
        <w:br/>
        <w:t>көріне бастайды. Май да, бауырсақ ұйтқысы да ақсақал</w:t>
        <w:br/>
        <w:t>алдында, төменгі жаққа шашырандысы барып жатыр. Біздің</w:t>
        <w:br/>
        <w:t>Ұлтарақтар шетке шыққан бауырсақты қасқырша қақши</w:t>
        <w:br/>
        <w:t>берген соң, бай:</w:t>
        <w:br/>
        <w:t>-- Ана жаққа бауырсақ жіберші,- деді.</w:t>
        <w:br/>
        <w:t>Мамырбай ақсақал: «Бауырсақты үркітіп отырған сен бе?»</w:t>
        <w:br/>
        <w:t>дегендей, жолдасына зілді көзімен бір қарап қойды. Бытырап</w:t>
        <w:br/>
        <w:t>жайылған тоқтыларға содан кейін азырақ құт қонайын деді.</w:t>
        <w:br/>
        <w:t>Шай үстінде пәлендей сөз бола қойған жоқ. Ақсақал</w:t>
        <w:br/>
        <w:t>сегіз бүктеулі орамалын суырып, маңдайын сипай түсіп</w:t>
        <w:br/>
        <w:t>отырғанда, бай шыны аяғын төңкерді. Кейін қалса, айып</w:t>
        <w:br/>
        <w:t>төлейтінінен жаман, өзгелері де төңкере бастады.</w:t>
        <w:br/>
        <w:t>Шай жиылды. Байдың малдасын құрып отырғанын</w:t>
        <w:br/>
        <w:t>көріп, бар адам аяғын көсілген жоқ. Әлдекей өзіне-өзі келіп,</w:t>
        <w:br/>
        <w:t>қара шақшасын суырды. Бай ым қақты -- топырақ салған,</w:t>
        <w:br/>
        <w:t>қалақшасы кішкене шылапшын Әлдекейдің алдына жетіп</w:t>
        <w:br/>
        <w:t>келді. Сондай бір шылапшынды өз алдына қойып түкіріп</w:t>
        <w:br/>
        <w:t>отырды. Оны көрген Ұлтарақтар қалай болса солай былш</w:t>
        <w:br/>
        <w:t>еткізуді доғарып, қақырғысы келсе, тысқа шығатын бол-</w:t>
        <w:br/>
        <w:t>ды.</w:t>
        <w:br/>
        <w:t>Әлдекей қаз мойынды баяғы қағысына салды. Мүсірәлі</w:t>
        <w:br/>
        <w:t>құс көрген қаршығаша кобдиланып, алақанын жайып еді,</w:t>
        <w:br/>
        <w:t>Әлдекей бетіне ажырая қарап, басын шайқап, шақшасын</w:t>
        <w:br/>
        <w:t>тұтамдап отырып алды. Алақаны жаюлы қалған соң,</w:t>
        <w:br/>
        <w:t>Мүсірәлі ұялыңқырап:</w:t>
        <w:br/>
        <w:t>-- Кішкене, кішкене,-- деді.</w:t>
        <w:br/>
        <w:t>-- Өзіңдікін атсайшы,-- деп Әлдекей қырын қарады.</w:t>
        <w:br/>
        <w:t>-- Әкел бері!-- деп Мүсірәлі омыраулап, тізеден тарт-</w:t>
        <w:br/>
        <w:t>ты.</w:t>
        <w:br/>
        <w:t>-- Болмайды,-- деп Әлдекей оны елең қылмай, жайы-</w:t>
        <w:br/>
        <w:t>мен түкіріне берді.</w:t>
        <w:br/>
        <w:t>Сол кезде бай жымиып, Әлдекейге қарап:</w:t>
        <w:br/>
        <w:t>-- Мүсірәлі саған неге жабыса береді?- деуі-ақ мүң</w:t>
        <w:br/>
        <w:t>екен, Әлдекей қоқиланып:</w:t>
        <w:br/>
        <w:t>-- Білмеймін, осы иттің маған не ғып үйір боп</w:t>
        <w:br/>
        <w:t>жүргенін!-- деп, бір жымиып алды.</w:t>
        <w:br/>
        <w:t>208</w:t>
        <w:br/>
        <w:t>жігіті қазақ пең сарттың айтысқанын айтып, қонақтарды</w:t>
        <w:br/>
        <w:t>ду күлдірді. Өлеңнен жалыққан кезде, байдың бір ым қағу-</w:t>
        <w:br/>
        <w:t>ымен Жынды Қара ұртын қушитып, ернін шүртитіп, екі</w:t>
        <w:br/>
        <w:t>қолын артына жіберіп, шапанын көтеріп қанат қылып,</w:t>
        <w:br/>
        <w:t>еңбектеп, секектеп, бүркіт болып, төменгі жақтағыларға</w:t>
        <w:br/>
        <w:t>төніп, екі аяғының арасынан насыбайын саңғыды. Оның</w:t>
        <w:br/>
        <w:t>қызығы басыла бергенде, Жынды Қара кетіп қалып бел-</w:t>
      </w:r>
    </w:p>
    <w:p>
      <w:r>
        <w:t>демше байлап, басын ақ орамалмен тартып, буаз мәтүшке</w:t>
        <w:br/>
        <w:t>болды. Мәтүшке былдырлап, орысшалап, әрқайсысына</w:t>
        <w:br/>
        <w:t>бір шарылдап, артымен еңкейе беріп, бұтының арасында-</w:t>
        <w:br/>
        <w:t>ғы қуыққа құйған суын қонақтардың үстіне шашты. Оны-</w:t>
        <w:br/>
        <w:t>сы буаз мәтүшкенің түзге отырғанын салғаны еді. Көбінесе</w:t>
        <w:br/>
        <w:t>буаз мәтүшкенің құты Мүсірәліге түсті. Төрдегі Мамыр-</w:t>
        <w:br/>
        <w:t>бай, Иманбай, Әлдекей ақсақалдар «мәтүшкенің сыйы-</w:t>
        <w:br/>
        <w:t>нан» қағыстау қалды.</w:t>
        <w:br/>
        <w:t>Әңгіме, ойын-күлкімен отырғанда; тамақ та Пісті білем,</w:t>
        <w:br/>
        <w:t>даяршы сыбыр еткен соң, бай өз үйіне кетті. Қонақтар да</w:t>
        <w:br/>
        <w:t>бір қабат желпініп: «Ойбай, қызық-ай!» десіп, күн райын,</w:t>
        <w:br/>
        <w:t>тоғабын сөз қылысын үйге кірді.</w:t>
        <w:br/>
        <w:t>Ет мейлінше мол болды, тең жартысы жеусіз қапты.</w:t>
        <w:br/>
        <w:t>Ет асауға бір адам келген жоқ. Байдың тәртібі солай ғой.</w:t>
        <w:br/>
        <w:t>Семіз тай сойған екен, жылы-жұмсағын салған екен. Та-</w:t>
        <w:br/>
        <w:t>бақ жайылған кезде Әлдекей көңілденіп: «Тоқтар ишан-</w:t>
        <w:br/>
        <w:t>ның айтатын қазы-ю, қозы-ю, қызы-ю, қымызы-юы бол-</w:t>
        <w:br/>
        <w:t>ған екен!» деді. Десе де, оптығып отырған кісі қомағайла-</w:t>
        <w:br/>
        <w:t>нып, үлпершектен басыңқырып жіберіп, қараған қуған</w:t>
        <w:br/>
        <w:t>түйеше қолы қыдырыңқырап, қара кесегін іздеп кетті,</w:t>
        <w:br/>
        <w:t>өзгелері де мелдігінен атып, майды саусақтың саласынан</w:t>
        <w:br/>
        <w:t>ағызып, жаласып, саусақпен бірге бойы да балқыды. Әлде-</w:t>
        <w:br/>
        <w:t>кей жұрттың көңілдегі сөзін біле қояды ғой: «Шіркін, бай</w:t>
        <w:br/>
        <w:t>десе, бай ғой!» дегенде, өзгелері де: «Есеп бар ма?», «Құдай</w:t>
        <w:br/>
        <w:t>берген кісі ғой!» десті.</w:t>
        <w:br/>
        <w:t>Ия:.. Құдай берген кісі ғой!</w:t>
        <w:br/>
        <w:t>жжж</w:t>
        <w:br/>
        <w:t>Торы шолақта бес тал құйрық бар, оның жарымы да</w:t>
        <w:br/>
        <w:t>тал сияғы жоқ бірдеңе. Жол дегеніңіз -- өртеңдегі қара-</w:t>
        <w:br/>
        <w:t>ған. Сондықтан ба екен, үйтетін бастай, мойны қылқиып</w:t>
        <w:br/>
        <w:t>тұрғаны. Бүтін арқаны торы шолаққа тағдыр жазған емес.</w:t>
        <w:br/>
        <w:t>Қолыңды арқасына таман апарсаң, құлағын жымитып,</w:t>
        <w:br/>
        <w:t>21</w:t>
        <w:br/>
        <w:t>-- Оған болмайды. Кемпірауызбен суыр,- деді.</w:t>
        <w:br/>
        <w:t>Дуалы ауыз ғой, кемпірауызбен оп-оңай суырылды.</w:t>
        <w:br/>
        <w:t>-- Үлкен үйде, шкафтың астыңғы тартпасында,</w:t>
        <w:br/>
        <w:t>кішкене ақ жәшікте тағаның шегесі бар, бәйбішеге ай-</w:t>
        <w:br/>
        <w:t>тып, одан алты шеге әкел!-- деп бір жігітті жұмсады. Көз</w:t>
        <w:br/>
        <w:t>ілескен жоқ, жігіт барды да алып келді.</w:t>
        <w:br/>
        <w:t>Жаңа шегені қаға бастағанда ат шапшып, айнала берді.</w:t>
        <w:br/>
        <w:t>Бай бар ынтасын салып, еңкейіп сығалап:</w:t>
        <w:br/>
        <w:t>-- Шынтағың соқтыма! Тұрасына кетпесін, шалқайта</w:t>
        <w:br/>
        <w:t>қақ!-- деп, жігіттеріне қадағалады. Байға кім сөз қайыр-</w:t>
        <w:br/>
        <w:t>сын, бірі аттың қолтығын, бірі мойнын сипап: «Құр, Жа-</w:t>
        <w:br/>
        <w:t>нуарым, құр!» деп атқа еңсесін салысты. Қаққан сайын ат</w:t>
        <w:br/>
        <w:t>шапшып, секіріп тұрмады. «Байқа, байқаны» бай да</w:t>
        <w:br/>
        <w:t>көбейтті. Сөйтіп жүргенде, бүкпелі аяғы босанып кетті.</w:t>
        <w:br/>
        <w:t>-- Неге босатасың, дурак!-- деп, бай аяғын ұстағанға</w:t>
        <w:br/>
        <w:t>ұрысты.</w:t>
      </w:r>
    </w:p>
    <w:p>
      <w:r>
        <w:t>Жігіт таңдайын қағып, аяққа жармасып жатып:</w:t>
        <w:br/>
        <w:t>-- Шылбыр үзіліп кетті,- деді.</w:t>
        <w:br/>
        <w:t>-- Андағың қай шылбыр? Бері көрсетші!</w:t>
        <w:br/>
        <w:t>Жігіт көрсетті. Бай шылбырды көріп:</w:t>
        <w:br/>
        <w:t>-- Кімдікі бұ жаман шылбыр? Біздің шылбыр емес</w:t>
        <w:br/>
        <w:t>қой!-- деп ақырды.</w:t>
        <w:br/>
        <w:t>Ат басын ұстаған жігіт бұл аттың шылбыры кеше</w:t>
        <w:br/>
        <w:t>құрыққа тағылғанын, мына шылбыр қойшыныкі екенін</w:t>
        <w:br/>
        <w:t>айтты. Бай:</w:t>
        <w:br/>
        <w:t>-- Құрықтың өз бауы қайда? Құрықтан ол шылбыр</w:t>
        <w:br/>
        <w:t>неге алынбаған? Өз жүгеніне неге тағылмаған?-- деп сұра-</w:t>
        <w:br/>
        <w:t>ды.</w:t>
        <w:br/>
        <w:t>Жігіт құрықтың бауы үзіліп қалғанын, құрық жылқ-</w:t>
        <w:br/>
        <w:t>ышыда кеткенін білдірді.</w:t>
        <w:br/>
        <w:t>Бай кейіді.</w:t>
        <w:br/>
        <w:t>-- Шылбырды құрыққа таққан кім?-- деп сұрады.</w:t>
        <w:br/>
        <w:t>Жігіт таққан кісіні атағанда, бай:</w:t>
        <w:br/>
        <w:t>-- Иттің баласы!-- деді.</w:t>
        <w:br/>
        <w:t>Бай «иттің баласы» деген кісіге бапты болмайтынын</w:t>
        <w:br/>
        <w:t>жігіттер де біліп, тым-тырыс болды. Өйткені ол зорын тап-</w:t>
        <w:br/>
        <w:t>қанда, байдың аузынан шығатын сөз ғой.</w:t>
        <w:br/>
        <w:t>Бай ашулана бастаған кезде, тұруды қолайсыз көріп,</w:t>
        <w:br/>
        <w:t>Мамекең үйге жөнелді. Бір дуан елді аузына қаратқан атақ-</w:t>
        <w:br/>
        <w:t>ты байдың шылбырға бола ренжігені Мамекеңе уақ мінез</w:t>
        <w:br/>
        <w:t>секілді көрінді. Шегенің қай жерде тұрғанына дейін</w:t>
        <w:br/>
        <w:t>білгеніне --«неткен ұмытпайтын шаруақор адам!» деп таң</w:t>
        <w:br/>
        <w:t>216</w:t>
        <w:br/>
        <w:t>Қара түн жан-жағын қамап жұтып коятындай ұмты-</w:t>
        <w:br/>
        <w:t>лып келе жатыр. Таулар бұлдырап барады. Айдалада жер-</w:t>
        <w:br/>
        <w:t>мен-жексен қыбыр-қыбыр етін, домалаңдап Қойтеке</w:t>
        <w:br/>
        <w:t>келеді. Жүрісі өнбейді. Қай бір борбайы үзын кісі. Тойта-</w:t>
        <w:br/>
        <w:t>лаңдаған шоқай етік кегжиіп кейін тартады, томаршағы</w:t>
        <w:br/>
        <w:t>бұлтылдап тайғанай береді. Сонда да ентелеп, ентігіп, жан</w:t>
        <w:br/>
        <w:t>ұшырып, тырбаңдауын қоймайды. Тер пұшпағынан ақты.</w:t>
        <w:br/>
        <w:t>Жыртық милық, жалбыр тымағын қолына алды, жаман</w:t>
        <w:br/>
        <w:t>тонның белін шешті. Ә дегенде бойы әнтек сейілген</w:t>
        <w:br/>
        <w:t>тәрізденді, аздан соң шекесіне қыл бұрау салған адамдай</w:t>
        <w:br/>
        <w:t>басы тарыла бастады. Тер қатқанын біліп, жаман тыма-</w:t>
        <w:br/>
        <w:t>ғын жалп еткізіп қайта киді.</w:t>
        <w:br/>
        <w:t>Не дегенмен жанды қарға ғой, борбайы тызыңдап, жер</w:t>
        <w:br/>
        <w:t>кенеше қыбырлап келеді. Бір игі жері -- алыс-жақынды</w:t>
        <w:br/>
        <w:t>көп кезіп, тырбық борбайы жер мөлшерін алған ғой; ал-</w:t>
        <w:br/>
        <w:t>ғашқы бетінен адасқан жоқ. Әлден уақытта серейген мой-</w:t>
        <w:br/>
        <w:t>нақтарды көзі шалды. Келе-ақ: «Шөк, былай, ақ шелек!»</w:t>
        <w:br/>
        <w:t>деп, шырылдап айғайды салды. Түйелер: «Сен қайдан келіп</w:t>
        <w:br/>
        <w:t>қалдың?» дегендей әуелі аңтарылып, бір қарады да, жаяу</w:t>
      </w:r>
    </w:p>
    <w:p>
      <w:r>
        <w:t>Қойтеке екенін көрген соң «ыж-ыж!» деп мазақтаған не-</w:t>
        <w:br/>
        <w:t>меше мойындарын қақырайтып, көрмегенсіп, қырындап</w:t>
        <w:br/>
        <w:t>жайыла берді. Әйткенмен тырбаңдаған Қойтекенің шо-</w:t>
        <w:br/>
        <w:t>лақ ағашы Тірсектеріне тықылдай бастаған соң, түйелер</w:t>
        <w:br/>
        <w:t>елейін деді, айдаған жағына ығыса берді. Бір жаман жері</w:t>
        <w:br/>
        <w:t>-- ішінде бас білгі түйе жоқ екең. Мойнақ ит қайбір жөнге</w:t>
        <w:br/>
        <w:t>жүрген, бірін қайырса, бірі теріс лағып, сілесін әбден</w:t>
        <w:br/>
        <w:t>қатырды. Қайырған сайын қарғайды: «Жау алғыр, иттің</w:t>
        <w:br/>
        <w:t>малы» деп қояды. Түйелерге «қарағым!» дегенмен бір есеп.</w:t>
        <w:br/>
        <w:t>Тайталандап алас ұрып жүргенде, өкшесі даладай боп</w:t>
        <w:br/>
        <w:t>қажалып қалған екен, қаны сорғалап, майы шығып,</w:t>
        <w:br/>
        <w:t>ауырып жүргізбейді. Жерде қырбық қар, түн. Амал жоқ,</w:t>
        <w:br/>
        <w:t>шоқай етігін қолтығына қысып, жаяу жүгірді. Әудем жер-</w:t>
        <w:br/>
        <w:t>ге бармай-ақ, мұзға тыққандай аяғы ағаш боп қатып қал-</w:t>
        <w:br/>
        <w:t>ды. Аяғы мұздаған соң, бойы да жаурады...</w:t>
        <w:br/>
        <w:t>Тісі тісіне сақылдап, дірілдеп, өлдім-талдым дегенде</w:t>
        <w:br/>
        <w:t>түйелерді айдап, ауылға келді. Келе мұрттай ұшып, ас</w:t>
        <w:br/>
        <w:t>үйдегі жаман жабдық ортасына кірді.</w:t>
        <w:br/>
        <w:t>Мана біздің «Жақсылар» Әлдекейдің Мүсірәліні мазақ-</w:t>
        <w:br/>
        <w:t>тағанына, Жынды Қараның буаз мәтүшке болғанына мәре-</w:t>
        <w:br/>
        <w:t>сәре болып, жылы үйде майға тойып, «құдай берген кісі</w:t>
        <w:br/>
        <w:t>ғой» деп байды мадақтасып жатқанда, Қойтеке: «Иттің малы...</w:t>
        <w:br/>
        <w:t>ақ шелек!» деп егіле еңіреп, үсіп өлгелі келе жатыр еді.</w:t>
        <w:br/>
        <w:t>24</w:t>
        <w:br/>
        <w:t>алақанымен шартылдатып, байдың өрнына салды. Оны</w:t>
        <w:br/>
        <w:t>көргенде Ақбілектің іші қазандай қайнады. «Есіл апасының</w:t>
        <w:br/>
        <w:t>орнына әлдекімнің жаман қатыны шынымен жатқаны ма?!</w:t>
        <w:br/>
        <w:t>Апасының аруағын қорлады ғой, апасын аяқсытты ғой!»</w:t>
        <w:br/>
        <w:t>Мана алғаш көргенде-ақ денесі жиіркеніп еді. Енді апасы-</w:t>
        <w:br/>
        <w:t>ның төсегіне жататынын көргенде, бұл бөтен қатын</w:t>
        <w:br/>
        <w:t>Ақбілектің асыл нәрсесіне озбырлық, қылғалы, бірдеңесін</w:t>
        <w:br/>
        <w:t>ұрлағалы келгендей көрінді. Өзіне де, осы үйге де жау деп</w:t>
        <w:br/>
        <w:t>түсінді. Бұрын төргі үйге жататын Ақбілек, бөтен қатын кел-</w:t>
        <w:br/>
        <w:t>ген соң, екі бауырын алып, ауыз үйге жатты. Бөтен қатын</w:t>
        <w:br/>
        <w:t>келе-ақ бәрін айдап шығып, әкесін жеке иемденіп кеткені</w:t>
        <w:br/>
        <w:t>де Акбілекке ауыр тиді. Әкесінен біржола айрылғандай көрді.</w:t>
        <w:br/>
        <w:t>Көпке дейін Ақбілектің көзі ілінбеді. Төргі үйдегі әкесінің</w:t>
        <w:br/>
        <w:t>сыбыры тоң жермен жүрген аттың дүбіріндей естіліп жатыр.</w:t>
        <w:br/>
        <w:t>Үлкен кісінің ебі де кетіп қалады екен. Әкесінің дем алға-</w:t>
        <w:br/>
        <w:t>ны, жөтелгені... Қатынның шылапшын салдыратқаны, су-</w:t>
        <w:br/>
        <w:t>дың сарылдағаны -- бәрі сайрап түр. Естімейін деп, көрпе-</w:t>
        <w:br/>
        <w:t>мен басын тұйықтап оранып біраз жатып еді, оған да болма-</w:t>
        <w:br/>
        <w:t>ды. Бұрын апасы барда мүның бір де бірін құлағы естімеуші</w:t>
        <w:br/>
        <w:t>еді. Еңді өзі де қатын болып қалғандікі ме, немене, әйтеуір</w:t>
        <w:br/>
        <w:t>құлағын салмайын десе де еріксіз сала берді. Бұрын әкесін</w:t>
        <w:br/>
        <w:t>әке деп ойлаушы еді. Енді әкесі жүрт көзінше.биеге-шапқан</w:t>
        <w:br/>
        <w:t>айғыр тәрізді көрінді, әкесін ұятсыз, жаман адам көріп,</w:t>
        <w:br/>
        <w:t>жиренді... Сөйтіп жатқанда, қара мүртпен, Бекболатпен бірге</w:t>
        <w:br/>
        <w:t>жатқан, құшақтасқан күндер көзіне елестеп, өз көңілі де</w:t>
        <w:br/>
        <w:t>еркекті тіледі. Әкесін мына бөтен қатынға қызғанған</w:t>
        <w:br/>
        <w:t>тәрізденді. Аламның есіне келмейтін жаман-жаман, былға-</w:t>
        <w:br/>
        <w:t>ныш ойлар басына келіп, енді өзінен-өзі жиреніп, дөңбекшіп,</w:t>
        <w:br/>
        <w:t>қайтерін білмеді. Мұндай жаман ойларды ойлауға "кім, не</w:t>
        <w:br/>
        <w:t>себеп болғанын да біле алмады. Қалайда жүрегі лүпілдеп,</w:t>
        <w:br/>
        <w:t>басы айналып, тұншығып, көп азап тартып жатып, әбден</w:t>
      </w:r>
    </w:p>
    <w:p>
      <w:r>
        <w:t>талғанда көзі ілінді.</w:t>
        <w:br/>
        <w:t>Ертеңінде түндегі бөтен қатын әлдеқашанғы осы үйдін</w:t>
        <w:br/>
        <w:t>байырғы қатынынан жаман ерте тұрып, төсек жиып, бай-</w:t>
        <w:br/>
        <w:t>ға дәрет алғызып, орамал әперіп, шылапшынды шығар-</w:t>
        <w:br/>
        <w:t>тып, сымпыңдап, қужаңдап, ажарланып, құлпырып</w:t>
        <w:br/>
        <w:t>түрегелді. Шай ішкенде кешегідей Ақбілектің қасына отыр-</w:t>
        <w:br/>
        <w:t>май дастарқанның ана басына, апасының орнына, ақса-</w:t>
        <w:br/>
        <w:t>қалдың қасына отырды. Астына төрт қабаттап кәрне де</w:t>
        <w:br/>
        <w:t>салып алыпты. Ақбілек екі бауырымен дастарқанның бұ</w:t>
        <w:br/>
        <w:t>жақ шетінде қалды. Үш бала бір жақ, ана қатын бір жақ</w:t>
        <w:br/>
        <w:t>секілді көрінді. Қақ ортада -- төрде әкесі отыр. Әкесі бұлар</w:t>
        <w:br/>
        <w:t>221</w:t>
        <w:br/>
        <w:t>жақтыкі бола ма, оныкі бола ма, белгісіз. Мына қатын-</w:t>
        <w:br/>
        <w:t>ның отырысы, тұрысы, Лезде «бәйбіше» бола қалғаны,</w:t>
        <w:br/>
        <w:t>дастарқанның басына, әкесіне жақын отырғаны...-- бәрі</w:t>
        <w:br/>
        <w:t>де Ақбілекке ұнамай отыр. Бұл қатынды «апа» деп атауға</w:t>
        <w:br/>
        <w:t>ындыны қаламай, еңді не деп атарын тағы біле алмай отыр.</w:t>
        <w:br/>
        <w:t>Бірақ «апа» демеске тағы болмайды. әкесіне қатын бол-</w:t>
        <w:br/>
        <w:t>ды. Ол қатынға бола емес, әкесінің көңілі үшін «апа» деу</w:t>
        <w:br/>
        <w:t>керек. Қатын алу әкесіне лайық болды. Әкесіне лайық</w:t>
        <w:br/>
        <w:t>болған іске Ақбілек қарсы тұруға жол жоқ. Осылай болу-</w:t>
        <w:br/>
        <w:t>ға тиіс. Міне, Ақбілектің жұбанышы.</w:t>
        <w:br/>
        <w:t>Өрік шаруақор қатын боп шықты. Шаруақорлығы ғой:</w:t>
        <w:br/>
        <w:t>белдемшесін байланып, жеңін сыбанып, соғымның ішек-қар-</w:t>
        <w:br/>
        <w:t>нын аршыған қатындарға қолғабыс қылып ішекке жылтаң</w:t>
        <w:br/>
        <w:t>қарақ май жібермей, бір табаққа бөлек жинады. Ішек-қарын-</w:t>
        <w:br/>
        <w:t>шы қатындардың некесіне басылған шақпақ ет, шажырқай,</w:t>
        <w:br/>
        <w:t>ұйқы, бел тамыр, шолақ кеңірдек, талақ сияқтыларды да:</w:t>
        <w:br/>
        <w:t>-- Бері әкел, бермен!-- деп, танауын жетбектеп, астау-</w:t>
        <w:br/>
        <w:t>ға сала берді. Өрік қырындаған кезінде қатындар біріне-</w:t>
        <w:br/>
        <w:t>бірі қарап, еріндерін шығарып:</w:t>
        <w:br/>
        <w:t>--Мынау бір ындыны жарымаған шіркін ғой!- деп</w:t>
        <w:br/>
        <w:t>күңкілдесті. . )</w:t>
        <w:br/>
        <w:t>Қазы тілгенде, шұжық, бүйен қарта қылғанда, мүше</w:t>
        <w:br/>
        <w:t>бұзғанда Өрік өзі қақайып қарап отыратын болды. Не-</w:t>
        <w:br/>
        <w:t>ғұрлым Өрік қытымыр, құнтақты болған сайын, соғұрлым</w:t>
        <w:br/>
        <w:t>қатындар да ерегісіп, ұрламайтынды ұрлауға айналды.</w:t>
        <w:br/>
        <w:t>Бұрынғыдай емес, малшы, құлшы да шөміштен қысым</w:t>
        <w:br/>
        <w:t>көрді. Есепке кірмей, емін-еркін тиетін ішек-қарын, өкпе,</w:t>
        <w:br/>
        <w:t>көтен, мойындар да қылға тізілді. Өрік лас салуға да</w:t>
        <w:br/>
        <w:t>шеберлік көрсетті. Бұрын соғым сойған күні бәйбіше</w:t>
        <w:br/>
        <w:t>марқұм ауылдың кісілерін шақырып, жылы-жұмсағын</w:t>
        <w:br/>
        <w:t>асып, бір тойғызушы еді, биыл.ол да болмады. Сөйтіп,</w:t>
        <w:br/>
        <w:t>Өрік бір жақ, ауыл бір жақ болуға айналды. Өрікке нара-</w:t>
        <w:br/>
        <w:t>зы болғандар Ақбілекке келіп шақты. Ақбілек бір-екі</w:t>
        <w:br/>
        <w:t>көрші қатынның сөзіне кірісіп:</w:t>
        <w:br/>
        <w:t>-- Апа, не қыласыз? Бұрын алып. жүрген нәрсесі ғой,-</w:t>
        <w:br/>
        <w:t>деп еді. :</w:t>
        <w:br/>
        <w:t>-- Ас-суда жұмысың болмасын! Бар, ісіңді қыл!-- деп,</w:t>
        <w:br/>
        <w:t>бетін қайырып тастады.</w:t>
      </w:r>
    </w:p>
    <w:p>
      <w:r>
        <w:t>«Осы үйді тез байытуға келген ғой» деп, ауыл-үй Өрікті</w:t>
        <w:br/>
        <w:t>жарадай көрді.</w:t>
        <w:br/>
        <w:t>Оның бәрін де Ақбілек елең қылмас еді, Ақбілектің</w:t>
        <w:br/>
        <w:t>жанына бататын қылықтары да көріне бастады. Бір күні</w:t>
        <w:br/>
        <w:t>22</w:t>
        <w:br/>
        <w:t>Мүсірәлі Әлдекеймен құрдас еді, әзілге доғал болған</w:t>
        <w:br/>
        <w:t>соң, Әлдекей оның иығынан түспеуші еді. Бай сонысын</w:t>
        <w:br/>
        <w:t>біліп, әлгі бишараны «тағы бір қолға ал» дегені еді. Бай-</w:t>
        <w:br/>
        <w:t>дың мұнсын сезген соң, Әлдекей ұзын кеңірдегін созып:</w:t>
        <w:br/>
        <w:t>-- Баяғыда осы Мүсірәлі Шаян ноғайдың бақалын</w:t>
        <w:br/>
        <w:t>қыдырып жүр еді,- деген кезде-ақ отырған жүрт жымың-</w:t>
        <w:br/>
        <w:t>дап, күлуге ыңғайлана бастады.</w:t>
        <w:br/>
        <w:t>-- Бұл оңда Бөкетпен құда ғой. Бөкет бір тілді адам</w:t>
        <w:br/>
        <w:t>еді. Сонда Мүсірәлі қалмақшы Исабаймен оңаша сөйлесе</w:t>
        <w:br/>
        <w:t>беріпті. «Құдаңыз сізді керек қылмай кетті-ау!» ден, жұрт</w:t>
        <w:br/>
        <w:t>Бөкетке қалжыңдаса керек. Сонда насыбайын атып бо-</w:t>
        <w:br/>
        <w:t>лып, Бөкет айтқан екен: батыр мен батыр мандайласқан</w:t>
        <w:br/>
        <w:t>жауда бас қосады; шешен мен шешен таңдайласқан дауда</w:t>
        <w:br/>
        <w:t>бас қосады; молда мен молда жайнамазда бас қосады; ит</w:t>
        <w:br/>
        <w:t>пен ит жер ошақта бас қосады. Анау -- қалмақшының</w:t>
        <w:br/>
        <w:t>иті, мынау -- қасқыр тымақтың иті. Екі иттің бас қосқан</w:t>
        <w:br/>
        <w:t>жері осы болды ғой,- деген екен.</w:t>
        <w:br/>
        <w:t>Жүрт ду күлді. Мүсірәлі қызараңдап:</w:t>
        <w:br/>
        <w:t>-- Уа, шіркін-ай, уа, шіркін-ай! Қашан сүй ден... Өзің</w:t>
        <w:br/>
        <w:t>кім едің?..- деп келе жатқанда, Әлдекей тағы киіп әкетті:</w:t>
        <w:br/>
        <w:t>-- Тәнті мырзаның аузынан жалыны шығын тұрған</w:t>
        <w:br/>
        <w:t>кезі. Біздің Сәрсекеңе қырындап жүрсе керек. Қозыкете</w:t>
        <w:br/>
        <w:t>келіп түсіпті. Қозыке: «Сәрсекең алдына жай, Сәрсекең</w:t>
        <w:br/>
        <w:t>алдына жай» дей берсе керек. Сонда Тәнті мырза дастар-</w:t>
        <w:br/>
        <w:t>қанды серпіп жіберіпті. Жұрт аңтарылып отырып қапты.</w:t>
        <w:br/>
        <w:t>Омарәлі ділмар адам екен, сөзді со кісі бастапты:</w:t>
        <w:br/>
        <w:t>-- Ертеде бір хан жаман хандікіне қонаққа келген екен.</w:t>
        <w:br/>
        <w:t>Жаман хан салған жерден: «Е, хан, еліңіздің қатыны буаз</w:t>
        <w:br/>
        <w:t>ба? Малы жуан тыша ма?»-- деп келе жатқанда, ана бөлме-</w:t>
        <w:br/>
        <w:t>де отырған қатыны шыжымды тартып қапты. Жаман хан</w:t>
        <w:br/>
        <w:t>борбайын ұстай-мұстай тұра жөнеліпті. Жаман ханның</w:t>
        <w:br/>
        <w:t>данышпан уәзірі бар екен. Жақсы хан уәзірден: «Ханың</w:t>
        <w:br/>
        <w:t>неге кетіп қалды? Қатыны буаз ба? Малы жуан тыша ма»</w:t>
        <w:br/>
        <w:t>дегені қай сөзі?»-- деп сұрайды. Сонда уәзір отырып:</w:t>
        <w:br/>
        <w:t>«Қатыны буаз ба?» дегені -- «еліңіздің есімі қалай?» дегені</w:t>
        <w:br/>
        <w:t>еді; «малы жуан тыша ма?» дегені -- «шаруасы берекелі</w:t>
        <w:br/>
        <w:t>ме?» дегені еді. Сіз сол сөзіне түсінбеген соң, кетіп қалды</w:t>
        <w:br/>
        <w:t>депті. Жақсы хан аттанған соң: «Мені не деп кетті?» деп,</w:t>
        <w:br/>
        <w:t>жаман хан уәзірінен сұрағанда, уәзір манағы жауабын ай-</w:t>
        <w:br/>
        <w:t>тып: «Сізді мақтап кетті»,-- депті. Сонда жаман хан: «Уай,</w:t>
        <w:br/>
        <w:t>әттеген-ай! Шыжымды ерте тартпағанда, одан Да дәмді</w:t>
        <w:br/>
        <w:t>сөздерім бар еді»;- деген екен.</w:t>
        <w:br/>
        <w:t>209</w:t>
      </w:r>
    </w:p>
    <w:p>
      <w:r>
        <w:t>ренжиін деді. Бірақ әкесіне не десін! Балалардың, шаруа-</w:t>
        <w:br/>
        <w:t>ның қамын ойлап асыққан шығар деп әзін-өзі жүбатты,</w:t>
        <w:br/>
        <w:t>тек тәуір адам боп жолыққай еді деп тіледі. Апасы өлген</w:t>
        <w:br/>
        <w:t>соң енді бәрібір ғой, несіне күйіп-піссін? Және әз қайғысы</w:t>
        <w:br/>
        <w:t>өзінде, әкесінің қатын алғанын тексергендей боп жүр ме?</w:t>
        <w:br/>
        <w:t>Бұл хабардан кейін бір жұма өтер-өтпесте, мал алуға 5</w:t>
        <w:br/>
        <w:t>кісі құдалар да келіп қалды. Бастығы әнеугі Иманбай би,</w:t>
        <w:br/>
        <w:t>өзгесі жамағайындары. Бір қой сойылып, құйрық-бауыр</w:t>
        <w:br/>
        <w:t>желініп, ертеңіне құдалар үш сиыр, бір ат, бір тай, бір түйе</w:t>
        <w:br/>
        <w:t>алып, ауылына қайтты. Қатынды әкелуге ақсақал Әмірді,</w:t>
        <w:br/>
        <w:t>Қажікенді, Тағы бір-екі жолдас қосып жіберді. Екі күн өтіп,</w:t>
        <w:br/>
        <w:t>үшінші күні кешке Ақбілектің жаңа шешесін алып келді.</w:t>
        <w:br/>
        <w:t>Ауылдың қатындары үй ішін дұрыстап жиып, сыпы-</w:t>
        <w:br/>
        <w:t>рып, тазалап, шашуларын да әзірлеп қойған екен, алды-</w:t>
        <w:br/>
        <w:t>нан шығып жаяулатып әкеліп, төр үйге кіргізіп: «Ірі жо-</w:t>
        <w:br/>
        <w:t>лың құтты болсын!» деп, кексе қатындар шашу шашты.</w:t>
        <w:br/>
        <w:t>Жаңа шешесін Ақбілектің қасына таман отырғызған еді.</w:t>
        <w:br/>
        <w:t>Сара Ақбілектің алдында, әкесі еркектермен төрде отыр еді.</w:t>
        <w:br/>
        <w:t>Қатындар қамалап, балалар анталап, үй іші кісіге лық толды.</w:t>
        <w:br/>
        <w:t>Ақбілек жаңа шешесіне көз қырын салды. Көзі</w:t>
        <w:br/>
        <w:t>тікшиген, жұқа қабақ, қайқақ ерін, таңқы мұрын, тымы-</w:t>
        <w:br/>
        <w:t>райған, тымпиған, қайқандау қара сұр адам екен. Үйге</w:t>
        <w:br/>
        <w:t>жылан кіріп келгендей, Ақбілектің жүрегі су ете түсті.</w:t>
        <w:br/>
        <w:t>Сара Ақбілекке қарай тығылып, көзі бажырайып, үріккен</w:t>
        <w:br/>
        <w:t>тайлақша ожырая қалды. Қажікен көзі үйреніп келген ғой,</w:t>
        <w:br/>
        <w:t>еш нәрседен хабарсыз -- киімін шешініп, әкесінің алдына</w:t>
        <w:br/>
        <w:t>барып жантайды. Ақсақал көзінің құйрығын бірер жіберді.</w:t>
        <w:br/>
        <w:t>Не ойлағанын кім білсін, балаларға:</w:t>
        <w:br/>
        <w:t>-- Топырламай, шығындар!-- деді.</w:t>
        <w:br/>
        <w:t>Мұндайда қатындар жыбырламай жай отыра ма?</w:t>
        <w:br/>
        <w:t>Кішкене Сараға:</w:t>
        <w:br/>
        <w:t>-- Мынау апаң, қарағым! Саған ана болам деп келді...</w:t>
        <w:br/>
        <w:t>Бара ғой!-- десті.</w:t>
        <w:br/>
        <w:t>Соны айтқанда, жаңа апасы:</w:t>
        <w:br/>
        <w:t>-- Келе ғой,-- деп алақанын жайып еді, Сара онан</w:t>
        <w:br/>
        <w:t>жаман үрейленіп, Ақбілекке тығыла түсті.</w:t>
        <w:br/>
        <w:t>-- Енді қайтсін? Тосырқап жатыр... бала ғой... Әлі-ақ</w:t>
        <w:br/>
        <w:t>бауыр басып кетеді-ғой,-- деп қатындар жайластырды.</w:t>
        <w:br/>
        <w:t>Көркембай -деген Кемпір жаңа шешесін қомсынды ма,</w:t>
        <w:br/>
        <w:t>Сараны аяды Ма, бәйбішені жоқтады ма:</w:t>
        <w:br/>
        <w:t>-- Е-е-Й, жасағанның әмірі-ай!-- деп тамсанып, көзін</w:t>
        <w:br/>
        <w:t>сүртті.</w:t>
        <w:br/>
        <w:t>219</w:t>
        <w:br/>
        <w:t>-- Қарағым, сенің кемзалың маған құйып қойғандай</w:t>
        <w:br/>
        <w:t>шығар. Белінің қиғанын көрейін, түймеңді салшы!-- деді.</w:t>
        <w:br/>
        <w:t>Енді аярлық екенін Ақбілек сезді:</w:t>
      </w:r>
    </w:p>
    <w:p>
      <w:r>
        <w:t>-- Мен киюші ме ем? Өлшесең, өз бойыңа өлшей бер!--</w:t>
        <w:br/>
        <w:t>деп, кемзалын шешіп, лақтырып жіберді.</w:t>
        <w:br/>
        <w:t>Өрік әлі де көзі жетпегендей, таңертең, Ақбілек ұйық-</w:t>
        <w:br/>
        <w:t>тап жатқанда, ақырын барып, көрпесін ашып қарады. Ішіне</w:t>
        <w:br/>
        <w:t>суық қол тигенде, Ақбілек шошып оянып:</w:t>
        <w:br/>
        <w:t>-- Ә, ә... Немене... бұл кім?-- деп, үрпиіп түрегеліп</w:t>
        <w:br/>
        <w:t>еді, Өрік:</w:t>
        <w:br/>
        <w:t>-- Көрпең ашылып қалғанға жауып жатырмын,-- деп</w:t>
        <w:br/>
        <w:t>жұбатқан болды.</w:t>
        <w:br/>
        <w:t>Өрік өз көзін жеткізді. Қапысы жоқ, Дәл өзі!</w:t>
        <w:br/>
        <w:t>Бейшара құны қалғандай, неге сонша қудырлады екен?</w:t>
        <w:br/>
        <w:t>Ақбілек бірдеңесін алды ма? Тегі, құны қалған ғой. Құны</w:t>
        <w:br/>
        <w:t>емей, немене? Екі баласынан айырып, Ақбілектің әкесі са-</w:t>
        <w:br/>
        <w:t>тып алды. Мынау шалдың екі кішкене баласын көргенде, өз</w:t>
        <w:br/>
        <w:t>балалары есіне түсіп, «олар не боп жүр екен?» деп, ішін</w:t>
        <w:br/>
        <w:t>жарып жібергендей болушы еді. «Ит ашуын тырнадан ала-</w:t>
        <w:br/>
        <w:t>дының» кері ғой, көзіне көрінгені, әлі жеткен -- Ақбілек</w:t>
        <w:br/>
        <w:t>еді. Бірақ Өрік байға бауыр басқандай, дүңиені бала қыл-</w:t>
        <w:br/>
        <w:t>ғандай, өз балаларын, өткен күнін ұмытуға да айналып бара</w:t>
        <w:br/>
        <w:t>жатыр еді. Оның күйттегені, көбінесе жаңа өмірдің қызық-</w:t>
        <w:br/>
        <w:t>шыжығы еді. Ақбілекпен өштігі әуелде өткен күнін көксеу-</w:t>
        <w:br/>
        <w:t>ден туса да, жүре-жүре ол себеп ұмытылып, енді тек өштіктің</w:t>
        <w:br/>
        <w:t>қызығына түскендіктен өшігуші еді. Жығылғанды жұдырық-</w:t>
        <w:br/>
        <w:t>тау оған -- өнер, мақтан есепті көрінуші еді. Өйткені адам --</w:t>
        <w:br/>
        <w:t>айуанның айуаны ғой. Кімнің басына зобалаң туса соны</w:t>
        <w:br/>
        <w:t>табалауға, мұқатуға, одан әрі батпаққа батыруға құмартып</w:t>
        <w:br/>
        <w:t>тұрады. Табаласа, аяғымен таптаса, сонда айызы қанады.</w:t>
        <w:br/>
        <w:t>Әсіресе ел мақтаған, кірсіз адамды -- кірлеуге жаны өш бо-</w:t>
        <w:br/>
        <w:t>лалы. Өйткені кір көңіл адам кірсізді көре алмайды, күндейді,</w:t>
        <w:br/>
        <w:t>оны да өзімен бастас, өзіндей қылуға тырысады.</w:t>
        <w:br/>
        <w:t>Қыстың аяқ кезінде, Өрік ақсақалды әбден өзіме қарат-</w:t>
        <w:br/>
        <w:t>тым ғой деп, сенімі күшейген кезде, Ақбілектен ақтық</w:t>
        <w:br/>
        <w:t>көңілін шығаруға, екі қабат екенін естіртті. Ақсақал аяғы-</w:t>
        <w:br/>
        <w:t>ның астынан аю шыға келгендей, шошып кетті:</w:t>
        <w:br/>
        <w:t>-- АП! Оһ!.. Қой... Қой!.. Өй... Өй...-- дей берді. Қатын</w:t>
        <w:br/>
        <w:t>жанын беріп сендірді. «Оны азсынсан» дегендей, босана-</w:t>
        <w:br/>
        <w:t>тын мезгілі де таяу екенін білдірді.</w:t>
        <w:br/>
        <w:t>Ақсақал абдырады, састы, қысылды, жан терге түсті.</w:t>
        <w:br/>
        <w:t>Бұл қыз қасиетінен айрылды деп өкініп, қызғанып, жиреніп</w:t>
        <w:br/>
        <w:t>27</w:t>
        <w:br/>
        <w:t>Күштілер өз тамағына бірдеңе түсірерде: «Жетім-</w:t>
        <w:br/>
        <w:t>жесірдің көз жасы... Әділдік керек... Обал бар... Құдай</w:t>
        <w:br/>
        <w:t>бар...» деп көлгірсінеді. Олай болса, Өрік неге жаза тарТа-</w:t>
        <w:br/>
        <w:t>ды? Екі баласы неге зарлайды? Қойтеке неге жасын жерге</w:t>
        <w:br/>
        <w:t>шыра етеді? Сүттей ұйып отырған, шын сүйіскен асық</w:t>
        <w:br/>
        <w:t>жарлар -- Ақбілек пен Бекболат неге айрылады?</w:t>
        <w:br/>
        <w:t>Қайда шындық? Қайда әділдік? Қайда адамгершілік?</w:t>
        <w:br/>
        <w:t>Қайда құдай? Қайда қиямет?</w:t>
      </w:r>
    </w:p>
    <w:p>
      <w:r>
        <w:t>Сайланыңдар, бейуаздар! Қасқыр өзі де ойланбайды.</w:t>
        <w:br/>
        <w:t>Әбен аулына барғандағы Мамырбай ақсақалдың ат-</w:t>
        <w:br/>
        <w:t>қосшысы Итаяқтың Ұлтарағы еді. Итаяқтың әкесі -- Ба-</w:t>
        <w:br/>
        <w:t>қыраш. Бақыраштың әкесін адам да білмейді. Сондықтан</w:t>
        <w:br/>
        <w:t>Ұлтарақтарды жұрт «тобы жоқ, шұнақ, құл» деуші еді.</w:t>
        <w:br/>
        <w:t>Ұлтарақ қол-аяғы бақандай, қара жон, солапат, көсе жігіт</w:t>
        <w:br/>
        <w:t>еді. Ат баққан, шөп шапқан, самаурын қойған, ет асаған-</w:t>
        <w:br/>
        <w:t>нан басқа «Жақсылардың» сөзіне араласпаған жігіт еді.</w:t>
        <w:br/>
        <w:t>Жасы қырыққа келсе де, әлі қатын алған жоқ. Өйткені</w:t>
        <w:br/>
        <w:t>өзінен үлкен екі ағасы Байпақ пен Шұлғау, сол</w:t>
        <w:br/>
        <w:t>«жеңгесімен тамыр» деп, ауыл-үйдің қатындары әсек қылар</w:t>
        <w:br/>
        <w:t>еді. Өйткені ағасы Байпақ «шірік неме» болған соң, Ұлта-</w:t>
        <w:br/>
        <w:t>рақ «жақсылардың» жанына еріп, ет жегенге буланып,</w:t>
        <w:br/>
        <w:t>жеңгесін қатынынан жаман сабаушы еді.</w:t>
        <w:br/>
        <w:t>Ақсақал Әбен ауылынан келген соң, Ұрқиялар:</w:t>
        <w:br/>
        <w:t>-- Үлкен кісі не бітіріп қайтты? Не сөз болды?..-- де-</w:t>
        <w:br/>
        <w:t>теңде, Ұлтарақ тайдың семіз болғанын, майдың сол қал-</w:t>
        <w:br/>
        <w:t>пыменен қайтқанын, қандай мүшелерін салғанын тәптіштеп</w:t>
        <w:br/>
        <w:t>сөйлей берді. Одан соңғы бір үлкен әңгімесі «буаз мәтүш-</w:t>
        <w:br/>
        <w:t>ке» болды. Ұлтарақтан жарымаған соң қатындар:</w:t>
        <w:br/>
        <w:t>-- Өй, солапат! Өй, сұңқарым! Сені буаз мәтүшкені</w:t>
        <w:br/>
        <w:t>көріп келуге жіберіп пе едік?-- деп келемеж қылды.</w:t>
        <w:br/>
        <w:t>-- Енді қайт дейсіңдер? Мен көргенімді айттым...-- деп</w:t>
        <w:br/>
        <w:t>Ұлтарақ күмілжи берді.</w:t>
        <w:br/>
        <w:t>Ақсақалдың дауысы ашығырақ шыққанына қараған-</w:t>
        <w:br/>
        <w:t>да, үлкен жұмыс бітіріп, көңілденіп қайтқаны байқалады.</w:t>
        <w:br/>
        <w:t>Ертеңіне ақсақал Әмір сияқты ауылдың кейбір еркектерін</w:t>
        <w:br/>
        <w:t>шақырыл алып, қатын алмақ болып қайтқанын естіртті.</w:t>
        <w:br/>
        <w:t>Ағайындары қуанысқан болып, «қайырлы болсын» айтыс-</w:t>
        <w:br/>
        <w:t>ты. Өздері де осыны ойлап жүрсе де, айтуға бата алмай</w:t>
        <w:br/>
        <w:t>жүргенін білдірісті.</w:t>
        <w:br/>
        <w:t>Еркектер білген сөзді әйелдер естімей тұрған ба? Бұл</w:t>
        <w:br/>
        <w:t>әңгіме Ақбілектің де құлағына тиді. Ақбілек сыртына</w:t>
        <w:br/>
        <w:t>шығармаса да, тым болмаса апасының жылын күтпегеніне</w:t>
        <w:br/>
        <w:t>218</w:t>
        <w:br/>
        <w:t>қалды. Бірақ Матайдың Әбеніне мін тағуға болмайды. Ол</w:t>
        <w:br/>
        <w:t>біліп істейді, оның ірі мінездері толып жатыр.</w:t>
        <w:br/>
        <w:t>Әбен өзінен жоғарыға шәкірт, өз теңдесіне кекірт,</w:t>
        <w:br/>
        <w:t>өзінен төменге ұстаз бола біледі. Берем десе де, алам десе</w:t>
        <w:br/>
        <w:t>де, қылам десе де қолынан келеді. Бай білмейтін ақыл</w:t>
        <w:br/>
        <w:t>жоқ, ол-- ішті кісі. Орыстың, қазақтың ұлығы байды ат-</w:t>
        <w:br/>
        <w:t>тап өтіп көрген емес. Бай ұлықты күтсе, есінен тандыра-</w:t>
        <w:br/>
        <w:t>ды. Бірақ бай еш уақытта: «Мынаны былай қылып беріңіз!»</w:t>
        <w:br/>
        <w:t>деп айтқан емес, тек сый-құрметті басына асыра береді.</w:t>
        <w:br/>
        <w:t>Уақ-түйекті айтса, байдың нөкерлері айтады. Олар да бай-</w:t>
        <w:br/>
        <w:t>дың сөзі қылып айтады: «Елдің қамы үшін... пәлен-тү-</w:t>
        <w:br/>
        <w:t>ген» деп жақауратып, майдалап келтіреді. Ол түгілі елдің</w:t>
        <w:br/>
        <w:t>уақ-түйек сөзіне де бай өзі кіріспейді. Ол тек: «Ананы</w:t>
        <w:br/>
        <w:t>үйтіңдер, мынаны бүйтіңдер» деп, қысқаша бұйрық қыла-</w:t>
        <w:br/>
        <w:t>ды. Сырдан сығанақ өткен құла ауыз билері, нөкерлері</w:t>
        <w:br/>
        <w:t>тілдің майын ағызып, қанын тамызып, әңгіменің иін қан-</w:t>
        <w:br/>
        <w:t>дырып; пісіріп, түсіріп әкеліп, «тоқ етерін» байға естіртеді.</w:t>
      </w:r>
    </w:p>
    <w:p>
      <w:r>
        <w:t>Бай не мақұлдайды, не өз қалпына келтіреді.</w:t>
        <w:br/>
        <w:t>Шайдан кейін байдың нөкер-билері бірі: Мамырбай-</w:t>
        <w:br/>
        <w:t>мен, бірі Иманбаймен, бірі Мүсірәлімен оңаша шығып,</w:t>
        <w:br/>
        <w:t>сөзге кірісті. Екі-үш сағаттан кейінгі әңгіменің тоқ етері</w:t>
        <w:br/>
        <w:t>мынау боп шықты:</w:t>
        <w:br/>
        <w:t>)) Мүсірəлінің құдасын көңдіріп, келінін бергізуге бай</w:t>
        <w:br/>
        <w:t>міндетті. Соның үшін Мүсірәлі байға бір жақсы ат сый қылады.</w:t>
        <w:br/>
        <w:t>2) Мамырбай ақсақал құдай дескен құдасынан айры-</w:t>
        <w:br/>
        <w:t>лады, өйткені ол байдың дұшпаны. Малын да, жесірін де!</w:t>
        <w:br/>
        <w:t>кетіру керек. Ақбілекке орын тауып береді.</w:t>
        <w:br/>
        <w:t>3) Имамбай би қол астындағы Өрік деген жесір қатын-</w:t>
        <w:br/>
        <w:t>ды екі баласынан айрып, іргеден шығарып, алты қараға</w:t>
        <w:br/>
        <w:t>Мамырбайға сатады. Қалыңмалдың бір қарасы -- байдың</w:t>
        <w:br/>
        <w:t>сыбағасы болады.</w:t>
        <w:br/>
        <w:t>4) Өрік қатынның малы бөліске түседі. Малдың жа-</w:t>
        <w:br/>
        <w:t>рымы мен екі баланы бір жамағайынның қолына беріп,</w:t>
        <w:br/>
        <w:t>қалған жарымын жақсылар үлестіріп алады.</w:t>
        <w:br/>
        <w:t>5) Мамырбай ақсақалдың бір мүддесі -- Мұқашты</w:t>
        <w:br/>
        <w:t>мұқату болса, оны жайғастыруды бай мойнына алады</w:t>
        <w:br/>
        <w:t>(Қалай жайғастырғанын кейін естірсіз).</w:t>
        <w:br/>
        <w:t>Сөйтіп кешеден бергі сый-құрмет босқа кеткен жоқ,</w:t>
        <w:br/>
        <w:t>есесі толды. Бай -- құдай берген кісі ғой! «Құдай бергенге</w:t>
        <w:br/>
        <w:t>құлай береді!» деген осы да.</w:t>
        <w:br/>
        <w:t>Етке тойғанда, «құда мың жылдык» деп қазақ босқа шата-</w:t>
        <w:br/>
        <w:t>ды. «Мың жылдық» болса, Мамекең құдасынан неге айрылды?”</w:t>
        <w:br/>
        <w:t>217</w:t>
        <w:br/>
        <w:t>артын қиқаң еткізіп, тізгіннің ар жақ тілін тартып тұрма-</w:t>
        <w:br/>
        <w:t>саң, қоң етіңнен қыршып алады. Торы шолақтың жоны</w:t>
        <w:br/>
        <w:t>сида, қарыны қабақтай, бүты таяқтай. Сонда да шолақ</w:t>
        <w:br/>
        <w:t>тоймыш, өмірі арық та, семіз де боп көрген жоқ. Торы</w:t>
        <w:br/>
        <w:t>шолақ ыстық боп көрген мал емес, аузын жерден екі елі</w:t>
        <w:br/>
        <w:t>айырмайды. Жүрт торы шолақ тоймыш болған соң, арқа-</w:t>
        <w:br/>
        <w:t>сынан ер түспейді деп ойлайды. Ер түспесін білген соң,</w:t>
        <w:br/>
        <w:t>торы шолақ тоймыш болғанын қайдан білсін. Торы шо-</w:t>
        <w:br/>
        <w:t>Лақ көзіне көрінгенін күйедей соға бермегенде, не бітірсін,</w:t>
        <w:br/>
        <w:t>үйірі иесіз қап бара ма? Тігетін кестесі қалып бара ма?</w:t>
        <w:br/>
        <w:t>Көп жылқыдан, бос жүрістен күдер үзгелі қашан. Құнан</w:t>
        <w:br/>
        <w:t>болғалы торы шолақ қойшының астынан арылған жоқ,</w:t>
        <w:br/>
        <w:t>бұ күнде торы шолақтың қаншаға келгенін жұрт ұмытып</w:t>
        <w:br/>
        <w:t>та кетті, тек торы шолакты біледі.</w:t>
        <w:br/>
        <w:t>Торы шолақ беріктіктен қойшыға ат болды ма, ол арасы</w:t>
        <w:br/>
        <w:t>мәлім емес; әйтеуір торы шолақ берік. Торы шолаққа</w:t>
        <w:br/>
        <w:t>қамшы дегеніңіз -- жалақтың тілімен бір есеп, өйткені</w:t>
        <w:br/>
        <w:t>борбай жақты қойшыға тапсырып, ауызбен ауыл-үй қон-</w:t>
        <w:br/>
        <w:t>ған болатын. Торы шолақтың жаны сүйетін жүрісі -- аяң.</w:t>
        <w:br/>
        <w:t>Бүлкектен де оған налог төлегені оңай. (Желіс, шабыс</w:t>
        <w:br/>
        <w:t>түске кірмеген нәрсе ғой). Өйткені кішкене бүлкектесе,</w:t>
        <w:br/>
        <w:t>қарыны қорық-қорық етіп, шорттасы үзіліп кете жаздай-</w:t>
        <w:br/>
        <w:t>ды. Оның бүлкегі мінген кісіге де пәлен бапты емес. Оны</w:t>
        <w:br/>
        <w:t>бүлкектетем дегенше, томарлы жерде қоқай арбаға мін.</w:t>
      </w:r>
    </w:p>
    <w:p>
      <w:r>
        <w:t>Қойға мінген мал құл болып кетеді ғой. Қалайда торы</w:t>
        <w:br/>
        <w:t>шолақ үштің біріне қосылған мал. Ол үшіміз: жаман қатын,</w:t>
        <w:br/>
        <w:t>шабан ат, өтпес пышақ қой.</w:t>
        <w:br/>
        <w:t>Торы шолақты неге сөз ғып отыр деп қоңыраймаңыз.</w:t>
        <w:br/>
        <w:t>Оның кішкене кілтипаны бар. Мана Әбен байдың үйінде</w:t>
        <w:br/>
        <w:t>құрметті қонақтар көк дастарқанды жағалай отырып, шайға</w:t>
        <w:br/>
        <w:t>бас қояды ғой. Дәл сол кезде осы торы шолаққа мініп,</w:t>
        <w:br/>
        <w:t>Қойтеке түйеге кеткен еді.</w:t>
        <w:br/>
        <w:t>Малшылар да торы шолаққа ұқсап, жоқтан өзгеге</w:t>
        <w:br/>
        <w:t>ерініп, біріне-бірі иек сүйеп кететін әдеті ғой. Түйеші қой-</w:t>
        <w:br/>
        <w:t>шыға сеніп, ауа жайылған бес түйесін қайырмаған екен.</w:t>
        <w:br/>
        <w:t>Өзі қайырып алар деп, қой ұзап бара жатқан соң, қойшы</w:t>
        <w:br/>
        <w:t>да айдап келмепті. Күн кешкіріп бара жатқан соң, қойшы</w:t>
        <w:br/>
        <w:t>мен түйеші әңгімеде жүріп, атқа жеңіл Телпекбайды тау-</w:t>
        <w:br/>
        <w:t>ып алМасын ба? «Сен барып, айдап келе ғой?!» деп, торы</w:t>
        <w:br/>
        <w:t>шолақпен Қойтекені жіберді.</w:t>
        <w:br/>
        <w:t>Әкесі осы қойдың соңында жүрумен басы көрге кірген,</w:t>
        <w:br/>
        <w:t>шешесі байдың сиырын сауатын жетім бала кім десеңіз,</w:t>
        <w:br/>
        <w:t>212</w:t>
        <w:br/>
        <w:t>ол -- Қойтеке. 9-дан 12-ге дейін Қойтеке қозы бағып, 13-</w:t>
        <w:br/>
        <w:t>ке шыққан жылы қойдың соңына түсіп еді. Тіс қақпаған</w:t>
        <w:br/>
        <w:t>бала қойшыны ана қойшылар «қолды-аяқты бала» көріп,</w:t>
        <w:br/>
        <w:t>оған-бүған жұмсай беруші еді. Қойтеке де жасынан көп</w:t>
        <w:br/>
        <w:t>жұмсалған кежір бала ғой, әйтпесе тіл алмаса, үлкен қой-</w:t>
        <w:br/>
        <w:t>шылар «тоқмаш» сыйлап қоятынын білген соң, жазған</w:t>
        <w:br/>
        <w:t>Қойтеке тепеңдей түйеге тартты.</w:t>
        <w:br/>
        <w:t>Қойтекенің астында желқом, оның асты торы шолақ,</w:t>
        <w:br/>
        <w:t>қолында шығыршықты кендір қамшы, кигені шолақ</w:t>
        <w:br/>
        <w:t>қаудыр тон, аяғында шана бас шоқай. Көз барында түйенің</w:t>
        <w:br/>
        <w:t>қарасын көрейін деп аяғын тыпырлатып, шолтаң еткізіп</w:t>
        <w:br/>
        <w:t>торы шолақты борбайға салып-салып қалады. Торы шо-</w:t>
        <w:br/>
        <w:t>лақ қырсаудың қырсауы, бит шаққан құрлы қабарына</w:t>
        <w:br/>
        <w:t>келмейді. Торы шолақтың көрген қоқайы осы-ау!</w:t>
        <w:br/>
        <w:t>«Өй, жамандат! Ойсыл келгір!.. Құлағыңды... Иттің</w:t>
        <w:br/>
        <w:t>малы!» деп Қойтеке тістеніп, шапқа да, басқа да, мойынға</w:t>
        <w:br/>
        <w:t>да ұрады. Сол кезде торы шолақ басын бір изеп, екі адым-</w:t>
        <w:br/>
        <w:t>дай ғана бүлк-бүлк борсаңдайды да, жорғасынан жаңы-</w:t>
        <w:br/>
        <w:t>лып кеткен немеше, жалма-жан қыбыр аяңына түседі.</w:t>
        <w:br/>
        <w:t>Қойтеке тағы ұрады, боқтайды, қарғайды, сілейді, жұлқы-</w:t>
        <w:br/>
        <w:t>нады, тыпырлайды. Торы шолақ Міз бақпайды. Жұлқы-</w:t>
        <w:br/>
        <w:t>нып-жүлқынып Қойтеке әбден терледі, қол-аяғы да тал-</w:t>
        <w:br/>
        <w:t>ды. Сонда да тыпырлауын қоймайды. Әлден уақытта бір</w:t>
        <w:br/>
        <w:t>дөңге шығып, көз ұшында бұлдыраған 4--5 қараны көрді.</w:t>
        <w:br/>
        <w:t>Қас қарайып барады. Енді тезірек жетейін деп торы шо-</w:t>
        <w:br/>
        <w:t>лақты тағы да басқа, көзге төпей бастады. Сол төпеудің</w:t>
        <w:br/>
        <w:t>үстінде Кендір қамшының басы ұшып кетіп, сабы шолтаң</w:t>
        <w:br/>
        <w:t>ете түсті. Олай іздеді, бұлай іздеді. Шөптен айырғысыз</w:t>
        <w:br/>
        <w:t>кендір не табылсын.</w:t>
        <w:br/>
        <w:t>Кендір қамшы адыра қалған соң-ақ, Қойтеке мен торы</w:t>
        <w:br/>
        <w:t>шолақтың басына бір алуан жаңа дәуір туды. Бұл дәуір туы-</w:t>
        <w:br/>
        <w:t>сымен-ақ торы шолақтың мерейі үстем бола бастады. Қу</w:t>
        <w:br/>
        <w:t>шекесіне, жұқа шабына жылтыңдап маза бермейтін шыбын-</w:t>
        <w:br/>
        <w:t>нан құтылды. Шолақ саптың сіреу теріге былп еткенін бұйым</w:t>
      </w:r>
    </w:p>
    <w:p>
      <w:r>
        <w:t>көрсін бе? Бірақ, бұл дәуір Қойтекеге жайсыз келді. Қажып</w:t>
        <w:br/>
        <w:t>қалған қары қатты ұруға жарамады, ұрғаны өтпеді. Торы</w:t>
        <w:br/>
        <w:t>шолақ аяңды азайтуға айналды. Мына қыбырмен анау бес</w:t>
        <w:br/>
        <w:t>қараға Жете алмасын сезді. Қарғап, зарлап, боқтап, кейіп,</w:t>
        <w:br/>
        <w:t>ақтық күшін жия, кос тепекке салып, тыпырлап көріп еді,</w:t>
        <w:br/>
        <w:t>торы шолақтан қайран болмады. Қойтекенің жүрегі өртеніп,</w:t>
        <w:br/>
        <w:t>күйіп, долданып, кейіп, жылап, домалаң етті де, торы шо-</w:t>
        <w:br/>
        <w:t>лақты басқа бір салып қоя берді.</w:t>
        <w:br/>
        <w:t>213</w:t>
        <w:br/>
        <w:t>ырына тартып, береген кісі болып алды. Жар дегенде Өрік</w:t>
        <w:br/>
        <w:t>Ұрқиямен ұстасты. Ақбілекті азғырып, өзіне қаршыға</w:t>
        <w:br/>
        <w:t>қылып салатын Ұрқия деп ұқты. Ұрқия келсе, бас терісі</w:t>
        <w:br/>
        <w:t>аузына түсіп, кірпідей жиырылды. Пәле іздеген адамға сыл-</w:t>
        <w:br/>
        <w:t>тау Табылмай тұра ма? Бір күні Ұрқияға: «Қу бас, қан-</w:t>
        <w:br/>
        <w:t>шық, келме үйіме, маңымнан көш жер аулақ жүр!» деп, ит</w:t>
        <w:br/>
        <w:t>терісін басына қаптап айдап шықты. Ұрқия да тоқалдың</w:t>
        <w:br/>
        <w:t>мінездерін ауыл-үйге даттап, өзіне тілеулестер тапты. Сөйтіп,</w:t>
        <w:br/>
        <w:t>Мамырбай ауылы -- екі ұдай партия болды. Бір жағы -</w:t>
        <w:br/>
        <w:t>Өрік бастатқан көршілердің қатыны, екінші жағы -- Ұрқия,</w:t>
        <w:br/>
        <w:t>Акбілек бастатқан ауылдың көпшілігі. Ақсақалдікінен</w:t>
        <w:br/>
        <w:t>ұрттап, жалайтыны бар кедей қатындары тамаққа сатылып,</w:t>
        <w:br/>
        <w:t>Өрікке ауды. Өз ауыз ашары өзінде, кісіге жалынышты</w:t>
        <w:br/>
        <w:t>еместері Ұрқия мен Ақбілек жаққа шықты. Партия болған</w:t>
        <w:br/>
        <w:t>соң біреуді аяй ма, бірін-бірі мұқатуға тырысып әтірікті,</w:t>
        <w:br/>
        <w:t>өсекті өрбіте берді. Кімнің не міні, не жамандығы бар -</w:t>
        <w:br/>
        <w:t>бәрі де терілді, қазылды. Талай бит астындағы жасырын</w:t>
        <w:br/>
        <w:t>сырлар жарыққа шықты. Осы қазбалаудың, аңдысудың</w:t>
        <w:br/>
        <w:t>салдарынан Ақбілектің екі қабат екені де мәлім болды.</w:t>
        <w:br/>
        <w:t>Бұл хабарды естігенде Өрік өлген байы Тіріліп, екі ба-</w:t>
        <w:br/>
        <w:t>ласы қолына тигендей қуанды. Дүниеде әйел бір-бірімен</w:t>
        <w:br/>
        <w:t>өштеспесін. Әйел өштессе, аяу дегенді білмейді, ар-ұятты,</w:t>
        <w:br/>
        <w:t>адамгершілікті ұмытады, қай-қайдағы жараның аузын</w:t>
        <w:br/>
        <w:t>жұлып алатын нәзік, жанды жерді аңдиды, қай-қайдағы</w:t>
        <w:br/>
        <w:t>жан шошырлық былық іске кіріседі. Әйел шақса, шаян-</w:t>
        <w:br/>
        <w:t>нан бетер шағады. Әйел өмірі кешірмейді.</w:t>
        <w:br/>
        <w:t>«Ақбілек екі қабат» деген сөзді құлағы шалғанда Өрік:</w:t>
        <w:br/>
        <w:t>-- Ә! Шешесінің күйігі екен десем, уһілеп, жата</w:t>
        <w:br/>
        <w:t>беретіні... кемзалының түймесін салмайтыны... шапанын</w:t>
        <w:br/>
        <w:t>арқасынан тастамайтыны сол екен ғой,-- деді.</w:t>
        <w:br/>
        <w:t>Содан кейін Өрік бірталайға дейін Ақбілекпен араздығын</w:t>
        <w:br/>
        <w:t>ұмытқан кісідей сөйлесіп, жылы ұшыран, жылмаңдай қалды.</w:t>
        <w:br/>
        <w:t>Негебүйтіп жүргеніне Ақбілек түсіне алмай тамсанды да жүрді.</w:t>
        <w:br/>
        <w:t>Бір күні Ақбілек тысқа шыққалы түрегеп еді. Өрік</w:t>
        <w:br/>
        <w:t>қамқорсып:</w:t>
        <w:br/>
        <w:t>-- Ішіңе жел қарысар, түймеңді салып шықсайшы!-</w:t>
        <w:br/>
        <w:t>деді.</w:t>
        <w:br/>
        <w:t>Шын екенін, аярлық екенін біле алмай, Ақбілек</w:t>
        <w:br/>
        <w:t>күдіктеніп, кірпігін мұңая бір қағып, үндемей шығып кетті.</w:t>
        <w:br/>
        <w:t>Тағы бір күні Өрік әбдіре ақтарып, төрт көз сантоп тауып</w:t>
        <w:br/>
        <w:t>алып, Акбілекпен ақылдасқан болып, өзіне қынама пішті. Өз</w:t>
      </w:r>
    </w:p>
    <w:p>
      <w:r>
        <w:t>кемзалын ұнатпай, Ақбілектің кемзалына салып пішуді қалап:</w:t>
        <w:br/>
        <w:t>226</w:t>
        <w:br/>
        <w:t>Өріктің бір-екі балаларға ұрысқан дауысы шығып жат-</w:t>
        <w:br/>
        <w:t>қанын есітіп ақсақал:</w:t>
        <w:br/>
        <w:t>-- Қатын, қойсайшы! Не керек балаларға ұрса беріп,--</w:t>
        <w:br/>
        <w:t>деген болды. Ақсақалдың көзінше бәсеңдегенмен, оңа-</w:t>
        <w:br/>
        <w:t>шада қатын өзінікін қылып жүрді.</w:t>
        <w:br/>
        <w:t>«Не дер екен?» деп, Ақбілек өгей шешесі. жылатқан</w:t>
        <w:br/>
        <w:t>бауырларын әкесіне жіберіп байқады. Әкесі:</w:t>
        <w:br/>
        <w:t>-- Әй, қатын-ай! Сені ме!?-- деп әңгімесіне айнала берді.</w:t>
        <w:br/>
        <w:t>Ақсақалдың қатынға бата сөйлей алмайтын да мәнісі бар.</w:t>
        <w:br/>
        <w:t>Жасы болса келіп қалды, қатыны мүшел жарым жас. Қаты-</w:t>
        <w:br/>
        <w:t>ны көзіне шөп салса немесе ұрам деп кетіріп алса -- өлім</w:t>
        <w:br/>
        <w:t>ғой. Еңді қартайғанда қатын сабап не барқадар табады.</w:t>
        <w:br/>
        <w:t>Бәрінен бұрын бұл қатын шаруасын тап-тұйнақтай ұқса-</w:t>
        <w:br/>
        <w:t>тып отыр, қылғаны қолайына жағады. Мұндай қатын бол-</w:t>
        <w:br/>
        <w:t>маса, үйі үй бола ма? Қатын ала беру -- оңай емес. Қатын-</w:t>
        <w:br/>
        <w:t>мен шатақтасып жату -- елден-жұрттан тағы ұят. «Менің</w:t>
        <w:br/>
        <w:t>осы ойымды білмей ме екен? Маған жаны ашымай ма екен?</w:t>
        <w:br/>
        <w:t>Балаларды қойғызса болмай ма? Шыршу шығара бермей»</w:t>
        <w:br/>
        <w:t>деп, ақсақал бір қабат Акбілекке де ренжіп қоюшы еді.</w:t>
        <w:br/>
        <w:t>Әнеугі ұрыстан кейін Өрік Ақбілекті иықтатып алуға</w:t>
        <w:br/>
        <w:t>бел байлады. Шам сөнсе Өрік сыбыр-сыбыр етіп, ақсақал</w:t>
        <w:br/>
        <w:t>«е, е, е» дей беруші еді. Сол сыбырдың көбі Ақбілек бола-</w:t>
        <w:br/>
        <w:t>ды екен. «Қызың мені кісі құрлы көрмейді. Ас-судың</w:t>
        <w:br/>
        <w:t>билігін маған беретін емес. Балаларды азғырып, маған жау</w:t>
        <w:br/>
        <w:t>қып қойды. Пәлен жерде пәлен етті деп, өтірікті шындай</w:t>
        <w:br/>
        <w:t>ғып, құлағына тоқи береді екен. Алғашқы кезде ақсақал:</w:t>
        <w:br/>
        <w:t>«Қой! Бала боп па? Өйтпес, есі бар ғой» десе де, күнде</w:t>
        <w:br/>
        <w:t>тоқи берген соң сенбек қой: «Осы қатын неге айта береді?</w:t>
        <w:br/>
        <w:t>Әлде рас та шығар» деген күдік бірте-бірте пайда болды.</w:t>
        <w:br/>
        <w:t>Дала меңіреу ақ кебін. Біресе жел ысқырып боран соға-</w:t>
        <w:br/>
        <w:t>ды; біресе сақылдаған сары аяз болады; біресе шашағы сал-</w:t>
        <w:br/>
        <w:t>быраған бозғыл тұман басады. Қорадан шыққан сиырдың</w:t>
        <w:br/>
        <w:t>бақайы сылдыр-сылдыр етеді. Етіктің сықырына есік үн қаса-</w:t>
        <w:br/>
        <w:t>ды. Есік ашылса екі арба аяз үйге кіреді. Тысқа шыққан қара</w:t>
        <w:br/>
        <w:t>сақал демде қартайып, сақал-мұрты аппақ болады. Қатын-</w:t>
        <w:br/>
        <w:t>бала жылы үйлен шықпайды, қатынас сирейді. Еркек мал-</w:t>
        <w:br/>
        <w:t>мен әлек. Қарлы қыс қара албастыдай басып, адамның қырыс-</w:t>
        <w:br/>
        <w:t>тырысын жаздырмайды. Адам бірінен-бірі қыстың кегін ала-</w:t>
        <w:br/>
        <w:t>тындай, қырғи қабақ боп, тоңырайысып отырады.</w:t>
        <w:br/>
        <w:t>Қыстың соңдай тар қамашау, тымырсық күндерінде</w:t>
        <w:br/>
        <w:t>әйелдер бірін-бірі аңдысып, қылп еткенді қылға тізіп, өсек-</w:t>
        <w:br/>
        <w:t>теп, ұрыс-қағыспен өткізді. Өрік әсекші қатындарды бау-</w:t>
        <w:br/>
        <w:t>225</w:t>
        <w:br/>
        <w:t>Сара бауырсақ сұраса, бере қоймайды. Бірдеңеге алданып</w:t>
        <w:br/>
        <w:t>жатты ма, кім білсін. Мазасын алып қоймаған соң, Өрік</w:t>
        <w:br/>
        <w:t>ашуланып:</w:t>
      </w:r>
    </w:p>
    <w:p>
      <w:r>
        <w:t>-- Сенің-ақ жыланшығың құрып тұра ма? Неткен бала</w:t>
        <w:br/>
        <w:t>өзі!- деп, Сараны төбеге бір қояды. Сара жылап әпкесіне</w:t>
        <w:br/>
        <w:t>келеді. Ақбілек ол-жолы үндемейді. Тағы бір ретте: «АЯҒЫҢ-</w:t>
        <w:br/>
        <w:t>мен алашаны былғайсың» деп Сараны итеріп тастайды.</w:t>
        <w:br/>
        <w:t>Сара тағы жылайды. Ақбілек тағы үндемейді. Енді бір күні</w:t>
        <w:br/>
        <w:t>Қажікен байқамай қағып кетіп, лампының шынысын</w:t>
        <w:br/>
        <w:t>қиратып алады. Өрік оны желкеге бір түйеді. Онымен де</w:t>
        <w:br/>
        <w:t>қоймайды:</w:t>
        <w:br/>
        <w:t>-- Өй, қағынды! Өй, түйнеме келсін! Добалдай боп,</w:t>
        <w:br/>
        <w:t>көзің шығып кетті ме? Көк шешек!-- деп, жаман-жаман</w:t>
        <w:br/>
        <w:t>қарғысты соғып жатқанда, Ақбілек кіріп келеді. Мұндай</w:t>
        <w:br/>
        <w:t>қарғысты бұрын естіп көрген жоқ қой, шыдай алмай күйіп</w:t>
        <w:br/>
        <w:t>кетіп: ) )</w:t>
        <w:br/>
        <w:t>-- Не қылды? Неңді бүлдірді. Баланы сонша қарған...</w:t>
        <w:br/>
        <w:t>Ауыл-үйден ұят емес пе?-- деп келе жатқанда Өрік киме-</w:t>
        <w:br/>
        <w:t>Леп:</w:t>
        <w:br/>
        <w:t>-- Тәйт әрі, албасты қатын қар! Сенікі не? Сен неге</w:t>
        <w:br/>
        <w:t>қыстырыла қалдың! Менен тумады дейтін шығарсың...</w:t>
        <w:br/>
        <w:t>Қарғамақ түгілі отқа тастап жіберсем де, менің қолымнан</w:t>
        <w:br/>
        <w:t>алатын кісі жоқ. Балаларға ара түскенді көрсетпе! Паһ!</w:t>
        <w:br/>
        <w:t>Бауырың екен, көрдік!-- деп шаптығып, жерден алып,</w:t>
        <w:br/>
        <w:t>жерден салды.</w:t>
        <w:br/>
        <w:t>-- Ойбай-ау! Ұят қой! Пәленшенің қатыны дейді ғой,-</w:t>
        <w:br/>
        <w:t>деп, тағы бірдеңе айтпақ еді, Өрік одан жаман дәуірлеп:</w:t>
        <w:br/>
        <w:t>-- Қатыны болсам, не қыппын? Ойнас қыппын ба?</w:t>
        <w:br/>
        <w:t>Өтірік айтыппын ба? Құдайға шүкір, оң қолым таза, аузым</w:t>
        <w:br/>
        <w:t>оймақтай! Келсем, құдайдың жазуымен келіп отырмын.</w:t>
        <w:br/>
        <w:t>Аяғынан келген дейтін шығарсың. Құдай сендей әбиірі</w:t>
        <w:br/>
        <w:t>кеткеннен, орысқа салдақы болғаннан сақтасын!-- деп,</w:t>
        <w:br/>
        <w:t>бастырмалатып, аузынан ақ ит кіріп, қара ит шыққанын</w:t>
        <w:br/>
        <w:t>білмей бұрқырап жатқанда, Ақбілек шыдай алмай, еңіреп</w:t>
        <w:br/>
        <w:t>шыға жөнелді. ы.</w:t>
        <w:br/>
        <w:t>Сараны жетелей-жетелей, Ақбілек ағыл-тегіл боп</w:t>
        <w:br/>
        <w:t>Ұрқияныкіне барды. Солығын баса алмай, ышқына</w:t>
        <w:br/>
        <w:t>кеңкілдеп отырып, естіген сөзін айтты. Ұрқия Ақбілекті</w:t>
        <w:br/>
        <w:t>алдына жатқызып, шашын сипап, аялап:</w:t>
        <w:br/>
        <w:t>-- Қойшы енді, қалқам! Қоя ғой еңді. Сол шіркінмен</w:t>
        <w:br/>
        <w:t>қайдан тіресіп қалдың? Ол бір көргенсіз адам ғой,-- деп</w:t>
        <w:br/>
        <w:t>уатып еді, Ақбілек уанбады, апасының жоқтығын,</w:t>
        <w:br/>
        <w:t>223</w:t>
        <w:br/>
        <w:t>жетімдігін, қорғансыздығын, өзі масқара болып, ел-жұртқа</w:t>
        <w:br/>
        <w:t>қарар беті қалмағанын, бойына арылмас пәле тағы жабыс-</w:t>
        <w:br/>
        <w:t>қанын айтып:</w:t>
        <w:br/>
        <w:t>-- ..Мен бір сорлы ғой! Менен сорлы кім бар дейсің?</w:t>
        <w:br/>
        <w:t>Бұдан да өлгенім артық еді ғой!-- деп солқылдады.</w:t>
        <w:br/>
        <w:t>Ақбілектің жылағанына көңілі босап, Ұрқия да жыла-</w:t>
        <w:br/>
        <w:t>ды. Екеуі жылап-жылап, әбден сілесі құрып, мауқы ба-</w:t>
        <w:br/>
        <w:t>сылды.</w:t>
      </w:r>
    </w:p>
    <w:p>
      <w:r>
        <w:t>Кешке таман: «Әкең біліп қойса, ұят болар» деп, көзі</w:t>
        <w:br/>
        <w:t>қып-қызыл боп ісіп кеткен Ақбілек пен Сараны Ұрқия</w:t>
        <w:br/>
        <w:t>ертіп үйіне апарып салды.</w:t>
        <w:br/>
        <w:t>жжж</w:t>
        <w:br/>
        <w:t>Балаларының мұндай күйге ұшырағанын әкесі көрмеп</w:t>
        <w:br/>
        <w:t>пе? Көрсе, оларға бүйрегі бұрмап па дерсіз. Ия, дейтін</w:t>
        <w:br/>
        <w:t>жөніңіз бар.</w:t>
        <w:br/>
        <w:t>Еркек үйде отыра ма? Малға, шаруаға бас-көз боп,</w:t>
        <w:br/>
        <w:t>көбінесе далада жүреді ғой. Және біздің Мамекең секілді</w:t>
        <w:br/>
        <w:t>ел адамы тәбенің басын, қораның бұрышын, қидың түбін</w:t>
        <w:br/>
        <w:t>босатпайтын әдеті ғой. Үйдегі қатынның не деп жатқаны,</w:t>
        <w:br/>
        <w:t>баланың неғып жүргені олардың ойын пәлендей бөлмейді.</w:t>
        <w:br/>
        <w:t>Үйде басы ағарып отырған қатыны бар. Түзде малай бар.</w:t>
        <w:br/>
        <w:t>Ендеше, шаруа түгел деп есеп қылады. ҮЙ ішіндегі мерез-</w:t>
        <w:br/>
        <w:t>дей шіріп жатқан бітеу жараға олар көзін салмайды. Зәуде</w:t>
        <w:br/>
        <w:t>көзі түсіп қалса да, көрмеген, білмеген боп жүре береді.</w:t>
        <w:br/>
        <w:t>Неге десең, қатын-баланың сөзін олар уақ, бос сөз көреді.</w:t>
        <w:br/>
        <w:t>«Қатын ит оттайды да қояды, бала шіркін жыламай</w:t>
        <w:br/>
        <w:t>жүрмейді» деп, өздерін үй ішінің шыршуынан жоғары, ірі</w:t>
        <w:br/>
        <w:t>санайды. Еркек ұлы кеуде келеді ғой.</w:t>
        <w:br/>
        <w:t>Ой, қарындастар-ай! Дүниеде сөз баққан адамның ата-</w:t>
        <w:br/>
        <w:t>ғына қызықпағайсың! Өзіңді өзің күң қыласың! ОЙ, ба-</w:t>
        <w:br/>
        <w:t>лалар-ай! Дүниеде бойың. өспей, бұғанаң қатпай тұрып,</w:t>
        <w:br/>
        <w:t>туған анаң өлмесін! Жас жүрегіңді қанды жаспен шер</w:t>
        <w:br/>
        <w:t>қыласың! Ой, көк өрім, жастар-ай! Көкіретіңдегі жылы</w:t>
        <w:br/>
        <w:t>жүректі бауырмалдықты кім берді саған? Әлдилеп, аяла-</w:t>
        <w:br/>
        <w:t>ған, аяған, бәйек болып, бағып-қаққан кім сені? Ана...</w:t>
        <w:br/>
        <w:t>Ана... Мейірімді ана. Адамды сүйгіш, ар-ұятты, көргенді</w:t>
        <w:br/>
        <w:t>бала болсақ, әкемізге бір есе, анамызға он есе борышты-</w:t>
        <w:br/>
        <w:t>мыз. Тәжім еттік бізді тәрбиелеген аналарға! Көп жасасын</w:t>
        <w:br/>
        <w:t>аналар! Көсегесін көгертсін балалар!..</w:t>
        <w:br/>
        <w:t>224</w:t>
        <w:br/>
        <w:t>лыққанда, бала қолын жайса, керек десе садақасын да</w:t>
        <w:br/>
        <w:t>бермепті. Не деген қатты адам екенін білмеймін,-- деп,</w:t>
        <w:br/>
        <w:t>келіншек сөзін бітірді.</w:t>
        <w:br/>
        <w:t>-- Осы күні күйеуің қайда?</w:t>
        <w:br/>
        <w:t>-- Қызметпен басқа қалаға кетіп еді. Екі ай болды.</w:t>
        <w:br/>
        <w:t>Хабар жоқ.</w:t>
        <w:br/>
        <w:t>--Бала көтердің бе?</w:t>
        <w:br/>
        <w:t>-- Бір бала түсік түсті. Біреуін қолдан өлтірдік.</w:t>
        <w:br/>
        <w:t>-- Күйеуіңнің аты кім?</w:t>
        <w:br/>
        <w:t>-- Обал ғой, қалай атайын?</w:t>
        <w:br/>
        <w:t>-- Оның обалы жоқ, бауырым. Жай сөз. Атай бер.</w:t>
        <w:br/>
        <w:t>-- Ана аттың мойнына салатын имек ағаш?</w:t>
        <w:br/>
        <w:t>-- Қамыт па?</w:t>
      </w:r>
    </w:p>
    <w:p>
      <w:r>
        <w:t>-- Жоқ, одан жоғарылауы.</w:t>
        <w:br/>
        <w:t>-- Доға ма?</w:t>
        <w:br/>
        <w:t>-- Е, сол, сол.</w:t>
        <w:br/>
        <w:t>-- Аты да бір түрлі екен. Өзің немене жүдеусің ғой?</w:t>
        <w:br/>
        <w:t>-- Жүдеу болмай, қайтейін? Адасқан қаздай... Жапа-</w:t>
        <w:br/>
        <w:t>дан-жалғыз... Науқасқа шалдықтым. Азырақ жөтелім бар.</w:t>
        <w:br/>
        <w:t>-- Ей, қалқам, Кәмилә-ай! Сенің де көрмеген қорлы-</w:t>
        <w:br/>
        <w:t>ғың жоқ екен ғой...</w:t>
        <w:br/>
        <w:t>жжж</w:t>
        <w:br/>
        <w:t>-- АЛ енді өзіңдікін айтшы!-- дегенде, орысша киінген</w:t>
        <w:br/>
        <w:t>әйел бастан кешкен күндерін бір-бірлеп ағыта бастады.</w:t>
        <w:br/>
        <w:t>Бірінің аузына бірі қарап, киімдерін шұқыласып, екеуі</w:t>
        <w:br/>
        <w:t>ағаш түбінде көп отырды. Күн де еңкейді. Кәмиләның</w:t>
        <w:br/>
        <w:t>қыдырып кеткен қайын аға, абысындары да келді. Соны-</w:t>
        <w:br/>
        <w:t>мен ол күні әңгіме аяқталмай қалды. Орысша киінген әйел</w:t>
        <w:br/>
        <w:t>Кәмиләның тұрған үйін сұрап алып, ертең келмек боп,</w:t>
        <w:br/>
        <w:t>қош айтысты.</w:t>
        <w:br/>
        <w:t>Ертеңінде Кашчти жырасымен ағып, екі әйел Ертіс</w:t>
        <w:br/>
        <w:t>шетіндегі «Маған кел, маған кел!» деген. көп қайықтың</w:t>
        <w:br/>
        <w:t>бір бүтіндеуіне отырып аралға тартты. Ана жерге, мына</w:t>
        <w:br/>
        <w:t>жерге: барса: да орыс, ноғайдың: қыз-қатыны, қолтықта-</w:t>
        <w:br/>
        <w:t>сып жылт етіп шыға келеді. Оларды көргенде келіншек:</w:t>
        <w:br/>
        <w:t>-- Осылар-ақ үйінде отырмайды!-- деп қалды.</w:t>
        <w:br/>
        <w:t>Оңаша орын іздеп, екі әйел аралды өрлеп барып, Алаш</w:t>
        <w:br/>
        <w:t>жақтағы орманның бір алаңқайына алдын бере отырып,</w:t>
        <w:br/>
        <w:t>әңгімесін қайта қозғады.</w:t>
        <w:br/>
        <w:t>239</w:t>
        <w:br/>
        <w:t>Төртінші бөлім</w:t>
        <w:br/>
        <w:t>МАХАББАТ</w:t>
        <w:br/>
        <w:t>Арада бес жыл өтті.</w:t>
        <w:br/>
        <w:t>Ертіс үлкен өзен. Өре басы Қытайдан келеді. Екі қабағы</w:t>
        <w:br/>
        <w:t>ызғындай ел. Ызғындай елдің ортасындағы өнер-білімнің,</w:t>
        <w:br/>
        <w:t>сауда-кәсіптің от арба, от кеменің тоғысатын кіндігі, қара</w:t>
        <w:br/>
        <w:t>шаңырағы -- Семей. Семей -- бір губерния елдің миы. Ақыл-</w:t>
        <w:br/>
        <w:t>ойдың табысы семейде. Семей -- бір губерния елдің жүрегі.</w:t>
        <w:br/>
        <w:t>Семей бүлкілдесе, бір губерния ел бүлкілдейді.</w:t>
        <w:br/>
        <w:t>Ертістің оң қабағында -- Семей, солында -- Алаш қаласы.</w:t>
        <w:br/>
        <w:t>Алаш пен Семей арасынан өткенде, Ертіс саулы інгендей тал-</w:t>
        <w:br/>
        <w:t>таяды. Талтайған жерінде арал пайда болады. Аралдың әнбойы</w:t>
        <w:br/>
        <w:t>сыңсыған орман. Жаз болса, орман жасарады, астына шалғын</w:t>
        <w:br/>
        <w:t>кілем төсенеді. Арал сәнденеді, арал жанданады. Екі қаланың</w:t>
        <w:br/>
        <w:t>еті тірі еркек-әйелі қызылды-жасылды: киім киіп, түрленіп,</w:t>
        <w:br/>
        <w:t>қайыққа мініп, сол жеке аралға, көкке шығады. Арал толған</w:t>
        <w:br/>
        <w:t>ағаш. Ағаш арасы -- жол. Жол жиегі -- түрлі шөп пен түрлі</w:t>
      </w:r>
    </w:p>
    <w:p>
      <w:r>
        <w:t>гүл. Гүл әліпті жасыл жолда иін тіресіп, ерсілі-қарсылы жүріп</w:t>
        <w:br/>
        <w:t>жатқан жан. Ағаш-ағаштың саясы топ-топ адам. Ол топта</w:t>
        <w:br/>
        <w:t>пәреміш кәрзеңкелеп, таукеншік самаурынын бықсытқан та-</w:t>
        <w:br/>
        <w:t>тар әйелдері де бар, орталарына қымыз қойып, қой сойып,</w:t>
        <w:br/>
        <w:t>жер ошаққа еттерін асып, шымырлатып жатқан қазақ та бар.</w:t>
        <w:br/>
        <w:t>Қыз қолтықтаған, гүл терген орыс та бар, арақ ішкен, мас</w:t>
        <w:br/>
        <w:t>болған, сырнай тартқан, өлең айтқан орыс-татар да бар. Ән-</w:t>
        <w:br/>
        <w:t>күйде, қызық сый да, сұлу қызда, бал қымыз да, махаббат та,</w:t>
        <w:br/>
        <w:t>сыра да, арақ та, карга ойыны да, төбелес те, айқай-ұйқай да,</w:t>
        <w:br/>
        <w:t>ойын-күлкі де -- бәрі содан табылады.</w:t>
        <w:br/>
        <w:t>Күн жұма. Ақша бар ма? Әйда аралға! Ес қайықты!</w:t>
        <w:br/>
        <w:t>Әпкел домбыраны! Әміре қайда? Шақыр мұнда! Салсын</w:t>
        <w:br/>
        <w:t>«Ардақты!» Саңғыратсын аралды! Көтерсін Семейді басы-</w:t>
        <w:br/>
        <w:t>на! Ай-хай, жасыл аралым! Қызық еді-ау бір күнде, әлі де</w:t>
        <w:br/>
        <w:t>солай ма екенсің? Біз аралдан кеткелі көп айлар, көп жыл-</w:t>
        <w:br/>
        <w:t>дар өтіп барады. Сағындық-ау аралды. Сағындық-ау Се-</w:t>
        <w:br/>
        <w:t>мей, Алматы!... .</w:t>
        <w:br/>
        <w:t>Сол аралда, Алаш жақта, үлкен қара ағаштың түбінде,</w:t>
        <w:br/>
        <w:t>Ертістің шымырлап аққан суына көз салып, көк теңбіл желек</w:t>
        <w:br/>
        <w:t>жамылған, аппақ шөлмектей бір келіншек, апыр-ау, өзге жұрт</w:t>
        <w:br/>
        <w:t>арал кезіп, арақ, қымыз ішіп, қызыққа батып жатқанда, жаПа-</w:t>
        <w:br/>
        <w:t>дан-жалғыз отырған неткен келіншек екен? Тегі, жай емес қой.</w:t>
        <w:br/>
        <w:t>232</w:t>
        <w:br/>
        <w:t>десейші?! Соғыспаса қайтіп барады екен? Орыс шіркінді</w:t>
        <w:br/>
        <w:t>жеңем деп ойлай ма екен... Сонда елдің кісілерін жинап алып,</w:t>
        <w:br/>
        <w:t>Рақымжан айтыпты ғой: «Балшабай келді. Малдарыңды Та-</w:t>
        <w:br/>
        <w:t>лап алады, әйелдеріңе билік қоймайды. Аман күндеріңде</w:t>
        <w:br/>
        <w:t>Қытайға ауындар» депті ғой. Әкемдер қалаға барып келді</w:t>
        <w:br/>
        <w:t>де, «ал ауамыз!» деп, елді бөріктіріп, аласапыран болмасын</w:t>
        <w:br/>
        <w:t>ба? Тігулі үй тігуімен қалды. Толып жатқан әбдіре, сандық</w:t>
        <w:br/>
        <w:t>бәрін тастап, жеңіл-желпі киім-кешек, төсек-орынды алуға</w:t>
        <w:br/>
        <w:t>ғана мұршамыз келді. Малды айдап, күні-түні шұбырып,</w:t>
        <w:br/>
        <w:t>аудық қой. Қанша күн жүргенін Де білмеймін, сол көшкен-</w:t>
        <w:br/>
        <w:t>нен көшіп, Қытай қазақтарына бардық.</w:t>
        <w:br/>
        <w:t>-- Иә, ауып кетті деп естігенбіз.</w:t>
        <w:br/>
        <w:t>-- Естісең -- сол. Ол бір бейбастақ, нашар ел болады</w:t>
        <w:br/>
        <w:t>екен. Кім көрінгені би болып, малымызды талап ала берді.</w:t>
        <w:br/>
        <w:t>Әсіресе бір үкірдай дегені жаман болады. Әкемнің бар</w:t>
        <w:br/>
        <w:t>малын сол айдатып алып, сымпидық Та қалдық. Не мал</w:t>
        <w:br/>
        <w:t>жоқ, не үй жоқ, не тамыр-таныс жоқ, жаппаның астында</w:t>
        <w:br/>
        <w:t>жаттық. Көрген күнімізді құдай итке бермесін. Мені тар-</w:t>
        <w:br/>
        <w:t>тып алады деген сөз шықты. Әйтеуір құдай сақтады. Не</w:t>
        <w:br/>
        <w:t>керек, сонда бір қыс тұрып, аштан өле жаздап, жаз шық-</w:t>
        <w:br/>
        <w:t>қан соң, жаяу-жалпылы шұбырып, елімізге қайттық.</w:t>
        <w:br/>
        <w:t>Елге келсек -- қора-мүлкімізді, жерімізді бір кедей</w:t>
        <w:br/>
        <w:t>көршілеріміз иемденіп отырып алыпты. Өз үйімізге өзімізді</w:t>
        <w:br/>
        <w:t>жолатпайды. Әкем ел азаматтарына барды, болысқа бар-</w:t>
        <w:br/>
        <w:t>ды, түк болмады. Қайдан болсын! Болыстың өзі екен қон-</w:t>
        <w:br/>
        <w:t>дырған. Әкем ізденіп, болыстың үстінен арыз беріпті. Қай-</w:t>
        <w:br/>
        <w:t>дан білсін, бұрынғы заманы бар деп жүр ғой.</w:t>
        <w:br/>
        <w:t>Бір күні ауылға мылтықты екі мелисе келіп, әкемді</w:t>
        <w:br/>
        <w:t>алды да кетті.</w:t>
        <w:br/>
        <w:t>-- Не жазығым бар?-- десе:</w:t>
      </w:r>
    </w:p>
    <w:p>
      <w:r>
        <w:t>-- Сен қашқынсың, боржайсың,-- дейді.</w:t>
        <w:br/>
        <w:t>Боржайы не екенін қайдан білейік. Әкемді қалаға апа-</w:t>
        <w:br/>
        <w:t>рып, абақтыға жауып қойыпты. Әкем жатып алды, шығар-</w:t>
        <w:br/>
        <w:t>майды. Өзің көрген Ақан деген ағатайым бар еді ғой. Сол</w:t>
        <w:br/>
        <w:t>олай шапты, бұлай шапты. Әкемді босата алмады. Жалғыз</w:t>
        <w:br/>
        <w:t>әкем ондай болды. Туған шешең болмаған соң, немене...</w:t>
        <w:br/>
        <w:t>-- Ой, дүние-ай десейші! Нағашым сеңі жақсы көруші</w:t>
        <w:br/>
        <w:t>ме еді?</w:t>
        <w:br/>
        <w:t>-- Е, жақсы көрмей. Қытай қазақтарына бермей, алып</w:t>
        <w:br/>
        <w:t>келді ғой. Менің де балалау күнім емес пе, он беске жаңа</w:t>
        <w:br/>
        <w:t>шыққам ғой. Әкемнің абақтыда жатқаны жаныма жаман</w:t>
        <w:br/>
        <w:t>батып жүрді. Айға жуық жатты.</w:t>
        <w:br/>
        <w:t>234</w:t>
        <w:br/>
        <w:t>Аузы жыбырлап, жынды кісіше әзінен-өзі сөйлеп отыр!</w:t>
        <w:br/>
        <w:t>.--- Шіркін-ай! Біздің ауылдың жайлаудағы шалғыны</w:t>
        <w:br/>
        <w:t>қандай еді! Бүзау көрінбей жатушы еді! Ауыл келіп қон-</w:t>
        <w:br/>
        <w:t>ғанда, жүпар Иісі мұрынды жарушы еді! Тау аясындағы</w:t>
        <w:br/>
        <w:t>айдын көлінің айнадай суы қандай еді. Өңшең ұсақ бала</w:t>
        <w:br/>
        <w:t>шолпылдатып, суға шомылып, жұмыртқа іздеп, жылан бас,</w:t>
        <w:br/>
        <w:t>тана теріп кетуші ек. Есіл қызық күндер-ай! Есіл оң жақ-</w:t>
        <w:br/>
        <w:t>тағы дәурен-ай! Елім-ай! Жерім-ай! Сағындым-ау,</w:t>
        <w:br/>
        <w:t>қайтейін,-- деп отыр еді ол.</w:t>
        <w:br/>
        <w:t>Сол кезде ағаштың ар жағындағы жолмен орысша киімі</w:t>
        <w:br/>
        <w:t>бар бір жас әйел келе жатып, келіншектің сөзіне құлақ</w:t>
        <w:br/>
        <w:t>салып тұра қалды. «Сағындым-ау, қайтейін» деген кезде,</w:t>
        <w:br/>
        <w:t>келіншектің қарсы алдынан өте беріп, бетіне қадала қарады</w:t>
        <w:br/>
        <w:t>да, тамсанып тоқтады:</w:t>
        <w:br/>
        <w:t>-- Япыр-ау! Жаңылмасам... Таныдым ғой. Сен Кәмилә</w:t>
        <w:br/>
        <w:t>емессің бе?-- деп жаза басам ба дегендей, аяғын бір басты:</w:t>
        <w:br/>
        <w:t>-- Иә,-- деді келіншек көзі бажырайып, көсілген аяғын</w:t>
        <w:br/>
        <w:t>жиып алып, қарай қалды.</w:t>
        <w:br/>
        <w:t>Орысша киінген әйел таныған сайын келіншек тесірейе</w:t>
        <w:br/>
        <w:t>қарап, дәл қасына келе бергенде:</w:t>
        <w:br/>
        <w:t>-- Бауырым, жиен-ау, сені де көретін күн бар екен!--</w:t>
        <w:br/>
        <w:t>деп, ұшып түрегеліп, мойнынан құшақтай алды</w:t>
        <w:br/>
        <w:t>Келіншектің көзінен жасы ыршып-ыршып кетті. Көріп</w:t>
        <w:br/>
        <w:t>мауқын басқан соң, екі жас әйел біріне-бірі таянысып</w:t>
        <w:br/>
        <w:t>аяқтарын айқастырып, телмеңдеп отырып әңгімеге кірісті</w:t>
        <w:br/>
        <w:t>-- Сен мұнда қайдан келдің?</w:t>
        <w:br/>
        <w:t>-- Сен қайдан келдің?-- деп екеуі де сасқалақтап қатар</w:t>
        <w:br/>
        <w:t>сұрасты.</w:t>
        <w:br/>
        <w:t>-- Әуелі өзің айтшы!</w:t>
        <w:br/>
        <w:t>-- Әуелі сен айтшы!-- деп орысша киінген әйел</w:t>
        <w:br/>
        <w:t>келіншектің қолынан ұстап, өз алдына тартты.</w:t>
      </w:r>
    </w:p>
    <w:p>
      <w:r>
        <w:t>-- Жарайды ендеше,-- деп келіншек бастады.-- Жаса-</w:t>
        <w:br/>
        <w:t>ған-ау! Енді қайтейін!-- деп тамсанып, қояды.- Сені көрем</w:t>
        <w:br/>
        <w:t>деген титтей ойымда босайшы... Ана жылы, жайлауда отыр-</w:t>
        <w:br/>
        <w:t>ғанда, апам екеуің келіп, жатып кеттіңдер ғой... Онда</w:t>
        <w:br/>
        <w:t>екеуміз де бала едік қой... Япыр-ау! Содан қайтып</w:t>
        <w:br/>
        <w:t>көріскеміз жоқ-ау?</w:t>
        <w:br/>
        <w:t>Көріскендей болды ма жүрт, балапан басына, тұрым-</w:t>
        <w:br/>
        <w:t>тай тұсына...</w:t>
        <w:br/>
        <w:t>-- Ия десейші! Жаман болды ғой! Өткен күннің белгісі</w:t>
        <w:br/>
        <w:t>жоқ. Ту баста бүлдірген Рақымжан деген ғой... Қазақтардан</w:t>
        <w:br/>
        <w:t>солдат алып, қызылдармен соғыспақ болып... Әй, дүние-ау</w:t>
        <w:br/>
        <w:t>233</w:t>
        <w:br/>
        <w:t>Жоқ әлі. Әңгіменің қызығы ілгері деді.</w:t>
        <w:br/>
        <w:t>Е, соныңды айтсайшы.</w:t>
        <w:br/>
        <w:t>Соны айтсам... Немене... Қай жерге кеп ем?</w:t>
        <w:br/>
        <w:t>Семейге келіп, орыс қатыннан оқыдың ғой.</w:t>
        <w:br/>
        <w:t>Е-е... Содан кейін қысқа қарсы Орынборға тағы</w:t>
        <w:br/>
        <w:t>бардым. Оқуға. Қайта-қайта айта бермейінші. Орынборда</w:t>
        <w:br/>
        <w:t>тағы үш жыл оқыдым. Тұрмыс та, оқу да бұрынғыдан</w:t>
        <w:br/>
        <w:t>жөнделейін деді. Тіл біліп қалдым ғой.</w:t>
        <w:br/>
        <w:t>Қалаға әбден таныс болдым. Оқушылар ойын қойып,</w:t>
        <w:br/>
        <w:t>мен ойынға да араластым. «Бәйбіше -- тоқалды» ойнаған-</w:t>
        <w:br/>
        <w:t>да мен Мәмеш болдым. Свердлов клубына қойдық. Оқыған</w:t>
        <w:br/>
        <w:t>азаматтарға қыдырып жүріп, билет саттық. Ойынымыз</w:t>
        <w:br/>
        <w:t>жақсы боп өтті. Мен де тәуір ойнадым білем. Ойын бас-</w:t>
        <w:br/>
        <w:t>қарушы «жақсы шығардың» деп, гуілдесіп жатыр.</w:t>
        <w:br/>
        <w:t>Бетімнің бояуын сүртіп, ауызға шығып едім: «Ақбілек,</w:t>
        <w:br/>
        <w:t>сен жақсы ойнадың!» деп өзіміздің қазақ учитель жолыға</w:t>
        <w:br/>
        <w:t>кетті. Көтеріліп қалдым. «Жүр, шай ішейік» деп үстелге</w:t>
        <w:br/>
        <w:t>алып келді. і</w:t>
        <w:br/>
        <w:t>Ол үстелде үш жігіт отыр екен. Мені таныстырды.</w:t>
        <w:br/>
        <w:t>Кемесерлеріміз екен.</w:t>
        <w:br/>
        <w:t>-- Мынау -- Ақбала жолдас, мынау -- Балташ жол-</w:t>
        <w:br/>
        <w:t>дас,..-- деп жатыр.</w:t>
        <w:br/>
        <w:t>«Отырыңыз!» десті. Отырдым. Сыра ұсынды. Ішпедім.</w:t>
        <w:br/>
        <w:t>Ақбала деген жігіт отырып:</w:t>
        <w:br/>
        <w:t>-- Ішпесе, зорламаңыз. Әйел балалардың ішпегені де</w:t>
        <w:br/>
        <w:t>жақсы. Біздің әйелдеріміз де кісі боп қапты. Ойындары-</w:t>
        <w:br/>
        <w:t>ңыз тәуір шықты,-- деп бірталай сөз қылды. Мен шай</w:t>
        <w:br/>
        <w:t>ішіп отырдым.</w:t>
        <w:br/>
        <w:t>Ақбаланы бұрын да көшеде бірнеше рет көргенмін. Ба-</w:t>
        <w:br/>
        <w:t>лалар шешен деп, білгіш деп мақтайтын. Орта бойлы, маң-</w:t>
        <w:br/>
        <w:t>дайлы, ақ құба жігіт еді. Көзқарасы, сөйлесі сабырлы</w:t>
        <w:br/>
        <w:t>жігітке ұсайды.</w:t>
        <w:br/>
        <w:t>Сол отырғанда Ақбаладан көп сөйлегені жоқ. Әдемілеп,</w:t>
      </w:r>
    </w:p>
    <w:p>
      <w:r>
        <w:t>баптап, әр түрлі сөздер айтты. Өзгелері тыңдап, қошемет</w:t>
        <w:br/>
        <w:t>қып, күлісіп отырды. Ақбала менен оқуымызды, тұрмы-</w:t>
        <w:br/>
        <w:t>сымызды сұрады. Кабінесе маған қарап сөйлеп отырған</w:t>
        <w:br/>
        <w:t>тәрізді. Мен қарсы отырармынң ба?..</w:t>
        <w:br/>
        <w:t>Маған таяу Балташ деген жігіт отырды. Ол маған «алы-</w:t>
        <w:br/>
        <w:t>ңыз, ішіңіз» деп тамақты алдыма тартып, сыйлаған бол-</w:t>
        <w:br/>
        <w:t>ды. Білімі де Ақбаладан төменірек Пе деп ойладым.</w:t>
        <w:br/>
        <w:t>Тарарда Ақбала өзгелерінен оңашалана беріп:</w:t>
        <w:br/>
        <w:t>---Жұмысыңыз болса, келіп тұрыңыз. Сіздей қарын-</w:t>
        <w:br/>
        <w:t>246</w:t>
        <w:br/>
        <w:t>Сол кезде бір курс ашылып, ағатайым мені сол курсқа</w:t>
        <w:br/>
        <w:t>түсірді.</w:t>
        <w:br/>
        <w:t>-- Курысың немене?</w:t>
        <w:br/>
        <w:t>-- Ондайды әлі білмейді екенсің. Бала оқытатын сон-</w:t>
        <w:br/>
        <w:t>дай мектеп болады.</w:t>
        <w:br/>
        <w:t>-- Үйден шықпаймын, қайдам...</w:t>
        <w:br/>
        <w:t>-- Оның Да рас қой. Курста менен басқа да тәрт-бес</w:t>
        <w:br/>
        <w:t>қыз оқыды. Кабі ересек. Қазақша хат танығаным болма-</w:t>
        <w:br/>
        <w:t>са, үлкен оқуды кім көрген. Әуелде түк түсінбей жүрдім.</w:t>
        <w:br/>
        <w:t>Өзіміз оқитын ескі молдалар тәрізді емес. Орысша киінген.</w:t>
        <w:br/>
        <w:t>жігіттер түрегеп жүріг: оқытады. Жазу жазатын, отыратын</w:t>
        <w:br/>
        <w:t>жерің -- бәрі үстел. Мүғалімдеріміз қара тақтайға бөрмен</w:t>
        <w:br/>
        <w:t>жазып-жазып, сөйлеп түсіндіреді.</w:t>
        <w:br/>
        <w:t>Есеп дей ме, жағырапия дей ме, сен білмейсің ғой...</w:t>
        <w:br/>
        <w:t>Көп нәрселер үйретеді. Мұғалімнің үйреткенін дәптерімізге</w:t>
        <w:br/>
        <w:t>жазып ала береміз. Үйге келген соң білмеген жерімді жеңе-</w:t>
        <w:br/>
        <w:t>шемнен, ағатайымнан сұрап алам. Екеуі де айтып береді.</w:t>
        <w:br/>
        <w:t>Не керек, сол курстан алты айдай оқып, әжентәуір-</w:t>
        <w:br/>
        <w:t>нәрсе біліп қалдым.</w:t>
        <w:br/>
        <w:t>ҮҮйге келгенде жеңешеме қолқабыс қылам. Омырауы-</w:t>
        <w:br/>
        <w:t>ма алжапқыш байлап алып, картон тазалаймын, кеспе ке-</w:t>
        <w:br/>
        <w:t>сем. Пәреміш, самсы, тұшпара, кәтлет дейтіндері болады</w:t>
        <w:br/>
        <w:t>екен. Олардың істеуін де үйреніп алдым. Киімім де ыңғай-</w:t>
        <w:br/>
        <w:t>лы. Семейге келген соң ағатайым мен жеңешем маған да</w:t>
        <w:br/>
        <w:t>орысша киім тіктіріп, мені қылтитып сәндеп қойды.</w:t>
        <w:br/>
        <w:t>Кейде ағатайыма, не жеңешеме еріп, театрға, суретке”</w:t>
        <w:br/>
        <w:t>барамыз. Сен оларға барып көрдің бе?</w:t>
        <w:br/>
        <w:t>-- Әлгі қозғалып тұратын ба?</w:t>
        <w:br/>
        <w:t>-- Иә.</w:t>
        <w:br/>
        <w:t>-- Әлгі жоқта бір таныс шәкірт апарған еді. Не екенін</w:t>
        <w:br/>
        <w:t>ұға алмадым.</w:t>
        <w:br/>
        <w:t>-- Әуелде мен Де таң-тамаша қап: «Бұл қалай қимыл-</w:t>
        <w:br/>
        <w:t>дап түр?. Жаны бар ма?»-- деп жеңешемнен сұрай бергем.</w:t>
        <w:br/>
        <w:t>Сөйтсем жаны жоқ екен. Қозғалып тұратын бір тетігі бар</w:t>
        <w:br/>
        <w:t>екен. Спектакльге бардың ба?</w:t>
      </w:r>
    </w:p>
    <w:p>
      <w:r>
        <w:t>-- Онысы немене?</w:t>
        <w:br/>
        <w:t>-- Кісілер бет-аузын бояп, сақал жапсырып-алып,</w:t>
        <w:br/>
        <w:t>сөйлесіп ойнайды-ғой.</w:t>
        <w:br/>
        <w:t>-- Әне біреу... әйгі бір қойшы болып; қатынын ұра-</w:t>
        <w:br/>
        <w:t>тынды айтады екенсің ғой.</w:t>
        <w:br/>
        <w:t>ҰСурет.--:кИно.</w:t>
        <w:br/>
        <w:t>241</w:t>
        <w:br/>
        <w:t>жатқандай болады. Сол кезде барлық сүйегі үгіліп, күй-</w:t>
        <w:br/>
        <w:t>реп, барлық еті, тамыры жыртылып жатқандай қиналады.</w:t>
        <w:br/>
        <w:t>Өзге қиналудың бәрі оның қасында ойыншық тәрізді. Бала</w:t>
        <w:br/>
        <w:t>тауып көрмеген еркек оның қандай қиналу екенін қайдан</w:t>
        <w:br/>
        <w:t>білсін? Әйелдің жаны көзіне көрініп, әлі мен тірінің ара-</w:t>
        <w:br/>
        <w:t>сында болатын, «бұдан да тезірек өлсем екен» деп тілейтін</w:t>
        <w:br/>
        <w:t>шағы ғой. Жүкті әйелдер: «Бір аяғым көрде, бір аяғым жер-</w:t>
        <w:br/>
        <w:t>де» деп неге айтады дейсің? Ақбілек те өлі мен тірінің ара-</w:t>
        <w:br/>
        <w:t>сында, қасында жалғыз кемпір, жатқан жері көр, алдында</w:t>
        <w:br/>
        <w:t>ала көлеңке, сықсиған жалаң бас лампы, дарға асылған</w:t>
        <w:br/>
        <w:t>адамдай жіпке асылып, «бибатпасын» көп қақты-ау!..</w:t>
        <w:br/>
        <w:t>Түн ортасы ауды-ау деген кезде кемпір де, Ақбілек те</w:t>
        <w:br/>
        <w:t>әбден жан Терге түсіп, қиналып, әлсіреп, талықсыған кезде,</w:t>
        <w:br/>
        <w:t>«сәтін салып» баланың дауысы шыр етті. Акбілек талып кетті...</w:t>
        <w:br/>
        <w:t>...Әлден уақытта есін жиса, кемпір кіндігін кесіп, ба-</w:t>
        <w:br/>
        <w:t>ланы орап, астын құрғатып, бетіне су бүркіп, тірілтіп отыр</w:t>
        <w:br/>
        <w:t>екен. Ақбілек көзін аларта бір төңкеріп, ауыр күрсінді Де:</w:t>
        <w:br/>
        <w:t>-- Бала қайда?-- деп сұрады: |</w:t>
        <w:br/>
        <w:t>Кемпір:</w:t>
        <w:br/>
        <w:t>-- Міне, қарағым! Өзі бір бағлан еркек бала екен!-</w:t>
        <w:br/>
        <w:t>деп, жаман тонға ораулы жатқан баланы қолына алды.</w:t>
        <w:br/>
        <w:t>-- Көзін жоғалт, шеше!-- деді.</w:t>
        <w:br/>
        <w:t>-- Жоғалтайын, қарағым, жоғалтайын! Міне біреуді</w:t>
        <w:br/>
        <w:t>жұтшы!-- деп, бір қолында бала, бір қолымен кетік, ескі,</w:t>
        <w:br/>
        <w:t>сары тостағанды ұсынды. Шалап сусынды жүтқан соң,</w:t>
        <w:br/>
        <w:t>Ақбілек әнтек әлденейін деді.</w:t>
        <w:br/>
        <w:t>Кемпір бүкшеңдеп баланы бауырына қысып, көзін</w:t>
        <w:br/>
        <w:t>жоғалтқалы шығын кетті.</w:t>
        <w:br/>
        <w:t>Әлден уақытта кемпір «жоғалттым» деп қайтып келді.</w:t>
        <w:br/>
        <w:t>Кемпір байғұс «әлің кірсін» деп, орта тостағандай сары</w:t>
        <w:br/>
        <w:t>май ерітіп ішкізді. Майды ішкен соң Ақбілек тыныс алып,</w:t>
        <w:br/>
        <w:t>көзі ілінді.</w:t>
        <w:br/>
        <w:t>Со күні түнде Ұрқия да босанып, көптен зарығып</w:t>
        <w:br/>
        <w:t>жүрген кісі, еркек бала туып, көзайым болды.</w:t>
        <w:br/>
        <w:t>Көркембай кемпірдің жаман үйшігінде белуарға шейін</w:t>
        <w:br/>
        <w:t>оранып, Ұрқияның жіберген тамағын қорек қып, аңда-</w:t>
        <w:br/>
        <w:t>санда келген Сара бауырын құшақтай жылап, Акбілек</w:t>
        <w:br/>
        <w:t>мұңдық жарық сәуле көрмей көп жатты. Өйткені бала</w:t>
      </w:r>
    </w:p>
    <w:p>
      <w:r>
        <w:t>емізбеген соң, емшегін сүт кернеп, ұлғайып, жарылып кете</w:t>
        <w:br/>
        <w:t>жаздап, тастай боп тырсылдап, сыздап, ауырып, денесі</w:t>
        <w:br/>
        <w:t>күйіп-жанып, көп бейнет шекті. Көркембай көпті көрген</w:t>
        <w:br/>
        <w:t>ене, жырынды байғұс қой, суық суға шоқиып, майлық</w:t>
        <w:br/>
        <w:t>230</w:t>
        <w:br/>
        <w:t>Содан мені осында алып келді.</w:t>
        <w:br/>
        <w:t>-- Семейдікі екен ғой?</w:t>
        <w:br/>
        <w:t>-- Иә, осында бір жаман үйі бар екен. Мені өз үйіне</w:t>
        <w:br/>
        <w:t>әкелген жоқ, бір жолдастарының үйіне түсірді. Ноғай қаты-</w:t>
        <w:br/>
        <w:t>ны, екі ақ үрпек баласы бар екен. Шай қайнатты. Күйеуім</w:t>
        <w:br/>
        <w:t>кетіп қалып еді. Әлгі үйдің иесі бар, бір-екі балалау жігіт</w:t>
        <w:br/>
        <w:t>бар, шайды жаңа ішіп отыр едік. Бір мезгілде бір шүбар</w:t>
        <w:br/>
        <w:t>мәтүшке келіп, ентігіп, сұрланып, ерні дірілдеп, есік</w:t>
        <w:br/>
        <w:t>көзінде тұра қалып еді. Бәрі де үн-түн жоқ, төмен қара-</w:t>
        <w:br/>
        <w:t>ды. Сөйткенше болмады, әлгі мәтүшке:</w:t>
        <w:br/>
        <w:t>-- Оныкі жаңа қатын сен бе?-- деп мені көрсетіп,-</w:t>
        <w:br/>
        <w:t>мені де оныкі қатын,-- деді.- Мені тастады. Менікі одан</w:t>
        <w:br/>
        <w:t>бір кішкене бала қалды. Баланы асырауға ақша жоқ. Ба-</w:t>
        <w:br/>
        <w:t>ланы саған тапсырдым,-- деп маған қарап жылап қоя берді.</w:t>
        <w:br/>
        <w:t>Мен аң-таң болдым. Үй иесі жігіт отырып маған мәнісін</w:t>
        <w:br/>
        <w:t>айтты. Бақсам, күйеуімнің орыс қатыны бар екен. Маған</w:t>
        <w:br/>
        <w:t>оны айтпастан алып кепті. .</w:t>
        <w:br/>
        <w:t>-- Ойбай, масқара!</w:t>
        <w:br/>
        <w:t>-- Масқара болғанда қандай! Сол жерде не болғаным-</w:t>
        <w:br/>
        <w:t>ды білмедім. Өңім екенін, түсім екенін айыра алмадым.</w:t>
        <w:br/>
        <w:t>Мен жылап отырғанда күйеуім келді. Мәтүшке кетіп қап</w:t>
        <w:br/>
        <w:t>еді. Күйеуім шай ішіп отырып:</w:t>
        <w:br/>
        <w:t>-- Баланы да жібергелі отырмын,- деді.</w:t>
        <w:br/>
        <w:t>Жолдастары:</w:t>
        <w:br/>
        <w:t>-- Өзің білесің. Пәлен-түген,-- деп жәнді ештеңе айт-</w:t>
        <w:br/>
        <w:t>пады!-Ішінен жақтырғандары көрініп түр. Мен күйіп кеттім:</w:t>
        <w:br/>
        <w:t>-- Балаңды неге жібересің? Орыс боп кетпей ме? Алып</w:t>
        <w:br/>
        <w:t>қал!-- дедім.</w:t>
        <w:br/>
        <w:t>-- Енді қайтейін... алдым. Тіпті намысым келді. Кімде</w:t>
        <w:br/>
        <w:t>болса, күйеуімнің баласы ғой. Айтқаныма бола ма, бала-</w:t>
        <w:br/>
        <w:t>сын бірге тастады.</w:t>
        <w:br/>
        <w:t>Қатыны кеткен соң, мені өз үйіне әкелді. Жаман, то-</w:t>
        <w:br/>
        <w:t>қал үй екен. Бір ағасы мен жеңгесі бар екен. Ағасы жаяу</w:t>
        <w:br/>
        <w:t>жүріп сауда қылады екен.</w:t>
        <w:br/>
        <w:t>Әлгі күйеуімнің тастаған баласы анда-санда келіп-кетіп</w:t>
        <w:br/>
        <w:t>жүрді. Бес-алтыға келіп қалған жап-жақсы бала. Менің</w:t>
        <w:br/>
        <w:t>күйеуімнің баласы дейтін емес. Қазақша тіл біледі. Бей-</w:t>
        <w:br/>
        <w:t>шараны аяймын.</w:t>
        <w:br/>
        <w:t>-- Маған бала боласың ба?-- деймін.</w:t>
        <w:br/>
        <w:t>-- Болам,- дейді. Әкесі келсе:</w:t>
      </w:r>
    </w:p>
    <w:p>
      <w:r>
        <w:t>-- Келме, үйіңе бар,-- деп қуып жібереді. Сол бала</w:t>
        <w:br/>
        <w:t>артынан көшеден қайыр сұрайтын болыпты. Әкесі жо-</w:t>
        <w:br/>
        <w:t>238</w:t>
        <w:br/>
        <w:t>жүрген үстіне мына хабар төбесінен жай түскендей бол-</w:t>
        <w:br/>
        <w:t>ды. Түнеугүні Әбен ауылына барғанда, Ақбілекті басқа</w:t>
        <w:br/>
        <w:t>жерге бермек боп, сөз байласып қайтқан еді. Ол беретін</w:t>
        <w:br/>
        <w:t>жерден хабар болмай кетіп еді. Әбеннің тіліне сеніп:</w:t>
        <w:br/>
        <w:t>«Қызымды Бекболатқа бермеймін» деп, сүттей ұйып отыр-</w:t>
        <w:br/>
        <w:t>ған құдасына сәлем айтып жіберіп еді. «Не онда жоқ, не</w:t>
        <w:br/>
        <w:t>мұнда жоқ, бұл қыз бір масыл болды ғой. Өтпей қалып,</w:t>
        <w:br/>
        <w:t>әбиірімді алмаса игі еді» деп жүргенде, мына хабарды естіген</w:t>
        <w:br/>
        <w:t>соң, қызынан біржола көңілі суыды. «Бүйтіп масқара бол-</w:t>
        <w:br/>
        <w:t>ғанша, неге баласын түсіртіп тастамайды екен? Бұл --</w:t>
        <w:br/>
        <w:t>орыстың: баласы ғой. Орыс түгілі, өз күйеуінің баласын</w:t>
        <w:br/>
        <w:t>оң жақта тапқан қызды кім естіген? Одан масқара нәрсе</w:t>
        <w:br/>
        <w:t>бар ма?» деп, аузын шайнады. Ақбілекті тауып әкелген</w:t>
        <w:br/>
        <w:t>кездегі жиренгені, қынжылғаны, мынаған астар болмай</w:t>
        <w:br/>
        <w:t>қалды. Япыр-ай! Бұл қызды енді қайтсе екен? Көзін қайтіп</w:t>
        <w:br/>
        <w:t>жойса екен? Буындырып өлтірер ме еді? Таспен атып</w:t>
        <w:br/>
        <w:t>өлтірсе -- қайтер еді! Қол-аяғын байлап, суға тастап</w:t>
        <w:br/>
        <w:t>жіберсе не етер еді!</w:t>
        <w:br/>
        <w:t>Осындай ауыр ойлар жанын жеп, жігері құм боп, ішкені</w:t>
        <w:br/>
        <w:t>ас болмай, бітеу жара асқынып жүргенде, бір күні қора-</w:t>
        <w:br/>
        <w:t>ның ішінде қасына қатыны келіп:</w:t>
        <w:br/>
        <w:t>-- Қызың толғатып жатыр!-- деді.</w:t>
        <w:br/>
        <w:t>Ақсақалдың көзі қанға толып кетті, дауысы қырыл-</w:t>
        <w:br/>
        <w:t>дап:</w:t>
        <w:br/>
        <w:t>-- Кетір, кетір... бәлекетті! Жоғалт кәпірдің көзін!</w:t>
        <w:br/>
        <w:t>Көрсетпе, көрсетпе!-- деуге ғана тілі келді.</w:t>
        <w:br/>
        <w:t>Өрік үкідей ұшып, Ақбілекке келіп:</w:t>
        <w:br/>
        <w:t>-- Әкең бұл үйден кетсін деп жатыр! Тұр жылдам! Кет!</w:t>
        <w:br/>
        <w:t>Бар ана сырласыңа. Келімді-кетімді кісі бар. Сені жайра-</w:t>
        <w:br/>
        <w:t>тып отыра алмаймыз?.. Сенің қағанағыңды жуатын мұнда</w:t>
        <w:br/>
        <w:t>кісі жоқ,- деді. )</w:t>
        <w:br/>
        <w:t>Өзі қиналып, құр жаны отырған Ақбілекке мына сөз</w:t>
        <w:br/>
        <w:t>қалай тигенін сөзбен жеткізіп болмайды. Ақбілек еңсесін</w:t>
        <w:br/>
        <w:t>сүйретіп, бүйірін таянып, бір басып, екі басып, әрең де-</w:t>
        <w:br/>
        <w:t>генде Ұрқиянікіне жетті.</w:t>
        <w:br/>
        <w:t>Көктемнің алтын күрегі қарды бордай тоздырып, жер</w:t>
        <w:br/>
        <w:t>көксоқта болып жатқан лайсаң кез еді. Кешкі төлді алып,</w:t>
        <w:br/>
        <w:t>қой-қозы шулап, ауыд азан-қазан еді. Сол көп шуылдың</w:t>
        <w:br/>
        <w:t>ішінде Ақбілек те еріген қардай ағыл-тегіл боп; қозы алып</w:t>
        <w:br/>
        <w:t>жүрген Ұрқияға жолықты.</w:t>
        <w:br/>
        <w:t>-- .«Ойбай-ай! Енді қайтесің? Біздікінде бір-екі кісі</w:t>
        <w:br/>
        <w:t>отыр еді,</w:t>
        <w:br/>
        <w:t>228</w:t>
      </w:r>
    </w:p>
    <w:p>
      <w:r>
        <w:t>дастарымызға жәрдем беруді борыш көреміз,- деп қолым-</w:t>
        <w:br/>
        <w:t>ды майда қысты.</w:t>
        <w:br/>
        <w:t>Кемесерлігіне қызыққан кісіше несіне барайын. Қай</w:t>
        <w:br/>
        <w:t>тып оны іздеп барғам да жоқ. Оқуымда жүре бердім.</w:t>
        <w:br/>
        <w:t>Бір күні газеттен «Ақбаланың баяндамасы болады»</w:t>
        <w:br/>
        <w:t>деген хабарды оқыдым. Не себеп екенін білмеймін, соның</w:t>
        <w:br/>
        <w:t>сөйлегенін естігім кеп кетті. Бармайын деп бір ойлап</w:t>
        <w:br/>
        <w:t>тұрдым. Бір уақытта қолым шашыма, аяғым айнаға ба-</w:t>
        <w:br/>
        <w:t>рып қалғанын, пәлтемді киіп, үшкелден қалай шығып</w:t>
        <w:br/>
        <w:t>кеткенімді білмей қалыппын.</w:t>
        <w:br/>
        <w:t>Бір үлкен жиылыс екен. Арт жағына таман келіп мен</w:t>
        <w:br/>
        <w:t>Де отырдым. Мең отырған кезде бір орыс сөйлеп тұр екен.</w:t>
        <w:br/>
        <w:t>Ол бітірген соң үстел басындағы қара шұбар кісі: «Енді</w:t>
        <w:br/>
        <w:t>Ақбала жолдас, баяндама қылады»,-- деді. Жүрегім бүлк</w:t>
        <w:br/>
        <w:t>ете түсті.</w:t>
        <w:br/>
        <w:t>Сахнаның ар жағынан жайымен аяңдап, жылмиып</w:t>
        <w:br/>
        <w:t>Ақбала шықты. Портфелін үстелге қойып, отырған жұртты</w:t>
        <w:br/>
        <w:t>бір шолып өтті. Маған да көзі түсер ме екен деп отырмын;</w:t>
        <w:br/>
        <w:t>Білмеймін көрген-көрмегенін.</w:t>
        <w:br/>
        <w:t>Ақбала сөзін бастады. Асықпай-саспай, қоңырлау,</w:t>
        <w:br/>
        <w:t>әдемі дауыспен бастады. Мен қадалып қаппын. Бір үлкен</w:t>
        <w:br/>
        <w:t>мекеменің істеген жұмысы жайынан екен. Не айтқанын</w:t>
        <w:br/>
        <w:t>ұққам жоқ. Көзім оның аузында: құлағым оның дауы-</w:t>
        <w:br/>
        <w:t>сында болды. Алақанын әнтек бүгіп, құлаштап темір соқ-</w:t>
        <w:br/>
        <w:t>қан ұсталарша, оң қолың нығыздай сермеп, сөйлеп түр.</w:t>
        <w:br/>
        <w:t>Сөйлеген сайын өзінен-өзі қызған секілденіп, даусы ашы-</w:t>
        <w:br/>
        <w:t>лып, қимылы көбейіп келеді. Оның қыза сөйлегеніне мен</w:t>
        <w:br/>
        <w:t>де қызып отырмын. Сөзді түйдек-түйдегімен тастап-тас-</w:t>
        <w:br/>
        <w:t>тап жіберіп, қарақшыдан ағып өткен жүйрікше, басын</w:t>
        <w:br/>
        <w:t>әнтек еңкейтіп шұлғыды. Жүрт шапалақтап алды да кетті.</w:t>
        <w:br/>
        <w:t>Мен де-соғып жатырмын.</w:t>
        <w:br/>
        <w:t>Оның артынан әлдекімдер қарсы сөйледі. Ақбаланың</w:t>
        <w:br/>
        <w:t>баяндамасын мінеді, сынады. Мен оларға оқты көзіммен</w:t>
        <w:br/>
        <w:t>қарап қоям. Жаратпай отырмын. «Жаман болса, неге ша-</w:t>
        <w:br/>
        <w:t>палақтады?» деп ойлаймын. Ақбала қағазына түртіп жат-</w:t>
        <w:br/>
        <w:t>ты. Олар сөйлеп болған соң, Ақбала шығып, бәріне жауап</w:t>
        <w:br/>
        <w:t>берді. Біреуін мысқылдап, біреуін кекеп, бірін түк білмейтін</w:t>
        <w:br/>
        <w:t>қып, неше түрлі дәлелдер келтіріп, сыбағасын берді-ау.</w:t>
        <w:br/>
        <w:t>Түн боп кеткен-екен. Ақбала сөзің бітірген соң тысқа</w:t>
        <w:br/>
        <w:t>шықты. Үшкелге бірге қайтатын серік іздел, тепкішекте</w:t>
        <w:br/>
        <w:t>жан-жаққа кәз салып түр едім. Артымнан біреу. келіп,</w:t>
        <w:br/>
        <w:t>білегімнен ұстады. Қарасам -- Ақбала. Жымиып:</w:t>
        <w:br/>
        <w:t>247</w:t>
        <w:br/>
        <w:t>өгей шешенің қолында қалды. Ол байғұстардың көрген</w:t>
        <w:br/>
        <w:t>күні әлдеқандай деп бір ойлаймын...</w:t>
        <w:br/>
        <w:t>Не керек, екеуі бетімнен сүйіп, төрт көздері жаудырап</w:t>
        <w:br/>
        <w:t>қала берді. Өкірген отарбаға мініп, мен кете бардым. Ажар-</w:t>
        <w:br/>
        <w:t>дың ойына да келмейді. Сол екі арада бір жігіт тауып алып,</w:t>
        <w:br/>
        <w:t>әйнек алдында аузы жабыса қапты. Екі күнге дейін</w:t>
        <w:br/>
        <w:t>көзімнен жас кетпеді.</w:t>
      </w:r>
    </w:p>
    <w:p>
      <w:r>
        <w:t>Жолда тәрт қалаға Тоқтап, вокзалда жатып, басқа отар-</w:t>
        <w:br/>
        <w:t>баға мініп отырдық. Ажардың жігітпен таныс болғанының</w:t>
        <w:br/>
        <w:t>бір пайдасы тиді. Ажар екеумізге кезекке тұрып, билет</w:t>
        <w:br/>
        <w:t>әперіп отырды.</w:t>
        <w:br/>
        <w:t>Неше түрлі тамашаны көрдік. Талай өзеннен, көпірден</w:t>
        <w:br/>
        <w:t>өттік. Тауды да, орманды да тіліп өтеміз. Бір жерге барып</w:t>
        <w:br/>
        <w:t>тіреліп қала ма деп қорқып келе жатасың. Тірелмейді де,</w:t>
        <w:br/>
        <w:t>соқтықпайды да, арасынан жылпылдап, жыланша бұраң-</w:t>
        <w:br/>
        <w:t>дап өте шығады. Жүрісі қандай! Құйындай ұшады!</w:t>
        <w:br/>
        <w:t>Орынборға келіп, бержебайға мініп, Ажардың таны-</w:t>
        <w:br/>
        <w:t>малына барып түстік. Орынбор қаласы Семейден ретті.</w:t>
        <w:br/>
        <w:t>Көшесі тас, бержебайы да оңды екен. Солқылдаған.</w:t>
        <w:br/>
        <w:t>кішкене пәуеске.</w:t>
        <w:br/>
        <w:t>Ертеңіне қағазымызды алып, үшкөлге бардық. Адам.</w:t>
        <w:br/>
        <w:t>айтқысыз бір үлкен үй. Ығы-жығы бала. Біз де кіріп;</w:t>
        <w:br/>
        <w:t>кеңсесін тауып алып, қағазымызды көрсеттік. Қағазымызға:</w:t>
        <w:br/>
        <w:t>қарап, бізді тыңдамастан, дәнеңе етпестен алды.</w:t>
        <w:br/>
        <w:t>Қыздар жататын бөлме басқа екен. Солардың арасы-</w:t>
        <w:br/>
        <w:t>нан бізге де екі кровать берді. Төсек-орнымызды әкеп,</w:t>
        <w:br/>
        <w:t>сонда орналастық. Қыздардың бәрі орыс. Қазақтан бес-</w:t>
        <w:br/>
        <w:t>алты-ақ қыз болды.</w:t>
        <w:br/>
        <w:t>Семейдегідей болмады, оқуы қиын тиді. Семейде</w:t>
        <w:br/>
        <w:t>мұғалімдеріміз қазақ -- оқуымыз-Да қазақша еді. Орыс тілін</w:t>
        <w:br/>
        <w:t>азырақ оқып едік. Мұнда оқу орысша. Оқытатын ылғи орыс-:</w:t>
        <w:br/>
        <w:t>тар. Қазақтан бір-екі-ақ мұғалім бар. Ағатайымнан, жеңе-</w:t>
        <w:br/>
        <w:t>шемнен орысша оны-мұны үйренген болғам. Ол білгенім аз:</w:t>
        <w:br/>
        <w:t>екен. Көпке дейін түсіне алмай, босқа отыратын болдым.</w:t>
        <w:br/>
        <w:t>Бір тәуір жері орыс қыздары көп, Тіл үйренуге оқудан Да</w:t>
        <w:br/>
        <w:t>солар жақсы болды. Әйтсе де сабақты мәз оқи алмай жүрдім.</w:t>
        <w:br/>
        <w:t>Ешкіге ұқсаған қызы түскірлер секектеп, отырмайды.</w:t>
        <w:br/>
        <w:t>екен. Сабақтан босанса, жігіттермен жыртындасып, хат жа-</w:t>
        <w:br/>
        <w:t>зысып, қолтықтасып, құшақтасып жүргені. Орыс қыздары</w:t>
        <w:br/>
        <w:t>тіпті ұят дегенді білмейді екен ғой. Еркектің мойнына мініп</w:t>
        <w:br/>
        <w:t>алады, жас балаша алдына отырады. Тіпті ұят! Оларға еліктеп,</w:t>
        <w:br/>
        <w:t>біздің қазақ қыздары да жігітпен жүреді. Әсіресе біздің Ажар</w:t>
        <w:br/>
        <w:t>243</w:t>
        <w:br/>
        <w:t>-- Иә, сонымен?</w:t>
        <w:br/>
        <w:t>-- Сонымен жазға салым ауылға ағатайым келді. Мен</w:t>
        <w:br/>
        <w:t>әлі әкеме көріне алмай, Ұрқияның үйінде жүруші едім.</w:t>
        <w:br/>
        <w:t>Әңгіменің бәрін ағатайым естіпті. Әкемді көндіріп, ағатай-</w:t>
        <w:br/>
        <w:t>ым үйге алып келді. Бетімнен отым шығып, әрең бардым-</w:t>
        <w:br/>
        <w:t>ау! Елде бір жарым ай тұрған соң, ағатайым мені қалаға</w:t>
        <w:br/>
        <w:t>алып кетті. Әкем үндеген жоқ. Өзі де құтыла алмай жүрген</w:t>
        <w:br/>
        <w:t>кісі ғой. Қайта кеткенімді тәуір көрген шығар,- деп</w:t>
        <w:br/>
        <w:t>әңгімеші әйел қалтасынан орамалын алып, мұрнын сүртті.</w:t>
        <w:br/>
        <w:t>Сөз әлпетінен оқушылар өзі де сезген болар, бұл әңгіме</w:t>
        <w:br/>
        <w:t>айтып отырған Ақбілек еді. Анау Кәмилә деген келіншек</w:t>
        <w:br/>
        <w:t>Ақбілектің шешесімен бірге туысқан, бұрын болыс бол-</w:t>
        <w:br/>
        <w:t>ған Бояубайдың қызы еді. Ақбілектің туған нағашысы</w:t>
        <w:br/>
        <w:t>болды ғой. Ендеше, Ақбілектің әңгімесіне құлақ салайық.</w:t>
      </w:r>
    </w:p>
    <w:p>
      <w:r>
        <w:t>-- Ағатайым, қаладағы бір Мағиша деген оқыған қыз-</w:t>
        <w:br/>
        <w:t>ды алғалы жүр екен. Орал тауынан ауып келген естек</w:t>
        <w:br/>
        <w:t>қызы. Бір мұғалім ағасы бар. Үйелмелі-сүйелмелі екі қыз</w:t>
        <w:br/>
        <w:t>екен. Біз құсап дәм айдап келген ғой. Көргенді жердің</w:t>
        <w:br/>
        <w:t>балалары болса керек.</w:t>
        <w:br/>
        <w:t>Бір жұмадан кейін сол жеңгемізді алды. Оқығандардың</w:t>
        <w:br/>
        <w:t>үйлентендері де бір түрлі «құда түсер, қол ұстатар, шаш</w:t>
        <w:br/>
        <w:t>сипар, ілу жыртыс, кит-сит, кәде-сәде» дегеннің бір де бірі</w:t>
        <w:br/>
        <w:t>жоқ. Томаға-тұйық үйге алып келіп, қонақ шақырады екен.</w:t>
        <w:br/>
        <w:t>Қыз ибасы да, қынамендесі де, тойы да -- сол. Бір соғар.</w:t>
        <w:br/>
        <w:t>Жаңа жеңгей де ұялған жоқ. Ағатайыммен тізерлесіп</w:t>
        <w:br/>
        <w:t>отырып, қонақ күтіп, өзі жүгіріп жүрді. Естек болғаны-</w:t>
        <w:br/>
        <w:t>мен өзіміздің қазақ сияқты, қытығы жоқ, кең пейіл тәуір</w:t>
        <w:br/>
        <w:t>адам екен. Көзі қап-қара, денелі, келбетті кісі.</w:t>
        <w:br/>
        <w:t>Жеңешемді сөз қып кеттім-ау. Оны айтатвін да жөнім</w:t>
        <w:br/>
        <w:t>бар. Ағатайымнан да маған оның қызметі асты. Мені адам</w:t>
        <w:br/>
        <w:t>қылған сол ғой...</w:t>
        <w:br/>
        <w:t>Оң қолынан өнері төгіледі. Шаруаға да көріпкел. Та-</w:t>
        <w:br/>
        <w:t>мақты қандай ғып пісіреді! Неше түрлісін істейді! шпегенді</w:t>
        <w:br/>
        <w:t>ішкізеді.</w:t>
        <w:br/>
        <w:t>Өзі бір саудыраған ақ көңіл бала сияқты адам. Не де-</w:t>
        <w:br/>
        <w:t>сең, соған нанады. Ағатайымның бар-жоғын білдірмейді.</w:t>
        <w:br/>
        <w:t>Келген кісімен ерекше сөйлеседі. Менің көзімді ашқан</w:t>
        <w:br/>
        <w:t>сол жеңгем ғой, әйтпесе...</w:t>
        <w:br/>
        <w:t>-- Ал содан кейін қайда бардың?</w:t>
        <w:br/>
        <w:t>-- Содан кейін ағатайым сол жылы Семейге. барды.</w:t>
        <w:br/>
        <w:t>Қызметке. Мені де ала барды. Пәтер-тұрмысымыз, жайлы</w:t>
        <w:br/>
        <w:t>болды,</w:t>
        <w:br/>
        <w:t>240</w:t>
        <w:br/>
        <w:t>-- Ендеше, мені бір жерге апарып буындырып өлтір,</w:t>
        <w:br/>
        <w:t>өлтір, жеңешетай! Бәрібір өлген кісімін ғой!-- деп зарла-</w:t>
        <w:br/>
        <w:t>нып жалынды. ч</w:t>
        <w:br/>
        <w:t>-- Қой, қарағым, жаман сөз айтпа!-- деп, Ұрқия қол-</w:t>
        <w:br/>
        <w:t>тығынан сүйемелеп, өз үйіне таяу Көркембай кемпірдікіне</w:t>
        <w:br/>
        <w:t>алып келді.</w:t>
        <w:br/>
        <w:t>Бұл бір -- баланы көп тауып, жалғызынан басқасы-</w:t>
        <w:br/>
        <w:t>ның бәрі ұзатылып, өліп таусылған, ауыл-үйдің жібін иіріп,</w:t>
        <w:br/>
        <w:t>жабуын, сырмағын сырып, тігіп күн көріп отыратын,</w:t>
        <w:br/>
        <w:t>көңілшек, тәуір кемпір еді. Жас қатындар оны «көке» деуші</w:t>
        <w:br/>
        <w:t>еді. Жалғыз баласы Мамырбайдың жылқысын бағушы еді.</w:t>
        <w:br/>
        <w:t>Кемпірдің жапырайған жаман тас қорасы, көр секілді сы-</w:t>
        <w:br/>
        <w:t>ғырайған кішкене құжырасы болушы еді. Құжырасында</w:t>
        <w:br/>
        <w:t>жөнді төсеніш те жоқ, тәйтері, шоқпыт, ши, салам секілді</w:t>
        <w:br/>
        <w:t>бірдеңелер жатушы еді. Ұрқия осы құжыраға Ақбілекті</w:t>
        <w:br/>
        <w:t>кіргізіп, «көкеңе» мән-жайын сыбырлап айтты.</w:t>
        <w:br/>
        <w:t>-- Ойбай-м! Енді қай жаққа барайын?!-- деп, кемпір</w:t>
        <w:br/>
        <w:t>байғұс бүкшеңдеп, жаман пешінің түбіне, бұрышқа ескі</w:t>
        <w:br/>
        <w:t>текеметтің тамтығын, шоқпыт, көрпесін төсеп, қорасы-</w:t>
      </w:r>
    </w:p>
    <w:p>
      <w:r>
        <w:t>нан құр әкеліп, жіп құра бастады. Ол кезде Ақбілектің</w:t>
        <w:br/>
        <w:t>толғағы бір ұстап, бір қайтып, толғақ қысқанда не отыра</w:t>
        <w:br/>
        <w:t>алмай, не жата алмай, не құрулы құрға асыла алмай,</w:t>
        <w:br/>
        <w:t>шытынап, ыңырсып отыр еді.</w:t>
        <w:br/>
        <w:t>-- Е-ей, қарағым-ай. Сабыр қыл, сабыр қыл! Сабыр</w:t>
        <w:br/>
        <w:t>түбі -- сары алтын, бипатпаға сиын, бибатпа піріңе,- деп</w:t>
        <w:br/>
        <w:t>кемпір байғұс күбірлеп, үшкірген боп, күл мен ұнғықта-</w:t>
        <w:br/>
        <w:t>ған болып, ішін сипап дамыл көрмей жүр.</w:t>
        <w:br/>
        <w:t>Толғақ қысса Ақбілек құрға асылып:</w:t>
        <w:br/>
        <w:t>-- Бибатпа, пірім, бибатпа!</w:t>
        <w:br/>
        <w:t>Жанымды менің қкинатпа!--</w:t>
        <w:br/>
        <w:t>деп, дауысын әрең шығарып, тістеніп ышқынады.</w:t>
        <w:br/>
        <w:t>Ақбілек құрға асыларда, Ұрқия .артынан құшақтап,</w:t>
        <w:br/>
        <w:t>сүйемелеп еді, кемпір:</w:t>
        <w:br/>
        <w:t>-- Ойбай, сен былай түр! Өзің шермеңдеп жүріп, жазым</w:t>
        <w:br/>
        <w:t>боларсың!-- деп, оны-жолатпады.-- Сені іздеп біреу-міреу</w:t>
        <w:br/>
        <w:t>келіп қалар,-- деп, Ұрқияны болмай үйіне қайтарды.</w:t>
        <w:br/>
        <w:t>Шаруаға көп айналыспай, өзі тұмса байғұс қой,</w:t>
        <w:br/>
        <w:t>Ақбілек көп толғатты, жаны жаман қиналды. Толғақ қыс-</w:t>
        <w:br/>
        <w:t>қанда, тұла бойы күл-талқан боп қирап бара жатқандай,</w:t>
        <w:br/>
        <w:t>қарыны Мен белдемесінің арасынан түйте арамен біреу</w:t>
        <w:br/>
        <w:t>біресе жұлқып, біресе изеңдете созып тартып, егелеп, тіліп</w:t>
        <w:br/>
        <w:t>229</w:t>
        <w:br/>
        <w:t>-- Е, сол, сол. Семейге сені қай жылы әкелді?</w:t>
        <w:br/>
        <w:t>-- Қай жылы екенін қайдам, әйтеуір төрт-бес жыл боп</w:t>
        <w:br/>
        <w:t>барады ғой.</w:t>
        <w:br/>
        <w:t>-- Бізге де, міне, бес жыл боп барады. Біз 21-ші жылы</w:t>
        <w:br/>
        <w:t>қысқа қарсы келдік. Сені мен неғып естімедім екен?</w:t>
        <w:br/>
        <w:t>-- Е, келген жылы біз Қарқаралыға кеткенбіз.</w:t>
        <w:br/>
        <w:t>-- Бәсе... Келесі жылы тағы көре алмайтын жәнім бар.</w:t>
        <w:br/>
        <w:t>Ол жылы мені ағатайым Орынбордағы оқуға жіберген ғой.</w:t>
        <w:br/>
        <w:t>-- Ендеше, ол жылы біз қайтадан Семейге келгеміз.</w:t>
        <w:br/>
        <w:t>Менің алғашқы бала көтерген жылым ғой...</w:t>
        <w:br/>
        <w:t>-- Ол жылы мен Орынбордамын. Ағатайым: «Көбірек</w:t>
        <w:br/>
        <w:t>оқымасаң, адам болмайсың» деп оқу бөлімінен қағаз әперіп,</w:t>
        <w:br/>
        <w:t>Орынбордың рабфагына жіберген. Екі қыз барғанбыз. Ажар</w:t>
        <w:br/>
        <w:t>екеуміз... Жеңілтек қыз еді. Қалалы жердікі ғой. Есі-дерті</w:t>
        <w:br/>
        <w:t>бозбала. Бет-аузын бояп, әлектенеді-де жатады.</w:t>
        <w:br/>
        <w:t>Менің отарбаға алғашқы мінгенім сонда ғой. Атын</w:t>
        <w:br/>
        <w:t>естігенім болмаса, кім көрген. Түн ішінде ағатайым мен</w:t>
        <w:br/>
        <w:t>жеңешем екеуі бержебаймен апарып салды. Жыбырлаған</w:t>
        <w:br/>
        <w:t>кісі. Отарба екіріп жүр. Ағатайым күні бұрын қағаз алып</w:t>
        <w:br/>
        <w:t>қойған екен, кезек күтпей билет алдық. Апарып бір ұзын</w:t>
        <w:br/>
        <w:t>үйлерге, үй емес, дөңгелегі бар, үлкен бітеу күймелерге</w:t>
        <w:br/>
        <w:t>(вагон дейді екен, артынан білдік) әкеп кіргізді.</w:t>
      </w:r>
    </w:p>
    <w:p>
      <w:r>
        <w:t>Жеңешем мен ағатайымды қимай көп жыладым. Бұрын</w:t>
        <w:br/>
        <w:t>көрмеген алыс жер ғой, қорқып жүрмін. Енді қайтейін.</w:t>
        <w:br/>
        <w:t>Бір жағынан оқығанымды да жақсы кәремін. Бір қыс оқып,</w:t>
        <w:br/>
        <w:t>оқудың дәмін алып қалдым ғой. Оқыған жеңешемнің түрі</w:t>
        <w:br/>
        <w:t>анау, бәрін біліп тұрғаны.</w:t>
        <w:br/>
        <w:t>Ағатайымды қандай сыйлайды! Ағатайым да оны</w:t>
        <w:br/>
        <w:t>ренжітпейді. Жеңешемнің тілі де бір түрлі қызық қой! Ол</w:t>
        <w:br/>
        <w:t>сөйлегенде ағатайым екеуміз күлеміз де отырамыз. Әуел-</w:t>
        <w:br/>
        <w:t>де тіліне түсіне алмай жүруші ем. Жүре-жүре құлағым</w:t>
        <w:br/>
        <w:t>үйренейін деді. Жеңешем де қазақша сөйлеуге айналды.</w:t>
        <w:br/>
        <w:t>Әйткенмен кейде бірдеңені қойып қалады.</w:t>
        <w:br/>
        <w:t>Ойбай-ау! Бірді айтып, бірге түсіп кеттім-ау! Жеңешемді</w:t>
        <w:br/>
        <w:t>ойласам, айтып отырған сөзімді ұмытам да қалам. Тіпті</w:t>
        <w:br/>
        <w:t>сағынып жүрмін.</w:t>
        <w:br/>
        <w:t>-- Олар қайда?</w:t>
        <w:br/>
        <w:t>-- Зайсанға кетіпті. Көрем ғой деп келсем... Жеңеше-</w:t>
        <w:br/>
        <w:t>тайым-ай, менің көзімді ашқан сол ғой...</w:t>
        <w:br/>
        <w:t>-- Иә, қимай жыладым дедің ғой.</w:t>
        <w:br/>
        <w:t>-- Жыламай қайтейін! Сол екеуінен басқа кімім бар?</w:t>
        <w:br/>
        <w:t>Әке-шешемнің түрі анау болды. Екі бауырым болса, онда</w:t>
        <w:br/>
        <w:t>242</w:t>
        <w:br/>
        <w:t>әңкиген қара аю жеп қоятындай көрдім. Жеңгелерім мені</w:t>
        <w:br/>
        <w:t>қасына таман әкеліп:</w:t>
        <w:br/>
        <w:t>-- Өзіңдей бұл да адамның баласы. Балалық қылма.</w:t>
        <w:br/>
        <w:t>Әлі-ақ үйреніп кетесің,-- деп қасына отырғызды Да, шам-</w:t>
        <w:br/>
        <w:t>ды алып, шығып кетті. Төмен қарап, бұғып отырмын, дір-</w:t>
        <w:br/>
        <w:t>дір етем. Түтінін бүрқыратып болды да әлгі қара аю сыр-</w:t>
        <w:br/>
        <w:t>ғып келіп, қолымнан ұстады. Денем шым ете түсті. Қолы</w:t>
        <w:br/>
        <w:t>темірдей тиді.</w:t>
        <w:br/>
        <w:t>-- Неғып отырсың? Бері таман кел!-- деп қолымнан</w:t>
        <w:br/>
        <w:t>тартты. Жүрегім дүрсілдеп барады. Бауырына таман тар-</w:t>
        <w:br/>
        <w:t>тып, қолаңса иісі қолқамды атып, тікен мұртын бетіме</w:t>
        <w:br/>
        <w:t>қадап, жап-жалпақ аузын жапсырды. Белімнен қысып,</w:t>
        <w:br/>
        <w:t>икемдеп әкетіп барады. Ағатайладым, жалындым, жыла-</w:t>
        <w:br/>
        <w:t>дым. Керек қылмады. Темірдей қолдарымен денемді бүріп,</w:t>
        <w:br/>
        <w:t>күйретіп барады. Не керек, тамұқ азабын тартқандай жан</w:t>
        <w:br/>
        <w:t>терге түсіп, қиналып, тұла бойым дал-дұл болып, көрер</w:t>
        <w:br/>
        <w:t>таңды көзіммен атқыздым.</w:t>
        <w:br/>
        <w:t>-- Сөйтпей, қайтуші еді? Сонсын?</w:t>
        <w:br/>
        <w:t>-- Сонсын ертеңінде ол кетіп қалды. Он шақты күн-</w:t>
        <w:br/>
        <w:t>нен соң ағатайым мен апам екеуі төсек-орныммен арбаға</w:t>
        <w:br/>
        <w:t>салып, мені қалаға алып келді. Бір қатын, үш-төрт сыпи-</w:t>
        <w:br/>
        <w:t>ған еркек алдымыздан шығып, үйге кіргізді. Ауыз үйі</w:t>
        <w:br/>
        <w:t>кішкене, төргі үйі үлкендеу екі бөлмелі үй екен. Төсеніші</w:t>
        <w:br/>
        <w:t>жоқ. Қу тақтай. Бір бұрышта темір кровать тұр. Шешем</w:t>
        <w:br/>
        <w:t>екеуіміз соның үстіне отырдық. Еркектер ортадағы орыс</w:t>
        <w:br/>
        <w:t>үстелді жағалай, орындыққа отырды. Өңшең бір</w:t>
        <w:br/>
        <w:t>шүлдірлеген бөтен адам, тартқандары -- шылым. Қайда</w:t>
        <w:br/>
        <w:t>отырғаныңды білмейсің.</w:t>
      </w:r>
    </w:p>
    <w:p>
      <w:r>
        <w:t>-- Е, оның рас, алғашқы Кезде кісі сәйтеді екен. Сон-</w:t>
        <w:br/>
        <w:t>сын?</w:t>
        <w:br/>
        <w:t>-- Сонсын кешке таман қонақ шақырды. Кровать</w:t>
        <w:br/>
        <w:t>жаққа маған шымылдық құрып қойды. Апам басы ауырып,</w:t>
        <w:br/>
        <w:t>ауыз үйде жатып қалды. Қонақтары келді сауылдап. Ор-</w:t>
        <w:br/>
        <w:t>таларына ет қойып: «Келіншегің құтты болсын!» деп ай-</w:t>
        <w:br/>
        <w:t>ғайласып, стақанды салдырлатып, арақ ішті. Ақан ағам</w:t>
        <w:br/>
        <w:t>ішпеп еді, бәрі жабылып, қояр да қоймай, оған Да ішкізді.</w:t>
        <w:br/>
        <w:t>Мен шымылдық ішінде жалғыз шошайып отырмын. Аға-</w:t>
        <w:br/>
        <w:t>тайымды аяп отырмын...</w:t>
        <w:br/>
        <w:t>Шетінен мас. Бір жігіт арақты азырақ ішті білем, бәрі</w:t>
        <w:br/>
        <w:t>соған жабылды. Менің күйеуім: «Іш, сен неге ішпейсің?»</w:t>
        <w:br/>
        <w:t>деп күжілдеп, әлгімен ұстасты. Содан үшқынып, екеуі</w:t>
        <w:br/>
        <w:t>керілдесіп, боқтасты. «Қой, койлағанды» тыңдамай әлгі</w:t>
        <w:br/>
        <w:t>236</w:t>
        <w:br/>
        <w:t>Ақан ағам қалаға кетіп еді. Бір күңі әкемді босатып</w:t>
        <w:br/>
        <w:t>алып келді. Қуанып қалдық. Әкем келген соң, қора-</w:t>
        <w:br/>
        <w:t>мүлкімізді де, жерімізді де өзімізге қайтарып берді.</w:t>
        <w:br/>
        <w:t>-- Онысы тәуір болған екен!</w:t>
        <w:br/>
        <w:t>-- Тәуір болғаны құрысын! Тәуір болмады. Арайяа бір</w:t>
        <w:br/>
        <w:t>жүма өтті ме, өтпеді ме, бір күні кешке таман қаладан үш</w:t>
        <w:br/>
        <w:t>кісі сау ете түсті. Жоғарғы үйге кіргізіп, көрпе салып, қой</w:t>
        <w:br/>
        <w:t>сойып, әкем шала бүлініп жатыр. «Мұнысы кім?» деп отыр-</w:t>
        <w:br/>
        <w:t>мын. Қатындар жиылып келе бастады. Біріне-бірі «Күйеуді</w:t>
        <w:br/>
        <w:t>көрдің бе?» дейді. Жүрегім су ете түсті.</w:t>
        <w:br/>
        <w:t>-- Кімнің күйеуі?-- дедім.</w:t>
        <w:br/>
        <w:t>-- Ойбай-ау! Күйеуің келгенін білмей отырсың ба?--</w:t>
        <w:br/>
        <w:t>десті.</w:t>
        <w:br/>
        <w:t>Не дерімді білмедім. Көзімнен жасым тимей-тимей</w:t>
        <w:br/>
        <w:t>кетгі. Мен жылап отырғанда, өгей шешем келіп:</w:t>
        <w:br/>
        <w:t>-- Жылағаны несі? Бала емессің. Күйеуге тимей оты-</w:t>
        <w:br/>
        <w:t>рушы ма ең? Дәнеңе жоқ. Өз теңің, оқыған төре жігіт.</w:t>
        <w:br/>
        <w:t>Қой, жылағанды!-- деді.</w:t>
        <w:br/>
        <w:t>Оған да болғам жоқ. Теріс қарап, домаланып жылай</w:t>
        <w:br/>
        <w:t>бердім. Енді қайтейін. Әрі жаспын, әрі күйеуге тием деген</w:t>
        <w:br/>
        <w:t>ойым бар ма... Және бір ауыз сөз айтпастан, дәнеңе етпес-</w:t>
        <w:br/>
        <w:t>тен, бір-ақ күнде «күйеуің келді» деген соң...</w:t>
        <w:br/>
        <w:t>-- Ой, алла-ай десейші!</w:t>
        <w:br/>
        <w:t>--Асқада тұрмай бұлан-талан болып жатыр едім. Қасы-</w:t>
        <w:br/>
        <w:t>ма ағатайым келді. Қамығып, басымды сипап отырып: «Сені</w:t>
        <w:br/>
        <w:t>берейік деп отырғамыз жоқ. Әкеңнің жаны қала ма деп</w:t>
        <w:br/>
        <w:t>уәде қылып едік. Еңлі уәдемізді жұта алмай отырмыз. За-</w:t>
        <w:br/>
        <w:t>ман жаман: осындай қызметтегі бір адамға сүйенбесек, жа-</w:t>
        <w:br/>
        <w:t>зым боп кететін көрінеміз. Бізді қашқын деп кім көрінген</w:t>
        <w:br/>
        <w:t>сұқтанатын көрінеді» деп бірталай ақыл айтты. Ағатайым</w:t>
        <w:br/>
        <w:t>сөзі кішкене құлағыма кірейін деді. Әйткенмен ар жағым</w:t>
        <w:br/>
        <w:t>болатын емес, көңілім соқпайды. Жоқ жерден күйеуге тиеді</w:t>
      </w:r>
    </w:p>
    <w:p>
      <w:r>
        <w:t>деген ие деген сұмдық! Әкемнің шыққанына қуанып жүр-</w:t>
        <w:br/>
        <w:t>сем, сорлы басым, мені бермек боп босанған екен.</w:t>
        <w:br/>
        <w:t>-- Ал сонсын?</w:t>
        <w:br/>
        <w:t>-- Сонсын немене? Тамактан кейін, әл-еркіме қой-</w:t>
        <w:br/>
        <w:t>май, жеңгелерім «қол ұстатамыз» деп мені сүйрелен алып</w:t>
        <w:br/>
        <w:t>барды. Есіктен кіргізді. Үй ала көленке еді. Әйнектің</w:t>
        <w:br/>
        <w:t>түбінде қап-қара аюдай бірдеңе отыр. Өзі тіпті үлкен</w:t>
        <w:br/>
        <w:t>Аузынан түтіні бұрқырайды.</w:t>
        <w:br/>
        <w:t>-- Ойпырым-ай!</w:t>
        <w:br/>
        <w:t>--Манағы манағы ма, зәрем одан жаман кетті. Мынау</w:t>
        <w:br/>
        <w:t>235</w:t>
        <w:br/>
        <w:t>орамалын малып, әлсін-әлсін тарта берді. Содан барып</w:t>
        <w:br/>
        <w:t>сүті қайтып, тәуір болды.</w:t>
        <w:br/>
        <w:t>Ақбілек кернеген сүттен құтыла алмай, азапта жат-</w:t>
        <w:br/>
        <w:t>қанда, Ұрқияның емшегінен сүт шықпай, баласын аштан</w:t>
        <w:br/>
        <w:t>өлтіріп ала жаздап, ақырында жас балалы көрші қатынға</w:t>
        <w:br/>
        <w:t>емізетін бопты. Бұрын бала таппаған әйелден сүт шық-</w:t>
        <w:br/>
        <w:t>пайтыны да болады екен..</w:t>
        <w:br/>
        <w:t>Бір күні Ақбілектің көңілін сұрағалы Ұрқия келді.</w:t>
        <w:br/>
        <w:t>Келмегелі бір жұма боп қалған ғой. Ақбілек емшегі қай-</w:t>
        <w:br/>
        <w:t>тып келе жатқан кезі еді. Өзі бүйтіп жатса да, жеңешесіне</w:t>
        <w:br/>
        <w:t>«құтты болсын» айтты.</w:t>
        <w:br/>
        <w:t>-- Тәуір болған соң бергелі жүр едім,-- деп, Ұрқия</w:t>
        <w:br/>
        <w:t>көйлегінің жеңіне шиыршықтап ораған бір қағазды алып берді.</w:t>
        <w:br/>
        <w:t>Ақбілек ашып оқыса, Бекболаттың хаты екен. Ақбілек</w:t>
        <w:br/>
        <w:t>оқып болды Да жылап қоя берді. Ұрқия сасып қалды:</w:t>
        <w:br/>
        <w:t>-- Ойбай-ау! О немене екен? Мен білмедім ғой,-- деді.</w:t>
        <w:br/>
        <w:t>Акбілек:</w:t>
        <w:br/>
        <w:t>-- Жай, әншейін -- деді, жылап отырып.</w:t>
        <w:br/>
        <w:t>Әңгіме былай: Мамырбай ақсақал қызын Бекболатқа</w:t>
        <w:br/>
        <w:t>бермеймін дегенін есітіп, құдасы айрылуға бет түзеген</w:t>
        <w:br/>
        <w:t>болатын. Бірақ әкесінің ол ойына Бекболат разы болмай,</w:t>
        <w:br/>
        <w:t>Ақбілекке: «Қайтсем де сені аламын» деп, бір-екі рет хат</w:t>
        <w:br/>
        <w:t>жазған. Ақбілек те бөтен ойы жоқ екенін білдіріп «тағ-</w:t>
        <w:br/>
        <w:t>дырдың не жазатынын қайдан білейін?»-- деп, ішіндегі</w:t>
        <w:br/>
        <w:t>дертін уайымдап, екі ұштылау қып жауап қайырған. Соң-</w:t>
        <w:br/>
        <w:t>ғы кезде Бекболат Ақбілектің екі қабаттығын естіген екен.</w:t>
        <w:br/>
        <w:t>Ауыл-үй білген хабар елге жайылмай тұра ма? Соған на-</w:t>
        <w:br/>
        <w:t>нарын да, нанбасын Да білмей, Бекболат Ақбілекке хат</w:t>
        <w:br/>
        <w:t>жазып: «Жұрттың сол әсегі рас па? Рас болса, біржола</w:t>
        <w:br/>
        <w:t>түңілейін, әйтпесе...» деп сұраған екен.</w:t>
        <w:br/>
        <w:t>Енді Ақбілек жыламай қайтсін? «Екі қабат болғам жок,</w:t>
        <w:br/>
        <w:t>бала тапқам жоқ» деп, не бетімен айтсын? Көркембай</w:t>
        <w:br/>
        <w:t>кемпірдің үйінде жатқанын жұрт естімей тұрады дейсің</w:t>
        <w:br/>
        <w:t>бе? Өзге айтпаса да, Өрік шешесі елге жаяды ғой. Бір қай-</w:t>
        <w:br/>
        <w:t>ғының үстіне бір қайғы жамалып, Ақбілек ең соңғы алда-</w:t>
      </w:r>
    </w:p>
    <w:p>
      <w:r>
        <w:t>нышынан айырылғандай, ойын қара тұман басты. Кешегі</w:t>
        <w:br/>
        <w:t>«өлгенім жақсы еді» деген ой тағы келді. Өзін бұл дүниеге</w:t>
        <w:br/>
        <w:t>керексіз, артық адамдай, жұртта қалған бұралқы, жұрын</w:t>
        <w:br/>
        <w:t>күшіктей көріп, табан тірерлік, сүйенерлік аяқ астында</w:t>
        <w:br/>
        <w:t>алақандай жер қалмаған адамша жаны түршігіп, жүрегі</w:t>
        <w:br/>
        <w:t>аузына тығылып, көзінің жасы көл болып аға берді, аға</w:t>
        <w:br/>
        <w:t>бердік:</w:t>
        <w:br/>
        <w:t>231</w:t>
        <w:br/>
        <w:t>менің күйеуім тілі күрметіліп, боқтап «атам» деп мылты-</w:t>
        <w:br/>
        <w:t>ғын ала ұмтылғаны ғой.</w:t>
        <w:br/>
        <w:t>-- Құдай-ай! Сақтай гөр!</w:t>
        <w:br/>
        <w:t>-- Зәрем зәр түбіне кетті. Бәрі дүрлігіп, ыдыс-аяқты</w:t>
        <w:br/>
        <w:t>қиратып, -үстелді, тақтайды- тарсылдатып, үйді басына</w:t>
        <w:br/>
        <w:t>көтеріп барады. Қорқып, мен де ұшып түрегелдім. Шы-</w:t>
        <w:br/>
        <w:t>мылдықтан сығалап қарасам -- күйеуімді екі жігіт ұстап</w:t>
        <w:br/>
        <w:t>жүр екен. Көзі қисайып, ақшиып кетіпті. Қыли екенін</w:t>
        <w:br/>
        <w:t>сонда көрдім. Қолында мылтығы, тұра-тұра ұмтылады.</w:t>
        <w:br/>
        <w:t>Күйеуімнен қорықтым, көңілім қалды. Мінезі жаман екен.</w:t>
        <w:br/>
        <w:t>Әлден уақытта екеуін де қойғызып, қонағы түскірлер та-</w:t>
        <w:br/>
        <w:t>рады.</w:t>
        <w:br/>
        <w:t>Ыдыс шашылып, стақан, бөтелкелер қирап, арақ</w:t>
        <w:br/>
        <w:t>төгіліп, үйдің ойран-ботқасы шығып қалды. Ағатайлап,</w:t>
        <w:br/>
        <w:t>мана төбелестен бұрын лоқсып, шиқылдап, ауыз үйге</w:t>
        <w:br/>
        <w:t>шығып кетіп едім. Күйеуім қонақтарын шығарып салып,</w:t>
        <w:br/>
        <w:t>тәлтіректеп келіп, мені тағы құшақтап, сүйді. Өне бойы</w:t>
        <w:br/>
        <w:t>арақ сасиды. Шешінбестен төсекке келіп қылжиып, әлгі</w:t>
        <w:br/>
        <w:t>төбелескен жігітті боқтап жатып ұйықтап қалды.</w:t>
        <w:br/>
        <w:t>-- Ойпырым-ай! Күйеуіңнің мінезі қалай жаман еді?</w:t>
        <w:br/>
        <w:t>-- Мінезі жаман дейсің! Жамандығын қазір айтам...</w:t>
        <w:br/>
        <w:t>-- Сонсын қайттің?</w:t>
        <w:br/>
        <w:t>-- Сонсын жылап-жылап, сілем құрып, кроваттың ал-</w:t>
        <w:br/>
        <w:t>дына бір көрпе тастай беріп, жантайып таң ата көзім ілінді.</w:t>
        <w:br/>
        <w:t>Не керек, бір сау күні болған жоқ, қызметтен келсе арақ</w:t>
        <w:br/>
        <w:t>ішумен, мас болумен, боқтаумен күні өтті. Мені жан екен</w:t>
        <w:br/>
        <w:t>деп сөйлесу жоқ. Тек қойныма жатуды біледі. Күндіз-түні</w:t>
        <w:br/>
        <w:t>бүк түсіп жатқаннан басқа, жарық сәуле көрмедім.</w:t>
        <w:br/>
        <w:t>Бір жұмадан кейін күйеуім қызметтен түсіп қалды. Партия-</w:t>
        <w:br/>
        <w:t>сы дей ме, бірдеңесінен шығарып тастапты. Пара алып, жол-</w:t>
        <w:br/>
        <w:t>дастарымен ұстасып, әйтеуір жамандығы білініп қалса ке-</w:t>
        <w:br/>
        <w:t>рек. Содан кейін ол мені алып өз еліне қайтатын болды.</w:t>
        <w:br/>
        <w:t>Келіп-кетіп жүретін бір қазақ қатыны бар еді. Өзі бір</w:t>
        <w:br/>
        <w:t>сумаңдаған сөзі көп қатын еді. Бір күні сол келді.</w:t>
        <w:br/>
        <w:t>«Күйеуіңді қызметтен түсірді! Бұл қаладан қуып отыр.</w:t>
        <w:br/>
        <w:t>Жаман жұмыстары көп, енді абақтыға түседі.. Өзі кедей</w:t>
        <w:br/>
        <w:t>дейді. Сен оған ерме! Мұнда қал! Саған жақсы күйеу тау-</w:t>
        <w:br/>
        <w:t>ып береміз...»-- деп мені азғырды. Не сөз екенін де білгем</w:t>
        <w:br/>
        <w:t>жоқ. Келген соң күйеуіме айттым. Кеше ғана тие сала</w:t>
        <w:br/>
        <w:t>қалай айрылайын? Күйеуім:</w:t>
        <w:br/>
        <w:t>-- Олар менің дүшпаным. Өтірік айтады. Әуре бол-</w:t>
      </w:r>
    </w:p>
    <w:p>
      <w:r>
        <w:t>ма!-- деді:</w:t>
        <w:br/>
        <w:t>237</w:t>
        <w:br/>
        <w:t>мен Кәмилә деген қыз. Түні бойы жоғалып кетеді. Қараңғы</w:t>
        <w:br/>
        <w:t>жерге барып, әркіммен бір құшақтасып отырғаны. Кәмилә</w:t>
        <w:br/>
        <w:t>деген қыз сабағын оқи алмай, қыс ортасына жетпей, шығып</w:t>
        <w:br/>
        <w:t>кетті. Екі қабат екен десіп жүрді. Кім білсін?</w:t>
        <w:br/>
        <w:t>Жігіттер мені де айналдырды. Мен олардың ортасына</w:t>
        <w:br/>
        <w:t>көп түспей шеттеп жүретінмін. Өзім сияқты жуастау орыс</w:t>
        <w:br/>
        <w:t>қызымен жолдас боп, сонымен сәйлесетінмін. Жігіттер:</w:t>
        <w:br/>
        <w:t>«Қыдырайық, ойынға барайық, сөйлесейік» деп маза</w:t>
        <w:br/>
        <w:t>бермейтін болды. Мен олардың ыңғайына көнбедім. Боз-</w:t>
        <w:br/>
        <w:t>балаға несіне қызығайын? Бұрынғы тартқан азабым аз ба?</w:t>
        <w:br/>
        <w:t>Және жеңешем ылғи құлағыма құйып отыратын.</w:t>
        <w:br/>
        <w:t>«Жігіттердің азғырғанына ерме! Ерсен, бұзыласың. Әбиірің</w:t>
        <w:br/>
        <w:t>кетеді. Адам болмайсың. Әуелі оқу оқы. Күйеуге тиетін</w:t>
        <w:br/>
        <w:t>кезде жігітке көз саларсың» дейтін. Қазақтың оқыған</w:t>
        <w:br/>
        <w:t>қыздарын ағатайым да жамандайтын, ыртаң-жыртаңнан</w:t>
        <w:br/>
        <w:t>басқаны білмейді дейтін. Сол сөздері есімде.</w:t>
        <w:br/>
        <w:t>Айтқанына жүрмегенсін, жігіттер менің соңыма түсті.</w:t>
        <w:br/>
        <w:t>Мені «ұлы кеуде» деді, «байдың қызы» деді, «қуыршақ»</w:t>
        <w:br/>
        <w:t>деді, «кісі киік» деді. Айтпағаны жоқ. Тоғыз саққа жүгіртті.</w:t>
        <w:br/>
        <w:t>Өтіріктен өтірік «пәлен жігітке хат жазыпсың, пәленмен</w:t>
        <w:br/>
        <w:t>жақынсың» деп жала жапты. Маған хат жазып, ғашық бол-</w:t>
        <w:br/>
        <w:t>ды. Домалақ қағаз түсіріп, неше түрлі былғаныш сөздерді</w:t>
        <w:br/>
        <w:t>айтты. Сонда да болмадым. Ең болмаған соң, қараңғыда</w:t>
        <w:br/>
        <w:t>аяғымнан қағып-жығып кететін, ұрып кететін болды. Қағаз-</w:t>
        <w:br/>
        <w:t>кітаптарымды, тарағымды, орамалымды ұрлайтын болды.</w:t>
        <w:br/>
        <w:t>Еркек бала бір түрлі бейбастақ келеді ғой.</w:t>
        <w:br/>
        <w:t>Екі күнде, үш күнде бір жиналыс болады. Айғай-үйғай</w:t>
        <w:br/>
        <w:t>боп сөйлесіп жатқаны. Жиылысқа бармай қалсаң, біреуі</w:t>
        <w:br/>
        <w:t>барып жеткізе қояды. Бірін-бірі мүйіздеп, жамандап, үш-</w:t>
        <w:br/>
        <w:t>келден шығартып жатқаны. Әсіресе біздің қазақ балала-</w:t>
        <w:br/>
        <w:t>ры. Не жетпейтінін білмеймін.</w:t>
        <w:br/>
        <w:t>Бес жүзге тарта бала бар. Үй тар. Отын кем. Жұмасы-</w:t>
        <w:br/>
        <w:t>на бір жаға ма, жақпай ма. Үйдің іші былғаныш, сасық.</w:t>
        <w:br/>
        <w:t>Көп бала сасытпай тұра ма? Тесікті ашсаң, азынап суық</w:t>
        <w:br/>
        <w:t>кіреді -- ауырып қаласың. Ашпасаң тұншығып кете жаз-</w:t>
        <w:br/>
        <w:t>дайсың. Оның үстіне тамақ та жайсыз. Ашаршылық жылы</w:t>
        <w:br/>
        <w:t>ғой. Таласып-тармасып, күніне жарты қадақ нан, бұлды-</w:t>
        <w:br/>
        <w:t>ры жоқ картоп салған сорпа ішесің. Кешке бір қайнаған</w:t>
        <w:br/>
        <w:t>су. Оқу оқып жетілгеннен бұрын аштан өле жаздадық.</w:t>
        <w:br/>
        <w:t>Талай бала ауырып шығып кетті. Өлгендері де болды.</w:t>
        <w:br/>
        <w:t>Қыстың аяғына жете алмай, мен де жүдеу басқа айнал-</w:t>
        <w:br/>
        <w:t>дым. Семейге баратын үш-төрт баламен мен де қайттым.</w:t>
        <w:br/>
        <w:t>244</w:t>
        <w:br/>
        <w:t>-- Сен де бейнетті тәуір-ақ көрген екенсің.</w:t>
        <w:br/>
        <w:t>-- Атама. Жасынан оқымаған соң, кісінің тілі де қатып</w:t>
        <w:br/>
        <w:t>кетеді екен. Жуырда икемге келмейді екен. Есейген соң</w:t>
        <w:br/>
        <w:t>оқығанның бір тәуірі есің болса: артық бұзылмайды</w:t>
        <w:br/>
        <w:t>екенсің. Өңшең өгіздің ортасында аман қалғаныма өзім</w:t>
      </w:r>
    </w:p>
    <w:p>
      <w:r>
        <w:t>де таңданам...</w:t>
        <w:br/>
        <w:t>Жеңешем мен келгенге қуанып қалды. Оған да серік</w:t>
        <w:br/>
        <w:t>керек. Екеуміз бір туған кісідей боп кеткеміз ғой.</w:t>
        <w:br/>
        <w:t>Ағатайым губкомда қызмет қып, тәуір боп тұр екен.</w:t>
        <w:br/>
        <w:t>Келген соң «босқа жүргенше, тіл үйрен» деп бір үш-</w:t>
        <w:br/>
        <w:t>келге учитель қатынды жалдап төрт ай оқытты. Бұрын қазақ</w:t>
        <w:br/>
        <w:t>баласын көп оқытып, ысылған кәрі қатын екен. Баласы</w:t>
        <w:br/>
        <w:t>жоқ. Табысымен күн көреді. Сол қатыннан оқығаным көп</w:t>
        <w:br/>
        <w:t>пайда болды. Орысша жазуға да, сөйлеуге де сол кісі сауаг</w:t>
        <w:br/>
        <w:t>тымды ашты. Орыстың тілі қиын болады екен, тіпті?</w:t>
        <w:br/>
        <w:t>-- Осы күні орысша біліп алдың ба?</w:t>
        <w:br/>
        <w:t>-- Онша жетік білмесек Те, түсінетін болдық. Аса бір</w:t>
        <w:br/>
        <w:t>қиын сөз болмаса, ойлағанымды айта алам.</w:t>
        <w:br/>
        <w:t>-- Біз сияқты аузын буған өгіз емессің ғой.</w:t>
        <w:br/>
        <w:t>-- Оқысаң сен де үйренер едің. Оқи алмай қалдың</w:t>
        <w:br/>
        <w:t>ғой. Заман оқығандікі көрінеді. Өмірдің қызығы соларда.</w:t>
        <w:br/>
        <w:t>Бар тапқанын тамағы мен киіміне салады. Мал жиям деп</w:t>
        <w:br/>
        <w:t>әуре болмайды. Тұратын үйлері қандай! Саңғырлаған бір</w:t>
        <w:br/>
        <w:t>сарай. Әй, біздің қазақтың көрген күні құрысын! Бық-</w:t>
        <w:br/>
        <w:t>сып, сасып, биттеп, құрттап жатқаны...</w:t>
        <w:br/>
        <w:t>-- Құрттаса да мен сол елді сағынып өліп жүрмін.</w:t>
        <w:br/>
        <w:t>Қуарған қаласы бар болсын. Бәрі бөтен, бәрі жат. Ішім</w:t>
        <w:br/>
        <w:t>пысып, санамен сарғайып, дертті боп отырмын.</w:t>
        <w:br/>
        <w:t>-- Қалқам-ау, ол сенің оқымағандығың. Оқысаң бәріне</w:t>
        <w:br/>
        <w:t>де үйір боп кетесің.</w:t>
        <w:br/>
        <w:t>-- Енді бізге оқу қайда? Елімді бір көрсем, арманым</w:t>
        <w:br/>
        <w:t>болмас еді,-- деп қатты күрсінді.</w:t>
        <w:br/>
        <w:t>Қаланы оқығанды мақтағаны болмаса Ақбілектің арғы</w:t>
        <w:br/>
        <w:t>ойы: оқымаған Кәмиләнің алдында өзінің оқығандығы-</w:t>
        <w:br/>
        <w:t>мен, орысша киімімен азырақ мақтанбақ еді. Әйтпесе да:</w:t>
        <w:br/>
        <w:t>ланы, елді өзі де сағынып еді. Кәмилә елін бір көруді</w:t>
        <w:br/>
        <w:t>арман қып, күрсінгенде Акбілек ұялып, «өтірік мақтанын</w:t>
        <w:br/>
        <w:t>отырмын-ау» деп- ойлады. Сондықтан:</w:t>
        <w:br/>
        <w:t>-- Сенің оның рас. Кісі кейде елді бір түрлі сағына-</w:t>
        <w:br/>
        <w:t>ды,- деді.</w:t>
        <w:br/>
        <w:t>Кішкенеден соң Кәмилә:</w:t>
        <w:br/>
        <w:t>Сонсоң не болды? Бітті ме?-- дегенде Ақбілек:</w:t>
        <w:br/>
        <w:t>245</w:t>
        <w:br/>
        <w:t>-- Сәлеметсіз бе?-- деді.</w:t>
        <w:br/>
        <w:t>Сасып қалдым. Қызарып кетсем керек. Қызарғаным-</w:t>
        <w:br/>
        <w:t>ды көріп қоя ма екен деп, тағы састым.</w:t>
        <w:br/>
        <w:t>-- Үшкелге қайтқалы тұр едім,- дедім.</w:t>
        <w:br/>
        <w:t>-- Ә, жүріңіз, апарып салайын,-- деді.</w:t>
      </w:r>
    </w:p>
    <w:p>
      <w:r>
        <w:t>Ұялдым. Бұрын кемесердің арбасына мінгенім жоқ қой.</w:t>
        <w:br/>
        <w:t>Ұялсам да ештеңе дей алмадым. Маған да кішкене мақ-</w:t>
        <w:br/>
        <w:t>тан пайда болды.</w:t>
        <w:br/>
        <w:t>Арбасына мінгізіп, қасыма отырып, үшкеліме әкеп</w:t>
        <w:br/>
        <w:t>салды. Жолда:</w:t>
        <w:br/>
        <w:t>-- Менің баяндамамды естідіңіз бе?-- деп сұрады.</w:t>
        <w:br/>
        <w:t>-- Естідім.</w:t>
        <w:br/>
        <w:t>-- Қалай боп шықты?-- деді.</w:t>
        <w:br/>
        <w:t>-- Жақсы,-- дедім.</w:t>
        <w:br/>
        <w:t>Баяндамасын сұрағаны, менің ойымды білгісі келгені,</w:t>
        <w:br/>
        <w:t>қолтығымнан ұстап, таянып отырғаны, көшенің жарық</w:t>
        <w:br/>
        <w:t>жерінде бетіме жылы қарағаны -- бәрі де өзімсініп айт-</w:t>
        <w:br/>
        <w:t>қандай, қарағандай жылы көрініп келеді. Қоштасарда:</w:t>
        <w:br/>
        <w:t>-- Ертең театрға барсақ қайтеді?- деді.</w:t>
        <w:br/>
        <w:t>-- Барайын,-- деп қаппын.</w:t>
        <w:br/>
        <w:t>Сол күні неге екені белгісіз, Ақбала түсіме кіріп шықты.</w:t>
        <w:br/>
        <w:t>-- Е, көңілің кетіп қалған дағы.</w:t>
        <w:br/>
        <w:t>-- Қайдан білейін, кетсе кеткені ғой... Ертең кешке</w:t>
        <w:br/>
        <w:t>уәделі сағатта театрға келсем, есік алдында аяңдап мені</w:t>
        <w:br/>
        <w:t>күтіп жүр екен. Ойынға кірдік. Бірге отырдық. Көп</w:t>
        <w:br/>
        <w:t>сөйлестік. Оқыған әйелді, махаббатты сөз қылды. Бірдеңе</w:t>
        <w:br/>
        <w:t>айтып келе жатып:</w:t>
        <w:br/>
        <w:t>-- Сізге оған қалай қарайсыз деп менен сұрап қояды.</w:t>
        <w:br/>
        <w:t>Оған не десем ұнар екен деп қулықпен жауап бергім келеді,</w:t>
        <w:br/>
        <w:t>бірақ бүге алмай, өз ойымды айтып қоя берем. «Сіздің</w:t>
        <w:br/>
        <w:t>пікіріңіз маған ұнайды» деп қояды. Біздің елді, туған-туыс-</w:t>
        <w:br/>
        <w:t>қандарымды сұрады. Тағы да бержебаймен апарып салды.</w:t>
        <w:br/>
        <w:t>Қолымды жұмсақ ұстап, қайта-қайта қысып айырылды.</w:t>
        <w:br/>
        <w:t>Жақсы көрген адамның тілі айта алмаған нәрсені</w:t>
        <w:br/>
        <w:t>көбінесе, қолы айтады ғой. Сен соны байқадың ба,</w:t>
        <w:br/>
        <w:t>Кәмилә?</w:t>
        <w:br/>
        <w:t>-- Ол рас,- деп Кәмилә бір күрсінді.</w:t>
        <w:br/>
        <w:t>-- Айтпақшы, ұмытып барады екем. Театрда әнеугі</w:t>
        <w:br/>
        <w:t>Балташ деген жігіт те болды. Орны бізден бөлек еді. Ант-</w:t>
        <w:br/>
        <w:t>ракт кезінде біздің қасымызға келіп, екеуі екі жағымнан</w:t>
        <w:br/>
        <w:t>телмеңдеп сөйлеп жүрді. Екеуі екі қанатым тәрізді. Екеуін</w:t>
        <w:br/>
        <w:t>сермеп ұшып кететін тәріздімін. Көңілім көтерілгені сон-</w:t>
        <w:br/>
        <w:t>248</w:t>
        <w:br/>
        <w:t>-- Күләні кім?</w:t>
        <w:br/>
        <w:t>-- Күлән Ақбаланың құмар болатын қызы. Тыңдай бер.</w:t>
        <w:br/>
        <w:t>-- Қыздан қашқаны несі?</w:t>
      </w:r>
    </w:p>
    <w:p>
      <w:r>
        <w:t>-- Кім білсін? Араларында бірдеңе болған ғой.</w:t>
        <w:br/>
        <w:t>6 Февраль.</w:t>
        <w:br/>
        <w:t>«Мен қайтып келе жатқанда Күлән мен Жаңыл</w:t>
        <w:br/>
        <w:t>сөйлесіп, күлісіп келе жатты. Күләңді кеше де бір жігіт</w:t>
        <w:br/>
        <w:t>алдынан шығып, ертіп апарып салып еді. Сол тағы кездесіп,</w:t>
        <w:br/>
        <w:t>соңынан еріп кетті».</w:t>
        <w:br/>
        <w:t>7 Февраль.</w:t>
        <w:br/>
        <w:t>«Исполкомге барып қайттым. Қапай баяндама жазып</w:t>
        <w:br/>
        <w:t>отыр екен. Тұяқ, тағы бір оқыған жігіт келді. Қаратау елінде</w:t>
        <w:br/>
        <w:t>партия тақырыпты кедей ауылнайларға еңбек-көлік са-</w:t>
        <w:br/>
        <w:t>лығы аудара салынса керек».</w:t>
        <w:br/>
        <w:t>-- Мұның керегі жоқ. Мұны неге белгіледі екен. Мына</w:t>
        <w:br/>
        <w:t>жерін оқиық:</w:t>
        <w:br/>
        <w:t>9 Февраль.</w:t>
        <w:br/>
        <w:t>«Қапай келді. Көшеге шығып жүрдік. Садық жолық-</w:t>
        <w:br/>
        <w:t>ты. Әңгімелестік. Тергеуші Жақып ұлы пара алып, Сек-</w:t>
        <w:br/>
        <w:t>сембаевты залогтан шығарыпты».</w:t>
        <w:br/>
        <w:t>-- Ойбай, бұл да емес. Тұра тұр. Міне біреуін оқиық.</w:t>
        <w:br/>
        <w:t>11 Февраль.</w:t>
        <w:br/>
        <w:t>Осы күні өміріме керекті нәрсе -- өмірлік жар сықылды.</w:t>
        <w:br/>
        <w:t>-- Е, осы екен.</w:t>
        <w:br/>
        <w:t>«Жанымда сүйген жарым болса, қызметке бір беткей,</w:t>
        <w:br/>
        <w:t>алаңсыз қарар едім деймін. Көңіл алаң боп жүргенде, іске</w:t>
        <w:br/>
        <w:t>құлқым соқпайды. Бір нәрсем жоғалған, бір мүшем жет-</w:t>
        <w:br/>
        <w:t>пеген кісідей, сыңаржақ боламын да тұрамын...</w:t>
        <w:br/>
        <w:t>Кешке Ақымдікінде қонақта болдық. Күлән да келді.</w:t>
        <w:br/>
        <w:t>Еркектер оны-мұны.сөйлесіп отырды. Мең әңгімеге</w:t>
        <w:br/>
        <w:t>кіріспей, солғын отырдым. Күлән шашын бұйралап, жақсы</w:t>
        <w:br/>
        <w:t>қызыл кофтасын киіп келіпті».</w:t>
        <w:br/>
        <w:t>-- Кофтасы немене?</w:t>
        <w:br/>
        <w:t>-- Мынадай, омырауша көйлек,-- деп Ақбілек өз</w:t>
        <w:br/>
        <w:t>көйлегін көрсетеді.</w:t>
        <w:br/>
        <w:t>«...Бұрын ондай киім кимегендікі ме, ұялған,</w:t>
        <w:br/>
        <w:t>сезіктенген кісіше, қызарып отырды». Ол бұрын шығып</w:t>
        <w:br/>
        <w:t>кетіп еді. Біраздан соң мен де шығып артынан келе жат-</w:t>
        <w:br/>
        <w:t>қам. Ілбіп келеді екен. Мен де ақырын жүрдім.-Мені күт</w:t>
        <w:br/>
        <w:t>пек болса, тоқтар деп ойладым. Ойлағанымдай тоқтады»</w:t>
        <w:br/>
        <w:t>Қарашы, еркектер ылғи сынап жүреді-ау.</w:t>
        <w:br/>
        <w:t>Е, өзіміз де-сынамаймыз ба? Ар жағын қарайық:</w:t>
        <w:br/>
        <w:t>253</w:t>
        <w:br/>
        <w:t>-- Жолдасыңыздың дәптерін ұрлағаныңыз ұят емес</w:t>
        <w:br/>
        <w:t>пе?-- деп, мен қызарып, ашуланып кеттім.</w:t>
      </w:r>
    </w:p>
    <w:p>
      <w:r>
        <w:t>-- Оның ұятын мойынға алдым. Осы дәптерде оның</w:t>
        <w:br/>
        <w:t>бір қызбен жүргені бар, соны сізге көрсеткім келіп әкеп</w:t>
        <w:br/>
        <w:t>отырмын. Күйеуіңіздің қандай адам екені әлде сізге ке-</w:t>
        <w:br/>
        <w:t>рек емес пе?-- деді.</w:t>
        <w:br/>
        <w:t>-- Керек емес,-- десем де қызбен жүргені дегені қызық-</w:t>
        <w:br/>
        <w:t>тырайын деді.</w:t>
        <w:br/>
        <w:t>-- Тыңдасаңыз, оқиын,- деді.</w:t>
        <w:br/>
        <w:t>-- Оқи қойыңыз,-- дедім.</w:t>
        <w:br/>
        <w:t>Оқыды. Сол дәптер осы күнге дейін менде жүр.</w:t>
        <w:br/>
        <w:t>Кәмилә, сен тыңдайсың ба? Оқиын.</w:t>
        <w:br/>
        <w:t>Кәмилә:</w:t>
        <w:br/>
        <w:t>-- Қарап отырғанша, оқысаң оқы. Естиік,- деді.</w:t>
        <w:br/>
        <w:t>-- Оқыған жігіттердің бұл бір сыры ғой. Әйел туралы</w:t>
        <w:br/>
        <w:t>олардың ойын білу қызық емес пе? Еркек туралы біз де</w:t>
        <w:br/>
        <w:t>ойлаймыз ғой.</w:t>
        <w:br/>
        <w:t>-- Өзі не жазыпты?</w:t>
        <w:br/>
        <w:t>-- Бір қызбен жүргенін жазыпты.</w:t>
        <w:br/>
        <w:t>-- Ал оқы,-- дегенде Ақбілек ақ кенеп пальтосының</w:t>
        <w:br/>
        <w:t>омырау қалтасынан кішкене кітапшаны суырып алды.</w:t>
        <w:br/>
        <w:t>-- Өзім де саған оқығалы ала келіп едім,-- деді.</w:t>
        <w:br/>
        <w:t>-- Кәмилә-ау, дәптерді оқымай тұрып, саған айта</w:t>
        <w:br/>
        <w:t>кетейінші. Ақбала өзі әуелден Семейде қызмет қылған ғой.</w:t>
        <w:br/>
        <w:t>-- Семейдікі ме еді өзі?</w:t>
        <w:br/>
        <w:t>-- Иә, семейлік. Балташ та семейлік қой. Семейде</w:t>
        <w:br/>
        <w:t>тұрғанда Ақбала үлкен орында болған.. Неліктен екенін</w:t>
        <w:br/>
        <w:t>білмеймін, бір жұмысынан қата тапты ма, Ақбаланы бір</w:t>
        <w:br/>
        <w:t>жылы қыстыгүні үлкен орнынан түсіріп, бір үйездік қала-</w:t>
        <w:br/>
        <w:t>Дағы үшкілге жіберіпті. Қызметтегі жігіттерді бірден бірге</w:t>
        <w:br/>
        <w:t>ауыстырып отыратыны бар ғой. Сол кішкене қалада</w:t>
        <w:br/>
        <w:t>тұрғанда, Ақбала осы дәптерге күндегі көрген-білгенін</w:t>
        <w:br/>
        <w:t>жазып жүреді екен. Өзі толып жатыр. Мен саған мына</w:t>
        <w:br/>
        <w:t>қызыл қарындашпен белгілеп қойған жерлерін оқимын.</w:t>
        <w:br/>
        <w:t>-- Ал, ИӘ.</w:t>
        <w:br/>
        <w:t>5 Февраль. Дүйсенбі.</w:t>
        <w:br/>
        <w:t>«...Үшкелден қайтып келе жатқанда Күлән қасымнан</w:t>
        <w:br/>
        <w:t>өтті. Мен оған жолығудан қашып жүрмін. Бірдеңе айтқы-</w:t>
        <w:br/>
        <w:t>сы келді ме деп ойладым. Әбікен қатын алу Жайынан сөз</w:t>
        <w:br/>
        <w:t>қозғады. Осы бір өсек естіген екен деп жорыдым. Мен</w:t>
        <w:br/>
        <w:t>оқыған қыз туралы пікірімді айттым. Ол күліп, өз ойын</w:t>
        <w:br/>
        <w:t>білдірмей кетті».</w:t>
        <w:br/>
        <w:t>252</w:t>
        <w:br/>
        <w:t>та болса әз елің ғой деп ойлайсың. Елден безген соң бір</w:t>
      </w:r>
    </w:p>
    <w:p>
      <w:r>
        <w:t>орыс болғаның».</w:t>
        <w:br/>
        <w:t>-- Онысы да рас қой.</w:t>
        <w:br/>
        <w:t>17 Февраль.</w:t>
        <w:br/>
        <w:t>«Х. қаласындағы азаматтардың бір өзгеше мінезі -- саты</w:t>
        <w:br/>
        <w:t>арқылы болмайтын нәрсе жоқ деп біледі. Ісінің ақтығына</w:t>
        <w:br/>
        <w:t>сенетін кісі жоқ, сатыға сенеді. Жауыздықтың тыйылмау-</w:t>
        <w:br/>
        <w:t>ына бұл да бір себеп.</w:t>
        <w:br/>
        <w:t>Әжептәуір бір оқыған жігіт абақтыдағы пәленшелерді</w:t>
        <w:br/>
        <w:t>кепілге шығарып алыңыз деп, маған хат жазыпты. Міне;</w:t>
        <w:br/>
        <w:t>қызық!»</w:t>
        <w:br/>
        <w:t>27 Фгараль.</w:t>
        <w:br/>
        <w:t>«Қадиша жеңгей (Күләннің жеңгесі, күйеуі Семейде</w:t>
        <w:br/>
        <w:t>қызметте ғой) шақырыпты. Қапай екеуміз бардық, Көр-</w:t>
        <w:br/>
        <w:t>жерді сөйлесіп, отырып, сағат он бірде қайттық. Күлән</w:t>
        <w:br/>
        <w:t>бізге самса істеп, ас үйде жүрді...»</w:t>
        <w:br/>
        <w:t>-- Е, мұнда Күлән бар екен.</w:t>
        <w:br/>
        <w:t>«Шай жасап, құйып берді. Беті қызарыңқырап, қолын</w:t>
        <w:br/>
        <w:t>сүртініп, шашын түзеп қымталыңқырап отырды. Үстел ор-</w:t>
        <w:br/>
        <w:t>тасындағы лампы екеуміздің арамызда еді. Лампыны іргеге</w:t>
        <w:br/>
        <w:t>таяп қойды. Лампы олай қойылғанда, ол самауырдың</w:t>
        <w:br/>
        <w:t>көлеңкесіне түсуші еді, мен жарықта қалушы едім. Лампы-</w:t>
        <w:br/>
        <w:t>ны алып, оның орнына жент салған кішкене тарелканы қой-</w:t>
        <w:br/>
        <w:t>ды. Бізге жақындатпақ болды. Бұдан мен үш түрлі мән</w:t>
        <w:br/>
        <w:t>шығардым: 1) Ұзын самауырдың көлеңкесіне түсу үшін. 2)</w:t>
        <w:br/>
        <w:t>Жентті бізге жақындату үшін, әйтпесе... 3) Арамызда лампы</w:t>
        <w:br/>
        <w:t>қалтқы болмас үшін қойылу керек. Бастапқысы болмаса,</w:t>
        <w:br/>
        <w:t>теріс емес, от басынан қызарып, сыны бұзылып келген түрін</w:t>
        <w:br/>
        <w:t>жасыру да -- бізге жақсы көріну, жентті кім болса, соған</w:t>
        <w:br/>
        <w:t>жақындатады ғой. Соңғысы болса, одан Да жақсы».</w:t>
        <w:br/>
        <w:t>-- Түу-у-у! Бір лампыны қозғағанның өзін сонша сөз</w:t>
        <w:br/>
        <w:t>қылғанын!</w:t>
        <w:br/>
        <w:t>-- Еркек тіпті уақ нәрсені де аңдиды ғой. Жақсы көрген.</w:t>
        <w:br/>
        <w:t>дағы.</w:t>
        <w:br/>
        <w:t>-- Иә, тағы.</w:t>
        <w:br/>
        <w:t>-- Міне.</w:t>
        <w:br/>
        <w:t>10 Март.</w:t>
        <w:br/>
        <w:t>«Таңертең тәсекте жатқанда бір ой келді. Күләннің</w:t>
        <w:br/>
        <w:t>маған көзқарасын білу керек. Бұл күйде жүре беру</w:t>
        <w:br/>
        <w:t>мүмкін емес. Бірдеңе іздеу керек, істеу керек. Әйтпесе</w:t>
        <w:br/>
        <w:t>іштен тынып өлетінмін. Қапайға ақылдастым. Ол жеңгесі</w:t>
        <w:br/>
        <w:t>арқылы: сөйлесуді қолайсыз көрді. Арамызда жүретін</w:t>
        <w:br/>
        <w:t>255</w:t>
        <w:br/>
        <w:t>-- Онысы рас-ау! Оқыған қыздар тіпті еркекті өзі ша-</w:t>
        <w:br/>
        <w:t>қырып тұрады ғой.</w:t>
      </w:r>
    </w:p>
    <w:p>
      <w:r>
        <w:t>-- Бұл енді орыс қыздарының мінезі. Біздің қыздар да</w:t>
        <w:br/>
        <w:t>солан тәлім алады ғой. Сынық екеш сынық та жұғады дейді.</w:t>
        <w:br/>
        <w:t>-- Сөйткенмен кішкене иба керек қой.</w:t>
        <w:br/>
        <w:t>-- Әрине.</w:t>
        <w:br/>
        <w:t>26 Март.</w:t>
        <w:br/>
        <w:t>«Кешке сағат алтыда Күлән біздікіне келді. Есікті</w:t>
        <w:br/>
        <w:t>жауып алып, кеп сөйлестік. Өткен өмірді, өсекті, мінезді,</w:t>
        <w:br/>
        <w:t>махаббатты, келешек планды -- бәрін айтыстық. Аяғында</w:t>
        <w:br/>
        <w:t>сүйісіп айрылыстық. Ол сөзінің аяғын ағасына сілтей берді:</w:t>
        <w:br/>
        <w:t>«Мені оқытқан сол еді. Оның еңбегін зая қылғандай бо-</w:t>
        <w:br/>
        <w:t>лам ғой» деді. Және «оқи түсемін» деді. Мен екеуін де</w:t>
        <w:br/>
        <w:t>«себеп емес» дедім. «Шын жүрегіңнен шыққан бір ауыз</w:t>
        <w:br/>
        <w:t>сөзің керек» дедім. Оған келесі жылы жауап бермек бол-</w:t>
        <w:br/>
        <w:t>ды. Өзі ұялып, қысылған іспетті қызарды, терледі. Мен де</w:t>
        <w:br/>
        <w:t>құшақтап қысып, терлеттім білем. Көңілде тәтті әсер қал-</w:t>
        <w:br/>
        <w:t>дырды. )</w:t>
        <w:br/>
        <w:t>«Еңбекші қазақ» келді. Бернияз бір қызбен екеуі аты-</w:t>
        <w:br/>
        <w:t>лып өліпті. Қайғылы хабар. Жігерлі жас ақын еді. Аяныш!...</w:t>
        <w:br/>
        <w:t>Қандай себеп болды екен! Қазақта өзін өлтіру сирек бо-</w:t>
        <w:br/>
        <w:t>лушы еді. Мынау бір таңданарлық іс! Әлде мастық, әлде</w:t>
        <w:br/>
        <w:t>махаббат, әлде алдану, әлде жауыз, тұрмыс... Әйтеуір бір</w:t>
        <w:br/>
        <w:t>ауыр күйік биледі ғой. Өмір шіркін, қалай шолақ?!»</w:t>
        <w:br/>
        <w:t>28 Март.</w:t>
        <w:br/>
        <w:t>«Белинский айтқан екен: «Қиялдан шыққан махаббат</w:t>
        <w:br/>
        <w:t>таза жүректен шыққан махаббаттан ауыр, жаман болады.</w:t>
        <w:br/>
        <w:t>Қиял махаббаты жүрекке түссе, ауыр тас түскен секілді,</w:t>
        <w:br/>
        <w:t>қозғалтпайды, жанышады, улайды» деп. Сол рас па деймін.</w:t>
        <w:br/>
        <w:t>Сарғаю, күйіну, жүрек қатты ауырды».</w:t>
        <w:br/>
        <w:t>29 Март.</w:t>
        <w:br/>
        <w:t>«Кешке Қадиша жеңгейде болдық. Ай жарық, күн</w:t>
        <w:br/>
        <w:t>жылы еді. Көшеде қыдырдық. Күләнмен сөйлестім. Өз</w:t>
        <w:br/>
        <w:t>пікірі жоқ. «Мария Алексейқызы не айтар екен?» деген</w:t>
        <w:br/>
        <w:t>секілді, аға-жеңгем не айтар екен, қалай қарар екен дей</w:t>
        <w:br/>
        <w:t>береді. Жарым адам. Оқыған қыздың оқымағаннан айыр-</w:t>
        <w:br/>
        <w:t>масы болмағанына кейідім. Бір қыс ораза ұстап, босқа</w:t>
        <w:br/>
        <w:t>әуре болған екем деп қынжылдым...»</w:t>
        <w:br/>
        <w:t>4 апрель.</w:t>
        <w:br/>
        <w:t>«Қапай хат жазып, ғашық боп жүретін Мариям деген</w:t>
        <w:br/>
        <w:t>қыз Күләнға: «Ақбала маған хат жазды» деп мақтаныпты.</w:t>
        <w:br/>
        <w:t>Мен жазбағанымды, жазбайтынымды дәлелдедім. Қапай</w:t>
        <w:br/>
        <w:t>менің сырлас жолдасым. Ол Мариямды алам деп жүретін.</w:t>
        <w:br/>
        <w:t>262</w:t>
        <w:br/>
        <w:t>ша, Балташ мен ойлағандай емес, недәуір білетін, артық</w:t>
        <w:br/>
        <w:t>желігі жоқ, сыпайы, есті жігіт көрінді. Өзім, әйтеуір солай</w:t>
        <w:br/>
        <w:t>ойладым.</w:t>
        <w:br/>
        <w:t>--Сіз ойынға келетін болыпсыз ғой. Қалай... ойын ұнай</w:t>
        <w:br/>
        <w:t>ма?-- деген сықылды ол да сөз қатып қояды.</w:t>
      </w:r>
    </w:p>
    <w:p>
      <w:r>
        <w:t>Екеуі бірдей өліп-өшіп жүрген соң, маған да азырақ</w:t>
        <w:br/>
        <w:t>желік пайда болды. Азырақ емес-ау, үлкен желік. Маған</w:t>
        <w:br/>
        <w:t>желігіп, таласып жүрген секілді көрінеді, өзім солай жо-</w:t>
        <w:br/>
        <w:t>рып қойдым.</w:t>
        <w:br/>
        <w:t>Бір күні көшеде Балташ жолығып, қасыма еріп жүріп,</w:t>
        <w:br/>
        <w:t>бірқыдыру сөйлесті. Ақбала сияқты әдемі сөйлемеді,</w:t>
        <w:br/>
        <w:t>кіліріп, кібіртіктеп ыңылдап қойды. Оның сөзі, көбінесе,</w:t>
        <w:br/>
        <w:t>оқу, тұрмыс, көктем жайынан боп келеді. Қыз жайынан</w:t>
        <w:br/>
        <w:t>сөйлеуге қыры жоқ секілді. Айрыларда қолымды ұстап</w:t>
        <w:br/>
        <w:t>тұрып қызарыңқырап:</w:t>
        <w:br/>
        <w:t>-- Сізбен бір сөйлесейін деп едім. Уақытыңыз болар</w:t>
        <w:br/>
        <w:t>ма екен?-- деді.</w:t>
        <w:br/>
        <w:t>-- Болар,-- дедім. Әлгінің ұялғаны ұнап кетті. Не ай-</w:t>
        <w:br/>
        <w:t>тар екен деп ойладым. Әйелдің сондай жеңсігі қала ма?</w:t>
        <w:br/>
        <w:t>Үш күннен кейін бір баладан хат жіберіпті:</w:t>
        <w:br/>
        <w:t>«Ақбілек жолдас! Уақытыңыз болса сағат алтыда Марс</w:t>
        <w:br/>
        <w:t>бақшасына келуіңізді сұраймын. Жауабын осы баладан</w:t>
        <w:br/>
        <w:t>қайырарсыз. Балташ» депті.</w:t>
        <w:br/>
        <w:t>-- Міне, қызық!</w:t>
        <w:br/>
        <w:t>-- Қызық деймін өзі! Ақбалаға көңілім кетіп қалғаны</w:t>
        <w:br/>
        <w:t>ғой. Оның үстіне Балташтың көлденеңнен киліккені</w:t>
        <w:br/>
        <w:t>қызық болды. Бармайын десем көңілі қала ма деп ойлай-</w:t>
        <w:br/>
        <w:t>мын. Әйелдің сондай жерде көрсе қызарланып кететін бір</w:t>
        <w:br/>
        <w:t>жыны бар ғой. Өзі жазғытұрым кез еді. Сабағымызды тың-</w:t>
        <w:br/>
        <w:t>датып өтіп, көңілім де көтеріңкі еді. Айтқан уағында бар-</w:t>
        <w:br/>
        <w:t>дым. Барсам -- жоқ. Әлі келеді -- жоқ; әлі келеді -- жоқ.</w:t>
        <w:br/>
        <w:t>Енді қайтайын деп ренжіңкіреп отыр едім. Жайықтың</w:t>
        <w:br/>
        <w:t>жиегімен. жалаң бастанып, апыраңдап келе жатыр екен.</w:t>
        <w:br/>
        <w:t>Күттім. Келіп амандасты.</w:t>
        <w:br/>
        <w:t>-- Көп күттірдім бе?-- деп кешірім сұрады. Бір жұмыс-</w:t>
        <w:br/>
        <w:t>қа алданған екен. Тағы да көпке дейін сөз бастай алмай,</w:t>
        <w:br/>
        <w:t>қипақтай берді. Бір уақытта жұлып алғандай:</w:t>
        <w:br/>
        <w:t>- Кісіге осы үйленген теріс болмайтын көрінеді. Мен</w:t>
        <w:br/>
        <w:t>өзім бір жолдас іздеп Жүр едім,- деді.</w:t>
        <w:br/>
        <w:t>-- Жоғыңыздың оралғысы болсын,-- деп мен жымидым.</w:t>
        <w:br/>
        <w:t>Тағы да оны-мұны айтып отырып:</w:t>
        <w:br/>
        <w:t>-- Сізді менің көңілім ұнатып жүр,- деді.</w:t>
        <w:br/>
        <w:t>249</w:t>
        <w:br/>
        <w:t>-- Менің күйеуім секілді бір топас екен ғой!</w:t>
        <w:br/>
        <w:t>-- Топас деймін өзі. Әлгі бізді оқытатын мұғалім мені</w:t>
        <w:br/>
        <w:t>оған мақтаса керек. Мен ашып жауап бере алмадым!</w:t>
        <w:br/>
        <w:t>-- Ағатайым, жеңешем бар еді. Солардан хабар алған</w:t>
        <w:br/>
        <w:t>соң, жауап берейін,-- дедім.</w:t>
      </w:r>
    </w:p>
    <w:p>
      <w:r>
        <w:t>Оны дұрыс көрді. Тағы да жолығып жүрмек бол, шы-</w:t>
        <w:br/>
        <w:t>ғарып салды. Ақбала секілді қолтықтап ұстауды білмейді.</w:t>
        <w:br/>
        <w:t>Ебі жоқ еді өзінің.</w:t>
        <w:br/>
        <w:t>Ертеңіне Ақбаладан хат алдым. Недәуір сөз жазыпты.</w:t>
        <w:br/>
        <w:t>Маған көптен бері ынтық боп жүргенін айтыпты.</w:t>
        <w:br/>
        <w:t>-- «Енді бұл хатты көңілім сізге әбден кеткен соң Жа-</w:t>
        <w:br/>
        <w:t>зып отырмын. Сізді өзіме тең көремін, сүйемін. Сізсіз өмір</w:t>
        <w:br/>
        <w:t>маған қызық емес. Жауабын беріңіз,»-- депті.</w:t>
        <w:br/>
        <w:t>-- Міне, қызық!</w:t>
        <w:br/>
        <w:t>-- Қызық енді болды. Мына хатты алған соң, әрі қуан-</w:t>
        <w:br/>
        <w:t>Дым. Ол мені ала қояды деген ойым бар ма? Әншейін ер-</w:t>
        <w:br/>
        <w:t>мек екен деп, ар жағым сене алмай жүретін. Әрі өзім сас-</w:t>
        <w:br/>
        <w:t>тым. Көңілім -- Ақбалада. Балташты оның қасында қораш</w:t>
        <w:br/>
        <w:t>көрем. Ақбалаға жауап қайырдым.</w:t>
        <w:br/>
        <w:t>-- «Сөзіңді дұрыс көрдім. Мен де сізді ұнатушы едім.</w:t>
        <w:br/>
        <w:t>Бірақ ақылдасатын кісім бар еді. Аз күннен соң ақтық</w:t>
        <w:br/>
        <w:t>жауабын айтармын. Шыдаңыз, ренжімеңіз,»-- дедім.</w:t>
        <w:br/>
        <w:t>Енді Балташ байғұсты әуре қылмай, көңілін суытай-</w:t>
        <w:br/>
        <w:t>ын деп ойладым.</w:t>
        <w:br/>
        <w:t>Керуен сарай дейтін бауда Балташ тағы бір күні</w:t>
        <w:br/>
        <w:t>сөйлесті. Сол күні Балташқа:</w:t>
        <w:br/>
        <w:t>-- Менің уәде беріп қойған кісім бар еді, өкпелемеңіз,-</w:t>
        <w:br/>
        <w:t>дедім.</w:t>
        <w:br/>
        <w:t>Десем де аяп отырмын. Балташ сазарып кетті.</w:t>
        <w:br/>
        <w:t>-- Ол кім?-- деп сұрады.</w:t>
        <w:br/>
        <w:t>Айтпадым. Қоймады. Қоймаған соң, айттым.</w:t>
        <w:br/>
        <w:t>-- Өзім де сол ғой деп ойлап едім,-- деді. Бірақ ол</w:t>
        <w:br/>
        <w:t>жігіт әйел таңдағыш еді. Оқыған қызды ұнатпаушы еді.</w:t>
        <w:br/>
        <w:t>Баянды болмаса, неғылсын,-- деді.</w:t>
        <w:br/>
        <w:t>Менің көңілімді шығарғалы, оны күндегендіктен ай-</w:t>
        <w:br/>
        <w:t>тып отыр ғой деп ойладым. Балташ өкпелеп кетті. Көпке</w:t>
        <w:br/>
        <w:t>дейін жолыққан жоқ.</w:t>
        <w:br/>
        <w:t>-- Енді қайтсін.</w:t>
        <w:br/>
        <w:t>-- Екі жігіт Таласқанның сондай жаманы. Әуелде қызық</w:t>
        <w:br/>
        <w:t>көрсең де, артынан кісіге ауыр тиеді. «Сен-одан жаман-</w:t>
        <w:br/>
        <w:t>сың, сені сүймеймін» десе, өзіміз жақсы көрер ме едік?</w:t>
        <w:br/>
        <w:t>Әркімнің көңілі сол да.</w:t>
        <w:br/>
        <w:t>250</w:t>
        <w:br/>
        <w:t>Оның артынан Ақбалаға екі-үш жолығып сөйлестім.</w:t>
        <w:br/>
        <w:t>Менің «ақылдасатын кісім бар еді, шыдаңыз» дегеніме азы-</w:t>
        <w:br/>
        <w:t>рақ ренжіген екен. «Оқыған әйел өз жүрегіне өзі би емес</w:t>
        <w:br/>
        <w:t>пе?» деп, кішкене наз қылайын деді. Әйтсе де: «Сізден</w:t>
        <w:br/>
        <w:t>басқаға көңілімді бұрмаспын. Сізді ағатайым мен жеңе-</w:t>
        <w:br/>
        <w:t>шем де ұнатады» деген соң тағы сенді, өкпесін. тастады.</w:t>
      </w:r>
    </w:p>
    <w:p>
      <w:r>
        <w:t>Мені: «Жаным», «жарым», «күнім» деп кәдімгідей сүйісетін</w:t>
        <w:br/>
        <w:t>болдық. Ол - күйеу, мен -- қалыңдық, несіне ұялайық?</w:t>
        <w:br/>
        <w:t>Ақбаладай жары бар кісінің арманы бар ма? Қуанышым</w:t>
        <w:br/>
        <w:t>ішіме сыймай жүр. Бір жерде отыра алмаймын. Кім</w:t>
        <w:br/>
        <w:t>көрінгенмен сөйлесіп, күлмейтін сөзге де күле берем. Ол</w:t>
        <w:br/>
        <w:t>күндер естен қалмайтын қызықты күн еді.</w:t>
        <w:br/>
        <w:t>-- Сонсын?</w:t>
        <w:br/>
        <w:t>-- Сонсын, сөйтіп жүргенде, айға жақындап қалды. Біздің</w:t>
        <w:br/>
        <w:t>елге қайтатын уағымыз да таянды. Үйден хат алдым. Ақба-</w:t>
        <w:br/>
        <w:t>ланы ағатайым да біледі ғой: «Алатыны рас болса, ти» депті.</w:t>
        <w:br/>
        <w:t>Қуанып кеттім. Жалма-жан Ақбаланың кеңсесіне бар-</w:t>
        <w:br/>
        <w:t>дым. Әнеугіден кейін барып жүретін болғам ғой. Ағатай-</w:t>
        <w:br/>
        <w:t>ымның хатын көрсеттім. Жазып отырған қағазын қоя са-</w:t>
        <w:br/>
        <w:t>лып, есікті жауып келіп, құшақтап сүйіп алды. Екеуміз де</w:t>
        <w:br/>
        <w:t>бақытты болдық. Кешке суретке барып, ең арттағы ложаға</w:t>
        <w:br/>
        <w:t>отырып, электр сөнгенде, құшақтасып сүйісіп отырдық.</w:t>
        <w:br/>
        <w:t>Суретті көргеміз жоқ, Бір жұмадан кейін оны-мұнысын</w:t>
        <w:br/>
        <w:t>қомдап, той қылып, мені пәтеріне біржола апармақ болды.</w:t>
        <w:br/>
        <w:t>Ертеңіне Балташтан тағы хат алдым. Хаттағы сөзі:</w:t>
        <w:br/>
        <w:t>«Сізге жолығатын үлкен жұмысым бар. Ол -- сіздің</w:t>
        <w:br/>
        <w:t>келешек өміріңізге де керекті жұмыс. Қайтсе де бір жо-</w:t>
        <w:br/>
        <w:t>лығуыңызды сұраймын» депті.</w:t>
        <w:br/>
        <w:t>«Менің өміріме керек неткен жұмыс екен?!» деп таң-</w:t>
        <w:br/>
        <w:t>тамаша қалдым. Бармайын десем де, тағы көрсе қызарлы-</w:t>
        <w:br/>
        <w:t>ғы түскір шыдатпады. Ыза болыңқырап бардым.</w:t>
        <w:br/>
        <w:t>Барғаннан кейін амандасып отырып:</w:t>
        <w:br/>
        <w:t>-- Ақбала сізге жолдас бола алмайды,-- деді.</w:t>
        <w:br/>
        <w:t>-- Неге?-- дедім жұлып алғандай.</w:t>
        <w:br/>
        <w:t>-- Ол өткен уақытта сіз сияқты талай қызға құмар</w:t>
        <w:br/>
        <w:t>болған. Аяғында жаратпаған, алмаған,-- деді.</w:t>
        <w:br/>
        <w:t>--.Өткеннің маған керегі жоқ,-- дедім. Азғырғалы келе</w:t>
        <w:br/>
        <w:t>жатқанын білдім.</w:t>
        <w:br/>
        <w:t>--- Нанбасаңыз, міне, оның күнделік дәптері,- деп</w:t>
        <w:br/>
        <w:t>омырау қалтасынан бір кішкене кітапшаны суырып алды.</w:t>
        <w:br/>
        <w:t>-- Сіз мұны қайдан алдыңыз?-- дедім.</w:t>
        <w:br/>
        <w:t>-- Жолдаспыз ғой, алдым,-- деді.</w:t>
        <w:br/>
        <w:t>251</w:t>
        <w:br/>
        <w:t>17 Март.</w:t>
        <w:br/>
        <w:t>Үшкелге бардым. Жакім екеуі тұр екен. Басымды идім.</w:t>
        <w:br/>
        <w:t>«Мен сенің құлыңмын» дедім ішімнен. Ол көзін жаутаң</w:t>
        <w:br/>
        <w:t>еткізді. Неткен сүйікті, жылы көз! Оның көзінен шыққан</w:t>
        <w:br/>
        <w:t>сиқырлы жіптің бір ұшы менің жүрегіме жалғаулы. Көзіне</w:t>
        <w:br/>
        <w:t>көзім түссе, сиқырлы. жібің шертіп, жүрегім селт еткен-</w:t>
        <w:br/>
        <w:t>дей болады. Сиқыр жібін шерткені қобыздың нәзік шегінен</w:t>
      </w:r>
    </w:p>
    <w:p>
      <w:r>
        <w:t>шыққан майда күй секілді жүрекке жылы тиеді, жанға</w:t>
        <w:br/>
        <w:t>ләззат береді. Әттең, өкініш! Жанға жайлы, майда күйін</w:t>
        <w:br/>
        <w:t>ұзақ шертіп тұрмайды. Бір қағып қалады да ғайып бола-</w:t>
        <w:br/>
        <w:t>ды. Күйлі қобызға бір шерткен де қанағат. Ол шертісте</w:t>
        <w:br/>
        <w:t>күйлі қобызға үн (тон) беріледі, қобыз үн шығаруы-ақ</w:t>
        <w:br/>
        <w:t>мұң екен, мұңды тәтті күйін қозғай ала жөнеледі, талай</w:t>
        <w:br/>
        <w:t>қиялға соғады, тербетеді. Әлдилейді жүректі. Күй</w:t>
        <w:br/>
        <w:t>дәуірлейді, баяулайды. Бейне құйын жүрген су жүзіндей</w:t>
        <w:br/>
        <w:t>толқындап, жыбырлап, сыбырлап барып басылады...</w:t>
        <w:br/>
        <w:t>Бүгін ол сағат алтыда жолықпақ. Мен сағатқа қарай</w:t>
        <w:br/>
        <w:t>беремін. Бір баланы көшеге жіберіп, аңдытып қойдым. Ми-</w:t>
        <w:br/>
        <w:t>нут өткен сайын жүректің соғуы жиілене түседі. Енді жарты</w:t>
        <w:br/>
        <w:t>сағат қалды. Уақыт қалай ұзақ! Не істерімді білмей,</w:t>
        <w:br/>
        <w:t>күнделігімді алып, жазып отырмын. Енді бір жиырма бес</w:t>
        <w:br/>
        <w:t>минуттен кейін ол көрінсе, келсе, жолықса, жымиып қара-</w:t>
        <w:br/>
        <w:t>са, «сәлеметсіз бе?» деп қолымды ақырын ғана қысса, со-</w:t>
        <w:br/>
        <w:t>дан әрі не болмақ! Қазір басыма ешбір ой тоқырап тұрмай-</w:t>
        <w:br/>
        <w:t>ды... Бірден бірге көшіп отыр. Не жазарымды білмей отыр- .</w:t>
        <w:br/>
        <w:t>мын. Ол келер, ә! Бір бөгет болмаса, келер... Әлде келмей</w:t>
        <w:br/>
        <w:t>қала ма? Ол да мүмкін. Қазір ол не істеп жатыр екен?</w:t>
        <w:br/>
        <w:t>Әлде сағатқа ол да қарады? Әлде киініп жатыр? Әлде ай-</w:t>
        <w:br/>
        <w:t>наға қарап түр? Әлде, әлде... сағатқа тағы қарау керек! 18</w:t>
        <w:br/>
        <w:t>минут қапты. Қой, уақыт өтіп кетер, тысқа шығу керек,</w:t>
        <w:br/>
        <w:t>әлде оның сағаты ілгері шығар...</w:t>
        <w:br/>
        <w:t>Сағат түнгі 12.</w:t>
        <w:br/>
        <w:t>Мана тысқа шығып, бұрышта күтіп тұрмын. Бала келе</w:t>
        <w:br/>
        <w:t>жатыр екен. Баланың жүрісіне қарап, бал ашып тұрмын.</w:t>
        <w:br/>
        <w:t>Шыдай алмай, оған қарсы барып, білдім. «Үйінен шық-</w:t>
        <w:br/>
        <w:t>ты» деді. Жөнелдім. Ар жағынан наркомға ол да келді,</w:t>
        <w:br/>
        <w:t>мен де келдім. Алдымыздан бір орыс шығып, билет сұра-</w:t>
        <w:br/>
        <w:t>ды. Ертең ойын болмақ қой. Біраз тұрдық. Көшеде үш-</w:t>
        <w:br/>
        <w:t>төрт шәкірт көрінді. Ол наркомның ішіне кірді. Сахна</w:t>
        <w:br/>
        <w:t>жаққа жасырынды, састы... Бірге оқитын жолдастары ғой,</w:t>
        <w:br/>
        <w:t>өсектен қорқады. Біз басқа есіктен көшеге шығып кеттік.</w:t>
        <w:br/>
        <w:t>Көбінесе жай сөз сөйлестік. Х. қаласының өсегі, әркімнің</w:t>
        <w:br/>
        <w:t>біз туралы сөзі, менің оқыған қыз.туралы пікірім. Мүнда</w:t>
        <w:br/>
        <w:t>259</w:t>
        <w:br/>
        <w:t>-- Қойшы, орыспен неге өйтсін! Еркектер де өсектей</w:t>
        <w:br/>
        <w:t>береді екен.</w:t>
        <w:br/>
        <w:t>-- Қадиша оқыған әйел болса керек. Кім біледі, Бал-</w:t>
        <w:br/>
        <w:t>таш рас дейді. Оны қоя тұрайық.</w:t>
        <w:br/>
        <w:t>15 Март.</w:t>
        <w:br/>
        <w:t>«Тыныс кезінде тысқа шығып ем, қатар есіктен Күлән</w:t>
        <w:br/>
        <w:t>жымың етіп, жылт етті. Ымдап мені шақырды. Жолық-</w:t>
        <w:br/>
        <w:t>тым. «Хат жазсам да әкеле алмадым. Және жазумен айта</w:t>
        <w:br/>
        <w:t>алатын емеспін. Ауызша сөйлессек екен деді. Қашан, қай</w:t>
        <w:br/>
        <w:t>жерде сөйлесуді айтыстық. Мен: «Жеңгең біле ме?» деп</w:t>
        <w:br/>
        <w:t>едім, «білмейді» деді. Уақытын өзі айтпақ болды».</w:t>
        <w:br/>
        <w:t>16 Март.</w:t>
        <w:br/>
        <w:t>Бүгін түсімде Күләнді көріп, сөйлесіп, сүйісіп жүрмін.</w:t>
      </w:r>
    </w:p>
    <w:p>
      <w:r>
        <w:t>Ғылымда: «Адам түсінде өңінде көп ойлаған нәрсесін</w:t>
        <w:br/>
        <w:t>көреді» дейді. Ендеше, мен ойымды, еркімді ол билеп,</w:t>
        <w:br/>
        <w:t>аударып жүр екен. Мен өзімді талай ауыздамақ болдым.</w:t>
        <w:br/>
        <w:t>Өзіме өзім ұрыстым. Өзімді сөктім, сынадым. «Сүйгенің</w:t>
        <w:br/>
        <w:t>бекер, алдап, алданып жүрсің, құмар болатын не бар?»</w:t>
        <w:br/>
        <w:t>деп өзімді тоқтатпақ болдым. Оның да мінін көрейін, жек</w:t>
        <w:br/>
        <w:t>көрейін, безейін деп ойландым, талпындым. Өзімді тү-</w:t>
        <w:br/>
        <w:t>зетпек болып, өткендегі жаман істерімді еске түсірдім.</w:t>
        <w:br/>
        <w:t>Оқыған қызды алғанмен, бақытты болмаймын деген</w:t>
        <w:br/>
        <w:t>пікірді ойыма келтіріп көрдім. Қалай талпынсам да бол-</w:t>
        <w:br/>
        <w:t>мады. Талпынған сайын торға түскен қаршығадай, шыр-</w:t>
        <w:br/>
        <w:t>матылып, орала беріппін. Менің қол-аяғымды байлап,</w:t>
        <w:br/>
        <w:t>ұстап алыпты. Ол тор -- Күләнға ауып кеткен көңілім</w:t>
        <w:br/>
        <w:t>екен.</w:t>
        <w:br/>
        <w:t>Оны мен түсімде көргенім бүгін бе? Биыл ма? Есімде</w:t>
        <w:br/>
        <w:t>бар, өткен жаз осы қалаға келерде де көрдім. Ол онда</w:t>
        <w:br/>
        <w:t>үстінде күпісі бар, күжірейіп, қырындап өте беріп еді. Биыл</w:t>
        <w:br/>
        <w:t>Орынборға жүрерде тағы көрдім. Онда тағы түзу қарап</w:t>
        <w:br/>
        <w:t>сөйлеспеді. Адам әйелді аңсағандықтан кіре беретін шы-</w:t>
        <w:br/>
        <w:t>ғар деп, өзімді жұбаттым. Оның бәрі бос жұбаныш екенін</w:t>
        <w:br/>
        <w:t>енді біліп отырмын.</w:t>
        <w:br/>
        <w:t>Онымен жолығамын, сөйлесемін дегені, бақ-үміт көзге</w:t>
        <w:br/>
        <w:t>елестегенде, келешектегі жақсы өмірдің суреті қиялыма</w:t>
        <w:br/>
        <w:t>келіп, өзімді әлдеқайда сүйреп әкетті. Қазір жүрегімде қан</w:t>
        <w:br/>
        <w:t>қайнай бастады. Көңілім алып-ұшып бір жаққа кететін</w:t>
        <w:br/>
        <w:t>тәрізді. Тәубе, тәубе! Асатпай жатып, құлдық-демейінші!»</w:t>
        <w:br/>
        <w:t>-- Байғұс-ай! Қайтсін! Құмар болған екен!</w:t>
        <w:br/>
        <w:t>-- Кәмилә-ау! Тіршіліктің сәні де құмарлықта ғой. Құр</w:t>
        <w:br/>
        <w:t>атқа мінгендей, көңілің бір серпіліп кетеді ғой.</w:t>
        <w:br/>
        <w:t>258</w:t>
        <w:br/>
        <w:t>Аңға шығу сырт жағынан қарағанда, онша қызық бол-</w:t>
        <w:br/>
        <w:t>маса да көңілде недәуір әдемі сурет қалдырыпты. Таңер-</w:t>
        <w:br/>
        <w:t>тең төсекте жатып, көзіме елестеттім.</w:t>
        <w:br/>
        <w:t>.-“Тау. Тау ішінде бір белден бір белге созылып бұраң-</w:t>
        <w:br/>
        <w:t>дап жаткан шананың ізі. Бір ой, бір қыр. Тау беті. Жол-</w:t>
        <w:br/>
        <w:t>дың екі жағы -- орман. Аппақ сіреу қар. Аңшы бастанып</w:t>
        <w:br/>
        <w:t>киген брезент сулығымыз, мойында -- қосауыз, астымыз-</w:t>
        <w:br/>
        <w:t>да қылаң ұрған, ағылшын ер-тоқымды аттарымыз, арты-</w:t>
        <w:br/>
        <w:t>мызда -- сыңқылдап күлген қыздар. Мыжырайған</w:t>
        <w:br/>
        <w:t>Жакімнің бөксесі ерге сыймай, қорбиып, пәлтесі тырси-</w:t>
        <w:br/>
        <w:t>ып, үрген местей қоқиып, аяғының басын аттың қолты-</w:t>
        <w:br/>
        <w:t>ғына тығып, атқа отырысы, қолындағы қамшығға, тізгінге</w:t>
        <w:br/>
        <w:t>ие болмай, қолғабын кие алмай келе жатқаны; Күләннің</w:t>
        <w:br/>
        <w:t>қазақша ықшам күпі, түлкі тымақ киіп, атқа еркекше</w:t>
        <w:br/>
        <w:t>қаздиып отырып, атын шаужай қақтырып аяндатқаны;</w:t>
        <w:br/>
        <w:t>жарысқанда тақымы қозғалмай, етегі шашырамай, арты-</w:t>
        <w:br/>
        <w:t>мыздан жетіп, басып озып, бірдеңе деп тісі ақсиып, күліп</w:t>
        <w:br/>
        <w:t>өткені; Қадиша жеңгейдің барлық көмейін көрсете қар-</w:t>
        <w:br/>
        <w:t>қылдағаны; фершіл атынан айрылып, атты мен қуып,</w:t>
        <w:br/>
        <w:t>шұқанақтағы қалың қарға омбылып, ат-матыммен жығыл-</w:t>
        <w:br/>
        <w:t>ғаным; үсті-басым қар боп аунап түрегелгенде, Күләннің</w:t>
        <w:br/>
        <w:t>күліп, қашқан атты қайырмалап, ұстасқаны; қайтарда</w:t>
        <w:br/>
        <w:t>екеуміз тізе қағысып келе жатып сөйлескеніміз; Күлән</w:t>
        <w:br/>
        <w:t>жеңгесіне: «Жорға салыстырыңдар» деп, Жакім екеуін оз-</w:t>
      </w:r>
    </w:p>
    <w:p>
      <w:r>
        <w:t>дырып жіберіп, менімен оңаша қалғаны; біз Жакімнің атын,</w:t>
        <w:br/>
        <w:t>отырысын қожалар сияқты деп мысқылдағанымыз; Қади-</w:t>
        <w:br/>
        <w:t>ша жеңгейлерді қуып жетіп: «Келіңіз, аударысайық» деп,</w:t>
        <w:br/>
        <w:t>қолымыздан тартысқаны; жеңгейдің еңсеріліп түсіп қала</w:t>
        <w:br/>
        <w:t>жаздағаны -- бәрі-бәрі қазақтың еркіндігі, қыз-бозбала-</w:t>
        <w:br/>
        <w:t>сының ойын-күлкісін көзге елестеткендей. Көңілге бір</w:t>
        <w:br/>
        <w:t>түрлі тәтті, жүрекке бір түрлі жылы әсер қалдырыпты.</w:t>
        <w:br/>
        <w:t>Кешке Қапай екеуміз ойынға бардық. Құлдық</w:t>
        <w:br/>
        <w:t>дәуірінен бір бөлімді драма қойылды. Қадиша жеңгей,</w:t>
        <w:br/>
        <w:t>Күлән, Жакімдер де келіпті. Күлонға анда-санда қарап”</w:t>
        <w:br/>
        <w:t>қойып отырдым. Ол да ойланған кісідей, кірпігін салмақ-</w:t>
        <w:br/>
        <w:t>пен қағып, қарай берді. Бізді шығарып сала Ма деп ойла-</w:t>
        <w:br/>
        <w:t>ды білем, жеңгесімен екеуі жұрт шығып жатқанда есік</w:t>
        <w:br/>
        <w:t>аузында аялдап тұр екен. Қапай үйіне қайтатын болған</w:t>
        <w:br/>
        <w:t>соң олар кешегі орыс фершілмен еріп кетті.</w:t>
        <w:br/>
        <w:t>Орыс фершілдің Қадиша жеңгеймен қалжыңы, көз</w:t>
        <w:br/>
        <w:t>қарасы жаман. Күйеуі жоқта бірдеңе қып жүре ме екен?</w:t>
        <w:br/>
        <w:t>Әйелге сенім де жоқ».</w:t>
        <w:br/>
        <w:t>257</w:t>
        <w:br/>
        <w:t>Мұндағы оқушылар неткен көргенсіз, екі бала сөйлес-</w:t>
        <w:br/>
        <w:t>кенде: «Спектакль бола ма? Болса, ойнасшылармен (бег-</w:t>
        <w:br/>
        <w:t>дармен депті) жүреміз бе?-- деп ойлап едік» депті (онысы</w:t>
        <w:br/>
        <w:t>жолдас қыздары, ішінде Күлән да бар).</w:t>
        <w:br/>
        <w:t>21 Март.</w:t>
        <w:br/>
        <w:t>«Әбікенде қонақта болдық, Қымыз іштік. Аса қызық бол-</w:t>
        <w:br/>
        <w:t>мады. Екі қыз (Күлән мен Жакім) жолдастарының наурызы-</w:t>
        <w:br/>
        <w:t>ңа кетіпті. Күлән оларды жамандайтын, жек көретін. Жек</w:t>
        <w:br/>
        <w:t>көре тұра олардың сауығына кеткенін не деп білу керек?</w:t>
        <w:br/>
        <w:t>Оларды сыйласа, жамандамаса еді. Бүл қызда бет болмағаны</w:t>
        <w:br/>
        <w:t>ма? Қайратсыздығы ма? Өсектен қорыққаны ма? Жақсыны</w:t>
        <w:br/>
        <w:t>жақсы деп, жаманды жаман деп жиренбеген кісі - еш нәрсені</w:t>
        <w:br/>
        <w:t>талғамайтын-тұтынған жолы жоқ адам болу керек қой. Менің</w:t>
        <w:br/>
        <w:t>әспеттеп жүрген періштем осындай болды ма? Қайғы... Бұдан</w:t>
        <w:br/>
        <w:t>үлкен қайғы жоқ. Өзі не дәлел айтар екен? Көрерміз».</w:t>
        <w:br/>
        <w:t>22 Март.</w:t>
        <w:br/>
        <w:t>«Кешке сол үйде болдық. Қыздардың наурызы тура-</w:t>
        <w:br/>
        <w:t>лы сөйледік. Жеңгесі бізге қосылып, олардың барғанын</w:t>
        <w:br/>
        <w:t>теріс қылды. Күлән өз ісінің қате екенін мойнына алды.</w:t>
        <w:br/>
        <w:t>Жеңгесі әдейі Қапаймен сөйлескен боп отырды. Біз пештің</w:t>
        <w:br/>
        <w:t>қасында түрегеп тұрып, азырақ сөйлестік. Мен. біздің</w:t>
        <w:br/>
        <w:t>пәтерге келуін сұрадым. Ол өсектен қорқа береді.: «Осы</w:t>
        <w:br/>
        <w:t>қаладан кеткен соң...» дей береді.</w:t>
        <w:br/>
        <w:t>24 Март.</w:t>
        <w:br/>
        <w:t>«Сағат алты жарымда үшкілге жиылысқа бардым.</w:t>
        <w:br/>
        <w:t>Жиылған жүрт жоқ екен. Есік алдында біраз тұрдым.</w:t>
        <w:br/>
        <w:t>Қасында бір кішірек бала бар, бұрыштан Жакім шықты.</w:t>
        <w:br/>
        <w:t>Қолында шиыршықтап ұстаған қағазы бар. Жасы 19--20-</w:t>
        <w:br/>
        <w:t>ға келіп қалған қыз ғой. Ол туралы өсек аттың қара қап-</w:t>
        <w:br/>
        <w:t>талынан. Бозбаламен жүрем деп, сабаққа ере алмай, бір</w:t>
        <w:br/>
        <w:t>орыс учителінен даярланып жүр деп естігем.</w:t>
      </w:r>
    </w:p>
    <w:p>
      <w:r>
        <w:t>Мені көріп қасындағы баласын бір жаққа. жұмсады.</w:t>
        <w:br/>
        <w:t>Баласы кетіп бара жатқанда дауыстап: «Күлән да, Мәди-</w:t>
        <w:br/>
        <w:t>неде келеді деп айт!»-- деді. Ол -- маған естірткені.</w:t>
        <w:br/>
        <w:t>Орыс қыздары қасынан бозбала өтіп бара жатса, өлген-</w:t>
        <w:br/>
        <w:t>ше қызық саңқылдап сөйлесіп, қаңқылдап күлетін. еді.</w:t>
        <w:br/>
        <w:t>Жакімнің мына саңқылдауы -- аумаған солардың .мінезі.</w:t>
        <w:br/>
        <w:t>Бұзылған қыздардың барлық сыртқы мінезін жаттаған да</w:t>
        <w:br/>
        <w:t>койған. Саудагер әйелдер еркекке жүғысқысы келсе не та-</w:t>
        <w:br/>
        <w:t>мағын кенейді, не көзін қысады, немесе сондай бір айқын</w:t>
        <w:br/>
        <w:t>белгі береді. Мына қыздардың өтірік күлуі, саңқылдауы да</w:t>
        <w:br/>
        <w:t>-- соның ағайыны ғой. Япыр-ау! Оқыған қыздың бәрі осы-</w:t>
        <w:br/>
        <w:t>лай боп кеткені ме? Сызылған: қыз қылығы бола ма?»</w:t>
        <w:br/>
        <w:t>261</w:t>
        <w:br/>
        <w:t>се, қандай болар едің? Мен де сондай күйге түстім. Сүйген</w:t>
        <w:br/>
        <w:t>адамның мінін көрмейді деген рас екен. Япырым-ай! Мұнша</w:t>
        <w:br/>
        <w:t>адасқаным қалай?! Енді оқыған әйелден үмітім кесілді. Есіл</w:t>
        <w:br/>
        <w:t>таза жүрек, есіл жігер, есіл уақыт қор болған!</w:t>
        <w:br/>
        <w:t>8 Апрель.</w:t>
        <w:br/>
        <w:t>«Күләнға хат жаздым. «Құрметті Күлән! Кететін бол-</w:t>
        <w:br/>
        <w:t>ғандықтан хаттарымды тағы сұраймын. Бұл тілегімді</w:t>
        <w:br/>
        <w:t>берерсіз деп үміт етем, Қош болыңыз».</w:t>
        <w:br/>
        <w:t>Ол жауап қайырыпты.</w:t>
        <w:br/>
        <w:t>«Сіздің барлық хаттарыңызды жыртып тастағам. На-</w:t>
        <w:br/>
        <w:t>ныңыз». Күлән.</w:t>
        <w:br/>
        <w:t>-- Міне, Кәмилә, сен айтшы, кінә кімде? Ақбалада</w:t>
        <w:br/>
        <w:t>ма? Күләнда ма?</w:t>
        <w:br/>
        <w:t>-- Күләнда ғой деп ойлаймын.</w:t>
        <w:br/>
        <w:t>-- Мен де сонда ғой деп ойлаймын: Балташ бұл әңгімені</w:t>
        <w:br/>
        <w:t>менің көңілімді Ақбаладан шығарғалы оқып отыр ғой деп.</w:t>
        <w:br/>
        <w:t>«Мұның несі бар? Ақбалада жазық жоқ. Ондай жұмыс кімнің</w:t>
        <w:br/>
        <w:t>басынан әтпейді?»-- дедім. Балташ оған да болмады. Ақба-</w:t>
        <w:br/>
        <w:t>ланың тағы бір жаман істерін айта бастады. Мен күйіл кеттім.</w:t>
        <w:br/>
        <w:t>Не болғанымды білмеймін. Балташты өзімнен бір жолата</w:t>
        <w:br/>
        <w:t>түңілтейін деп, ертеде басымнан өткен уақиғаны айтып сал-</w:t>
        <w:br/>
        <w:t>дым: «Несі бар? Мен де қыз емеспін. Мені орыс та алып</w:t>
        <w:br/>
        <w:t>қашқан. Ол түгілі мен бала да тапқам!» дедім. Балташ таң-</w:t>
        <w:br/>
        <w:t>данып, ежіктеп сұрады. Тыңдап болды да: «Мұны айтқаның</w:t>
        <w:br/>
        <w:t>жақсы болды ғой» деп, қош айтысып кетіп қалды.</w:t>
        <w:br/>
        <w:t>-- Әй, бекер айтқан екенсің. Еркекке сенім бар ма?</w:t>
        <w:br/>
        <w:t>-- Артынан өзім де ойладым.</w:t>
        <w:br/>
        <w:t>-- Ал, сонымен?</w:t>
        <w:br/>
        <w:t>-- Сонымен арада бір күн өтті ме, білмеймін. Ақбала</w:t>
        <w:br/>
        <w:t>мені шақырып, хат жазыпты. Марс бауына тағы бардым.</w:t>
        <w:br/>
        <w:t>Бұрынғыдай емес, Акбаланың қабағы келмейді. Көп бөгел-</w:t>
        <w:br/>
        <w:t>мей-ақ: «Бұрын сен басыңнан еш нәрсе кештің бе?»-- деп</w:t>
        <w:br/>
        <w:t>сұрады. Сасып қалдым: «Жоқ» дедім. Кешегі сөзді Балташ</w:t>
      </w:r>
    </w:p>
    <w:p>
      <w:r>
        <w:t>жеткізгенін сезе қойдым. «Ғанба, Балташқа айтыпсың ғой.</w:t>
        <w:br/>
        <w:t>Ондай іс әркімнің басынан өтеді. Маған сенің шын айтқаның</w:t>
        <w:br/>
        <w:t>керек. Бүгін жасырғанмен, түбінде ашылмай тұра ма? Сонда</w:t>
        <w:br/>
        <w:t>маған не бетіңмен қарайсың?» деп түсіндіріп, бірталай сөз</w:t>
        <w:br/>
        <w:t>айтты. Ойланып отырдым да: «Рас еді» дедім. «Олай болса,</w:t>
        <w:br/>
        <w:t>сізді маған тағдыр жазбаған екен. Мен сізді қыз екен деп жүр</w:t>
        <w:br/>
        <w:t>едім» деп, Ақбала тұрып кетіп қалды. Өз бармағымды өзім</w:t>
        <w:br/>
        <w:t>шайнап қала бердім. Аң-таң боп сіресіп отырып қаппын.</w:t>
        <w:br/>
        <w:t>Мен аңырып жын соғып кеткен кісіше мелшиіп отыр-</w:t>
        <w:br/>
        <w:t>ғанда, қайдан аңдып тұрғанын білмеймін, Балташ жетіп</w:t>
        <w:br/>
        <w:t>264</w:t>
        <w:br/>
        <w:t>Акбілек еді. Жолдастары үш-төрт күннен бері Балташты</w:t>
        <w:br/>
        <w:t>қонақ қылып, бауға, аралға бірге қыдырып жүрсе де, әлі</w:t>
        <w:br/>
        <w:t>де қамтамасы қалғандай, пароход үстінде әңгімелерін</w:t>
        <w:br/>
        <w:t>аяқтап жүр еді. Балташ жолаушылық кәдесін қылып, олар-</w:t>
        <w:br/>
        <w:t>ға сыра ішкізіп шыққан соң, үшеуі тағы да сөйлесіп, Па-</w:t>
        <w:br/>
        <w:t>роходтың тұмсық жағына қарай айналды.</w:t>
        <w:br/>
        <w:t>Олардың Балташты құрметтейтін де жөні бар. Балташ</w:t>
        <w:br/>
        <w:t>-- астанада бір тәуір комиссар. Астанадан келген адамнан</w:t>
        <w:br/>
        <w:t>губерниядағылардың көп нәрсе күтіп, әкесі базардан кел-</w:t>
        <w:br/>
        <w:t>гендей қолына қарап тұратын әдеті ғой. Олардың қандай</w:t>
        <w:br/>
        <w:t>сұрауына болсын жауап беретіндей Балташтың да білімі,</w:t>
        <w:br/>
        <w:t>тәжірибесі молайып: қызметке ысылып, ісіне .табанды,</w:t>
        <w:br/>
        <w:t>біртоға коммунист болып еді. Балташ мына жолдастары-</w:t>
        <w:br/>
        <w:t>ның ортасында көпті көрген, көне болып қалып еді.</w:t>
        <w:br/>
        <w:t>Өйткені ол Ақмола, Семей, Орал, Бөкей губерниялары-</w:t>
        <w:br/>
        <w:t>ның бәрінде қызмет етіп, жалпы қазақ жайымен, әр алуан</w:t>
        <w:br/>
        <w:t>жағдайымен, оқығандармен. әбден танысып, ақыл ауда-</w:t>
        <w:br/>
        <w:t>ны, дүние тануы кеңейген еді. Ол өзінше әркімге сын бе-</w:t>
        <w:br/>
        <w:t>руге жарайтын, біреудің атағына, беделіне, сөзіне сатыл-</w:t>
        <w:br/>
        <w:t>майтын, өзінше жол тұтынған жігіт еді. Жолдастары:</w:t>
        <w:br/>
        <w:t>-- Ақбала қалай боп жүр?-- дегенде:</w:t>
        <w:br/>
        <w:t>-- Ақбала жүр. Ол өзі қиялшыл жігіт қой. Болмайтын</w:t>
        <w:br/>
        <w:t>істі болдырам Деп, кейде ұзын шабатыны бар. Сөзді тәуір</w:t>
        <w:br/>
        <w:t>көреді,-- деп жымиып қойған.</w:t>
        <w:br/>
        <w:t>-- Жорғабек қандай адам боп шықты?-- дегенде:</w:t>
        <w:br/>
        <w:t>-- Уай, оны қойшы! Ол өзі жұрттың бәрін алдап қу</w:t>
        <w:br/>
        <w:t>боп жүрмін деп ойлайды. Осы күні кісі алдауға көне ме?</w:t>
        <w:br/>
        <w:t>Қу боп кетті ғой. Қапай екеш Қапай да пәле-боп кетіпті.</w:t>
        <w:br/>
        <w:t>Қызмет не дегенмен адамды үйретеді ғой. Жорғабекте</w:t>
        <w:br/>
        <w:t>тұтынған жол жоқ. Олан да мен Төрекелдіні құрмет етем!</w:t>
        <w:br/>
        <w:t>Бізге қарсы болса да, өз жолында қалды. Ешкімге жағын-</w:t>
        <w:br/>
        <w:t>байды. Қызметін жақсы істейді. Ол өзі ісшіл жігіт қой,</w:t>
        <w:br/>
        <w:t>азырақ мақтаншақтығы болмаса,-- деген. .</w:t>
        <w:br/>
        <w:t>Міне, Балташтың әркімдер туралы осындай көзқарасы бар</w:t>
        <w:br/>
        <w:t>жігіт еді. Саясат дүниесінде Балташ басшы болмағанмен, бас-</w:t>
        <w:br/>
        <w:t>шыға таяныш болатын табанды жігіт елі. Жолдасқа опашыл,</w:t>
        <w:br/>
        <w:t>уәдешіл болғандықтан, кейде шен құмарлардың соңына еріп</w:t>
        <w:br/>
        <w:t>кететін еді. Бірақ олардың қатесіне әз көзі жеткен соң, «мына</w:t>
        <w:br/>
        <w:t>жерің дұрыс емес» деп айтар еді де, айырылып кетер еді.</w:t>
        <w:br/>
        <w:t>«Нұрзайсан» үш өкірлі.</w:t>
      </w:r>
    </w:p>
    <w:p>
      <w:r>
        <w:t>Балташтар манағы шарбаққа сүйеніп тұрған Ақбілектің</w:t>
        <w:br/>
        <w:t>қасына келді.</w:t>
        <w:br/>
        <w:t>Қош енді, жолдастар!</w:t>
        <w:br/>
        <w:t>256</w:t>
        <w:br/>
        <w:t>«Ол сөзді бұрын бастады. Мен қысқа, салқын жауап</w:t>
        <w:br/>
        <w:t>бердім. Хаттарымды сұрадым. Оған-жат көрінді ме, күл-</w:t>
        <w:br/>
        <w:t>ген, білдірмеген болып, басқа сөзге бұра берді. Менің хат-</w:t>
        <w:br/>
        <w:t>тарымды қайтаруды сұрағанымды Х. қаласының өсегінен</w:t>
        <w:br/>
        <w:t>болды ма деп мойындағысы келді. Мен Х. адамдарымен</w:t>
        <w:br/>
        <w:t>танысқым келмейді -дедім. Ол «қыздармен де ме?» деді.</w:t>
        <w:br/>
        <w:t>«Қыздармен де» дедім. Ол мұны күткен жоқ еді, таңдан-</w:t>
        <w:br/>
        <w:t>ды. Көшеде біреу келе жатыр екен. «Қош» деп айырылы-</w:t>
        <w:br/>
        <w:t>сып кеттік».</w:t>
        <w:br/>
        <w:t>-- «Қ» қаласы дедің бе? Онысы немене?</w:t>
        <w:br/>
        <w:t>-- Онысы қаланың атын қысқартып бір қарыппен айт-</w:t>
        <w:br/>
        <w:t>қаны ғой.</w:t>
        <w:br/>
        <w:t>12 Февраль.</w:t>
        <w:br/>
        <w:t>«Күлән күнде екі-үш серіктесімен сенекте қолтықтасып,</w:t>
        <w:br/>
        <w:t>сөйлесіп, сұңқылдасып жүруші еді. Бүгін көрінбеді. Класы-</w:t>
        <w:br/>
        <w:t>нан шыққан жоқ. «Сабакпен шұғылданса» керек. Көңілі</w:t>
        <w:br/>
        <w:t>күндегідей емес қой. Әйтсе де іштегісін білдірмейтін әйел».</w:t>
        <w:br/>
        <w:t>14 Февраль.</w:t>
        <w:br/>
        <w:t>«Екінші басқыштың. балалары үйірме ашып, іс қыл-</w:t>
        <w:br/>
        <w:t>мақ екен. Іс қылмаған соң бұрынғы басқармасын түсіріп,</w:t>
        <w:br/>
        <w:t>жаңадан сайлаған екен. Бұрынғылар орыс балаларын са-</w:t>
        <w:br/>
        <w:t>могон беріп, азғырып алып, жаңа басқарманың: жиылы-</w:t>
        <w:br/>
        <w:t>сын жауып, таратыпты. Төбелесе жаздапты. Бұрынғы бас-</w:t>
        <w:br/>
        <w:t>қармадағы бай балалары болса керек. Бұлардан қандай</w:t>
        <w:br/>
        <w:t>жақсы адам шығар екен?»</w:t>
        <w:br/>
        <w:t>-- Мынау басқа нәрсе боп кетті.</w:t>
        <w:br/>
        <w:t>-- Мұны неге белгілеп қойды екен?</w:t>
        <w:br/>
        <w:t>16 Февраль.</w:t>
        <w:br/>
        <w:t>«Х. қазақтары әрқайсысы келіп, оны-мұны “айтады.</w:t>
        <w:br/>
        <w:t>Маған сөзін сөйлетпек, мені керегіне жаратпақ, өздеріне</w:t>
        <w:br/>
        <w:t>кісі қып алмақ. Қапай менің жолдасым болғанша,</w:t>
        <w:br/>
        <w:t>көңілдегісін істетіп береді деп дәмеленеді. Қазақтың та-</w:t>
        <w:br/>
        <w:t>лай былық жұмысы бар. Кімдікі дұрыс, кімдікі теріс</w:t>
        <w:br/>
        <w:t>екеніне көз жетпейді. Кімнің сөзін сөйлерсің? Келіп отыр-</w:t>
        <w:br/>
        <w:t>ған соң, тындайсың, шық деуге ұяласың».</w:t>
        <w:br/>
        <w:t>-- Мұнысы керекті сөз екен. Оқып шығайық...</w:t>
        <w:br/>
        <w:t>«Және елдің сырын білгім келеді. Сондықтан ғана тың-</w:t>
        <w:br/>
        <w:t>даймын. Әйтпесе ел қазағының толып жатқан шатақ жұмы-</w:t>
        <w:br/>
        <w:t>сына кірісе берсем, тұтынған мақсұттарым далада қалады</w:t>
        <w:br/>
        <w:t>ғой. Бірақ қазақтың кіріп-шыққаны да зиян ба деп ой-</w:t>
        <w:br/>
        <w:t>лаймын. Сырттан кім көрінген иемденіп, арқаланып,</w:t>
      </w:r>
    </w:p>
    <w:p>
      <w:r>
        <w:t>бұтып-шатады. Жолатпайын десең; жаман да болса, бұзық</w:t>
        <w:br/>
        <w:t>254</w:t>
        <w:br/>
        <w:t>келді. Мен теріс қарап кеттім. Отырып, маған көп сөз айт-</w:t>
        <w:br/>
        <w:t>ты. Сөзін тыңдағым келмеді. Ит етінен жек көріп отыр-</w:t>
        <w:br/>
        <w:t>мын: Аяғында өзінің мені тәуір көретіндігін сөйлеп келіп:</w:t>
        <w:br/>
        <w:t>-- Сенің өткен күндегің маған керек емес, адамшылы-</w:t>
        <w:br/>
        <w:t>ғың керек. Өткенге сен жазалы емессің. Сен тисең, мен</w:t>
        <w:br/>
        <w:t>сені аламын,-- деді. .</w:t>
        <w:br/>
        <w:t>Көзімнен жасым қалай шығып кеткенін білмеймін,</w:t>
        <w:br/>
        <w:t>жылап Балташтың мойнынан құшақтай алыппын.</w:t>
        <w:br/>
        <w:t>Сөйтсем, Балташым шын ақылды жігіт екен.</w:t>
        <w:br/>
        <w:t>Ертеңіне барып ЗАГС-ке жазылдық.</w:t>
        <w:br/>
        <w:t>-- Апырым-ау! Жақсы болған екен!</w:t>
        <w:br/>
        <w:t>-- Несін айтасың? Айтпақшы, «ЗАГС» дегеннен шыға-</w:t>
        <w:br/>
        <w:t>ды-ау. Жазылуға барсақ, баяғы менің бетімді ашатын қара</w:t>
        <w:br/>
        <w:t>мұрт орыс сонда қызмет қылады екен.</w:t>
        <w:br/>
        <w:t>-- Ой, жасаған-ай! :</w:t>
        <w:br/>
        <w:t>-- Менің атымды-естігенде бетіме қарай қалды. Балта</w:t>
        <w:br/>
        <w:t>көріп қоя ма деп қырындай бердім. Көзі ішіп-жеп барады.</w:t>
        <w:br/>
        <w:t>Шыққан соң қарасам, қара мұртым аңқиый, мойны</w:t>
        <w:br/>
        <w:t>қисайып, артымнан қарап тұр.</w:t>
        <w:br/>
        <w:t>-- Не ғып мұндай боп қалды деп ойлады ма екен?</w:t>
        <w:br/>
        <w:t>-- Кім білсін... Көзіме жылы ұшырап кетті. Мен</w:t>
        <w:br/>
        <w:t>«кеттім» дегендей, әнтек басымды изедім. Ол шашын үстай</w:t>
        <w:br/>
        <w:t>алды, әкінді ме, кім білсін...</w:t>
        <w:br/>
        <w:t>-- Адам көре береді екен-ау!-- деп Кәмилә тамсанды.</w:t>
        <w:br/>
        <w:t>-- Тірі кісі не көрмейді дейсің,-- деп, Ақбілек те</w:t>
        <w:br/>
        <w:t>күрсінді.</w:t>
        <w:br/>
        <w:t>-- Күйеуің қайда?-- дегенде:</w:t>
        <w:br/>
        <w:t>-- Күйеуім осында. Бірге келдік. Демалысқа елге бара</w:t>
        <w:br/>
        <w:t>жатырмыз,-- деді. Содан кейін екеуі тамсанып, қайыққа</w:t>
        <w:br/>
        <w:t>қарай тартты.</w:t>
        <w:br/>
        <w:t>жжж</w:t>
        <w:br/>
        <w:t>«Нұрзайсан» екі өкірді.</w:t>
        <w:br/>
        <w:t>Сәнді киімді әйелдер пароходтан жүгірісіп шыға бастады.</w:t>
        <w:br/>
        <w:t>Басында жіңішке жібек ақ пике панама, бойына киімі</w:t>
        <w:br/>
        <w:t>құйып қойғандай ақ құба, қаракөз әйел палубаның шар-</w:t>
        <w:br/>
        <w:t>бағына сүйеніп, пристаньдағы жыбырлаған жұртқа көз</w:t>
        <w:br/>
        <w:t>салып түр еді.</w:t>
        <w:br/>
        <w:t>Пароход өкіргенде бірінші кластың әйнегіне барып,</w:t>
        <w:br/>
        <w:t>бірдеңе деді. Кідірмей үш жігіт тысқа шықты. Үшеудің</w:t>
      </w:r>
    </w:p>
    <w:p>
      <w:r>
        <w:t>ортадағысы Балташ еді. Қасындағы екеуі бұрын бірге оқып,</w:t>
        <w:br/>
        <w:t>бірге қызмет еткен, бұл күңде әр жерде қызметте жүрген,</w:t>
        <w:br/>
        <w:t>Сәулебек, Қанаш деген жігіттер еді. Анау ақ киімді әйел</w:t>
        <w:br/>
        <w:t>265</w:t>
        <w:br/>
        <w:t>келгендегі бір мақсатым, тағы сондай жанама сөздер. Аяғын-</w:t>
        <w:br/>
        <w:t>да «пердені ашу керек» дестік. Көбірек сөйлеу үшін бір жер</w:t>
        <w:br/>
        <w:t>керек болды. Ол бір күні біздің пәтерге келмекші болды.</w:t>
        <w:br/>
        <w:t>Бірақ үйлеріңіздегі балалардан сыр шашылып кетпесін деді.</w:t>
        <w:br/>
        <w:t>Екеуміз де көп сөйлесетін кісідей болсақ та сөйлесе алма-</w:t>
        <w:br/>
        <w:t>дық, үйлестіре алмадық. Керекті сөз аузымыздан шықпады.</w:t>
        <w:br/>
        <w:t>Жүрек сырын көзбен ғана білістік. Мен «қайтам-қайтам» деп</w:t>
        <w:br/>
        <w:t>келе жатып, қас қарайғанда үйіне жеткенше еріп барыппын».</w:t>
        <w:br/>
        <w:t>18 Март.</w:t>
        <w:br/>
        <w:t>«Ойында болдық. Ол келді. Бұрынғы орнында отырды.</w:t>
        <w:br/>
        <w:t>Мен қарай бердім білем, жеңгесі маған: «Кейінгі қатарға оты-</w:t>
        <w:br/>
        <w:t>расыз ба?»-- деді. Ол кейінгі қатарда еді. Орын ауыстырдым.</w:t>
        <w:br/>
        <w:t>Сондай құмартыппын, ол қараса менде тағат қалмайды. Сон-</w:t>
        <w:br/>
        <w:t>дай құмартып отырған кезде, антракт кезінде үш-төрт шәкірт</w:t>
        <w:br/>
        <w:t>бұзды. Олар оны жібермей қамалап, сөйлесіп тұрып алды.</w:t>
        <w:br/>
        <w:t>Біреуі баяғы шығарып сала беретін жігіт. Не сөйлескенін</w:t>
        <w:br/>
        <w:t>білмедім, бірақ оған жағымды сөз емес-ау, Деп жорыдым.</w:t>
        <w:br/>
        <w:t>Ойын басталған кезде ол келіп жеңгесіне сыбырлас-</w:t>
        <w:br/>
        <w:t>ты, жеңгесі ренжіп отырды. Х. қаласында тұру керек емес,</w:t>
        <w:br/>
        <w:t>кету керек деп маған да айтты. Мен де бұл қаланың адам-</w:t>
        <w:br/>
        <w:t>дары бұзық деп жамандадым.</w:t>
        <w:br/>
        <w:t>Жеңгесімен екеуміз орын ауыстырдық. Мен оның қасы-</w:t>
        <w:br/>
        <w:t>на отырдым...</w:t>
        <w:br/>
        <w:t>Қапай екеуміз оларды үйіне апарып салдық.</w:t>
        <w:br/>
        <w:t>«Баяғы шығарып сала беретін сары бала біресе алды-</w:t>
        <w:br/>
        <w:t>мыздан, біресе артымыздан шығып, қасқырша торыды Да,</w:t>
        <w:br/>
        <w:t>бізді сақ күзетші деп ұқты білем, бір уақытта шылымы-</w:t>
        <w:br/>
        <w:t>ның отын алдымыздан жарқыратып шашып, жанап өте</w:t>
        <w:br/>
        <w:t>шықты. Мен: «Мына кісі өртей ме?» дедім. Ол: «Сонша</w:t>
        <w:br/>
        <w:t>аямай неғыпты? Кісі аяушыл болу керек емес пе?» деді.</w:t>
        <w:br/>
        <w:t>Мен ол мейірімсіз екен деп ойладым.</w:t>
        <w:br/>
        <w:t>Манағы сөйлесіп тұрғанда, Күләнді біздің пәтерге ба-</w:t>
        <w:br/>
        <w:t>расың деп, сөгіпті! (Онысы өсек.) Және олар (шәкірттер)</w:t>
        <w:br/>
        <w:t>наурыз жасамақ екен, Күләнді соған шақырыпты.</w:t>
        <w:br/>
        <w:t>Күлән олармен қатынасын үзгісі келмеді. «Бірге оқып</w:t>
        <w:br/>
        <w:t>жүрген жолдас қой, әсектей береді» дейді. Олар онсыз да</w:t>
        <w:br/>
        <w:t>әсектемей жүр ме? «Япыр-ай! Сіздікіне енді қалай барам?»</w:t>
        <w:br/>
        <w:t>деді. Мен оларды елеме десем де болмайды. Не ғажап?!</w:t>
        <w:br/>
        <w:t>Солармен не қатынасы бар екен?!</w:t>
        <w:br/>
        <w:t>19 Марп.</w:t>
        <w:br/>
        <w:t>Мұнда қаланшаның сағаты бір дұрыс соғылмайды.</w:t>
        <w:br/>
        <w:t>Қасынан өтіп бара жатқан кісіден «қай уақыт болды?»</w:t>
        <w:br/>
        <w:t>деп сұрап соғады екен.</w:t>
        <w:br/>
        <w:t>260</w:t>
      </w:r>
    </w:p>
    <w:p>
      <w:r>
        <w:t>Солай қылыңдар!-- деп Балташ екі жолдасымен қош-</w:t>
        <w:br/>
        <w:t>тасып, қолдарын нығыздай қысты.</w:t>
        <w:br/>
        <w:t>-- Қош! Қош! Қош!-- деп олар Ақбілектің қолын ұстап,</w:t>
        <w:br/>
        <w:t>асығып жерге түсті.</w:t>
        <w:br/>
        <w:t>Пароходтың дауысы да: «Қош, қош, кош!» дегендей да-</w:t>
        <w:br/>
        <w:t>рылдап, қимай тұрған бауырлардың жүрегін лүп-лүп еткізді.</w:t>
        <w:br/>
        <w:t>Жердегілер пароходтағыларды көздері ішіп-жеп, күлкісі мен</w:t>
        <w:br/>
        <w:t>жылауы араласып, ауыздары ашылып, танаулары делдиіп,</w:t>
        <w:br/>
        <w:t>кейбіреудің көзіне мөлт-мөлт етіп жас та келіп тұр еді.</w:t>
        <w:br/>
        <w:t>Пароход сорпа жалағыш кәрі төбетше, суды шолп-</w:t>
        <w:br/>
        <w:t>шолп ұрып, қозғала бастады. Бастар шыбындап, қалпақ-</w:t>
        <w:br/>
        <w:t>тар қарға болып, орамалдар көбелекше жалпылдады. «Біз</w:t>
        <w:br/>
        <w:t>де сендерді қимаймыз» дегендей, жұрт пароходтың артына</w:t>
        <w:br/>
        <w:t>қарай толқыды. Көбінің жүзінде күлкі, жылау, қуаныш,</w:t>
        <w:br/>
        <w:t>аяныш аралас.</w:t>
        <w:br/>
        <w:t>Пароход үстіндегі күйші солдаттардың сыбызғысы сың-</w:t>
        <w:br/>
        <w:t>ғырлап, дабылдары дүмпілдеп, түтіктері күрсілдеп, екпінді</w:t>
        <w:br/>
        <w:t>маршқа екілендіре басқаны Ақбілектің көңілін де босат-</w:t>
        <w:br/>
        <w:t>қандай, тамырларын желпіндіре солқылдатқандай болады.</w:t>
        <w:br/>
        <w:t>Акбілек те ақ орамалын желпілдетіп қоштасты. Әлдебір</w:t>
        <w:br/>
        <w:t>қымбат нәрсесі қалып бара жатқандай, әлдекімді аяп, жүрегі</w:t>
        <w:br/>
        <w:t>жылағандай болады. Ол қимасы -- Кәмилә еді.</w:t>
        <w:br/>
        <w:t>«Тым болмаса Кәмилә байғұс, бізді шығарып салуға</w:t>
        <w:br/>
        <w:t>Да келе алмады-ау! Күйеуінен, қайын аға, абысындары-</w:t>
        <w:br/>
        <w:t>нан айбынады ғой, қорынады ғой. Оқымаған әйел қор</w:t>
        <w:br/>
        <w:t>ғой! Қапастағы құстай ғой!» деген ойлар келеді. «Бұл бай-</w:t>
        <w:br/>
        <w:t>ғұстың көзі қашан ашылар екен? Қалай жәрдем етсем</w:t>
        <w:br/>
        <w:t>екең?» деп тұрғанда Балташ иығынан тартып:</w:t>
        <w:br/>
        <w:t>-- Өй, сен неге жылап тұрсың?-- дейді.</w:t>
        <w:br/>
        <w:t>-- Жәй... әншейін... Кәмилә байғұсты аяп... Оқымаған</w:t>
        <w:br/>
        <w:t>әйелдің күні қараң ғой!-- деп, Ақбілек күрсінді.</w:t>
        <w:br/>
        <w:t>-- Бір түрлі көңілшексің-ау! Бір күнде бола қоя ма?</w:t>
        <w:br/>
        <w:t>Бірте-бірте оқиды, көзі ашылады, теңеледі. Осы күнде-ақ</w:t>
        <w:br/>
        <w:t>теңеле бастаған жоқ па? Әуелде өзің қандай едің?-- деп,</w:t>
        <w:br/>
        <w:t>Балташ үмітті сөздер айтады.</w:t>
        <w:br/>
        <w:t>-- Сонда да қиын ғой...-- деп Ақбілек бауырының</w:t>
        <w:br/>
        <w:t>қамын жегендей, жалғыз өзінің жетілгенін азсынғандай</w:t>
        <w:br/>
        <w:t>болады. Бірақ Балташтың дәлелдеріне тоқтайды. Өйткені</w:t>
        <w:br/>
        <w:t>Балташты білмейді деп ойламайды.</w:t>
        <w:br/>
        <w:t>Шілденің шаңқан, шағыл күні. Жасыл жағалау. Ертіс.</w:t>
        <w:br/>
        <w:t>Ертіс жүзінде су сызып, ақ пароход келеді. Ақ пароход</w:t>
        <w:br/>
        <w:t>үстінде Акбілегін қолтықтап, уыз қымыздай кәусар ауаны</w:t>
        <w:br/>
        <w:t>кеудесін кере-сіміріп, Балташ сайран етеді.</w:t>
        <w:br/>
        <w:t>267</w:t>
        <w:br/>
        <w:t>Қапаймен оның жүргенін Күлән өзі де көрген. Мен: «Ол</w:t>
      </w:r>
    </w:p>
    <w:p>
      <w:r>
        <w:t>өсек болар, сенімен екі арамызға жік салмақ ойы бар</w:t>
        <w:br/>
        <w:t>шығар, әйел күншіл келеді ғой. Маған нанбасаң, менің</w:t>
        <w:br/>
        <w:t>оған жазған хатымды көр, сұрап ал» дедім. Әйтсе де нан-</w:t>
        <w:br/>
        <w:t>бағандай болды. Күлән өтірікке, өсекке нанғыш көп қыз-</w:t>
        <w:br/>
        <w:t>дың бірі екен деген күдік Пайда болды».</w:t>
        <w:br/>
        <w:t>6 Апрель.</w:t>
        <w:br/>
        <w:t>«Ыбырай мұғалімде қонақта болдық. Әйелдерді де ша-</w:t>
        <w:br/>
        <w:t>қырыпты. Әйелдер бөлек бөлмеде отырды. Ойын басталмақ</w:t>
        <w:br/>
        <w:t>болды. Орыстың «белбеу соқ» деген ойынын ойнадық.</w:t>
        <w:br/>
        <w:t>Әйелдердің белгілегенін тауып қоя бердік. Олардың кімі кім</w:t>
        <w:br/>
        <w:t>болғанын уақ балалар бізге жеткізіп тұрып еді. Таба алма-</w:t>
        <w:br/>
        <w:t>ғанды ескен белбеумен ұратын ойын еді. Қыздар белбеу жеген</w:t>
        <w:br/>
        <w:t>соң, ашуланып, ойнамады. Ойынды бұзған Күлән болды.</w:t>
        <w:br/>
        <w:t>Әбікен маған сыбырлап сыр айтты. Әнеугі ойында</w:t>
        <w:br/>
        <w:t>Күлән Сарбаламен оңаша жерде сөйлесіп тұрғанын Ма-</w:t>
        <w:br/>
        <w:t>қан деген бала көріпті. (Мақан өтірік айтпайтын бір таза</w:t>
        <w:br/>
        <w:t>бала): Сарбала жай сөйлесіпті, қолы бір жұмсақ жерде</w:t>
        <w:br/>
        <w:t>тұрыпты. Жакімнің түнде бозбаламен ағаш ішін қыдырып</w:t>
        <w:br/>
        <w:t>кететінін айтты. Жакім мен Күлән қосақтаулы тайынша-</w:t>
        <w:br/>
        <w:t>дай бірінен-бірі айрылмайды. Күләнға: «Онымен неге</w:t>
        <w:br/>
        <w:t>жүресің?» дегенде: «Сабақтас жолдас болғасын... » дейтін.</w:t>
        <w:br/>
        <w:t>«Сарбаламен неге жүресің?» дегенде үндей алмай қап еді,</w:t>
        <w:br/>
        <w:t>безерленбеп еді, ұялмап еді.</w:t>
        <w:br/>
        <w:t>Марттың 27-де Сарбаламен екеумізге кезек қарап,</w:t>
        <w:br/>
        <w:t>қызарақтап отырғанын ішім жек көріп еді. Екеумізді са-</w:t>
        <w:br/>
        <w:t>лыстырғандай немесе екеумізді де алдағандай көрініп еді.</w:t>
        <w:br/>
        <w:t>Енді соның бәрін қорытқанда, Күләннің таза қыз</w:t>
        <w:br/>
        <w:t>еместігі анық боп шықты.</w:t>
        <w:br/>
        <w:t>Мақанға Сарбала мақтаныпты: «21-жылы Күлән</w:t>
        <w:br/>
        <w:t>Жекімдікінде тұрғанда, оған бозбала көз салушы еді. Сол</w:t>
        <w:br/>
        <w:t>кезде мен жақын болып едім. Содан бері жақынбыз... Ерлі-</w:t>
        <w:br/>
        <w:t>байлы кісідейміз. Оқуын бітірген соң, екеуміз қашпақ-</w:t>
        <w:br/>
        <w:t>пыз, басқа қалаға кетпекпіз. Мен қатынымды тастамақ-</w:t>
        <w:br/>
        <w:t>пын» депті.</w:t>
        <w:br/>
        <w:t>Оған да нанбас едім, менің Күләнға жазған хаттарым-</w:t>
        <w:br/>
        <w:t>ды Мақан Сарбаланың қолынан көріпті.</w:t>
        <w:br/>
        <w:t>Ол да аз болғандай, саяси бөлімнің бір агенті Күлән</w:t>
        <w:br/>
        <w:t>мен Сарбаланы базардың қасындағы әйнегі жоқ ескі үй-</w:t>
        <w:br/>
        <w:t>ден үстап алғанын Қапайға айтыпты. Қапай -- исполком</w:t>
        <w:br/>
        <w:t>бастығы. Анау агент оған сырын айтып жүретін. .</w:t>
        <w:br/>
        <w:t>Сорлы басым! Мұнша алданармын ба! Арып, шаршап,</w:t>
        <w:br/>
        <w:t>шөлдеп жүргенде табылған бір жұтым суыңа ит сарып кет-</w:t>
        <w:br/>
        <w:t>263</w:t>
        <w:br/>
        <w:t>бала арқылы білуге, болмаса өзімен сөйлесуге бел бай-</w:t>
        <w:br/>
        <w:t>ладық».</w:t>
        <w:br/>
        <w:t>-- Өзі әлі сөз байласпаған ғой.</w:t>
        <w:br/>
        <w:t>-- Солай ғой.</w:t>
      </w:r>
    </w:p>
    <w:p>
      <w:r>
        <w:t>12 Март.</w:t>
        <w:br/>
        <w:t>«Қапай кеше кешке барған еді. Ойлағанымдай түк</w:t>
        <w:br/>
        <w:t>бітіре алмай келді. Жакім болыпты, сөйлесе алмапты.</w:t>
        <w:br/>
        <w:t>Сәскеде, 11 жарымда, тауға аңға шықтық. Сейілге Де-</w:t>
        <w:br/>
        <w:t>сек те болады. Бізбен бірге Қадиша жеңгей, Күлән, Жакім,</w:t>
        <w:br/>
        <w:t>бір орыс фельдшер және Қасен болды. Қыздармен жарыс-</w:t>
        <w:br/>
        <w:t>тық, сөйлестік. Қапай Күләнмен сөйлесіп келе жатты. Мен</w:t>
        <w:br/>
        <w:t>Жакіммен біраз жүрлім. Түсіріп алған қамшысын алып</w:t>
        <w:br/>
        <w:t>бердім. Бүлдіргелі қамшымды айырбас қылдым...</w:t>
        <w:br/>
        <w:t>Қайтарда Күләнмен біраз сөйлестім. Бұрынғы қалжы-</w:t>
        <w:br/>
        <w:t>ңы, күлкісі... Оқимын: пәлен-түген... деп, жарытып жау-</w:t>
        <w:br/>
        <w:t>ап бермеді. Ойлаймын: сезімі күшті әйел емес, әулікпейді,</w:t>
        <w:br/>
        <w:t>қызбайды. Қанша ақылды, әдепті, білімді, есті болған-</w:t>
        <w:br/>
        <w:t>мен, әйелге жарастықты сипат-сезім ғой. Сезімсіз әйел -</w:t>
        <w:br/>
        <w:t>иісі жоқ гүл. «Оқимын», «Күйеуге тисем, оқи алмаймын»</w:t>
        <w:br/>
        <w:t>дегені не деген сөз. Оқу -- ақыл тілегі. Сүю -- сезім тілегі.</w:t>
        <w:br/>
        <w:t>Онда не сүю жоқ, не сезім кем, немесе ақылы басым.</w:t>
        <w:br/>
        <w:t>«Сүймеймін» деуге аузы бармайды. Көңіл жыртқысы</w:t>
        <w:br/>
        <w:t>келмейді. Оқуды сылтау қып, аяқсытып, сүйретпек шы-</w:t>
        <w:br/>
        <w:t>ғар. (Сезім) сүю өзгенің бәрін жеңу керек емес пе? Ұға</w:t>
        <w:br/>
        <w:t>алмадым. Хат жазып, ақтық сөзді айту керек.</w:t>
        <w:br/>
        <w:t>Кешке бір кекселеу қазақ қатыны келді. «Бәйке деген</w:t>
        <w:br/>
        <w:t>мелисенердің шешесімін» деді. Отырған соң, «жаушы боп</w:t>
        <w:br/>
        <w:t>кеп отырмын» деді. Менімен жақын болғысы кеп (маған</w:t>
        <w:br/>
        <w:t>тигісі кеп) пәленше деген байдың қызы жіберіпті. Күйеуін</w:t>
        <w:br/>
        <w:t>менсінбей қаладағы Әбікен деген учитель ағасының үйіне</w:t>
        <w:br/>
        <w:t>келіп жатқан. Жасырақ ақ шұнақ қыз еді... Лақ секілді.</w:t>
        <w:br/>
        <w:t>Әлде Әбікеннің маған қатын алу туралы сөйлей беретіні</w:t>
        <w:br/>
        <w:t>өз қарындасын бергісі келді ме екен? Әлгі қатынның сөзіне</w:t>
        <w:br/>
        <w:t>сенер-сенбесімді білмедім. Х-ның бір қулығы ма деп, сақ-</w:t>
        <w:br/>
        <w:t>тандым. «Қыздан белгі хат әкеліңіз» дедім.</w:t>
        <w:br/>
        <w:t>-- Қыз да жігітке сөз салады екен-ау?</w:t>
        <w:br/>
        <w:t>-- Күйеу керек болғасын қайтсін? Әлде Ақбаланы сүй-</w:t>
        <w:br/>
        <w:t>ген шығар. Өмірдің өзі де қызық қой! Ақбаланы әлдебір қыз</w:t>
        <w:br/>
        <w:t>жақсы көреді. Ақбала Күләнді жақсы көреді. Күлән әлдекімді</w:t>
        <w:br/>
        <w:t>сүйеді? Мен де сөйттім ғой. Басқа сөзді койып, мынаны оқиық.</w:t>
        <w:br/>
        <w:t>13 Март.</w:t>
        <w:br/>
        <w:t>«Бүгін Күләнға хат жаздым: Аткез алмасам нағылсын...</w:t>
        <w:br/>
        <w:t>256</w:t>
        <w:br/>
        <w:t>Күнікейдің жазығы ............. асарыа алем шай шағ баша га жы</w:t>
        <w:br/>
        <w:t>Ақбілек ................. 4...</w:t>
        <w:br/>
        <w:t>Художественная лшпература</w:t>
        <w:br/>
        <w:t>Жуейпбек Аймауытов</w:t>
        <w:br/>
        <w:t>АКБИЛЕК</w:t>
        <w:br/>
        <w:t>Повесть, роман</w:t>
        <w:br/>
        <w:t>(на казахском языке)</w:t>
      </w:r>
    </w:p>
    <w:p>
      <w:r>
        <w:t>Бас редакторы Әділхан Пірманов</w:t>
        <w:br/>
        <w:t>Редакторы Назира Дүйсенбиева</w:t>
        <w:br/>
        <w:t>Көркемдеуші редакторы анелья Нұрышова</w:t>
        <w:br/>
        <w:t>Техникалық редакторы Ұлдай Рысалиева</w:t>
        <w:br/>
        <w:t>Корректоры Әшила Кенжалина</w:t>
        <w:br/>
        <w:t>ИБ 78 201</w:t>
        <w:br/>
        <w:t>Теруге 03.09.2003 берілді. Басуға 15.10.2003 қол қойылды. Пішімі 84х1061/,,.</w:t>
        <w:br/>
        <w:t>Офсеттік басылыс. Шартты баспа табағы 14,7. Есептік баспа табағы 15,21.</w:t>
        <w:br/>
        <w:t>Таралымы 3000. Тапсырыс М2 513.</w:t>
        <w:br/>
        <w:t>«Атамүра» баспасы. 480091, Алматы қаласы. Абылай хан даңғылы, 75.</w:t>
        <w:br/>
        <w:t>Қазақстан Республикасы «Атамүра» корпорациясының Полиграфия комбинаты.</w:t>
        <w:br/>
        <w:t>480002, Алматы к.. М. Мақатвев көшесі, 41.</w:t>
        <w:br/>
        <w:t>«Атамұра кітапханасы» сериясымен биыл мына</w:t>
        <w:br/>
        <w:t>кітаптар жарық көреді:</w:t>
        <w:br/>
        <w:t>Ахмет Байтұрсынов. Әдебиет танытқыш.</w:t>
        <w:br/>
        <w:t>Міржақып Дулатов. Оян, қазақ!</w:t>
        <w:br/>
        <w:t>ШПияс Жансүгіров. Құлагер.</w:t>
        <w:br/>
        <w:t>Бейімбет Майлин. Шұғаның белгісі.</w:t>
        <w:br/>
        <w:t>Ғабит Мүсірепов. Ұлпан.</w:t>
        <w:br/>
        <w:t>Қасым Аманжолов. Дариға, сол қыз.</w:t>
        <w:br/>
        <w:t>Ілияс Есенберлин. Қаһар.</w:t>
        <w:br/>
        <w:t>Тахауи Ахтанов. Қаһарлы күндер.</w:t>
        <w:br/>
        <w:t>Ғафу Қайырбеков. Көнсадақ.</w:t>
        <w:br/>
        <w:t>Қасым Қайсенов. Жау тылындағы бала.</w:t>
        <w:br/>
        <w:t>Төлеген Айбергенов. Аруана -- бауыр дүние.</w:t>
        <w:br/>
        <w:t>Бауыржан Момышұлы. Ұшқан ұя.</w:t>
        <w:br/>
        <w:t>Әбіш Кекілбай. Ханша -- Дария хикаясы.</w:t>
        <w:br/>
        <w:t>Жүмекен Нәжімеденов. Жаңғырық.</w:t>
        <w:br/>
        <w:t>Бердібек Соқпақбаев. Менің атым Қожа.</w:t>
        <w:br/>
        <w:t>Баубек Бұлқышев. Заман -- біздікі.</w:t>
        <w:br/>
        <w:t>Саттар Ерубаев. Менің құрдастарым.</w:t>
        <w:br/>
        <w:t>Сағи Жиенбаев. Алтын қалам.</w:t>
        <w:br/>
        <w:t>Оралхан Бөкей. Кербүғы.</w:t>
        <w:br/>
        <w:t>Қадыр Мырза Әли. Менің мұңым -- махаббат.</w:t>
        <w:br/>
        <w:t>Кәкімбек Салықов. Жезкиік.</w:t>
        <w:br/>
        <w:t>Тұрсынбек Кәкішев. Сәкен сүйген сұлулар.</w:t>
        <w:br/>
        <w:t>Мұхтар Шаханов. Эверестке шығу.</w:t>
        <w:br/>
        <w:t>Оспанхан Әубәкіров. Мың мінездеме.</w:t>
        <w:br/>
        <w:t>Мархабат Байғұтов. Қозапая.</w:t>
        <w:br/>
        <w:t>Қойшығара Салғараұлы. Сол бір күндер.</w:t>
      </w:r>
    </w:p>
    <w:p>
      <w:r>
        <w:t>-- Ескендір дуананы ырым ғып атын Ескендір қойып</w:t>
        <w:br/>
        <w:t>едім,-- Деді.</w:t>
        <w:br/>
        <w:t>Соны айтқанда, Ақбілек көзі дөңгеленіп, аз ойланып</w:t>
        <w:br/>
        <w:t>қалды да:</w:t>
        <w:br/>
        <w:t>-- Жеңеше-ау! Осы Ескендір мен сияқты емес пе?-</w:t>
        <w:br/>
        <w:t>деді.</w:t>
        <w:br/>
        <w:t>Ұрқия күліп жіберді.</w:t>
        <w:br/>
        <w:t>-- Сен сияқты болса, сенен туған шығар!-- деді.</w:t>
        <w:br/>
        <w:t>-- Рас айтасың ба, жеңеше?-- деген соң, Ұрқия шы-</w:t>
        <w:br/>
        <w:t>нын айтты. Ішіне үрген қарын тығып, өтірік буаз болға-</w:t>
        <w:br/>
        <w:t>нын, Ақбілектің баласын бауырына салғанын бәрін, сыр</w:t>
        <w:br/>
        <w:t>қылды.</w:t>
        <w:br/>
        <w:t>Ақбілек қуанып кетті.</w:t>
        <w:br/>
        <w:t>-- Ескендір, бері келші!-- деп тағы шақырып алып:-</w:t>
        <w:br/>
        <w:t>Құлыным-ау!-- деп бауырына қысып, құшырланып тағы</w:t>
        <w:br/>
        <w:t>сүйді.-- Өлтіретін бала емес екен-ау! Жақсы қыпсың ғой,</w:t>
        <w:br/>
        <w:t>жеңеше!-- деп Ұрқияны сүйді. Аналық сезім Ақбілектің</w:t>
        <w:br/>
        <w:t>жүрегін қорғасындай балқытты.</w:t>
        <w:br/>
        <w:t>-- Мен кісі қанын жүктедім бе деп жүруші ем. Жеңе-</w:t>
        <w:br/>
        <w:t>шетай-ай! Мен-шын бақытты екем ғой! Оқуға жараған соң</w:t>
        <w:br/>
        <w:t>өзіме бересің ғой?-- деді.</w:t>
        <w:br/>
        <w:t>--Берейін,-- деді Ұрқия.</w:t>
        <w:br/>
        <w:t>Марқакөлдің суы балдай. Марқакөлдің суын ішіп, отын</w:t>
        <w:br/>
        <w:t>жеген сары қарын, тұтам емшек жануардың бауырынан</w:t>
        <w:br/>
        <w:t>сүт сорғалап, сүт емес-ау, құт сорғалап көнек-кәнек лы-</w:t>
        <w:br/>
        <w:t>қылдайды...</w:t>
        <w:br/>
        <w:t>Марқакөлдің жиегінде Мамырбайдың Ақбілегі; жас</w:t>
        <w:br/>
        <w:t>Балташтың сүйген жары Ескендірін құшын, сүйіп,: бала</w:t>
        <w:br/>
        <w:t>болып, ана болып, көп әйелден дана болып; кеудесіне</w:t>
        <w:br/>
        <w:t>бағы сыймай, кемерінен аса шыпылдайды.</w:t>
        <w:br/>
        <w:t>-- Е, аманбысың, шырағым!-- деп сасыңқырап қалды.</w:t>
        <w:br/>
        <w:t>«Қайырлы болсын!» тәрізді бірдеңе айтқалы оқталса да,</w:t>
        <w:br/>
        <w:t>аузына лайықты сөз түспеді. Оның артынан Сараны ертіп,</w:t>
        <w:br/>
        <w:t>Акбілек келіп, әкесіне қол берді.</w:t>
        <w:br/>
        <w:t>-- Қарағым, Ақбілекпісің?-- дегенде дауысы қалты-</w:t>
        <w:br/>
        <w:t>рап, көзіне жас кеп қалды. Әйтсе де күйеуінен именіп,</w:t>
        <w:br/>
        <w:t>жасын әрең тоқтатты.</w:t>
        <w:br/>
        <w:t>Акбілек мұңайып, төмен қарады. Ақсақал баласына қарап:</w:t>
        <w:br/>
        <w:t>-- Дені-қарның сау ма, қарағым?-- деді.</w:t>
        <w:br/>
        <w:t>Қатындар келінді келіншелетіп, үйдің артын айнал-</w:t>
        <w:br/>
        <w:t>дырып, отауға кіргізді.</w:t>
        <w:br/>
        <w:t>Ауыл кісілері қол ұстасып амандасты. Амандасып бол-</w:t>
        <w:br/>
        <w:t>ған кезде ақсақал:</w:t>
      </w:r>
    </w:p>
    <w:p>
      <w:r>
        <w:t>-- Әй, жол беріңдер! Үйге кірсін!-- деді.</w:t>
        <w:br/>
        <w:t>Қонақтар үйге кірді. Олармен бірге ақсақал да кірді.</w:t>
        <w:br/>
        <w:t>Қатындар келінге шымылдық іздеп еді:</w:t>
        <w:br/>
        <w:t>-- Қой, әуре қылмаңдар! Жасырынбай-ақ қой, шыра-</w:t>
        <w:br/>
        <w:t>ғым! Лұқсат! Салтында жоқ жұмысының не керегі бар?--</w:t>
        <w:br/>
        <w:t>деп, келінін жасырындырған жоқ.</w:t>
        <w:br/>
        <w:t>Қатындар шуласып:</w:t>
        <w:br/>
        <w:t>-- Е, ақсақал, үлкен кісі! Балаларың келіп, көзайым</w:t>
        <w:br/>
        <w:t>болдың ба? Мына жігіт күйеу бала екен ғой! Өмір жаста-</w:t>
        <w:br/>
        <w:t>рың ұзақ болсын! Балаңыз құтты болсын!-- десіп жатыр.</w:t>
        <w:br/>
        <w:t>Ақсақалдың көңілі тасып отыр.</w:t>
        <w:br/>
        <w:t>Әй-жай болған соң ақсақал айдың жарығымен, үйдің</w:t>
        <w:br/>
        <w:t>жанында қой сойғызып отырып:</w:t>
        <w:br/>
        <w:t>-- Күйеу бала қай ел екен? Білдіңдер ме?-- деп,</w:t>
        <w:br/>
        <w:t>Әміреден сұрады.</w:t>
        <w:br/>
        <w:t>Әміре манадан бері Төлегеннін жолдасынан мәні-жай-</w:t>
        <w:br/>
        <w:t>ын сұрап, біліп қойған ғой, өзі Де айтқалы қыбыржып</w:t>
        <w:br/>
        <w:t>отырған кісі ғой.</w:t>
        <w:br/>
        <w:t>-- Семейлік, тобықты болса керек. Үлкен орындағы</w:t>
        <w:br/>
        <w:t>төре екен! Орынборда қызмет қылады екен!-- деп көптірді.</w:t>
        <w:br/>
        <w:t>Ақсақалдың көңілі манағыдаң да бетер қарыс көтерілді.</w:t>
        <w:br/>
        <w:t>Таңертең Ақбілек пен келіні далаға барып келе жат-</w:t>
        <w:br/>
        <w:t>қанда, ақсақалдың көзі түсіп: «Келін бір бәйбіше болған-</w:t>
        <w:br/>
        <w:t>дай денелі, жүрісі сабырлы адам екен» деп ойлады. Келін</w:t>
        <w:br/>
        <w:t>ноғай емес, естек қызы дегеннен бері, ақсақал естектің бір</w:t>
        <w:br/>
        <w:t>атасын қазаққа жақын қылып алып еді. Сара Төлегеннің</w:t>
        <w:br/>
        <w:t>кішкене Күлікенін көтеріп тысқа шығып еді, ақсақал:</w:t>
        <w:br/>
        <w:t>-- Бері әкелші, қарағым,-- деп алдырып, немересін иіскеді.</w:t>
        <w:br/>
        <w:t>Көңілі тағы бір қарыс көтерілгендей:</w:t>
        <w:br/>
        <w:t>-- Ей, құдая шүкір, тоба!-- деп тәубе келтірді.</w:t>
        <w:br/>
        <w:t>274</w:t>
        <w:br/>
        <w:t>дегеннен басқа Бекболаттан пәлендей татымды сөз де</w:t>
        <w:br/>
        <w:t>шықпады. Ол сөздері де Бекболаттың далада қалғанды-</w:t>
        <w:br/>
        <w:t>ғын, Балташпен арасы жер мен көктей екенін көрсетті.</w:t>
        <w:br/>
        <w:t>Ақбілек азырақ ойланыңқырап отырғанын өзі де сезе қой-</w:t>
        <w:br/>
        <w:t>ып, Балташтың көңіліне бірдеңе келіп қала ма деп, орыс-</w:t>
        <w:br/>
        <w:t>шалап: «Жүрейік!» деді. Бекболат: «Қонақ боп кетіңіздер!</w:t>
        <w:br/>
        <w:t>Шақырып келтіре алмайтын адамсыздар!» деп, жік-жа-</w:t>
        <w:br/>
        <w:t>пар боп жабысса да, қонақтар атқа қонғанын тәуір көре</w:t>
        <w:br/>
        <w:t>берді.</w:t>
        <w:br/>
        <w:t>Түсуін түссе де өздеріне қолайсыз болды білем,</w:t>
        <w:br/>
        <w:t>бірталайға дейін Төлеген сөзің қиюластыра алмай, ойы</w:t>
        <w:br/>
        <w:t>бөліне берді. Бірақ .Ақбілек те, Төлеген де Балташқа өз</w:t>
      </w:r>
    </w:p>
    <w:p>
      <w:r>
        <w:t>ойларын сездірмеуге тырысып, басқа сөзге жұбатып әкетті.</w:t>
        <w:br/>
        <w:t>Сеңгір-сеңгір таулардан, үңгір-үңгір құздардан, түйе</w:t>
        <w:br/>
        <w:t>өркешті шыңдардан, қыз емшекті тастардан өтіп, бұраң-</w:t>
        <w:br/>
        <w:t>бұраң сүрлеумен бес атты кісі құмырсқа боп өрмелеп,</w:t>
        <w:br/>
        <w:t>Алтайдың басына шықты. Алтай бойды да, ойды.да</w:t>
        <w:br/>
        <w:t>көтерді. Алтайдың кешкі самалы беттен сүйеді. Ақбілек</w:t>
        <w:br/>
        <w:t>Алтайға шыққанда, баяғы апасын өлтіртетін, өзінің</w:t>
        <w:br/>
        <w:t>әбиірін алатын, өгей шешенің қорлығын шегетін;</w:t>
        <w:br/>
        <w:t>Көркембай кемпірдің көр үйшігіндегі жаны көзіне</w:t>
        <w:br/>
        <w:t>көрінетін алай-түлей қараңғы, қара күндер, барса кел-</w:t>
        <w:br/>
        <w:t>меске біржола кеткендей, анау алыста, етекте біржола</w:t>
        <w:br/>
        <w:t>қарасы өшкендей болып көрінді: Ақбілек бейнеттен,</w:t>
        <w:br/>
        <w:t>қорлықтан, күнәдан құтылып, сонау жеті қат көктегі ғарын!-</w:t>
        <w:br/>
        <w:t>қа апарып, жүрегін алтын легенге салып жуғандай, ана-</w:t>
        <w:br/>
        <w:t>дан жаңа туғандай тазарды. Оның жүрегін жуып тазарт-</w:t>
        <w:br/>
        <w:t>қан алтын леген -- аяулы жаны, қаралы таудай қайрат-</w:t>
        <w:br/>
        <w:t>ты, ай мен күндей ғылым еді.</w:t>
        <w:br/>
        <w:t>жжж</w:t>
        <w:br/>
        <w:t>Марқакөлдің шыныдай тұнық суы да, көл жиегіндегі</w:t>
        <w:br/>
        <w:t>иірім-иірім ауыл да, пырылдап, кісінеп, оқыранып, өріске</w:t>
        <w:br/>
        <w:t>тартып бара жатқан жылқы да, жылқышының қызыл ала</w:t>
        <w:br/>
        <w:t>тысты тымағы да, анау қозы алып. жүрген қайқы төс</w:t>
        <w:br/>
        <w:t>келіншектің жасыл көйлегі Де, аттың жалы да, жеңгесінің</w:t>
        <w:br/>
        <w:t>басындағы күлді-бадам орамалы да батар күннің сарғыл-</w:t>
        <w:br/>
        <w:t>тым сәулесіне. шомылып, жер-дүние сары көзілдірікпен</w:t>
        <w:br/>
        <w:t>қарағандай жымыңдап, саңғырап тұрғанда Ақбілек туып</w:t>
        <w:br/>
        <w:t>өскен аулына жетті. Ауылда иттер шулайды, қотанда қой</w:t>
        <w:br/>
        <w:t>маңырайды. Аспанда-торғай шырылдайды. Қырындап</w:t>
        <w:br/>
        <w:t>272</w:t>
        <w:br/>
        <w:t>ұшқан құс. Сары ала керенаулап, мыңқылдайды. Енесін</w:t>
        <w:br/>
        <w:t>іздеп ауылда лақ безілдейді. Суға бара жатқан үш жас қыз:</w:t>
        <w:br/>
        <w:t>Сылдыр-сылдыр қамысқа сырғам түсті.</w:t>
        <w:br/>
        <w:t>Сырласпаған жат елге апам түсті.</w:t>
        <w:br/>
        <w:t>Апам үшін қабырғам қайысады,</w:t>
        <w:br/>
        <w:t>Қолымдағы қос жүзік майысады,-</w:t>
        <w:br/>
        <w:t>деп шырқап ән салады.</w:t>
        <w:br/>
        <w:t>Ақбілектің алдынан шауып шыққан бала жолыға сала,</w:t>
        <w:br/>
        <w:t>тайының құйрығын шошайтып, ауылға қарай ызғытты.</w:t>
        <w:br/>
        <w:t>Төлеген кейде жылына, кейде жыл ара еліне бір келіп</w:t>
        <w:br/>
        <w:t>кететін. «Келінді ала келіп, жатып кет» Деп, ақсақал отау</w:t>
        <w:br/>
        <w:t>көтеріп берген. Төлегеннің келетінін естіген соң, ақсақал</w:t>
        <w:br/>
        <w:t>отауын оң жағына тіктіріп, күтініп отыр еді.</w:t>
        <w:br/>
        <w:t>Тайлы бала ауылға шауып келіп:</w:t>
        <w:br/>
        <w:t>-- Ағатайымдар келе жатыр! Ақбілек те бар!-- дегенде,</w:t>
        <w:br/>
        <w:t>ақсақал үйде отырып қалғып кеткен кісіше:</w:t>
        <w:br/>
        <w:t>-- ӘҺ! Не дейді!-- деп басын жұлып алды.</w:t>
        <w:br/>
        <w:t>Акбілек баяғы кеткеннен үйіне қайтып келген жоқ еді.</w:t>
        <w:br/>
        <w:t>«Акбілек оқып жүр» Деп ақсақал естуші еді. Бірақ: «Қыз</w:t>
        <w:br/>
        <w:t>оқып не болады» ден, ішінен ұнатпаушы; еді. Баяғыда ба-</w:t>
      </w:r>
    </w:p>
    <w:p>
      <w:r>
        <w:t>ласы екені болмаса, Ақбілектен біржола күдер үзген еді.</w:t>
        <w:br/>
        <w:t>Оны көрермін деген ой да жоқ еді. Ақсақал енді қайтерін</w:t>
        <w:br/>
        <w:t>білмеді. Үйде отыра ма? Алдынан шыға ма? Қалай .аман-</w:t>
        <w:br/>
        <w:t>дасады? Дым: көрмегендей жымпиып отыра: ма? Кешірім</w:t>
        <w:br/>
        <w:t>сұрай ма? Бұл бір шұғыл оқиға болды.</w:t>
        <w:br/>
        <w:t>Сөйткенше болмады, қатын-қалаш шулап:</w:t>
        <w:br/>
        <w:t>-- Әне шықты! Төрт кісі! Жоқ, бесеу... екеуі әйел...</w:t>
        <w:br/>
        <w:t>Біреуі келің ғой дескен даусына ақсақалдың бүйірі қызып,</w:t>
        <w:br/>
        <w:t>отыра алмады. Алыстан алты жасар бала келсе, алпыста-</w:t>
        <w:br/>
        <w:t>ғы шал барып, сәлем берсін деген мәтелді есіне алып, үйде</w:t>
        <w:br/>
        <w:t>отырсам, қуанбаған боп. көрінермін деп, тысқа шықты.</w:t>
        <w:br/>
        <w:t>Шыкса, сауылдап келіп қалған екен. Ақбоз атқа мінген</w:t>
        <w:br/>
        <w:t>ақ киімді-біреу көрінеді. Алдына Сараны мінгізіп.алыпты.</w:t>
        <w:br/>
        <w:t>«Бұл орысың кім?» Деп тұрғанда, Ұрқия барып, түсіріп</w:t>
        <w:br/>
        <w:t>бетінен сүйе бастады. Сөйтсе -- Ақбілек екен. Боз аты, ақ</w:t>
        <w:br/>
        <w:t>киімі аруақтанып көрінді ме, ұлық келгендей, ақсақал</w:t>
        <w:br/>
        <w:t>азырақ қорынайын деді. Ауылдың еркектері де ақсақал-</w:t>
        <w:br/>
        <w:t>дың қасына жиналып-қап еді.</w:t>
        <w:br/>
        <w:t>Төлеген мен Балташ келіп, ақсақалға сәлем беріп,</w:t>
        <w:br/>
        <w:t>қолын ұстады. )</w:t>
        <w:br/>
        <w:t>-- Мынау күйеу балаңыз -- Балташ деген жігіт,-- деп</w:t>
        <w:br/>
        <w:t>Төлеген таныстырды. Ақсақал:</w:t>
        <w:br/>
        <w:t>273</w:t>
        <w:br/>
        <w:t>Ұрқияны қастарына ертіп, Ақбілек пен жеңгесі далаға</w:t>
        <w:br/>
        <w:t>барады, көл басына барады. Өткен балалық күндерді есіне</w:t>
        <w:br/>
        <w:t>түсіреді.</w:t>
        <w:br/>
        <w:t>Бір күні Ақбілек сөзден сәз шығып отырып, Ұрқиядан:</w:t>
        <w:br/>
        <w:t>-- Жеңеше-ау, баяғы Мұқаш не болды?-- деп сұрады.</w:t>
        <w:br/>
        <w:t>-- Есітпеп Пе едің? Ол сол жылы қыстыгүні шығар</w:t>
        <w:br/>
        <w:t>деймін, жоқ боп кетті ғой,-деді.</w:t>
        <w:br/>
        <w:t>-- Ол қайда кетгі? )</w:t>
        <w:br/>
        <w:t>-- Кім біледі? Біреу өлтіріп тастаған шығар?-- деді</w:t>
        <w:br/>
        <w:t>Ұрқия.</w:t>
        <w:br/>
        <w:t>Ақбілек:</w:t>
        <w:br/>
        <w:t>-- Өзі де елдің қарғысын көп алып еді,- деді.</w:t>
        <w:br/>
        <w:t>-- Қарғыс қоя ма?-- деп Ұрқия да қостады.</w:t>
        <w:br/>
        <w:t>Матайдың Әбені екі ұрысын жіберіп жайғастырғанын</w:t>
        <w:br/>
        <w:t>бұлар қайдан білсін.</w:t>
        <w:br/>
        <w:t>Күлікен Сараға ермек болды. Мойнына мінгізіп</w:t>
        <w:br/>
        <w:t>жүргені.</w:t>
        <w:br/>
        <w:t>Ұрқияның Ескендірі де беске шығып қапты. Ұрқия</w:t>
        <w:br/>
        <w:t>жанынан екі елі тастамайды.</w:t>
      </w:r>
    </w:p>
    <w:p>
      <w:r>
        <w:t>Ескендір тым-ақ сүйкімді. “Гүрі де көркем, мінезі де</w:t>
        <w:br/>
        <w:t>өжет. Шешесі өте зерек Деп мақтайды, балалармен қосы-</w:t>
        <w:br/>
        <w:t>лып ән салады, қой күзетеді, бұзау үйретеді, ойынға бір</w:t>
        <w:br/>
        <w:t>жалықпайды, ауылдың малын түстеп таниды. Бірақ тез</w:t>
        <w:br/>
        <w:t>қатты ашуланшақ, бір баладан жығылып қалса Да, жарыс-</w:t>
        <w:br/>
        <w:t>қанда қалып қойса да, жатып төбелес салады, өз дегені</w:t>
        <w:br/>
        <w:t>болмаса, айтқанға көнбейді.</w:t>
        <w:br/>
        <w:t>Бір күні Ақбілек пен Ұрқия кәл жиегіне барып, жуы-</w:t>
        <w:br/>
        <w:t>нып отыр еді. Сара бар, Күлікен, Ескендір бар, ауылдың</w:t>
        <w:br/>
        <w:t>өңшең ұсақ балалары суға шомылып, жиекте жүгіріп,</w:t>
        <w:br/>
        <w:t>жарысып, ойнап жүр еді. Бала бірін-бірі жылатпай жүре</w:t>
        <w:br/>
        <w:t>ме, кішкене Күлікенді бір бала жүгіріп келе жатып қағып</w:t>
        <w:br/>
        <w:t>кетіп, жылатып қойды. Ескендір оны көре сала жүгіріп</w:t>
        <w:br/>
        <w:t>барып, жыққан баланы кішкене жұдырығымен қойып-</w:t>
        <w:br/>
        <w:t>қойып жіберді. Анау бала үлкенірек болса да, сасып қал-</w:t>
        <w:br/>
        <w:t>ды. Ұрқиядан қорқып, түк қыла алмады. Ескендірдің мына</w:t>
        <w:br/>
        <w:t>қылығына Ақбілек сүйсініп: й</w:t>
        <w:br/>
        <w:t>-- Ескендір, бері келші, қалқам! Ой, бауыр болғаның-</w:t>
        <w:br/>
        <w:t>нан айналайын!---деп шақырып алып, бетінен сүйді.</w:t>
        <w:br/>
        <w:t>-- Жеңеше-ау, осының атын Ескендір деп қайдан кой-</w:t>
        <w:br/>
        <w:t>ып жүрсің? Орыстар Александр дейді ғой,-- деп сұрады.</w:t>
        <w:br/>
        <w:t>Ұрқия баяғыда түсінде Ескендір дуана балапан үстап</w:t>
        <w:br/>
        <w:t>бергенін есіне салып:</w:t>
        <w:br/>
        <w:t>277</w:t>
        <w:br/>
        <w:t>Ақбілек бірдеңеге алданып жатса, Балташ барып тамақ</w:t>
        <w:br/>
        <w:t>әкеледі. Екеуі бірге күйінеді, бірге сүйінеді. Өйткені дененің</w:t>
        <w:br/>
        <w:t>басқалығы болмаса, екеуі бір кісіміз деп ойлайды.</w:t>
        <w:br/>
        <w:t>Екі күн өтіп, үшінші күн дегенде, екі жас Зайсанға</w:t>
        <w:br/>
        <w:t>жетті. «Шықтық» деп телеграмма берген ғой. Төлеген мен</w:t>
        <w:br/>
        <w:t>жеңгесі де кішкене қызын көтеріп, пристаньға келіп тұр</w:t>
        <w:br/>
        <w:t>екен. Анадайдан бірін-бірі көргенде Акбілек пен жеңгесі:</w:t>
        <w:br/>
        <w:t>-- Аһ, жеңеше!</w:t>
        <w:br/>
        <w:t>-- Аһ, Ақбілек!-- деп аяқтары жер басқанын сезбей,</w:t>
        <w:br/>
        <w:t>біріне-бірі ұмтылды.</w:t>
        <w:br/>
        <w:t>-- Е, жеңешетайым!</w:t>
        <w:br/>
        <w:t>-- Е, бауырым-ай!-- десіп, қуанғаннан көздерінен жас</w:t>
        <w:br/>
        <w:t>ыршып, құшақтасып қайта-қайта сүйісіп жатыр.</w:t>
        <w:br/>
        <w:t>--.Денің сау ма, қарағым,-- деп, Төлеген де қарында-</w:t>
        <w:br/>
        <w:t>сының бетінен сүйді.</w:t>
        <w:br/>
        <w:t>Акбілек кішкене сіңлісін шөпілдетіп, бауырына басып:</w:t>
        <w:br/>
        <w:t>--.Жігіт боп кетіпті ғой!-- деп жатыр.</w:t>
        <w:br/>
        <w:t>Балташ Төлегенмен бұрын да таныс. Бірге қызмет</w:t>
        <w:br/>
        <w:t>қылысқан жолдасы ғой. Бұрын «Балташ жолдас» деуші</w:t>
        <w:br/>
        <w:t>еді -- еңді жолдас деуді кеңсе тілі көріп «қарағым, саумы-</w:t>
        <w:br/>
        <w:t>сың?» деп аузынан сүйді.</w:t>
      </w:r>
    </w:p>
    <w:p>
      <w:r>
        <w:t>Жеңгесі де Балташпен таныс. Балташтың тәуір жігіт</w:t>
        <w:br/>
        <w:t>екенін олар да біледі.</w:t>
        <w:br/>
        <w:t>Бұрын Төлеген Балташты икемге көнбейтін, бірбеткей,</w:t>
        <w:br/>
        <w:t>қазақ жайын білмейді деп, ішінен ұнатпаушы еді. Енді ол</w:t>
        <w:br/>
        <w:t>ойы да жоғалып кетті. Өйткені ол енді туған күйеуі, ол -</w:t>
        <w:br/>
        <w:t>кіңдіктен келген үлкен комиссар. Енді Балташ туралы не</w:t>
        <w:br/>
        <w:t>деп жаман ойласын? Күйеуіне бұлданбаса.</w:t>
        <w:br/>
        <w:t>Екі бержебай да бар екен. Төлеген Балташты, жеңгесі</w:t>
        <w:br/>
        <w:t>Акбілекті қолтықтап, екі-екілен отырып, көшені сыдыр-</w:t>
        <w:br/>
        <w:t>тып өтіп, бұрқыратып пәтеріне алып келді.</w:t>
        <w:br/>
        <w:t>«Күйеу келе жатыр» дегеннен-ақ аға, жеңгесі пәтерін</w:t>
        <w:br/>
        <w:t>тиянақтай қылып безеп, бір бөлмені екеуіне арнап, кро-</w:t>
        <w:br/>
        <w:t>вать құрып, кілем төсеп қойған еді. Қызара бөрткен неше</w:t>
        <w:br/>
        <w:t>түрлі тәтті бауырсақ, пәрәміш, самса, кәмпит, манпаси-</w:t>
        <w:br/>
        <w:t>лер, шекілдеуік, пісте, жаңғақтар, печеньелер тәрелкелерде</w:t>
        <w:br/>
        <w:t>саусылдап, ұлыстың ұлы күні болатындай үлкен үстел</w:t>
        <w:br/>
        <w:t>лық толып, ақ дастарқанмен беті жабылып, қүрметті</w:t>
        <w:br/>
        <w:t>қонақтарды күтіп тұр еді. Көк бас, қызыл бас, алтын бас</w:t>
        <w:br/>
        <w:t>бөтелкелер де буфет, шкафта көл жағасындағы қаздай,</w:t>
        <w:br/>
        <w:t>мойындарын созып, быжынап, «бізді қашан ішесіндер!..»</w:t>
        <w:br/>
        <w:t>деп түр еді. Төлеген комиссар күйеуіне өзге арақты олқы</w:t>
        <w:br/>
        <w:t>көріп, 25 сомға бір бөтелке шампанский алған еді.</w:t>
        <w:br/>
        <w:t>269</w:t>
        <w:br/>
        <w:t>деп, Ақбілек пен жеңгесі бес ауылдың ортасына қызыл</w:t>
        <w:br/>
        <w:t>отау орнаттырып, жас әйелдерді бір мезгіл оқытып, хат</w:t>
        <w:br/>
        <w:t>танытпақ болды.</w:t>
        <w:br/>
        <w:t>Кейде еркектерді шақырып, Балташ пен Төлеген та-</w:t>
        <w:br/>
        <w:t>зет-журнал оқиды. Тазалық, денсаулық, мал дертін ем-</w:t>
        <w:br/>
        <w:t>деу, кооператив жайынан әңгіме де құрып қояды. Қызмет</w:t>
        <w:br/>
        <w:t>адамдарына жол-жоба көрсетеді. Елге керек уақ</w:t>
        <w:br/>
        <w:t>кітаптардан ала барған еді. Оның пайдасы тиді.</w:t>
        <w:br/>
        <w:t>Ақбілек баяғы емес. Өзгерген, өнер тапқан, жетілген,</w:t>
        <w:br/>
        <w:t>ысылған. Әйелдерге көсем болған. Бұрынғы бұйығы, ұял-</w:t>
        <w:br/>
        <w:t>шақ, сызылған, мұңайған Ақбілектің ізі де жоқ. Ақбілектің</w:t>
        <w:br/>
        <w:t>қылығын, ісін көргенде ақсақал таңданады: «Бұл қалай</w:t>
        <w:br/>
        <w:t>боп кеткен? Қаланың не қасиеті бар? Жұп-жуас, ұялшақ</w:t>
        <w:br/>
        <w:t>бала емес пе еді?» деп ойлайды. Қалайда Ақбілек жат,</w:t>
        <w:br/>
        <w:t>Ақбілек өнерлі! Ол енді ақсақалдың ғана баласы емес,</w:t>
        <w:br/>
        <w:t>көптің баласы. Енді ақсақал одан именеді. «Мынауың</w:t>
        <w:br/>
        <w:t>теріс» деуге бата алмайды. Баяғы өзінің қаталдығын ойЛа-</w:t>
        <w:br/>
        <w:t>ғанда, өзінен-ӛзі ұялады. «Кешірім сұрасам, қайтер еді»</w:t>
        <w:br/>
        <w:t>деп бір ауық ойланады. Бірақ әке басымен балаға кішіреюді</w:t>
        <w:br/>
        <w:t>лайық көрмейді. Сондықтан Ақбілекпен кездескенде:</w:t>
        <w:br/>
        <w:t>-- Қарағым, немене? Шәлдеген жоқсың ба? Қымыз</w:t>
        <w:br/>
        <w:t>іштің бе?-- деген сияқты қалбалақтап қалады.</w:t>
        <w:br/>
        <w:t>Әкесінің онысын Ақбілек Те сезеді, әкесін аяйды.</w:t>
        <w:br/>
        <w:t>- Жоқ, әке! Шөлдегем жоқ,-- деп, еркелеген секілді,</w:t>
        <w:br/>
        <w:t>қасына келіп отырып, бала оқытқанын, жеңгесінің тілі</w:t>
        <w:br/>
        <w:t>келмегенін, әйелдердің күлгенін әңгіме қылады.</w:t>
        <w:br/>
        <w:t>-- Қарағым-ау! Елге келіп тынығады десе, жүдеп қала-</w:t>
      </w:r>
    </w:p>
    <w:p>
      <w:r>
        <w:t>сың ғой... Ол қатындардан не шығады деп жүрсіңдер?--</w:t>
        <w:br/>
        <w:t>деп маңдайынан иіскейді.</w:t>
        <w:br/>
        <w:t>-- Әке-ау, заман оқығандікі ғой,-- дейді Ақбілек.</w:t>
        <w:br/>
        <w:t>-- Оқығанмен келін екеуіңдей болар деймісің!-- деп,</w:t>
        <w:br/>
        <w:t>баласын көтеріп қояды.</w:t>
        <w:br/>
        <w:t>Ақбілек әкесімен айтыспайды. Әкесін жаңа тауып ал-</w:t>
        <w:br/>
        <w:t>ғандай қуанады. Сара он екіге шығып, ұзын көйлек киіп,</w:t>
        <w:br/>
        <w:t>бұрымын артына селтитіп өріп қоятын болған екен.</w:t>
        <w:br/>
        <w:t>Ақбілек оған:</w:t>
        <w:br/>
        <w:t>-- Сен қыз болмай-ақ қой. Басыңды биттетпе!-- деп</w:t>
        <w:br/>
        <w:t>шашын алдыртып тастады. Сараны қайтарда өзі ала кетіп,</w:t>
        <w:br/>
        <w:t>оқуға бермек боп қойды.</w:t>
        <w:br/>
        <w:t>Қажікен азамат боп қапты. Бірақ өгей шешенің қолын-</w:t>
        <w:br/>
        <w:t>да өтірікші, тұнжыр, ұрысқақ, кекшіл боп өсіпті. Оны</w:t>
        <w:br/>
        <w:t>Төлеген қолына алып оқытпақшы болды.</w:t>
        <w:br/>
        <w:t>276</w:t>
        <w:br/>
        <w:t>Сайранға тойса, жан-жағының бәрі айна, жарқыраған</w:t>
        <w:br/>
        <w:t>салонға кіреді. Қос бұрымы арқасына салбыраған аспан</w:t>
        <w:br/>
        <w:t>көз жаңа өспірім ақ сары қыз қазықша қаздиып, пиани-</w:t>
        <w:br/>
        <w:t>ноға күңгірлетіп күй шалады. Оң бұрышта кішкене үстелді</w:t>
        <w:br/>
        <w:t>ортаға адып, ақ жағалы, қошқар тұмсық, біз тұмсық, төрт</w:t>
        <w:br/>
        <w:t>саудагер «Пас», «пис...» деп «преферанс» соғады.</w:t>
        <w:br/>
        <w:t>Балташ пен Акбілек жас қыздың күйін тыңдап, ша-</w:t>
        <w:br/>
        <w:t>тырдай ақ дастарқанды үстел басында отырып, ақ киімді</w:t>
        <w:br/>
        <w:t>мәтүшкеге тамақ алдырып ішеді.</w:t>
        <w:br/>
        <w:t>Балташ үстелде жатқан жіңішке қағазды алып, тамақ-</w:t>
        <w:br/>
        <w:t>тың Тізімін оқиды:</w:t>
        <w:br/>
        <w:t>-- Өзің қайсысын жейсің?</w:t>
        <w:br/>
        <w:t>-- Мен осы әндірейкөт-сәндірейкоттің жайын білмеуші</w:t>
        <w:br/>
        <w:t>ем, қой етін жейін дейді.</w:t>
        <w:br/>
        <w:t>Ақбілекке Балташтың ол сөзі де қызық көрінеді, шек-</w:t>
        <w:br/>
        <w:t>сілесі қатып күледі. Ақбілек күлгенде қошқар тұмсық</w:t>
        <w:br/>
        <w:t>саудагер қылмыңдап қарай қалды. Ол Ақбілекке манадан</w:t>
        <w:br/>
        <w:t>жаман көзді жіберіп, қиялға батып отыр ғой.</w:t>
        <w:br/>
        <w:t>Ақбілек күліп отырын:</w:t>
        <w:br/>
        <w:t>-- Мен бұлдырықты-ақ жейін,-- дейді.</w:t>
        <w:br/>
        <w:t>Ет артынан «Жигули» сырасынан екі бөтелке ішіп,</w:t>
        <w:br/>
        <w:t>Акбілек екеуі екі кісілік тап-таза каюта бөлмесіне келіп,</w:t>
        <w:br/>
        <w:t>солқылдақ кроватта біріне-бірі қарап, қисайып жатып, «Сме-</w:t>
        <w:br/>
        <w:t>каш» журналдарын оқып, мәз болып, күліседі. Балташ:</w:t>
        <w:br/>
        <w:t>-- Тамақ сіңіруге күлген жақсы деп қояды.</w:t>
        <w:br/>
        <w:t>Өмір сәнді, өмір қызық! Бәрі күлкі, жаңадан ғана</w:t>
        <w:br/>
        <w:t>қосылған екі жас. Қабақ қағысынан ойларын танысады.</w:t>
        <w:br/>
        <w:t>Бірін-бірі ренжітерлік түрі жоқ.</w:t>
      </w:r>
    </w:p>
    <w:p>
      <w:r>
        <w:t>-- Әлгі жепеннің саған көзді қадап отырғанын байқа-</w:t>
        <w:br/>
        <w:t>дың ба?-- дегенде Ақбілек:</w:t>
        <w:br/>
        <w:t>-- Сен де аңдып отырады екенсің!-- деп, күлімдеп мақ-</w:t>
        <w:br/>
        <w:t>танып қояды.</w:t>
        <w:br/>
        <w:t>Балташ:</w:t>
        <w:br/>
        <w:t>-- Сен, шырағым, байқа! Жепеңдер бәлекет келеді,- деді.</w:t>
        <w:br/>
        <w:t>Ақбілек онда:</w:t>
        <w:br/>
        <w:t>-- Өзің байқадың ба? Бүгін командир де менің орама-</w:t>
        <w:br/>
        <w:t>лымды әперді ғой,- деді.</w:t>
        <w:br/>
        <w:t>Балташ оған көтеріліп қалады, көтерілмей қайтсін?</w:t>
        <w:br/>
        <w:t>Мұндай келіншекті Балташтан басқа кім алады?</w:t>
        <w:br/>
        <w:t>Акбілек көрген-білгенін Балташқа айтып келеді. Балташ-</w:t>
        <w:br/>
        <w:t>қа қызметтен келгенде кімнің не сөйлегенін айтып оты-</w:t>
        <w:br/>
        <w:t>рады. Сөйлескен сайын бірінің білгені біріне ауысады.</w:t>
        <w:br/>
        <w:t>Кейде Балташ баяндама, отчет жазғанда Ақбілек көтереді.</w:t>
        <w:br/>
        <w:t>268</w:t>
        <w:br/>
        <w:t>Пальтоларын жамылып, қалпақтарын шекесіне салып,</w:t>
        <w:br/>
        <w:t>сымдай болып, Төлеген мен Балташ шыққанда: «Заманы-</w:t>
        <w:br/>
        <w:t>на қарай, бүл да жарастықты екен!» деп ойлады. Мынау</w:t>
        <w:br/>
        <w:t>екі тәре баласы тұрғанда өле-өлгенше кем-кор болмастай</w:t>
        <w:br/>
        <w:t>көрді.</w:t>
        <w:br/>
        <w:t>Балалар шайың ішін жатқанда: ақсақал 7 биесінің са-</w:t>
        <w:br/>
        <w:t>басын пістіртіп, ыдыс-аяқты жуғызып, өз үйін сыпыртып,</w:t>
        <w:br/>
        <w:t>төрге көрпе салдырып:</w:t>
        <w:br/>
        <w:t>-- Ақбілектерге әне жерге сал,-- деп, қатынына оң</w:t>
        <w:br/>
        <w:t>жақты нұсқады.</w:t>
        <w:br/>
        <w:t>Шай ішіті жайланған соң Әмірді жіберіп, балаларын өз</w:t>
        <w:br/>
        <w:t>үйіне шақыртты.</w:t>
        <w:br/>
        <w:t>-- Жоғары шығыңдар!-- деп Төлеген мен Балташты</w:t>
        <w:br/>
        <w:t>төрге шақырды.</w:t>
        <w:br/>
        <w:t>-- Е, сол жаққа отырыңдар!-- деп келіні мен Ақбілекті</w:t>
        <w:br/>
        <w:t>өзіне қарсы, оң жаққа отырғызды.</w:t>
        <w:br/>
        <w:t>Қымызды бәйбішесіне сапыртып, балаларына қызыл</w:t>
        <w:br/>
        <w:t>кесемен қайта-қайта бергізіп, ауыл кісілеріне де, бала-</w:t>
        <w:br/>
        <w:t>шағаға дейін қүр тастатпай, өзі қадағалап отыр.</w:t>
        <w:br/>
        <w:t>-- Келіннің аяғын ұста, келіннің,-- деп қояды.</w:t>
        <w:br/>
        <w:t>Келіннің дөп-дөңгелек қара көзі, маңқиып отырғаны,</w:t>
        <w:br/>
        <w:t>атасынан әнтек именгені қолайына жағып отыр.</w:t>
        <w:br/>
        <w:t>Өрік Ақбілекке қарауға беті шыдамайды. Ақбілектің</w:t>
        <w:br/>
        <w:t>аяғы дегенде аяқшыға бұғып қана сыбырлайды.</w:t>
        <w:br/>
        <w:t>-- Неге ішпедіңдер? Қымыз жақсы ғой!-- деп ақсақал</w:t>
      </w:r>
    </w:p>
    <w:p>
      <w:r>
        <w:t>Балташ жаққа да қарап қояды.</w:t>
        <w:br/>
        <w:t>-- Болғанымыз ғой!-- деп, Балташ кесесін қайырғанда:</w:t>
        <w:br/>
        <w:t>-- Қалалы жер адамның ішін қуырып тастайды ғой,--</w:t>
        <w:br/>
        <w:t>деді.</w:t>
        <w:br/>
        <w:t>Ақсақалдың көңілі тасқын. Тамағын кенесе, бүкіл ауыл</w:t>
        <w:br/>
        <w:t>естиді. Түкіріп жіберсе, есіктен өтіп, сары иттің тұмсығы-</w:t>
        <w:br/>
        <w:t>на жалп етеді. Кешке таман Төлегенді оңаша шақырып,</w:t>
        <w:br/>
        <w:t>ақсақал құрмалдық беру жайын ақылдасты. Ақсақалдың</w:t>
        <w:br/>
        <w:t>көңілі: ірі жылқы сойып, үлкен той қылуда еді. Төлеген</w:t>
        <w:br/>
        <w:t>тай да жетер деген соң, бала да бірдеңе білетін шығар деп,</w:t>
        <w:br/>
        <w:t>мақұл көрді.</w:t>
        <w:br/>
        <w:t>Ақсақал тай сойды. Көңіл жетер ағайын он шақты қой</w:t>
        <w:br/>
        <w:t>сойды. Недәуір үлкен той болды. Жұрт сабалап қымыз</w:t>
        <w:br/>
        <w:t>әкелді. Тай, құнан-жарыстырып, күрес қылып, көкпар</w:t>
        <w:br/>
        <w:t>тартып, ерігіп жатқан ел бір кенеліп қалды.</w:t>
        <w:br/>
        <w:t>Көл басындағы төрт-бес ауыл жас төрелерді кезек-ке-</w:t>
        <w:br/>
        <w:t>зек қонаққа шақырысты.</w:t>
        <w:br/>
        <w:t>Дырду басылған соң, аз күн болса да қарап жүрмейік</w:t>
        <w:br/>
        <w:t>275</w:t>
        <w:br/>
        <w:t>Қонақтардың түскенін естіген соң, уездік сапарға шы-</w:t>
        <w:br/>
        <w:t>ғамыз деп жүрген, шалбарларының тізесі қалталанған,</w:t>
        <w:br/>
        <w:t>пенжегінің артқы етегі жымырылған, шолақ комиссарлар</w:t>
        <w:br/>
        <w:t>да Төлегендікіне Мекеден қажы келгендей ағылды. Төле-</w:t>
        <w:br/>
        <w:t>ген хабар қылған ғой. Түтін аңдып жүретін өлеңінде бес</w:t>
        <w:br/>
        <w:t>тиындық қүн қалмаған салдаман әншілер де, тарысы</w:t>
        <w:br/>
        <w:t>піскеннің тауығы бола кететін «бөстелі» даяршылар да келді.</w:t>
        <w:br/>
        <w:t>«Құтты болсын!», «Жоғары шық!», сығылысқан орын-</w:t>
        <w:br/>
        <w:t>дық, сапырылысқан кісі, салдырлаған ыдыс, сылдырла-</w:t>
        <w:br/>
        <w:t>ған шанышқы-пышақ, рюмке -- бәрі араласып, Төлеген</w:t>
        <w:br/>
        <w:t>үйі құдды жәрмеңке болды. Рюмкелер сыңғырлады, шам-</w:t>
        <w:br/>
        <w:t>панский мұрынға шарпып быжылдады, арақ ішілді, ән</w:t>
        <w:br/>
        <w:t>салынды. Жұрт дуылдады, Ақбілек Балташқа тигенде, екеуі</w:t>
        <w:br/>
        <w:t>астанадан келгенде, соқпайтын не бар? Бұдан артық</w:t>
        <w:br/>
        <w:t>қуаныш бола ма?! «Құй арақты! Көтер рюмкені! Соқ</w:t>
        <w:br/>
        <w:t>өленді! Е, гулет шіркінді! Сүмірейт! Пәлі!»</w:t>
        <w:br/>
        <w:t>Қызумен отырып, жұрт көп ішін жіберген екен. Бас-</w:t>
        <w:br/>
        <w:t>Тар бос мойын, аяқтар резеңке болып, қабырғалар төбеге</w:t>
        <w:br/>
        <w:t>шығып, үстелдер әткеншек ойнаған кезде, қонақтар да</w:t>
        <w:br/>
        <w:t>біріне-бірі сүйеніп, үйден шықты. Балташты сүйемелеп</w:t>
        <w:br/>
        <w:t>апарып, Ақбілек төсекке жатқызып, жеңгесімен ыдыс-</w:t>
        <w:br/>
        <w:t>аяқтарын жинауға кірісті. Төлеген де құдайдың бергеніне</w:t>
        <w:br/>
        <w:t>шүкірлік етіп, демін бір алды.</w:t>
        <w:br/>
        <w:t>Екі-үш күндей Ақбілек, Балташ аға-жеңгелерімен әр</w:t>
        <w:br/>
        <w:t>үйде қонақта болып, қаланың сый-сипатына қанған соң</w:t>
        <w:br/>
        <w:t>елге шығуға қамданды.</w:t>
        <w:br/>
        <w:t>Төлегеннің өз елі ғой және Балташқа деген соң жұрт</w:t>
        <w:br/>
        <w:t>ат аяй ма, төрт-бес ат табылып қалды. Таулы жерге арба</w:t>
        <w:br/>
        <w:t>жүрмейді, салт атпен жүру керек қой.</w:t>
      </w:r>
    </w:p>
    <w:p>
      <w:r>
        <w:t>Көк ала жорғаны көрпе салып, жеңгейге ерттеді. Жарау</w:t>
        <w:br/>
        <w:t>боз атты Ақбілек мінді. Жирен қасқа атты Төлеген, қара</w:t>
        <w:br/>
        <w:t>атты Балташ мініп, қастарына бір жолдас алып, сәске кез-</w:t>
        <w:br/>
        <w:t>де қаладан шықты. Төлеген былай шыққан соң Күлікені</w:t>
        <w:br/>
        <w:t>өз алдына алды. Жеңгей атқа мініп артық үйренбеген кісі</w:t>
        <w:br/>
        <w:t>ғой, бір қолымен ердің басынан ұстап, аяғын үзеңгінің са-</w:t>
        <w:br/>
        <w:t>ғасына салып, орнатқан омақаша қоқиып, буынын билей</w:t>
        <w:br/>
        <w:t>алмай, қолп-қолп еткені Ақбілекке қызық болды.</w:t>
        <w:br/>
        <w:t>Шілденің жылдай күні. Түске таман жолаушылар тау</w:t>
        <w:br/>
        <w:t>бөктеріндегі бір ауылдан бағылан жеп, қымыз ішіп, күн</w:t>
        <w:br/>
        <w:t>қайта тағы атқа қонды.</w:t>
        <w:br/>
        <w:t>Манағыдай емес, жеңгейдің өне бойы ауырып қалып-</w:t>
        <w:br/>
        <w:t>ты. Қатты жүріске жарамай, көк аланың аяқ жорғасымен</w:t>
        <w:br/>
        <w:t>тайпалтып келеді. Ақбілек қажыр емес, сипай. қамшылап,</w:t>
        <w:br/>
        <w:t>270</w:t>
        <w:br/>
        <w:t>су аяңдатып келеді. Жалғыз-ақ Күлікен қалғып-шұлғи</w:t>
        <w:br/>
        <w:t>береді. Оны кезекпе-кезек алдарына алысады.</w:t>
        <w:br/>
        <w:t>Кіші бесін кезінде әйелдер шөлдедік деген соң, өзен</w:t>
        <w:br/>
        <w:t>бойында бір ауылға бұрылды. Желісінде он шақты құлы-</w:t>
        <w:br/>
        <w:t>ны бар бір үлкен үй орталықта. Оның оң жағында бір ақ</w:t>
        <w:br/>
        <w:t>отау тұр. Жолаушылар сол отаудың сыртына келіп тұра</w:t>
        <w:br/>
        <w:t>қалды. Есік алдында көрінген бір балалау жігітті шақы-</w:t>
        <w:br/>
        <w:t>рып, сөйлесе қалды. Ақ отау «Бекболаттікі» дегенде</w:t>
        <w:br/>
        <w:t>Ақбілектің жүрегі болар-болмас бүлк ете түсті. Әйтсе де</w:t>
        <w:br/>
        <w:t>осында түскісі келді.</w:t>
        <w:br/>
        <w:t>Бала жігіт жүгіріп үйге барған соң, тымағын қисайта</w:t>
        <w:br/>
        <w:t>киіп, шапанының бір иығын жамылып, бір иығын жүре</w:t>
        <w:br/>
        <w:t>сұғынып, қалбаңдап Бекболат шығып, қонақтарға абды-</w:t>
        <w:br/>
        <w:t>рап қарсы жүрді. Анадайдан сәлем беріп, келе Балташтың</w:t>
        <w:br/>
        <w:t>атын ұстады. Баяғысындай алақанын қалақ қылып,</w:t>
        <w:br/>
        <w:t>Төлегеннің, Ақбілектің алақанына жапсырып амандасты.</w:t>
        <w:br/>
        <w:t>Акбілектің көзіне көзі түсіп кеткенде қызарынқырап қал-</w:t>
        <w:br/>
        <w:t>ды. Құрақ ұшып жүгіріп, есік ашып кіргізіп жүр.</w:t>
        <w:br/>
        <w:t>Тәсегінің алдында бұйығылау, келте мұрын, қара торы</w:t>
        <w:br/>
        <w:t>келіншек іс тігіп отыр екен. Ақбілектің көзі алдымен со-</w:t>
        <w:br/>
        <w:t>ған түсті. Келіншек те тымырайып, әйелдерге көз асты-</w:t>
        <w:br/>
        <w:t>мен қарады. Еркектермен тізерлесіп, төрге шығып кеткенін</w:t>
        <w:br/>
        <w:t>сөкет көрді немесе Ақбілек өзінен артық болғанын күндеді</w:t>
        <w:br/>
        <w:t>ме, кім білсін, әйтеуір «адырам қал!» деген қарас еді.</w:t>
        <w:br/>
        <w:t>Бекболат жігітін жіберіп, дереу үлкен үйінен қымыз</w:t>
        <w:br/>
        <w:t>алдырып, өзі алдына дастарқан салып сапыра бастады.</w:t>
        <w:br/>
        <w:t>Ақбілекке тура қарай алмайды, кінәлі кісіше күйбендеп,</w:t>
        <w:br/>
        <w:t>сасқалақтай береді. Бекболаттың құрақ ұшып отырғанын</w:t>
        <w:br/>
        <w:t>келіншегі жаратпаған тәрізді, келте мұрнын жоғары көтеріп</w:t>
        <w:br/>
        <w:t>шығып кетті. «Жаман шіркін! Сыр білдіріп қояды-ау!» де-</w:t>
        <w:br/>
        <w:t>тен кісіше қатыны-шығып бара жатқанда Бекболат ала</w:t>
        <w:br/>
        <w:t>көзімен бір қарады.</w:t>
        <w:br/>
        <w:t>Қонақ аз отырса да, көп сынайды ғой, Ақбілек Бекбо-</w:t>
        <w:br/>
        <w:t>латты ішінен аяды, келіншегін менсінбейді екен деп ой-</w:t>
        <w:br/>
        <w:t>лады. Бекболатпен жолыққан күндер замат көз алдына</w:t>
        <w:br/>
        <w:t>елестеп өтті. Әйтсе де өткен күнге өкінген жоқ. Бұрынғы</w:t>
        <w:br/>
        <w:t>арман қылатын тұрмыс енді аяқ астында қалғандай, өзі</w:t>
      </w:r>
    </w:p>
    <w:p>
      <w:r>
        <w:t>басқа бір жаңа дүниеге көшкендей, бір жоғары көңіл пай-</w:t>
        <w:br/>
        <w:t>да болды. Бекболат бұрынғыдай емес, сақал-мұрты да</w:t>
        <w:br/>
        <w:t>көбейіп, бет-аузы да әжімденіп, бойы да аласарып, қораш</w:t>
        <w:br/>
        <w:t>боп қалғандай көрінді.</w:t>
        <w:br/>
        <w:t>-- Е, елге бара жатыр екенсіңдер ғой... Қалада бөтен</w:t>
        <w:br/>
        <w:t>хабар жоқ па?.. Қой алдыралық, қонақ боп кетіңіздер!--</w:t>
        <w:br/>
        <w:t>271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
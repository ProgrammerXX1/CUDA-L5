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Айнаш Мәукенқызы</w:t>
        <w:br/>
        <w:t>АЙ АРУЫ</w:t>
        <w:br/>
        <w:t>“АУДАРМА” БАСПАСЫ</w:t>
        <w:br/>
        <w:t>АСТАНА - 2004</w:t>
        <w:br/>
        <w:t>ББК 82.3 Қаз</w:t>
        <w:br/>
        <w:t>М37</w:t>
        <w:br/>
        <w:t>ҚАЗАҚСТАН РЕСПУБЛИКАСЫ АҚПАРАТ МИНИСТРЛІГІНІҢ</w:t>
        <w:br/>
        <w:t>БАҒДАРЛАМАСЫ БОЙЫНША ШығАРЫЛДЫ</w:t>
        <w:br/>
        <w:t>Мәукенқызы Айнаш.</w:t>
        <w:br/>
        <w:t>М 37 Айаруы. Ертегілер.</w:t>
        <w:br/>
        <w:t>Астана: Аударма, 2004. - 198 бет.</w:t>
        <w:br/>
        <w:t>18ВМ 9965-18-100-4</w:t>
        <w:br/>
        <w:t>Таңғажайып тылсым сырға толы ертегілер әлемі кез келген жанның</w:t>
        <w:br/>
        <w:t>жүрегін жаулап, ғұмыр бойы өзіне тартып әтері сөзсіз. Әдебиет әлеміне</w:t>
        <w:br/>
        <w:t>жол тартқан “Ақерке”, “Ай аруы”, “Махаббат құдіреті”, “Көл бетіндегі</w:t>
        <w:br/>
        <w:t>бейне” -адам жүрегін махаббат пен сұлулыққа, тазалыққа парасатқа баулып,</w:t>
        <w:br/>
        <w:t>әрбір жанның алдында тұрған асқақ арман-мақсатына жан-дүниесін</w:t>
        <w:br/>
        <w:t>кіршіксіз, мөлдір қалпында жеткізуге жетелейді. Нұр-шапағат, шаттықтан</w:t>
        <w:br/>
        <w:t>тұратын Ғажайыптар Жер бетіне сапар шеккен “АЙ аруының” кейіпкерлері</w:t>
        <w:br/>
        <w:t>әз оқырмандарының жан-жүректерін қуаныш, бакыт нұрына бөлер деген</w:t>
        <w:br/>
        <w:t>сенімдеміз. Өйткені, жас талап Айнаш Мәукенқызының тұңғыш кітабы</w:t>
        <w:br/>
        <w:t>жын-жылы сезімге оранған, әдемі ойларға толы.</w:t>
        <w:br/>
        <w:t>Кітап көпшілік оқырмандарға арналған.</w:t>
        <w:br/>
        <w:t>54:1901000000--112</w:t>
        <w:br/>
        <w:t>ББК 82.3 Қаз</w:t>
        <w:br/>
        <w:t>00 (05)- 04</w:t>
        <w:br/>
        <w:t>“АҚСТАН РЕСПУЬЛИКАСЫНЫҢ</w:t>
        <w:br/>
        <w:t>Қ АҚАДЕМ-3ЛЫҚ ЮІТАПХАНАСЫ</w:t>
        <w:br/>
        <w:t>6. Мәукенқызы А., 2004</w:t>
        <w:br/>
        <w:t>ІХ 9965-18-100-4 С “Аударма” баспасы, 2004</w:t>
        <w:br/>
        <w:t>Аяулым - Айнұрыма, жиыр-</w:t>
        <w:br/>
        <w:t>ма алты жасында көз жұмған</w:t>
        <w:br/>
        <w:t>жалғыз сіңліме, сұлу сіңліме</w:t>
        <w:br/>
        <w:t>арнаймын.</w:t>
        <w:br/>
        <w:t>Айкоөлтайға - Аядан.</w:t>
        <w:br/>
        <w:t>АҚЕРКЕ</w:t>
      </w:r>
    </w:p>
    <w:p>
      <w:r>
        <w:t>Ертегі-повесть</w:t>
        <w:br/>
        <w:t>Шексіз-шетсіз кең жазира өлкеде билік құрған</w:t>
        <w:br/>
        <w:t>Баһадүр хан әлемдегі ең бір құдіретті де қуатты, қаһарлы</w:t>
        <w:br/>
        <w:t>әміршілер санатынан еді. Ит тұмсығы сыналаса да</w:t>
        <w:br/>
        <w:t>батпайтын ну ормандар мен асу бермес асқар таулар,</w:t>
        <w:br/>
        <w:t>айдын шалқар көлдер қорғап, қоршап түр еді оның елін.</w:t>
        <w:br/>
        <w:t>Түгін тартса майы шыққан, асыл қазына, кен атаулыдан</w:t>
        <w:br/>
        <w:t>аяқ алып жүргісіз көз жауын алған көркем өлке көршілес</w:t>
        <w:br/>
        <w:t>хандардың көз құртына айналып, бірнеше хандықпен</w:t>
        <w:br/>
        <w:t>одақтасып, күш-қуаттарын біріктіріп, сансыз мәрте</w:t>
        <w:br/>
        <w:t>соғыс ашып, жалықтырған болатын. Жер қайысқан елін</w:t>
        <w:br/>
        <w:t>жаулап, халқын табанына салып, құл мен күңге айнал-</w:t>
        <w:br/>
        <w:t>дыруды армандағандарымен, ел шетіне ілікпей-ақ кері</w:t>
        <w:br/>
        <w:t>қарай қашуға мәжбүр болған қаһарман қалың әскерге</w:t>
        <w:br/>
        <w:t>төтеп бере алмаған басқыншысымақтардың сардарлары</w:t>
        <w:br/>
        <w:t>мен сарбаздары қалың жыныс ну орманда адасып,</w:t>
        <w:br/>
        <w:t>тулаған теңіз толқынында қақпақыл ойнап, асу бермес</w:t>
        <w:br/>
        <w:t>асқар таулардың етегінде сүйектері қурап қалатын.</w:t>
        <w:br/>
        <w:t>“Итке - ит өлімі” дейтін қарттар оларды немерелеріне</w:t>
        <w:br/>
        <w:t>көрсетіп.</w:t>
        <w:br/>
        <w:t>Баһадүр ханға біздің хандардың бір ұқсастығы - қара</w:t>
        <w:br/>
        <w:t>халыққа деген қамқорлық пеп махаббат-мейірімді бір-</w:t>
        <w:br/>
        <w:t>біріне хан тәжімен бірге мұра ретінде қалдырып, беріп,</w:t>
        <w:br/>
        <w:t>қабылдау дәстүрге айналған. Сондықтан да халқымыз</w:t>
        <w:br/>
        <w:t>ханы үшін қашанда қасық қанын бір сәтке ойланбастан</w:t>
        <w:br/>
        <w:t>қиып, төгуге даяр.</w:t>
        <w:br/>
        <w:t>Досым ханның жалғыз ұлы - мұрагері - менмін.</w:t>
        <w:br/>
        <w:t>Бетімнен қақпай, бұла өсірді әкем. Дегенмен, қажет деп</w:t>
        <w:br/>
        <w:t>тапқан сәттерде қатаң талап та қоя білді. Мемлекетісіне</w:t>
        <w:br/>
        <w:t>ерте араласып, ел басқарудың қыр-сырына қанықтым.</w:t>
        <w:br/>
        <w:t>Әкемнің талап етуімен жыртық шапан жамылып, кедей-</w:t>
        <w:br/>
        <w:t>кепшіктің кебін киіп, бірге өмір сүріп жүрген кезім де</w:t>
        <w:br/>
        <w:t>болды. Сол үшін де әкеме алғысым шексіз. Қарашаның</w:t>
        <w:br/>
        <w:t>халін білмеген ханның хап болып не қайыры болуы</w:t>
        <w:br/>
        <w:t>мүмкін.</w:t>
        <w:br/>
        <w:t>Жалғыз ұлы болғасын ба, әкем мені көзінің қарашы-</w:t>
        <w:br/>
        <w:t>ғындай сақтады. Сыннан өткен сенімді екі досын - қос</w:t>
        <w:br/>
        <w:t>уәзірін қайда барсам да қасымнан қалдырмай, қосақтап,</w:t>
        <w:br/>
        <w:t>қосып беретін. Балалық қой, қалт сткен сәтті пайда-</w:t>
        <w:br/>
        <w:t>ланып, бой тасалап, қашып құтылуға асығатынмын. Аң-</w:t>
        <w:br/>
        <w:t>ғырттық та болар. Қасымда солар жүрсе, қарадай қауіпке</w:t>
        <w:br/>
        <w:t>бас тігіп, жаныма жазым шақырмас едім ғой.</w:t>
        <w:br/>
        <w:t>Нөкерлеріммен бірге аң аулап жүр едім. Ымырт үйі-</w:t>
        <w:br/>
        <w:t>ріліп, қайтуға жиналғанбыз. Кенет көзіме жұмбақ жа-</w:t>
        <w:br/>
        <w:t>рық шалынды. Сол жарыққа қарадай аңсарым ауғаны.</w:t>
        <w:br/>
        <w:t>Бойымды белгісіз күш билеп, ерік-жігерден айырды ма,</w:t>
        <w:br/>
        <w:t>білмеймін, қайдан келіп, қайдан тұрғанымды ұмытып,</w:t>
        <w:br/>
        <w:t>жылт-жылт етіп, өзіне тартқан жұмбақ жарықтың соңы-</w:t>
        <w:br/>
        <w:t>нан ере беріппін, Жан-жағымнан қаумалай қоршаған</w:t>
        <w:br/>
        <w:t>нөкерлерімнің қай уақытта жырылып, бөлініп қалған-</w:t>
        <w:br/>
        <w:t>дарын байқамаппын да. Қасымнан бір елі қалмай, мені</w:t>
        <w:br/>
        <w:t>әрдайым көздерінен таса етпеуге тырысатын әкемнің</w:t>
        <w:br/>
        <w:t>уәзірлерін одан бірер сағат бұрын орманның бір</w:t>
      </w:r>
    </w:p>
    <w:p>
      <w:r>
        <w:t>15</w:t>
        <w:br/>
        <w:t>Одан әрі тыңдауға дәтім бармады.</w:t>
        <w:br/>
        <w:t>- Енді,- дедім, тістеніп.</w:t>
        <w:br/>
        <w:t>-- Енді?- Бір нүктеге қадалып, ойлана сөйлеген қара</w:t>
        <w:br/>
        <w:t>шапанды адам маған кенет жалт бұрылды. Көзі - от.</w:t>
        <w:br/>
        <w:t>Иманыңды үйіре бер, ханзада. Шала-жансар қалпыңда</w:t>
        <w:br/>
        <w:t>жеткіземіз әкеңнің алдына. Жас өмірің не үшін қиыл-</w:t>
        <w:br/>
        <w:t>ғанын айтып барып, адам айтқысыз азаппен жан тапсы-</w:t>
        <w:br/>
        <w:t>расың, - әкеңнің көз алдында. Кегіміз сонда қайтады</w:t>
        <w:br/>
        <w:t>біздің.</w:t>
        <w:br/>
        <w:t>Нұрлыхан... Сені өлтіріп, өлігіңді осында қалдырыл,</w:t>
        <w:br/>
        <w:t>сосын сенің бейнеңе еніп, ордаға барып, иен хандықтың</w:t>
        <w:br/>
        <w:t>билігін қолыма алсам да болар еді, бірақ. Адами өмірдің</w:t>
        <w:br/>
        <w:t>қажеті жоқ маған. Кек. Кек қана.</w:t>
        <w:br/>
        <w:t>Жүрегімде үміт оты жылт етті.</w:t>
        <w:br/>
        <w:t>- Соншалық әділ болсаң, соңғы тілегімді бер,- дедім.</w:t>
        <w:br/>
        <w:t>Бұл бейшара қайда кетер деді ме, қара шапанды басын</w:t>
        <w:br/>
        <w:t>изеді.</w:t>
        <w:br/>
        <w:t>- Жекпе-жек,- дедім бірден. - Нағыз жылан болсаң,</w:t>
        <w:br/>
        <w:t>ашық айқаста күш сынас.</w:t>
        <w:br/>
        <w:t>Қара шапанды адам ойланбады. Өзі де соны күткен</w:t>
        <w:br/>
        <w:t>тәрізді.</w:t>
        <w:br/>
        <w:t>- Мақұл, - деді бөгелместен. - Тек бір шартым бар.</w:t>
        <w:br/>
        <w:t>Жылан бейнесінде айқасамыз. Жәбір-жапа шеккен мен,</w:t>
        <w:br/>
        <w:t>төлем өтеуге тиісті- сен.</w:t>
        <w:br/>
        <w:t>Келістім.</w:t>
        <w:br/>
        <w:t>Сол-ақ екен, адам бейнесінен арылып, жылан кейпіне</w:t>
        <w:br/>
        <w:t>ендім. Айыр тілін жалаңдатып, ирелеңдеген қара жылан</w:t>
        <w:br/>
        <w:t>тұр еді алдымда.</w:t>
        <w:br/>
        <w:t>Шабуылды бастаған қара жылан болды.</w:t>
        <w:br/>
        <w:t>Үш күн, үш түн үзбей алыстық. Жылан бейнесін жа-</w:t>
        <w:br/>
        <w:t>тырқасам да, жан керек, қорғануға мәжбүр болдым. Кө-</w:t>
        <w:br/>
        <w:t>зімді тырнап ашқаннан шынығып, жаттыққанымнан да</w:t>
        <w:br/>
        <w:t>болар, жылан айқасының әдіс-тәсілін меңгеріп, біраздан</w:t>
        <w:br/>
        <w:t>18</w:t>
        <w:br/>
        <w:t>жолы, бірақ, асықпай көздеген. Ақсары жыланға тиіп</w:t>
        <w:br/>
        <w:t>кетуден қауіптенген еді. Қансырап, әбден титығына</w:t>
        <w:br/>
        <w:t>жеткен қарашұбар жыланның құшағы сылқ жазылып</w:t>
        <w:br/>
        <w:t>жүре берді. Өз көзіне өзі сенбеген ханша жылан жатқан</w:t>
        <w:br/>
        <w:t>жерге қайыра үңілген: ақсары жыланның орнында</w:t>
        <w:br/>
        <w:t>дулыға, сауыт киіп, ер қаруы - бес қаруын асынған көріп</w:t>
        <w:br/>
        <w:t>көз тоймас керемет сұлу жігіт жатыр еді. “Міне, мәселе</w:t>
      </w:r>
    </w:p>
    <w:p>
      <w:r>
        <w:t>қайда. Білген ғой құралайым... адам екенін.” Ес-түссіз</w:t>
        <w:br/>
        <w:t>талып жатқан жігіттің дулығасын шешіп, аузына су</w:t>
        <w:br/>
        <w:t>тамызған Ақерке тау аралап, дәру шөптерді жинас-</w:t>
        <w:br/>
        <w:t>тыруға кірісті. Қаны тоқтаған жерлерге емдік шөптерді</w:t>
        <w:br/>
        <w:t>таңған ол жан-жағына қарап, құралайды көре алмады.</w:t>
        <w:br/>
        <w:t>Бірер сәт өткесін жігіт ыңыранып, көзін ашты. Демін</w:t>
        <w:br/>
        <w:t>ішінен алып, өзіне қараған елес-аруды көріп:” Жұмақта</w:t>
        <w:br/>
        <w:t>жүр екенмін ғой” деп көзін қайта жұмған жігіт сағым-</w:t>
        <w:br/>
        <w:t>бейнені жоғалтып алудан қорқып, көзін ашып, Ақеркеге</w:t>
        <w:br/>
        <w:t>таңдана қарады. “Түс шығар. Жер бетінде мұндай</w:t>
        <w:br/>
        <w:t>сұлулық болуы...”</w:t>
        <w:br/>
        <w:t>“Мен - Баһадүр ханның қызы Ақерке ханшамын, -</w:t>
        <w:br/>
        <w:t>деді Ақерке, жігіттің есін жиғанын көріп. - Сіз кім</w:t>
        <w:br/>
        <w:t>боласыз?” “Мен-&lt;сіздермен көршілес жатқан елдің егесі</w:t>
        <w:br/>
        <w:t>-атышулы Досым ханның ұлы Нұрлыхан ханзадамын.”</w:t>
        <w:br/>
        <w:t>Досым ханның есіміне Ақеркенің құлағы қанық еді.</w:t>
        <w:br/>
        <w:t>“Оның ұлы қалайша жылан бейнесіне еніп, біздің тауға</w:t>
        <w:br/>
        <w:t>тап болып жүр?” Әлсіреген жігітті мазаламауғатырысқан</w:t>
        <w:br/>
        <w:t>қыздың сырын көзінен аңғарған жігіт біртіндеп әңгі-</w:t>
        <w:br/>
        <w:t>месін бастап кетті.</w:t>
        <w:br/>
        <w:t>Айқассыры</w:t>
        <w:br/>
        <w:t>- Біздің ел сіздің еліңіздей Жерұйық атанып, көрген</w:t>
        <w:br/>
        <w:t>жанның көз құртына айналмағанымен, ықылым</w:t>
        <w:br/>
        <w:t>замандардан бері дәуірлеп, гүлденіп, өркендеп келе</w:t>
        <w:br/>
        <w:t>жатқан аты аңызға айналған аса ірі хандықтардың бірі.</w:t>
        <w:br/>
        <w:t>14</w:t>
        <w:br/>
        <w:t>арнап, сүйген жары мен бала-шағасының арасында</w:t>
        <w:br/>
        <w:t>мамыражай, бақытты ғұмыр кешіп отер.”</w:t>
        <w:br/>
        <w:t>Осыны айтып, ханға қарап басын изеген қарт кенет</w:t>
        <w:br/>
        <w:t>көз алдарында ғайып болады. Қайыршы отырған жерде</w:t>
        <w:br/>
        <w:t>жарқырап, жарық нұр төгіліп, түн түндігі қақ айрылып,</w:t>
        <w:br/>
        <w:t>жер-әлем жарқырап жүре береді. Демін ішінен алған</w:t>
        <w:br/>
        <w:t>қалпы үн-түнсіз қарт отырған жерге қадала қараған</w:t>
        <w:br/>
        <w:t>Баһадүр хан сарайға туған қарындасы -- өнері елден</w:t>
        <w:br/>
        <w:t>асқан сиқыршы Гүлсім ханша келіп кіргенде ғана есін</w:t>
        <w:br/>
        <w:t>жиып, өз-өзіне келген еді. “Сүйінші, қыз!” деген Гүлсім</w:t>
        <w:br/>
        <w:t>бірден өңі өзгеріп: “Аға, неткен бақытты едің. Қыдыр</w:t>
        <w:br/>
        <w:t>бабамен дидарласып, ғибратына ие болу мәртебесі</w:t>
        <w:br/>
        <w:t>екінің біріне берілмеген. Осында... жаңа ғана Қыдыр</w:t>
        <w:br/>
        <w:t>болып кетті ғой” деп айқайлап жібереді. Сосын басын</w:t>
        <w:br/>
        <w:t>шайқайды: "Қап, көріп үлгірмедім. Маңдайыма... жазыл-</w:t>
        <w:br/>
        <w:t>май тұр да.” “Уайымдама, қарындасым, - дейді Баһадүр</w:t>
        <w:br/>
        <w:t>хан, Гүлсім ханшаны құшақтап. - Қыдыр бабамен</w:t>
        <w:br/>
        <w:t>жүздесудің саған да сәті түсер. Есесіне, сіңліңді алғаш</w:t>
        <w:br/>
        <w:t>көрген - сен.”</w:t>
        <w:br/>
        <w:t>Сүйген жары қиналмай, қол-аяғын бауырына алып,</w:t>
        <w:br/>
        <w:t>тұла-бойы тұңғышы дүниеге келгеніне жүрегі жарыла</w:t>
        <w:br/>
        <w:t>қуанған Баһадүр хан жер-көкті жаңғырықтырып, көрген</w:t>
        <w:br/>
        <w:t>жанның таңдайын қақтырып, тамсандырған ұлан-асыр</w:t>
        <w:br/>
        <w:t>той жасады. Тойға ол ежелгі, ескі достары Теңіздің ұлы</w:t>
        <w:br/>
        <w:t>патшасы мен Күн-Атаны арнайы шақырған еді.</w:t>
      </w:r>
    </w:p>
    <w:p>
      <w:r>
        <w:t>Кен ақылдың иесі болып табылатын дара дана- Теңіз</w:t>
        <w:br/>
        <w:t>патшасының есімі жер жүзіне мәшһүр-тұғын. Жаңа</w:t>
        <w:br/>
        <w:t>туғаң жас сәбиге емірене қарап, мойнына інжу-маржан-</w:t>
        <w:br/>
        <w:t>нан тізілген титімдей алқа таққан Теңіз патшасы:</w:t>
        <w:br/>
        <w:t>- Теңіздей терең, дариядай сабырлы, мұхиттай түпсіз</w:t>
        <w:br/>
        <w:t>бол, балам, - деп батасын беріп, ауыздықпен алысқан</w:t>
        <w:br/>
        <w:t>арынды аттарын отты күймеге жегіп, соңын ала жеткен</w:t>
        <w:br/>
        <w:t>Күн-Атамен төс қағыстырып амандасты.</w:t>
        <w:br/>
        <w:t>6</w:t>
        <w:br/>
        <w:t>Баһадүр хапға қарсы бас көтергендері үшін жазықты</w:t>
        <w:br/>
        <w:t>болып, өздерін-өздері кіріптар еткен хандар ақыры жалы-</w:t>
        <w:br/>
        <w:t>нып-жалпайып, кешірім сұрап, ат-шапан айыптарын</w:t>
        <w:br/>
        <w:t>өтеп, қаһарлы ханға өздері ерікті түрде бағынышты</w:t>
        <w:br/>
        <w:t>болатын еді. Сол себепті де бұл елге соңғы жылдары</w:t>
        <w:br/>
        <w:t>жау атаулы маңайлауды қойған еді.</w:t>
        <w:br/>
        <w:t>Жерұйық деп аталатын Баһадүр ханның елі. Шын</w:t>
        <w:br/>
        <w:t>мәнінде ол жер бетіндегі жұмақты көзге елестететін.</w:t>
        <w:br/>
        <w:t>Көсегесі көгеріп, жан рахатына батқан халық той-думан-</w:t>
        <w:br/>
        <w:t>меп өмір өткізетін. Баһадүр хан мен оның жеңімпаз</w:t>
        <w:br/>
        <w:t>әскерлері тұрғанда өздерін ешқандай жау ала алмай-</w:t>
        <w:br/>
        <w:t>тынына халықтың сенімі кәміл еді.</w:t>
        <w:br/>
        <w:t>Түн-шуақ</w:t>
        <w:br/>
        <w:t>Баһадүр ханмен қатар халықтың сүйіктісі, мақтаныш-</w:t>
        <w:br/>
        <w:t>махаббаты оның жан дегенде жалғыз қызы, зарығып</w:t>
        <w:br/>
        <w:t>көрген сүйікті перзенті, асқан сұлу, ержүрек, қаһарман</w:t>
        <w:br/>
        <w:t>қыз - Ақерке ханша еді. Барша халық аяғына бас ұрған</w:t>
        <w:br/>
        <w:t>қызы үшін хан кеудесінен шыбып жанын ойлапбастан</w:t>
        <w:br/>
        <w:t>суырып беруге даяр-тын.</w:t>
        <w:br/>
        <w:t>Ақерке ару дүниеге келгенде түн түндігі түріліп,</w:t>
        <w:br/>
        <w:t>аспаннан жерге нұр құйылып, шапағат-шуақ шашылып,</w:t>
        <w:br/>
        <w:t>бар әлем арайланып жүре беріп сді деп еске алатын көз</w:t>
        <w:br/>
        <w:t>коргендер.</w:t>
        <w:br/>
        <w:t>Бұл сөздің төркіні тегін емес еді.</w:t>
        <w:br/>
        <w:t>Баһадүр ханның сүйікті зайыбы Таңшолпан ханым</w:t>
        <w:br/>
        <w:t>толғатып жатқанда түн қараңғылығын жамылған</w:t>
        <w:br/>
        <w:t>жалғыз қайыршы хан сарайының қақпасын қаққан-ды.</w:t>
        <w:br/>
        <w:t>Киімінің жыртығынан күн көрінген қайыршыға қараған</w:t>
        <w:br/>
        <w:t>бетте тұлабойын белгісіз шуақ кернеп, өзін-өзі билеуден</w:t>
        <w:br/>
        <w:t>қалғап қарауыл басшысы: “Ханым әл үстінде жатқанда</w:t>
        <w:br/>
        <w:t>бсйсауат жандарды сарайға енгізбеңдер” деген хан әмірін</w:t>
        <w:br/>
        <w:t>жадынан шығарып, қайыршыны хан сарайының теріне</w:t>
        <w:br/>
        <w:t>дейін жеткізіп салып еді.</w:t>
        <w:br/>
        <w:t>4</w:t>
        <w:br/>
        <w:t>түкпірінде қалдырып, достарыммен бірге бөлініп кетіп</w:t>
        <w:br/>
        <w:t>едім. Емін-еркін сейілдеп, серуендемек болғанмын.</w:t>
        <w:br/>
        <w:t>Кепст, кілттоқтадым. Айнала-жым-жырт. Әлденеден</w:t>
      </w:r>
    </w:p>
    <w:p>
      <w:r>
        <w:t>үркіп, осқырынған аттың үні ғана естіледі. Шегірткенің</w:t>
        <w:br/>
        <w:t>шырылы да... шалынса-шы құлаққа. Жұмбақ жарық</w:t>
        <w:br/>
        <w:t>ғайып болған. Жан-жағыма қарай беруім мұң, белгісіз</w:t>
        <w:br/>
        <w:t>бір күш алып ұшты. Ұшуым әлемет болды - желдей</w:t>
        <w:br/>
        <w:t>зуладым. Көзді ашып-жұмғанша ай нұрына шомылған</w:t>
        <w:br/>
        <w:t>тау бөктерінен бір-ақ шықтым. Түн- сүттей жарық. Қара</w:t>
        <w:br/>
        <w:t>киінген қарулы адам шықты алдымнан.</w:t>
        <w:br/>
        <w:t>- Сен - Досым ханның ұлы Нұрлыхан ханзадасың</w:t>
        <w:br/>
        <w:t>ғой.</w:t>
        <w:br/>
        <w:t>Аты-жөнімді айтпай білген адамға таңдана қарап,</w:t>
        <w:br/>
        <w:t>басымды изедім. Таңданысымды үдеткен әлгі адамның</w:t>
        <w:br/>
        <w:t>жыланша ысылдап сөйлегені болды. Аузынан да жы-</w:t>
        <w:br/>
        <w:t>ланның айыр тілі ысылдап, сумаңдап тұрғандай. “О, то-</w:t>
        <w:br/>
        <w:t>ба,- деп ойладым, қарадай ішім суып. -- Қой, көзіме елес-</w:t>
        <w:br/>
        <w:t>теген болар.”</w:t>
        <w:br/>
        <w:t>Күдігімді сейілткен қара шапанды адамның өзі болды:</w:t>
        <w:br/>
        <w:t>- Көзіңе ештеңе елестеген жоқ, - деді ол, қарсы алды-</w:t>
        <w:br/>
        <w:t>ма келіп, бетіме қадала қарап. “Апыр-ау, ойымды оқып</w:t>
        <w:br/>
        <w:t>тұр ма? Сиқыршы болмаса етті?”</w:t>
        <w:br/>
        <w:t>- Ойыңды оқып тұрғаным рас. Сиқыр туралы...</w:t>
        <w:br/>
        <w:t>Сенің оған қатысың жоқ. Тыңда, Нұрлыхан ханзада. Құ-</w:t>
        <w:br/>
        <w:t>лақ қойып, мұқият тыңда. Бір сөзімді жібермей, жадыңда</w:t>
        <w:br/>
        <w:t>сақта. Адам ретінде естіп тұрған соңғы сөздерің. Жарық</w:t>
        <w:br/>
        <w:t>күнмен қоштасар кезің келді. Әкең - Қасым ханның</w:t>
        <w:br/>
        <w:t>күнәсін өтеуге дайындал. Өтеу - міндетің сенің.</w:t>
        <w:br/>
        <w:t>Зер сал, ханзада. Назарымыз неге саған ауғанын</w:t>
        <w:br/>
        <w:t>білесің қазір.</w:t>
        <w:br/>
        <w:t>Біз бір өркендеп, құлаш жайған ордалы жылан едік.</w:t>
        <w:br/>
        <w:t>Жан баласының маңына жуымай, өсіп-өніп, өзімізбен-</w:t>
        <w:br/>
        <w:t>өзіміз өмір сүрдік. Мекен-жайымыз -- сенің әкеңнің</w:t>
        <w:br/>
        <w:t>ордасының маңы еді. Күндердің күнінде жылан</w:t>
        <w:br/>
        <w:t>16</w:t>
        <w:br/>
        <w:t>Саналы ғұмырын қаріп-қасер, жетім-жесірге жебеуші</w:t>
        <w:br/>
        <w:t>болып, жәрдем беруге арнаған Баһадүр хан тұңғыш</w:t>
        <w:br/>
        <w:t>перзенті дүниеге келер түні құтты мекен-сарайына ақ</w:t>
        <w:br/>
        <w:t>сақалды қарттың қонаққа келгенін жақсылыққа жорып:</w:t>
        <w:br/>
        <w:t>“Лайым, ақжолтай болғай!” деп құрметті қонақ ретінде</w:t>
        <w:br/>
        <w:t>төрге шығарып, алтынмен зерленген жібек шапан</w:t>
        <w:br/>
        <w:t>жауып, барынша сый-құрмет көрсеткен еді.</w:t>
        <w:br/>
        <w:t>Хан нәкерлері тікеден-тік тұрып күтіп, қас-қабағына</w:t>
        <w:br/>
        <w:t>қарағанымен, баса-көктеп төрге озбай, елеусіз бір бұ-</w:t>
        <w:br/>
        <w:t>рышқа жайғасқан диуана өзіне ықыластана назар салған</w:t>
        <w:br/>
        <w:t>Баһадүр ханға қарап, кенеттен тіл қатады: “Дүниеге қыз</w:t>
        <w:br/>
        <w:t>бала келмек. Ақерке деп қоярсыңдар есімін. Жан</w:t>
        <w:br/>
        <w:t>атаулының жүрегіне шапағат-мейірім ұялатқан аса</w:t>
        <w:br/>
        <w:t>дарқан, парасатты, ел анасы болады ол. Көрген көз ұя-</w:t>
        <w:br/>
        <w:t>лып, тіке қарай алмайтын ғажайып сұлулығы ақын атау-</w:t>
        <w:br/>
        <w:t>лыны шабыттандырып өтеді өмірден. Бірақ Баһадүр хан</w:t>
        <w:br/>
        <w:t>(қайыршы қарттың өзіне хан нем я тақсыр деп құлдық</w:t>
        <w:br/>
        <w:t>ұрмай, тікеден-тіке есімін атағанын ол қаперіне алмайды:</w:t>
        <w:br/>
        <w:t>сұңғыла хан бұл қарттың тегін емес екенін ішкі түйсік</w:t>
      </w:r>
    </w:p>
    <w:p>
      <w:r>
        <w:t>арқылы-ақ сезіп үлгірген еді), ханшаның өмірі жиырма</w:t>
        <w:br/>
        <w:t>жасқа дейін қауіп-қатер, сынаққа толы болмақ. Сақтан-</w:t>
        <w:br/>
        <w:t>ғайсың. Сақтанып қана қоймай, ханшаға төнер қауіптің</w:t>
        <w:br/>
        <w:t>алдын-алып, қарсы шара қолдану қажет. Жеті жасқа</w:t>
        <w:br/>
        <w:t>дейін қызыңды сарайдың сыртына шығармай, көзіңнің</w:t>
        <w:br/>
        <w:t>қарашығындай сақтап, күт. Жетіге толған күні жер-</w:t>
        <w:br/>
        <w:t>көктен небір ғұлама ғалымдарды жинап, қызыңды әр-</w:t>
        <w:br/>
        <w:t>дайым қорғап жүретін арнаулы тылсым оқыт. Сол тыл-</w:t>
        <w:br/>
        <w:t>сым оған жауыз күштермен бетпе-бет келген сәттерде</w:t>
        <w:br/>
        <w:t>сүйеніш, медет, қорганыш болып, зұлымдыққа беріс-</w:t>
        <w:br/>
        <w:t>тірмей, алып шығып отыратын болады. Бар өмірін ол</w:t>
        <w:br/>
        <w:t>өзіңдей тіршілік иесі атаулыға жақсылық жасауға арнар.</w:t>
        <w:br/>
        <w:t>Жасы отыздан асқасын қауіп-қатер атаулы біржола</w:t>
        <w:br/>
        <w:t>сейіліп, ғұмырының соңына дейін бойындағы бар</w:t>
        <w:br/>
        <w:t>қуатын қарамағындағы халқын көркейтіп, гүлдендіруге</w:t>
        <w:br/>
        <w:t>5</w:t>
        <w:br/>
        <w:t>- Ал, халайық, - деді Баһадүр хан, барша жұрттың</w:t>
        <w:br/>
        <w:t>назарын өзіне аударып. - Тұла-бойы тұңғышымның</w:t>
        <w:br/>
        <w:t>кіндік атасы Күн болса... - Осыны айтып, жан-жағын</w:t>
        <w:br/>
        <w:t>шола қарап, халықтың пікіріп күтті.</w:t>
        <w:br/>
        <w:t>- Табылған ақыл, -- деді бәрі бірауыздан.</w:t>
        <w:br/>
        <w:t>Бөленіп, бесікте жатқан нәрестеге мейірлене қараған</w:t>
        <w:br/>
        <w:t>Күн-Ата көкірегін кернеген қуанышын жасыра алмады:</w:t>
        <w:br/>
        <w:t>-- Ондай сенімге лайық болсам... Ақеркедей қызыма</w:t>
        <w:br/>
        <w:t>кіндік ата болудан артық мәртебе бар ма мен үшін.</w:t>
        <w:br/>
        <w:t>Қыдыр бабаның нұсқауын Баһадүр хан бұлжытпай</w:t>
        <w:br/>
        <w:t>орындады. Жалғыз қызын ол жеті жасқа толғанша</w:t>
        <w:br/>
        <w:t>сарайдың сыртына шығармай, жеті жыл бойы жер-көкке</w:t>
        <w:br/>
        <w:t>шабармандар аттандырып, әлемге мәшһүр ғұлама-</w:t>
        <w:br/>
        <w:t>ғалымдарды сарайына жинаумен болды. Ақеркеніц жасы</w:t>
        <w:br/>
        <w:t>жетіге толған күні әлемнің әр түкпірінен жиылған ға-</w:t>
        <w:br/>
        <w:t>лымдар бас қосып, біріге отырып, ханшаны ортаға алып,</w:t>
        <w:br/>
        <w:t>арнаулы тылсым оқып, оны жамандық, жауыздық, пәле-</w:t>
        <w:br/>
        <w:t>жала, сиқыр атаулыдан арашалап, қорғап-қоршайтын</w:t>
        <w:br/>
        <w:t>қорғаныс қабатымен қоршап, бекітіп еді. “Ең сенімді</w:t>
        <w:br/>
        <w:t>тәсіл осы. Бойтұмар оқып берсек, жоғалтып алуы мүм-</w:t>
        <w:br/>
        <w:t>кін. Әрі шарты- өте қиын. Ханшаға ауыртпалық түсіруі</w:t>
        <w:br/>
        <w:t>мүмкін”.</w:t>
        <w:br/>
        <w:t>Жасы жетіге толғаннан бастап аспан аясы мен теңіз</w:t>
        <w:br/>
        <w:t>қойнауы Ақеркенің тұрақты мекен-тұрағына айналды.</w:t>
        <w:br/>
        <w:t>Кіндік атасы мен Теңіздің ұлы патшасы құртақандай</w:t>
        <w:br/>
        <w:t>қыздың көңілін аулауға бар ынты-шынтыларымен бері-</w:t>
        <w:br/>
        <w:t>ліп, Акқеркемен қосылып бала болып кеткендерін аңғар-</w:t>
        <w:br/>
        <w:t>майтын.</w:t>
        <w:br/>
        <w:t>- Сендей қызы бар Баһадүрдің арманы бар ма екен,-</w:t>
        <w:br/>
        <w:t>деп өзіне мейірлене қараған кіндік атасын көріп,</w:t>
        <w:br/>
        <w:t>Ақеркенің шек-сілесі қатып күлетін.</w:t>
        <w:br/>
        <w:t>-- Арманы жоқ, ата.</w:t>
        <w:br/>
        <w:t>Баһадүр хан, расында, армансыз еді.</w:t>
      </w:r>
    </w:p>
    <w:p>
      <w:r>
        <w:t>Құралай</w:t>
        <w:br/>
        <w:t>Қыдыр баба айтқандай, Ақерке ханша сұлулығы жыр-</w:t>
        <w:br/>
        <w:t>дастанға өзек болған асқан мейірім, шапағат иесі,</w:t>
        <w:br/>
        <w:t>сонымен қатар қалың қолға бір өзі тайсалмай қарсы</w:t>
        <w:br/>
        <w:t>шығар, қарсы шығып қана қоймай, жер қайыстырған жау</w:t>
        <w:br/>
        <w:t>әскеріне бір өзі төтеп бере білер батыр да батыл, ержүрек</w:t>
        <w:br/>
        <w:t>болып ер жетті. Қаршадайынан қырық қызып қасына</w:t>
        <w:br/>
        <w:t>ертіп, орман-тауды аралаған ханша құралайды көзге</w:t>
        <w:br/>
        <w:t>атқан аса мерген еді.</w:t>
        <w:br/>
        <w:t>Кіндік атасы мен Ұлы Теңіз патшасына қонаққа ол</w:t>
        <w:br/>
        <w:t>енді қырық қызымен бірге баратын. Аспан асты мен</w:t>
        <w:br/>
        <w:t>тулаған теңіз толқындарын сыңғырлаған күміс күлкіге</w:t>
        <w:br/>
        <w:t>толтырған қырық қыз өз ханшалары дегенде шығарда</w:t>
        <w:br/>
        <w:t>жаны басқа Күн-Ата мен Ұлы Теңіз патшасының сарай-</w:t>
        <w:br/>
        <w:t>ларында апталап, айлап жатып, мәре-сәре болып, аунап-</w:t>
        <w:br/>
        <w:t>қунап, әбден көңіл көтеріп қайтатын-ды.</w:t>
        <w:br/>
        <w:t>- Сағындым ғой сені, - дейтін Баһадүр, қызын елжі-</w:t>
        <w:br/>
        <w:t>рей бауырына басып.</w:t>
        <w:br/>
        <w:t>- Әке, мен де сені сағындым.</w:t>
        <w:br/>
        <w:t>Баһадүр хан кейде қызын іздеп, Күн-Атаның я Ұлы</w:t>
        <w:br/>
        <w:t>теңіз патшасының сарайларына саяхатқа аттанатын.</w:t>
        <w:br/>
        <w:t>- Тым сирек көрінесің, Баһадұр, - дейтін екеуі де.-</w:t>
        <w:br/>
        <w:t>Жерді қимайсың-ау, тегі.</w:t>
        <w:br/>
        <w:t>БаЛадүр күлетін.</w:t>
        <w:br/>
        <w:t>- Ақерке- менің өзім емес пе. Өздерің ше. Жерліктер</w:t>
        <w:br/>
        <w:t>сендерді сарғая сағынып, дидарларыңды көруге ынтық</w:t>
        <w:br/>
        <w:t>болып, мен арқылы арнайы сәлем жолдаса да, айына-</w:t>
        <w:br/>
        <w:t>жылына бір ат басын бұрасыңдар. Оның өзінде...</w:t>
        <w:br/>
        <w:t>- Қарағым-ау, Баһадүр, хал-жайым менің өзгеге</w:t>
        <w:br/>
        <w:t>болмаса да, өзіңе мәлім. -- Күн-Атаның ақшулан қабағы</w:t>
        <w:br/>
        <w:t>түйіліп, күйіп-жанып, өртеніп өле жаздайтын. - Жер</w:t>
        <w:br/>
        <w:t>бетіне күймелетіп, күндіз келгенім-- Акерке туғанда ғана</w:t>
        <w:br/>
        <w:t>екен. Оның өзінде сенің сиқырлы өрісің қорғамаса,</w:t>
        <w:br/>
        <w:t>8</w:t>
        <w:br/>
        <w:t>Әке балаға сыншы. Қызының елден ерек көркем кел-</w:t>
        <w:br/>
        <w:t>беті мсн көрген жанды еріксіз тәнті етер кемел ақыл-</w:t>
        <w:br/>
        <w:t>парасатын көріп, көзі жеткен сайын көңіліне нұр</w:t>
        <w:br/>
        <w:t>құйылып, Аллаға тәуба айтқанымен, Акеркені өз тағына</w:t>
        <w:br/>
        <w:t>мұрагер етіп қалдырмаққа бекіген Баһадүр хан бәрінен</w:t>
        <w:br/>
        <w:t>бұрын қол астындағы халықтың болашағын ойлап,</w:t>
        <w:br/>
        <w:t>қызының бойына ел билеушіге қажетті ізгі деигі қасиет-</w:t>
        <w:br/>
        <w:t>терді сіңіруге күш салды. Оң-солын танығалы бері әкесі-</w:t>
        <w:br/>
        <w:t>мен бірге жорыққа аттанып, басқыншы жаудан туған</w:t>
        <w:br/>
        <w:t>елін қорғаған Ақерке ержете келе ел басқарудың қыр-</w:t>
        <w:br/>
        <w:t>сырына қанығып, қарапайым бұқара халықтың хал-</w:t>
        <w:br/>
        <w:t>ахуалымен жете танысты. Қолы қалт етіп, босаған сәт-</w:t>
        <w:br/>
        <w:t>тердегі оның сүйікті ісі - қасына қырық қызын ертіп,</w:t>
      </w:r>
    </w:p>
    <w:p>
      <w:r>
        <w:t>өзен-көл, орман-тауларды аралап, арғымақ атпен сайын</w:t>
        <w:br/>
        <w:t>далада жұлдыздай ағып, туған жердің кәусар ауасын</w:t>
        <w:br/>
        <w:t>сіміре жұту болатын. “Жер ... қандай ғажайып,</w:t>
        <w:br/>
        <w:t>таңғажайып керемет екенін адамдар біліп, бағамдай</w:t>
        <w:br/>
        <w:t>бермейді-ау” деп ойлайтын ол кейде, еріксіз бас шайқап.</w:t>
        <w:br/>
        <w:t>Өз елінің, өз жерінің әр бүта, әр түкпірін хал-қадарынша</w:t>
        <w:br/>
        <w:t>жетезерттеп, білуге, кем-кетік, олқылығын түзеп, жетіс-</w:t>
        <w:br/>
        <w:t>тігін халық игілігіне жаратуға ұмтылатын.</w:t>
        <w:br/>
        <w:t>Саятшылық құрып, аң аулағанда да Ақерке қор-</w:t>
        <w:br/>
        <w:t>ғансыз, әлсіз аң-құстарға садақ кезеніп, олжалаудың</w:t>
        <w:br/>
        <w:t>орнына, керісінше, оларды жыртқыш аңдардың әлім-</w:t>
        <w:br/>
        <w:t>жеттігі мен қорлық-зорлық, зомбылығышпан құтқаруға</w:t>
        <w:br/>
        <w:t>күш салатын. Қасындағы қыздарды да соған баулитын.</w:t>
        <w:br/>
        <w:t>Жыртқыш аңдарға да қолы еріксіз көтерілетін -- тығы-</w:t>
        <w:br/>
        <w:t>рыққа тірелгенде ғана. Орман тағылары оны өздерінің</w:t>
        <w:br/>
        <w:t>қорғаушы, жебеушісі ретінде танитын.</w:t>
        <w:br/>
        <w:t>Ақерке ханша көкейін оңай олжа тескен қарақшылар</w:t>
        <w:br/>
        <w:t>қазған орға түсіп, қанға боялып, қансырап жатқан жері-</w:t>
        <w:br/>
        <w:t>нен құтқарып алған аң төресі- жолбарыс оның орманға</w:t>
        <w:br/>
        <w:t>бет алғанын күндік жерден сезіп, көш шақырым</w:t>
        <w:br/>
        <w:t>қашықтықтан қарсы алатын. Алдынан шыққан бетте</w:t>
        <w:br/>
        <w:t>10</w:t>
        <w:br/>
        <w:t>адамдарың күлге айналып, демде өртеніп кетер еді.</w:t>
        <w:br/>
        <w:t>Түнде болмаса, мен саған күндіз келе алмаймын ғой, -</w:t>
        <w:br/>
        <w:t>өзің білесің. Бағытымнан сәл ауытқысам, аспан асты</w:t>
        <w:br/>
        <w:t>қараң қалып, жер жүрісінен жаңылады ғой.</w:t>
        <w:br/>
        <w:t>Ұлы Теңіз патшасы оны жымия қостайтын:</w:t>
        <w:br/>
        <w:t>- Ой, Баһадүр, меңің ұлдарымның қанаттары қата-</w:t>
        <w:br/>
        <w:t>йып, буындары бекіп, теңіз түбінде менімен қатар тұрып,</w:t>
        <w:br/>
        <w:t>аса таяғымды қолдарына алғанша... жерге барып, өзің-</w:t>
        <w:br/>
        <w:t>мен армансыз әңгіме-дүкен құрып, саятшылыққа да бір</w:t>
        <w:br/>
        <w:t>сәт бой ұрып, сауық-сайран салғанға не жетсін, бірақ...</w:t>
        <w:br/>
        <w:t>Ақжалтолқындармен алысқан жолаушылар жазатайым</w:t>
        <w:br/>
        <w:t>мерт болып, суға қарық болып жатса... ондайдың беті</w:t>
        <w:br/>
        <w:t>әрман. Сәл шыда. Төремұратым ержетіп, темірқа-</w:t>
        <w:br/>
        <w:t>наттанып, бекігесін аса таяғымды соған тапсырып, өзіңе</w:t>
        <w:br/>
        <w:t>бір қонаққа аттанармын.</w:t>
        <w:br/>
        <w:t>- Лайым, соған жеткізгей,- дейді Баһадүр, қуана бас</w:t>
        <w:br/>
        <w:t>шұлғып.</w:t>
        <w:br/>
        <w:t>--Е,маған ондай мүмкіндікте берілмеген,- дейді Күн,</w:t>
        <w:br/>
        <w:t>күрсініп. - Әрқайсысы өз өрісін айналып жүргеп пер-</w:t>
        <w:br/>
        <w:t>зенттеріме күймемді сеніп тапсыру... Қайдам. Айрылып</w:t>
        <w:br/>
        <w:t>қалып жүрсе. Жүрегім дауаламайды-ақ.</w:t>
        <w:br/>
        <w:t>- Себебі, Күн - жалғыз, - дейді Баһадүр мен Ұлы</w:t>
        <w:br/>
        <w:t>Теңіз патшасы оған күлімдей қарап. - Алмастыру -</w:t>
        <w:br/>
        <w:t>мүмкін емес оны.</w:t>
        <w:br/>
        <w:t>Осы сәтте сарай іші сыңғырлаған күміс күлкіге то-</w:t>
        <w:br/>
        <w:t>лып, қырық қызы қоршаған Ақерке пайда болатын. Әке-</w:t>
        <w:br/>
        <w:t>сін көрген бетте қуана мойнына асылған ол:</w:t>
        <w:br/>
        <w:t>- Әке, маған келдің бе, - дейді. - Өзім де Жерге</w:t>
      </w:r>
    </w:p>
    <w:p>
      <w:r>
        <w:t>аттанғалы отыр едім. Бірақ, әуелі ауқаттанып алмасақ,</w:t>
        <w:br/>
        <w:t>бәріміз де ашпыз. Шөлдедік. !</w:t>
        <w:br/>
        <w:t>- Қайда болдыңдар, қызым?</w:t>
        <w:br/>
        <w:t>- О, білсең, әке. Керемет. Күннің бір бұрышында...</w:t>
        <w:br/>
        <w:t>Жүрші, мен саған көрсетейін.</w:t>
        <w:br/>
        <w:t>- Қызым-ау, әуелі ауқаттанып ал, - деп Күн-Ата бә-</w:t>
        <w:br/>
        <w:t>йек болады. - Қарның ап қой.</w:t>
        <w:br/>
        <w:t>Қырық қыздың басшысы -- Гүлжамал Ақерке ұсынған</w:t>
        <w:br/>
        <w:t>бір тал шөпті алып, тұтатып жіберді. Шөптің иісі шыққан</w:t>
        <w:br/>
        <w:t>бетте алыстан бұлдырап, шөкімдей ақ бұлт көрінді.</w:t>
        <w:br/>
        <w:t>- Уф,-- деді Ақерке, ханзадаға қиыла қарап. - Енді-</w:t>
        <w:br/>
        <w:t>айығасыз.</w:t>
        <w:br/>
        <w:t>Шөкімдей бұлт қас-қағым сәтте Гүлсімге айналды.</w:t>
        <w:br/>
        <w:t>- Армысың, Нұрлыхан ханзада!</w:t>
        <w:br/>
        <w:t>- Гүлсім ханша. Әкемнің туған қарындасы, - деді</w:t>
        <w:br/>
        <w:t>Ақерке мақтанышпен. Немере апасын ол жан-тәнімен</w:t>
        <w:br/>
        <w:t>жақсы көретін. Әлі күнге дейін жалғыз жүргені де</w:t>
        <w:br/>
        <w:t>жанына қатты бататын. Келбеті күндей көркем Гүлсім</w:t>
        <w:br/>
        <w:t>ару алып-ұшып, жан-жүрегін ұсынған қыруар хан-пат-</w:t>
        <w:br/>
        <w:t>шаның тауын шағып, келген іздерімен кері қайтуға</w:t>
        <w:br/>
        <w:t>мәжбүр етіп еді. Қарындасының еркіне Баһадүр хан да</w:t>
        <w:br/>
        <w:t>қол сұқпаған.</w:t>
        <w:br/>
        <w:t>Гүлсім арудың тұрмыс құрудан бас тартқан себебіне</w:t>
        <w:br/>
        <w:t>сол ғана қапық-тұғын.</w:t>
        <w:br/>
        <w:t>Сіңлісінің ойын айтпай білген Гүлсімнің жүзінен</w:t>
        <w:br/>
        <w:t>құпия бір жымиыс жүгіріп өтті. Сол жымиған қалпы</w:t>
        <w:br/>
        <w:t>өзіне өң мен түстің арасындағы бейуақ халде аңтарыла</w:t>
        <w:br/>
        <w:t>қараған ханзадаға үңілген. Нұрлыханның жүзін қолы-</w:t>
        <w:br/>
        <w:t>мен жайқап өтіп, көздері жұмылған бетте дем салуға</w:t>
        <w:br/>
        <w:t>кірісті. Көзді ашып-жұмғанша бүкіл денесін қаусыра</w:t>
        <w:br/>
        <w:t>қаптаған жарақаттың ізі де қалмай, Нұрлыхан ханзада</w:t>
        <w:br/>
        <w:t>құр аттай аунап шыға келді. Өз көзіне өзі сенбей, үсті-</w:t>
        <w:br/>
        <w:t>басын ұстап қараған- сау. Ұшып тұрған ханзада бірден</w:t>
        <w:br/>
        <w:t>Ақерке мен Гүлсімге басын иіп, жұрекжарды алғысын</w:t>
        <w:br/>
        <w:t>білдірді.</w:t>
        <w:br/>
        <w:t>- Әкем де қайғыдан қан жұтып, мені жоқтап жатқан</w:t>
        <w:br/>
        <w:t>болар,- деді ол.- Алайда, жер-жаһанға мәшһүр Баһадүр</w:t>
        <w:br/>
        <w:t>ханның еліне келіп, табан тіреп тұрып, арнайы іздеп</w:t>
        <w:br/>
        <w:t>барып, дидарласып, сәлемімді бермесем, ханзада атыма</w:t>
        <w:br/>
        <w:t>лайық болмас.</w:t>
        <w:br/>
        <w:t>Әрі - Ақеркедей қызды дүниеге әкелгені үшін алғыс</w:t>
        <w:br/>
        <w:t>айту -- адамдық парызым.</w:t>
        <w:br/>
        <w:t>20</w:t>
        <w:br/>
        <w:t>ты нұсқады. “Соңымнан ер” дегендей сыңайы. Ақерке</w:t>
      </w:r>
    </w:p>
    <w:p>
      <w:r>
        <w:t>ләм демей құралайдың соңынан ілесті.</w:t>
        <w:br/>
        <w:t>Ұзамай екеуі тау бөктеріне жетіп, таудың көлденең</w:t>
        <w:br/>
        <w:t>көзден таса, ауаша орналасқан жықпылынан келіп</w:t>
        <w:br/>
        <w:t>шықты. Күтпеген көріністен көз ала алмай, таң-тамаша</w:t>
        <w:br/>
        <w:t>қалган Ақерке ханша үн-түнсіз қалпы бірер сәт тұрып</w:t>
        <w:br/>
        <w:t>қалды.</w:t>
        <w:br/>
        <w:t>Қынамен көмкерілген тау баурайында жарқ-жұрқ</w:t>
        <w:br/>
        <w:t>еткен бауырлары күн нұрына шағылысып, жондары</w:t>
        <w:br/>
        <w:t>жоталанып, көрген көзді еріксіз арбаған екі жылан</w:t>
        <w:br/>
        <w:t>өліспей беріспейтін ақтық айқасқа түсуде еді. Таңға-</w:t>
        <w:br/>
        <w:t>жайып, ерекше көрініс еді бұл. Қанды қақтығыс өзінің</w:t>
        <w:br/>
        <w:t>шырқау шегіне жеткені көрініп тұр: ексуі де титықтап,</w:t>
        <w:br/>
        <w:t>өлім халіне жеткен. Бүйірлері солықтап, әл-қуаттан</w:t>
        <w:br/>
        <w:t>әбден айрылғандарымен, айқасқан құшақтары жазылар</w:t>
        <w:br/>
        <w:t>емес. Бір-бірімен бірігіп, кірігіп кеткендей. Тек түрлері</w:t>
        <w:br/>
        <w:t>әртүрлі: біреуі ақсары да, енді бірі - қарашұбар. Қара-</w:t>
        <w:br/>
        <w:t>шұбар жылан Ақеркеге ақсарыға қарағанда анағұрлым</w:t>
        <w:br/>
        <w:t>ірілеу де әлуеттілеу көрінді.</w:t>
        <w:br/>
        <w:t>Бір әредікте есін жиып, өздеріне аңтарыла қараған</w:t>
        <w:br/>
        <w:t>ханшаға көзі түскен қарашұбар жылан: “Кет, адамзат,</w:t>
        <w:br/>
        <w:t>бұл жерден,--деді ысылдап. - Адам баласының араласуға</w:t>
        <w:br/>
        <w:t>хақы жоқ бұған”. Ақсары жыланның үн қатуға дәрмені</w:t>
        <w:br/>
        <w:t>жоқ; тек бүйірі ғана солқылдайды. “Жыландардың ішкі</w:t>
        <w:br/>
        <w:t>ісі болса...” Кезенген садағын кері тартқан Ақеркенің</w:t>
        <w:br/>
        <w:t>көзі құралайға түсті. Аялы жанарына жас толған ол</w:t>
        <w:br/>
        <w:t>ақсары жыланға көзін ала алмай, қадала қарап қалыпты.</w:t>
        <w:br/>
        <w:t>Ақеркенің солқылдаған шешімін бекіткен сол көзқарас</w:t>
        <w:br/>
        <w:t>болды. Сәл кешеуілдесе, кеш болатынын ұғынған ол</w:t>
        <w:br/>
        <w:t>оқтаулы садағын қарашұбар жыланға бағыттады.</w:t>
        <w:br/>
        <w:t>Желдей ескен жебе діттеген нысанаға дөп тиді:</w:t>
        <w:br/>
        <w:t>қарашүбар жыланның көзі ағып түсті. Бөгелмей, бірден</w:t>
        <w:br/>
        <w:t>қорамсаққа қол салған Ақерке жебесін тағы оқтады. Бұл</w:t>
        <w:br/>
        <w:t>13</w:t>
        <w:br/>
        <w:t>кейін қара жыланға қарсы шабуылға шықтым. Үсті-</w:t>
        <w:br/>
        <w:t>басымыз қызыл-ала қанға боялып, жараланбаған жеріміз</w:t>
        <w:br/>
        <w:t>қалмады. Алайда, қара жылан екеуміздің арамызда</w:t>
        <w:br/>
        <w:t>орасан зор айырма бар еді. Оқтын-оқтын сұр жылан пай-</w:t>
        <w:br/>
        <w:t>да болып, сыбайласының әлі құрып, дәрмені таусылған</w:t>
        <w:br/>
        <w:t>сәттерде бір бүйірінен ысылдап, дем беріп тұрды. Күш-</w:t>
        <w:br/>
        <w:t>қуатымды бойыма жиып, қасық қаным қалғанша</w:t>
        <w:br/>
        <w:t>айқасып, адамдық намысымды сақтауға бел буып едім.</w:t>
        <w:br/>
        <w:t>-- Ханзада Ақеркеге елжірей қарады. -- Шексіз алғыс</w:t>
        <w:br/>
        <w:t>Сізге. Мәңгі-бақи қарыздармын.</w:t>
        <w:br/>
        <w:t>- Арзымайды.- Ақерке алаулаған жүзін бұрып әкетті.</w:t>
        <w:br/>
        <w:t>-- Маған емес, еліктің лағына алғыс айтыңыз.</w:t>
        <w:br/>
        <w:t>Жігіттің жүзіне көлеңке жүгірді.</w:t>
        <w:br/>
        <w:t>- Япыр-ай, сұр жыланды жадымыздан шығарып</w:t>
        <w:br/>
        <w:t>алыппыз-ау. Аңдаусызда...</w:t>
        <w:br/>
        <w:t>- Қам жемеңіз.- Акерке сәл жымиды. - Мен тұрғанда</w:t>
        <w:br/>
        <w:t>жүрегі дауалап, бұл маңға келе алмайды ол. Керек де-</w:t>
        <w:br/>
        <w:t>сеңіз, бұл елден қарасын батырын үлгірді қазір. Ақерке</w:t>
        <w:br/>
        <w:t>ханша мен Баһадүр хан тұрған біздің елдің кез келген</w:t>
      </w:r>
    </w:p>
    <w:p>
      <w:r>
        <w:t>нүктесінде жауыз күштер тұрақтап, тұра алмай, бассау-</w:t>
        <w:br/>
        <w:t>ғалап, қашуға мәжбүр болады. Киелі топырағымыздың</w:t>
        <w:br/>
        <w:t>бізге берген бір қасиет-қуаты ол.</w:t>
        <w:br/>
        <w:t>Ханзада енді еркін тыныстады.</w:t>
        <w:br/>
        <w:t>- Е, бәсе. Өз жұбына көмекке келмегені содан екен</w:t>
        <w:br/>
        <w:t>ғай.</w:t>
        <w:br/>
        <w:t>Жер танабын қуырған аттардың дабысы құлаққа</w:t>
        <w:br/>
        <w:t>шалынды. Көп ұзамай, тау бөктерін бетке алған қырық</w:t>
        <w:br/>
        <w:t>қыздың да қарасы көрінді. Топ басында - құралай. Хан-</w:t>
        <w:br/>
        <w:t>шасын жалғыз қалдырмай, нәкер қыздарын жеткізген</w:t>
        <w:br/>
        <w:t>сол екен.</w:t>
        <w:br/>
        <w:t>Еліктің лағын айналып-толғанып, құшағына қысқан</w:t>
        <w:br/>
        <w:t>Ақерке бөгелмей, іске кірісті.</w:t>
        <w:br/>
        <w:t>- Ханзаданы бұл қалпында орнынан қозғауға</w:t>
        <w:br/>
        <w:t>болмайды, - деді ол, - Гүлсімнің көмегі қажет.</w:t>
        <w:br/>
        <w:t>19</w:t>
        <w:br/>
        <w:t>басын атының ер-тұрманына салып, ханшаның тізесіне</w:t>
        <w:br/>
        <w:t>жалын төгіп, еркелеген жолбарыс жүрелеп, жата қалып</w:t>
        <w:br/>
        <w:t>атынан қарғып түсіп, үстіне қарғып мінетін сәтін күте-</w:t>
        <w:br/>
        <w:t>тін. Сосын, жан-жағына мақтанышпен қарап алып,</w:t>
        <w:br/>
        <w:t>Ақеркені арқалап, орман аралап, серуендеуге аттанатын.</w:t>
        <w:br/>
        <w:t>Ақеркенің қайырым-шапағатына ие болған бір</w:t>
        <w:br/>
        <w:t>жолбарыс емес еді. Ханшаны көрген бетте бар әлемді</w:t>
        <w:br/>
        <w:t>ұмытып, қуанышы қойнына сыймай, маймаңдап билей</w:t>
        <w:br/>
        <w:t>жөнелетін тағы бір досы бар-тұғын. Ол- маймақ аю еді.</w:t>
        <w:br/>
        <w:t>Өткен жазда қасындағы қырық қызымен бірге орман</w:t>
        <w:br/>
        <w:t>аралап келе жатқан Ақерке кенет құлақ жара өкіріп-</w:t>
        <w:br/>
        <w:t>бақырған күңіренген ашы дауысты естіп, ат басын еріксіз</w:t>
        <w:br/>
        <w:t>солай қарай бұрған болатын. Қараса... аю. Жан-жағы</w:t>
        <w:br/>
        <w:t>толған ызылдаған бал арасы. Қара бұлтша қаптаган бал</w:t>
        <w:br/>
        <w:t>аралары аюды жан-жағынан жабысып, құжынап, қор-</w:t>
        <w:br/>
        <w:t>шап алыпты. Балға қызығып, қауіп-қатер атаулыны</w:t>
        <w:br/>
        <w:t>қаперінен шығарып алған маймақ ағаштың ұңғысында</w:t>
        <w:br/>
        <w:t>орналасқан омартаға тұмсығын тығып жіберіп, жайына</w:t>
        <w:br/>
        <w:t>жатқан аралардың ашуына тиіп, талапайға түскен екен.</w:t>
        <w:br/>
        <w:t>Ту-талақайы шығып, таланғаны өз алдына, ет қызуымен</w:t>
        <w:br/>
        <w:t>аюекең қауқиған басын бері шығарып алмақ болып,</w:t>
        <w:br/>
        <w:t>тысқа қарай тұмсығын тартқан сайын басы, керісінше,</w:t>
        <w:br/>
        <w:t>ағаштың арғы түкпіріне кеулей кіріп, жан қинаған</w:t>
        <w:br/>
        <w:t>азапқа шыдай алмай, ақыры аюлық памысты жайына</w:t>
        <w:br/>
        <w:t>жиып қойып, жер-көкке дабыл қағып: “Мен бәлеге</w:t>
        <w:br/>
        <w:t>шатылдым” деп ақырып, айқайлауға кіріскен екен.</w:t>
        <w:br/>
        <w:t>Анадайда бастарын шайқап, алпамсадай аналық аю мен</w:t>
        <w:br/>
        <w:t>қонжықтары тықыршып тұр. Әрегіректе қорбаңдап,</w:t>
        <w:br/>
        <w:t>басқа аюлар қарандайды. Қолдан келер дәрмен жоқ,</w:t>
        <w:br/>
        <w:t>орманды басына көтеріп, өкіріп-бақырған достарына</w:t>
        <w:br/>
        <w:t>қарап, олар да ақырып, үн қосып қояды. Кәріне мінген</w:t>
        <w:br/>
        <w:t>аралар ызың қағып, оларды да айнала ұшып жүр.</w:t>
        <w:br/>
        <w:t>Көзалдында кенеттен пайда болған тосын суретті көр-</w:t>
        <w:br/>
        <w:t>генде күлкісін тия алмаған Ақерке ағаштың ұңғысыпдағы</w:t>
        <w:br/>
        <w:t>П</w:t>
      </w:r>
    </w:p>
    <w:p>
      <w:r>
        <w:t>аюдың аянышты халін көріп, күлкісін сап тыйды.</w:t>
        <w:br/>
        <w:t>“Бейшара. Обал-ай. Сәл шыда енді.” Гүлсім апайынан</w:t>
        <w:br/>
        <w:t>үйренген сиқырлы сөздерді айтып, алақанын ағашқа</w:t>
        <w:br/>
        <w:t>бағыттағанда ағаш ұңғысы бір сәтке кеңейіп, аю басын</w:t>
        <w:br/>
        <w:t>бері тартып, шалт қимылдан бір-екірет аунап түсті. Бст-</w:t>
        <w:br/>
        <w:t>аузы - бал. Күп болып ісіл кеткен. Ыңыранып қояды.</w:t>
        <w:br/>
        <w:t>Оқу оқып, араларды омартаға қайта кіргізген Ақерке енді</w:t>
        <w:br/>
        <w:t>бет-аузын жалапған аюды емдеуге кірісті.</w:t>
        <w:br/>
        <w:t>Қорбаңдаған маймақ та содан бері Ақеркенің орманға</w:t>
        <w:br/>
        <w:t>келуін күтетін болып алды. Қысқы ұйқысынан оянған</w:t>
        <w:br/>
        <w:t>бетте Ақерке досына сәлем берген аю қорбаң қағып,</w:t>
        <w:br/>
        <w:t>салт атты қыздарды бал толы омарталарға қарай бастай</w:t>
        <w:br/>
        <w:t>жөнелетін. Ақыры, аң аулап, орман аралауға келген қыз-</w:t>
        <w:br/>
        <w:t>дар “қанжығалары қанданып”, күбі-күбі бал арқалап,</w:t>
        <w:br/>
        <w:t>көңілді күлкі-думанмен хан ордасына оралатын. Бал</w:t>
        <w:br/>
        <w:t>арқалаған қызын көріп, Баһадүр ханның шек-сілесі</w:t>
        <w:br/>
        <w:t>қатып күлетін-ді. “Қызым, орман тағысының досына</w:t>
        <w:br/>
        <w:t>айналудың өзі де шексіз өнер.”</w:t>
        <w:br/>
        <w:t>Көңілге қуат бітіріп, жан-жүректі жадыратып, еріткен</w:t>
        <w:br/>
        <w:t>жаз күндерінің бірінде Ақерке нөкер қыздарын ертіп,</w:t>
        <w:br/>
        <w:t>орманға аттанды. Сейілдеп, серуендеп қайтпақ.</w:t>
        <w:br/>
        <w:t>Ормандағы достарымен жүздесіп. Жолбарысқа мініп,</w:t>
        <w:br/>
        <w:t>біраз серуендегесін орман ортасындағы жазық алаңқайға</w:t>
        <w:br/>
        <w:t>шыққан Ақеркенің көзіне өзіне шоқия қарап, күтіп</w:t>
        <w:br/>
        <w:t>отырған еліктің лағы түсті. Бірер ай бұрын Ақерке оны</w:t>
        <w:br/>
        <w:t>көкжал қасқырдың азуынан арашалан, алып қалып еді,</w:t>
        <w:br/>
        <w:t>Содан бері еліктің лағы оны көргенде құлдыраңдап,</w:t>
        <w:br/>
        <w:t>алдынан жүгіріп шығатын. Ақеркенің сүйіктісіне</w:t>
        <w:br/>
        <w:t>жыртқыш аңдар да маңайлауды қойған. Ханшаның</w:t>
        <w:br/>
        <w:t>тізесіне сүйеніп, еркелеген еліктің лағының көзінде мүң</w:t>
        <w:br/>
        <w:t>бар еді... Сосын -жалбарыныш. “Не болды, елігім?” деп</w:t>
        <w:br/>
        <w:t>басынан сипаған Ақеркеге үн қатпаған қалпы тау жақ-</w:t>
        <w:br/>
        <w:t>12</w:t>
        <w:br/>
        <w:t>ордасының күл-талқаны шықты. Досым хан орданы</w:t>
        <w:br/>
        <w:t>кеңейтпек болып, құжынап жатқан жыландардың бірін</w:t>
        <w:br/>
        <w:t>қалдырмай, қыруға әмір беріпті. Ғайыптан-тайып, бір</w:t>
        <w:br/>
        <w:t>жылан тірі қалса, бар орданың кегін қайтармай тын-</w:t>
        <w:br/>
        <w:t>байтынын білсе керек. Жылан тілін түсінетін ғұламасын</w:t>
        <w:br/>
        <w:t>жіберіп, бірер күн мұрсат берсе, өзіміз-ақ көшіп, ауып,</w:t>
        <w:br/>
        <w:t>қарамызды батырар едік қой. Ордалы жылан ондай құр-</w:t>
        <w:br/>
        <w:t>метке лайық емес деп тапқан, тәрізі. Бірақ бұның саған</w:t>
        <w:br/>
        <w:t>қатысы жоқ, ханзада. Адамзатқа деген ішкі қыжыл,</w:t>
        <w:br/>
        <w:t>қатқан кек ерік бермей, тілімді шешіп тұрған. Қанды</w:t>
        <w:br/>
        <w:t>қырғыннан бассауғалап, амалын тауып, қашып шыққан</w:t>
        <w:br/>
        <w:t>мені мен бір ұрғашы жылан болдық. - Өңменімнен өткен</w:t>
        <w:br/>
        <w:t>суық жанарға еріксіз жалт қарадым. Сұр шапан киген</w:t>
        <w:br/>
        <w:t>сұрша әйел тесіле қарап тұр екен. Көзінде- кек. Көзімді</w:t>
        <w:br/>
        <w:t>бірден бұрып әкеттім. - Міне, менің серігім - содан бері.</w:t>
        <w:br/>
        <w:t>Екеумізді құтқарған орда иесі- ең кәрі де ең дана жылан</w:t>
        <w:br/>
        <w:t>болды. “Кегімізді қайтарыңдар. Аманат”, - деп қоя беріп</w:t>
        <w:br/>
        <w:t>еді ол бізді.</w:t>
        <w:br/>
        <w:t>Ұзақ уақыт күттік сені, Нұрлыхан. Ер жетіп, кемеліңе</w:t>
        <w:br/>
        <w:t>келер сәтіңді күттік. Адам, - осыны айтып, ол ысылдай</w:t>
        <w:br/>
        <w:t>күліп алды, - ақымақ, қалай айтсаң да. Өз еркінен өзі</w:t>
      </w:r>
    </w:p>
    <w:p>
      <w:r>
        <w:t>ада, көрсеқызар, бейшара. Көзсіз көбелекше ойнаған</w:t>
        <w:br/>
        <w:t>оттың соңынан ерген сенен не сұрарсың. Өз обалың өзіңе</w:t>
        <w:br/>
        <w:t>енді.</w:t>
        <w:br/>
        <w:t>Сені шағып өлтірсек те болар еді, алайда пе үшін, не</w:t>
        <w:br/>
        <w:t>себептен өлгеніңді айтып барып, көзіңді құртайық деп</w:t>
        <w:br/>
        <w:t>шештік. Арнайы айла қолданып, тауға неге жеткізді деп</w:t>
        <w:br/>
        <w:t>тұрсың ғой; мақұл, ұғындырайын: өз Отаныңда сені же-</w:t>
        <w:br/>
        <w:t>ңу мүмкін емес. Шыр етіп жерге түскен сәттен бастап</w:t>
        <w:br/>
        <w:t>әкең сені тылсым күштермен қоршап, арнайы қорғаныс</w:t>
        <w:br/>
        <w:t>берген. Ол тылсымның қуат-кілті қайда барсаң да қа-</w:t>
        <w:br/>
        <w:t>сыңнан бір елі қалмай, қапталдасып, үнемі еріп жүретін</w:t>
        <w:br/>
        <w:t>қос нөкеріңде. Сол екеуінен ажыратудың амалын тап-</w:t>
        <w:br/>
        <w:t>падық біз.</w:t>
        <w:br/>
        <w:t>2-970 ІЗ</w:t>
        <w:br/>
        <w:t>Бұл сөздерді естігенде Ақеркенің жүзі ду етті.</w:t>
        <w:br/>
        <w:t>Ханзадаға орманда жайылып жүрген қанатты аттар-</w:t>
        <w:br/>
        <w:t>дың бірін берген қыздар шерулетіп, күлкі-думан, ән-</w:t>
        <w:br/>
        <w:t>күймен Баһадүр ханның ордасына бет алды.</w:t>
        <w:br/>
        <w:t>Сенен басқа әйел затын көрмей өтейін</w:t>
        <w:br/>
        <w:t>Баһадүр хан Нұрлыханды құшақ жая қарсы алды. “До-</w:t>
        <w:br/>
        <w:t>сым хан - оң-солымды аңдап, ат жалын тартып мінген</w:t>
        <w:br/>
        <w:t>жасөрім шағымнан басқыншы жауға қасқая қарсы тұ-</w:t>
        <w:br/>
        <w:t>рып, қатар соғысып, сан мәрте тойтарыс берген ескікөз</w:t>
        <w:br/>
        <w:t>досым,- деді ол. - Оның ұлы- менің ұлым. Хош келіп-</w:t>
        <w:br/>
        <w:t>сің, ханзада. Бой жазып, күш-қуат жинап, алаңсыз демал-</w:t>
        <w:br/>
        <w:t>ғайсың. Әкеңді ойлап, қам жеме; арнайы шабарман жібе-</w:t>
        <w:br/>
        <w:t>ріп, амандық-саулығыңды айтып, сүйінші сұраттырар-</w:t>
        <w:br/>
        <w:t>мын”,</w:t>
        <w:br/>
        <w:t>Бұл шешім бәрінің көкейіне қонды.</w:t>
        <w:br/>
        <w:t>Нұрлыхан ханзаданың өз еліне тап болуының тари-</w:t>
        <w:br/>
        <w:t>хын естігенде Баһадүр хан ойға батып, тұнжырап, төмен</w:t>
        <w:br/>
        <w:t>үңілді. Сәлден соң басын көтерген:</w:t>
        <w:br/>
        <w:t>- Обал-сауап, қасиет-кие сынды адами ұғымдарды ана</w:t>
        <w:br/>
        <w:t>сүтімен бойына дарытқан Досым ханның ордалы жылан-</w:t>
        <w:br/>
        <w:t>ды талқандау туралы бұйрық бере қоюы екіталай, -деді</w:t>
        <w:br/>
        <w:t>сосын, бурыл сақалын салалай, тарамдай сипап. - Адам</w:t>
        <w:br/>
        <w:t>нанғысыз. Түп-төркінін басқадан іздеген жөн болар.</w:t>
        <w:br/>
        <w:t>Солай ма, Гүлсім?</w:t>
        <w:br/>
        <w:t>Гүлсім ханша ойлана бас шайқады. Қарындасының:</w:t>
        <w:br/>
        <w:t>“Сыр ашуға - хақым жоқ” деген ишаратын сөзсіз</w:t>
        <w:br/>
        <w:t>ұғынған хан сөзбұйдаға салмай, әңгімені бірден доғар-</w:t>
        <w:br/>
        <w:t>ды.</w:t>
        <w:br/>
        <w:t>Жерұйықта жан-жүрегі түлеп, жұмақта жүргендей</w:t>
        <w:br/>
        <w:t>ғажайып, ерекше күйді басынан кешкен Нұрлыхан</w:t>
        <w:br/>
        <w:t>ханзада Баһадүр ханмен хош айтысып, өз еліне қайтуға</w:t>
        <w:br/>
        <w:t>асықпады. Жас жігіттің жан-жүрегін жаулап алған</w:t>
        <w:br/>
        <w:t>сиқыр-күштің есімі - Ақерке еді. Ақыл-естен айырған</w:t>
        <w:br/>
        <w:t>21</w:t>
      </w:r>
    </w:p>
    <w:p>
      <w:r>
        <w:t>Нұрлыхан да үн қатпаған қалпы әкесінің алдына</w:t>
        <w:br/>
        <w:t>келіп, бас иген.</w:t>
        <w:br/>
        <w:t>Досым хан бас сәулетшіге қадала қарап, үн-түнсіз</w:t>
        <w:br/>
        <w:t>біраз отырды. Сосын- басын изеген. Алды-артына қарау-</w:t>
        <w:br/>
        <w:t>ға мұршасы болмаған бас сәулетші ханнан көзін алмаған</w:t>
        <w:br/>
        <w:t>қалпы қолын жүрегіне қойып, біртіндеп кері шегіне</w:t>
        <w:br/>
        <w:t>берді. Сарайдан шыққан бетте жаны қалғанына сенер-</w:t>
        <w:br/>
        <w:t>сенбесін білмей, өз үйіне желдей ұшып, зулап жеткен</w:t>
        <w:br/>
        <w:t>ол діңкесі әбден құрып, сылқ етіп, төсегіне құлаған.</w:t>
        <w:br/>
        <w:t>“Құдайым-ай, қу жаным...”</w:t>
        <w:br/>
        <w:t>Көңілі орныққан хан жалғыз ұлы аман-сау оралға-</w:t>
        <w:br/>
        <w:t>нына арнап құдайы садақа беріп, ұлан-асыр той жасап,</w:t>
        <w:br/>
        <w:t>бұқара халықтың алғаусыз, шәксіз алғысына кенелді.</w:t>
        <w:br/>
        <w:t>Той тәмамдалып, ордадағы өмір байырғы қалпына</w:t>
        <w:br/>
        <w:t>қайта түскенде Нұрлыхан әкесі мен бас уәзірге айтатын</w:t>
        <w:br/>
        <w:t>әңгімесі бар екенін жеткізген. Көзін тырнап ашқалы бері</w:t>
        <w:br/>
        <w:t>бірге өскен ескі досы - бас уәзірді әкесі өзіндей көріп,</w:t>
        <w:br/>
        <w:t>сенетінін жақсы білетін Нұрлыханның да одан жасырын</w:t>
        <w:br/>
        <w:t>сыры жоқ болатын.</w:t>
        <w:br/>
        <w:t>- Әке. Үйленсем...</w:t>
        <w:br/>
        <w:t>-- О, мұның ақыл, балам. Таңдауың - кім?</w:t>
        <w:br/>
        <w:t>-Таңдауым... өмірлік, мәңгілік жан-жарым, жүрегім-</w:t>
        <w:br/>
        <w:t>нің шуағы деп танығаным - Баһадүр ханның қызы</w:t>
        <w:br/>
        <w:t>Акерке.</w:t>
        <w:br/>
        <w:t>Қабырғасы қайысқан хан үн-түнсіз отырып қалды.</w:t>
        <w:br/>
        <w:t>-.Түсінемін, балам. Жүрегіңді ғашықтық оты шарпы-</w:t>
        <w:br/>
        <w:t>ған екен. Бірақ... Алақанына салып, аялаған жалғыз</w:t>
        <w:br/>
        <w:t>қызын Баһадүр хан жан баласына көзі қиып, бере қояр</w:t>
        <w:br/>
        <w:t>ма екен?</w:t>
        <w:br/>
        <w:t>Әкесін одан әрі қинауға Нұрлыханның дәті бармады.</w:t>
        <w:br/>
        <w:t>- Әке, қуана бер. Батасын алып қайттым осы жолы.</w:t>
        <w:br/>
        <w:t>Досым хан өзі келіп, құда түссін деген. Сән-салтанатпен</w:t>
        <w:br/>
        <w:t>ұзатпақ қызын.</w:t>
        <w:br/>
        <w:t>27</w:t>
        <w:br/>
        <w:t>- Тақсыр, ол... хал үстінде.</w:t>
        <w:br/>
        <w:t>Хан үн-түнсіз бас сиқыршыға иек қақты. Хан әмірін</w:t>
        <w:br/>
        <w:t>үнсіз ұғынған бас сиқыршы орнынан атып тұрып,</w:t>
        <w:br/>
        <w:t>сарайдың бас сәулетші тұратын бүйіріне бет алды. Арада</w:t>
        <w:br/>
        <w:t>жарты сағат өтер-өтпесте бар дертінен құлан-таза айық-</w:t>
        <w:br/>
        <w:t>қан бас сәулетші хан тағының алдына келіп, басын жерге</w:t>
        <w:br/>
        <w:t>жеткенше иіп, қошамет көрсетіп жатты.</w:t>
        <w:br/>
        <w:t>-Тұр!- деді хан, қаһарлы. - Жылан ордасын құртуға</w:t>
        <w:br/>
        <w:t>қатысты бұйрық берген кім?</w:t>
      </w:r>
    </w:p>
    <w:p>
      <w:r>
        <w:t>Тікелей, тура берілген сауалдан бас сиқыршы қапе-</w:t>
        <w:br/>
        <w:t>лімде жалтарып, ой қорытып үлгірмеді:</w:t>
        <w:br/>
        <w:t>-- Мен едім, тақсыр, - деген сөзді қалай айтып салға-</w:t>
        <w:br/>
        <w:t>нын аңғармаған. Әміршісінің өн-түсі түнеріп жүре берге-</w:t>
        <w:br/>
        <w:t>нінен шақша басына қауіп бұлты мықтап үйірілгенін</w:t>
        <w:br/>
        <w:t>аңдап үлгірген аяр нөкер бас уәзір жаққа жалбарына көз</w:t>
        <w:br/>
        <w:t>салып, қаһарлы ханның алдына жалп етіп құлай кетті.</w:t>
        <w:br/>
        <w:t>- Қасық қанымды қиыңыз, хан-ием!</w:t>
        <w:br/>
        <w:t>Алайда, оның өтінішіне құлақ асар хан болмады.</w:t>
        <w:br/>
        <w:t>- Дарға!</w:t>
        <w:br/>
        <w:t>Нұрлыхан отырған орнынан атып тұрды. Бас уәзір</w:t>
        <w:br/>
        <w:t>де бірден ханның алдына келіп, шарт жүгінген.</w:t>
        <w:br/>
        <w:t>- Тақсыр, жағдайыңызды түсінемін. Бас сәулетшінің</w:t>
        <w:br/>
        <w:t>алды-артын аңдамайтын жойдасыз мінезі жан дегенде</w:t>
        <w:br/>
        <w:t>жалғыз перзентіңізден айыра жаздады. Дегенмен, дат,</w:t>
        <w:br/>
        <w:t>тақсыр.</w:t>
        <w:br/>
        <w:t>Досым хан бас уәзірге сүзіле қарады.</w:t>
        <w:br/>
        <w:t>- Айт, датыңды.</w:t>
        <w:br/>
        <w:t>Уәзір сайрай жөнелді:</w:t>
        <w:br/>
        <w:t>- Жалғыз ұлыңыздың жанының садағасы. Бұлжымас</w:t>
        <w:br/>
        <w:t>заң ретінде сақталып, орындалып келе жатқан әділет-</w:t>
        <w:br/>
        <w:t>тілік, қиянатқа жол бермеу, қан төкпеу туралы сіздің</w:t>
        <w:br/>
        <w:t>талабыңызды аяқасты етіп, қанішерлік, қаталдыққа орын</w:t>
        <w:br/>
        <w:t>берген бас сәулетшіге өлім жазасы лайық, бірақ, балаңыз</w:t>
        <w:br/>
        <w:t>аман-сау оралды ғой. Хан ием...</w:t>
        <w:br/>
        <w:t>26</w:t>
        <w:br/>
        <w:t>- Жарайды, енді, - Құдияр бұрқ етті. - Жаны қы-</w:t>
        <w:br/>
        <w:t>сылғанда жалғыз ағаңа себің тимесе...</w:t>
        <w:br/>
        <w:t>- Мақұл, - деді Шайық, біраз ойланып барып. -</w:t>
        <w:br/>
        <w:t>Сенің... көңілің үшін. Құддыс ханмен өзім сөйлесермін.</w:t>
        <w:br/>
        <w:t>Бұл мәселенің жай-жапсарын маған қалдыр. Ал өзің,</w:t>
        <w:br/>
        <w:t>бөгелмей, еліңе қайт. Қалған өміріңе жетерлік сабақ</w:t>
        <w:br/>
        <w:t>алған шығарсың, енді басыңа бәле іздемей, бетегеден</w:t>
        <w:br/>
        <w:t>биік, жусаннан аласа, неғұрлым елеусіз де жатаған ғұмыр</w:t>
        <w:br/>
        <w:t>кеш. Елден аттанғалы ай өтті дейсің бе? Ізіңе түсіп</w:t>
        <w:br/>
        <w:t>үлгірмей тұрғанда... Міне, мына жамылғыны алып,</w:t>
        <w:br/>
        <w:t>оранғайсың. Қас-қағым сәтте қалаған жеріңде тұрасың.</w:t>
        <w:br/>
        <w:t>Мына алтын, - Шайық Құдиярға бір дорба алтын ұс-</w:t>
        <w:br/>
        <w:t>татты. - Қалай шашсаң да адамша өмір сүруіңе жетеді.</w:t>
        <w:br/>
        <w:t>Екі жарым жыя күт мені. Сол мерзімде жетіп үлгірермін.</w:t>
        <w:br/>
        <w:t>Бет-бейнемді өзгертіп келуім мүмкін. Орданы дүр-</w:t>
        <w:br/>
        <w:t>Ліктірген хабар арқылы білерсің мен туралы. Сенімен</w:t>
        <w:br/>
        <w:t>жүздеспесем, ренжіме. Күдік тудырудың қажеті жоқ. Ал,</w:t>
        <w:br/>
        <w:t>әзірше, қайыр-хош. Сақ бол. Жүздесу қажет болғанда</w:t>
        <w:br/>
        <w:t>өзім белгі беремін.</w:t>
        <w:br/>
        <w:t>Құдияр үнсіз басын изеді.</w:t>
      </w:r>
    </w:p>
    <w:p>
      <w:r>
        <w:t>Шайық сиқыршы ертеңінде Құддыс ханның алдында</w:t>
        <w:br/>
        <w:t>тұрды.</w:t>
        <w:br/>
        <w:t>Бас сиқыршысын Құддыс хан қаһарлана қарсы алды.</w:t>
        <w:br/>
        <w:t>- Ұры иттей тіміскілеген жымысқы ағаң елімнің</w:t>
        <w:br/>
        <w:t>маңына жуымасын деп ескертіп едім ғой. Хан бұйрығын</w:t>
        <w:br/>
        <w:t>жадыңнан шығардың ба, сиқыршы?! Әлде өзіңді құдірет</w:t>
        <w:br/>
        <w:t>иесі деп танығаннан саумысың?</w:t>
        <w:br/>
        <w:t>Бір уыс болып бүріскен Шайыққа қарап айызы қанған</w:t>
        <w:br/>
        <w:t>Құддыс хан қарқ-қарқ күлді. Әміршілерінің қас-қабағын</w:t>
        <w:br/>
        <w:t>аңдыған жандайшап-уәзірлері қоса қарқылдап, орданы</w:t>
        <w:br/>
        <w:t>бастарына көтерді.</w:t>
        <w:br/>
        <w:t>- Өзіңді құрбақаға айналдырып жіберейін дедім де,</w:t>
        <w:br/>
        <w:t>шектен шыққан қылығыңның түсінік-себебі болса керек</w:t>
        <w:br/>
        <w:t>деп бөгелдім. Сөйле!</w:t>
        <w:br/>
        <w:t>38</w:t>
        <w:br/>
        <w:t>Екі жас бірін-бірі үнсіз ұғынысты.</w:t>
        <w:br/>
        <w:t>Ертеңінде екеуі Баһадүр ханның алдына келіп,</w:t>
        <w:br/>
        <w:t>тізерлей отырып, алақандарын жайған.</w:t>
        <w:br/>
        <w:t>- Батаңды бер, әке. Жүрегімнің таңдауы түскен жан</w:t>
        <w:br/>
        <w:t>- Нұрлыхан.</w:t>
        <w:br/>
        <w:t>Баһадүр хан ойланбады. Екі жасқа мейірімін төге</w:t>
        <w:br/>
        <w:t>қараған ол алақанын жайып, ақ батасын берген. Қауіп-</w:t>
        <w:br/>
        <w:t>қатер, қастандық туралы алаң-ойды жадынан шығаруға</w:t>
        <w:br/>
        <w:t>бекінген еді ол. “Тағдырдың жазуын... кезінде көрерміз.</w:t>
        <w:br/>
        <w:t>Жеңерміз де.”</w:t>
        <w:br/>
        <w:t>- Қызыма Досым ханның өзі келіп, құда түссін,- де-</w:t>
        <w:br/>
        <w:t>ген. - Отыз күн ойынын, қырық күн тойын жасап, Баһа-</w:t>
        <w:br/>
        <w:t>дүр ханның қызына лайық сый-құрмет, қошаметпен</w:t>
        <w:br/>
        <w:t>аттандырамын елімнен.</w:t>
        <w:br/>
        <w:t>Араға бірер күн салып, Досым ханға арналған тарту-</w:t>
        <w:br/>
        <w:t>таралғыны алып, шабарман-нөкерлердің қоршауында</w:t>
        <w:br/>
        <w:t>Нұрлыхан ханзада еліне аттанды.</w:t>
        <w:br/>
        <w:t>Алғаш естуім, балам, ол туралы</w:t>
        <w:br/>
        <w:t>Досым хан ұлын өлгені тіріліп, өшкені жанғандай</w:t>
        <w:br/>
        <w:t>шексіз шадыман-шаттық, қуанышпен қарсы алды. Нұр-</w:t>
        <w:br/>
        <w:t>лыханды көргенде дүниеге қайта келгендей күйді басы-</w:t>
        <w:br/>
        <w:t>нан кешкен. Бақытты әке Баһадүр ханға алғысын жау-</w:t>
        <w:br/>
        <w:t>дырып, қуанғаннан ұлын құшағына қыса берді. Алайда;</w:t>
        <w:br/>
        <w:t>жігіттің жүзін торлаған көлеңке-кірбің сейілер болмады.</w:t>
        <w:br/>
        <w:t>Өз әкесіне ол еріктен тыс күдік-күмәнмен қараған.</w:t>
        <w:br/>
        <w:t>Баһадүр ханның сөзі жүрегіне сына болып қадалып,</w:t>
        <w:br/>
        <w:t>ұйқы-күлкіден айырған суық сезімді ыдыратқандай бол-</w:t>
        <w:br/>
        <w:t>ғанымен, еліне жетіп, әкесімен жүздескесін көкейдегі</w:t>
        <w:br/>
        <w:t>көп сауалды оған қалай жеткізерін білмеді. Бір есептен</w:t>
        <w:br/>
        <w:t>өз әкесіне күмән келтіргеніне де ұялған. “Әкем... тит-</w:t>
        <w:br/>
        <w:t>тейімнен мені әділдікке, адалдыққа баулыған әкем</w:t>
        <w:br/>
        <w:t>жазықсыз жыландарды сарайын кеңіту үшін ғана ажалға</w:t>
        <w:br/>
        <w:t>қиюы мүмкін бе?”</w:t>
      </w:r>
    </w:p>
    <w:p>
      <w:r>
        <w:t>24</w:t>
        <w:br/>
        <w:t>таңғажайып сұлуға жан-тәнімен беріліп, махаббат отына</w:t>
        <w:br/>
        <w:t>еріксіз күйіп-жанған жігіт тәкаппар сұлудың жауап-</w:t>
        <w:br/>
        <w:t>үкімінен үркіп, бойын билеген алапат өрт-сезімді сез-</w:t>
        <w:br/>
        <w:t>дірмеуге күш салған. Тек жігіттің күрсінісі күн өткен</w:t>
        <w:br/>
        <w:t>сайын жиілеп еді. “Бүгін-ертең... Ақеркемен мәңгіге</w:t>
        <w:br/>
        <w:t>хош айтысып, өз жөнімді табуға тура келеді” деген ой</w:t>
        <w:br/>
        <w:t>жанын жегідей жеген. Сонда да болса сұлуға сыр ашып,</w:t>
        <w:br/>
        <w:t>сөз салуға жүрегі дауалап, дәті бармай-ақ қойды. Ақер-</w:t>
        <w:br/>
        <w:t>кені күн сайын көріп, бірге жүріп-тұрғанының өзін</w:t>
        <w:br/>
        <w:t>қанағат тұтқан.</w:t>
        <w:br/>
        <w:t>Кешкі бақта серуендеген ай мен күндей екі жасты</w:t>
        <w:br/>
        <w:t>сүйсіне тамашалаған Баһадүр хан жан-жүрегін кернеген</w:t>
        <w:br/>
        <w:t>сезімін жасыра алмады:</w:t>
        <w:br/>
        <w:t>- Қарашы, қандай жарасады. Қос аққудай. Сыңарын</w:t>
        <w:br/>
        <w:t>адаспай тапқан аққу дерсің, расында.</w:t>
        <w:br/>
        <w:t>Гүлсім ханша қатар жүзген қос аққудай екі жасқа</w:t>
        <w:br/>
        <w:t>ойлана көз тастаған. Ақберен ханзада ордада орналас-</w:t>
        <w:br/>
        <w:t>қалы бері әуелден сөзге сараң ханшаның ағасымен ой</w:t>
        <w:br/>
        <w:t>бөлісіп, шешіліп, сыр ашуы тіпті сиреп кетіп еді. Ақерке</w:t>
        <w:br/>
        <w:t>мен Ақберенді қабағының астымен бағын, үн-түнсіз</w:t>
        <w:br/>
        <w:t>басын шайқайтын да қоятын. Қарындасының көңілін</w:t>
        <w:br/>
        <w:t>алаңдатқан жұмбақ жағдайды аңғарған сұңғыла хан</w:t>
        <w:br/>
        <w:t>біртіндеп сыр тартуға бекінген. Ақеркені Гүлсім өз қы-</w:t>
        <w:br/>
        <w:t>зындай сүйетінін ол жақсы білетін.</w:t>
        <w:br/>
        <w:t>- Лауһулмахфузда белгіленіп, маңдайына жазылған</w:t>
        <w:br/>
        <w:t>жазмыштан пенде баласы қайда қашып құтылушы еді,</w:t>
        <w:br/>
        <w:t>- деді ай жүзіне кенеттен көлеңке түскен Гүлсім. -</w:t>
        <w:br/>
        <w:t>Кезінде Қыдыр баба арнайы айтып, ескерткен сынақ сәті</w:t>
        <w:br/>
        <w:t>тууда Ақеркенің. Қарсы тұрар қайран бізде жоқ. Тек тап</w:t>
        <w:br/>
        <w:t>басып, дер кезінде қол ұшын бере білсек... жағдайды</w:t>
        <w:br/>
        <w:t>ушықтырмай. Алаңдама, аға, - деді сосын, жүзіне қан</w:t>
        <w:br/>
        <w:t>жүгіріп. - Сен маған. Сіңлімді тағдыр-талайдың тәлке-</w:t>
        <w:br/>
        <w:t>гіне бермеуге дәрменім әбден жетеді менің.</w:t>
        <w:br/>
        <w:t>Баһадүр ханның қойғаны жалғыз сауал болды:</w:t>
        <w:br/>
        <w:t>22</w:t>
        <w:br/>
        <w:t>Ал қазір... мына айнаны алғайсың. Жүрегің</w:t>
        <w:br/>
        <w:t>қобалжып, қауіп төнген сәттерде ғана қолдан оны. Өзіңе,</w:t>
        <w:br/>
        <w:t>ошағыңа төнген тікелей қауіп болмаса, қаз-қалпында</w:t>
        <w:br/>
        <w:t>мөлдіреп тұра береді. Сын сағат соққанда бірден түсі</w:t>
        <w:br/>
        <w:t>өзгеріп, тұманданып сала берер. Сол кезде: "Аш</w:t>
        <w:br/>
        <w:t>құпияңды, айнам” деп айту қажет. Қай тұстан, қандай</w:t>
        <w:br/>
        <w:t>жамандық келіп тұр, қалай қорғану қажет- қыр-сырына</w:t>
        <w:br/>
        <w:t>қанықтырып, бағыт-бағдар сілтеп отырады. Сенен басқа</w:t>
        <w:br/>
        <w:t>жанға ол сырын ашпайды. Өз еркіңмен біреуге берсең</w:t>
        <w:br/>
        <w:t>ғана сол жанға қызмет көрсетуі мүмкін.</w:t>
        <w:br/>
        <w:t>Досты сүйіндіріп, дұшпанды күйіндіріп, дүбірі жер-</w:t>
        <w:br/>
        <w:t>көкке жайылған үйлену тойы өтіп, екі жастың некесі</w:t>
      </w:r>
    </w:p>
    <w:p>
      <w:r>
        <w:t>қиылғасын Ақерке мен Нұрлыхан нөкерлерінің қор-</w:t>
        <w:br/>
        <w:t>шауында екеуі алғаш жүздескен тауға бет алды. Жан жа-</w:t>
        <w:br/>
        <w:t>рымен кездестірген жерге барып, тәу етіп, жүрекжарды</w:t>
        <w:br/>
        <w:t>алғысын білдірмек еді Нұрлыхан. Ақерке болса, туған</w:t>
        <w:br/>
        <w:t>жерімен қоштаспаққа бекінген.</w:t>
        <w:br/>
        <w:t>Екеуі алғаш жүздескен жерге келіп, армансыз сыр-</w:t>
        <w:br/>
        <w:t>ласқан жас жұбайлар “Ақерке орманы” аталған орманға</w:t>
        <w:br/>
        <w:t>ат басын бұрды.</w:t>
        <w:br/>
        <w:t>Орманға ену мүмкін емес еді. Ақеркені шығарып</w:t>
        <w:br/>
        <w:t>салуға жиналған аңдар мен құстар күннің көзін көле-</w:t>
        <w:br/>
        <w:t>гейлеп, сайын далада сынадай саңылау қалдырмаған.</w:t>
        <w:br/>
        <w:t>Сүйіктілерін соңғы рет көріп қалуға асығулы бәрі. Енді</w:t>
        <w:br/>
        <w:t>қайтып жүздескенше...</w:t>
        <w:br/>
        <w:t>Аңдардың арасынан суырылып, жолбарыс, аю мен</w:t>
        <w:br/>
        <w:t>құралай шықты. Аң патшасы - арыстанға қарап, баста-</w:t>
        <w:br/>
        <w:t>рын иген үшеуі. Сосын барып Ақерке мен Нұрлыханға</w:t>
        <w:br/>
        <w:t>беттеді.</w:t>
        <w:br/>
        <w:t>Тіл қатқан - маймақ болды.</w:t>
        <w:br/>
        <w:t>- Ақерке, мені өзіңмен бірге алып кетпесең, ішім</w:t>
        <w:br/>
        <w:t>пысып өлемін, - деді ол, ойындағысын бірден ақтарып.</w:t>
        <w:br/>
        <w:t>- Туған орманым ешқайда кетпес, келіп тұрамын ғой.</w:t>
        <w:br/>
        <w:t>3-970 3</w:t>
        <w:br/>
        <w:t>Ертеңінде ағама барып, бар жағдайды жайып салдым.</w:t>
        <w:br/>
        <w:t>Иректің бетіне қарағым келмеген. “Қандай шешім</w:t>
        <w:br/>
        <w:t>қабылдасаң да өз еркің, - деді ағам. - Қолғабыс қажет</w:t>
        <w:br/>
        <w:t>болса, қол ұшын беруге даярмын.” “Қолғабыс емес,</w:t>
        <w:br/>
        <w:t>келісімің қажет,” - дедім.</w:t>
        <w:br/>
        <w:t>Сол күні Ирек пен нөкер қызым екеуін жарбаңдаған</w:t>
        <w:br/>
        <w:t>жапалақ бейнесіне енгізіп, Иректің еліне аттандырдым.</w:t>
        <w:br/>
        <w:t>“Анадан жаңа туғандай тыржалаңаш қалыптарыңда</w:t>
        <w:br/>
        <w:t>орда кеңесінің үстінен түсіп, масқараларың шықсын,” -</w:t>
        <w:br/>
        <w:t>болды соңғы сөздерім.</w:t>
        <w:br/>
        <w:t>Содан бері екеуін де көрген емеспін.</w:t>
        <w:br/>
        <w:t>Әрине, адам бейнесінен мәңгіге айыруыма болар еді,</w:t>
        <w:br/>
        <w:t>әсіресе, Иректі. Алайда, ұстазымның: "Жан баласына</w:t>
        <w:br/>
        <w:t>қиянат жасама” деген бір ауыз сөзі ұстады. Ұстазым -</w:t>
        <w:br/>
        <w:t>сенің анаң Таңшолпан ханым еді, Акерке. Анамнан ерте</w:t>
        <w:br/>
        <w:t>айрылған мені бауырына басып, өз анамнан бетер қам-</w:t>
        <w:br/>
        <w:t>қорлық көрсетіп еді. Жанымдай сүйетінмін оны. Теңдесі</w:t>
        <w:br/>
        <w:t>жоқ сұлулығына қасиет-дарыны сай еді. Қасиетіне барша</w:t>
        <w:br/>
        <w:t>халық бас иген өз елінің мақтаныш-дауасы болатын.</w:t>
        <w:br/>
        <w:t>Адам ретінде қалыптастырып, сиқыр өнерінің қыр-</w:t>
        <w:br/>
        <w:t>сырына қанықтырған - сол. Бар білгенін үйретті маған.</w:t>
        <w:br/>
        <w:t>Теңіз түбіне кетіп, апатқа ұшырай жаздаған бір тайпа</w:t>
        <w:br/>
        <w:t>елді құтқарамын деп қапыда қаза тапты ғой. Ол тайпа,</w:t>
        <w:br/>
        <w:t>қазір, әзің білесің, “Таңшолпан” деп аталады. Сол кез-</w:t>
        <w:br/>
        <w:t>де... қасында мен болғанда. Әттең. Адамға мәңгілік өмір</w:t>
        <w:br/>
        <w:t>сыйлайтын дәру іздеп, жер түбіне аттанып кеттім ғой</w:t>
        <w:br/>
        <w:t>сол мезетте. Соны өзіме әлі күнге кешпеймін.</w:t>
        <w:br/>
        <w:t>Ақерке үн қатпаған қалпы Гүлсімнің иығына басын</w:t>
      </w:r>
    </w:p>
    <w:p>
      <w:r>
        <w:t>сүйеді. “Қазіргі бақытымды анам көрсе ғой. Нұрлы-</w:t>
        <w:br/>
        <w:t>ханды таныстырар едім. “Қызым, сен үшін жаралған</w:t>
        <w:br/>
        <w:t>жан” я болмаса “Маңына жуыма” деп бірден айтар еді.</w:t>
        <w:br/>
        <w:t>Анашым...”</w:t>
        <w:br/>
        <w:t>Қыздың ойын Гүлсімнің сөзі бөлді.</w:t>
        <w:br/>
        <w:t>з</w:t>
        <w:br/>
        <w:t>Досым хан ұлының қас-қабағынан жанын жегідей</w:t>
        <w:br/>
        <w:t>жеген ойды шүбәсіз сезініп, түйсініп еді. Нұрлыхан</w:t>
        <w:br/>
        <w:t>келген күннің ертеңінде орданың бас сиқыршысын</w:t>
        <w:br/>
        <w:t>шақыртып, кеңес ашқан хан ертеңінде таңертең аңға</w:t>
        <w:br/>
        <w:t>жиналған ханзадаға:</w:t>
        <w:br/>
        <w:t>- Бөгеле түр, балам, - деген.</w:t>
        <w:br/>
        <w:t>Нұрлыхан бірден аттан түсіп, сарайға еңді.</w:t>
        <w:br/>
        <w:t>Ұлына қадала қараған хан:</w:t>
        <w:br/>
        <w:t>- Сырыңды ашу-ашпау өз еркіңде, бірақ, күмәнің -</w:t>
        <w:br/>
        <w:t>орынсыз, - деді нықтап тұрып.</w:t>
        <w:br/>
        <w:t>Нұрлыханның жүзі ду етті.</w:t>
        <w:br/>
        <w:t>- Кешір, әке. -- Келгелі бері тас-түйін түйіліп, әкесімен</w:t>
        <w:br/>
        <w:t>жүздесуден қашқақтаған жігіт бар оқиғаны бір демде</w:t>
        <w:br/>
        <w:t>жайып салды. ...Қара шапанды адам, сұр жылан,</w:t>
        <w:br/>
        <w:t>Акерке...</w:t>
        <w:br/>
        <w:t>Досым хан ұлын зейін қоя тыңдады.</w:t>
        <w:br/>
        <w:t>-- Алғаш естуім, балам, ол туралы, - деген сосын,</w:t>
        <w:br/>
        <w:t>ұлына ойлана қарап. - Дегенмен, ескі досым Баһадүр</w:t>
        <w:br/>
        <w:t>маған күмән келтірмегенде... - Ар жағын Нұрлыхан</w:t>
        <w:br/>
        <w:t>айтқызбай ұққан.</w:t>
        <w:br/>
        <w:t>- Әке!- Жігіттің үнінен әксік естілді.</w:t>
        <w:br/>
        <w:t>- Балам, хан - көреген болуға тиіс. Бүкіл елдің</w:t>
        <w:br/>
        <w:t>тағдырын ертең қолыңа аласың. Қандай істің болсын</w:t>
        <w:br/>
        <w:t>байыбына жетіп, түп-төркінін тексермей, үстірт байлам</w:t>
        <w:br/>
        <w:t>жасамаған жөн.</w:t>
        <w:br/>
        <w:t>- Рахмет, әке. Сен болмасаң...</w:t>
        <w:br/>
        <w:t>Досым хан сол күні орда кеңесін құрды.</w:t>
        <w:br/>
        <w:t>Алғашқы болып жауап берген сарай құрылысын</w:t>
        <w:br/>
        <w:t>басқарған бас уәзір болды.</w:t>
        <w:br/>
        <w:t>- Жылан ордасы? Естімеппін, - деді ол, аң-таң қалып.</w:t>
        <w:br/>
        <w:t>- Бір білсе, бұл жағдайдың қыр-сырын бас сәулетші</w:t>
        <w:br/>
        <w:t>білуге тиіс. Сарай салуға қажетті жерлерді тексеріп,</w:t>
        <w:br/>
        <w:t>дайындауға қатысты шараларды басқарған сол.</w:t>
        <w:br/>
        <w:t>- Жеткізіңдер, бас сәулетшіні.</w:t>
        <w:br/>
        <w:t>25</w:t>
      </w:r>
    </w:p>
    <w:p>
      <w:r>
        <w:t>- Нұрлыхан ба?</w:t>
        <w:br/>
        <w:t>Гүлсім үнсіз бас изеді.</w:t>
        <w:br/>
        <w:t>- Аға... Ақеркенің таңдауына қарсы тұруға хақымыз</w:t>
        <w:br/>
        <w:t>жоқ. Жан-жүрегі қалаған жаннан айыра алмаймыз оны.</w:t>
        <w:br/>
        <w:t>Хан ойға батқан қалпы екі жасқа үн-түнсіз қадала</w:t>
        <w:br/>
        <w:t>қарады.</w:t>
        <w:br/>
        <w:t>Ақерке Нұрлыханға бұрылған. Жүзінде - алаң.</w:t>
        <w:br/>
        <w:t>- Ханзада, сізге сауал қойсам...</w:t>
        <w:br/>
        <w:t>Ауыр ойдан серпілген жігіт жүзі жанып, қызға жалт</w:t>
        <w:br/>
        <w:t>қарады. Жүрегін жандырған жалын-сезім алаулап, бетіне</w:t>
        <w:br/>
        <w:t>шыққан. Қарадай қысылып, абдыраған Ақерке қапелім-</w:t>
        <w:br/>
        <w:t>де жігіттің жүзіне туралап қарай алмай, кірпігін төмен</w:t>
        <w:br/>
        <w:t>түсірді.</w:t>
        <w:br/>
        <w:t>- Ақерке, сіздің әр сөзіңіз... Әр сөзіңіз - заң мен үшін.</w:t>
        <w:br/>
        <w:t>Асып-сасып, еркінен айрылған жігіттің түрін көріп,</w:t>
        <w:br/>
        <w:t>қыз шек-сілесі қатып, күліп жіберді:</w:t>
        <w:br/>
        <w:t>- Ханзаданың сөзі, керісінше, заң болса керек. Бұқара</w:t>
        <w:br/>
        <w:t>халық үшін. Бірақ... Жаныңызды жеген ой бар-ау, тегі.</w:t>
        <w:br/>
        <w:t>Әлде... денсаулығыңыз болмай жүр ме? Күрсіне берге-</w:t>
        <w:br/>
        <w:t>ніңізге қарағанда... Еліңізді сағындыңыз ба?</w:t>
        <w:br/>
        <w:t>Қыз сөзі жігіт тілінің күрмеуін шешкендей болды. Не</w:t>
        <w:br/>
        <w:t>айтып, не қойғанына есеп беруге мұршасы болмаған</w:t>
        <w:br/>
        <w:t>жігіт жүрек тұтқынына біржола беріліп, Ақеркенің қарсы</w:t>
        <w:br/>
        <w:t>алдына тізерлеп отыра кетіп, аяғын құшып, зарлай берді:</w:t>
        <w:br/>
        <w:t>- Ақерке, жаным, жүрегім. Туралап төнген ажалдан</w:t>
        <w:br/>
        <w:t>шыйын жанымды құтқарып, алып қалған өзің едің, енді</w:t>
        <w:br/>
        <w:t>әмірімнің мәңгілік иесі, жүрегімнің әмірші-билеушісі</w:t>
        <w:br/>
        <w:t>өзің болшы. Сенен басқа әйел затын көрмей өтейін</w:t>
        <w:br/>
        <w:t>әмірден. Мен үшін бар ғаламда сен ғана барсың, Ақерке.</w:t>
        <w:br/>
        <w:t>Буыны босап, бойын билеуден қалған қыз сылқ құлап</w:t>
        <w:br/>
        <w:t>түсе жаздады. Бұндай сөздерді ол Нұрлыханнан</w:t>
        <w:br/>
        <w:t>күтпеген. Жүрегі лүпілдеп жүре бергені несі?</w:t>
        <w:br/>
        <w:t>- Нұрлыхан...</w:t>
        <w:br/>
        <w:t>- Ақерке, жаным. Жарық таңым. Жүрегім.</w:t>
        <w:br/>
        <w:t>23</w:t>
        <w:br/>
        <w:t>- Ақерке. Тағдырдың талай-сынағы күтуде сені. Айту</w:t>
        <w:br/>
        <w:t>- ауыр, алайда, ескерту - парызым. Нұрлыханға байла-</w:t>
        <w:br/>
        <w:t>нысты болмақ ол. Қандай жағдай деп сұрама - айта</w:t>
        <w:br/>
        <w:t>алмаймын. Адамзаттың болашағын айту құқығы сиқыр-</w:t>
        <w:br/>
        <w:t>шыларға берілмеген. Тыйым салынған - әуелден. Со-</w:t>
        <w:br/>
        <w:t>сын... әркімнің таңдау еркі бар. Нұрлыхан туралы мен</w:t>
        <w:br/>
        <w:t>саған не айтсам да, сен одан ажырамасың хақ. Таңдауың</w:t>
      </w:r>
    </w:p>
    <w:p>
      <w:r>
        <w:t>түскен жан сол, себебі. Алайда... Сақ болғайсың, сіңлім.</w:t>
        <w:br/>
        <w:t>Саған тікелей қауіп төнсе, өзің білесің, маған бірден</w:t>
        <w:br/>
        <w:t>дабыл беріледі. Құстай ұшып, сол сәтте жетермін. Оған</w:t>
        <w:br/>
        <w:t>дейін - дәрменсізбін. Тағдырдың жазуына қарсы тұруға</w:t>
        <w:br/>
        <w:t>хақым жоқ. Әркім өз таңдауының қорытынды-салдарын</w:t>
        <w:br/>
        <w:t>басынан өткеруге тиіс.</w:t>
        <w:br/>
        <w:t>Гүлсімнің соңғы сөздері Ақеркені елең еткізді.</w:t>
        <w:br/>
        <w:t>- Нұрлыхан туралы айтып берші маған.</w:t>
        <w:br/>
        <w:t>Гүлсім сіңлісіне толғана қарап отырып, сөйлеп кетті:</w:t>
        <w:br/>
        <w:t>- Бұл туралы айтуға рұқсат. Нұрлыхан екеуіңнің ода-</w:t>
        <w:br/>
        <w:t>ғың болашақта ұлы одаққа айналмақ. Жылдар өте ма-</w:t>
        <w:br/>
        <w:t>ңайдағы бар хандықты бір тудың астына біріктіріп,</w:t>
        <w:br/>
        <w:t>гүлденген кең жазираға айналдырып, қой үстіне боз-</w:t>
        <w:br/>
        <w:t>торғай жұмыртқалаған мамыражай заман орнатасыңдар.</w:t>
        <w:br/>
        <w:t>Ақтық демдеріңді алғанша бір-біріңе сүйеніш-демеу</w:t>
        <w:br/>
        <w:t>болып, үбірлі-шүбірлі, немере-шөберелеріңнің өзі кең</w:t>
        <w:br/>
        <w:t>жазира даланың о шеті мен бү шетін мекендеп,</w:t>
        <w:br/>
        <w:t>қоныстанған мерейлі ата-анаға айналып, алаңсыз да</w:t>
        <w:br/>
        <w:t>бақытты ғұмыр кешесіңдер. Бірақ... Басы қатты болмақ</w:t>
        <w:br/>
        <w:t>өмірлеріңнің. Себеп - Нұрлыхан. Анасы марқұм</w:t>
        <w:br/>
        <w:t>жеңілтек жан еді. Көрсеқызар, тұрлаусыз болатын. Сол</w:t>
        <w:br/>
        <w:t>“дертінің” ұшығы Нұрлыханға берілген. Дегенмен,</w:t>
        <w:br/>
        <w:t>оның бойында әкесі Досым ханға тән дарқандық пен</w:t>
        <w:br/>
        <w:t>дегдарлық басым. Өмірдің ауыр сынақ-соққысы басынан</w:t>
        <w:br/>
        <w:t>әбден өтіп, тас гүрзіше тарс ұрып, мәңгіртіп кеткенде</w:t>
        <w:br/>
        <w:t>барып, біржола айығады ол бойындағы тұрлаусыздық</w:t>
        <w:br/>
        <w:t>салқынынан. Сосын - мәңгілік қорытынды жасайды.</w:t>
        <w:br/>
        <w:t>32</w:t>
        <w:br/>
        <w:t>Бір қарын майды қашанда бір құмалақ шіріткен.</w:t>
        <w:br/>
        <w:t>Жылан ордасына қатысты оқиғадан кейін хан иесінің</w:t>
        <w:br/>
        <w:t>сенімінен айрылып, әр қадамы қатаң бақылауға алын-</w:t>
        <w:br/>
        <w:t>ғанын аңғарған бас сәулетші біртіндеп бірнеше жыл</w:t>
        <w:br/>
        <w:t>бойы жадында жүрген жоспарын жүзеге асырудың</w:t>
        <w:br/>
        <w:t>амалын қарастырды. “Аһ, оһ, ауырдым. О дүниеге</w:t>
        <w:br/>
        <w:t>аттанып кетпесем етті,” - деп әуелі төсек тартып, көзі</w:t>
        <w:br/>
        <w:t>алақтап, тілі салақтап, аузынан ақ көбігі ағып, сылқ</w:t>
        <w:br/>
        <w:t>түсіп, жатып қалды. Үздіксіз үш ай бойы “төсек тартып”,</w:t>
        <w:br/>
        <w:t>хал-жағдайының мүшкілдігіне дос-таныстарының көзін</w:t>
        <w:br/>
        <w:t>Әбден жеткізген бас сәулетші - Құдияр күндердің кү-</w:t>
        <w:br/>
        <w:t>нінде атының аузы-басын тұмшалап, табанындағы</w:t>
        <w:br/>
        <w:t>тағасын алып, аяғын киіз байпаққа орап, көзге түртсе</w:t>
        <w:br/>
        <w:t>көргісіз айсыз қараңғы түнде қара киім киініп, жан бала-</w:t>
        <w:br/>
        <w:t>сының көзіне түспеуге тырысып, қуыс-қуысты тасалап,</w:t>
        <w:br/>
        <w:t>түн қараңғылығын жамылып айшылық алыс сапарға</w:t>
        <w:br/>
        <w:t>аттанды. Бет алысы - Құддыс ханның елі еді.</w:t>
        <w:br/>
        <w:t>Арып-ашып, азып-тозып, жағы қуарып, көрінгеннен</w:t>
        <w:br/>
        <w:t>қайыр сұрап, ел шетіне әрең іліккен ағасын көргенде</w:t>
        <w:br/>
        <w:t>Құддыс ханның бас сиқыршысы Шайық көзіне еріксіз</w:t>
        <w:br/>
        <w:t>жас алып:</w:t>
        <w:br/>
        <w:t>- Жаным-ау, сені мұндай халге жеткізіп, бейшара-</w:t>
        <w:br/>
        <w:t>байқұсқа айналдырған кім? - деді ағасының алдына</w:t>
        <w:br/>
        <w:t>тәтті-дәмді тағамды үйіп-төгіп.</w:t>
      </w:r>
    </w:p>
    <w:p>
      <w:r>
        <w:t>- Сен сұрама, мен айтпайын, - болды Құдиярдың есін</w:t>
        <w:br/>
        <w:t>жиып, өзіне-өзі келген бетте аузынан шыққан алғашқы</w:t>
        <w:br/>
        <w:t>сөздері. - Жылан ордасын талқандау туралы бұйрығым</w:t>
        <w:br/>
        <w:t>өзіме бәле болып жабысып, басымнан айрыла жаздадым.</w:t>
        <w:br/>
        <w:t>Ғайыптан тайып, қылша басым талша ұшпай, аман</w:t>
        <w:br/>
        <w:t>қалдым әйтеуір. Бірақ, басқан ізім аңдулы қазір. Бар үміт</w:t>
        <w:br/>
        <w:t>--тірі қалған сұр жыланда.</w:t>
        <w:br/>
        <w:t>- Тоқта. Тоқта. Басынан бастап түсіндірші. - Шайық</w:t>
        <w:br/>
        <w:t>ағасына қарады. - Тетігін басқан бетте маған жеткізетін</w:t>
        <w:br/>
        <w:t>ұшқыш жамылғы сыйлап едім ғой. Одан қалай айрылып</w:t>
        <w:br/>
        <w:t>36</w:t>
        <w:br/>
        <w:t>Зәре-имапы ұшқан Шайық хан тағының алдына жалп</w:t>
        <w:br/>
        <w:t>етіп құлады. Тұмсығы бұзылып, мұрны қанаса да, ондай</w:t>
        <w:br/>
        <w:t>“ұсақ-түйекке “ назар аударуға мұршасы жоқ. Теңдесі</w:t>
        <w:br/>
        <w:t>жоқ сиқыршы ретінде танылған Құддыс ханның қол</w:t>
        <w:br/>
        <w:t>астындағы халық қашанда қарадай үркіп, өз көлең-</w:t>
        <w:br/>
        <w:t>кесінен қорқып болатын. Қаһарын төккен сәттерде хан</w:t>
        <w:br/>
        <w:t>жанына жақпаған адамды кез келген мақұлыққа айнал-</w:t>
        <w:br/>
        <w:t>дырып жіберетін-ді. “Масқара, аяқ астынан...” Құты</w:t>
        <w:br/>
        <w:t>қашқан сиқыршы маңдайын жерге ұрып, бассауғалап,</w:t>
        <w:br/>
        <w:t>зарлай берді.</w:t>
        <w:br/>
        <w:t>- Ләббай, тақсыр. Әміріңізге құлдық. Арсыз ағамды</w:t>
        <w:br/>
        <w:t>қабылдағаным рас. Қайтейін, бірге туған... Жанымды</w:t>
        <w:br/>
        <w:t>қазір алсаңыз да бейілмін, бірақ. - Жалбыр қастары</w:t>
        <w:br/>
        <w:t>жапқан кірпігін көтеріп, әміршісінің қас-қабағын аңда-</w:t>
        <w:br/>
        <w:t>ған сиқыршы оның тағатынан айрыла бастағанын</w:t>
        <w:br/>
        <w:t>аңғарған бетте бөгелмей, іске кірісті. - Жанға жағымды</w:t>
        <w:br/>
        <w:t>жаңалық ала келіпті Құдияр ағам бұл жолы. Кереметтей</w:t>
        <w:br/>
        <w:t>ұсыныс жеткізді маған. Қасым ханды талма тұстан ұрып,</w:t>
        <w:br/>
        <w:t>хандығына лаң салып, Нұрлыханның көзін құртып,</w:t>
        <w:br/>
        <w:t>Ақерке ару мен Гүлсім ханшаны қолға түсірудің жолын</w:t>
        <w:br/>
        <w:t>көрсетті. Тек... алтын қажет. Сосын - уақыт.</w:t>
        <w:br/>
        <w:t>Сиқыршының сөзін естігенде Құддыс қарадай абды-</w:t>
        <w:br/>
        <w:t>рап, әбден есі шықты.</w:t>
        <w:br/>
        <w:t>- Құдиярдың... басы істейді осы. Өзіміздің млымызға</w:t>
        <w:br/>
        <w:t>мұндай ой неғып келмеген? Бөгелме, іске кіріс. Қазы-</w:t>
        <w:br/>
        <w:t>надан қанша алтын қажет болса да, ал. Қандай затқа</w:t>
        <w:br/>
        <w:t>болсын қажеттілік туындаса, бірден өзіме кел. Ал, іске</w:t>
        <w:br/>
        <w:t>сәт!</w:t>
        <w:br/>
        <w:t>Баһадүр ханмен құдандалы болғалы бері Досым</w:t>
        <w:br/>
        <w:t>ханның елі бұрынғыдан бетер көркейіп, гүлденген</w:t>
        <w:br/>
        <w:t>үстіне гүлденіп, қарыштап, қатты дамыды. Құдасының</w:t>
        <w:br/>
        <w:t>ақыл-кеңестерін жүзеге асырып, ел басқару тәсілдерін</w:t>
        <w:br/>
        <w:t>жетілдіріп, кемелдендірген сайын бұқара халық береке-</w:t>
        <w:br/>
        <w:t>бірлік, ынтымаққа бас ұрып, молшылық-тоқшылыққа</w:t>
        <w:br/>
        <w:t>39</w:t>
        <w:br/>
        <w:t>Досым хан бірден жолға жиналды.</w:t>
        <w:br/>
        <w:t>Тойға арнаған қазына-байлығын артып, қыруар</w:t>
      </w:r>
    </w:p>
    <w:p>
      <w:r>
        <w:t>нөкерімен құдалыққа аттанған Досым хан орта жолға</w:t>
        <w:br/>
        <w:t>жеткенде ұлына бұрылды.</w:t>
        <w:br/>
        <w:t>- Балам, Баһадүр ханның еліне бейсауат жан ене</w:t>
        <w:br/>
        <w:t>алмаушы еді. Жол ашатын арнайы сөзді білу қажет ол</w:t>
        <w:br/>
        <w:t>үшін. Құпия сөздерден бейхабар болсаң...</w:t>
        <w:br/>
        <w:t>- Алаңдама, әке, - деді Нұрлыхан. - Баһадүр досың</w:t>
        <w:br/>
        <w:t>оны бірден ескерген. Құпия сөздер: “Баһадүр.” “Ақерке.”</w:t>
        <w:br/>
        <w:t>Дегенмен, ой-ниеті бөгде жандар Баһадүр ханның елінің</w:t>
        <w:br/>
        <w:t>қақпасын айқара ашатын бұл кілтке ие болғандарымен,</w:t>
        <w:br/>
        <w:t>шекараны бәрібір аттай алмайды деп еді. Ақ ниетті</w:t>
        <w:br/>
        <w:t>адамдарға ғана жәрдемін тигізеді бұл сөздер.</w:t>
        <w:br/>
        <w:t>Көңілі орныққан хан басын изеді.</w:t>
        <w:br/>
        <w:t>Айна</w:t>
        <w:br/>
        <w:t>Сән-салтанаты барша әлемге таралып, аңызға айнал-</w:t>
        <w:br/>
        <w:t>ған Ақерке ханша мен Нұрлыхан ханзаданың үйлену</w:t>
        <w:br/>
        <w:t>тойында жүзінен ой табы арылмаған жалғыз жан Гүлсім</w:t>
        <w:br/>
        <w:t>ханша болды.</w:t>
        <w:br/>
        <w:t>- Сақ болғайсың, - деген ол Ақеркеге. Сөзге сараң</w:t>
        <w:br/>
        <w:t>ханшаның ескертуінде гәп бар екенін Ақерке бірден</w:t>
        <w:br/>
        <w:t>сезінген. Апайының жанын жегідей жеген беймаза ойды</w:t>
        <w:br/>
        <w:t>да аңғарып еді.</w:t>
        <w:br/>
        <w:t>Ақерке Гүлсімге сұраулы жүзбен қадала қарады.</w:t>
        <w:br/>
        <w:t>Сіңлісіне ойлана көз тастаған Гүлсім әңгімені әріден</w:t>
        <w:br/>
        <w:t>бастады.</w:t>
        <w:br/>
        <w:t>- Тұрмысқа шығудан не себептен бас тартқанымды</w:t>
        <w:br/>
        <w:t>білесің бе?</w:t>
        <w:br/>
        <w:t>Ақеркенің жүзі ду етті. Жылдар бойы оқталып, Гүл-</w:t>
        <w:br/>
        <w:t>сімге қоюға батылы жетпеген сауалы. Өзі шешілсе...</w:t>
        <w:br/>
        <w:t>- Әкем... ғана біледі-ау деймін себебін.</w:t>
        <w:br/>
        <w:t>- Оның рас. Анаң марқұм, - бірер жыл бұрын қапыда</w:t>
        <w:br/>
        <w:t>көз жұмған аяулы анасын есіне алған Ақеркенің көзі</w:t>
        <w:br/>
        <w:t>28</w:t>
        <w:br/>
        <w:t>Мен бақытты едім, Акерке.</w:t>
        <w:br/>
        <w:t>Иректің бұл өмірде бар екенін сезіп-білудің өзі мен</w:t>
        <w:br/>
        <w:t>үшін өлшеусіз бақыт еді. Той болатын күнді тағатсыздана</w:t>
        <w:br/>
        <w:t>күттім.</w:t>
        <w:br/>
        <w:t>Көңілім, бірақ, күпті еді. Жамандық, қастандық я</w:t>
        <w:br/>
        <w:t>опасыздық орын алатын кезде көрініп, арнайы белгі</w:t>
        <w:br/>
        <w:t>беретін ақ киімді әйел көрінді көзіме. Қай жақтан,</w:t>
        <w:br/>
        <w:t>қандай қауіп келетінін егжей-тегжейлі түсіндіріп, ол</w:t>
        <w:br/>
        <w:t>қауіптің алдын-алудың амал-айласын да ұқтырушы еді,</w:t>
        <w:br/>
        <w:t>бұл жолы бетіме қадала қарап, үн-түнсіз біраз тұрды да:</w:t>
        <w:br/>
        <w:t>“Гүлсім... өзің ұғасың,” - деді де ғайып болды. Өңінде</w:t>
        <w:br/>
        <w:t>- мұң. Содан бастап сабыр-тағаттан айрылдым. “Не...</w:t>
        <w:br/>
        <w:t>күтуде?”</w:t>
      </w:r>
    </w:p>
    <w:p>
      <w:r>
        <w:t>Әйелдің сөзінің әсері - өзім ойлап шығарған жаман-</w:t>
        <w:br/>
        <w:t>дыққа қатысты жағдай болғанда белгі беретін дабыл</w:t>
        <w:br/>
        <w:t>жүйесін іске қосып, өзімді-өзім іштей төтенше жағдайға</w:t>
        <w:br/>
        <w:t>даярладым.</w:t>
        <w:br/>
        <w:t>Сол күні, түн ортасы ауа шырт ұйқыдан ояндым.</w:t>
        <w:br/>
        <w:t>Оятқан -- дабыл жүйесі. Атып тұрып, киіндім де, бірден</w:t>
        <w:br/>
        <w:t>баққа бет алдым. Қасымда ақ киімді әйел пайда болған.</w:t>
        <w:br/>
        <w:t>Жол көрсетіп келеді.</w:t>
        <w:br/>
        <w:t>Бақтың бір елеусіз бұрышына жеткенде кілт тоқтадым.</w:t>
        <w:br/>
        <w:t>Қарсы алдымда... қос карсақ шағылысуда еді. Ай сәу-</w:t>
        <w:br/>
        <w:t>лесіне бөленген бауырлары ақ қайраңдай жалт-жұлт</w:t>
        <w:br/>
        <w:t>етеді. “Неліктен... әкелді мұнда?” деп жан-жағыма</w:t>
        <w:br/>
        <w:t>қарасам, жол бастаушы әйел зым-зия ғайып болған.</w:t>
        <w:br/>
        <w:t>Көңілім әлденеден секем алып, бір бұтаның түбіне</w:t>
        <w:br/>
        <w:t>жасырынып, қос қарсаққа көз тіктім. Бірер сәттен кейін</w:t>
        <w:br/>
        <w:t>екеуі сілкініп, адам бейнелеріне енді. Жүрегім тас-тәбеме</w:t>
        <w:br/>
        <w:t>шыға жаздады. Сасқанымнан өз аузымды өзім баса</w:t>
        <w:br/>
        <w:t>беріппін. Аң бейнесіне еніп, түнгі бақта табысып жүрген</w:t>
        <w:br/>
        <w:t>өзімнің сүйікті некер қызым мен... Ирек еді. Қасымда</w:t>
        <w:br/>
        <w:t>кенет тағы да ақ киімді әйел пайда болды. Сол болмаса,</w:t>
        <w:br/>
        <w:t>білмеймін, не істер едім.</w:t>
        <w:br/>
        <w:t>30</w:t>
        <w:br/>
        <w:t>бір сәтке ажырамай, әрдайым бірге болуға ұмтылатын.</w:t>
        <w:br/>
        <w:t>Екі жастың бір-біріне деген қалтқысыз махаббаты ел</w:t>
        <w:br/>
        <w:t>арасында аңызға айналып, естіген жанның аузының</w:t>
        <w:br/>
        <w:t>суын құртты.</w:t>
        <w:br/>
        <w:t>Қызын қатты сағынып, көңілі жабыққан Баһадүр хан</w:t>
        <w:br/>
        <w:t>да құдасына қонаққа жиі келетін. Ол еліне жеткесін</w:t>
        <w:br/>
        <w:t>ағасы жоқта ел билігін қолына алған Гүлсім де іле-шала</w:t>
        <w:br/>
        <w:t>Досым ханның еліне жол тартатын. Жан-жүрегімен</w:t>
        <w:br/>
        <w:t>қадірлеп, қатты мақтан тұтатын құдасын көрген сайын</w:t>
        <w:br/>
        <w:t>Досым ханның көңілі тасып, бір жасап қалатын. Баһадүр</w:t>
        <w:br/>
        <w:t>ханның шексіз даналығы мен бойынан асып-төгілген</w:t>
        <w:br/>
        <w:t>қасиет-қуатына қайран қалып, құдасының бойындағы</w:t>
        <w:br/>
        <w:t>асыл қасиеттерін қабылдауға ұмтылатын-ды Досым хан.</w:t>
        <w:br/>
        <w:t>-- Әке, Ақеркені менен де артық көресің-ау деймін,-</w:t>
        <w:br/>
        <w:t>дейтін кейде Нұрлыхан, әкесіне әзілдеп әрі еркелеп. -</w:t>
        <w:br/>
        <w:t>Келініңнің әр сөзіне тақ тұрасың.</w:t>
        <w:br/>
        <w:t>- Е, балам, - дейтін Досым, ұлына ойлана қарап. -</w:t>
        <w:br/>
        <w:t>Акерке- жер бетіне жүздеген жылда бір келетін біртуар,</w:t>
        <w:br/>
        <w:t>дара тұлға. Жастыққа тән жеңілтектікпен қадір-қасиетін</w:t>
        <w:br/>
        <w:t>бағамдап, бағалай алмай, жүрегін жаралап аласың-ау</w:t>
        <w:br/>
        <w:t>деп қауіптенемін кейде.</w:t>
        <w:br/>
        <w:t>Өз ұлының “қыр-сырын”, “ұңғыл-шұңғылын” жетік</w:t>
        <w:br/>
        <w:t>білетін Досым ханның қаупі де тегін емес еді.</w:t>
        <w:br/>
        <w:t>Досым ханның елінде той-думан, тамашаға толы</w:t>
        <w:br/>
        <w:t>алаңсыз, бейқам өмір біртіндеп жалғаса берді. Ма-</w:t>
        <w:br/>
        <w:t>мыражай, тымық тірліктің көбесін сөгер қауіп бұлтынан</w:t>
        <w:br/>
        <w:t>титтей де қылаң болмаған. Сонда да болса, қыра-</w:t>
        <w:br/>
        <w:t>ғылығын үдетпесе, әлсіретпеген Досым хан сұр жылан</w:t>
        <w:br/>
        <w:t>алда-жалда тұтқиылдан соғып, тосыннан шабуыл жаса-</w:t>
      </w:r>
    </w:p>
    <w:p>
      <w:r>
        <w:t>ған жағдайда қолданар қарсы шараларды қамдастырып</w:t>
        <w:br/>
        <w:t>қоюды жадынан шығармаған-ды. Көңіліндегі күдігімен</w:t>
        <w:br/>
        <w:t>ол ұлы мен келінімен бөлісуді жөн көрмеген. “Бір</w:t>
        <w:br/>
        <w:t>жыланның лаңынан арашалап, алып қалуға өзімнің де</w:t>
        <w:br/>
        <w:t>қауқарым жетер.”</w:t>
        <w:br/>
        <w:t>35</w:t>
        <w:br/>
        <w:t>Ал, сенен айрылсам... Айтпақшы, жалғыз емеспін, бала-</w:t>
        <w:br/>
        <w:t>шағаммен бірге көшемін.</w:t>
        <w:br/>
        <w:t>Ақерке мен Нұрлыхан бұны естігенде ішек-сілелері</w:t>
        <w:br/>
        <w:t>қатып, күліп жіберді. Күлкілерін тыйған бетте жолбарыс</w:t>
        <w:br/>
        <w:t>пен еліктің лағына бұрылған:</w:t>
        <w:br/>
        <w:t>- Сүйіктілерім, сендерді де бірге ала кетсек.</w:t>
        <w:br/>
        <w:t>Жолбарыс пен құралай үн қатпаған қалыптары аю-</w:t>
        <w:br/>
        <w:t>дың қасына барып тұрды. Сосын үшеуі:</w:t>
        <w:br/>
        <w:t>- Сендер қайда болсандар, біз сондамыз,- деді.</w:t>
        <w:br/>
        <w:t>- Бауырларым менің, - деді жүрегі елжіреп кеткен</w:t>
        <w:br/>
        <w:t>Ақерке.</w:t>
        <w:br/>
        <w:t>Бұл кезде қос құда бас қосып, кеңес құруда еді. Досым</w:t>
        <w:br/>
        <w:t>хан Баһадүрден көңілін күпті етіп, жанын жеген дүдәмал</w:t>
        <w:br/>
        <w:t>ойын жасырмады.</w:t>
        <w:br/>
        <w:t>- Құда, сенің ұсынысыңды куана қүп алып, ел билігін</w:t>
        <w:br/>
        <w:t>Нұрлыхан мен Ақеркеге беріп, сенің еліңе қоныс ауда-</w:t>
        <w:br/>
        <w:t>рып, еліңді бірге басқаруға ойланбастан келісімімді бе-</w:t>
        <w:br/>
        <w:t>рер едім. Жылдар бойы жүздесуге мүмкіндігің болмаған</w:t>
        <w:br/>
        <w:t>ескі досыңмен үзеңгілесіп қатар жүріп, өмірдің рахат-</w:t>
        <w:br/>
        <w:t>игілігіне кенелгенге не жетсін. Бірақ... Ордалы жылан-</w:t>
        <w:br/>
        <w:t>ның соңғы өкілі - сұр жылан талма тұстан аңдып, жас-</w:t>
        <w:br/>
        <w:t>тардың тәжірибесіздігін пайдаланып, сүттей ұйыған</w:t>
        <w:br/>
        <w:t>елімді іштен ірітіп, лаң сала ма деген ой миыма келсе,</w:t>
        <w:br/>
        <w:t>түнгі ұйқым төрт бөлінеді.</w:t>
        <w:br/>
        <w:t>Бірер жыл күте тұрайық. Екі-үш жылда өзі де сыр бе-</w:t>
        <w:br/>
        <w:t>рер. Сосын, құда, сенің Жерұйығыңда орнығып, бала-</w:t>
        <w:br/>
        <w:t>лардың қызығын көріп, бірге өмір сүрерміз.</w:t>
        <w:br/>
        <w:t>Баһадүр хан да бұл шешімді жөн деп тапқан.</w:t>
        <w:br/>
        <w:t>Ғажайып қондырғы</w:t>
        <w:br/>
        <w:t>Досым хан Ақеркені туған қызындай қабылдап,</w:t>
        <w:br/>
        <w:t>алақанына салып аялап, жүрегінің бар мейірім-шапа-</w:t>
        <w:br/>
        <w:t>ғатын тәгумен болды. Ақерке мен Нұрлыхан бір-бірінен</w:t>
        <w:br/>
        <w:t>34</w:t>
        <w:br/>
        <w:t>толы мамыражай заман орнады. Жоқшылық, таршылық</w:t>
        <w:br/>
        <w:t>атаулы біртіндеп біржола ығысып, жетім-жесір, кем-</w:t>
        <w:br/>
        <w:t>бағалдар мемлекеттің арнайы қамқорлығына алынды.</w:t>
        <w:br/>
        <w:t>Бұл халықтың Досым хан мен Нұрлыхан, Ақеркеге де-</w:t>
      </w:r>
    </w:p>
    <w:p>
      <w:r>
        <w:t>ген махаббатын үдетіп, күшейте түсті. Жаугершілікті</w:t>
        <w:br/>
        <w:t>кәсіп еткен көрші мемлекеттер бұл елге басқыншылық</w:t>
        <w:br/>
        <w:t>жорыққа аттану туралы ойды жадыларынан мүлдем</w:t>
        <w:br/>
        <w:t>шығарды. Досым хан әр ойын, әр шешімін Нұрлыханмен,</w:t>
        <w:br/>
        <w:t>Ақеркемен ақылдасып қана қабылдайтын. Ондағы ойы,</w:t>
        <w:br/>
        <w:t>бір жағынан, ақыл - жастан, ұлы мен келіні арқылы өз</w:t>
        <w:br/>
        <w:t>ойын сарапқа салын, екшеп, ой-пікірлерін ескеру болса,</w:t>
        <w:br/>
        <w:t>бір жағынан, ертең ел тізгінін қолдарына алатын Нұр-</w:t>
        <w:br/>
        <w:t>лыхан мен Ақеркемен ғұмыр бойы жинаған бай тәжі-</w:t>
        <w:br/>
        <w:t>рибесімен бөлісіп, бойларына сіңіру еді. Уақыт өткен</w:t>
        <w:br/>
        <w:t>сайын Досым хан келінінің кемел ақылына тәнті болып,</w:t>
        <w:br/>
        <w:t>Аллаға шүкіршілігін айтып, амандығын тілеумен болды.</w:t>
        <w:br/>
        <w:t>Ұлы мен келініне қарап, ханның көз жанары қуаныш,</w:t>
        <w:br/>
        <w:t>мейірімге толып, жүрегі шаттық әнін салатын.</w:t>
        <w:br/>
        <w:t>Күндердің бір күнінде... Иә, күндердің бір күнінде</w:t>
        <w:br/>
        <w:t>Досым ханның өмір ағысын басқа бағытқа күрт бұрған</w:t>
        <w:br/>
        <w:t>төтенше оқиға орын алды.</w:t>
        <w:br/>
        <w:t>Сәске түс ауа хан сарайында сақалы белуарына түс-</w:t>
        <w:br/>
        <w:t>кен, жібек зерлі шапан киіп, белін шарт буған бейтаныс</w:t>
        <w:br/>
        <w:t>біреу пайда болды. Уысында - көз қарықтырып, жалт-</w:t>
        <w:br/>
        <w:t>жұлт еткен дәңгелек зат. Бейтаныстың бір ноқатқа</w:t>
        <w:br/>
        <w:t>тұрақтамай, жан-жаққа жүгіріп тұрған көзқарасы көңілге</w:t>
        <w:br/>
        <w:t>күдік келтіргенімен, қолындағы жалтылдаған жұмбақ</w:t>
        <w:br/>
        <w:t>заттың сырын білуге Досым ханның қарадай аңсары</w:t>
        <w:br/>
        <w:t>ауды.</w:t>
        <w:br/>
        <w:t>- Сізге сыйлық, хан ием, - болды бейтаныстың</w:t>
        <w:br/>
        <w:t>алғашқы сөздері. Өзіне қаһарлана қараған қарулы</w:t>
        <w:br/>
        <w:t>нөкерлерге көзінің астымен қараған жібек шапанды</w:t>
        <w:br/>
        <w:t>алақанын жазып, әлдене деп күбірлеп, дем салуы мұң,</w:t>
        <w:br/>
        <w:t>- жалт-жұлт еткен дөңгелек жерге домалап түсіп, бір</w:t>
        <w:br/>
        <w:t>40</w:t>
        <w:br/>
        <w:t>жүрсің? Қысылтаяң сәттерде байланысқа түсіп оты-</w:t>
        <w:br/>
        <w:t>ратын қондырғы да соңғы кездері мүлдем жауап бер-</w:t>
        <w:br/>
        <w:t>мейді.</w:t>
        <w:br/>
        <w:t>Құдияр бетінен оты шығып, төмен қарады.</w:t>
        <w:br/>
        <w:t>- Сен мені білесің ғой, інім. Оның бәрінен бір жыл</w:t>
        <w:br/>
        <w:t>бұрын айрылғанмын. Жетесіз ақымақ деп сөгіп жүрме -</w:t>
        <w:br/>
        <w:t>өзім де өлейін деп отырмын. Бұрнағы жылы бір сай-</w:t>
        <w:br/>
        <w:t>қалмен таныстым. Басыма бәле болып жабысты ол. Жан-</w:t>
        <w:br/>
        <w:t>тәніммен беріліп, бар құпиямды ашып жүрсем, бар</w:t>
        <w:br/>
        <w:t>қазына-байлығым мен сен берген сиқырлы заттарды</w:t>
        <w:br/>
        <w:t>алып, аузымды аңқитып, аяқасты ғайып болды. Содан</w:t>
        <w:br/>
        <w:t>бері... көрген емеспін.</w:t>
        <w:br/>
        <w:t>-Ім-м... - Шайық ойға батып, біраз отырды. - Енді</w:t>
        <w:br/>
        <w:t>менен қандай жәрдем күтудесің?</w:t>
        <w:br/>
        <w:t>-О, сенің көмегің қазір ауадай қажет. - Көзі жанып,</w:t>
        <w:br/>
        <w:t>алақанын ысқылаған Құдияр орнынан атып тұрды. -</w:t>
        <w:br/>
        <w:t>Қасым ханды талма тұстан ұру керек. Менде бір жоспар</w:t>
        <w:br/>
        <w:t>бар.</w:t>
        <w:br/>
        <w:t>Ағасының сөзін естіп, Шайық басын шайқады.</w:t>
      </w:r>
    </w:p>
    <w:p>
      <w:r>
        <w:t>- Оған қыруар қаржы қажет. Әрі - уақыт.</w:t>
        <w:br/>
        <w:t>- Ол жағын ойламады дейсің бе, інім? Ағаңның басы</w:t>
        <w:br/>
        <w:t>істейді, саспа. Әйел затына әлсіздігім болмаса, мен</w:t>
        <w:br/>
        <w:t>дегенің... - Сағасынан асып, лепіре жөнелген бас сәу-</w:t>
        <w:br/>
        <w:t>Летші інісінің ызғарлы көзқарасынан ығып, біртіндеп</w:t>
        <w:br/>
        <w:t>істің жөніне көшті. - Құддыс хан Гүлсімге өле ғашық</w:t>
        <w:br/>
        <w:t>емес пе. Ал оның ұлы Тауыс ханзада Ақерке десе кеу-</w:t>
        <w:br/>
        <w:t>десінен шыбын жанын суырып беруге даяр. Оларды уыс-</w:t>
        <w:br/>
        <w:t>тарына түсіру үшін екеуі ештеңеден тайынбайды.</w:t>
        <w:br/>
        <w:t>Дүниенің тұтқасын ұстаған Құддыс хан үшін алтын,</w:t>
        <w:br/>
        <w:t>асыл сөз болып па, тәйірі.</w:t>
        <w:br/>
        <w:t>--Дұрыс айтасың, шақшабас. - Шайық ашы жымиды.</w:t>
        <w:br/>
        <w:t>- Тек, әлемді билеген Баһадүр ханмен тіресеміз деп</w:t>
        <w:br/>
        <w:t>қайғыдан қан жұтып, аяғымыз аспаннан бірақ шық-</w:t>
        <w:br/>
        <w:t>паса...</w:t>
        <w:br/>
        <w:t>37</w:t>
        <w:br/>
        <w:t>жасқа толып жүре берді. Сіңлісінің жүрегіндегі жазыл-</w:t>
        <w:br/>
        <w:t>маған жараны аңдаусыз тырнап алғанын аңғарған</w:t>
        <w:br/>
        <w:t>Гүлсім оны құшағына алып, жұбата отырып, әңгімесін</w:t>
        <w:br/>
        <w:t>жалғастырды. - Таңшолпан ханым да білмей өтті сы-</w:t>
        <w:br/>
        <w:t>рымды. Ақерке... Ер адамға тұрақсыздық тән. Тұрлау-</w:t>
        <w:br/>
        <w:t>лылық күтпе одан. Күтсең - өзіңді-өзің саналы түрде</w:t>
        <w:br/>
        <w:t>тағдыр тәлкегіне айналдырдың деген сөз. Сақтан-</w:t>
        <w:br/>
        <w:t>дырғаным деп ұққайсың бұны. Жадында сақта... әр-</w:t>
        <w:br/>
        <w:t>дайым.</w:t>
        <w:br/>
        <w:t>Сосын, көзін бір нүктеге қадаған қалпы әңгімесін</w:t>
        <w:br/>
        <w:t>бастап кетті.</w:t>
        <w:br/>
        <w:t>- Он жеті жаста едім. Сенің жасың. Ұлы ханның бұла</w:t>
        <w:br/>
        <w:t>өскен ерке қызы- өмірдің бар жақсылығы маған арнал-</w:t>
        <w:br/>
        <w:t>ғанына шәгім жоқ-тын. Жер түбінде орналасқан елдің</w:t>
        <w:br/>
        <w:t>ханының тұңғышы - Ирек, - Гүлсім сәл кідіріп барып,</w:t>
        <w:br/>
        <w:t>әңгімесін қайта жалғады. - Жүрегімді бірден жаулады.</w:t>
        <w:br/>
        <w:t>Сонда да болса, сүйіктімді армансыз сынап, сын тезіне</w:t>
        <w:br/>
        <w:t>төтеп бере алса ғана келісімімді берейін деп шештім.</w:t>
        <w:br/>
        <w:t>Жүрегін ұсынып, жер-көктен жиылған жүздеген хан-</w:t>
        <w:br/>
        <w:t>зада, патшазаданың арасынан жеке-дара озып шығып,</w:t>
        <w:br/>
        <w:t>жан баласына дес бермеген Ирек ханзада болды. Бүл</w:t>
        <w:br/>
        <w:t>менің оған деген сезімімді бекіте түсті.</w:t>
        <w:br/>
        <w:t>Ақерке таңданысын жасыра алмады:</w:t>
        <w:br/>
        <w:t>- Сен сиқыршы емессің бе? Сынамай-ақ, тануға</w:t>
        <w:br/>
        <w:t>мүмкіндігің бар ғой.</w:t>
        <w:br/>
        <w:t>Гүлсім ашы жымиды:</w:t>
        <w:br/>
        <w:t>- Қыз жігітке ғашық болғанда сүйіктісінің кемші-</w:t>
        <w:br/>
        <w:t>ліктерін тану мүмкіндігінен айрылады. Сезім - соқыр.</w:t>
        <w:br/>
        <w:t>Сосын шығар, Иректі сынамағаным. Өз сезіміме сенбе-</w:t>
        <w:br/>
        <w:t>геннен.</w:t>
        <w:br/>
        <w:t>Таңдауым Ирек ханзадаға түскенін білгенде мен үшін</w:t>
        <w:br/>
        <w:t>сайысқа түсіп, бақ сынаған басқа ханзада, патшазада-</w:t>
        <w:br/>
        <w:t>лардың ұнжырғалары түсіп, жүздерін төмен салып, елді-</w:t>
        <w:br/>
        <w:t>елдеріне аттанды Да, біз тойға дайындыққа кірістік.</w:t>
      </w:r>
    </w:p>
    <w:p>
      <w:r>
        <w:t>29</w:t>
        <w:br/>
        <w:t>Өңменінен өткен уытты көзқарасқа төтеп бере</w:t>
        <w:br/>
        <w:t>алмаған зер шапанды жүзін төмен салып, қарадай</w:t>
        <w:br/>
        <w:t>қысылып, қуыстана берді. Хан көңілінде бұл күдік</w:t>
        <w:br/>
        <w:t>тудырған. Ұрының арты - қуыс болмаса етті.</w:t>
        <w:br/>
        <w:t>-Һм,- деді Досым хан, бейтанысқа сынай қарап, біраз</w:t>
        <w:br/>
        <w:t>отырғасын. - Өзіңізді таныстырып өтсеңіз.</w:t>
        <w:br/>
        <w:t>Сол-ақ скен, өз еркі өз қолына тигендей сезінген</w:t>
        <w:br/>
        <w:t>бейтаныс бірден тілінің тиегін ағытты.</w:t>
        <w:br/>
        <w:t>- Тақсыр, адамзат атаулыдан ауаша, тау-тастың</w:t>
        <w:br/>
        <w:t>қойнауын тасалап, фәни жалғанның алдамшы қызы-</w:t>
        <w:br/>
        <w:t>ғынан баяғыда баз кешіп, бар ғұмырын ғылымға арнаған</w:t>
        <w:br/>
        <w:t>міскініңізбін. Жылдар бойғы еңбегімнің қорытынды-</w:t>
        <w:br/>
        <w:t>жемісі ретінде осы қондырғыны құрастырып, өзіңізге</w:t>
        <w:br/>
        <w:t>арнайы алып келіп, тарту етпек едім. Сіздің... ғафу</w:t>
        <w:br/>
        <w:t>әтінемін, хан ием. Біз байқұстың бар еркіміз Сізде ғой.</w:t>
        <w:br/>
        <w:t>Көлеңке оймен әкелді деп күмәндансаңыз, сенімді</w:t>
        <w:br/>
        <w:t>адамдарыңыздың бірін менімен бірге ішіне енгізіңіз.</w:t>
        <w:br/>
        <w:t>Сөзімде титтей жалғандық болса, сол айтсын. Сосын -</w:t>
        <w:br/>
        <w:t>өзіңізбен бірге еніп көрейін ішіне.</w:t>
        <w:br/>
        <w:t>Хан жан-жағын ойлана шолды.</w:t>
        <w:br/>
        <w:t>Оң жағында отырған бас уәзір ханның алдына келіп,</w:t>
        <w:br/>
        <w:t>басын иді. Досым ханның өміріне өз өмірін баяғыда</w:t>
        <w:br/>
        <w:t>садағаға берген жан еді ол.</w:t>
        <w:br/>
        <w:t>- Хан ием, рұқсат етсеңіз, мен енейін.</w:t>
        <w:br/>
        <w:t>Бас уәзіріне өзіндей сенетін хан бөгелмеді.</w:t>
        <w:br/>
        <w:t>-- Мақұл. Рұқсат.</w:t>
        <w:br/>
        <w:t>Арада жарты сағат уақыт өтті.</w:t>
        <w:br/>
        <w:t>Орда іші - тым-тырыс. Демін ішінен алған халықта</w:t>
        <w:br/>
        <w:t>үн жоқ.</w:t>
        <w:br/>
        <w:t>Шаттыққа толы көңілін баса алмай, жүрегі лүпілдеп,</w:t>
        <w:br/>
        <w:t>аузына тығылған бас уәзір қондырғыдан түскесін өз-</w:t>
        <w:br/>
        <w:t>өзіне келе алмай, біраз отырды. Аптығын басқан бетте:</w:t>
        <w:br/>
        <w:t>- Керемет, - деген. - Хан ием, Сізге лайық сыйлық.</w:t>
        <w:br/>
        <w:t>Нанбасаңыз... бірге енейік. Көзіңізбен көрсеңіз...</w:t>
        <w:br/>
        <w:t>42</w:t>
        <w:br/>
        <w:t>демде күміс түстес төрт бұрышты, төрт тағанды таңға-</w:t>
        <w:br/>
        <w:t>жайып қондырғыға айналды. Жұмбақ затты еріксіз</w:t>
        <w:br/>
        <w:t>тамашалаған ханға сұқтана көз сүзген жібек шапанды</w:t>
        <w:br/>
        <w:t>зуылдап, сөйлей жөнелді.</w:t>
        <w:br/>
        <w:t>Жер-көкті жеті айналсаңыз да, мұндай кереметтің</w:t>
      </w:r>
    </w:p>
    <w:p>
      <w:r>
        <w:t>көлеңкесін де таппайсыз, тақсыр. Саналы ғұмырымды</w:t>
        <w:br/>
        <w:t>сарп етіп, көз майымды тауысып, жер-көктегі кітап атау-</w:t>
        <w:br/>
        <w:t>лыны ақтарып, Сізге арнап әдейі жасаған дүнием.</w:t>
        <w:br/>
        <w:t>Дүниенің кілті - осы. Адамның шектеулі мүмкіндігін</w:t>
        <w:br/>
        <w:t>шексіздік кеңістігіне шығарып, жан-дүниеңізді тәтті</w:t>
        <w:br/>
        <w:t>ләззатқа бөлейтін шексіз рахат көзі де осы. Үш бөліктен</w:t>
        <w:br/>
        <w:t>тұрады бұл қондырғы. Басқару тетігі, міне, қолымда. Те-</w:t>
        <w:br/>
        <w:t>тікті бір бұрағанда қас-қағым сәтте жер бетінің қалаған</w:t>
        <w:br/>
        <w:t>нүктесінде тұрасыз. Келесі бұрағаныңызда өткен</w:t>
        <w:br/>
        <w:t>өміріңіздің қалаған сәтіне қайта оралып, қателікте-</w:t>
        <w:br/>
        <w:t>ріңізден қорытынды шығарып, бақытқа бөленген</w:t>
        <w:br/>
        <w:t>шақтарыңызды басыңыздан қайта өткересіз. Үшінші</w:t>
        <w:br/>
        <w:t>рет бұрағанда - таңғажайып тамаша мың бір түн</w:t>
        <w:br/>
        <w:t>әлеміне еніп, ойын-сауық, той-думанға кенеліп, үр</w:t>
        <w:br/>
        <w:t>қыздарынан өткен оңцшең арулар мен лыпып тұрған</w:t>
        <w:br/>
        <w:t>көріп көз тоймас керемет көркем бозбалалармен бірге</w:t>
        <w:br/>
        <w:t>шаттық-шадыман, рахатқа батып, әмірдің бар қызығына</w:t>
        <w:br/>
        <w:t>бөленесіз.</w:t>
        <w:br/>
        <w:t>Қондырғыға жер өлшемі жүрмейді. Тетікті басып,</w:t>
        <w:br/>
        <w:t>өміріңіздің белгілі бір уақытын анықтап қойсаңыз</w:t>
        <w:br/>
        <w:t>болғаны, айталық, жарты сағат я он минут, қондырғыда</w:t>
        <w:br/>
        <w:t>айлап-жылдаған өміріңізді өткізіп, өзіңіз белгілеген сәтте</w:t>
        <w:br/>
        <w:t>жер бетіне қайта оралуыңызға болады. Бұдан басқа да</w:t>
        <w:br/>
        <w:t>қызықтары толып жатыр. Мен тек басты қасиеттерін</w:t>
        <w:br/>
        <w:t>ғана тізбелеп шықтым.</w:t>
        <w:br/>
        <w:t>“Тілі тәтті, - деп ойлады бейтанысқа зер сала қараған</w:t>
        <w:br/>
        <w:t>хан. - Кім біледі... Жанымды жаһаннамға аттандыру</w:t>
        <w:br/>
        <w:t>туралы әміршісінен арнаулы тапсырма алған жансыз</w:t>
        <w:br/>
        <w:t>болмаса.”</w:t>
        <w:br/>
        <w:t>4</w:t>
        <w:br/>
        <w:t>бүлдіршіндей қызының ар-абыройын айрандай төгіп,</w:t>
        <w:br/>
        <w:t>ата-анамды жерге қараттым-ау деген ой миына кіріп те</w:t>
        <w:br/>
        <w:t>шықпаған. “Өнерім аман болса, асырар” деп ала дорба-</w:t>
        <w:br/>
        <w:t>сын иығына ілген де, зар илеп, алақанын жая еңіреген</w:t>
        <w:br/>
        <w:t>анасына да бұрылып қарамастан кете барған.</w:t>
        <w:br/>
        <w:t>Ата-анасы көз жұмғасын бауырларының арасыпан</w:t>
        <w:br/>
        <w:t>Құддыс ханның бас сиқыршысы Шайықты тауып, соны-</w:t>
        <w:br/>
        <w:t>мен ғана араласқан. Шайық екеуі басқа бауырлары тура-</w:t>
        <w:br/>
        <w:t>лы сөз де қозғамайтын.</w:t>
        <w:br/>
        <w:t>Соқыр сенімі Құдиярды алдамады. Ел шетіндегі шірі-</w:t>
        <w:br/>
        <w:t>ген байға барып жалданып, сарайын соққан жас сәулет-</w:t>
        <w:br/>
        <w:t>шінің даңқы жер жарып, ұзамай Досым ханның құла-</w:t>
        <w:br/>
        <w:t>ғына жеткен. Жас сәулетшіні шабарман жіберіп, арнайы</w:t>
        <w:br/>
        <w:t>алдырған хан оның өнерін жан-жақты сарап-сынаудан</w:t>
        <w:br/>
        <w:t>өткізгесін ордада қалдырған.</w:t>
        <w:br/>
        <w:t>Хан көңілінен шыға білген сәулетшінің өнеріне тәнті</w:t>
        <w:br/>
        <w:t>болғаң әмірші бірде:</w:t>
        <w:br/>
        <w:t>- Отбасын құрып, отағасы атанатын мерзімің де</w:t>
        <w:br/>
        <w:t>келгендей. Көңілің жарасып, жүрегің табысса, қалаған</w:t>
        <w:br/>
        <w:t>қызыңмен қосайын. Бірақ, біреудің еркіне қол сұғып,</w:t>
        <w:br/>
        <w:t>зорлап жүрме, - деген.</w:t>
        <w:br/>
        <w:t>Ұзамай Досым хан жер қайысқан қалың қолды бас-</w:t>
      </w:r>
    </w:p>
    <w:p>
      <w:r>
        <w:t>қарып, алыс сапарға шықты. Өзіне қарсы соғыс ашқан</w:t>
        <w:br/>
        <w:t>көрші мемлекеттің патшасына қарсы жорыққа аттанып</w:t>
        <w:br/>
        <w:t>еді ол. Баһадүр ханға Досым ханның ұқсастығы - соғыс</w:t>
        <w:br/>
        <w:t>өртін ешқашан өз еркімен тұтатпайтын. Алайда, туған</w:t>
        <w:br/>
        <w:t>жерін кез-келген басқыншыдан қасық қаны қалғанша</w:t>
        <w:br/>
        <w:t>қорғауға әрдайым даяр-түғын.</w:t>
        <w:br/>
        <w:t>Досым хан жорықтан жеңіспен оралды. Соғыста</w:t>
        <w:br/>
        <w:t>қолға түскен тұтқындар да аз емес еді. Тұтқындардың</w:t>
        <w:br/>
        <w:t>арасынан сарбаз киімін киген сұлу қыз Құдиярдың көзі-</w:t>
        <w:br/>
        <w:t>не ерекше түсті. Ағаларымен бірге соғысқа аттанған жау</w:t>
        <w:br/>
        <w:t>сардарының қызы еді ол.</w:t>
        <w:br/>
        <w:t>56</w:t>
        <w:br/>
        <w:t>ием. Анаңыздың ақ сүтімен өтінемін, құтқарыңыз мені</w:t>
        <w:br/>
        <w:t>мына нақұрыс, нойыстан. Әйтпесе... Бодандыққа берсе-</w:t>
        <w:br/>
        <w:t>ңіз де, қорлығына төзе алмаспын. Екі дүниеде обалым</w:t>
        <w:br/>
        <w:t>мойныңызда болады онда, хан ием.</w:t>
        <w:br/>
        <w:t>- Көңілің қалаған қызды ал дегенсіз, - деді Құдияр,</w:t>
        <w:br/>
        <w:t>айылын жимай.</w:t>
        <w:br/>
        <w:t>- Көңілің табысып, жүрегің жарасса дегенмін, - деді</w:t>
        <w:br/>
        <w:t>Досым хан, шаршаңқы. - Өзгенің еркіне зорлап билік</w:t>
        <w:br/>
        <w:t>жүргізгеніңе жол болсын. Жазықсызды жәбірлеу -</w:t>
        <w:br/>
        <w:t>жабайылықтың белгісі. Бұл қылығың үшін дарға асса</w:t>
        <w:br/>
        <w:t>да болар еді, бірақ, кешірдім бір жолға. Елу дүре,- деген</w:t>
        <w:br/>
        <w:t>сосын, жендеттеріне иек қағып.</w:t>
        <w:br/>
        <w:t>Құдияр сосын бір ай бойы сарайда көрінбеді.</w:t>
        <w:br/>
        <w:t>Досым хан қызға бұрылған:</w:t>
        <w:br/>
        <w:t>- Қалауың кім?</w:t>
        <w:br/>
        <w:t>Қыз өзімен бірге тұтқынға түскен сарбаздардың бірін</w:t>
        <w:br/>
        <w:t>нұсқады:</w:t>
        <w:br/>
        <w:t>- Сөз байласқан адамым осы еді.</w:t>
        <w:br/>
        <w:t>Қырық түйеге жүк артып беріп, басқа тұтқындармен</w:t>
        <w:br/>
        <w:t>бірге Досым хан екеуін еліне аттандыруға бұйырғанда,</w:t>
        <w:br/>
        <w:t>қыз бен жігіт келіп аяғына жығылды:</w:t>
        <w:br/>
        <w:t>- Хан ием, бізді өз қамқорлығыңызға алсаңыз. Бо-</w:t>
        <w:br/>
        <w:t>даныңыз болуға бел будық. Адал қызмет етуге ант ете-</w:t>
        <w:br/>
        <w:t>міз.</w:t>
        <w:br/>
        <w:t>Екі жас сонымен Досым ханның елінде қалып, біраз</w:t>
        <w:br/>
        <w:t>уақытта бақуатты отбасыларының қатарына қосылған.</w:t>
        <w:br/>
        <w:t>Бұл оқиға Құдиярдың кеудесінде қанды кек болып</w:t>
        <w:br/>
        <w:t>қатып еді. Намысым аяққа тапталды деп шешкен ол.</w:t>
        <w:br/>
        <w:t>Қайдағы бір төмен етектіге жығып берген ханды кешіре</w:t>
        <w:br/>
        <w:t>алмаған. Әрі өзінің әжеттігінің арқасында уысынан</w:t>
        <w:br/>
        <w:t>сытылып шығып кеткен сұлуды көрген сайын іші күйіп,</w:t>
        <w:br/>
        <w:t>өртеніп, өле жаздайтын. Дегенмен, қолдан келер дәрмен</w:t>
        <w:br/>
        <w:t>жоқ, құдіретті ханға қарсы тұрар қауқар қайда, бармақ</w:t>
        <w:br/>
        <w:t>шайнап, іштен тынуға тура келетін.</w:t>
      </w:r>
    </w:p>
    <w:p>
      <w:r>
        <w:t>58</w:t>
        <w:br/>
        <w:t>Әзірейілдің алдында тұрғандай үрейі ұшып, қарадай</w:t>
        <w:br/>
        <w:t>қалтыраған Құдияр бұлтаруға мұршасы болмай, иман-</w:t>
        <w:br/>
        <w:t>дай шынын айтты:</w:t>
        <w:br/>
        <w:t>- Досым ханнан өшімді алу үшін. - Сосын, өзінің</w:t>
        <w:br/>
        <w:t>кіммен сөйлесіп тұрғаны санасына жеткендей жан-</w:t>
        <w:br/>
        <w:t>жагыпа қармана қарап.-- Сені... мен құтқарып сдім ғой,</w:t>
        <w:br/>
        <w:t>- деді күбірлеп. Сөзі, бірақ, қараңғыда айқын естілді.</w:t>
        <w:br/>
        <w:t>- Ха-ха-ха! - Қарлығыңқы үн Құдиярдың буын-</w:t>
        <w:br/>
        <w:t>буынын тұсап, матап тастады. - Жауды аяған жаралы,</w:t>
        <w:br/>
        <w:t>Құдияр. Өміріңмен қоштаса бер. Бауырларым үшін, -</w:t>
        <w:br/>
        <w:t>деді сосын, ақырын.</w:t>
        <w:br/>
        <w:t>Ысылдай төнген сұр жыланның айыр тілінен қайда</w:t>
        <w:br/>
        <w:t>қашып құтыларын білмей, жандәрмен қабырғаны</w:t>
        <w:br/>
        <w:t>карманған Құдияр келесі сәтте сылқ етіп құлап түсті.</w:t>
        <w:br/>
        <w:t>Махаббат - сынақ</w:t>
        <w:br/>
        <w:t>Хауыз шетінде, өзіне үнсіз ойлана қараған Гүлжамалға</w:t>
        <w:br/>
        <w:t>Ақерке: “Аттарды ерттеші. Орман аралап, сейілдеп,</w:t>
        <w:br/>
        <w:t>серуендеп қайтайық, - деген.</w:t>
        <w:br/>
        <w:t>Орманда алдарынан қорбаңдаған маймақ пен асыр</w:t>
        <w:br/>
        <w:t>сала секірген жолбарыс шықты.</w:t>
        <w:br/>
        <w:t>- Ақерке, бізді ұмыттың ғой, - деді маймақ, қорбаң</w:t>
        <w:br/>
        <w:t>қағып, өкпесін жасыра алмай. Достарын көріп, көңі-</w:t>
        <w:br/>
        <w:t>ліндегі кірбіңі сейілгендей болған Ақерке еркелей келіп,</w:t>
        <w:br/>
        <w:t>тізесіне асылған жолбарыстың жалынан ұстап, арқасына</w:t>
        <w:br/>
        <w:t>шықты. Сүйікті иесін серуендетіп, орман аралай шапқы-</w:t>
        <w:br/>
        <w:t>лаған жолбарыс кенет кілт тоқтап:</w:t>
        <w:br/>
        <w:t>- Акерке, сені Теңіздің ұлы патшасы қонаққа шақыр-</w:t>
        <w:br/>
        <w:t>ған,-- деді.</w:t>
        <w:br/>
        <w:t>- Теңіз... - Ақеркепің жүзі жылып, мейірім шуағына</w:t>
        <w:br/>
        <w:t>бөленіп жүре берді. Таңғажайыптарға толы теңіз әлемі:</w:t>
        <w:br/>
        <w:t>“Мені жадыңнан шығарғаның қалай?” деп кінә артып,</w:t>
        <w:br/>
        <w:t>томсырая қарап тұрғандай.</w:t>
        <w:br/>
        <w:t>- Теңіздің ұлы патшасын көрмегелі де бірер жылдың</w:t>
        <w:br/>
        <w:t>жүзі болыпты-ау. Ренішті де болар маған.</w:t>
        <w:br/>
        <w:t>60</w:t>
        <w:br/>
        <w:t>кейін Ақеркеге бұрылып. - Ұша беруге де болар еді,</w:t>
        <w:br/>
        <w:t>бірақ, жол шалғай. Сені текке шаршатып, әлсіретіп алам</w:t>
        <w:br/>
        <w:t>ба деп қорықтым. Ал арғымақтар, - қыз пырағынын</w:t>
        <w:br/>
        <w:t>сауырынан сипады, -- үш жылдық қашықтықты үш</w:t>
        <w:br/>
        <w:t>сағатта алады.</w:t>
        <w:br/>
        <w:t>Қам-қайғы, жамандық атаулыны жадынан шығарып,</w:t>
        <w:br/>
        <w:t>көз жанарын ұрлаған түнгі аспанды сүйсіне тамашалаған</w:t>
        <w:br/>
        <w:t>Ақерке үнсіз басын изеді. Алыстан арбап, өзіне тартқан</w:t>
      </w:r>
    </w:p>
    <w:p>
      <w:r>
        <w:t>сәулелі нұрға ой-назары еріксіз ауған. Нұр-сәуле бірте-</w:t>
        <w:br/>
        <w:t>бірте ұлғайып, зорая келіп, гауһар, ақық, зүбәржат сын-</w:t>
        <w:br/>
        <w:t>ды алтың, асыл тастардан соғылған салтанатты сұлу елге</w:t>
        <w:br/>
        <w:t>айналды. Қарықтырып, көз қаратпайтын сұлу елдің</w:t>
        <w:br/>
        <w:t>мінсіздігі соншалық, көрген жанды ақылдан адастырып,</w:t>
        <w:br/>
        <w:t>таң-тамаша етіп, еріксіз таңдай қақтыратын. Тіл жетпес</w:t>
        <w:br/>
        <w:t>таңғажайып сұлулығымен қатар бұл елдің басты қасист-</w:t>
        <w:br/>
        <w:t>терінің бірі адам жанын мейірім-шапағат, шуаққа бөлеп,</w:t>
        <w:br/>
        <w:t>көңіл-күйін көтеріп, уайым-қайғы атаулыны біржола</w:t>
        <w:br/>
        <w:t>ұмыттырып жіберетіндігі сді.</w:t>
        <w:br/>
        <w:t>Қала толы - қарақұрым халық. Жүздерінен қуапыш</w:t>
        <w:br/>
        <w:t>нұры төгіліп, баға жетпес асыл киімдерге малына</w:t>
        <w:br/>
        <w:t>киінген халықтың аузында бір ғана сөз:</w:t>
        <w:br/>
        <w:t>- Ақерке. - Ақерке деген жалғыз сөз аспан төрін</w:t>
        <w:br/>
        <w:t>жаңғырықтырып, жер-әлемді жаулап алғандай.</w:t>
        <w:br/>
        <w:t>Қанша жерден таңданбаймын десе де, Ақерке бұл</w:t>
        <w:br/>
        <w:t>жұмбақ құбылыстың төркінін түсіне алмай, қасындағы</w:t>
        <w:br/>
        <w:t>қызға аңтарыла қарады. Қыз болса, өзін бастарын жерге</w:t>
        <w:br/>
        <w:t>жеткенше иіп, қошеметтей қарсы алған халыққа күлім-</w:t>
        <w:br/>
        <w:t>дей қарап, бас изеуде.</w:t>
        <w:br/>
        <w:t>Ақеркенің есімін үздіксіз қайталап, қуаныштап</w:t>
        <w:br/>
        <w:t>жүздерінде нұр ойнаған қарақұрым халықтың арасынан</w:t>
        <w:br/>
        <w:t>қолдарына шара толы қымыз бен бал-бауырсақ ұстағап</w:t>
        <w:br/>
        <w:t>қыз бен жігіт бөлініп шығып, бастарын ніп, екеуіне дәм-</w:t>
        <w:br/>
        <w:t>тұз ұсынды. Қымыз бен бауырсақтан дәм татқан бетте</w:t>
        <w:br/>
        <w:t>қаумалай қоршаған халық екеуін сән-салтанаты асқан</w:t>
        <w:br/>
        <w:t>РІ</w:t>
        <w:br/>
        <w:t>)</w:t>
        <w:br/>
        <w:t>Ақерке оны елти тыңдады.</w:t>
        <w:br/>
        <w:t>Таңғажайып тамаша той үш күн, үш түнге созылды.</w:t>
        <w:br/>
        <w:t>Құрақ ұшып, қас-қабағына қараган жүздері мейірім-</w:t>
        <w:br/>
        <w:t>шапағатқа толы көркем, сұлу адамдар мен жан-жүректі</w:t>
        <w:br/>
        <w:t>бақыт құшағына бөлеген ғажайып сұлу қаланы қима-</w:t>
        <w:br/>
        <w:t>ғанымен, жерде қалғап әкесі - Баһадүр мен жан-жары</w:t>
        <w:br/>
        <w:t>Нұрлыханды ойлап, елегізген Ақерке егізіне белгі бер-</w:t>
        <w:br/>
        <w:t>ген. Келгелі бері Ақеркені алақанына салып күткен ол</w:t>
        <w:br/>
        <w:t>еріксіз күрсінді. Сосын - басын изеген.</w:t>
        <w:br/>
        <w:t>Жұлдызша жанған қанатты пырақтарға мінген</w:t>
        <w:br/>
        <w:t>қарақұрым халық Ақерке мен оның егізі - Алуаны</w:t>
        <w:br/>
        <w:t>ақшаңқан белдеу бейнесінде белгісіздікке жол тартқан</w:t>
        <w:br/>
        <w:t>Құс жолына дейін шығарып салды. Сосын... бәрі бір сәт-</w:t>
        <w:br/>
        <w:t>те көзден ғайып болған.</w:t>
        <w:br/>
        <w:t>Кеудесін кернеген қуаныш, шаттық сезімі біразға</w:t>
        <w:br/>
        <w:t>дейін Ақеркенің бойын жылытып, жүрегіне нұр сеуіп</w:t>
        <w:br/>
        <w:t>жүрді.</w:t>
        <w:br/>
        <w:t>Бұл сезімнің сейілуіне сарайдағы кездесу себеп болды.</w:t>
        <w:br/>
        <w:t>Гүлжамал бастаған нөкер қыздарын ертіп, сарайды</w:t>
        <w:br/>
        <w:t>аралап, серуендеп жүрген Ақеркенің құлағына:</w:t>
        <w:br/>
        <w:t>- Сарайдың бұл бөлігі кейінірек салынған-ау, шама-</w:t>
      </w:r>
    </w:p>
    <w:p>
      <w:r>
        <w:t>сы,- деген дауыс шалынды.</w:t>
        <w:br/>
        <w:t>Салиха сұлудың сиқырлы күлкісін жазбай тапыған</w:t>
        <w:br/>
        <w:t>Ақерке бірден іш жиып, басқа есіктен шығып, кетуге</w:t>
        <w:br/>
        <w:t>асыққан. Дегенмен, қалт тоқтады. Нұрлыханның жауа-</w:t>
        <w:br/>
        <w:t>бын естігісі келген.</w:t>
        <w:br/>
        <w:t>- Йә, бұл жерде бұрын жылан ордасы болған.</w:t>
        <w:br/>
        <w:t>- Жылан ордасы? - Әйелдің үнінде пайда болған соны</w:t>
        <w:br/>
        <w:t>серпін Ақеркені еріксіз дір еткізді. “Төркіні... тегін емес,</w:t>
        <w:br/>
        <w:t>тегі, бұның”. - Ол ордаға не болды екен?</w:t>
        <w:br/>
        <w:t>-О, ол ұзақ оқиға. Ол туралы ойламай-ақ қойшы, жа-</w:t>
        <w:br/>
        <w:t>ным. Қарашы, қандай әдемі. - Салиха, бірақ, шегінер</w:t>
        <w:br/>
        <w:t>болмады.</w:t>
        <w:br/>
        <w:t>53</w:t>
        <w:br/>
        <w:t>терде отырғап сұлудың аяғын құшып, аузына келген</w:t>
        <w:br/>
        <w:t>сөзді айтып, балпылдай берді. Ханға қарап, кекесінмен</w:t>
        <w:br/>
        <w:t>жымиған сұлу:</w:t>
        <w:br/>
        <w:t>- Армысың, Нұрлыхан хан! - деді саңқ етіп.</w:t>
        <w:br/>
        <w:t>Сонда ғана өзінің оғаш қылығын бағамдаған Нұр-</w:t>
        <w:br/>
        <w:t>лыхан бойын билеп, тіктеліп, шатыр иесінің амандық-</w:t>
        <w:br/>
        <w:t>саулығын сұраған.</w:t>
        <w:br/>
        <w:t>Той-думан, тамаша артық-кемі жоқ үш күнге созылды.</w:t>
        <w:br/>
        <w:t>Көрер көзге өзгеріп, құлпырып жүре берген Нұрлыхан</w:t>
        <w:br/>
        <w:t>құшағындағы сұлудан басқа бар әлемді ұмытты. Араға</w:t>
        <w:br/>
        <w:t>үш күн салып, із-түзсіз жоғалған ханның соңынан қуып</w:t>
        <w:br/>
        <w:t>келген Нартай бастаған уәзір-нәкерлерін көрген Нұрлы-</w:t>
        <w:br/>
        <w:t>хан өзін Салиха деп таныстырған сұлуды сарайына ша-</w:t>
        <w:br/>
        <w:t>қырып, өзімен бірге алып жүрді.</w:t>
        <w:br/>
        <w:t>- Ақерке... қалай қарар екең? - деп жегідей жеген</w:t>
        <w:br/>
        <w:t>қауіп-оймен бөліскен Нартайға алая қараған хан:</w:t>
        <w:br/>
        <w:t>- Ақерке... кім ол? -деді ақырын.- Кіріспе, Нартай.</w:t>
        <w:br/>
        <w:t>Нартай үн қатпаған қалпы Салихаға ойлана қарады</w:t>
        <w:br/>
        <w:t>да,атының басын ханның оң қапталына бұрды. “Әліптің</w:t>
        <w:br/>
        <w:t>артын бағып... көрерміз. Дәл қазір - қайран жоқ.”</w:t>
        <w:br/>
        <w:t>Той-думан хан ордасында жалғасын тауып, буын-</w:t>
        <w:br/>
        <w:t>буынды алып, бойды балқытқан қанқызыл шарап сел</w:t>
        <w:br/>
        <w:t>болып ақты.</w:t>
        <w:br/>
        <w:t>Күйеуінің жұмбақ қылығына ләм деп тіл қатпаған</w:t>
        <w:br/>
        <w:t>Ақерке ақыры бар жайға өз көзімен қанығуға бел буған.</w:t>
        <w:br/>
        <w:t>Сенімді серігі Гүлжамалды ертіп, Ақерке сарайдың</w:t>
        <w:br/>
        <w:t>той өтіп жатқан бөлмесіне енгенде Нұрлыхан Салиха</w:t>
        <w:br/>
        <w:t>сұлуды аймалап, елтіп, балқып, бар әлемді ұмытуда еді.</w:t>
        <w:br/>
        <w:t>Ханымды көрген бетте сарай сазшылары саз-әуендерін</w:t>
        <w:br/>
        <w:t>кілт тыйған. Жан біткеннің назары ханым мен ханға</w:t>
        <w:br/>
        <w:t>ауды.</w:t>
        <w:br/>
        <w:t>- Не... жетті? - деген Нұрлыханның барқыраған</w:t>
      </w:r>
    </w:p>
    <w:p>
      <w:r>
        <w:t>дауысы естілгенде сазшылар аспаптарын қолдарына</w:t>
        <w:br/>
        <w:t>амалсыз қайыра алды.</w:t>
        <w:br/>
        <w:t>48</w:t>
        <w:br/>
        <w:t>- Аңға аттанған күні алдымыздан ай мүйізді әппақ</w:t>
        <w:br/>
        <w:t>марал пайда болды. Сілтідей тынып, тұрып қалыппыз.</w:t>
        <w:br/>
        <w:t>Есін жиған Нұрлыхан болды. “Бұл менің меншігім</w:t>
        <w:br/>
        <w:t>болуға тиіс!” деп қиқулап соңына түсті. Соны күтіп түр-</w:t>
        <w:br/>
        <w:t>ғандай, марал да жалт беріп, ай мүйізі күнге шағы-</w:t>
        <w:br/>
        <w:t>лысып, күншығысқа бет бұрған. Хан исміздің соңынан</w:t>
        <w:br/>
        <w:t>іле-шала аттанғанымызбен, оның арғымақ ақбозының</w:t>
        <w:br/>
        <w:t>бауыры жазылғасын әбден қаны қызып, шаңына</w:t>
        <w:br/>
        <w:t>ілестірмей кететіні мәлім, бірер сағаттан соң көз жазып</w:t>
        <w:br/>
        <w:t>қалдық.</w:t>
        <w:br/>
        <w:t>Қас қарая оралды хан ием. Қабағы- суық. Жан-жағы-</w:t>
        <w:br/>
        <w:t>на танымаған жандай жатырқай қарайды. Жүзінде</w:t>
        <w:br/>
        <w:t>жұмбақ күлкінің табы тұныпты. Көзі бір нүктеге тұрақ-</w:t>
        <w:br/>
        <w:t>тамай, жан-жағына жалтаңдап, қарай береді. Бар айтқа-</w:t>
        <w:br/>
        <w:t>ны: “Ғажап.” Басқа сөз жоқ. Содан бері... осы.</w:t>
        <w:br/>
        <w:t>Акерке ойға батты. Гүлсім берген сиқырлы айнаны</w:t>
        <w:br/>
        <w:t>алып, жұмбақ жәйттің сырына үңілуге бұған дейін дәті</w:t>
        <w:br/>
        <w:t>бармаған ханым енді өзі үшін одан басқа үміт жоқ екенін</w:t>
        <w:br/>
        <w:t>айқын ұқты. Тұрмыс құрғалы бері қажеті болып, әжетіне</w:t>
        <w:br/>
        <w:t>жарамаса да, сүйікті апасының аманатын көзінің қара-</w:t>
        <w:br/>
        <w:t>шығындай сақтаушы еді. “Аш құпияңды, айнам”, -деді</w:t>
        <w:br/>
        <w:t>ол ақырын, айнаның бетін алақанымен сипап өтіп. Сол-</w:t>
        <w:br/>
        <w:t>ақ екен, айнаның беті толқып жүре берді. Келесі сәтте</w:t>
        <w:br/>
        <w:t>көз алдында ай мүйізді ақ марал жарқ етті. Ақеркенің</w:t>
        <w:br/>
        <w:t>жүрегі толқып, дүрсілдеп жүре берді.</w:t>
        <w:br/>
        <w:t>Орман. Марал. Нұрлыхан. Беймәлім аңды індете қуған</w:t>
        <w:br/>
        <w:t>хан. Орманның шетіне жетіп, кенет көзден ғайып болған</w:t>
        <w:br/>
        <w:t>аң. Жан-жағына аңтарыла қарап, ақ маралды іздеген</w:t>
        <w:br/>
        <w:t>Нұрлыхан. Марал ғайып болған тұста кенеттен пайда</w:t>
        <w:br/>
        <w:t>болған жібек шатыр. Шатырдан шыққан көз жауын</w:t>
        <w:br/>
        <w:t>алып, үлде мен бүлдеге бөленген сұлу қыз.</w:t>
        <w:br/>
        <w:t>- Сен мені танымадың ба, Нұрлыхан?! - деп</w:t>
        <w:br/>
        <w:t>сыңқылдай күледі ол. Ессіз жандай өзінен көзін алмай</w:t>
        <w:br/>
        <w:t>46</w:t>
        <w:br/>
        <w:t>- Жарты сағат, - деді хан, ене беріп. Үшеуі қондыр-</w:t>
        <w:br/>
        <w:t>ғыға кіріп, көзден ғайып болды.</w:t>
        <w:br/>
        <w:t>Әкесінің соңынан еріксіз ұмсынған Нұрлыхан</w:t>
        <w:br/>
        <w:t>орнынан тұра беріп, қайта отырды. Қобалжыған көңілін</w:t>
        <w:br/>
        <w:t>басуға тырысқан. “Бас уәзір... аман-сау шықты ғой.”</w:t>
        <w:br/>
        <w:t>Жеңілтектік көрсету - ханға жат қасиет. Көңілін</w:t>
        <w:br/>
        <w:t>жайлаған шексіз қуанышты сырт көзге сездірмеуге күш</w:t>
        <w:br/>
        <w:t>салған Досым ханның ризалығы бір ғана сөзбен білінді.</w:t>
        <w:br/>
        <w:t>- Ақерке, Нұрлыхан. Ішіне еніп, көріңдер, - деген.</w:t>
      </w:r>
    </w:p>
    <w:p>
      <w:r>
        <w:t>Араға он минут салып, екеуі қондырғыдан атып</w:t>
        <w:br/>
        <w:t>шықты. “Айтса - айтқандай” болды екеуінің пікірі.</w:t>
        <w:br/>
        <w:t>Сый-құрметке бөленген өнертапқыш-ғалым қон-</w:t>
        <w:br/>
        <w:t>дырғыны қалдырып, өз мекеніне оралды. Мұртынан</w:t>
        <w:br/>
        <w:t>күлген ол: "Көрерміз... енді” деген көзінде жұмбақ от</w:t>
        <w:br/>
        <w:t>ойнап.</w:t>
        <w:br/>
        <w:t>Қондырғы Досым ханның жүрегін әбден жаулады.</w:t>
        <w:br/>
        <w:t>Бірте-бірте оны құдасы Баһадүр ханға көрсетіп, бар</w:t>
        <w:br/>
        <w:t>қызығын бірге бөлісуге аңсары ауған.</w:t>
        <w:br/>
        <w:t>Ұлымен, келінімен ақылдасып, көңіліндегі ойымен</w:t>
        <w:br/>
        <w:t>бөліскен Досым хан бірде орда кеңесін шақырды.</w:t>
        <w:br/>
        <w:t>- Нұрлыхан мен Ақерке бас қосып, шаңырақ көтергелі</w:t>
        <w:br/>
        <w:t>де үш жылдың жүзі болды, - деді ол - Сұр жыланнан</w:t>
        <w:br/>
        <w:t>хабар бола ма деген дүдәмал-қауіп сонда да болса ел</w:t>
        <w:br/>
        <w:t>тізгінін қолымнан жібермей, ұстай тұруға мәжбүр етті.</w:t>
        <w:br/>
        <w:t>Ол қауіп бүгін сейілгендей. Үш жылда бір хабар болса</w:t>
        <w:br/>
        <w:t>етті.</w:t>
        <w:br/>
        <w:t>Асыл - тастан, ақыл - жастан. Хандықтың билігін</w:t>
        <w:br/>
        <w:t>ұлым мен келініме беріп, Баһадүр құдама барып, ел</w:t>
        <w:br/>
        <w:t>аралап, қарттықтың қызығын көрсем деймін.</w:t>
        <w:br/>
        <w:t>Тіл қатқан -- бас уәзір болды.</w:t>
        <w:br/>
        <w:t>- Хан ием, рұқсат болса, мен де бірге аттансам.</w:t>
        <w:br/>
        <w:t>Орнымда қалдырар ізбасарым, соңымнан ерген тұяғым,</w:t>
        <w:br/>
        <w:t>Хақназардың жан досы - Нартайым бар. Әміршісіне</w:t>
        <w:br/>
        <w:t>сүйеу болмаса, бөгет бола қоймас деймін.</w:t>
        <w:br/>
        <w:t>43</w:t>
        <w:br/>
        <w:t>- Нұрлыхан, кімнің... әмірімен ол орда орнынан</w:t>
        <w:br/>
        <w:t>көшірілді екен?</w:t>
        <w:br/>
        <w:t>- Жаным, сен жыландарға осынша құмар деп кім</w:t>
        <w:br/>
        <w:t>ойлаган. Амал нешік. Құрып кетті ол орда қазір. Атай</w:t>
        <w:br/>
        <w:t>көрме, менің де, әкемнің де қатысымыз жок. Бас сәу-</w:t>
        <w:br/>
        <w:t>летші - Құдияр екен өз бетімен бұйрық беріп, жайына</w:t>
        <w:br/>
        <w:t>жатқан жылан ордасының түбіне жеткен.</w:t>
        <w:br/>
        <w:t>- Ол жауызға, - әйелдің үйінен ашу аңғарылды. -</w:t>
        <w:br/>
        <w:t>Қандай жаза қолданылды?</w:t>
        <w:br/>
        <w:t>- Әкем басын алмақ болып еді, мен араша түстім. -</w:t>
        <w:br/>
        <w:t>Нұрлыхан бейғам жымиды. - Жалғыз ұлымның жаны-</w:t>
        <w:br/>
        <w:t>ның садағасы деп бір уыс қанын кешті әкем. Қазір -</w:t>
        <w:br/>
        <w:t>сарайда. Бірақ, бас сәулетшілік мансабынан айрылған.</w:t>
        <w:br/>
        <w:t>Осы сәт үшеуі бір-біріне қарама-қарсы келіп, бетпе-</w:t>
        <w:br/>
        <w:t>бет түйісіп еді. Қапелімде жалт беріп, бұрылып үлгір-</w:t>
        <w:br/>
        <w:t>меген Ақеркенің зәре-құтын ұшырып, ақыл-ойын сан-</w:t>
        <w:br/>
        <w:t>сыратқан Салиханың көз түбінде тұнған өшпенділік оты</w:t>
        <w:br/>
        <w:t>болды. Нұрлыханға қараған көзқарасында - кек жанып</w:t>
        <w:br/>
        <w:t>тұр.</w:t>
        <w:br/>
        <w:t>Ақеркеге бейтаныс, бөтен адамдай немқұрайды</w:t>
        <w:br/>
        <w:t>қараған Нұрлыхан Салиха сұлуды аш белінен қыса</w:t>
      </w:r>
    </w:p>
    <w:p>
      <w:r>
        <w:t>құшып, некелі жарына тіл қатпаған қалпы қасынан өте</w:t>
        <w:br/>
        <w:t>берді.</w:t>
        <w:br/>
        <w:t>Бұл масқараға Ақерке ләм деп жақ ашпағанымен,</w:t>
        <w:br/>
        <w:t>тазалықтың үлгісі ретінде танып, бас ис сыйлайтын</w:t>
        <w:br/>
        <w:t>Ақеркенің намысы жерге тапталғаны әдетінше ханның</w:t>
        <w:br/>
        <w:t>оң жағында келе жатқан бас уәзір Нартайдың жанына</w:t>
        <w:br/>
        <w:t>қатты батты.</w:t>
        <w:br/>
        <w:t>- Хан ием, - деген ол, тамағын қырнап. - Сізге жөн</w:t>
        <w:br/>
        <w:t>айтар менің жолым жоқ. Хақым да жоқ. Бірақ... Ақер-</w:t>
        <w:br/>
        <w:t>кедей асыл затты қорлауға...</w:t>
        <w:br/>
        <w:t>- Асыл зат деймісің, - Нұрлыханның үнінен ызғар</w:t>
        <w:br/>
        <w:t>сеті. - Біреудің қаңсығы біреуге таңсық деген. Жұбат</w:t>
        <w:br/>
        <w:t>енді. Тіпті... қидым саған. Аузыңның суы құрып жүрсе.</w:t>
        <w:br/>
        <w:t>54</w:t>
        <w:br/>
        <w:t>сайлап, аңшы дос-нөкерлерімен бірге аңға аттанған.</w:t>
        <w:br/>
        <w:t>Сүйген жарын сапарға шығарып салу ежелгі дағдысына</w:t>
        <w:br/>
        <w:t>айналған Ақерке Нұрлыханмен хош айтысып, сәт-сапар</w:t>
        <w:br/>
        <w:t>тілеп, сарай алдында қала берді. Жас ханымның</w:t>
        <w:br/>
        <w:t>мөлдіреген көзінен елжірей сүйген хан атының басын</w:t>
        <w:br/>
        <w:t>бұра беріп, қалыптасқан дағдысынан жазып, Ақеркеге</w:t>
        <w:br/>
        <w:t>қайырылып қарап барып аттанды. Күйеуінің көзіне</w:t>
        <w:br/>
        <w:t>тұнған жұмбақ мұң жас ханымның жүрегін еріксіз шым</w:t>
        <w:br/>
        <w:t>еткізген. Сол-ақ екен, тұла-бойын белгісіз зіл қара тас</w:t>
        <w:br/>
        <w:t>басып, қарадай еңсесі түсті. Қара бұлттай қаумалап, қор-</w:t>
        <w:br/>
        <w:t>шаған түнек-ойға бой алдырмауға күш салған Акерке:</w:t>
        <w:br/>
        <w:t>“Апыр-ай, Гүлсім айтқан сын-сағат соққаны ма шыны-</w:t>
        <w:br/>
        <w:t>мен?- деді өз-өзінен дегбірі қашып. -- Нұрлыхан да соны</w:t>
        <w:br/>
        <w:t>сезбесе етті.”</w:t>
        <w:br/>
        <w:t>Нұрлыхан аңнан қас қарая бір-ақ оралды. Өңі- әлем-</w:t>
        <w:br/>
        <w:t>тапырық. Өрт сөндіргендей. Сарай алдында күтіп тұрған</w:t>
        <w:br/>
        <w:t>Акеркеге көз қиығын салмаған қалпы бейтаныс, бөтен</w:t>
        <w:br/>
        <w:t>адамдай үн-түнсіз өтіп кеткен. Хан иенің оң қапталын</w:t>
        <w:br/>
        <w:t>ала келе жатқан Нартай ханымға қарап, басын иді. Ләм</w:t>
        <w:br/>
        <w:t>деп жақ ашпаған қалпы жан баласына тіл қатпай,</w:t>
        <w:br/>
        <w:t>түнеріп, үнсіз жатып алған Нұрлыхан ертеңінде таң сыз</w:t>
        <w:br/>
        <w:t>бере атын ерттеп, алқын-жұлқын аңға аттанды. Ерте-</w:t>
        <w:br/>
        <w:t>ңінде - тағы. Ойда жоқ бұл суыт жүріс азды-көпті бір</w:t>
        <w:br/>
        <w:t>айға созылды. Арада аттай бір ай өткесін хан қабағынан</w:t>
        <w:br/>
        <w:t>қар жауып келіп, үн-түнсіз бүктүсіп жатып қалған. Өзі</w:t>
        <w:br/>
        <w:t>жатқан бөлмені қара түнек көлеңкеге ораған хан мем-</w:t>
        <w:br/>
        <w:t>лекет билігін Нартай мен Ақеркеге беріп, өзінің жан</w:t>
        <w:br/>
        <w:t>баласымен жүздесіп, тілдесуге зауқы жоқ екенін айтып,</w:t>
        <w:br/>
        <w:t>бұл әлемде Нұрлыханның бар екенін ұмытуды өтінген.</w:t>
        <w:br/>
        <w:t>Күйеуінің тосын қылығынан секем алған Ақерке</w:t>
        <w:br/>
        <w:t>Нартайды шақыртты. Көзімен жер шұқып, әміршісінің</w:t>
        <w:br/>
        <w:t>елде-жұртта жоқ оғаш қылығы үшін Ақеркенің алдында</w:t>
        <w:br/>
        <w:t>жерге кіре жаздаған бас уәзір көрген-білгенін жасыр-</w:t>
        <w:br/>
        <w:t>мады.</w:t>
        <w:br/>
        <w:t>45</w:t>
        <w:br/>
        <w:t>сұлу сарайға енгізіп, бастарын тағы бір иді де, Ақерке</w:t>
      </w:r>
    </w:p>
    <w:p>
      <w:r>
        <w:t>мен қасындағы қызды оңаша қалдырып, сарайдан шығып</w:t>
        <w:br/>
        <w:t>жүре берді.</w:t>
        <w:br/>
        <w:t>- Ханым, бәрі дайын, - деді соңында қалған жас жігіт.</w:t>
        <w:br/>
        <w:t>Қыз үнсіз бас изеді.</w:t>
        <w:br/>
        <w:t>Оңаша қалған бетте өзіне дегбірсіздене көз тіккен</w:t>
        <w:br/>
        <w:t>қонағына қыз күлімдей қарады.</w:t>
        <w:br/>
        <w:t>- Мың бір түнге тап болғандай болып отырғаныңды</w:t>
        <w:br/>
        <w:t>білемін. Акерке. Мен сенін егізіңмін. Екеуміз осы елдің</w:t>
        <w:br/>
        <w:t>әміршілеріміз. Халық сенің дидарыңды көргенде ақыл-</w:t>
        <w:br/>
        <w:t>сстен адаса қуанып жатқандарының себебі- сағынғаннан.</w:t>
        <w:br/>
        <w:t>- Мен... Жер тұрғыны емеспін бе. - Ақерке таңда-</w:t>
        <w:br/>
        <w:t>нысын жасыра алмады.</w:t>
        <w:br/>
        <w:t>- Әрине, - қыз жымиды. - Алайда, Жер - сенің</w:t>
        <w:br/>
        <w:t>уақытша тұрағың. Мәңгілік мекен, Отаның осы -- Же-</w:t>
        <w:br/>
        <w:t>рұйық. Ақерке. Тек таңдаулы жандарға гана мәлім құ-</w:t>
        <w:br/>
        <w:t>пияны ашайын. Тіршілік иесі атаулыға тек жақсылық</w:t>
        <w:br/>
        <w:t>қана тілейтін, адамгершіліктің үдесінен дәйім шыға</w:t>
        <w:br/>
        <w:t>білетін ақ ниетті адал жандар жерге уақытша, өз мін-</w:t>
        <w:br/>
        <w:t>деттерін атқарып, адамзаттың көзін ашып, жан-дүние-</w:t>
        <w:br/>
        <w:t>леріне Махаббат, Сұлулық, Тазалық нұрын сіңіру үшін</w:t>
        <w:br/>
        <w:t>жіберіледі. Жер бетіндегі кесімді мерзімі тәмамдалғасын</w:t>
        <w:br/>
        <w:t>олар өз Отандарына оралып, куаныш-бақыт, шаттыққа</w:t>
        <w:br/>
        <w:t>толы мәңгілік ғұмыр кешеді. Сондай санаулы, сирек</w:t>
        <w:br/>
        <w:t>жандардың бірі - сен. Өздерінің кім екенін сендей жан-</w:t>
        <w:br/>
        <w:t>дар жер бетінде білмей өтеді. Өз міндеттерін адал атқа-</w:t>
        <w:br/>
        <w:t>рады, дегенмен. Біз тектес ғарыштық бауырлары сын</w:t>
        <w:br/>
        <w:t>сағатта оларға медет болып, рухтарын сүйемелдеп оты-</w:t>
        <w:br/>
        <w:t>рады. Дәл осы сөздер жерге жеткен бетте жадыңнан шы-</w:t>
        <w:br/>
        <w:t>ғады. Менің де кім екенімді ұмытасың. Сен үшін сүйікті</w:t>
        <w:br/>
        <w:t>елігіңе айналамын.</w:t>
        <w:br/>
        <w:t>...Көзің жұмылып, фәнимен хош айтысып, мәңгілік</w:t>
        <w:br/>
        <w:t>сапарға аттанғасын өз Отаныңа ораласың. Шат-шады-</w:t>
        <w:br/>
        <w:t>ман, думанды, қызықты өмір басталады сонда.</w:t>
        <w:br/>
        <w:t>52</w:t>
        <w:br/>
        <w:t>Нартай қап-қара болып, түтігіп кетті.</w:t>
        <w:br/>
        <w:t>Сонда да өзін қолда ұстауға тырыскан.</w:t>
        <w:br/>
        <w:t>- Әттең,- деді ақырын. - Хан атағыңыз бар, затыңыз</w:t>
        <w:br/>
        <w:t>дал қазір бекзадалықтан әдірам қалып тұрса да. Әйт-</w:t>
        <w:br/>
        <w:t>песе... - Демін терең алып барып, сөзін әрең жалғады.</w:t>
        <w:br/>
        <w:t>- Өкінесіз, хан ием. Айтпады демеңіз. - Соны айтты да,</w:t>
        <w:br/>
        <w:t>бұрылып жүре берді.</w:t>
        <w:br/>
        <w:t>- Басын алмайсың ба бұндай шектен шыққан тексіз</w:t>
        <w:br/>
        <w:t>құлдың. - Салиха қылымси күліп, Нұрлыханның мой-</w:t>
        <w:br/>
        <w:t>нына асылды.-- Қанден күшік бүгін шәуілдеп үрсе, ертең</w:t>
        <w:br/>
        <w:t>балағыңа жармаспасына кім кепіл.</w:t>
        <w:br/>
        <w:t>Нұрлыхан ойлана бас шайқады.</w:t>
        <w:br/>
        <w:t>-- Нартайдың жөні басқа. Мен үшін басын бәйгіге сан</w:t>
      </w:r>
    </w:p>
    <w:p>
      <w:r>
        <w:t>мәрте тіккен қандыкөйлек жан жолдасым. Жалғыз досым</w:t>
        <w:br/>
        <w:t>жалғандағы. Айтсын. Ауыз өзінікі. Ертең-ақ келер кеші-</w:t>
        <w:br/>
        <w:t>рім сұрап.</w:t>
        <w:br/>
        <w:t>Ақеркені Нартай бақ ортасындағы хауыздың қасынан</w:t>
        <w:br/>
        <w:t>тапты. Үн қатпаған қалпы басын иіп, қожасының бас-</w:t>
        <w:br/>
        <w:t>сыздығы үшін үнсіз кешірім сұраған бас уәзірге Ақерке</w:t>
        <w:br/>
        <w:t>баяу бұрылды:</w:t>
        <w:br/>
        <w:t>- Нартай, - деді ақырын. - Салиханың көзінен</w:t>
        <w:br/>
        <w:t>өшпенділік отын көрдім. Нұрлыханға қастық жасап</w:t>
        <w:br/>
        <w:t>жүрмесін. Сақта оны.</w:t>
        <w:br/>
        <w:t>Мән-жайды үнсіз ұғынған Нартай иығынан ауыр жүк</w:t>
        <w:br/>
        <w:t>түскендей Ақеркеге қарап басын иді де, кері бұрылды.</w:t>
        <w:br/>
        <w:t>Құдияр</w:t>
        <w:br/>
        <w:t>Құдияр алты ұлдың үлкені еді. Арамза, мерез мінезі</w:t>
        <w:br/>
        <w:t>бесіктен белі шықпай жатып байқалған тұлабойы</w:t>
        <w:br/>
        <w:t>тұңғышынан әкесі әбден масқарасы шығып, ел бетіне</w:t>
        <w:br/>
        <w:t>қарағысыз жағдайға жеткесін адам ретінде күдер-үмітін</w:t>
        <w:br/>
        <w:t>үзіп, біржола бас тартып, үйінен қуып шығуға мәжбүр</w:t>
        <w:br/>
        <w:t>болған. Оған, бірақ, қыңа қойған Құдияр болмады. Ел</w:t>
        <w:br/>
        <w:t>ағасының әлпештеп алақанға салып, аялап отырған</w:t>
        <w:br/>
        <w:t>55</w:t>
        <w:br/>
        <w:t>Үн қатпаған қалпы өзіне ойлана қараған Ақеркеге</w:t>
        <w:br/>
        <w:t>шарап уытынан қызарып, домбығып, ісіп кеткен</w:t>
        <w:br/>
        <w:t>көздерін керенау көтерген Нұрлыхан ә дегенде өз көзіне</w:t>
        <w:br/>
        <w:t>өзі сенбеген. Білегімен көзін уқалап, қайта қараған ол</w:t>
        <w:br/>
        <w:t>Акеркенің қарашығымен қарашығы түйіскенде қарадай</w:t>
        <w:br/>
        <w:t>қып-қызыл болып, от болып лаулап, алаулап жанып</w:t>
        <w:br/>
        <w:t>жүре берді. Ақыл-санасын шараптың тұтқынына беріп,</w:t>
        <w:br/>
        <w:t>ерік-жігер атаулыдан мақұрым қалып, тойымсыз нәпсі-</w:t>
        <w:br/>
        <w:t>нің құрдымына өз еркімен беріліп, шым батса да: “Сенен</w:t>
        <w:br/>
        <w:t>басқа әйел затын көрмей өтейін” деп сол үшін жанынан</w:t>
        <w:br/>
        <w:t>баз кешіп алған аяулы, асыл жарын көргенде Нұрлы-</w:t>
        <w:br/>
        <w:t>ханның жан-жүрегі елжіреп, лүпіл қағып, дүрсілдеп</w:t>
        <w:br/>
        <w:t>жүре берді. Акеркеге жүзін көтеріп, көз түйістіруге енді</w:t>
        <w:br/>
        <w:t>дәті шыдамаған хан еріксіз алға ұмсынғанда сайқалдана</w:t>
        <w:br/>
        <w:t>күлген сиқырлы үн шықты:</w:t>
        <w:br/>
        <w:t>- Қатыннап... қаймыққаның не, хан ием? Қанша</w:t>
        <w:br/>
        <w:t>жерден... ханым болса да. - Соңғы сөз уытты кекесінге</w:t>
        <w:br/>
        <w:t>толы еді.</w:t>
        <w:br/>
        <w:t>Жағынан біреу шапалақпен осып жібергендей төмен</w:t>
        <w:br/>
        <w:t>тұқырған Нұрлыхан сылқ-сылқ күлген қалпы өзіне</w:t>
        <w:br/>
        <w:t>шарап толы құтыны ұсынған Салиха сұлуды құшағына</w:t>
        <w:br/>
        <w:t>қысқан қалпы Ақеркеге:</w:t>
        <w:br/>
        <w:t>- Кет, - деген. Сосын: - Көрінбеші, - деді. Үнінде</w:t>
        <w:br/>
        <w:t>қажу бар еді.</w:t>
        <w:br/>
        <w:t>Ақерке кілт бұрылды. Гүлжамалға да қарамаған.</w:t>
        <w:br/>
        <w:t>Екеуі сол күннен бастап бөтен, жат адамдарға ай-</w:t>
        <w:br/>
        <w:t>налды. Тіл қатысып, жүздесу жайына қалған. Шарап</w:t>
        <w:br/>
        <w:t>уыты басын айналдырып, Салиха сұлудың тұтқынына</w:t>
      </w:r>
    </w:p>
    <w:p>
      <w:r>
        <w:t>мықтап маталған Нұрлыхан өзінің кім екенін, қайдан</w:t>
        <w:br/>
        <w:t>келіп, қайдан тұрғанын ұмытып, бейдауа бір есірік хал</w:t>
        <w:br/>
        <w:t>кешкен.</w:t>
        <w:br/>
        <w:t>Ақерке сол түні көрер таңды көзімен атырды.</w:t>
        <w:br/>
        <w:t>Қаумалаған қорған-ойдың құшағында қалған ханым</w:t>
        <w:br/>
        <w:t>тығырықтан шығарар жолды іздеген. Миына келген</w:t>
        <w:br/>
        <w:t>4-970 49</w:t>
        <w:br/>
        <w:t>Сарай құрылысын кеңітерде жылан ордасының үсті-</w:t>
        <w:br/>
        <w:t>нен түскен Құдияр аспаннан іздегені жерден табыл-</w:t>
        <w:br/>
        <w:t>ғандай қуанған. “Оңтайлы сәт, міне, осы.” Ордалы жы-</w:t>
        <w:br/>
        <w:t>ланнан тірі қалғаны туыстары үшін кек алмай тынбай-</w:t>
        <w:br/>
        <w:t>тынын ол жақсы білетін. Қара шұбар жылан мен сұр</w:t>
        <w:br/>
        <w:t>жыланға бой жасыруға мүмкіндік берген де Құдияр еді.</w:t>
        <w:br/>
        <w:t>Қуып жетіп, жаншып өлтірмек болғандарды:</w:t>
        <w:br/>
        <w:t>- Не қылар дейсің, тәйірі. Жүре берсін, - деп әдейі</w:t>
        <w:br/>
        <w:t>тоқтатқан.</w:t>
        <w:br/>
        <w:t>Қара шұбар жыланның мерт болғанын естігелі бері</w:t>
        <w:br/>
        <w:t>Құдияр сұр жыланның Досым ханның ордасын ойраг-</w:t>
        <w:br/>
        <w:t>дар сәтін күтумен болған. Сұр жыланның айналып</w:t>
        <w:br/>
        <w:t>соқпай тынбайтынына зәредей күмәні жоқ еді. Нұрлы-</w:t>
        <w:br/>
        <w:t>хан таққа отырғалы бері жан баласына қажеті болмай,</w:t>
        <w:br/>
        <w:t>елеусіз қалған Құдиярдың құлазыған көңілін жұбатар</w:t>
        <w:br/>
        <w:t>жалғыз ой хан шаңырағы шайқалып, ортасына түскен</w:t>
        <w:br/>
        <w:t>күнді көріп барып өлстіндігі еді. Қара терге малшынған</w:t>
        <w:br/>
        <w:t>Құдияр түн ортасында өз-өзінен шошып оянды. Аузында</w:t>
        <w:br/>
        <w:t>- жексұрын кермек дәм. Тамсанып, кереуеттің жанын-</w:t>
        <w:br/>
        <w:t>дағы шөлмекке қолын соза берген Құдияр қара түнекті</w:t>
        <w:br/>
        <w:t>кақ жарып, өзіне арбай қадалған отты сәулені кәріп,</w:t>
        <w:br/>
        <w:t>еріксіз жүрегін ұстай берді.</w:t>
        <w:br/>
        <w:t>- Кім? -деді сосын қыр-қыр етіп, жан-жағын қармана.</w:t>
        <w:br/>
        <w:t>Қырсыққанда қымыран іриді деп, қапелімде майшам</w:t>
        <w:br/>
        <w:t>тапсашы.</w:t>
        <w:br/>
        <w:t>- Әуре болма, Құдияр,- деген әйелдің үні шыққанда</w:t>
        <w:br/>
        <w:t>сәулетшінің тісі-тісіне тимей сақылдап, тұла-бойып</w:t>
        <w:br/>
        <w:t>ызғар буып жүре берді. - Есеп айырысуға қара түнек</w:t>
        <w:br/>
        <w:t>қолайлы.</w:t>
        <w:br/>
        <w:t>- Есеп?</w:t>
        <w:br/>
        <w:t>--Жылан ордасын талқандауға бұйрық берген сен ғой.</w:t>
        <w:br/>
        <w:t>- М-м-мен. Менмін.</w:t>
        <w:br/>
        <w:t>- Неге? - Үн өктем. Нық.</w:t>
        <w:br/>
        <w:t>Бұл ұсынысты хан сөзге келмей, қабыл алды.</w:t>
        <w:br/>
        <w:t>Хақназардың салтанатты түрде таққа отыруына ар-</w:t>
        <w:br/>
        <w:t>налған той-думан бір айға созылды. Бал татыған шарап-</w:t>
        <w:br/>
        <w:t>тар суша ағып, құлақ құрышын қандырған әсем ән мен</w:t>
        <w:br/>
        <w:t>тәтті күй әуелеп аспанға әрледі.</w:t>
      </w:r>
    </w:p>
    <w:p>
      <w:r>
        <w:t>Арада ай өткесін Досым хан мен бас уәзірі бір топ</w:t>
        <w:br/>
        <w:t>нөкерлерімен бірге ел-жұртымен хош айтысып, қон-</w:t>
        <w:br/>
        <w:t>дырғыға еніп, көзден ғайып болды.</w:t>
        <w:br/>
        <w:t>Хандықтың тізгінін қолына Нұрлыхан алды.</w:t>
        <w:br/>
        <w:t>Сен мені танымадың ба, Нұрлыхан!</w:t>
        <w:br/>
        <w:t>Қасым ханның бағытын бұлжытпай ұстанған</w:t>
        <w:br/>
        <w:t>Нұрлыхан мен Ақерке халықтың көңілінен шыға білді.</w:t>
        <w:br/>
        <w:t>Сүйікті ханы мен ханымы үшін кез-келген жан бір сәтке</w:t>
        <w:br/>
        <w:t>де ойланбастан жанын пида етуге даяр еді.</w:t>
        <w:br/>
        <w:t>Бас уәзір - Нартай да досына таяныш-тірек бола білді.</w:t>
        <w:br/>
        <w:t>Жарты жылға созылды бұл мамыражай өмір.</w:t>
        <w:br/>
        <w:t>Нұрлыханның балалық шақтан бойына сіңген сүйікті</w:t>
        <w:br/>
        <w:t>кәсібі саятшылық құрып, аң аулау еді. Дегенмен, Ақер-</w:t>
        <w:br/>
        <w:t>кемен бірге сейіл-серуен құрып, саятшылыққа шыға</w:t>
        <w:br/>
        <w:t>жүріп, ол біртіндеп жан жарының өмірлік фәлсафасын</w:t>
        <w:br/>
        <w:t>қабылдап, қорғансыз, әлсіз аңдарды індетіп, аулауды</w:t>
        <w:br/>
        <w:t>біржола доғарған болатын. Керісінше, жыртқыш аңдар-</w:t>
        <w:br/>
        <w:t>дан жана шеккен аң-құстарға араша түсіп, өмірлерін</w:t>
        <w:br/>
        <w:t>қорғауды әдетке айналдырып еді. “Маған аңшы-саятшы</w:t>
        <w:br/>
        <w:t>емес, орманшы атағын беру керек” деп күлетін ол кейде</w:t>
        <w:br/>
        <w:t>осыған орай.</w:t>
        <w:br/>
        <w:t>Нұрлыхан бұл жолы аңға әдеттен тыс ұзақ жиналды.</w:t>
        <w:br/>
        <w:t>Беймәлім бір күш адымын еріксіз тұсап тұрғандай, ілгері</w:t>
        <w:br/>
        <w:t>басқан аяғы кері кетіп, жүрген жүрісі мандымай-ақ қой-</w:t>
        <w:br/>
        <w:t>ған. Кәңілі әлденеден секем алып, қарадай қобалжыса</w:t>
        <w:br/>
        <w:t>да алған бетінен қайтып көрмеген қызуқанды хан:</w:t>
        <w:br/>
        <w:t>“Саятшылық үшін сәтсіз күн” деген бас сиқыршының</w:t>
        <w:br/>
        <w:t>ескертпесін елең етпей, ер каруы - бес қаруын сақадай</w:t>
        <w:br/>
        <w:t>44</w:t>
        <w:br/>
        <w:t>-Іздегенімді енді таптым, - деп алақанын ысқылаған</w:t>
        <w:br/>
        <w:t>Құдияр қыздың қасына жетіп келіп, бұрымынан жұлқа</w:t>
        <w:br/>
        <w:t>тартып, өзіне қаратқан. - Тү-у, кереметі-ай. Сұлуым,</w:t>
        <w:br/>
        <w:t>енді, жазған пақырыңның, һм... - Одан әрі сөз таппай,</w:t>
        <w:br/>
        <w:t>тұтығып қалған. Қыз Құдиярдың басынан аяғына дейін</w:t>
        <w:br/>
        <w:t>асықпай, шолып шықты. Сосын басын сілкіп қалып,</w:t>
        <w:br/>
        <w:t>қолын қағып жіберген.</w:t>
        <w:br/>
        <w:t>- Қолыңызды... тарта ұстасаңыз, жазған пақыр...</w:t>
        <w:br/>
        <w:t>Ду күлкіге үдірейе жалт қараған Құдиярдың қаны</w:t>
        <w:br/>
        <w:t>басына бірақ шапшыды. Тұтқындар ішектерін ұстап,</w:t>
        <w:br/>
        <w:t>түйіліп қалыпты. Қыз гана үнсіз. Хан алдындағы Құ-</w:t>
        <w:br/>
        <w:t>диярдың беделін білетіндіктен оның бассыздығына</w:t>
        <w:br/>
        <w:t>тыйым салмай, сырттай бақылауға мәжбүр болған тү-</w:t>
        <w:br/>
        <w:t>менбасы да алақанымен бетін көлегейлеп, мырс-мырс</w:t>
        <w:br/>
        <w:t>күледі. “Қап, мынаның тапайдың тал түсінде масқа-</w:t>
        <w:br/>
        <w:t>рамды шығарғаны-ай.”</w:t>
        <w:br/>
        <w:t>- Қара мұны. Әспенсіп. Ханға барып, рұқсат сұрап,</w:t>
        <w:br/>
        <w:t>некелеп алғалы жүрсем. Ой-дейт деген. Иттің басын...</w:t>
        <w:br/>
        <w:t>Табанымды жалайтын күңіме айналдырам мен сені, қара</w:t>
      </w:r>
    </w:p>
    <w:p>
      <w:r>
        <w:t>да тұр. - Соны айтып, сұлудың қолаң шашын бірнеше</w:t>
        <w:br/>
        <w:t>бөліп, білегіне орап, дырау қамшымен сабауға ыңғай-</w:t>
        <w:br/>
        <w:t>ланған. - Көрсетейін мен саған.</w:t>
        <w:br/>
        <w:t>Күлкі атаулы сап тыйылған. Оның себебі, бірақ басқа</w:t>
        <w:br/>
        <w:t>еді; түменбасы мен тұтқындар тосын күлкінің себебін</w:t>
        <w:br/>
        <w:t>білуге асығып, өздеріне бет түзеген Досым ханды көрген</w:t>
        <w:br/>
        <w:t>болатын. Ханды көзі шалған бетте қыз шашының жұлын-</w:t>
        <w:br/>
        <w:t>ғанына қарамай, басын жұлқа тартты:</w:t>
        <w:br/>
        <w:t>- Дат, тақсыр!</w:t>
        <w:br/>
        <w:t>- Айт датынды, - деді хан әзіне меңірейе қараған</w:t>
        <w:br/>
        <w:t>Құдиярға босат дегенді ишаратпен білдіріп.</w:t>
        <w:br/>
        <w:t>- Сіздің шексіз әділдігіңіз, әділеттілігіңіз туралы</w:t>
        <w:br/>
        <w:t>дақпырт-данқ өз еліңіздің шекарасынан асып, аңыз</w:t>
        <w:br/>
        <w:t>болып біздің елге де жетіп жатады. Тұтқын болсам да,</w:t>
        <w:br/>
        <w:t>адаммын, адам болғанда әлсіз, нәзік әйел затымын, хан</w:t>
        <w:br/>
        <w:t>57</w:t>
        <w:br/>
        <w:t>алғашқы ой Гүлсіммен ақылдасу я болмаса әкесіне хабар</w:t>
        <w:br/>
        <w:t>беру болды. Ол ойдан, бірақ, бірден бас тартты. “Нұр-</w:t>
        <w:br/>
        <w:t>лыханды таңдағап өзім. Мерзімінен бұрын дабыл қағып,</w:t>
        <w:br/>
        <w:t>әкемнің жүрегін ауыртқаннан не өнер. Өз отбасымның</w:t>
        <w:br/>
        <w:t>шырқын өзім де сақтап алармын. Бірер айда... анық-</w:t>
        <w:br/>
        <w:t>талуға тиіс өзі де. Сабырға жеңдірейін. Әліптің артын</w:t>
        <w:br/>
        <w:t>бағып көрейін.”</w:t>
        <w:br/>
        <w:t>Жерүйық</w:t>
        <w:br/>
        <w:t>Талықсып барып, таң қылаң бере ұйқыға бойын</w:t>
        <w:br/>
        <w:t>жеңдірген Ақеркенің көзіне алғашқы болып іліккен</w:t>
        <w:br/>
        <w:t>өзінің сүйікті құралайы болды. Еліктің лағы бұған көзі</w:t>
        <w:br/>
        <w:t>жәудіреп, ойлана қарап отыр екен. Көзінде - мұң.</w:t>
        <w:br/>
        <w:t>- Ақерке,--деді ол өң мен түстің арасындағы әрі-сәрі</w:t>
        <w:br/>
        <w:t>халде өзіне аңтарыла қараған ханымға. - Ақылға</w:t>
        <w:br/>
        <w:t>сыймайтын таңғажайып, тамаша жәйттерді басыңнан</w:t>
        <w:br/>
        <w:t>кешсең де, түсініксіз, жұмбақ жағдайларға куәгер болсаң</w:t>
        <w:br/>
        <w:t>да,- титтей детаң қалмағайсың. Қалыпты жағдай ретін-</w:t>
        <w:br/>
        <w:t>де қабылда, аяулым. - Үні мейірімге толы еді.</w:t>
        <w:br/>
        <w:t>Соны айтты да Ақеркенің жүзін алақанымен ақырын</w:t>
        <w:br/>
        <w:t>жасқап өтті. Акеркенің көзі еріксіз жұмылған.</w:t>
        <w:br/>
        <w:t>Көзін ашқанда сөзбен айтып жеткізгісіз керемет сұлу</w:t>
        <w:br/>
        <w:t>қызбен бірге аспан төсін тіліп, ұшып келе жатқанын</w:t>
        <w:br/>
        <w:t>бірақ аңғарды. Ақеркенің өзіне-өзі келгенін көріп, қыз</w:t>
        <w:br/>
        <w:t>құпия жүзбен сәл жымиды. Сол-ақ екен, жарқыраған</w:t>
        <w:br/>
        <w:t>аспанда жұлдызша ағып, зымырандай зырлаған қос</w:t>
        <w:br/>
        <w:t>ноқат пайда болды. Дем арасында екеуі ауыздығымен</w:t>
        <w:br/>
        <w:t>алысқан арғымақ ақбоз қанатты аттарға айналды. Баста-</w:t>
        <w:br/>
        <w:t>рын шұлғып тұра қалған қос арғымаққа екеуі сөз айтпас-</w:t>
        <w:br/>
        <w:t>тан қарғып мініп, жұлдыздары жымыңдаған аспан төрін</w:t>
        <w:br/>
        <w:t>тілгілеп, айшылық жерді демде алып, ұшып бара жатты.</w:t>
        <w:br/>
        <w:t>- Ұшудың қандай ғанибет екенін өзің көріп, сезсін</w:t>
        <w:br/>
        <w:t>деп көлігімізді кейінірек шақырып едім,- деді қыз сәлден</w:t>
      </w:r>
    </w:p>
    <w:p>
      <w:r>
        <w:t>50</w:t>
        <w:br/>
        <w:t>қадала қараған ханға қарай қыз қолынан шашылған бу</w:t>
        <w:br/>
        <w:t>түстес жұмбақ зат. Әл-дәрмені құрып, қарадай сылқ</w:t>
        <w:br/>
        <w:t>құлаған ханға қадала қарап тұрып, буға айналып, жоқ</w:t>
        <w:br/>
        <w:t>болған ару. Бірер минутта есін жиып, шатыр тұрған</w:t>
        <w:br/>
        <w:t>орында басын тоқпақтап, бейтаныс аруды іздеп, ала-</w:t>
        <w:br/>
        <w:t>сұрған Нұрлыхан.</w:t>
        <w:br/>
        <w:t>Айна беті толқып барып, байырғы қалпына қайта</w:t>
        <w:br/>
        <w:t>оралды. Ақерке ауыр күрсінді. Төніп келген қауіп бұл-</w:t>
        <w:br/>
        <w:t>тын ол жазбай таныған. “Бекем бол, Ақерке. Сын сағат...</w:t>
        <w:br/>
        <w:t>басталды. Бойыңдағы бар күшіңді жиғайсың. Нұрлыхан</w:t>
        <w:br/>
        <w:t>өтер еткел- осы.”</w:t>
        <w:br/>
        <w:t>Қырық күнге созылды Нұрлыхан ханның қараптан-</w:t>
        <w:br/>
        <w:t>қарап қара жамылған жұмбақ жатысы. Фәни жалғаннан</w:t>
        <w:br/>
        <w:t>біржола баз кешіп, адам атаулыны танудан қалған хан</w:t>
        <w:br/>
        <w:t>бірде жер-әлемді күлкі-думанға бөлеп, кернейлетіп,</w:t>
        <w:br/>
        <w:t>сырнайлатқан тамаша-тойдың лебі құлағын жарып,</w:t>
        <w:br/>
        <w:t>орнынан еріксіз атып тұрған. “Хан... адам баласының</w:t>
        <w:br/>
        <w:t>бетін көрмей жатқанда бұл не басыну? Неткен</w:t>
        <w:br/>
        <w:t>бейбастақтық.” Орда есігін күзеткен нөкерлердің біріне</w:t>
        <w:br/>
        <w:t>ол дереу ел әміршісінің тыныштығын алған нақұрыс-</w:t>
        <w:br/>
        <w:t>тарды алдына салып, айдап келуді тапсырған. Араға</w:t>
        <w:br/>
        <w:t>аттай бір сағат салып, әзер оралған нөкер қаһар төгіп,</w:t>
        <w:br/>
        <w:t>қадала қараған ханға туралап бет бұра алмай, әлсін-әлсін</w:t>
        <w:br/>
        <w:t>бас иіп, тізерлей келіп, уысындағы тілдей қағазды</w:t>
        <w:br/>
        <w:t>ұсынды. Бағжаң етіп, қағазға көз тіккен Нұрлыхан өз</w:t>
        <w:br/>
        <w:t>көзіне өзі сенбей, қайыра қарады. Сол! Бейтаныс сұлу.</w:t>
        <w:br/>
        <w:t>“Кім берді?” болды ханның аузынан шыққан алғашқы</w:t>
        <w:br/>
        <w:t>сөз. “Сурет... иесі”. Ханның көзінен жарқылдай ша-</w:t>
        <w:br/>
        <w:t>шылған от-лепке төтеп бере алмаған нәкер тағы темен</w:t>
        <w:br/>
        <w:t>тұқырды. “Өртеп жібермес пе екен? Баста” болды ханның</w:t>
        <w:br/>
        <w:t>сөзі.</w:t>
        <w:br/>
        <w:t>Көзді ашып-жұмғанша сән-салтанаты асқан қырық</w:t>
        <w:br/>
        <w:t>шатырдың ортасында ерекше көз тартқан ең ірі жібек</w:t>
        <w:br/>
        <w:t>шатырға асыға жетіп, есігін серпи ашқан Нұрлыхан</w:t>
        <w:br/>
        <w:t>47</w:t>
        <w:br/>
        <w:t>Жорық</w:t>
        <w:br/>
        <w:t>Ақеркенің алдында бетпердесі шешіліп, сыры ашыл-</w:t>
        <w:br/>
        <w:t>ған Салиха өз жанынан үріккен. Нұрлыхан өзінің кім</w:t>
        <w:br/>
        <w:t>екенін білмей тұрғанда Ақеркеден ажыратып, бөліп</w:t>
        <w:br/>
        <w:t>әкетуді ойлаған сиқыршы сүр жылан таң ағарып атқан</w:t>
        <w:br/>
        <w:t>бетте жылдар бойы сұрыптап, жұптап, әбден жетілдір-</w:t>
        <w:br/>
        <w:t>ген жоспарын жүзеге асырудың қамына кіріскен.</w:t>
        <w:br/>
        <w:t>- Хан ием, - деді ол Нұрлыханға наздана, еркелей</w:t>
        <w:br/>
        <w:t>сәйлеп. - Жорыққа шығып, жаугершілікпен айналыс-</w:t>
        <w:br/>
        <w:t>паған хан хан ба, тегі? Қылышыңызды Тот басып, қара-</w:t>
        <w:br/>
        <w:t>йып қалғаннан саумысыз?</w:t>
        <w:br/>
        <w:t>Нұрлыханның қаны басына шапты.</w:t>
      </w:r>
    </w:p>
    <w:p>
      <w:r>
        <w:t>- Сөзіңнің жаны бар, сұлуым. Бейбітшілік, татулық</w:t>
        <w:br/>
        <w:t>деп, соғыстың дәм-ләззатын ұмытуға айналыппын.</w:t>
        <w:br/>
        <w:t>Дегенмен, қапелімде... қайда жорық жасаған жөң екен?</w:t>
        <w:br/>
        <w:t>Салиханың көзі жарқ етті:</w:t>
        <w:br/>
        <w:t>- Ойланатын не бар, хан ием. Ең ірі олжа- Баһадүр</w:t>
        <w:br/>
        <w:t>хан емес Пе.</w:t>
        <w:br/>
        <w:t>- Баһадүр?! - Нұрлыхан ыршып түсті. - Ойнасаң</w:t>
        <w:br/>
        <w:t>да, ойлап сөйле, Салиха. Ақеркенің елі - менің елім.</w:t>
        <w:br/>
        <w:t>Қайын атама қарсы шығып... Өлер бала молаға қарай</w:t>
        <w:br/>
        <w:t>жүгіредінің кебін киер жағдайым жоқ, шырағым.</w:t>
        <w:br/>
        <w:t>Салиха теріс айналды.</w:t>
        <w:br/>
        <w:t>Нұрлыханның жаны шыға жаздаған.</w:t>
        <w:br/>
        <w:t>- Не болды, жаным? Жыламашы. Басқан ізіңе құр-</w:t>
        <w:br/>
        <w:t>бандық болайын. Бірақ, енді...</w:t>
        <w:br/>
        <w:t>Салиха қорс-қорс етті.</w:t>
        <w:br/>
        <w:t>- Сүйемін дегенің өтірік екен, хан ием. Жеме-жемге</w:t>
        <w:br/>
        <w:t>келгенде жалт беріп, Ақеркеге айырбастап жібердің ғой.</w:t>
        <w:br/>
        <w:t>Түсінікті-і...</w:t>
        <w:br/>
        <w:t>- Ақеркесі несі? - Нұрлыхан басын ұстады. - Жүре-</w:t>
        <w:br/>
        <w:t>гімнен оны жұлып тастағалы қай заман. Сен ғана жүре-</w:t>
        <w:br/>
        <w:t>гімде, жаным. Мақұл, дегенің болсын. Бір айдан кейін</w:t>
        <w:br/>
        <w:t>жорыққа аттанамыз.</w:t>
        <w:br/>
        <w:t>69</w:t>
        <w:br/>
        <w:t>Күн-Ата елп етті.</w:t>
        <w:br/>
        <w:t>- Мақұл, қызым.</w:t>
        <w:br/>
        <w:t>Өз-өзінен абдырап, қарадай асып-сасқан Ақерке көкі-</w:t>
        <w:br/>
        <w:t>рек түбіндегі түйткіл-ойды сөзге айналдырып сабақтай</w:t>
        <w:br/>
        <w:t>алмай, біраз қиналды.</w:t>
        <w:br/>
        <w:t>-- Шолпан... Тіршілік иесі атаулыға махаббат сезімін</w:t>
        <w:br/>
        <w:t>сыйлап, жүректерді ерітіп, оята білу құдіреті әу бастан</w:t>
        <w:br/>
        <w:t>саған берілген. Сауалыма жауап берсең...</w:t>
        <w:br/>
        <w:t>- Әрине, Акерке.</w:t>
        <w:br/>
        <w:t>Кәңілін тоқтатқан Ақерке шешіліп, сәйлеп кетті.</w:t>
        <w:br/>
        <w:t>- Мәңгілік жарым деп жер-жаһаннан жаныммен қа-</w:t>
        <w:br/>
        <w:t>лап, жүрегімен сүйген жалғыз жан - Нұрлыхан. “Сенен</w:t>
        <w:br/>
        <w:t>басқа әйел затын көрмей өтейін” деп ант-су ішіп еді.</w:t>
        <w:br/>
        <w:t>Қазір... Шолпан, махаббат - азап па, тозақ па? Жан</w:t>
        <w:br/>
        <w:t>жарым деп таныған жанның опасыздығын көзіммен көре</w:t>
        <w:br/>
        <w:t>жүріп, бас тартып, безіне алмадым. Неліктен?</w:t>
        <w:br/>
        <w:t>Көзіне тұнған жасты тыя алмай, төмен қараған Ақер-</w:t>
        <w:br/>
        <w:t>кенің шашынан аялай сипаған Шолпан ауыр күрсінді:</w:t>
        <w:br/>
        <w:t>- Жаным-ау, адам тағдыры -- Алланың қолында ғой.</w:t>
      </w:r>
    </w:p>
    <w:p>
      <w:r>
        <w:t>Алайда махаббат - азап та, тозақ та емес. Махаббат -</w:t>
        <w:br/>
        <w:t>сынақ. Рух сынағы. Сүю арқылы өркендеп, дамиды</w:t>
        <w:br/>
        <w:t>адам. Немесе, керісінше, кері кетіп, адами қасиеттен</w:t>
        <w:br/>
        <w:t>жұрдай болып, өз табиғатынан ада-күде ажырап тынады.</w:t>
        <w:br/>
        <w:t>Сәл шыда, Ақерке. Шешуші сәт таяу. Жаныңды...</w:t>
        <w:br/>
        <w:t>қатайтып алма бәрінен бұрын. Нұрлыхан... өзі ұғады.</w:t>
        <w:br/>
        <w:t>Сол сәтте - кешіре білгейсің. Кешірімсіз махаббат -</w:t>
        <w:br/>
        <w:t>махаббат емес.</w:t>
        <w:br/>
        <w:t>- Яғни махаббат- өзіңді ұмытып, сүйгенің үшін өмір</w:t>
        <w:br/>
        <w:t>сүру деген сөз ғой.</w:t>
        <w:br/>
        <w:t>- Иә, солай, аяулым.</w:t>
        <w:br/>
        <w:t>- Балам, сені енді көзімнен таса етпеймін, - болды</w:t>
        <w:br/>
        <w:t>Күн-Атаның Ақеркеге қоштасарда айтқан сөзі. - Анда-</w:t>
        <w:br/>
        <w:t>санда адамдардың арасынан ұрлап әкетіп, қонақ қылып</w:t>
        <w:br/>
        <w:t>тұрмасам. Оған жеткізбей, әзің де келіп тұр. Көрдің бе,</w:t>
        <w:br/>
        <w:t>66</w:t>
        <w:br/>
        <w:t>Үшеуі қол ұстасқан қалыптары аспанға көтеріле берді.</w:t>
        <w:br/>
        <w:t>Келесі сәтте қалықтап, ұша жөнелген. Көзді ашып-</w:t>
        <w:br/>
        <w:t>жұмғанша көкшуда толқындары аспанға атылған ақжал</w:t>
        <w:br/>
        <w:t>теңіздің жағасынан шықты. Теңіз толы - қарақұрым</w:t>
        <w:br/>
        <w:t>халық. Сайдың тасындай іріктеліп, көз тартқан өңшең</w:t>
        <w:br/>
        <w:t>көкжасыл сауыт киген сарбаздардың қақ ортасында -</w:t>
        <w:br/>
        <w:t>балдыр түстес сақалы желбіреп, беліне түскен теңіз</w:t>
        <w:br/>
        <w:t>патшасы. Ұлы патшаны қос қапталынан бірінен-бірі</w:t>
        <w:br/>
        <w:t>өткен ғажайып сұлу тоғыз ұлы қоршауда.</w:t>
        <w:br/>
        <w:t>-О, теңіз халқы тұтасымен бізді қарсы алуға шығып-</w:t>
        <w:br/>
        <w:t>ты,--деп жымиды жолбарыс. Сосын, Ақеркеге бұрылды.</w:t>
        <w:br/>
        <w:t>- Бізді бұрынғыша жолбарыс, аю деп атай бер. Өз ссі-</w:t>
        <w:br/>
        <w:t>мімізді... білдіруге хақымыз жоқ.</w:t>
        <w:br/>
        <w:t>Теңіз патшасы бұларға құшағын жая ұмтылды. Жол-</w:t>
        <w:br/>
        <w:t>барыспен, аюмен төс қағыса құшактасқан ол:</w:t>
        <w:br/>
        <w:t>- Қызым-ау, сені сағынып, теңіз тұрғындары тайлы-</w:t>
        <w:br/>
        <w:t>таяғы қалмай, құрылыққа жол тартты ғой. Кәрі атаңды</w:t>
        <w:br/>
        <w:t>осынша зарықтырып, қайда жүрсің, қарғам-ау. Көз түгіл,</w:t>
        <w:br/>
        <w:t>көңілден бұл-бұл ұшып, көрінбей кеттің ғой, - деп</w:t>
        <w:br/>
        <w:t>Акеркеге өкпе-назы мен сағыныш, махаббатын бірдей</w:t>
        <w:br/>
        <w:t>білдірген ұлы патша оны мейірлене құшағына қысып,</w:t>
        <w:br/>
        <w:t>маңдайынан емірене иіскеді.</w:t>
        <w:br/>
        <w:t>Әке мейірімін сезінгендей, Ақеркенің жүрегі еріп жүре</w:t>
        <w:br/>
        <w:t>берді.</w:t>
        <w:br/>
        <w:t>Теңіз патшасының сән-салтанаты тасып-төгілген</w:t>
        <w:br/>
        <w:t>сарайына үшеуі қол ұстасып, қатар енді.</w:t>
        <w:br/>
        <w:t>Бітім-болмысы әуел бастан Жер әлемінен ерек жа-</w:t>
        <w:br/>
        <w:t>ралған сырлы саз, тұнған нұрға толы теңіз түбін арман-</w:t>
        <w:br/>
        <w:t>сыз аралап, балауса, бейғам балалық шағын бастан</w:t>
        <w:br/>
        <w:t>кешіп, көңіл шөлін қалауынша қандыруға мүмкіндік</w:t>
        <w:br/>
        <w:t>алған Ақерке арада апта өткенін де аңғармаған. Жан-</w:t>
        <w:br/>
        <w:t>жүрегін жадатып, жабырқатқан зілмауыр ойдан сәл де</w:t>
        <w:br/>
        <w:t>болса арылып, еңсе-бойын тіктеген мезет еді бұл</w:t>
      </w:r>
    </w:p>
    <w:p>
      <w:r>
        <w:t>күндер.</w:t>
        <w:br/>
        <w:t>62</w:t>
        <w:br/>
        <w:t>бауырына тығылып, Күн-Ата қызымды жайын жұтып</w:t>
        <w:br/>
        <w:t>қойды деп жер бетін қара түнекке бөлеп, қара жамылып,</w:t>
        <w:br/>
        <w:t>қайғырып, жатып алған. Мені көргенде қуанғанын көр-</w:t>
        <w:br/>
        <w:t>сең. Айналып-толғанып, қасымнан шықпай қойды. Се-</w:t>
        <w:br/>
        <w:t>руендетіп, әкем екеумізді бір ай бойы күймесімен алып</w:t>
        <w:br/>
        <w:t>жүрді.</w:t>
        <w:br/>
        <w:t>- Баһадүр ханның елі, сөйтіп, бір ай бойы қараусыз</w:t>
        <w:br/>
        <w:t>қалды де.</w:t>
        <w:br/>
        <w:t>- Неге? Гүлсім бар ғой. - Туған жерін есіне алған</w:t>
        <w:br/>
        <w:t>Ақеркенің ақша жүзін мұң шалып өтті.</w:t>
        <w:br/>
        <w:t>- Байқа енді. Күн-Атаң соңыңнан қуып келмесін. Ескі</w:t>
        <w:br/>
        <w:t>достығын ұмытып, Теңіз патшасына қарсы соғыс ашып</w:t>
        <w:br/>
        <w:t>жүрсе, қызымды жібермедің деп.</w:t>
        <w:br/>
        <w:t>Акерке күліп жіберді.</w:t>
        <w:br/>
        <w:t>- Ой, одан ондай шығуы мүмкін.</w:t>
        <w:br/>
        <w:t>Қонақтары қайтуға бет алғанын біліп, Теңіз патша-</w:t>
        <w:br/>
        <w:t>сының нұрлы жүзін көлеңке шалып, шудаланған жасыл</w:t>
        <w:br/>
        <w:t>сақалы бір уыс болып, бүрісіп қалды. Дегенмен, көңіл</w:t>
        <w:br/>
        <w:t>кірбіцін сездірмеуге тырысқан ол қисапсыз қыруар</w:t>
        <w:br/>
        <w:t>керуенге теңіз түбінің небір інжу-маржанын тиеп, қадір-</w:t>
        <w:br/>
        <w:t>менді қонақтарын лайықты сый-құрметпен аттан-</w:t>
        <w:br/>
        <w:t>дырудың қамына кіріскен.</w:t>
        <w:br/>
        <w:t>Қадірменді қонақтарын теңіз халқы ұлы дүбір думан-</w:t>
        <w:br/>
        <w:t>тоймен шығарып салды.</w:t>
        <w:br/>
        <w:t>- Ұмытпа бізді, - деді Төремұрат Ақеркеге елжірей</w:t>
        <w:br/>
        <w:t>қарап. - Анда-санда болсын ат ізін салып тұр.</w:t>
        <w:br/>
        <w:t>- Өздерің де... келіңдер.- Ақеркенің дауысы дірілдеп</w:t>
        <w:br/>
        <w:t>жүре берді.</w:t>
        <w:br/>
        <w:t>- Көрдің бе, қызым. - Ұлы патша бойын билеген</w:t>
        <w:br/>
        <w:t>мұнды басуға тырысып, дауысын көтере сөйлеген. -</w:t>
        <w:br/>
        <w:t>Сенімен бірге Күнге аттанайын деп едім, теңізде дауыл</w:t>
        <w:br/>
        <w:t>тұрады деп сиқыршыларым дабыл қағып, теңіз түбінде</w:t>
        <w:br/>
        <w:t>бола тұруымды талап етіп жатыр. Балаларға сенбейді,</w:t>
        <w:br/>
        <w:t>антұрғандар.</w:t>
        <w:br/>
        <w:t>64</w:t>
        <w:br/>
        <w:t>деген хан, қоқиланып. Төгілген жібек шатырды тігіп,</w:t>
        <w:br/>
        <w:t>сәлден соң қосынға Салиха сұлу қосылды. Салихаға</w:t>
        <w:br/>
        <w:t>ілескен қарақұрым қолды көріп, Нұрлыханның қолын-</w:t>
        <w:br/>
        <w:t>дағы қаруы жерге түсе жаздады. “Жаным-ау, бұл...</w:t>
        <w:br/>
        <w:t>неткен қол?!” “Хан ием, мен де ханым емеспін бе, -</w:t>
        <w:br/>
        <w:t>Салиха сұлу сылқылдай күлді. - Көлденең көзге көрін-</w:t>
        <w:br/>
        <w:t>бегені болмаса, сарбаздарым бір сәтке де алыстап, ұзаған</w:t>
      </w:r>
    </w:p>
    <w:p>
      <w:r>
        <w:t>емес. Кез келген сәтте көмекке келуге даяр. Ал қазір...</w:t>
        <w:br/>
        <w:t>Ортақ істі бірігіп атқарған жөн ғой. Жорыққа бірге шық-</w:t>
        <w:br/>
        <w:t>сақ, несі айып?” “Рахмет, жаным, - деді жүрегі елжіреп,</w:t>
        <w:br/>
        <w:t>еріп жүре берген Нұрлыхан. - Олжаның тең жартысын</w:t>
        <w:br/>
        <w:t>қылдай бөліп, сенің сарбаздарыңа үлестіремін.” “О не</w:t>
        <w:br/>
        <w:t>дегенің. Сенің мерейің - менің мерейім. Жер жүзін</w:t>
        <w:br/>
        <w:t>тітірентіп, жан баласы бетіне келіп көрмеген Баһадүр</w:t>
        <w:br/>
        <w:t>ханды жер жастандырсақ, одан артық қандай олжа</w:t>
        <w:br/>
        <w:t>болмақ.”</w:t>
        <w:br/>
        <w:t>Ақеркемен Нұрлыхан қоштаспаған. Жорықтан жеңіс-</w:t>
        <w:br/>
        <w:t>пен оралғасын ол Ақеркені біржола талақ тастап, Салиха</w:t>
        <w:br/>
        <w:t>сұлумен некесін қидырмаққа бекінген-ді.</w:t>
        <w:br/>
        <w:t>Шерулетіп, әндетін, қалың қосып Баһадүр ханның</w:t>
        <w:br/>
        <w:t>елің бетке алып, жолға аттанды. Жан-жүрегін еріксіз қау-</w:t>
        <w:br/>
        <w:t>малаған қалың күдіктен арылуға күш салған Нұрлыхан</w:t>
        <w:br/>
        <w:t>кернейлетіп, дабылдатып, сән-салтанат, думанмен ше-</w:t>
        <w:br/>
        <w:t>рутартып жүруге бұйрық берген. Қайын атасының еліне</w:t>
        <w:br/>
        <w:t>жақындаған сайын көз алдына Ақерке, Баһадүр хан, өз</w:t>
        <w:br/>
        <w:t>әкесі - Досым хан елестеген Нұрлыхан өз-өзінен</w:t>
        <w:br/>
        <w:t>елегізіп, алаң-тағаттан айрылып, пұшайман халге</w:t>
        <w:br/>
        <w:t>түскен. Салиханың да сырын ұқпай, көңіліне еріксіз</w:t>
        <w:br/>
        <w:t>күдік енген еді. Нұрлыханды бұрын бір сәтке де көзінен</w:t>
        <w:br/>
        <w:t>таса етпей, әрдайым қасынан табылатын Салиха сұлу</w:t>
        <w:br/>
        <w:t>жол бойы шатырынан шықпай, өзінің әскер-</w:t>
        <w:br/>
        <w:t>басыларымен мәжіліс құрумен болған. “Япыр-ау, бұл</w:t>
        <w:br/>
        <w:t>ненің белгісі? Салиха менен айниын деп жүргеннен сау</w:t>
        <w:br/>
        <w:t>ма?”</w:t>
        <w:br/>
        <w:t>71</w:t>
        <w:br/>
        <w:t>- Жоға, ренжіп... Сен дегенде шығарда жаны басқа</w:t>
        <w:br/>
        <w:t>ғой оның. Ақерке қызыма жеткіз, аунап-қунап, демалып,</w:t>
        <w:br/>
        <w:t>көңіл көтеріп қайтсын деп арнайы сәлем айтып еді.</w:t>
        <w:br/>
        <w:t>- Сәлем? Ақсерке, сепбе бұл суайтқа. Қарашы апа-</w:t>
        <w:br/>
        <w:t>рып... - Аяқ астынан пайда болған аюдың ашулы үні</w:t>
        <w:br/>
        <w:t>орманды жаңғырықтырып жіберді. - Бұрын шыққан</w:t>
        <w:br/>
        <w:t>мүйізден кейін шыққан құлақ озды деп... ӘЙ, теңіз</w:t>
        <w:br/>
        <w:t>патшасы сәлемді екеумізге бірге айтып еді ғой. Қуын</w:t>
        <w:br/>
        <w:t>қарашы, Ақеркемен бірге барып, сый-сияпат көріп қайт-</w:t>
        <w:br/>
        <w:t>пақ. Мен қайда қалады скснмін?</w:t>
        <w:br/>
        <w:t>Жолбарыстың жалы селк-селк етті. Күлгені.</w:t>
        <w:br/>
        <w:t>- Досым-ау, мен әуелі Ақеркеге мән-жайды түсін-</w:t>
        <w:br/>
        <w:t>діріп, сепі сосын қоспақ едім гой. Тепіз әлеміне Ақер-</w:t>
        <w:br/>
        <w:t>кеге қашанда болсын жол ашық; ал сен екеуміз онда бір-</w:t>
        <w:br/>
        <w:t>бірлеп ене алмайтынымыз бесенеден белгілі емес пе.</w:t>
        <w:br/>
        <w:t>Торсаңдаған аюды сабасына түсіруге біраз уақыт</w:t>
        <w:br/>
        <w:t>кетті.</w:t>
        <w:br/>
        <w:t>Жолбарыс кепет аюга қарап, елеусіз ғана бас шұлғы-</w:t>
        <w:br/>
        <w:t>ды. Аю да басын изеген.</w:t>
        <w:br/>
        <w:t>- Енді бізді өз бейнемізде көресің.</w:t>
        <w:br/>
        <w:t>Қас-қағым сәтте екеуінің орнында жалт-жұлт етіп,</w:t>
        <w:br/>
        <w:t>жарқырай жанып, көз қарықтырған алтын киім киген</w:t>
      </w:r>
    </w:p>
    <w:p>
      <w:r>
        <w:t>көріп көз тоймайтын көркем сұлу жігіт пен күміс түстес</w:t>
        <w:br/>
        <w:t>киімі сынапша сырғып, назарды еріксіз өзіне аударған</w:t>
        <w:br/>
        <w:t>әдемі жігіт ағасы пайда болды.</w:t>
        <w:br/>
        <w:t>Акерке екеуіне аңтарыла қараған. Өз көзіне озі сенер</w:t>
        <w:br/>
        <w:t>емес. “Менің сүйікті жолбарысым мен аюым- мен десе</w:t>
        <w:br/>
        <w:t>жанын беруге даяр ақкөңіл, адал достарым- осылар ма?</w:t>
        <w:br/>
        <w:t>Кімдер... бұлар?”</w:t>
        <w:br/>
        <w:t>Оның ойын айтқызбай ұққан жолбарыс жігіт жымия</w:t>
        <w:br/>
        <w:t>күлді:</w:t>
        <w:br/>
        <w:t>- Сәт-сағаты соққанда ұғарсың бәрін, Ақерке. Ал</w:t>
        <w:br/>
        <w:t>қазір, аттандық.</w:t>
        <w:br/>
        <w:t>- Қорықпа. Бізге сен, - деді аю досы Ақеркеге күлім-</w:t>
        <w:br/>
        <w:t>дей қарап.</w:t>
        <w:br/>
        <w:t>4</w:t>
        <w:br/>
        <w:t>- Ертең. - Салиханың даусы саңқ етті. - Ертең атта-</w:t>
        <w:br/>
        <w:t>намыз. Ал бүгін - аңға шықсақ.</w:t>
        <w:br/>
        <w:t>- Шықсақ, шығайық, - деді Нұрлыхан, құлықсыз.</w:t>
        <w:br/>
        <w:t>Хан жүрегі әлденеден секем алғандай. “Осы мен...</w:t>
        <w:br/>
        <w:t>не істеп жүрмін?” деген беймаза ой миын бір осып өтіп,</w:t>
        <w:br/>
        <w:t>өз-өзінен жоқ болды. Көзін алмай, өзіне қадала қараған</w:t>
        <w:br/>
        <w:t>Салиха сұлуға еріксіз ұмтылған хан ғашығын құшағына</w:t>
        <w:br/>
        <w:t>қысаберді.</w:t>
        <w:br/>
        <w:t>Қас қарайғанша аң аулап, әбден сілесі қатқан Нұр-</w:t>
        <w:br/>
        <w:t>лыхан келе төсегіне жығылған. Таң ата бөлмесіне еніп,</w:t>
        <w:br/>
        <w:t>ұйқыдан оятқан Ақеркені көрген хан жындана жаз-</w:t>
        <w:br/>
        <w:t>дады.</w:t>
        <w:br/>
        <w:t>- Ханым... - адасып жүргеннен саумысыз, - деді</w:t>
        <w:br/>
        <w:t>езуіне кекесін күлкі үйіріліп. Күлкісі, бірақ, сол заматта</w:t>
        <w:br/>
        <w:t>жоқ болды. Үн қатпаған қалпы өзіне қадала қараған</w:t>
        <w:br/>
        <w:t>Акеркенің көзінде шексіз мұң бар еді. Уланған санасына</w:t>
        <w:br/>
        <w:t>сәуле түскен Нұрлыхан Ақеркені жаңа көргендей аңта-</w:t>
        <w:br/>
        <w:t>рыла қарады. “Жаным-ау, бұл менің жан жарым емес</w:t>
        <w:br/>
        <w:t>пе.” Ол ой, бірақ, сол сәтте өз-өзінен жоқ болды.</w:t>
        <w:br/>
        <w:t>Ақерке Нұрлыханға сиқырлы айнаны ұсынды.</w:t>
        <w:br/>
        <w:t>-- Жорыққа аттанып бара жатқаныңды білемін. Алла</w:t>
        <w:br/>
        <w:t>төреші саған. Қас жауыңмен бірге аттанып барасың, бар</w:t>
        <w:br/>
        <w:t>өтінішім -- осы айнаны ала кет. Бірде болмаса, бірде</w:t>
        <w:br/>
        <w:t>жәрдемі тиер.</w:t>
        <w:br/>
        <w:t>“Қандай жау? Осы... не айтып тұр?” Жылт еткен</w:t>
        <w:br/>
        <w:t>күмән-ойға бой алдырып, айнадан бас тартуға тырыс-</w:t>
        <w:br/>
        <w:t>қанымен, өзіне жалбарына қараған Ақеркенің бетін</w:t>
        <w:br/>
        <w:t>қайтаруға дәті бармаған Нұрлыхан айнаны алып, төс</w:t>
        <w:br/>
        <w:t>қалтасына сала берді.</w:t>
        <w:br/>
        <w:t>Жеңіл күрсінген Ақерке кілт бұрылып, шығып кетті.</w:t>
        <w:br/>
        <w:t>Ертеңінде есік пен төрдей қарагер атты ойқастатып,</w:t>
        <w:br/>
        <w:t>қыруар қолды басқарып, Нұрлыхан хан жорыққа аттан-</w:t>
      </w:r>
    </w:p>
    <w:p>
      <w:r>
        <w:t>ды. Жорық туын алып жүруді Нартайға тапсырған.</w:t>
        <w:br/>
        <w:t>“Тіктеп ұста. Көш шақырым жерден көрінетін болсын”</w:t>
        <w:br/>
        <w:t>70</w:t>
        <w:br/>
        <w:t>Аса құрметті, қадірлі қонақтарын Теңіздің ұлы пат-</w:t>
        <w:br/>
        <w:t>шасы мен әкесінің әр сөзіне тақ тұратын тоғыз ұлы тіке-</w:t>
        <w:br/>
        <w:t>ден-тік тұрып, жандары қалмай күтті. Әкелік алғаусыз</w:t>
        <w:br/>
        <w:t>ақ кәңілмен тоғыз ұлын да жанымен жақсы көріп, мақ-</w:t>
        <w:br/>
        <w:t>таныш, сүйеніш тұтқанымен, Теңіз патшасының төр-</w:t>
        <w:br/>
        <w:t>тінші ұлы - Төремұратты елден ерек іш тартып, арқа</w:t>
        <w:br/>
        <w:t>сүйеп, үміт артатыны Ақеркеге әуелден мәлім еді. Ақыл-</w:t>
        <w:br/>
        <w:t>парасат, пайымына көрген жанды ақыл-естен адастырар</w:t>
        <w:br/>
        <w:t>сыртқы сұлу келбеті сай патшазаданың өзіне деген ынта-</w:t>
        <w:br/>
        <w:t>ықыласы бөлек екенін байқаған ол теңіз түбінде асыр</w:t>
        <w:br/>
        <w:t>салып, бала кезден бірге өскен досына деген алғаусыз,</w:t>
        <w:br/>
        <w:t>пәк сезімін сақтауға ұмтылғанымен, қарадай қобалжып,</w:t>
        <w:br/>
        <w:t>алабұртып, алабәтен қиналган еді. Жас жігіттің жүрегін</w:t>
        <w:br/>
        <w:t>өртеген балауса сезім сынық көңіліне нұр, шуақ қүй-</w:t>
        <w:br/>
        <w:t>ғанын іштей еріксіз мойындауға да мәжбүр-тін.</w:t>
        <w:br/>
        <w:t>Ақеркенің бойындағы алай-түлей сезімді аңғарған</w:t>
        <w:br/>
        <w:t>Жолбарыс досы:</w:t>
        <w:br/>
        <w:t>- Саспа, - деді бірде. - Бәрі де ойдағыдай.</w:t>
        <w:br/>
        <w:t>- Теңіз түбімен хош айтысар сәт те туғандай,- деді</w:t>
        <w:br/>
        <w:t>Акерке, оған ойлана қарап. - Теніздегі бір апта жердегі</w:t>
        <w:br/>
        <w:t>төрт тәулікке теңелгенімен... Нұрлыхан... қандай тірлік</w:t>
        <w:br/>
        <w:t>кешуде екен.</w:t>
        <w:br/>
        <w:t>- Нұрлыхан? Дәл қазір оған төніп тұрған қауіп жоқ.</w:t>
        <w:br/>
        <w:t>Қауіп төнсе, қазір жер бетінде саған төнуі мүмкін. Күн-</w:t>
        <w:br/>
        <w:t>Атаның да бізді күтіп жатқанын ұмытпаған шығарсың.</w:t>
        <w:br/>
        <w:t>“Ақерке қызым мені мүлдем ұмытты” деп ерін бауырына</w:t>
        <w:br/>
        <w:t>алып, тулап жүрген. Теңізге келіп тұрып, Күнге соқпай</w:t>
        <w:br/>
        <w:t>кетсең...</w:t>
        <w:br/>
        <w:t>- Оның да рас. - Ақерке күліп жіберді. - Күн-Атам</w:t>
        <w:br/>
        <w:t>соңымнан қуып келуі де кәдік. Немесе, жер бетін қара</w:t>
        <w:br/>
        <w:t>түнек қапасқа айналдырып, тоң-торыс теріс қарап жатып</w:t>
        <w:br/>
        <w:t>алуы да мүмкін. Айтпа деймін, рас. - Балалық шағы есіне</w:t>
        <w:br/>
        <w:t>түскен Акерке шек-сілесі қатып, күліп жіберді. - Баяғыда</w:t>
        <w:br/>
        <w:t>Төремұрат екеуміз жасырынбақ ойнап, жайын балықтын</w:t>
        <w:br/>
        <w:t>63</w:t>
        <w:br/>
        <w:t>арамызға от салу үшін Ақеркенің әдейі жасаған айла-</w:t>
        <w:br/>
        <w:t>шарғысы. Салиха маған қастандық жасаса... ха-ха-ха.</w:t>
        <w:br/>
        <w:t>Торға түскен арыстандай ыңыранып, шатырдың ішін</w:t>
        <w:br/>
        <w:t>ерсілі-қарсылы кезген Нұрлыхан кенет миына сап етіп,</w:t>
        <w:br/>
        <w:t>бір ой түсіп, айнаны қайта көтеріп алды. “Осы, Гүлсімнің</w:t>
        <w:br/>
        <w:t>сиқырлы айнасы емес пе. Ол айнаның жалған мәлімет</w:t>
        <w:br/>
        <w:t>беруі... кәдік, тегі.” Айнаға қайта қарағанда жүзінде</w:t>
        <w:br/>
        <w:t>сиқырлы күлкі ойнап, тәтті ұйқыға алаңсыз берілген</w:t>
        <w:br/>
        <w:t>Салиха сұлуды көріп, өзіне-өзі сенер-сенбесін білмеген</w:t>
        <w:br/>
        <w:t>Нұрлыхан аш қасқырдай алқымнан алып, жан-жағынан</w:t>
      </w:r>
    </w:p>
    <w:p>
      <w:r>
        <w:t>қаумалаған қалың күдікті біржола серпіп тастап, көңілі</w:t>
        <w:br/>
        <w:t>жайланып, ұйқыға бет қоюды айлаған. “Е, бәсе, Салиха</w:t>
        <w:br/>
        <w:t>маған қастандық ойлауы... Алжыған айнаға сеніп, мен</w:t>
        <w:br/>
        <w:t>де...”</w:t>
        <w:br/>
        <w:t>Түн ортасы ауа Нұрлыхан Ақеркенің: ”Нұрлыхан,</w:t>
        <w:br/>
        <w:t>жаным, аш көзіңді. Қапы қалма. Сақ бол. Сақтан,”-- деген</w:t>
        <w:br/>
        <w:t>сөзінен оянды. Өз-өзінен елегізіп, қарадай ауа қармаған</w:t>
        <w:br/>
        <w:t>ханның коз алдына қанжар ұстаған қолбасшысы</w:t>
        <w:br/>
        <w:t>елестеген. Нұрлыханның бойы тітіркеніп жүре берді.</w:t>
        <w:br/>
        <w:t>Жоқ, елес емес, шындық. Жүзінде жымысқы күлкі</w:t>
        <w:br/>
        <w:t>ойнаған қолбасшы кереуеттің шымылдығын серпіп,</w:t>
        <w:br/>
        <w:t>қанжарын бұның қақ жүрегіне бағыттауда. Қара терге</w:t>
        <w:br/>
        <w:t>малшынып, жаны мұрнының ұшына келген Нұр-</w:t>
        <w:br/>
        <w:t>лыханның аузына алғаш түскен сөз: “Тәйт!” болды.</w:t>
        <w:br/>
        <w:t>Ұйқыда жатқан ханды қанжармен қақ жүректен бір</w:t>
        <w:br/>
        <w:t>ұрып, о дүниеге аттандырып жібермек болған қолбасшы</w:t>
        <w:br/>
        <w:t>қарадай абдырап, қолынан қанжары жерге сылқ түскенін</w:t>
        <w:br/>
        <w:t>де аңғармады. “Кешір мені, хан ием, - деп жылап</w:t>
        <w:br/>
        <w:t>жіберген. - Қылша мойным талша. Қу жанымды қия</w:t>
        <w:br/>
        <w:t>гөр.” “Тұр, - деді Нұрлыхан. Зілсіз. Дәл осылай бола-</w:t>
        <w:br/>
        <w:t>тынын білгендей. - Сыбайласыңды ашып айтқаның жән</w:t>
        <w:br/>
        <w:t>болар.”</w:t>
        <w:br/>
        <w:t>Дәл осы сәтте шатырдың есігі айқара ашылып, Салиха</w:t>
        <w:br/>
        <w:t>сұлу кіріп келді. Көзінде - от. Өшпенділік оты.</w:t>
        <w:br/>
        <w:t>73</w:t>
        <w:br/>
        <w:t>Бұл - басқа қылмыстарыңды айтпағанда. Жауап берер</w:t>
        <w:br/>
        <w:t>сәт келді.</w:t>
        <w:br/>
        <w:t>- О, мұрсат бер, - деді сұр жылан ысылдап. -- Күш</w:t>
        <w:br/>
        <w:t>сынасып көрейік.</w:t>
        <w:br/>
        <w:t>- Мақұл,-деді Гүлсім.</w:t>
        <w:br/>
        <w:t>Акерке жанұшыра жүгіріп келіп, Гүлсімді құшағына</w:t>
        <w:br/>
        <w:t>қысты.</w:t>
        <w:br/>
        <w:t>-Мен- біргемін, - деді сосын. - Оны неге айтқанын</w:t>
        <w:br/>
        <w:t>өзі де аңғармады.</w:t>
        <w:br/>
        <w:t>Гүлсім мен Салиха сұлудың бейнесіне енген сұр</w:t>
        <w:br/>
        <w:t>жылан шатырдың алдына шықты.</w:t>
        <w:br/>
        <w:t>- Қосының- құрыған, - деді Гүлсім, қысқа қайырып.</w:t>
        <w:br/>
        <w:t>- Білемін, - деді сұр жылан, төмен тұқырып.</w:t>
        <w:br/>
        <w:t>Жапан далада өткен алапат айқас кейін аңызға айна-</w:t>
        <w:br/>
        <w:t>лып, жүздеген жыр-дастанның өзегі болып, көптеген</w:t>
        <w:br/>
        <w:t>ғалымдардың өз болжамдарын жасап, адамзат пен қатар</w:t>
        <w:br/>
        <w:t>әлем иелері арасындағы байланыс туралы талай жаңа-</w:t>
        <w:br/>
        <w:t>лықтарды ашуына себепкер болып еді.</w:t>
        <w:br/>
        <w:t>Салиха бірден сұр жыланға айналды. Гүлсім де жылан</w:t>
        <w:br/>
        <w:t>бейнесіне енген. Өз бейнесінде өзін сенімді сезінген сұр</w:t>
        <w:br/>
        <w:t>жылан қарсыласының мысы басып бара жатқасын</w:t>
        <w:br/>
        <w:t>жандәрмен жалын шашқан алапат отқа айналды. Сол</w:t>
        <w:br/>
        <w:t>сәтте суға айналып үлгірген Гүлсім телегей-теңіз болып</w:t>
      </w:r>
    </w:p>
    <w:p>
      <w:r>
        <w:t>төгіліп, от-жалынды біржола бүркеп, сөндіре бергенде</w:t>
        <w:br/>
        <w:t>титтей ұшқын бөлініп ұшып шығып, адамға айналды.</w:t>
        <w:br/>
        <w:t>Ер адам бейнесіне енген ұшқын әп-сәтте Салихаға</w:t>
        <w:br/>
        <w:t>айналып, Нұрлыханның алдына барып, бас ұрды:</w:t>
        <w:br/>
        <w:t>- Нұрлыхан, жан жарым менің, туралап келген ажал-</w:t>
        <w:br/>
        <w:t>дан құтқара көр. Араша түсе кер маған. Сүйгенім- сен</w:t>
        <w:br/>
        <w:t>деуші едің ғой.</w:t>
        <w:br/>
        <w:t>Нұрлыхан оған жиіркене қарап, теріс айналды.</w:t>
        <w:br/>
        <w:t>Өзіне үнсіз қадала қараған Гүлсімге еріксіз бұрылған</w:t>
        <w:br/>
        <w:t>Салиха аузы жыбырлан, дұға оқуға кірісті. Сол-ақ екен,</w:t>
        <w:br/>
        <w:t>аспан айналып, жерге түсе жаздап, жарқ-жұрқ еткен</w:t>
        <w:br/>
        <w:t>80</w:t>
        <w:br/>
        <w:t>сенімен серуендеп, бірге жүргеннің өзіне жастық шағым</w:t>
        <w:br/>
        <w:t>қайта оралғандай болды. Кәрі атаңды бір жасартып тас-</w:t>
        <w:br/>
        <w:t>тадың.</w:t>
        <w:br/>
        <w:t>- Атамаңыз,- деді Ақерке күліп. - Қарттықтың ауы-</w:t>
        <w:br/>
        <w:t>лы алыс Сізге. Сіз деген қылшылдаған жігітсіз ғой.</w:t>
        <w:br/>
        <w:t>- Қарашы қуын. - Күн-Атаның шек-сілесі қатты. -</w:t>
        <w:br/>
        <w:t>Шалдың көңілін көтермекші, ә.</w:t>
        <w:br/>
        <w:t>- Күн-Ата,- деді Ақерке, еркелей үн қатып.- Сіздің</w:t>
        <w:br/>
        <w:t>шапағат-шуағыңызды көрген кез келген жан Сізге жиыр-</w:t>
        <w:br/>
        <w:t>ма бестен артық жас бермейді.</w:t>
        <w:br/>
        <w:t>Күн-Атамен, Шолпанмен, оның басқа да бауырла-</w:t>
        <w:br/>
        <w:t>рымен қимай қоштасқан Ақерке оларға енді мүмкін-</w:t>
        <w:br/>
        <w:t>дігінше жиірек келіп тұруға уәде берген. Нұрлыханға</w:t>
        <w:br/>
        <w:t>асығулы еді ол. Опасыз жарына деген алаңдаушылық</w:t>
        <w:br/>
        <w:t>сезімінен арыла алмай-ақ қойған.</w:t>
        <w:br/>
        <w:t>Жерге қайта қонған бетте Жолбарыс пен Аю аң бей-</w:t>
        <w:br/>
        <w:t>несіне еніп, орманға аттанды.</w:t>
        <w:br/>
        <w:t>Қорғанысың мықты екен</w:t>
        <w:br/>
        <w:t>Қарадай жүрегі өрекпіген Ақерке сарайға енген бетте</w:t>
        <w:br/>
        <w:t>өз-өзінен елегізіп, Нұрлыханды іздеді.Салиха сұлуды</w:t>
        <w:br/>
        <w:t>қолтықтап, гүлзарды аралаған жан-жарын көріп, жүрегі</w:t>
        <w:br/>
        <w:t>орнына түскен ол өз жайына қарай аяңдаған.</w:t>
        <w:br/>
        <w:t>- Ханым, - деген Нартайдың сөзі кілт тоқтатты.</w:t>
        <w:br/>
        <w:t>- Нартай?</w:t>
        <w:br/>
        <w:t>- Ғафу өтінемін, беймезгіл... мазаңызды алсам.</w:t>
        <w:br/>
        <w:t>- Жоқ, айта бер,</w:t>
        <w:br/>
        <w:t>Нартай ойын ірікпеді.</w:t>
        <w:br/>
        <w:t>- Ақерке, Салиха Нұрлыханға қастандық жасайды-</w:t>
        <w:br/>
        <w:t>ау деп қауіптенбейсіз бе? Көзінен... өшпенділік отын</w:t>
        <w:br/>
        <w:t>оқимын дәйім. Сақтансақ я болмаса сақтандырсақ.</w:t>
      </w:r>
    </w:p>
    <w:p>
      <w:r>
        <w:t>Ақерке ойланып барып, баяу үн қатты:</w:t>
        <w:br/>
        <w:t>67</w:t>
        <w:br/>
        <w:t>өз-өзінен қалтырап, қарадай сасқаны соншалық, басын-</w:t>
        <w:br/>
        <w:t>дағы тәжі жерге ұшып түскеп. Оған назар аударуға</w:t>
        <w:br/>
        <w:t>патшайымның мұршасы да болмады.</w:t>
        <w:br/>
        <w:t>- Өз бейнеңе ен, - деді Гүлсім, ақырын.</w:t>
        <w:br/>
        <w:t>Сол-ақ екен, патшайымның орнында ирелеңдеген сұр</w:t>
        <w:br/>
        <w:t>жылан пайда болды. Тақты қоршаған уәзірлер ішектерін</w:t>
        <w:br/>
        <w:t>тартып, қорыққандарынан тас мүсінге айнала жаздаған.</w:t>
        <w:br/>
        <w:t>- Тескен Тау асырып, құртып жіберген патшайымды</w:t>
        <w:br/>
        <w:t>жеткіз!</w:t>
        <w:br/>
        <w:t>Гүлсімнің бұйрығы сол сәтте орындалды. Таққа келіп,</w:t>
        <w:br/>
        <w:t>топ еткен патшайым жан-жағына аң-таң қарай бергенде</w:t>
        <w:br/>
        <w:t>жерде жатқан тәж өз-өзінен ұшып барып, басына қонған.</w:t>
        <w:br/>
        <w:t>Уәзірлер ду қол шапалақтап, сарай ішін жаңғыртып</w:t>
        <w:br/>
        <w:t>жіберді.</w:t>
        <w:br/>
        <w:t>- Жазықсыз жапа шеккен жандардың бәрін қайыра</w:t>
        <w:br/>
        <w:t>қалпына келтір!</w:t>
        <w:br/>
        <w:t>Бұл бұйрық та бірден орындалған.</w:t>
        <w:br/>
        <w:t>-Итке- ит өлімі, - деген Гүлсім, сұр жыланға жиір-</w:t>
        <w:br/>
        <w:t>кене қарап. - Қанқұйлы қылмысыңа қарай адам айт-</w:t>
        <w:br/>
        <w:t>қысыз ауыр азаппен өлтіруге де болар еді. Бірақ... Кеш-</w:t>
        <w:br/>
        <w:t>тім бір жолға. Көзіме енді түспеуге тырыс. Адамдардың</w:t>
        <w:br/>
        <w:t>ішкі ісіне араласушы болма.</w:t>
        <w:br/>
        <w:t>Содан бері сұр жылан Гүлсімнің өзі түгіл есімі ес-</w:t>
        <w:br/>
        <w:t>тілген жерден алды-артына қарауға мұршасы болмай,</w:t>
        <w:br/>
        <w:t>құйын-перен қашып-безіп жоғалатын.</w:t>
        <w:br/>
        <w:t>-- Адамзаттың ішкі ісіне араласуға тыйым салып едім</w:t>
        <w:br/>
        <w:t>ғой.</w:t>
        <w:br/>
        <w:t>Сұр жылан ысылдай сөйледі:</w:t>
        <w:br/>
        <w:t>- Адамзаттың өзі бізге -- жыландар тұқымына қиянат</w:t>
        <w:br/>
        <w:t>жасаса ше? Мен тек кегімді алуға ұмтылдым бұл жолы.</w:t>
        <w:br/>
        <w:t>Өз өкілеттілігімді асырған жоқпын.</w:t>
        <w:br/>
        <w:t>- Асырдың, - деді Гүлсім, ызғарлы. - Жазықсыз жан-</w:t>
        <w:br/>
        <w:t>дарға жапа шектіріп, гүлденген мемлекеттерді жермен-</w:t>
        <w:br/>
        <w:t>жексен етіп, жер бетінде өз билігіңді құруға ұмтылдың.</w:t>
        <w:br/>
        <w:t>%</w:t>
        <w:br/>
        <w:t>Қолбасшыға жиіркене қараған ол өзіне тіктеп қарай</w:t>
        <w:br/>
        <w:t>алмай, бұқпантайлап, бұға берген міскінді адам құрлы</w:t>
        <w:br/>
        <w:t>кормей, аттап отіп, Нұрлыханмен бетпе-бет келіп</w:t>
        <w:br/>
        <w:t>тоқтаған. “Бетпердемізді ашатын сәт туды-ау деймін, -</w:t>
      </w:r>
    </w:p>
    <w:p>
      <w:r>
        <w:t>деді ол, езуіне кекесін күлкі үйіріліп. -- Сенің жаныңды</w:t>
        <w:br/>
        <w:t>жаһаннамға жіберу туралы бұйрық берген менмін.</w:t>
        <w:br/>
        <w:t>Білемін, бұл жолы жаныңды сақтаған - Ақерке.”</w:t>
        <w:br/>
        <w:t>Нұрлыханның жүрегі тас-төбесіне шықты. Салиха</w:t>
        <w:br/>
        <w:t>сұлудың кім екені жетесіне сол сәтте ғана жетіп еді.</w:t>
        <w:br/>
        <w:t>“Масқара, менен өткен қылмыскер болмас. Қас жауымды</w:t>
        <w:br/>
        <w:t>қойныма салып... адам атына лайықпын ба осыдан кейін.</w:t>
        <w:br/>
        <w:t>Кешір мені, Ақерке.” Өз-өзінен күңіренген Нұрлыханның</w:t>
        <w:br/>
        <w:t>санасына Салиха сұлудың сөздері талып жетті: "Мына</w:t>
        <w:br/>
        <w:t>бейшараны бекер таңдаған екенмін, Ержүрек жауынгер</w:t>
        <w:br/>
        <w:t>ретінде белгілі болғасын қолы қалт етпес деп едім. Одан</w:t>
        <w:br/>
        <w:t>да гөрі өз әскербасыма айтқаным жөн екен, Дегенмен, әлі</w:t>
        <w:br/>
        <w:t>де кеш емес. Соңғы сәтің туды, Нұрлыхан. Сені... құртып,</w:t>
        <w:br/>
        <w:t>Баһадүр ханның күлін көкке ұшырсам, Ақеркеге арашашы</w:t>
        <w:br/>
        <w:t>табылар ма, тәйірі. Досым хан Шайық сиқыршының сый-</w:t>
        <w:br/>
        <w:t>лығының рахатына батып, еліне жеткенде жермен-жексен</w:t>
        <w:br/>
        <w:t>болған қу қорғанды құшып, қанды жасы көзінен аққан</w:t>
        <w:br/>
        <w:t>сәтке куә болам мен әлі. Сонда ғана кегім қайтып, кеудемді</w:t>
        <w:br/>
        <w:t>кернеген от-жалыннан сәл де болса арылармын. Қос</w:t>
        <w:br/>
        <w:t>хандықтың орнында сосын өз хандығымды құрып, бүкіл</w:t>
        <w:br/>
        <w:t>әлемнің билігін қолыма аламын.”</w:t>
        <w:br/>
        <w:t>Нұрлыханда - үн жоқ. Тіл-ауыздан айрылғандай.</w:t>
        <w:br/>
        <w:t>Бірақ, миын балға болып шаққан ой тыным таптырар</w:t>
        <w:br/>
        <w:t>емес. “Қандай... қайран бар? Бұл тығырықтан қайткенде</w:t>
        <w:br/>
        <w:t>жол табуға болады? Қап, Ақеркені алып шыққанымда...”</w:t>
        <w:br/>
        <w:t>Нұрлыханның ойын айтқызбай ұққан Салиха сұлу -</w:t>
        <w:br/>
        <w:t>сұр жылан мысқылдай күлді.</w:t>
        <w:br/>
        <w:t>- Ақеркеге үміт артпай-ақ қой, хан ием. Ұзамай, ол да</w:t>
        <w:br/>
        <w:t>сенің соңыңнан аттанады. Армансыз қауышарсыңдар...</w:t>
        <w:br/>
        <w:t>ана дүниеде.</w:t>
        <w:br/>
        <w:t>74</w:t>
        <w:br/>
        <w:t>Қас қарая қалың қол тоқтап, ауқаттың қамына кірісті.</w:t>
        <w:br/>
        <w:t>“Осында түнейміз” деген Нұрлыхан.</w:t>
        <w:br/>
        <w:t>Салиха шатырын оңаша, аулақ жерге апарып тікті.</w:t>
        <w:br/>
        <w:t>Сүйгенінің қылығынан сыр алғанымен, Нұрлыхан іштен</w:t>
        <w:br/>
        <w:t>жегідей жеген қалың ойдан арылуға тырысып, түнге</w:t>
        <w:br/>
        <w:t>қарай қосынды өзі аралап шықпақ болған. Кенет... кенет</w:t>
        <w:br/>
        <w:t>көзі жан-жағына ұрлана қарап, Салиханың шатырына</w:t>
        <w:br/>
        <w:t>қарай бұқпантайлап беттеп бара жатқан өз қолбас-</w:t>
        <w:br/>
        <w:t>шысына түсті. “Мәссаған, безгелдек...” Жүрегі аузына</w:t>
        <w:br/>
        <w:t>тығылған Нұрлыхан бас қолбасшы шатырға енгенше</w:t>
        <w:br/>
        <w:t>тасада тұрған қалпы тапжылмай қарап, бақылаумен</w:t>
        <w:br/>
        <w:t>болды. Сосын барып тыныстаған. “Міне, мәселе қайда.”</w:t>
        <w:br/>
        <w:t>Дәл осы сәтте есіне сап етіп, Ақерке берген сиқырлы</w:t>
        <w:br/>
        <w:t>айна түсті. “Қас жауынмен бірге аттанып барасың деп</w:t>
        <w:br/>
        <w:t>еді. Дегенмен, қарап көрейінші.”</w:t>
        <w:br/>
        <w:t>Шатырына енген бетте Нұрлыхан айнаны қолына</w:t>
        <w:br/>
        <w:t>алды. Сиқырлы айнада - сылқ-сылқ күлген Салиха сұ-</w:t>
        <w:br/>
        <w:t>Лу. Оған табына қараған өз қолбасшысы. “Маған ерсең,</w:t>
        <w:br/>
        <w:t>әлемнің әміршісіне айналасың. Ал әлемнің тұтқасын</w:t>
        <w:br/>
        <w:t>қолыңа алуыңа бөгет болар жалғыз жан - Нұрлыхан.</w:t>
        <w:br/>
        <w:t>Ол жауыздың көзі құрымай тұрып, екеуміз қосыла</w:t>
        <w:br/>
        <w:t>алмаймыз.” “Әміршім, жанымның әміршісі, - дейді</w:t>
      </w:r>
    </w:p>
    <w:p>
      <w:r>
        <w:t>қолбасшы, қалжалақтап. - Оның көзін... құртудың</w:t>
        <w:br/>
        <w:t>қандай амалы бар?” Салиханың қабағы қатуланып</w:t>
        <w:br/>
        <w:t>жүре берді. “Міне, мына қанжарды алып, түн ортасы</w:t>
        <w:br/>
        <w:t>ауғанда Нұрлыханның шатырына енесің. Қорықпа, ол</w:t>
        <w:br/>
        <w:t>еш алаңсыз тәтті ұйқыда жатады. Қанжармен қақ</w:t>
        <w:br/>
        <w:t>жүрегінен бір ұрсаң, саудасы біткені емес пе.” Салиха</w:t>
        <w:br/>
        <w:t>ұсынған болат жүзді қылпылдаған қанжарды алып,</w:t>
        <w:br/>
        <w:t>қынына салған қолбасшы оның аяғын құшып, ақыл-</w:t>
        <w:br/>
        <w:t>естен адаса тәу еткен қалпы шатырдан"жылыстап шыға</w:t>
        <w:br/>
        <w:t>берді...</w:t>
        <w:br/>
        <w:t>- Жалған! - деді Нұрлыхан, айнаны шатырдың</w:t>
        <w:br/>
        <w:t>бұрышына бірақ лақтырып. -- Салиха мен екеуміздің</w:t>
        <w:br/>
        <w:t>72</w:t>
        <w:br/>
        <w:t>- Әлі талай кездесерміз, ата. Баһадүр әкем, Досым</w:t>
        <w:br/>
        <w:t>атам, бәріміз бірге бас қосып, қуана қауышар сәт алыс</w:t>
        <w:br/>
        <w:t>болмаса керек.</w:t>
        <w:br/>
        <w:t>Теңіз халқы Ақеркемен қимай қоштасып, соңынан</w:t>
        <w:br/>
        <w:t>ұзақ уақыт қарап тұрды.</w:t>
        <w:br/>
        <w:t>Ақеркені көргенде Күн-Ата күймесіне сыймай, ұшып</w:t>
        <w:br/>
        <w:t>кете жаздады.</w:t>
        <w:br/>
        <w:t>- Балам-ау, сені сыртыңнан бақылап, сүйсінгеніміз</w:t>
        <w:br/>
        <w:t>болмаса, дидарласып, жүздесуден қалдық қой, - деп</w:t>
        <w:br/>
        <w:t>әңгімесін ол да базынадан бастаған. Сосын, күліп,</w:t>
        <w:br/>
        <w:t>қолын сілтеді. - Жә, жә, қойдым, Қызым-ау, енді саған</w:t>
        <w:br/>
        <w:t>еркелемегенде кімге еркелейін. Мына балаларыма жән</w:t>
        <w:br/>
        <w:t>айтудың, тегі, жөнін таппайсың. Бұл фәниде өмір сүріп</w:t>
        <w:br/>
        <w:t>жатқаныма азды-көпті бес-алты мың жылдан асты деп</w:t>
        <w:br/>
        <w:t>кез-келгені кеудесін ұрады, енді... - деп өзіне күлім қаға</w:t>
        <w:br/>
        <w:t>қараған қабағына кірбің орнай қалған қызы - Шолпанға</w:t>
        <w:br/>
        <w:t>ол шолжаң қағып, күле қарады. Жас шағына қайта орал-</w:t>
        <w:br/>
        <w:t>ғандай. -- Өз қызым келді, енді сен...</w:t>
        <w:br/>
        <w:t>Шолпан күліп жберді.</w:t>
        <w:br/>
        <w:t>- Әкетай-ау, Ақерке кеткесін тағы маған қарайсың ғой.</w:t>
        <w:br/>
        <w:t>- Қарағым-ау, сенсіз таң атушы ма еді. Таң Шолпаны</w:t>
        <w:br/>
        <w:t>деп тегін атай ма сені. Ақеркені анда-санда бір көргенде</w:t>
        <w:br/>
        <w:t>еркелеп жатқаным-дағы. Кәне, екеуің екі жағыма оты-</w:t>
        <w:br/>
        <w:t>рыңдар. Кеттік. Ақерке аспан әлемін шарлап, Күн-Ата-</w:t>
        <w:br/>
        <w:t>сымен бірге бой жазып, қыдырмағалы қанша жылдың</w:t>
        <w:br/>
        <w:t>жүзі болды десеңші.</w:t>
        <w:br/>
        <w:t>Аспан әлемін армансыз аралап, серуендеп қайтқасын</w:t>
        <w:br/>
        <w:t>Ақерке Шолпанға бұрылған:</w:t>
        <w:br/>
        <w:t>- Сырласып, сөйлессек.</w:t>
        <w:br/>
        <w:t>Жас ханымның жүрегін жеген жады-ойға әуелден</w:t>
        <w:br/>
        <w:t>қанық Шолпан, дегенмен, сыр білдіре қоймады.</w:t>
        <w:br/>
        <w:t>- Ақерке, жүр, баққа барып, асықпай әңгімелесейік.</w:t>
        <w:br/>
        <w:t>Әке, қызыңды маған бірер сағатқа бере тұр, - деп сөзінің</w:t>
        <w:br/>
        <w:t>соңын әзілге сүйеген.</w:t>
      </w:r>
    </w:p>
    <w:p>
      <w:r>
        <w:t>5-970 65</w:t>
        <w:br/>
        <w:t>Жаңындай жақсы көретін аяулы сіңлісін құшағына</w:t>
        <w:br/>
        <w:t>қысып, еркелете аялаған Гүлсім оның жас толы жана-</w:t>
        <w:br/>
        <w:t>рына үңіліп ұзақ қарады.</w:t>
        <w:br/>
        <w:t>- Жүдеп кетіпсің, - деді сосын, басын шайқап.</w:t>
        <w:br/>
        <w:t>Ақерке үн қатпады.</w:t>
        <w:br/>
        <w:t>- Қарағым-ау, қу сүйегің қалыпты ғой.</w:t>
        <w:br/>
        <w:t>Гүлсім ауыр күрсінді.</w:t>
        <w:br/>
        <w:t>- Мақұл, дегенің болсын, - деді сосын, ақырын. -</w:t>
        <w:br/>
        <w:t>Нұрлыханды құтқарғың келсе... Бөгелмейік, Ақерке. Әр</w:t>
        <w:br/>
        <w:t>сәтіміз- санаулы.</w:t>
        <w:br/>
        <w:t>Ақерке үнсіз басын изеді.</w:t>
        <w:br/>
        <w:t>Келесі сәтте қос ақ кептер көк жүзін тіліп, қатарласа</w:t>
        <w:br/>
        <w:t>ұшып бара жатты. Кептер бейнесіне енген Ақерке мен</w:t>
        <w:br/>
        <w:t>Гүлсім еді олар.</w:t>
        <w:br/>
        <w:t>- Үлгіреміз, - деді Гүлсім, қалың қосынның қарасы</w:t>
        <w:br/>
        <w:t>көрінгенде. - Уайымдама.</w:t>
        <w:br/>
        <w:t>Ақ кептер бейнесінде шатырдың алдында тұрып, сүр</w:t>
        <w:br/>
        <w:t>жыланның сөзін алаңсыз тыңдаған Гүлсім Нұрлыханға</w:t>
        <w:br/>
        <w:t>тікелей қауіп төнгенде ғана өз қалпына келіп, шатырға</w:t>
        <w:br/>
        <w:t>енген-ді.</w:t>
        <w:br/>
        <w:t>Гүлсімнің өзі түгіл аты естілсе, зәре-иманы ұшып,</w:t>
        <w:br/>
        <w:t>жаны мұрнының ұшына жететін сұр жылан тұла-бойы</w:t>
        <w:br/>
        <w:t>түгел дірілдеп, зәресі зәр түбіне кеткеніне қарамай, өзін-</w:t>
        <w:br/>
        <w:t>өзі қолда ұстап, сыр бермеуге күш салды.</w:t>
        <w:br/>
        <w:t>- Енді алдымнан шықпа деп едім... Өз тағдырыңды</w:t>
        <w:br/>
        <w:t>өзің таңдадың, - деді Гүлсім ақырын.</w:t>
        <w:br/>
        <w:t>Екеуінің таныстығының түп-төркіні тереңде жатыр</w:t>
        <w:br/>
        <w:t>еді. Гүлсім онда он жетідегі буыны бекімеген балауса</w:t>
        <w:br/>
        <w:t>жас өрім болатын. Ақеркенің анасы - Таңшолпаннан</w:t>
        <w:br/>
        <w:t>сиқырдың сырына қанығып жүрген кезі еді. Жаратылыс</w:t>
        <w:br/>
        <w:t>- құдірет бойына ерекше дарын берген зерек шәкірт</w:t>
        <w:br/>
        <w:t>ұзамай ұстазын басып озатынын да аңғартып үлгірген.</w:t>
        <w:br/>
        <w:t>Көрші елдердің бірінен жел айдаған қаңбақтай</w:t>
        <w:br/>
        <w:t>қаңғалақтап, Таңшолпаннан араша сұрап, алтын зермен</w:t>
        <w:br/>
        <w:t>71</w:t>
        <w:br/>
        <w:t>-Ол туралы мен де ойладым, Нартай. Салиханың сыры</w:t>
        <w:br/>
        <w:t>ашылар сәт таяу. Сәл шыдайық. Жұмбақ... шешілуге тиіс.</w:t>
        <w:br/>
        <w:t>Нартай үнсіз басын иді.</w:t>
        <w:br/>
        <w:t>Ақерке түн ортасында өз-өзінен шошып оянды. Түс</w:t>
      </w:r>
    </w:p>
    <w:p>
      <w:r>
        <w:t>көріпті. Түсіне Гүлсім енген. “Тұр, - деп бұны оятып</w:t>
        <w:br/>
        <w:t>жатыр. - Тұр да, қолыңа айнаңды ал.”</w:t>
        <w:br/>
        <w:t>Жан-жағына елегізе қараған Ақерке мең-зеңі шығып,</w:t>
        <w:br/>
        <w:t>біраз отырды. Терезеден түскен ай сәулесіне көз тіккен</w:t>
        <w:br/>
        <w:t>ханым кенет: ”Айна”,-деді өзіне-әзі.”Неге айнаны айтты</w:t>
        <w:br/>
        <w:t>екен?” Ішкі бір күш түрткі болып, қолына дереу айнаны</w:t>
        <w:br/>
        <w:t>алған. Үңіліп, қарай беріп, айнаның бетін алақанымен</w:t>
        <w:br/>
        <w:t>жапқан ол бойын билеген үрейді жеңіп, қайта қарады.</w:t>
        <w:br/>
        <w:t>Сол, өзі. Айна-қатесіз. Ысылдаған сұр жылан бұған қарай</w:t>
        <w:br/>
        <w:t>жылжып келеді. “Рахмет, Гүлсім,” - деді ішінен Ақерке.</w:t>
        <w:br/>
        <w:t>Аллаға сиынып, киімін киген ол қолына қанжарын алып,</w:t>
        <w:br/>
        <w:t>төсегіне қайта жатты. Келесі сәтте ысылдаған сұр жылан-</w:t>
        <w:br/>
        <w:t>ның дыбысы естілді. Есік алдындағы найзалы күзетші-</w:t>
        <w:br/>
        <w:t>лердің көзіне шалынбай, елеусіз епген сұр жылан Ақер-</w:t>
        <w:br/>
        <w:t>кенің жанына жақындағанда адам бейнесіне еніп, Салиха</w:t>
        <w:br/>
        <w:t>сұлуға айналды. Ауаны қармаған ол қолына ілінген қан-</w:t>
        <w:br/>
        <w:t>жарды алып, Ақеркеге тәнген. Езуінде кекесін күлкі ой-</w:t>
        <w:br/>
        <w:t>наған әйел:</w:t>
        <w:br/>
        <w:t>- Ақтық сәтіңді қарсы алуға дайындал, Ақерке ару,-</w:t>
        <w:br/>
        <w:t>деп жалт-жұлт еткен қос жүзді қанжарды қақ жүрекке</w:t>
        <w:br/>
        <w:t>бағыштап, сілтей бергенде ай сәулесіне шағылысып,</w:t>
        <w:br/>
        <w:t>жарқ еткен Ақеркенің қолындағы қанжарды көріп, қара-</w:t>
        <w:br/>
        <w:t>дай ытырынып, кері шегінді.</w:t>
        <w:br/>
        <w:t>Сәл дыбысы шықса сақадай-сай тұрған күзетшілер</w:t>
        <w:br/>
        <w:t>кіріп келетінін сезген Салиха сұлу - сұр жылан мысы</w:t>
        <w:br/>
        <w:t>құрып:</w:t>
        <w:br/>
        <w:t>- Қорғанысың... мықты екен, - деді ақырын. Соны</w:t>
        <w:br/>
        <w:t>айтты да, буға айналып, жоқ болды.</w:t>
        <w:br/>
        <w:t>68</w:t>
        <w:br/>
        <w:t>апайыңның өнері асқан керемст сиқыршы екенін</w:t>
        <w:br/>
        <w:t>ұмыттың ба?</w:t>
        <w:br/>
        <w:t>- Рас,- деді Акерке, ойлы. Сосын, даусын шығарып:</w:t>
        <w:br/>
        <w:t>- Гүлсім! - деген. - Нұрлыханды құтқара гөр. Сұр</w:t>
        <w:br/>
        <w:t>жылан - сонымен бірге. Қазір оған жан-жақтан қауіп</w:t>
        <w:br/>
        <w:t>төнуде. Тезірек жет, Гүлсім! - Өз әкесі, елі туралы Ақерке</w:t>
        <w:br/>
        <w:t>ойламаған да. Баһадүр ханның еліне ханның өз еркінсіз</w:t>
        <w:br/>
        <w:t>жыбырлаған жаң баласы жылжып өте алмайтынын ол</w:t>
        <w:br/>
        <w:t>өте жақсы білетін. Ғайыптан-тайып, Нұрлыхан мен</w:t>
        <w:br/>
        <w:t>Салиха Баһадүр ханның еліне жеткен күнде де тектен-</w:t>
        <w:br/>
        <w:t>текке арамтер болып, ақыр соңы өз бастарымен қайғы</w:t>
        <w:br/>
        <w:t>болып кететіндеріне оның титтей де күмәні жоқ еді.</w:t>
        <w:br/>
        <w:t>Ақерке үшін мәселе бұл жерде Нұрлыханның Баһадүр</w:t>
        <w:br/>
        <w:t>ханның еліне аман-сау жетер-жетпесі беймәлім екенінде</w:t>
        <w:br/>
        <w:t>болатын. Жорыққа аттанған бетте сұр жылан амалын</w:t>
        <w:br/>
        <w:t>тауып, Нұрлыханның көзін құртуға тырысатынына</w:t>
        <w:br/>
        <w:t>Ақеркенің шәгі болмаған. Сарыуайымға салынғанына</w:t>
        <w:br/>
        <w:t>дасебеп-- сол еді. Ақ-адал көңілін аяқасты етіп, көлденең</w:t>
        <w:br/>
        <w:t>көк аттыға алтын басын айырбастап кеткенімен, өмірлік</w:t>
        <w:br/>
        <w:t>жарым деп таныған жалғыз жанды жамандыққа қиса да,</w:t>
        <w:br/>
        <w:t>жазымға қия алмаған Ақерке. “Кебенек киген келеді</w:t>
        <w:br/>
        <w:t>деген. Кебін кигеннен сақтасын.”</w:t>
        <w:br/>
        <w:t>Қалың ойдан қалжыраған Акерке әлі құрып, төсекке</w:t>
      </w:r>
    </w:p>
    <w:p>
      <w:r>
        <w:t>құлай бергенде терезеден ақ кептер ұшып кірді. Жерге</w:t>
        <w:br/>
        <w:t>түскен бетте кептер Гүлсімге айналған. Жылдар бойы</w:t>
        <w:br/>
        <w:t>жүздеспеген сүйікті апайын көріп, кеудесін лықси</w:t>
        <w:br/>
        <w:t>кернеген алапат қуаныштың әсерімен Гүлсімді қапсыра</w:t>
        <w:br/>
        <w:t>қысып, құшақтаған Ақерке көзінен ұрлана аққан мөлдір</w:t>
        <w:br/>
        <w:t>моншақ -- жас тамшыларын да аңғармаған. Аңғарса да,</w:t>
        <w:br/>
        <w:t>көз жасына назар аударар халде емес еді ол.</w:t>
        <w:br/>
        <w:t>- Гүлсім! -- деп ес-түссіз қайталай берді Ақерке. -</w:t>
        <w:br/>
        <w:t>Гүлсім... - Бір ауыз сөздің аясына Ақерке сөзбен айтып</w:t>
        <w:br/>
        <w:t>жеткізгісіз бар өксік, сағынышып, жүректі жегідей жеген</w:t>
        <w:br/>
        <w:t>жәбір-жапасын бірақ сыйғызған еді.</w:t>
        <w:br/>
        <w:t>76</w:t>
        <w:br/>
        <w:t>өрнектелген жібек шапанының дал-дұлы шығып, сақал-</w:t>
        <w:br/>
        <w:t>мұрты істіктелген ер адам жетті. Келе жерге бас ұрып,</w:t>
        <w:br/>
        <w:t>құдайдың зарын қылған. Сол елдегі бай-манаптардың</w:t>
        <w:br/>
        <w:t>бірі екен.</w:t>
        <w:br/>
        <w:t>- Ханым, өзіңізден қайран болмаса...</w:t>
        <w:br/>
        <w:t>Айтуына қарағанда, мемлекетті жылдар бойы мүл-</w:t>
        <w:br/>
        <w:t>тіксіз басқарған патшайым аяқ астынан ақылынан ада-</w:t>
        <w:br/>
        <w:t>сып, бір ауыз сөзі үшін өлімге баруға даяр өз нөкерлері</w:t>
        <w:br/>
        <w:t>мен төлеңгіттеріне адам айтқысыз азап шектіріп, адам</w:t>
        <w:br/>
        <w:t>бейнесінен айыруға кіріскен. Қара халықтың көрген күні</w:t>
        <w:br/>
        <w:t>- күн емес. Жабайы аңдарды айтақтап, жазықсыз жан-</w:t>
        <w:br/>
        <w:t>дарды қан-жоса қылудан ләззат алады екен.</w:t>
        <w:br/>
        <w:t>- Таңшолпан ханымға барып бас ұрып, араша сұрап,</w:t>
        <w:br/>
        <w:t>басымыздан өтіп жатқан жағдайды жасырмай айт деп</w:t>
        <w:br/>
        <w:t>мені нәкерлердің бірі босатып жіберді, - деді міскін, зар</w:t>
        <w:br/>
        <w:t>илеп.- Әйтпесе, ендігі терім тірідей сыпырылып, бойым</w:t>
        <w:br/>
        <w:t>бір елі ұзарып, төмен қарап дарға асылып тұрар едім.</w:t>
        <w:br/>
        <w:t>Мұндай... қанқұйлы жауыздықты кім көрген. Кім</w:t>
        <w:br/>
        <w:t>ойлаған бұлай болуы мүмкін деп.</w:t>
        <w:br/>
        <w:t>Жапа шеккен жанның әр сөзін қалт жібермей тыңдап,</w:t>
        <w:br/>
        <w:t>мән-жайға әбден қаныққан Гүлсім Таңшолпанға қарап,</w:t>
        <w:br/>
        <w:t>басын иген.</w:t>
        <w:br/>
        <w:t>Таңшолпан басын изеген еді.</w:t>
        <w:br/>
        <w:t>Жұмбақ жәйттің қыр-сырына қанығып, Гүлсім құпия-</w:t>
        <w:br/>
        <w:t>ның кілтін тауып үлгіргенін Таңшолпан айтқызбай</w:t>
        <w:br/>
        <w:t>білген. Дұға оқып, сүйікті шәкіртін жан-жақты қорғап-</w:t>
        <w:br/>
        <w:t>қоршап, өз күштерін көмекке берген Таңшолпан оны</w:t>
        <w:br/>
        <w:t>көрші мемлекетке алаңсыз аттандырып еді. Сонда да</w:t>
        <w:br/>
        <w:t>болса, сыртынан бақылап, қажет болса, өзіне бірден</w:t>
        <w:br/>
        <w:t>хабар беруі үшін сиқыршыларының бірін бақылаушы</w:t>
        <w:br/>
        <w:t>ретінде аттандырған.</w:t>
        <w:br/>
        <w:t>Қас қағым сәтте көрші мемлекетте тұрған Гүлсім</w:t>
        <w:br/>
        <w:t>бөгелмей, бірден хан сарайына енген. Тақта отырған</w:t>
        <w:br/>
        <w:t>патшайым қарсы алдында тұрған уыз жас қызды көріп,</w:t>
        <w:br/>
        <w:t>78</w:t>
      </w:r>
    </w:p>
    <w:p>
      <w:r>
        <w:t>Келесі сәтте Салиха сұлудың орнында ирелеңдеген</w:t>
        <w:br/>
        <w:t>сұр жылан тұрды. Ысылдай демалып, қыбырсыз қатып</w:t>
        <w:br/>
        <w:t>қалған қалпы өзінен көз алмаған Нұрлыханға қарай</w:t>
        <w:br/>
        <w:t>жылжи бергенде:</w:t>
        <w:br/>
        <w:t>- Сап, сұр жылан! - деген саңқ еткен Гүлсімнін</w:t>
        <w:br/>
        <w:t>дауысын естіп, ирелеңдеп солай қарай бұрылған,</w:t>
        <w:br/>
        <w:t>Сұр жыланның соңы</w:t>
        <w:br/>
        <w:t>Жалғыз қалған Ақерке аш қасқырша алқымынан</w:t>
        <w:br/>
        <w:t>алып, жан-жағынан анталай қоршап, тынысын тарылт-</w:t>
        <w:br/>
        <w:t>қан күмән-ойдың тұтқынына епіксіз берілді. Уайымы -</w:t>
        <w:br/>
        <w:t>Нұрлыхан. “Салиха- сұр жылан қапысын тауып, қапия-</w:t>
        <w:br/>
        <w:t>да...” “жазым етсе” деген ой тілінің ұшында тұрғанымен,</w:t>
        <w:br/>
        <w:t>оны миынан кууға тырысқан.</w:t>
        <w:br/>
        <w:t>Өз-өзінен теңселіп, сабыр-тағаттан айрылған Ақерке</w:t>
        <w:br/>
        <w:t>бір елі қасынан қалмай, көлеңкедей еріп жүрген Гүл-</w:t>
        <w:br/>
        <w:t>жамалды да аңғармаған. Тынысын тарылтқан тымырсық</w:t>
        <w:br/>
        <w:t>сарайдан баққа шығып, кеудесін кере терең демалған</w:t>
        <w:br/>
        <w:t>ол өзіне қарай құлдыраңдап жүгірген елігін көріп,</w:t>
        <w:br/>
        <w:t>елжірей құшағына қысты. Құралайының ержетіп, ересек</w:t>
        <w:br/>
        <w:t>елікке айналмағанына ол назар аудармайтын. Неге? Ол</w:t>
        <w:br/>
        <w:t>жағын ойлаған емес. Құралай өзіне алғаш кезіккен қалпы</w:t>
        <w:br/>
        <w:t>қалғанын ол қалыпты құбылыс ретінде қабылдайтын.</w:t>
        <w:br/>
        <w:t>- Құралайым, жүрегім алай-түлей, - деді Ақерке,</w:t>
        <w:br/>
        <w:t>мұңын шағып. - Нұрлыханды сұр жыланмен жібер-</w:t>
        <w:br/>
        <w:t>генше, өзім неге еріп кетпедім деп те ойладым. Бірақ...</w:t>
        <w:br/>
        <w:t>намысым бөгет болды. Енді, міне... жазатайым...</w:t>
        <w:br/>
        <w:t>Ойлауға да қорқамын.</w:t>
        <w:br/>
        <w:t>- Гүлсімге хабар жібер, - деді елік, кенет тіл қатып.</w:t>
        <w:br/>
        <w:t>- Гүлсімге?</w:t>
        <w:br/>
        <w:t>- Сол ғана - араша түсе алар. Ежелгі жауы - сұр</w:t>
        <w:br/>
        <w:t>жыланға жер бетінде соның ғана шамасы жетеді. Өз</w:t>
        <w:br/>
        <w:t>7</w:t>
        <w:br/>
        <w:t>“А</w:t>
        <w:br/>
        <w:t>Үн-түнсіз отырған Гүлсім кенет тамағын кенеді:</w:t>
        <w:br/>
        <w:t>- Қарагер ат сені Алжыған Кемпірдің үңгірінде кү-</w:t>
        <w:br/>
        <w:t>теді. Бұл - менің саған жәрдемім.</w:t>
        <w:br/>
        <w:t>Ақерке Гүлсімге ойлана қарады да, қойды. “Өз еркің”</w:t>
        <w:br/>
        <w:t>дегендей.</w:t>
        <w:br/>
        <w:t>Нұрлыханның үні қарлығып жүре берді.</w:t>
        <w:br/>
        <w:t>- Ұлым... Нариманды кетерімде бір көріп, иіскеп</w:t>
        <w:br/>
        <w:t>кетсем... Кім біледі... қауышу... маңдайыма жазылған</w:t>
        <w:br/>
        <w:t>ба.</w:t>
        <w:br/>
        <w:t>Ақерке толқынысын жасыра алмады.</w:t>
      </w:r>
    </w:p>
    <w:p>
      <w:r>
        <w:t>Томпаң қағып, жүгіріп, осы сәтте Нариман да енген.</w:t>
        <w:br/>
        <w:t>Келе Ақеркеге ұмтылды.</w:t>
        <w:br/>
        <w:t>- Апа, қайда жоғалып кеттің. Гүлжамал сені қазір</w:t>
        <w:br/>
        <w:t>келеді, қазір келеді деп... әбден ішім пысты.</w:t>
        <w:br/>
        <w:t>- Әуп деші, апа.</w:t>
        <w:br/>
        <w:t>Баланың аты- бала. Анасының тақта отырған ханым</w:t>
        <w:br/>
        <w:t>екенінде шаруасы қанша.</w:t>
        <w:br/>
        <w:t>Ақерке еріксіз жымиды. Қылығы тәтті-ақ ұлының.</w:t>
        <w:br/>
        <w:t>Өз бойын билеуден біржола қалып, тұла-бойы шы-</w:t>
        <w:br/>
        <w:t>мырлап, бұған дейін басынан кешпеген кіреуке-мұңның</w:t>
        <w:br/>
        <w:t>еркіне берілген Нұрлыхан бар әлемді ұмытып, баласына</w:t>
        <w:br/>
        <w:t>қарай еріксіз ұмсына түскен. Бар ойы - құшағына бір</w:t>
        <w:br/>
        <w:t>қысып, құшырлана бір сүю.</w:t>
        <w:br/>
        <w:t>Өзіне қарай құшағын жая ұмтылған бейтаныс адамды</w:t>
        <w:br/>
        <w:t>көріп, қарадай үріккен Нариман зәре-құты ұшып, апасы-</w:t>
        <w:br/>
        <w:t>нан пана іздеді.</w:t>
        <w:br/>
        <w:t>- Апа...- Ақеркенің етегіне тарс жабысқан.</w:t>
        <w:br/>
        <w:t>Нұрлыхан состиып тұрып қалды.</w:t>
        <w:br/>
        <w:t>- Нариман, ақылың бар ғой. - Сасқанынан Ақерке</w:t>
        <w:br/>
        <w:t>не айтып, не қойғанын аңғармады. - Балам. Ол... әкең</w:t>
        <w:br/>
        <w:t>ғой сенің.</w:t>
        <w:br/>
        <w:t>- Әке? - Нариманның көзі бағжаң сетті. - Әкең тү-у</w:t>
        <w:br/>
        <w:t>алыста деуші едің ғой.</w:t>
        <w:br/>
        <w:t>88</w:t>
        <w:br/>
        <w:t>нажағайлар шатырлай жанып, жердің ішкі қыртысы</w:t>
        <w:br/>
        <w:t>сыртқа шығып, сырт-сырт етіп жарылып жүре берді-Бір</w:t>
        <w:br/>
        <w:t>ғажабы, жарылған жер адамдарды жұтып алудың ор-</w:t>
        <w:br/>
        <w:t>нынатұрған халық тұтасымен бар асай-мүсейімен бірге</w:t>
        <w:br/>
        <w:t>аспанға ұшқан. Бұл жағдай бір сәтке ғана созылды. Келе-</w:t>
        <w:br/>
        <w:t>сі сәтте бәрі қалпына келіп, аспан ашылып, күн күлім-</w:t>
        <w:br/>
        <w:t>деп, жер-әлемнің қыртысы жазылып жүре берді. Салиха</w:t>
        <w:br/>
        <w:t>сұлу ирелендеген сұр жыланға айналып, “ыс-ыс” етіп</w:t>
        <w:br/>
        <w:t>ысылдап, өз құйрығымен өз денесін ұрған қалпы біртін-</w:t>
        <w:br/>
        <w:t>деп ауаға сіңіп, біржола жоқ болды.</w:t>
        <w:br/>
        <w:t>- Бітті, - деді Гүлсім, қасынан екі елі ұзамай, айқас</w:t>
        <w:br/>
        <w:t>бойы бірге болған Ақеркенің маңдайынан аққан терді</w:t>
        <w:br/>
        <w:t>сүрте беріп. - Сұр жылан... өшті өмірден.</w:t>
        <w:br/>
        <w:t>-Распа?-- Ақерке Гүлсімді құшағына қысып, бетінен</w:t>
        <w:br/>
        <w:t>сүйе берді. - Рахмет. Шексіз алғыс. Рахмет, Гүлсім!</w:t>
        <w:br/>
        <w:t>- Рахмет, Гүлсім, - деді Нұрлыхан да оның алдына</w:t>
        <w:br/>
        <w:t>келіп, кеудесіне қолын қойып.</w:t>
        <w:br/>
        <w:t>- Маған алғыс айтқанша... - деді Гүлсім, сәл жы-</w:t>
        <w:br/>
        <w:t>миып.</w:t>
        <w:br/>
        <w:t>Жүзі өртенген Нұрлыханның Ақеркеге қарауға дәті</w:t>
      </w:r>
    </w:p>
    <w:p>
      <w:r>
        <w:t>бармаған. Кешірім сұрауға да батылы жетпеп еді.</w:t>
        <w:br/>
        <w:t>Басын көтергенде Нұрлыхан аспанда ұшып бара</w:t>
        <w:br/>
        <w:t>жатқан қос кептерді көріп, дір етті.</w:t>
        <w:br/>
        <w:t>Сүйіктісінің орнын сипап қалған хан суып бара</w:t>
        <w:br/>
        <w:t>жатқан жүрегін ұстап, кілт құлай берді.</w:t>
        <w:br/>
        <w:t>Таусылмас Теңіз, Мүжілмес Тау,</w:t>
        <w:br/>
        <w:t>Алжыған кемпірдің үңгірі</w:t>
        <w:br/>
        <w:t>Есін жиып, өзіне-өзі келгенде Нұрлыханның бай-</w:t>
        <w:br/>
        <w:t>қағаны басынан сүйеп отырған Нартай болды. Әре-</w:t>
        <w:br/>
        <w:t>гіректе әскербасылары ұйлығып тұр. Көздерінде- үрей.</w:t>
        <w:br/>
        <w:t>Айнала - тым-тырыс. Құлаққа ұрған танадай. Өлі</w:t>
        <w:br/>
        <w:t>тыныштық.</w:t>
        <w:br/>
        <w:t>6-970 в</w:t>
        <w:br/>
        <w:t>- О, әмірші, қанбағанда.</w:t>
        <w:br/>
        <w:t>- Несін айтасың, армансыз бір рахаттандық.</w:t>
        <w:br/>
        <w:t>- Рахмет!</w:t>
        <w:br/>
        <w:t>Жан-жақтан жамырай шыққан дауыс иелерін- жаңғы-</w:t>
        <w:br/>
        <w:t>рықтарды көріп, Нұрлыхан шалқасынан түсе жаздады.</w:t>
        <w:br/>
        <w:t>Жылт-жылт етіп жарқыраған жарқырауық көйлектер</w:t>
        <w:br/>
        <w:t>киген құртақандай қыздар көк жүзін жауып, титімдей</w:t>
        <w:br/>
        <w:t>қанаттарын желбірете желпіп, бірін-бірі қуалай ұшып</w:t>
        <w:br/>
        <w:t>жүр. Өз көзіңмен көрмесен, сенбейтін-ақ құбылыс.</w:t>
        <w:br/>
        <w:t>- Менің құртақандай қолғанаттарым ғой, - деген</w:t>
        <w:br/>
        <w:t>ханым Нұрлыханды сарайға енгізіп, әл-ауқат, ас-суын</w:t>
        <w:br/>
        <w:t>беріп, үш күн, үш түн демалдырып, сый-құрметке ар-</w:t>
        <w:br/>
        <w:t>мансыз бөледі. Мүжілмес Таудың Иесі осы - Хадиша</w:t>
        <w:br/>
        <w:t>ханым екен.</w:t>
        <w:br/>
        <w:t>- Нұрлыхан,--деді ол үш күн өткеннен кейін, қонағын</w:t>
        <w:br/>
        <w:t>арнайы қабылдап. - Бар бөгет-асулардан өтіп, қиындық-</w:t>
        <w:br/>
        <w:t>қатерді жеңіп, Баһадүр ханның еліне қайыра оралсаң да,</w:t>
        <w:br/>
        <w:t>Ақерке сені қабылдай қоюы екіталай. Одан да өміріңді</w:t>
        <w:br/>
        <w:t>уайым-қайғысыз ен рахатта өткізіп, менімен бірге қа-</w:t>
        <w:br/>
        <w:t>лып, Мүжілмес Таудың билігін қолыңа алсаң қайтеді.</w:t>
        <w:br/>
        <w:t>Бұл таудың қазына-байлығы жер бетін тұтасымен асы-</w:t>
        <w:br/>
        <w:t>рауға артығымен жетеді. Қаласаң, сенің еліңе қоныс</w:t>
        <w:br/>
        <w:t>аударайық. Сенімен бірге болу үшін мен неге болсын</w:t>
        <w:br/>
        <w:t>бейілмін.</w:t>
        <w:br/>
        <w:t>Қарадай ытырынып, тітіркеніп жүре берген Нұрлы-</w:t>
        <w:br/>
        <w:t>хан жарқ етіп төгілген ашу отын жасыра алмай, Хадиша-</w:t>
        <w:br/>
        <w:t>ға төне түсті:</w:t>
        <w:br/>
        <w:t>- Мазағың ба бұл, азабың ба? Әлде қонақретінде қарсы</w:t>
        <w:br/>
        <w:t>алып, құрметтегеніңнің ақысын талап етудесің бе?</w:t>
        <w:br/>
        <w:t>Жүзі жанған Хадиша орнынан атып тұрды:</w:t>
        <w:br/>
        <w:t>- Жан иесі бұлай намысыма тимеп еді...</w:t>
      </w:r>
    </w:p>
    <w:p>
      <w:r>
        <w:t>Екеуі бір-біріне жеп қоя жаздап, қадала қараған қа-</w:t>
        <w:br/>
        <w:t>лыптары ұзақ тұрды. Сабасына түсін, өзін-өзі қолына</w:t>
        <w:br/>
        <w:t>алган Хадиша болды.</w:t>
        <w:br/>
        <w:t>94</w:t>
        <w:br/>
        <w:t>--Кімсіңдер,- деді сосын, бетіне ұрған қарлы боранды</w:t>
        <w:br/>
        <w:t>кері серпіп.</w:t>
        <w:br/>
        <w:t>- Біз - жаңғырықпыз, - деді бірін-бірі жаңғырыға</w:t>
        <w:br/>
        <w:t>қайталаған сыңғыр үндер. - Жүре бер. Тура жүрсен, жол</w:t>
        <w:br/>
        <w:t>табасың.</w:t>
        <w:br/>
        <w:t>Әбден әлі құрып, діңкелеп, аштық пен шөлдің азабын</w:t>
        <w:br/>
        <w:t>бірдей тартқан Нұрлыхан тауды аралап, адасып, аҙды-</w:t>
        <w:br/>
        <w:t>көпті үш күн жүрді. Көрмеген жердің ой-шұқыры көп,</w:t>
        <w:br/>
        <w:t>тау-жартастан тырапай асып, домалап, қол-аяғын сын-</w:t>
        <w:br/>
        <w:t>дыра жаздаған сәттері де аз болмады. Қай бағытқа қадам</w:t>
        <w:br/>
        <w:t>басса да, жаңғырықтар сыңқ-сыңқ күліп, жанынан қалар</w:t>
        <w:br/>
        <w:t>емес.</w:t>
        <w:br/>
        <w:t>- Нұрлыхан, былай жүр, былай. Ой, қайда кеттің,</w:t>
        <w:br/>
        <w:t>құлайсың ғой.</w:t>
        <w:br/>
        <w:t>Ол аздай:</w:t>
        <w:br/>
        <w:t>- Қасыңда құбыжықтар емес, біз жүргеніміз жақсы</w:t>
        <w:br/>
        <w:t>ғой, солай емес пе, - дейтіндерін қайтерсің.</w:t>
        <w:br/>
        <w:t>Нұрлыханның ақыры олармен сөз жарыстырып, уәж</w:t>
        <w:br/>
        <w:t>қайтаруға да шамасы қалмады. Өз басымен әуре.</w:t>
        <w:br/>
        <w:t>Үш күн, үш түн өткенде қарлы боран өз-өзінен тыйы-</w:t>
        <w:br/>
        <w:t>лып, аспан шайдай ашылып, жарқ етіп күн шыққан. Сән-</w:t>
        <w:br/>
        <w:t>салтанаты келіскен хан сарайын көріп, Нұрлыхан өз</w:t>
        <w:br/>
        <w:t>көзіне өзі сенбей, состиып тұрып қалды.</w:t>
        <w:br/>
        <w:t>- Айдалада ақ отау, аузы-мұрны жоқ отау дегендей,</w:t>
        <w:br/>
        <w:t>тау ішінде аяқасты жарқ етіп пайда болған бұл сарайдың</w:t>
        <w:br/>
        <w:t>сыры неде болуы мүмкін, -деп көзін құшырлана уқала-</w:t>
        <w:br/>
        <w:t>ған ол: “Елес болар” деп ұры ойдың жетегіне берілген.</w:t>
        <w:br/>
        <w:t>Сарайдан үлде мен бүлдеге бөленіп, көрген көздің</w:t>
        <w:br/>
        <w:t>жауын алған керемет сұлу әйел шықты. Басында- тәж.</w:t>
        <w:br/>
        <w:t>- Хош келдің, Нұрлыхан хан! - деп зордың күшімен</w:t>
        <w:br/>
        <w:t>әрең тұрған Нұрлыханға иіле амандасқан ханым кенет</w:t>
        <w:br/>
        <w:t>жан-жағына қаранып:</w:t>
        <w:br/>
        <w:t>- Ойындарың қанды ма, жүгірмектер, - деді жұмсақ</w:t>
        <w:br/>
        <w:t>үнмен,</w:t>
        <w:br/>
        <w:t>93</w:t>
        <w:br/>
        <w:t>Әке болыл, бала қызығын да көрмеппін. Кейінірек</w:t>
        <w:br/>
        <w:t>оны, Ақерке, сұр жыланнан қауіп күтті ме, Баһадүр хан-</w:t>
        <w:br/>
        <w:t>ның еліне жіберді деп естігенмін. Алайда, оған мән бе-</w:t>
        <w:br/>
        <w:t>ретін мұрша болды ма мен бейбақта.”</w:t>
      </w:r>
    </w:p>
    <w:p>
      <w:r>
        <w:t>Еңсесін жаншыған ауыр ойлар енді басқа бағытқа бет</w:t>
        <w:br/>
        <w:t>түзеген. “Тоқта. Сонда... Ақерке менің өзім түгіл көлең-</w:t>
        <w:br/>
        <w:t>кемді де көргісі келмегені ғой. Жер бетімен жүруді қой-</w:t>
        <w:br/>
        <w:t>ғаны...” Осы сәт оның назарын басқа бір сурет аударып,</w:t>
        <w:br/>
        <w:t>тартып әкетті. Сән-салтанаты асқан Баһадүр хан көгілдір</w:t>
        <w:br/>
        <w:t>аспандағы ақ шарбы бұлттармен астасып, шағы-лысқан</w:t>
        <w:br/>
        <w:t>есік пен төрдей ақ боз атқа мініп, шеру тартып, ауада</w:t>
        <w:br/>
        <w:t>жүзіп барады. Құдды жерде келе жатқандай. Жан-жағы-</w:t>
        <w:br/>
        <w:t>нан қаумалай қоршап, қас-қабағын аңдыған уәзірлері-</w:t>
        <w:br/>
        <w:t>мен алаңсыз әңгіме-дүкен құруда.</w:t>
        <w:br/>
        <w:t>Нұрлыхан жерге кіре жаздады. Өзінің кімге айнал-</w:t>
        <w:br/>
        <w:t>ғанын ол енді ұққан. “Сүйген жарым бас тартса... Қайын</w:t>
        <w:br/>
        <w:t>атамның алдындағы қадірімнен ада-күде арылсам. Жан</w:t>
        <w:br/>
        <w:t>дегенде жалғыз перзентіме әке болып жарытпай, қайда-</w:t>
        <w:br/>
        <w:t>ғы бір қаңғыған сиқыршының жетегіне ілесіп, адам</w:t>
        <w:br/>
        <w:t>атынан біржола айрылсам... Өмірден қандай үміт күту-</w:t>
        <w:br/>
        <w:t>демін? Жер бетінде мен қимайтын не қалды? Қарабет</w:t>
        <w:br/>
        <w:t>болыл өмір сүргенше ақ-адал өліммен өз күнәмді- өзім</w:t>
        <w:br/>
        <w:t>үшін жуайын. Әкем мені түсінуге тиіс.” Осыны айтып,</w:t>
        <w:br/>
        <w:t>қылшылдаған алмас қанжарын қынынан суырып алып,</w:t>
        <w:br/>
        <w:t>жүрегіне қадай берді.</w:t>
        <w:br/>
        <w:t>Құлағына кенет қарагер аттың осқырынған үні жет-</w:t>
        <w:br/>
        <w:t>кен. Алапат қара дауыл көтеріліп, алмас қанжар жүрегіне</w:t>
        <w:br/>
        <w:t>қадалудың орнына сарт етіп барып қынына қайта енді.</w:t>
        <w:br/>
        <w:t>Қарагер атқа мінген Нұрлыхан белгісіз күштің билігімен</w:t>
        <w:br/>
        <w:t>аспанда ұшып бара жатты.</w:t>
        <w:br/>
        <w:t>Көз қарықтырар жарыққа шыдас беріп, тура қарай</w:t>
        <w:br/>
        <w:t>алмаған Нұрлыхан жүзін төмен салып, сәл тұрды. Басып</w:t>
        <w:br/>
        <w:t>көтергенде көргені тақта отырғап қайып атасы - Баһадүр</w:t>
        <w:br/>
        <w:t>85</w:t>
        <w:br/>
        <w:t>- Міне, сені іздеп келіп отыр. - Ақерке көзіне</w:t>
        <w:br/>
        <w:t>үйірілген жасты жасырып, теріс айналды.</w:t>
        <w:br/>
        <w:t>Нұрлыхан қолын баласына тағы да созды:</w:t>
        <w:br/>
        <w:t>- Нариман. Ұлым. Сәбиім. Жүрегім менің.</w:t>
        <w:br/>
        <w:t>Ақерке үн қатпаған қалпы Нариманды Нұрлыханға</w:t>
        <w:br/>
        <w:t>ұсынды.</w:t>
        <w:br/>
        <w:t>Сәбидің аңқыған тәтті, жұпар иісін құшырлана, қан-</w:t>
        <w:br/>
        <w:t>бай жұтқан Нұрлыхан ұлын шөпілдетіп сүйе берді.</w:t>
        <w:br/>
        <w:t>- Балам, балам менің, - тарам-тарам ағып, сақалын</w:t>
        <w:br/>
        <w:t>жуған көз жасына қарауға мұршасы да жоқ.</w:t>
        <w:br/>
        <w:t>- Әке, - деді Нариман кенет. - Әке. - Сәби жүрегін</w:t>
        <w:br/>
        <w:t>жарып шыққан үн Нұрлыханның жүрегін шексіз</w:t>
        <w:br/>
        <w:t>шаттық, бақытқа бөлеген. Ұлымен бірге болу үшін ол</w:t>
        <w:br/>
        <w:t>осы сәтте қандай құрбандыққа болсын баруға даяр еді.</w:t>
        <w:br/>
        <w:t>- Ақерке, мұрсат, - деді басын көтеріп.</w:t>
        <w:br/>
        <w:t>- Мақұл, - деді Ақерке. Соны айтты да, бұрылып</w:t>
        <w:br/>
        <w:t>қарамаған қалпы шығып жүре берді.</w:t>
      </w:r>
    </w:p>
    <w:p>
      <w:r>
        <w:t>Үш күн бойы сарайда болып, ұлымен армансыз</w:t>
        <w:br/>
        <w:t>қауышқан Нұрлыхап Ақеркеге алғысын жаудырып,</w:t>
        <w:br/>
        <w:t>жаяу-жалпылап алыс сапарға аттанды. Нариманды</w:t>
        <w:br/>
        <w:t>қолынан ұстаған қалпы Ақерке оның қарасы үзілгенше</w:t>
        <w:br/>
        <w:t>көз алмай, қадала қарап, ұзақ тұрды.</w:t>
        <w:br/>
        <w:t>Өткінші қызықтың соңынан қуған жан</w:t>
        <w:br/>
        <w:t>мәңгілік рахаттан құр қалады</w:t>
        <w:br/>
        <w:t>Жылдар бойы жер шарын шарлап, темір таяғы тебен-</w:t>
        <w:br/>
        <w:t>дей, темір етігі теңгедей болған Нұрлыхан Мүжілмес Тау</w:t>
        <w:br/>
        <w:t>мен Таусылмас Теңіздің өзі түгіл ізін де таппай, өмірден</w:t>
        <w:br/>
        <w:t>әбден түңіліп, жылтылдап алға жетелеген үміт оты, ақы-</w:t>
        <w:br/>
        <w:t>ры, біржола өшті. Елсіз-күйсіз шөл дала, сахараға тап</w:t>
        <w:br/>
        <w:t>болып, аптап ыстықта әбден өкпесі өшіп, аштық пен</w:t>
        <w:br/>
        <w:t>шөлдің азабын бірдей тартқан ол ақтық сәтім соқты-ау деп</w:t>
        <w:br/>
        <w:t>түйген. “Әттең, - болды талмаусырап, талып бара жатып,</w:t>
        <w:br/>
        <w:t>миына келген соңғы ой. - Ақерке мен Нариманды,</w:t>
        <w:br/>
        <w:t>89</w:t>
        <w:br/>
        <w:t>хан болды. Көзіне жас толған Нұрлыхан хан тағын құ-</w:t>
        <w:br/>
        <w:t>шақтай жығылды. Үн қатуға - мұрша жоқ. Тұла-бойын</w:t>
        <w:br/>
        <w:t>тұтасымен ұят пен азап өртеп барады. Бас көтерсе,</w:t>
        <w:br/>
        <w:t>кәнеки. Бәрінен бұрын қайын атасымен, Ақеркемен</w:t>
        <w:br/>
        <w:t>жүздесуден қорыққан. Кешірім сұрауға да дәті бар-</w:t>
        <w:br/>
        <w:t>майтындай. Сөз... не берер.</w:t>
        <w:br/>
        <w:t>Құлағына кенет:</w:t>
        <w:br/>
        <w:t>- Апа, - деген үн шалынды. - Апа, мына қорқы-</w:t>
        <w:br/>
        <w:t>нышты кісі кім? Неге... тұрмайды, апа?</w:t>
        <w:br/>
        <w:t>- Жоқ, балам, олай деме. Бұл кісі- әкең сенің. Алыс</w:t>
        <w:br/>
        <w:t>жолдан қажыған ғой. Жүре ғой, балам.</w:t>
        <w:br/>
        <w:t>Жердің тесігі болса, Нұрлыхан сол сәтте ойланбастан</w:t>
        <w:br/>
        <w:t>кіріп кетер еді. Жүрегі соғуын мәңгілікке тоқтатуын тіле-</w:t>
        <w:br/>
        <w:t>ген. Бірақ... сәт-сағаты соқпай, жүрек жүрісінен жаңыл-</w:t>
        <w:br/>
        <w:t>сын ба.</w:t>
        <w:br/>
        <w:t>Баһадүр ханның үні құлағына талмаусырап жетті.</w:t>
        <w:br/>
        <w:t>- Жуынып-шайынып, демалып, тынығып ал, балам.</w:t>
        <w:br/>
        <w:t>Өзіңе-өзің келгесін, сөйлесерміз.</w:t>
        <w:br/>
        <w:t>“Балам” деген бір ауыз сөз Нұрлыханның тілім-тілімі</w:t>
        <w:br/>
        <w:t>шыққан жүрегіне тамған тамшы ем-дәрумен тең болды.</w:t>
        <w:br/>
        <w:t>Басын көтергенде ол Баһадүр ханды көре алмады.</w:t>
        <w:br/>
        <w:t>Үш күннен кейін Нұрлыхан Баһадүр ханның тағы-</w:t>
        <w:br/>
        <w:t>ның алдында тұрды. Басын иіп, төменшіктеп тұрған ол</w:t>
        <w:br/>
        <w:t>Ақеркенің:</w:t>
        <w:br/>
        <w:t>- Армысың, Нұрлыхан! - деген үнін естігенде еріксіз</w:t>
        <w:br/>
        <w:t>селт етті. Хан тағында Баһадүрдің орнында Ақерке отыр</w:t>
        <w:br/>
        <w:t>еді. Нұрлыханның жүзі жанып жүре берді. “Жетпегені</w:t>
        <w:br/>
        <w:t>осы еді. Өз әйелімнің алдында бас июім...” Кеудесін</w:t>
        <w:br/>
        <w:t>қарып өткен намыс отымен қатар ұят та бас көтерді.</w:t>
        <w:br/>
        <w:t>“Ақеркенің алдындағы қылмыс-күнәмді басымды оған</w:t>
      </w:r>
    </w:p>
    <w:p>
      <w:r>
        <w:t>қанша жерден исем де өтеп, жуа алмасым анық. Жалған</w:t>
        <w:br/>
        <w:t>намысқа берілу... не теңім, тәйірі.” Ол Ақеркенің</w:t>
        <w:br/>
        <w:t>шұғылалы, нұрлы жүзіне ұрлана қарап, өз үкімін дегбір-</w:t>
        <w:br/>
        <w:t>сіздене күтті. “Тек... біржола қумаса екен.”</w:t>
        <w:br/>
        <w:t>86</w:t>
        <w:br/>
        <w:t>- Үш шартым бар, Нұрлыхан,-деді Ақерке сабырлы,</w:t>
        <w:br/>
        <w:t>салқын қалпы. - Жердің бетін көктеп өтіп, Тескен</w:t>
        <w:br/>
        <w:t>Таудың түбіне жетіп, мекен-тұрағы жан иесі атаулыға</w:t>
        <w:br/>
        <w:t>беймәлім Таусылмас Теңіз, Мүжілмес Тау, Алжыған</w:t>
        <w:br/>
        <w:t>Кемпірдің үңгірін табуға тиіс боласың.</w:t>
        <w:br/>
        <w:t>Мүжілмес Тауда мәңгілік бақыт гүлі өседі. Бақыт</w:t>
        <w:br/>
        <w:t>гүлін Иіскеген жан уайым-қайғы атаулымен біржола</w:t>
        <w:br/>
        <w:t>хош айтысып, шат-шадыман шаттыққа толы толық-</w:t>
        <w:br/>
        <w:t>қанды ғұмыр кешеді. Неғұрлым көп адам иіскеген са-</w:t>
        <w:br/>
        <w:t>йын гүлдің жұпар-қасиеті, кемудің орнына, керісінше,</w:t>
        <w:br/>
        <w:t>арта береді.</w:t>
        <w:br/>
        <w:t>Таусылмас Теңіздің түбіндегі жартастың шатқалында</w:t>
        <w:br/>
        <w:t>жасырынған жалғыз құты бар. Құтыдағы судан қала-</w:t>
        <w:br/>
        <w:t>уынша сіміріп бір жұтқан адам кәрілікке бой алдырмай,</w:t>
        <w:br/>
        <w:t>мәңгі жас ғұмыр кешеді. Бір ұрттаған жан айықпас дерт-</w:t>
        <w:br/>
        <w:t>тен құлан-таза ада болып, демде сауығып, адам қатарына</w:t>
        <w:br/>
        <w:t>қосылады. Құтыдағы су - түпсіз. Таусылмайды.</w:t>
        <w:br/>
        <w:t>Алжыған Кемпірдің үңгірінде... жазықсыз жапа</w:t>
        <w:br/>
        <w:t>шегіп, сиқыр-күштің құрбандығына айналған мыңдаған</w:t>
        <w:br/>
        <w:t>жандар азап шегуде. Соларға азаттық беру қажет. Сенім-</w:t>
        <w:br/>
        <w:t>ді серігіңді кемпірдің жанынан табарсың.</w:t>
        <w:br/>
        <w:t>Соны айтты да, Ақерке үнсіз қалды.</w:t>
        <w:br/>
        <w:t>Нұрлыхан қолын кеудесіне қойып, басын иді де, мү-</w:t>
        <w:br/>
        <w:t>дірмей сөйлеп кетті:</w:t>
        <w:br/>
        <w:t>- Ақерке. Қанша жерден кешірім өтініп, жер ба-</w:t>
        <w:br/>
        <w:t>уырлап, бас исем де, сенің алдындағы күнәмді жуа ал-</w:t>
        <w:br/>
        <w:t>майтынымды жақсы білемін. Қоштасар сәтте өтінерім:</w:t>
        <w:br/>
        <w:t>кешір. Кешіруден бас тартсаң... Сенің алдыңдағы қыл-</w:t>
        <w:br/>
        <w:t>мысымның қаншалық ауыр екенін жақсы білемін. Бетіме</w:t>
        <w:br/>
        <w:t>түкірсең де, бейілмін қазір.</w:t>
        <w:br/>
        <w:t>Ұзақ сапардан... аман-сау оралам ба, кім біледі. Кү-</w:t>
        <w:br/>
        <w:t>нәмді сәл де болса жуу үшін дәруіштердің салтымен</w:t>
        <w:br/>
        <w:t>жаяу-жалпылап жолға аттанбақпын. Қарагер ат... амат-</w:t>
        <w:br/>
        <w:t>сау оралсам, осы жерден мініп қайтармын.</w:t>
        <w:br/>
        <w:t>87</w:t>
        <w:br/>
        <w:t>- Су,-- деді Нұрлыхан, кезерген ернін икемге зорға</w:t>
        <w:br/>
        <w:t>келтіріп. Әскербасыларының бірі беліндегі су құйған</w:t>
        <w:br/>
        <w:t>құтысының аузын жол-жөнекей ашып, ханға қарай тұра</w:t>
        <w:br/>
        <w:t>ұмтылды. Келе құтыны Нартайға ұсынған.</w:t>
        <w:br/>
        <w:t>Су ішіп, жан шақырған Нұрлыхан Нартайға жалы-</w:t>
        <w:br/>
        <w:t>ныш пен үмітке қатар толы назарын тіккен.</w:t>
      </w:r>
    </w:p>
    <w:p>
      <w:r>
        <w:t>- Нартай...</w:t>
        <w:br/>
        <w:t>- Әу.</w:t>
        <w:br/>
        <w:t>- Ақерке... мені кешіре ме? - Үнінде - діріл. Оған,</w:t>
        <w:br/>
        <w:t>бірақ, мән беруге мұршасы жоқ. Сардарларымның ал-</w:t>
        <w:br/>
        <w:t>дында хан басымды төмендеттім-ау деген ой да қаперіне</w:t>
        <w:br/>
        <w:t>кіріп-шығар емес.</w:t>
        <w:br/>
        <w:t>Нартай басын шайқады. Сосын, ауыр күрсінген.</w:t>
        <w:br/>
        <w:t>- Қайдам. - Үнінде екіұшты дүдәмалдан гөрі үміт-</w:t>
        <w:br/>
        <w:t>сіздік басым.</w:t>
        <w:br/>
        <w:t>- Өзім, бәріне өзім кінәлімін. - Нұрлыхан орнынан</w:t>
        <w:br/>
        <w:t>ширақ тұрды. -- Қолыммен істегенімді мойныммен көте-</w:t>
        <w:br/>
        <w:t>ремін. Екі дүниеде кешпейтін күнә жасадым. Ендігі өмі-</w:t>
        <w:br/>
        <w:t>рім- Ақеркенің садағасы. - Жүзінен ашы жымиыс орын</w:t>
        <w:br/>
        <w:t>тепкен. -- Ақерке болмаса, сүйегім қурап, қара жердің</w:t>
        <w:br/>
        <w:t>қойнында жатар едім. ЕВ!</w:t>
        <w:br/>
        <w:t>Соны айтты да, бойын тік ұстаған қалпы шатырға еніп</w:t>
        <w:br/>
        <w:t>кетті. Ене беріп, Нартайға иек қаққан.</w:t>
        <w:br/>
        <w:t>Бас уәзірдің уәжіне Нұрлыхан иілмеді. Нартайды бас</w:t>
        <w:br/>
        <w:t>етіп, қалың қолды кері қайтарған.</w:t>
        <w:br/>
        <w:t>- Мен я әкем оралғанша хандықтың тізгіні толығы-</w:t>
        <w:br/>
        <w:t>мен өзіңнің иелігіңде. Сенімімді ақтайтыныңа сенімім</w:t>
        <w:br/>
        <w:t>кәміл. Ал, қайыр-хош. Тілеуімді Алладан тіле.</w:t>
        <w:br/>
        <w:t>Соны айтқан да, қарагер арғымақтың тізгінін бұрып,</w:t>
        <w:br/>
        <w:t>Баһадүр ханның еліне аттанған.</w:t>
        <w:br/>
        <w:t>Баһадүр ханның еліне Нұрлыхан ене алмады. Шекара</w:t>
        <w:br/>
        <w:t>межесіне тұяғы ілікпей жатып, қарагер ат өзіне жат</w:t>
        <w:br/>
        <w:t>тарпаң мінез танытып, құлақтарын қайшылап, өз-өзінен</w:t>
        <w:br/>
        <w:t>ытырынып, қара сүмекке малынып, кері қашқан.</w:t>
        <w:br/>
        <w:t>82</w:t>
        <w:br/>
        <w:t>Құбыжықтар болса, қаумалап, төне түскен.</w:t>
        <w:br/>
        <w:t>- Иманыңды үйіре бер, Нұрлыхан!</w:t>
        <w:br/>
        <w:t>Нұрлыханның бойын кенет қуаныш кернеді. “Тілсіз,</w:t>
        <w:br/>
        <w:t>мылқау табиғатлен текке алысып, мән-мағынасыз үсіп</w:t>
        <w:br/>
        <w:t>өлгенше, құбыжықтармен айқасып, таза ажал құшқаным</w:t>
        <w:br/>
        <w:t>анағұрлым артық емес пе.”</w:t>
        <w:br/>
        <w:t>Қарадай ширығып, қылышын қынынан суырып</w:t>
        <w:br/>
        <w:t>алып, қарсы алдындағы құбыжыққа құшырлана сілтеді.</w:t>
        <w:br/>
        <w:t>Ханға қарай қол ұстаса тап берген бірнеше құбыжық</w:t>
        <w:br/>
        <w:t>болат қылыштың дәмін біраз татып, еңсеріле құлап</w:t>
        <w:br/>
        <w:t>барын, “ха-ха-халап” оз-өздерінен ғайып болды. Қал-</w:t>
        <w:br/>
        <w:t>ғандары да солардың ізін құшқан. Тұра қашып, бой таса-</w:t>
        <w:br/>
        <w:t>лауға тырысқан соңғы құбыжықтың шұбатылған құйры-</w:t>
        <w:br/>
        <w:t>ғынан бойын билеген жиіркенішке қарамай, шап беріп</w:t>
        <w:br/>
        <w:t>ұстаған Нұрлыхан:</w:t>
      </w:r>
    </w:p>
    <w:p>
      <w:r>
        <w:t>- Кімсіңдер? Қалай, қайдан пайда болдыңдар? - деп</w:t>
        <w:br/>
        <w:t>сұрап үлгірді.</w:t>
        <w:br/>
        <w:t>- Біз - қанішер, қара ниетті жауыз-сұмдардың түнде</w:t>
        <w:br/>
        <w:t>түстеріне кіріп, күндіз естерінен кетпей, зәре-құттарын</w:t>
        <w:br/>
        <w:t>алатын астралдық құбыжықтармыз. Мекеніміз-- Мүжіл-</w:t>
        <w:br/>
        <w:t>мес Тау, - деп барып үні өшкен құбыжық өз-өзінен</w:t>
        <w:br/>
        <w:t>еріп, жоқ болды.</w:t>
        <w:br/>
        <w:t>Маңдайынан аққан терді сүртіп, жан-жағын шола</w:t>
        <w:br/>
        <w:t>қарап, ойланып біраз тұрған Нұрлыхан қылышын</w:t>
        <w:br/>
        <w:t>қынына салып, қараңғыда қармалап жүріп, бір ықтасын</w:t>
        <w:br/>
        <w:t>тауып, бой жазбақ болып, отыра беруі мүң: “Ой, мені</w:t>
        <w:br/>
        <w:t>мыжып кеттің!” деп шар еткен баланың даусынан жылан</w:t>
        <w:br/>
        <w:t>шаққандай шошынып, қапелімде атып тұрды. “Елсіз-</w:t>
        <w:br/>
        <w:t>күнсіз айдалада қайдағы бала?” “Көмектесіңдер. Өлтіріп</w:t>
        <w:br/>
        <w:t>жатыр!” деген әйелдің дауысын естіп, еріксіз тау қойна-</w:t>
        <w:br/>
        <w:t>уына ұмтылған Нұрлыхан: "Дұрыс. Дұрыс. Міне, осылай</w:t>
        <w:br/>
        <w:t>жүр” деген сыңғыр күлкі мен сыңқылдаған дауыстарды</w:t>
        <w:br/>
        <w:t>естіп, еріксіз қалт тоқтады.</w:t>
        <w:br/>
        <w:t>92</w:t>
        <w:br/>
        <w:t>ме... соншалық.” Жүрегі суып жүре берген. “Сен...</w:t>
        <w:br/>
        <w:t>оның орнында, кешіре алар ма едің?” Өз сауалына өзі</w:t>
        <w:br/>
        <w:t>бас шайқай жауап берді. “Екіталай,”</w:t>
        <w:br/>
        <w:t>Алайда, адамды алға жетелер - үміт, ой-санада жылт</w:t>
        <w:br/>
        <w:t>еткен соқыр сезім еріктен тыс алға ұмтылдырған. “Жоқ,</w:t>
        <w:br/>
        <w:t>Ақеркемен жүздеспей, ешқайда кетпеймін. Айтқаным</w:t>
        <w:br/>
        <w:t>- айтқан; қолыммен істегенімді мойныммен көтеремін.</w:t>
        <w:br/>
        <w:t>Еліне өзім ене алмасам, Ақеркенің я Баһадүрдің ел сыр-</w:t>
        <w:br/>
        <w:t>тына шығуын күтемін. Бірде болмаса, бірде... түптің тү-</w:t>
        <w:br/>
        <w:t>бінде олар да басқа мемлекеттермен қарым-қатынас жа-</w:t>
        <w:br/>
        <w:t>сауға тиіс қой.”</w:t>
        <w:br/>
        <w:t>Осы оймен көңілін бекітіп, жүрегін демдеген Нұрлы-</w:t>
        <w:br/>
        <w:t>хан жылт еткен жан иесін аңдып, шскара түбінде қалды.</w:t>
        <w:br/>
        <w:t>Бұл үміттен бірақ қайран болмады. Тырс етіп дыбыс</w:t>
        <w:br/>
        <w:t>беріп, жылт етіп көрінген жан баласы болмай, Пұрлы-</w:t>
        <w:br/>
        <w:t>ханның есепсіз үміт-сенімі ауаға сіңіп, ыдырауға айнал-</w:t>
        <w:br/>
        <w:t>ды. Жан-жүрегін кернеген шексіз сағыныш пең өзегін</w:t>
        <w:br/>
        <w:t>өртеген ашы өкініштің ыстық запыранына төтеп бере</w:t>
        <w:br/>
        <w:t>алмай, аспанға қарап, шалқасынан түсіп жатқан Нұрлы-</w:t>
        <w:br/>
        <w:t>хан бірде өз көзіне өзі сенбей, атып тұра жаздады. Ұш-</w:t>
        <w:br/>
        <w:t>қыш кілем. Кілемде - жан-жағына шұғылалы сәуле</w:t>
        <w:br/>
        <w:t>шашып, көрген жанның жүрегін еріксіз жаулаған Ақерке</w:t>
        <w:br/>
        <w:t>ару. Қасында - Гүлсім. Сосын... Нұрлыханның жүрегі</w:t>
        <w:br/>
        <w:t>атқақтай соқты. Алақанын шапаттап, анасына шаттана</w:t>
        <w:br/>
        <w:t>қарап, мәз-майрам болған үш жасар саби. Нұрлыханның</w:t>
        <w:br/>
        <w:t>көзі бұлдырап, жүрегі шаншып жүре берді. Нариман!</w:t>
        <w:br/>
        <w:t>“Бауыр еті- баласын ұмытқан менен өткен қылмыскер</w:t>
        <w:br/>
        <w:t>болмас. Иә... Салиха - сұр жыланды кездестіргенде...</w:t>
        <w:br/>
        <w:t>ерні кеберсіп, көзі қарауытты.- Ақерке... жүкті еді ғой.</w:t>
        <w:br/>
        <w:t>Өң мен түстей. Нартайдың сүйінші сұрағаны есімде. “Ұл</w:t>
        <w:br/>
        <w:t>деген не, тәйірі. Ақеркенің сәбиін де перзент деп. Ақ</w:t>
        <w:br/>
        <w:t>қошқардай ұл тауып беремін өзім” деп Салиха сол күні</w:t>
        <w:br/>
        <w:t>аңға алып кетіп еді ғой. Одан кейін... ұят-ай, масқара,</w:t>
        <w:br/>
        <w:t>Нариман туралы өзім де сұраған емеспін.</w:t>
      </w:r>
    </w:p>
    <w:p>
      <w:r>
        <w:t>54</w:t>
        <w:br/>
        <w:t>Аңдаусыз, бейқам отырған Нұрлыхан аттан ауып түсе</w:t>
        <w:br/>
        <w:t>жаздап, зорға дегенде әрең түзелді. Бойын беймәлім бір</w:t>
        <w:br/>
        <w:t>алапат үрей билеген. Жылдар бойы сыналған сенімді</w:t>
        <w:br/>
        <w:t>серігі сын сағатта сыр берді ме деп қорыққан. Сенгені -</w:t>
        <w:br/>
        <w:t>сол ғана. Мәссаған, безгелдек.</w:t>
        <w:br/>
        <w:t>“Ала-бөтен мінез танытып. Жын жеттіме, не болды?”</w:t>
        <w:br/>
        <w:t>Үрейдің көкесі алда екені оның санасына әлі жете қой-</w:t>
        <w:br/>
        <w:t>маған еді. Қайын атасының еліне еш бөгетсіз еніп үйрен-</w:t>
        <w:br/>
        <w:t>ген жігіт оның жат ниетті жауды қойып, ойы бөтен келім-</w:t>
        <w:br/>
        <w:t>сектер үшін де алдырмас қамал, асу бермес бөгет екенін</w:t>
        <w:br/>
        <w:t>зерделеп, түсінер халде емес-тұғын.</w:t>
        <w:br/>
        <w:t>Қарагер ат мың салса, бір баспай, бұрын-соңды бай-</w:t>
        <w:br/>
        <w:t>қалмаған бөгде мінез көрсетіп, езуінен ақ көбігі ағып,</w:t>
        <w:br/>
        <w:t>көзі аларып, шекара жаққа беттер болмады. Қарагерден</w:t>
        <w:br/>
        <w:t>қайран жоғына көзі жеткен Нұрлыхан, ақыры, тәуекелге</w:t>
        <w:br/>
        <w:t>бел буып, Баһадүр ханның еліне жаяу-жалпылап болса</w:t>
        <w:br/>
        <w:t>да жетейін деп шешкен. “Ақеркенің бұл да бір сынағы</w:t>
        <w:br/>
        <w:t>болар. Күнәсін... жусын дегені ме.”</w:t>
        <w:br/>
        <w:t>Аттан түсіп, ел шетіне аяғын іліктіргенде Нұрлыхан</w:t>
        <w:br/>
        <w:t>құбыжық көргендей қарадай шошынып, өз бойын</w:t>
        <w:br/>
        <w:t>билеуден қалып, жандәрмен кері қашқан. Әудем жерге</w:t>
        <w:br/>
        <w:t>жетіп барып, ентігін басып, терең тыныстап, демалған</w:t>
        <w:br/>
        <w:t>ол өзінің енді бір қадам ілгері аттауға дәті жетпейтінін</w:t>
        <w:br/>
        <w:t>түсінген. Қарагер аттың қандай жәйтті басынан кешірге-</w:t>
        <w:br/>
        <w:t>ніненді ұққан ол еріксіз бас шайқады. “Ғажап... Алапат,</w:t>
        <w:br/>
        <w:t>құбыжық қорқыныш. Есепсіз үрей. Сыры... неде екен?”</w:t>
        <w:br/>
        <w:t>Алайда, бұл жұмбақ сырды шешуге дәрменсіз екенін ол</w:t>
        <w:br/>
        <w:t>өте жақсы білетін. Еріксіз бас шайқап, бармағын қырши</w:t>
        <w:br/>
        <w:t>шайнаған Нұрлыхан бұрын Баһадүр ханның еліне ақ</w:t>
        <w:br/>
        <w:t>ниет, бейбіт көңілмен, кіршіксіз таза сеніммен келген-</w:t>
        <w:br/>
        <w:t>діктен ғана ене алғанын ұққан. Бұл жолы... “Баһадүр.</w:t>
        <w:br/>
        <w:t>Ақерке” деп сиқырлы сөздерді қанша жерден қайталаса</w:t>
        <w:br/>
        <w:t>да, әрнекті қара қақпа селт етер емес.</w:t>
        <w:br/>
        <w:t>Тосын ой оның жүрегін қанжарша осып, тіліп өтті.</w:t>
        <w:br/>
        <w:t>“Ақерке...менен біржола бас тартқаны ма? Түңілгені</w:t>
        <w:br/>
        <w:t>83</w:t>
        <w:br/>
        <w:t>әкемді көріп өлсем, арманым болмас еді.” Нұрлыхан</w:t>
        <w:br/>
        <w:t>таңдайын жібітіп, бойына нәр берген жұтым судан</w:t>
        <w:br/>
        <w:t>талмап жатып оянды. Сонда да болса, өзіне-өзі сенбеген.</w:t>
        <w:br/>
        <w:t>“Түс көріп жатқан шығармын. Түсі несі... о дүниеде</w:t>
        <w:br/>
        <w:t>емеспін бе. Мен бейбаққа жұмақ қайда, тамұққа түстім</w:t>
        <w:br/>
        <w:t>бе екен. Бірақ, тамұқта су болушы ма еді?” Сол сәтте</w:t>
        <w:br/>
        <w:t>кенет көзін ашқан. Аша беріп, қайта жұмды. Өз көзіне</w:t>
        <w:br/>
        <w:t>өзі сенбеген. Ми қайнатқан аптап ыстық, сахара шөл</w:t>
        <w:br/>
        <w:t>дала... ғайып болған. Жатқан жері - шалғыны майысқан</w:t>
        <w:br/>
        <w:t>балқұрақ көл жағасы. Гүлдердің жұпар иісі ішпей-жемей</w:t>
        <w:br/>
        <w:t>мас қылып, бойды алып барады. Жалт-жұлт еткен қана-</w:t>
        <w:br/>
        <w:t>тың қағып, көз арбай ерсілі-қарсылы ұшқан сансыз кө-</w:t>
        <w:br/>
        <w:t>белек... Ғажап.</w:t>
      </w:r>
    </w:p>
    <w:p>
      <w:r>
        <w:t>- Нұрлыхан. - Тосын үннен селт етіп, есін жиған Нұр-</w:t>
        <w:br/>
        <w:t>лыхан басын көтере беріп, сылқ құлады. Үн иесін сонда</w:t>
        <w:br/>
        <w:t>да аңдап үлгірген. Жолбарыс! Ақеркенің жолбарысы.</w:t>
        <w:br/>
        <w:t>Апыр-ау, ол қайдан жүр?</w:t>
        <w:br/>
        <w:t>- Сапарға шыққалы бері соңыңнан ілесудемін, - деді</w:t>
        <w:br/>
        <w:t>Жолбарыс. - Бір қапталыңда мен, келесі қапталыңда аю</w:t>
        <w:br/>
        <w:t>жүріп отырды. Жол бойы кездескен бәле-жаладан қағып</w:t>
        <w:br/>
        <w:t>отырдық. Алайда, өміріңе тікелей қауіп төнгенге дейін</w:t>
        <w:br/>
        <w:t>көзіңе көрініп, қол ұшын беруге хақымыз жоқ еді. Аю</w:t>
        <w:br/>
        <w:t>қазір демалып жатыр. Есіңді жиып, өзіңе-өзің келгесін</w:t>
        <w:br/>
        <w:t>асықпай жолға шығармыз.</w:t>
        <w:br/>
        <w:t>Бірер күннен кейін жолбарысқа салт мінген Нұрлы-</w:t>
        <w:br/>
        <w:t>хан Мүжілмес Тауға аттанды. Аң тарланын ерттеген</w:t>
        <w:br/>
        <w:t>адамды көріп, көптеген жан жағаларын ұстап, көз көріп,</w:t>
        <w:br/>
        <w:t>құлақ естімеген құбылысты ауылдастарына айтуға</w:t>
        <w:br/>
        <w:t>асыққан. Жолбарыс болса, басын шұлғып қойып, бүлкек</w:t>
        <w:br/>
        <w:t>қаққан қалпы бейсауат жандарды қаперіне де ілмей,</w:t>
        <w:br/>
        <w:t>сапарын үнсіз жалғастыра берді.</w:t>
        <w:br/>
        <w:t>Күндердің күнінде жолбарыс алыстан мұнартып, көз</w:t>
        <w:br/>
        <w:t>жанарын арбаған алып таудың түбіне келіп, тізе бүкті.</w:t>
        <w:br/>
        <w:t>- Осы жерден хош айтысуға тиіспіз,- деді ол Нұрлы-</w:t>
        <w:br/>
        <w:t>ханға. - Мүжілмес Таудың түбіне жеттің. Алда әлі талай</w:t>
        <w:br/>
        <w:t>90</w:t>
        <w:br/>
        <w:t>сынақ күтуде. Бекем бол. Бәрі өзіңе байла-нысты. Ал,</w:t>
        <w:br/>
        <w:t>қайыр-хош.</w:t>
        <w:br/>
        <w:t>Соны айтты да, жалт бұрылып, жоқ болды. Нұрлыхан</w:t>
        <w:br/>
        <w:t>өз көзіне өзі сенбей, жолбарыстың ізіне қайта қараған.</w:t>
        <w:br/>
        <w:t>“Ауаға сіңіп кетті ме... ғажап.”</w:t>
        <w:br/>
        <w:t>Аңтарылып сәл тұрған ол Мүжілмес Таудан көз</w:t>
        <w:br/>
        <w:t>алмай, қадала қараған қалпы алға аттады. “Қандай сынақ</w:t>
        <w:br/>
        <w:t>күтуде енді?” Алға аттауы мұң, ашық аспан аяқасты</w:t>
        <w:br/>
        <w:t>түнеріп, дауыл тұрып, боран ұйтқып, қар борап жүре</w:t>
        <w:br/>
        <w:t>берді. Жер-көкті еңсені езген қараңғы түнек жапқан.</w:t>
        <w:br/>
        <w:t>Бағыт-бағдардан айрылып, сең соққан балықша мәңгіріп,</w:t>
        <w:br/>
        <w:t>мең-зеңі шыққан Нұрлыхан қарыс қадам аттауға мүр-</w:t>
        <w:br/>
        <w:t>шасы болмай, бетіне ұрған қардан жүзін қалқалағанда</w:t>
        <w:br/>
        <w:t>құлағына: ” Нұрлыхан, бері, бері жүр!” деген сыңғыр-</w:t>
        <w:br/>
        <w:t>лаған сұлу үн мен сыңқ-сыңқ күміс күлкі шалынды. “Не</w:t>
        <w:br/>
        <w:t>де болса, талайымнан көрдім” деп күлкі шыққан бағытқа</w:t>
        <w:br/>
        <w:t>бет алған Нұрлыханның көз алдынан кенет қып-қызыл</w:t>
        <w:br/>
        <w:t>от жарқ етті. Құбыжықтар! Қара-құрым. Нұрлыханның</w:t>
        <w:br/>
        <w:t>бойы суып жүре берді. Көрген жанның зәре-құтын</w:t>
        <w:br/>
        <w:t>ұшырып, ақыл-естен ада етер құбыжықтар бірін-бірі</w:t>
        <w:br/>
        <w:t>басып-жанши үймелеп, қарқ-қарқ күліп, сойдиған сау-</w:t>
        <w:br/>
        <w:t>сақтарын сермеген сайын жан-жаққа қызыл-жасыл от</w:t>
        <w:br/>
        <w:t>шашырап, жарқ-жұрқ етіп нажағай ойнап, қара түнекті</w:t>
        <w:br/>
        <w:t>тіліп өтуде.</w:t>
        <w:br/>
        <w:t>- Нұрлыхан хан, берірек, бізге қарай. Бұл сәтті біз</w:t>
        <w:br/>
        <w:t>күткелі қай заман. Жүрегіңді суырып, қаныңды сорға-</w:t>
        <w:br/>
        <w:t>латып, шіркін...</w:t>
        <w:br/>
        <w:t>- Әй, тоқтаңдар. Мені күтпей... маған да бір кесек</w:t>
      </w:r>
    </w:p>
    <w:p>
      <w:r>
        <w:t>ет қалдырыңдар. Хан етінің дәмін татып көрейін,</w:t>
        <w:br/>
        <w:t>ха-ха-ха!</w:t>
        <w:br/>
        <w:t>Құлақ тұндырған ашы дауысқа жалт бұрылған</w:t>
        <w:br/>
        <w:t>Нұрлыхан үш аяғына кезек-кезек сүйеніп, құйрығын</w:t>
        <w:br/>
        <w:t>білеп, еңкеңдей жүгірген жалғыз көзді құбыжықты ҡо-</w:t>
        <w:br/>
        <w:t>ріп, жүрегі айнып, теріс айналды.</w:t>
        <w:br/>
        <w:t>91</w:t>
        <w:br/>
        <w:t>Нұрлыханды аю Таусылмас Теңізге бір демде жеткізді.</w:t>
        <w:br/>
        <w:t>Ақшулан толқындары аспанға атылған ақжал теңізге ол</w:t>
        <w:br/>
        <w:t>таңдана әрі үрке қараған.</w:t>
        <w:br/>
        <w:t>- Көзіңді жұм да, теңізге ен, - деді аю, Нұрлыханның</w:t>
        <w:br/>
        <w:t>үстін елеусіз сипап өтіп. - Суға батпайсың. Қорықпа.</w:t>
        <w:br/>
        <w:t>Құрылықта жүргендей сезінесің өзіңді. Ал, жолың</w:t>
        <w:br/>
        <w:t>болсын.</w:t>
        <w:br/>
        <w:t>Нұрлыхан көзін жұмып, ақшулан толқындарға бірақ</w:t>
        <w:br/>
        <w:t>сүңгіді.</w:t>
        <w:br/>
        <w:t>Көзің ашқанда... өзіне-өзі сенбеген. Інжу-маржан,</w:t>
        <w:br/>
        <w:t>зүбәржат, ақықтардан соғылған таңғажайып тамаша</w:t>
        <w:br/>
        <w:t>сұлу әлем көзін қарықтырып, ақылынан адастыра жаз-</w:t>
        <w:br/>
        <w:t>даған. Кенет жер-көкті үрейді ұшырған қорқынышты</w:t>
        <w:br/>
        <w:t>гуіл кернеді.</w:t>
        <w:br/>
        <w:t>-О, біздің Ақерке досымызға қаншама азап шектірген</w:t>
        <w:br/>
        <w:t>Нұрлыхан хан өзі келіп, өз еркімен қолымызға түскенін</w:t>
        <w:br/>
        <w:t>көрмейсің бе. Бұдан артық олжа болмас. Кәне, кім?</w:t>
        <w:br/>
        <w:t>Алғашқы кезек кімдікі?</w:t>
        <w:br/>
        <w:t>Нұрлыхан жанынан қасым болды.</w:t>
        <w:br/>
        <w:t>Үш-төрт қатар азу тістері ақсиып, көрген жанның</w:t>
        <w:br/>
        <w:t>зәре-иманын ұшырар теңіздің жыртқыш балықтары</w:t>
        <w:br/>
        <w:t>демалдырар саңылау қалдырмай, бір-бірімен иін тіресіп,</w:t>
        <w:br/>
        <w:t>Нұрлыханға тәне түскен. Бойын билеген үрейді сездір-</w:t>
        <w:br/>
        <w:t>меуге күш салған хан жандәрмен қылышына қол созды.</w:t>
        <w:br/>
        <w:t>- Қарай гөр, батырын. Бізге қарсы қылыш жұмсамақ-</w:t>
        <w:br/>
        <w:t>шы, ә. - Қарқ-қарқ күлкі жер-көкті жаңғырықтырып</w:t>
        <w:br/>
        <w:t>жіберді.</w:t>
        <w:br/>
        <w:t>Кенеттен азуы алты қарыс жыртқыштарды кимелеп,</w:t>
        <w:br/>
        <w:t>төрт қатар тісі ақсиған алып балық жан-жағын дауыл-</w:t>
        <w:br/>
        <w:t>датып, ортаға атып шықты.</w:t>
        <w:br/>
        <w:t>- Айттым ғой, алғашқы кезек менікі деп. Күмән</w:t>
        <w:br/>
        <w:t>келтіретін... қайсысың, кәні?</w:t>
        <w:br/>
        <w:t>Басқа балықтар үн-түнсіз ысырылып, алпауыт, алып</w:t>
        <w:br/>
        <w:t>жыртқышқа жол бере берді.</w:t>
        <w:br/>
        <w:t>98</w:t>
        <w:br/>
        <w:t>- Қылышыңды қынынан суыра ғой, батырым. Қар-</w:t>
      </w:r>
    </w:p>
    <w:p>
      <w:r>
        <w:t>уыңмен қосып, екі асап, бір қылғытайын.</w:t>
        <w:br/>
        <w:t>Теңіз түбінде осы сәт тосын, тың толқыныс пайда</w:t>
        <w:br/>
        <w:t>болды. Балық атаулы қақ бөлініп, екіге айрылып, орта-</w:t>
        <w:br/>
        <w:t>дан жол ашылған.</w:t>
        <w:br/>
        <w:t>- Тәйт,- деген үн саңқ етті. - Сабыр сақта, жыртқыш.</w:t>
        <w:br/>
        <w:t>Нәһан балық бір сәтте шөгіп, өзіне қадала қараған</w:t>
        <w:br/>
        <w:t>қара бұйра шашты көркем жігіттің алдына басын ие</w:t>
        <w:br/>
        <w:t>жығылды.</w:t>
        <w:br/>
        <w:t>- Кеше гөр, әміршім. Сенің досың екенін білсем...</w:t>
        <w:br/>
        <w:t>Күнәмді өтеу үшін... күнәкар жанымды қиюға әзірмін.</w:t>
        <w:br/>
        <w:t>Жігіт жұмсақ жымиды.</w:t>
        <w:br/>
        <w:t>- Сенің - жазығың жоқ. - Соны айтты да, қолын</w:t>
        <w:br/>
        <w:t>сілтеді. - Рұқсат.</w:t>
        <w:br/>
        <w:t>Алып балық құйрығын бұлғаң еткізіп, теңіз түбіне</w:t>
        <w:br/>
        <w:t>шөге берді.</w:t>
        <w:br/>
        <w:t>- Төремұрат, - деді жігіт, өзіне аңтарыла қараған</w:t>
        <w:br/>
        <w:t>Нұрлыханға қолын ұсынып. - Ұлы теңіз патшасының</w:t>
        <w:br/>
        <w:t>төртінші ұлымын. Ал, әкеме жетейік. Күтіп отыр.</w:t>
        <w:br/>
        <w:t>- Ақерке... деді ол сарайға табан тірегенде барып</w:t>
        <w:br/>
        <w:t>Нұрлыханға. - Сол үшін ғана құтқардым сені. Саған</w:t>
        <w:br/>
        <w:t>бола саусағымның ұшын да қимылдатпас едім.</w:t>
        <w:br/>
        <w:t>Есіміне сырттай қанық Ұлы теңіз патшасының ди-</w:t>
        <w:br/>
        <w:t>дарын көргеніне есі шыға қуанған Нұрлыхан бақыт-</w:t>
        <w:br/>
        <w:t>тан басы айналып, шексіз рахатқа толы ерекше күй</w:t>
        <w:br/>
        <w:t>кешті. Жанына тыным бермеген жұмбақ сауалды сонда</w:t>
        <w:br/>
        <w:t>да болса жадынан шығармады. Жер адамының өңі</w:t>
        <w:br/>
        <w:t>түгіл түсіне де енбеген теңіздің Тіл үйірер тамаша та-</w:t>
        <w:br/>
        <w:t>ғамдарынан қалауынша дәм татып, ұлы патшанын</w:t>
        <w:br/>
        <w:t>алдына келгенде Нұрлыхан көкейіндегі сауалын</w:t>
        <w:br/>
        <w:t>ірікпеді:</w:t>
        <w:br/>
        <w:t>- О, ұлы патша, Ақерке... осында болып па еді?</w:t>
        <w:br/>
        <w:t>Теңіздің ұлы патшасы ашы жымиды:</w:t>
        <w:br/>
        <w:t>99</w:t>
        <w:br/>
        <w:t>- Түсінемін, Нұрлыхан,--деді ол, ақырын. - Салиханы</w:t>
        <w:br/>
        <w:t>есіңе алып, жүзімс салық қылып тұр деп ойладың ғой.</w:t>
        <w:br/>
        <w:t>Жолдан бір тайған жан тағы да таюы мүмкін деп есек-</w:t>
        <w:br/>
        <w:t>дәменің еркіне берілгеннен айтып тұрған жоқпын бұл</w:t>
        <w:br/>
        <w:t>ұсынысты. Керісінше.</w:t>
        <w:br/>
        <w:t>Мен саған он жылдан бері ғашықпын. Алғаш көрген-</w:t>
        <w:br/>
        <w:t>нен. Кім біледі, ессіздік, соқыр сезім де болар. Уақыт</w:t>
        <w:br/>
        <w:t>қойнауына сіңіп, жоғалар да бұл сезім. Барға қанағат,</w:t>
        <w:br/>
        <w:t>жоққа салауат. Мені сүймеген жанның соңынан жүгірер</w:t>
        <w:br/>
        <w:t>есер емеспін. Алла берген ризыққа тәуба. Өзіңмен жүз-</w:t>
        <w:br/>
        <w:t>десіп, дастарқандас болып, өз сарайымда қарсы алғаны-</w:t>
        <w:br/>
        <w:t>ма бақыттымын. Көңіліңе ауыр алма. Сезімнің еркіне</w:t>
        <w:br/>
        <w:t>беріліп, аңдаусыз айтқан сөздерімді, шамаң келсе, ұмыт-</w:t>
      </w:r>
    </w:p>
    <w:p>
      <w:r>
        <w:t>қайсың. Кешір. - Соны айтып, ол көзімен жер шұқып,</w:t>
        <w:br/>
        <w:t>үнсіз қалды. Нұрлыханның бойын ұят қысқан.</w:t>
        <w:br/>
        <w:t>- Керісінше, сен кешір мені, - деді ол, толқи сөйлеп.</w:t>
        <w:br/>
        <w:t>- Қаласаң, мәңгі дос болайық.</w:t>
        <w:br/>
        <w:t>- Мақұл. - Хадишаның үні жарқын шықты. - Мәңгі-</w:t>
        <w:br/>
        <w:t>лік бақыт гүлі туралы ойламай-ақ қой. Ақеркеге оны өзім</w:t>
        <w:br/>
        <w:t>беріп жіберемін. Барған бетте алдыңнан шығады. Ал</w:t>
        <w:br/>
        <w:t>қазір... Жатып, демал, бойыңа күш-қуат жина, қаласаң,</w:t>
        <w:br/>
        <w:t>тау ішін аралап, сейілде.</w:t>
        <w:br/>
        <w:t>Мүжілмес Тауды Нұрлыхан армансыз аралап, әбден</w:t>
        <w:br/>
        <w:t>тамашалады. Саф ауаны кеудесін кере, сіміре жұтқан ол</w:t>
        <w:br/>
        <w:t>тау қойнауына тереңдеп еніп кеткенін аңғармаған. Хош</w:t>
        <w:br/>
        <w:t>иісі жер-көкке жайылып, ішпей-жемей мас қылған қы-</w:t>
        <w:br/>
        <w:t>зыл-жасыл гүлдерге толы тау баурайын аралаған Нұр-</w:t>
        <w:br/>
        <w:t>лыхан өзіне қарай құшағын жая ұмтылған жан жары -</w:t>
        <w:br/>
        <w:t>Акеркені көріп, жүрегі тоқтап қала жаздады.</w:t>
        <w:br/>
        <w:t>- Құдайым-ау, елес пе? Өңім бе әлде түсім бе.</w:t>
        <w:br/>
        <w:t>Осы сәт таудың сол жақ бөктерінен Салиха сұлу кө-</w:t>
        <w:br/>
        <w:t>рінді. Құстай ұшқан Салиха Нұрлыханға қарай тұра</w:t>
        <w:br/>
        <w:t>ұмтылғанда Ақерке өз-өзінен тіксініп, қимылсыз, қалт</w:t>
        <w:br/>
        <w:t>тұрып қалды. Келе өзіне жабысқан Салихаға назар</w:t>
        <w:br/>
        <w:t>9</w:t>
        <w:br/>
        <w:t>"а</w:t>
        <w:br/>
        <w:t>аудармай, Нұрлыхан бір шетте өзіне ойлана қарап, үн-</w:t>
        <w:br/>
        <w:t>түнсіз тұрған Ақеркеге қарай қадам баса бергенде ол</w:t>
        <w:br/>
        <w:t>өз-өзінен ауаға сіңіп, ғайып болды. Нұрлыхан состиып</w:t>
        <w:br/>
        <w:t>тұрып қалды.</w:t>
        <w:br/>
        <w:t>Салиха сақылдап, сақ-сақ күлді:</w:t>
        <w:br/>
        <w:t>- Ақеркеге менімен нық теңестіру қайда. Сен мендік-</w:t>
        <w:br/>
        <w:t>сің, Нұрлыхан. Мендіксің.</w:t>
        <w:br/>
        <w:t>- Аулақ, аулақ, сүр жылан. Жолама, жолама маған.</w:t>
        <w:br/>
        <w:t>- Сұр жылан? Шыныңды айтшы, Нұрлыхан, сұр жы-</w:t>
        <w:br/>
        <w:t>лан емес, адам болсам, Ақеркені талақ тастап, сен мәңгі-</w:t>
        <w:br/>
        <w:t>ге менімен қалар еді ғой.</w:t>
        <w:br/>
        <w:t>- Жоқ. Сен сиқырмен басымды айналдырып, дуалап</w:t>
        <w:br/>
        <w:t>алмағанда сүйген жарымнан ажырамай, Ақеркеден</w:t>
        <w:br/>
        <w:t>басқа әйел затының бетіне қарамай өтер едім.</w:t>
        <w:br/>
        <w:t>- Сиқырмен? Сонда менің сиқырым ғана кінәлі</w:t>
        <w:br/>
        <w:t>болды ма? Сиқырға бой алдырсаң, несіне адам болып,</w:t>
        <w:br/>
        <w:t>жер басып жүрсің, бейшара. Бір елдің тағдырын қолында</w:t>
        <w:br/>
        <w:t>ұстаған хан дейді-ау сені де. - Осыны айтып, Салиха</w:t>
        <w:br/>
        <w:t>әз-өзінен жоқ болды.</w:t>
        <w:br/>
        <w:t>Нұрлыхан мәңгірген қалпы жан-жағына алақтай қа-</w:t>
        <w:br/>
        <w:t>рап, ұзақ тұрды.</w:t>
        <w:br/>
        <w:t>Қонағының қабағы келіспей отырғанын кешкілік</w:t>
      </w:r>
    </w:p>
    <w:p>
      <w:r>
        <w:t>Хадиша бірден байқаған. Жегідей жеген күмән-ойды</w:t>
        <w:br/>
        <w:t>Нұрлыхан да жасырмады. Оның сөзін зейін қойып,</w:t>
        <w:br/>
        <w:t>мұқият тыңдаған Хадиша ауыр күрсінді:</w:t>
        <w:br/>
        <w:t>- Е-е, таудың адам өзінің арымен кездесіп, өткен-</w:t>
        <w:br/>
        <w:t>кеткеніне есеп беретін баурайында болған екенсің. Ал</w:t>
        <w:br/>
        <w:t>енді, сауалыңа жауап берейін. Сенің бойыңда әу бастан</w:t>
        <w:br/>
        <w:t>тура жолдан таюға деген бейімділік болған. Жеңілтектік</w:t>
        <w:br/>
        <w:t>атаулыдан ада, Ақеркеге деген махаббатың кіршіксіз таза</w:t>
        <w:br/>
        <w:t>жан болсаң, Салиха - сұр жыланның арбауына берілмес</w:t>
        <w:br/>
        <w:t>едің. Тап басып, бірден таныр едің. Жүрегіңдегі</w:t>
        <w:br/>
        <w:t>махаббат... сездірер еді саған. Бірақ. Сені құртқан -</w:t>
        <w:br/>
        <w:t>тәкаппарлық, Нұрлыхан. Өзіңді Ақеркеден жогары</w:t>
        <w:br/>
        <w:t>96</w:t>
        <w:br/>
        <w:t>- Өткінші қызықтың соңынан қуған жан мәңгілік</w:t>
        <w:br/>
        <w:t>рахаттан құр қалады, Нұрлыхан Ақеркенің... кім еке-</w:t>
        <w:br/>
        <w:t>ніне, қандай жан екеніне зейін қоймағаныңа қайранмын.</w:t>
        <w:br/>
        <w:t>Теңіз бен Күн - Ақеркенің бал балалық шағы өткен</w:t>
        <w:br/>
        <w:t>сүйікті мекендері. Төремұрат - жан досы оның. Салиха</w:t>
        <w:br/>
        <w:t>- Сұр жыланмен сайран салып жүргеніңде жүдеп-</w:t>
        <w:br/>
        <w:t>жадаған көңілі түлеп, өмірге деген үміті өшпесін деп</w:t>
        <w:br/>
        <w:t>Күн-Ата екеуміз Ақеркені арнайы шақырып, қонақ қы-</w:t>
        <w:br/>
        <w:t>Лып едік.</w:t>
        <w:br/>
        <w:t>- Күн-Ата? - Нұрлыхан өз құлағына өзі сенбеді.</w:t>
        <w:br/>
        <w:t>- Айттым ғой, өз жарыңның кім екенін білмейсің.</w:t>
        <w:br/>
        <w:t>Ақерке - Күн-Атаның кіндік қызы. Екеуміздің сүйікті</w:t>
        <w:br/>
        <w:t>перзентіміз.</w:t>
        <w:br/>
        <w:t>- Кешіріңіз. - Басқа сөзге Нұрлыханның әл-дәрмені</w:t>
        <w:br/>
        <w:t>жетпеді.</w:t>
        <w:br/>
        <w:t>- Ақерке кешірсе, - біз де кешірерміз. Ал, қазір, -</w:t>
        <w:br/>
        <w:t>Теңіз патшасы Тәремұратқа иек қақты.- Теңіз түбін ара-</w:t>
        <w:br/>
        <w:t>латып, қонағымыздың көңілін көтергейсің.</w:t>
        <w:br/>
        <w:t>Нұрлыхан мен Төремұрат теңіз түбін аралай жүріп,</w:t>
        <w:br/>
        <w:t>армансыз сырласты. Екеуі бір-бірінің көңілінен шыққан</w:t>
        <w:br/>
        <w:t>еді.</w:t>
        <w:br/>
        <w:t>- Ақеркенің таңдауы саған неге түскенін енді ұқтым.</w:t>
        <w:br/>
        <w:t>Лайықсың оған. Мен де оған ғашықпын, Нұрлыхан.</w:t>
        <w:br/>
        <w:t>Бірақ бұл - басқа ғашықтық. Жаныңа тыным таптырмай</w:t>
        <w:br/>
        <w:t>жүрген күмән-тілегіңе келсек... Оны мен өз міндетіме</w:t>
        <w:br/>
        <w:t>алайын. Тілегіңді әкеме өзім жеткізермін,</w:t>
        <w:br/>
        <w:t>- Таусылмас Теңізге жол тартуыма басты себеп -</w:t>
        <w:br/>
        <w:t>Ақеркенің шарты еді, - деген Нұрлыханға Төремұрат</w:t>
        <w:br/>
        <w:t>жұмсақ жымиды. - Жүр.</w:t>
        <w:br/>
        <w:t>Сосын, кенет, қалт тоқтаған:</w:t>
        <w:br/>
        <w:t>- Дегенмен, қандай сынақ күтіп тұрғанын алдын-ала</w:t>
        <w:br/>
        <w:t>айтып, ескерткенім жөн болар. Ақерке қойған үш</w:t>
        <w:br/>
        <w:t>шарттың ең қиыны - осы. Теңіз түбіндегі жартастың</w:t>
        <w:br/>
        <w:t>шатқалында жасырынған құтының өз тарихы бар.</w:t>
        <w:br/>
        <w:t>100</w:t>
      </w:r>
    </w:p>
    <w:p>
      <w:r>
        <w:t>қойып, сүйген жарыңды қадірлеп, қастерлей білмеген-</w:t>
        <w:br/>
        <w:t>діктен мүлт кетіп, шалыс қадамға бой алдырдың. Құдай</w:t>
        <w:br/>
        <w:t>қосқан жалғандағы жалғыз қосағыңның өмірін сол</w:t>
        <w:br/>
        <w:t>арқылы тозаққа айналдырдың. Алайда, ол, шын мәнінде,</w:t>
        <w:br/>
        <w:t>даналық таныта білді. Сені де, өзін де қорғай білді. Сұр</w:t>
        <w:br/>
        <w:t>жыланның кім екенін ол бірден сезген еді.</w:t>
        <w:br/>
        <w:t>Хадишаның әр сөзі тас гүрзі болып, еңсесін езіп,</w:t>
        <w:br/>
        <w:t>көзімен жер шұқыған жігітке жаны ашыды ма:</w:t>
        <w:br/>
        <w:t>- Есесіне... өмірлік сабақ алдың,--деді әйел, ақырын.</w:t>
        <w:br/>
        <w:t>Нұрлыхан үн қатпаған қалпы серіппеше атылып,</w:t>
        <w:br/>
        <w:t>тысқа атып шықты. Біраз жүріп, оралған. Аузынан шық-</w:t>
        <w:br/>
        <w:t>қан алғашқы сөз:</w:t>
        <w:br/>
        <w:t>- Ендігі өміріме кепілдік бар ма? - болды. - Сондай</w:t>
        <w:br/>
        <w:t>оқиға енді қайталанбайтынына кепілдік бар ма?</w:t>
        <w:br/>
        <w:t>Хадиша басын шайқады:</w:t>
        <w:br/>
        <w:t>- Мен саған кепілдік бере алмаймын, Нұрлыхан.</w:t>
        <w:br/>
        <w:t>Сенімен жүздесіп, жаным бір жасап қалып еді. Жолы-</w:t>
        <w:br/>
        <w:t>мыз... айрылар сәт туды-ау деймін. Жер бетінде саған</w:t>
        <w:br/>
        <w:t>кепілдік бере алатын жалғыз жан бар. Теңіздің ұлы</w:t>
        <w:br/>
        <w:t>патшасы. Аяғына жығылып, тілегіңді жеткізгейсің.</w:t>
        <w:br/>
        <w:t>Алаңдама, жол көрсетіп, жеткізіп салар жолбасшың -</w:t>
        <w:br/>
        <w:t>осында. - Соны айтты да, қолын сілтеді. Ақеркенің ескі</w:t>
        <w:br/>
        <w:t>достарының бірі-- аю пайда болғанда Нұрлыхан өз көзі-</w:t>
        <w:br/>
        <w:t>не өзі сенбеді. Сосын барып жолбарыстың сөздері есіне</w:t>
        <w:br/>
        <w:t>түскен.</w:t>
        <w:br/>
        <w:t>Хадишаға қарап, басын иген Нұрлыхан бір-ақ ауыз</w:t>
        <w:br/>
        <w:t>сөз айтты:</w:t>
        <w:br/>
        <w:t>- Жолығармыз.</w:t>
        <w:br/>
        <w:t>- Арманым - Ақеркемен танысу, - деді Хадиша,</w:t>
        <w:br/>
        <w:t>мұңды жымиып. - Есіміне қанық болғаныммен... дидар-</w:t>
        <w:br/>
        <w:t>Ласу-- арманым.</w:t>
        <w:br/>
        <w:t>- О, Ақеркемен міндетті түрде таныстырамын. -</w:t>
        <w:br/>
        <w:t>Нұрлыханның жүзі жанып жүре берді. - Келесі кезек -</w:t>
        <w:br/>
        <w:t>менен. Сарайыма шақырып, арнайы қонақ қылармын.</w:t>
        <w:br/>
        <w:t>7-970 97</w:t>
        <w:br/>
        <w:t>қараған Нұрлыхан есін жиғанда қолында... шырақ</w:t>
        <w:br/>
        <w:t>тұрғанын көрді. Диюдың қолындағы шырақ.</w:t>
        <w:br/>
        <w:t>Шырақты қыса ұстаған қалпы Нұрлыхан алға жыл-</w:t>
        <w:br/>
        <w:t>жыды. Ілгері аттаған сайын қара түнек қоюлана түскен.</w:t>
        <w:br/>
        <w:t>Кенет ол өзінің қиыстай, қия салынған баспалдаққа келіп</w:t>
        <w:br/>
        <w:t>тірелгенін байқады. Текшелей төмен түскен сатыны</w:t>
        <w:br/>
        <w:t>бойлап, құлдилай құлаған Нұрлыхан көз жауын алып,</w:t>
        <w:br/>
        <w:t>түн түнегін түре жұмбақ сәуле шашып, жалт-жұлт еткен</w:t>
        <w:br/>
        <w:t>құтыны көріп, “уҺ!” деп демін бірақ алған. Бірер сағат</w:t>
      </w:r>
    </w:p>
    <w:p>
      <w:r>
        <w:t>бойы кеудесін керіп, тыныстауға мұршасы болмағанын</w:t>
        <w:br/>
        <w:t>сонда ғана аңғарды ол. Төмен еңкейіп, құдды бір жер-</w:t>
        <w:br/>
        <w:t>көкте жоқ қазынаға ие болғандай, құтыны кеудесіне</w:t>
        <w:br/>
        <w:t>аялай қысқан Нұрлыхан жан-жағына қарап та үлгірмеді:</w:t>
        <w:br/>
        <w:t>жартастың түбінен теңізге бірақ шықты. Көргені -</w:t>
        <w:br/>
        <w:t>Төремүрат.</w:t>
        <w:br/>
        <w:t>- Уф!-деді ол- Енді... сәл кешіксең...</w:t>
        <w:br/>
        <w:t>Нұрлыхан өз көзіне өзі сенбеді. Жартас - жоқ. Жып-</w:t>
        <w:br/>
        <w:t>жылмағай. Толқып жатқан теңіз ғана. Бірақ, құты -</w:t>
        <w:br/>
        <w:t>қолында.</w:t>
        <w:br/>
        <w:t>- Жарайсың! - деді Төремұрат. - Құттықтаймын.</w:t>
        <w:br/>
        <w:t>Нұрлыхан сәл жымиды. “Ақерке... разы болса.”</w:t>
        <w:br/>
        <w:t>Теңіз патшасы ризалығын жасырмады.</w:t>
        <w:br/>
        <w:t>- Жөн, балам. - Сосын. - Соңымнан ер, - деп</w:t>
        <w:br/>
        <w:t>бұйырған.</w:t>
        <w:br/>
        <w:t>Нұрлыхан үнсіз оның соңынан ілесті.</w:t>
        <w:br/>
        <w:t>Сарайдың түкпіріне келіп, жер түбінен шымырлап</w:t>
        <w:br/>
        <w:t>шығып жатқан тұма бұлақтың басында тізе бүккен Теңіз</w:t>
        <w:br/>
        <w:t>патшасы Нұрлыханға бұрылды:</w:t>
        <w:br/>
        <w:t>- Жаныңды жегідей жеген ішкі уайымың маған жақ-</w:t>
        <w:br/>
        <w:t>сы мәлім. Ендігі өміріңе кепілдік берер осы бұлақтың</w:t>
        <w:br/>
        <w:t>суы. - Осыны айтты да, ол Нұрлыханға қасынан орын</w:t>
        <w:br/>
        <w:t>нұсқады.</w:t>
        <w:br/>
        <w:t>Теңіз патшасы бұлақтан бір уыс суды іліп алып,</w:t>
        <w:br/>
        <w:t>күбірлеп дұға оқыды:</w:t>
        <w:br/>
        <w:t>103</w:t>
        <w:br/>
        <w:t>жоқ. Құтыны қалайда алып шығуға тиіспін. Ақеркеге</w:t>
        <w:br/>
        <w:t>онсыз орала алмаймын.</w:t>
        <w:br/>
        <w:t>- Мен саған сенемін, - деді Төремұрат, нықтап тұрып.</w:t>
        <w:br/>
        <w:t>Бұл сөздер Нұрлыханға қанат байлағанмен бірдей болды.</w:t>
        <w:br/>
        <w:t>Төремұраттың айтқаны айна-қатесіз, айнымай келді.</w:t>
        <w:br/>
        <w:t>Бас-аяғы жоқ бұралаң жолмен адасып, әбден өзегі</w:t>
        <w:br/>
        <w:t>талған Нұрлыхан қараңғы түнек көз алдында сейіліп,</w:t>
        <w:br/>
        <w:t>жарқ еткен жарықты көргенде үш күн, үш түн мерзімді</w:t>
        <w:br/>
        <w:t>артқа салып, диюдың мекеніне жеткенін бағамдаған.</w:t>
        <w:br/>
        <w:t>Бірер аттап, жартастың ық жағына шыққан ол бойы</w:t>
        <w:br/>
        <w:t>жартастың ұшар басына жетіп, көлеңкесімен көк тіреген</w:t>
        <w:br/>
        <w:t>жалғыз көзді дәу диюды көріп, еріксіз мойнын жоғары</w:t>
        <w:br/>
        <w:t>қарай созуға мәжбүр болды. Сонда да болса, жалбыр</w:t>
        <w:br/>
        <w:t>қабағы түксиіп, бетін жапқан алыптың бет-жүзіне көз</w:t>
        <w:br/>
        <w:t>тоқтатып, қарай алмады: мойны талған. Бір байқағаны,</w:t>
        <w:br/>
        <w:t>диюдың қолында -- шырақ. Шырақтың әлсіз сәулесі</w:t>
        <w:br/>
        <w:t>көңіліне дем берген Нұрлыхан енді бойын тіктей</w:t>
        <w:br/>
        <w:t>бергенде:</w:t>
        <w:br/>
        <w:t>- Жауап беруге даярмысың, адамзат, - деген диюдың</w:t>
      </w:r>
    </w:p>
    <w:p>
      <w:r>
        <w:t>жер жаңғырықтырып, құлақты бітеген гүріл-даусының</w:t>
        <w:br/>
        <w:t>екпінінен жел үрген қаңбақтың кебін киіп, тұрған жері-</w:t>
        <w:br/>
        <w:t>нен ұшып кете жаздады. Тоқтап қала жаздаған жүрегін</w:t>
        <w:br/>
        <w:t>ұстаған Нұрлыхан:</w:t>
        <w:br/>
        <w:t>--Даярмын, -деді сонда да болса сыр білдірмеуге күш</w:t>
        <w:br/>
        <w:t>салып. “Адамдық намысыңды сақта,- деді ішінен, өзін-</w:t>
        <w:br/>
        <w:t>өзі қайрап. - Диюдан үркіп...”</w:t>
        <w:br/>
        <w:t>Дию бөгелмеді:</w:t>
        <w:br/>
        <w:t>-- Адам өмірінің шамшырағы не, пенде?</w:t>
        <w:br/>
        <w:t>- Махаббат. - Бұл сөздің аузынан қалай атып шыққа-</w:t>
        <w:br/>
        <w:t>нын Нұрлыханның өзі де аңғармады.</w:t>
        <w:br/>
        <w:t>Дәл тапқанын өзі де ұқты: дию кенет көз алдында</w:t>
        <w:br/>
        <w:t>кішірейіп, шөге берген. Бірте-бірте ол көзден өшіп, бір-</w:t>
        <w:br/>
        <w:t>жола ғайып болды. Көз алдындағы көрініске аңтарыла</w:t>
        <w:br/>
        <w:t>102</w:t>
        <w:br/>
        <w:t>- Уақыт- сыншы, балам. Бұдан кейін бірақ опасыздық</w:t>
        <w:br/>
        <w:t>атаулыдан өзің де ада болуға тиіссің.</w:t>
        <w:br/>
        <w:t>Теңіз патшалығында бір апта жатып, аунап-қунап,</w:t>
        <w:br/>
        <w:t>күш-қуат жиып, тыңайған Нұрлыхан соңғы сынаққа</w:t>
        <w:br/>
        <w:t>бет алып, Алжыған кемпірдің үңгіріне аттанды.</w:t>
        <w:br/>
        <w:t>Сағадат</w:t>
        <w:br/>
        <w:t>Алжыған кемпір бүгін әдеттен тыс ерте тұрды. Тұр-</w:t>
        <w:br/>
        <w:t>ған бетте етек-жеңін қағынып, зәулім сарайына жапсар-</w:t>
        <w:br/>
        <w:t>лас орналасқан көрер көзге тым қораш, жұпыны қараша</w:t>
        <w:br/>
        <w:t>үйге қарай асыға-аптыға тұра ұмтылған.</w:t>
        <w:br/>
        <w:t>Алжыған кемпірдің көзге шыққан сүйелдей тым оғаш</w:t>
        <w:br/>
        <w:t>көрінер қараша үйді соншалық дәріптеуінің себебін жан</w:t>
        <w:br/>
        <w:t>баласы білмейтін. Кейбіреулер жағасын үстап, таң қа-</w:t>
        <w:br/>
        <w:t>лып, таңдай қақса, енді біреулер езуіне үйірілген кекесін</w:t>
        <w:br/>
        <w:t>күлкіні жасырмай, әжуалай:</w:t>
        <w:br/>
        <w:t>- Әуейілік. Еріккен кемпірдің ермегі де,- деуші еді.</w:t>
        <w:br/>
        <w:t>Жұпыны, қараша үй. Бар ерекшелігі - тұтасымен</w:t>
        <w:br/>
        <w:t>темірден соғылған.</w:t>
        <w:br/>
        <w:t>-- Осында ғана жаным жай табады,- дейтін Алжыған</w:t>
        <w:br/>
        <w:t>кемпір. Бұл сөзді де ол екінің біріне айта бермейтін.</w:t>
        <w:br/>
        <w:t>Бүкірейген белін жазып, төбеде ілінген бір бау шөпке</w:t>
        <w:br/>
        <w:t>кемпір қолын енді соза бергенде:</w:t>
        <w:br/>
        <w:t>- Неғып ерте тұрғансың, - деген сыңғырлаған сұлу</w:t>
        <w:br/>
        <w:t>үн естілді. - Тығыз жұмыс пайда болды ма?</w:t>
        <w:br/>
        <w:t>- Көгермегір. - Кемпір зілсіз басын шайқады. - Апа</w:t>
        <w:br/>
        <w:t>деп айтуға аузың бармай-ақ қойды, ә.</w:t>
        <w:br/>
        <w:t>- Сені апа деп айтсам. Жә, таң атпай бет жыртыспай-</w:t>
        <w:br/>
        <w:t>ақ қояйық. Айтшы, неге ерте тұрдың?</w:t>
      </w:r>
    </w:p>
    <w:p>
      <w:r>
        <w:t>Бір уыс күлді алып, былай қойып, бұрыштағы қаптап</w:t>
        <w:br/>
        <w:t>бір шөкім тарыны асықпай алып шыққан кемпір қарсы</w:t>
        <w:br/>
        <w:t>алдына жүрелеп отыра кеткен көз тартқан керемет сұлу</w:t>
        <w:br/>
        <w:t>қызға сығырая қарады. “Сыр ашсам ба, ашпасам ба?”</w:t>
        <w:br/>
        <w:t>сыңайы. Сосын:</w:t>
        <w:br/>
        <w:t>105</w:t>
        <w:br/>
        <w:t>бірақ өмір сүруіңе кепілдік беретін тәсіл еді ол. Ата-анам</w:t>
        <w:br/>
        <w:t>бөгелмей іске кірісті.</w:t>
        <w:br/>
        <w:t>Түн қараңғылығын жамылып, адамдардың арасынан</w:t>
        <w:br/>
        <w:t>біздің елімізге ер-адам жеткізілді. Ғұлама дәрігер: “Жан-</w:t>
        <w:br/>
        <w:t>ның жынысы болмайды. Дені сау болса болғаны” деген</w:t>
        <w:br/>
        <w:t>екен. Сол адамның жаны маған салынып, қанды шеңге-</w:t>
        <w:br/>
        <w:t>ліне қаперсіз іліп алып, о дүниеге енді әкетейін деп түр-</w:t>
        <w:br/>
        <w:t>ған ажалдан аман қалдым.</w:t>
        <w:br/>
        <w:t>Көзімді ашқанда көргенім жанұшырып, үстіме төне</w:t>
        <w:br/>
        <w:t>түскен ата-анам болды.</w:t>
        <w:br/>
        <w:t>Сағадаттың ойы бірақ басқада еді.</w:t>
        <w:br/>
        <w:t>- Адам... не болды?</w:t>
        <w:br/>
        <w:t>-Не болушы еді, темірге айналдырып, сақтап қойдық.</w:t>
        <w:br/>
        <w:t>Адамдардың арасына өткенде өзіммен бірге ала кеттім.</w:t>
        <w:br/>
        <w:t>Кейін тасқа айналдырып, үңгірдегі жандарға қостым.</w:t>
        <w:br/>
        <w:t>- Солардың арасында ма?</w:t>
        <w:br/>
        <w:t>- Әй, адам-ай. Жанашырлығыңды қойғыза алмай-ақ</w:t>
        <w:br/>
        <w:t>қойдым-ау сенің. Одан да сөз тыңда, құлағыңды түріп.</w:t>
        <w:br/>
        <w:t>Адамдардың арасына келуіме не себеп болғанын білгің</w:t>
        <w:br/>
        <w:t>келіп еді ғой.</w:t>
        <w:br/>
        <w:t>- Рас, кешір.</w:t>
        <w:br/>
        <w:t>- Бәйге атынша қарадай делебем қозып, адам жаны</w:t>
        <w:br/>
        <w:t>салыңғасын көзім алақтап, көңілім адамдарға тарта берді.</w:t>
        <w:br/>
        <w:t>Бізге беймәлім сезім деген қайдағы бір жоқ нәрсе көңі-</w:t>
        <w:br/>
        <w:t>ліме орала ма-ау. Оны қойшы, қарадай үсті-басым дым-</w:t>
        <w:br/>
        <w:t>қылданып, ылғалданатын әдеттаптым. “Көз жасы,- деп</w:t>
        <w:br/>
        <w:t>түсіндіріпті дәрігер ата-анама. - Адамдарды сағынып</w:t>
        <w:br/>
        <w:t>жүр.”</w:t>
        <w:br/>
        <w:t>Әке-шешемнің үрейі ұшады. Тат басып, қызымыз құ-</w:t>
        <w:br/>
        <w:t>рып жүрсе. Перзентімізден біржола айрылып. Енді қайт-</w:t>
        <w:br/>
        <w:t>тік?</w:t>
        <w:br/>
        <w:t>Өстіп жүргенде дәрігермен қосып, ата-анамды ел</w:t>
        <w:br/>
        <w:t>билеуші шақыртады. “Адамзат пен қатар әлем ара-</w:t>
        <w:br/>
        <w:t>сындағы тепе-теңдікті бұзуға сендерге кім рұқсат берді?</w:t>
        <w:br/>
        <w:t>108</w:t>
        <w:br/>
        <w:t>Гүлсімді алғаш сиқыршылар сайысында көрдім. Баһа-</w:t>
      </w:r>
    </w:p>
    <w:p>
      <w:r>
        <w:t>дүр ханның елінде, Таңшолпан ханым ұйымдастырып</w:t>
        <w:br/>
        <w:t>еді оны. Содан бастап жүрегімді бердім, мәңгіге. Міне,</w:t>
        <w:br/>
        <w:t>биыл он сегіз жыл, Гүлсімнен басқа әйел затына көз</w:t>
        <w:br/>
        <w:t>тоқтатып қараған емеспін,</w:t>
        <w:br/>
        <w:t>Гүлсімге құда түсіп, жан-жүрегін ұсынған жүздеген</w:t>
        <w:br/>
        <w:t>патшазада, бекзадалардың арасында мен де болдым.</w:t>
        <w:br/>
        <w:t>Таңдауы Ирек ханзадаға түскенін біліп, жүрегім қан</w:t>
        <w:br/>
        <w:t>жылады. Шын мәнінде... Гүлсімге лайық жан болса,</w:t>
        <w:br/>
        <w:t>бақыт тілеп, жайыма кетер едім, бірақ. Ирек Гүлсімнің</w:t>
        <w:br/>
        <w:t>қара тырнағына да татымайтын, екіжүзді бейшара, аяр</w:t>
        <w:br/>
        <w:t>пенде екенін көріп, біле тұрып, Гүлсімді оған көзім де.</w:t>
        <w:br/>
        <w:t>көңілім де қимады. Дегенмен, намыс па, көкірек-кеуде</w:t>
        <w:br/>
        <w:t>ме, ғашығымның үкімін білген бетте басқаларша әліптің</w:t>
        <w:br/>
        <w:t>артын бағып, сағым-үміттің алдамшы жетегіне ілесіп,</w:t>
        <w:br/>
        <w:t>есекдәмеге ерік бермей, нокерлерімнің басын құрап,</w:t>
        <w:br/>
        <w:t>қосынымды жидым да, сол күні атқа қонып, еліме бет</w:t>
        <w:br/>
        <w:t>бұрдым. Ирек ханзада мен Гүлсім екеуі екі жаққа кеткені</w:t>
        <w:br/>
        <w:t>туралы хабар кейінірек жетті маған. Бақ сынауыма болар</w:t>
        <w:br/>
        <w:t>еді, бірақ дәтім бармады. Бір жағынан, намысым</w:t>
        <w:br/>
        <w:t>жібермеді.</w:t>
        <w:br/>
        <w:t>Содан бері әйел затының бетіне қараған емесін.</w:t>
        <w:br/>
        <w:t>Бұл жалғаннан жалғыз өтуге бел буған жанмын.</w:t>
        <w:br/>
        <w:t>- Алайда, айна, Гүлсімнің айнасы жүрегімді ерітіп</w:t>
        <w:br/>
        <w:t>жібергені.Нұрлыхан.</w:t>
        <w:br/>
        <w:t>-Әу.</w:t>
        <w:br/>
        <w:t>--Жиырма жылға жуық уақыт, Гүлсімді көрмегелі. Ди-</w:t>
        <w:br/>
        <w:t>дарласып, жүздесіп, көңіл құмарын қандырсам.</w:t>
        <w:br/>
        <w:t>- Гүлсім де ескі танысын көргеніне қуанбаса, ренжи</w:t>
        <w:br/>
        <w:t>қоймас,- деді Нұрлыхан, қарадай толқыған Мәжнүннің</w:t>
        <w:br/>
        <w:t>көңілін аулауға күш салып.</w:t>
        <w:br/>
        <w:t>- Рахмет! Толқыған көңілімді бекітіп, жаныма сенім</w:t>
        <w:br/>
        <w:t>құйғаныңа рахмет. Аттандым, сенімен.</w:t>
        <w:br/>
        <w:t>- Асықпа,- деді осы сәт қастарына келген Шәкизат.</w:t>
        <w:br/>
        <w:t>19</w:t>
        <w:br/>
        <w:t>- Аузыңды аш, балам. Көзіңді жұм.</w:t>
        <w:br/>
        <w:t>Нұрлыхан үн қатпаған қалпы көзін жұмып, аузын ашты.</w:t>
        <w:br/>
        <w:t>Бұлақ суының дәмі ерекше екен. Бұрын-соңды тат-</w:t>
        <w:br/>
        <w:t>паған таңсық дәм.</w:t>
        <w:br/>
        <w:t>- Сенің алдыңда енді сиқыр атаулы дәрменсіз, - деді</w:t>
        <w:br/>
        <w:t>Теңіз патшасы, бойын жазып. - Ақ-қараны бірден ажы-</w:t>
        <w:br/>
        <w:t>ратып, жамандық, жеңілтектік атаулыдан қырық шақы-</w:t>
        <w:br/>
        <w:t>рым қашық жүретін қасиет бітті бойыңа осы сәттен бас-</w:t>
        <w:br/>
        <w:t>тап. Көкірек сарайың ашылып, жан-дүниең сараланып,</w:t>
        <w:br/>
        <w:t>әкең - Қасымға тән қасиеттер дамиды бойыңда. Шын</w:t>
        <w:br/>
        <w:t>мәнінде Нұрлыхан хан атағына енді ие боласың. Іздеген</w:t>
        <w:br/>
        <w:t>кепілдігің -- осы.</w:t>
      </w:r>
    </w:p>
    <w:p>
      <w:r>
        <w:t>- Ата, алғысым...</w:t>
        <w:br/>
        <w:t>Теңіз патшасы қабағы түксиіп, жалт қарады.</w:t>
        <w:br/>
        <w:t>- Нұрлыхан! Ендігі жерде Ақеркенің көңілін қал-</w:t>
        <w:br/>
        <w:t>дырсаң, арашашы таппайсың. Күн-Ата екеуіміздің қаһа-</w:t>
        <w:br/>
        <w:t>рымызға ұшырайсың, себебі. Қорқыту, ескерту емес,</w:t>
        <w:br/>
        <w:t>шындық - бұл сөзім. Алғашқы кезек - әке ретінде -</w:t>
        <w:br/>
        <w:t>Баһадүрдікі болатын. Ол дегдарлық таныта білді. Әкелік</w:t>
        <w:br/>
        <w:t>махаббатын адамдық парызына жеңдіріп, жалғыз қызы</w:t>
        <w:br/>
        <w:t>қанша жерден қиналса да, ішкі еркіне - екеуіңнің ішкі</w:t>
        <w:br/>
        <w:t>өмірлеріңе араласпай, өзін-өзі ұстай білді. Ендігі жағдай</w:t>
        <w:br/>
        <w:t>- басқа. Баһадүрдің бойындағы қасиет Күн екеумізге</w:t>
        <w:br/>
        <w:t>берілмеген. Туған қызымыздай ардақтайтын Ақеркені</w:t>
        <w:br/>
        <w:t>жабір-жапаға беріп қойып, қарап отырады екен деп ой-</w:t>
        <w:br/>
        <w:t>лап жүрме, қарағым.</w:t>
        <w:br/>
        <w:t>Нұрлыхан толқынысын жасыра алмады.</w:t>
        <w:br/>
        <w:t>- Ата. Қалған ғұмырымды Ақеркенің өміріне бодау-</w:t>
        <w:br/>
        <w:t>лыққа беруге бел буғанмын., Маған - сеніңіз. Ол бол-</w:t>
        <w:br/>
        <w:t>маса... жарық дүниемен әлдеқашан хош айтысып,</w:t>
        <w:br/>
        <w:t>сүйегім жер қойнауында қурап жатар еді. Туралап тән-</w:t>
        <w:br/>
        <w:t>ген сұм ажалдан бір емес, бірнеше рет арашалап, алып</w:t>
        <w:br/>
        <w:t>қалған - Ақерке. Оның бақыты енді- менің бақытым.-</w:t>
        <w:br/>
        <w:t>Соңғы сөздері - анты еді оның.</w:t>
        <w:br/>
        <w:t>Теңіз патшасының қабағы сол жұмсарды.</w:t>
        <w:br/>
        <w:t>104</w:t>
        <w:br/>
        <w:t>Нұрлыханның ойы басқада екенін жақсы білетін</w:t>
        <w:br/>
        <w:t>кемпір бұл жолы датұзақ ретінде Сағадатты пайдалану-</w:t>
        <w:br/>
        <w:t>ды көздеген.</w:t>
        <w:br/>
        <w:t>Нұрлыханды аса қүрметті қонақ ретінде тікесінен-тік</w:t>
        <w:br/>
        <w:t>тұрып қарсы алған Алжыған кемпір оған жатып жастық,</w:t>
        <w:br/>
        <w:t>жайылып төсек болып, бар жағдайын жасаумен болды.</w:t>
        <w:br/>
        <w:t>- Сағадат сұлудың дақпырты саған да жеткен екен,</w:t>
        <w:br/>
        <w:t>Нұрлыхан, - деді ол сөз арасында. - Қызымды сендей</w:t>
        <w:br/>
        <w:t>ұлы ханға қоссам, сол күні көз жұмсам да, армансызбын.</w:t>
        <w:br/>
        <w:t>Қой, неғып тұрмын, той қамына кірісейін. Бой жазып,</w:t>
        <w:br/>
        <w:t>асықпай демала бер. - Соны айтты да, ол құлақ құры-</w:t>
        <w:br/>
        <w:t>шын қандырған сазшылар мен мың бұралған биші</w:t>
        <w:br/>
        <w:t>қыздарға иек қағып, сарайдан шығып кетті,</w:t>
        <w:br/>
        <w:t>Нұрлыхан аң-таң қалды. “Сағадаты несі? Әлде... әлде</w:t>
        <w:br/>
        <w:t>Ақерке айтқан кемпірдің жанындағы жәрдемші сол ма</w:t>
        <w:br/>
        <w:t>екен?”</w:t>
        <w:br/>
        <w:t>Кемпір келіп, біраздан кейін Нұрлыханды тысқа алып</w:t>
        <w:br/>
        <w:t>шықты. Көз қарықтырған сұлу қыз атқан таңдай жарк</w:t>
        <w:br/>
        <w:t>етіп, шыққан бетте көзіне оттай басылды. “Айтса, айт-</w:t>
        <w:br/>
        <w:t>қандай, шынымен сүлу екен. Бірақ, бұл қыздың маған</w:t>
        <w:br/>
        <w:t>қандай қатысы бар?”</w:t>
        <w:br/>
        <w:t>Кемпір кәрлен кесені Нұрлыханға ұсына берді.</w:t>
        <w:br/>
        <w:t>- Ал, Сағадат екеуіңнің уайым-қайғысыз, бақытты</w:t>
        <w:br/>
        <w:t>ғұмыр кешіп, үбірлі-шүбірлі болуларың үшін. Алып қой</w:t>
      </w:r>
    </w:p>
    <w:p>
      <w:r>
        <w:t>енді. Ақ ниетпен...</w:t>
        <w:br/>
        <w:t>Нұрлыхан жан-жағына ойлана қарап, сәл үнсіз тұрды.</w:t>
        <w:br/>
        <w:t>- Не айтып тұрсыз? - деді сосын. - Мен үшін Ақер-</w:t>
        <w:br/>
        <w:t>кеден басқа әйел жоқ.</w:t>
        <w:br/>
        <w:t>-Ә, солай ма. - Кемпір тісін ақситты. Сосын, өз-өзінен</w:t>
        <w:br/>
        <w:t>күбірлеген. - Дәл қазір - дәрменсізбін. Сәл шыдайын.</w:t>
        <w:br/>
        <w:t>Әуселесін... көрермін әлі.</w:t>
        <w:br/>
        <w:t>Қаны қайнаған кемпір алақанын сарт-сұрт ұрды. Жер-</w:t>
        <w:br/>
        <w:t>ден жік шықты, екі құлағы тік шықты деп қылыштарын</w:t>
        <w:br/>
        <w:t>жалаңдатып, жер астынап атыл ппыққан жендеттеріне:</w:t>
        <w:br/>
        <w:t>ПП</w:t>
        <w:br/>
        <w:t>Былай шыққасын кемпір маңдай тісін ақситып, сық-</w:t>
        <w:br/>
        <w:t>сия күлді:</w:t>
        <w:br/>
        <w:t>- Айламды асырып, қашып кетемін деп ойлаушы</w:t>
        <w:br/>
        <w:t>болма. Одан да жақсылықпен дегеніме көн. Әйтпесе,</w:t>
        <w:br/>
        <w:t>отқа қақтатып, жендеттеріме етіңнен кәуап жасатамын.</w:t>
        <w:br/>
        <w:t>Сағадат сәл тыныстап, сөзін жалғады:</w:t>
        <w:br/>
        <w:t>- Содан бері үш жыл өтті. Сұрқия кемпір жанын жай</w:t>
        <w:br/>
        <w:t>таптырған қолайлы кәсіп талты. Алайда, оны оңдырмай</w:t>
        <w:br/>
        <w:t>есебінен жаңылдырып, талма тұстан дөп ұрған алғашқы</w:t>
        <w:br/>
        <w:t>адам сен болдың. Қанына қарайып, кемпір күлін шашып</w:t>
        <w:br/>
        <w:t>отыр. Таң азаннан тірідей отқа өртел, жаныңды шыр-</w:t>
        <w:br/>
        <w:t>қыратып, қызығыңды көрмек. Жаныңды арашалап үлгір-</w:t>
        <w:br/>
        <w:t>месең...</w:t>
        <w:br/>
        <w:t>Мына жүзік - саған аманат. - Сағадат саусағынан</w:t>
        <w:br/>
        <w:t>жарқыраған ақық көзді алтын жүзікті алып, Нұрлыханға</w:t>
        <w:br/>
        <w:t>ұсынды. - Сарайдың сыртына шыққанда құлағын қай-</w:t>
        <w:br/>
        <w:t>шылаған қарагер тұлпарыңды көрерсің. Батыс жаққа бет</w:t>
        <w:br/>
        <w:t>түзегейсің. Межелі жерге қарагер өзі жеткізеді. Батыс</w:t>
        <w:br/>
        <w:t>бетте орналасқан көршілес патшалықты менің күйеу</w:t>
        <w:br/>
        <w:t>жігітім билейді. Бір-бірімізбен сөз байласып, мәңгі-бақи</w:t>
        <w:br/>
        <w:t>бірге боламыз деп ант етісіп едік. Мына жүзік - соның</w:t>
        <w:br/>
        <w:t>сыйы. Қол астындағы сиқыршыларды жиып, бөгелмей</w:t>
        <w:br/>
        <w:t>бері аттануын өтінгенімді жеткізгейсің. Сені менің</w:t>
        <w:br/>
        <w:t>босатқанымды білген бетте кемпір қаһарына мініп, бар</w:t>
        <w:br/>
        <w:t>ашуын маған тәгуі мүмкін.</w:t>
        <w:br/>
        <w:t>Нұрлыханның үнсіз сауалына Сағадат басын шайқады:</w:t>
        <w:br/>
        <w:t>- Сарайдан қарыс қадам аттап шықсам, кемпір мені</w:t>
        <w:br/>
        <w:t>ізінше кері қайтарып алады. Бірнеше мәрте басымнан</w:t>
        <w:br/>
        <w:t>кешкен жәйт ол. Ал, қайыр-хош. Бөгелме.</w:t>
        <w:br/>
        <w:t>Қарагер атты көргенде туған өлкесі есіне түсіп, сенім-</w:t>
        <w:br/>
        <w:t>ді серігін аялай сипаған Нұрлыхан күнбатысты бетке</w:t>
        <w:br/>
        <w:t>алып, жолға шықты.</w:t>
        <w:br/>
        <w:t>Таң қылаң бере ол қызғылт мәрмәрдан соғылған</w:t>
        <w:br/>
        <w:t>ғажайып қаланың қақпасының алдыпда тұрды.</w:t>
        <w:br/>
        <w:t>Па</w:t>
      </w:r>
    </w:p>
    <w:p>
      <w:r>
        <w:t>- Жоқ. Мен адам емеспін. Өмірден қол үзбеу үшін адам</w:t>
        <w:br/>
        <w:t>жаның иеленуге мәжбүр болсам да. Жер бетінде адам-</w:t>
        <w:br/>
        <w:t>затпен қатар, бірге, бірақ басқа өлшемде өмір сүретін</w:t>
        <w:br/>
        <w:t>қатар әлемнің өкілімін.</w:t>
        <w:br/>
        <w:t>Біздің әлемде бәрі темірден құралған. Денелері</w:t>
        <w:br/>
        <w:t>темірден тұратын саналы тіршілік иелері ғана өмір сүре</w:t>
        <w:br/>
        <w:t>алады онда. Ой-хой, дүние-ай, өмір деген сонда. Мы-</w:t>
        <w:br/>
        <w:t>нау... өмір ме, тәйірі. Ой, арсыз, не болды шек-сілең қа-</w:t>
        <w:br/>
        <w:t>тып?</w:t>
        <w:br/>
        <w:t>-- Қойшы, өтірік айтпашы. - Сағадат күлкісін тыя</w:t>
        <w:br/>
        <w:t>алмады. - Сен темірден жаралсан...</w:t>
        <w:br/>
        <w:t>- Үйбәй, өтірік айтып... не көрініпті? Темірмін мен,</w:t>
        <w:br/>
        <w:t>темірмін. Білесің бе, темірдің ауруы не екенін?</w:t>
        <w:br/>
        <w:t>- Тат па? - Сағадат езуіне үйірілген күлкісін еріксіз</w:t>
        <w:br/>
        <w:t>жиып алды. - Осы кемпір... шындықты айтпағай.</w:t>
        <w:br/>
        <w:t>Сыңайы жаман.</w:t>
        <w:br/>
        <w:t>- Тат.- Сағадатты қабағының астымен бағып, көзін</w:t>
        <w:br/>
        <w:t>сығырайта, барлай қарап, ойланып отырған кемпір</w:t>
        <w:br/>
        <w:t>біраздап кейін барып сөзін қайыра сабақтады. -</w:t>
        <w:br/>
        <w:t>Жырқылдай бермей, зейініңді беріп, тыңда енді. Жасым</w:t>
        <w:br/>
        <w:t>үш жүзге жеткенде... Қап, мына қыздың қорлығын-ай.</w:t>
        <w:br/>
        <w:t>Әй, ол кезде әлі шынашақтай бала болатынмын. Біздің</w:t>
        <w:br/>
        <w:t>халық, білесің бе, қанша жыл өмір сүреді. Сондықтан,</w:t>
        <w:br/>
        <w:t>мен жер бетінде Алжыған кемпір атанғаным болмаса,</w:t>
        <w:br/>
        <w:t>өз елімде қазір қалыңдық атанып, көрмеде тұрар едім.</w:t>
        <w:br/>
        <w:t>Әттең.</w:t>
        <w:br/>
        <w:t>- Адамдардың арасына қалайша тап болып жүрсің? -</w:t>
        <w:br/>
        <w:t>деді Сағадат, әншейінде өзі туралы тіс жармайтын</w:t>
        <w:br/>
        <w:t>кемпірдің сырын ашуға асығып.</w:t>
        <w:br/>
        <w:t>- Айттым ғой, тат деп. Емі табылмайтын тажал ауру</w:t>
        <w:br/>
        <w:t>ол біз үшін. Титтейімнен сол ауруға шалдыққанымды</w:t>
        <w:br/>
        <w:t>қайтерсің. Ата-анам қайғыдан қан жұтып, өле жаздады.</w:t>
        <w:br/>
        <w:t>Ақыры, ғұлама дәрігерлердің бірі жанымды алып қала-</w:t>
        <w:br/>
        <w:t>тын жалғыз жолды ұсынды. Өте сирск қолданылатын,</w:t>
        <w:br/>
        <w:t>17</w:t>
        <w:br/>
        <w:t>-О, бүгін мен үшін ерекше күң,- деді, дегенмен, сыр</w:t>
        <w:br/>
        <w:t>ашуға бекініп. - Торыма көптен күткен олжа келіп, топ</w:t>
        <w:br/>
        <w:t>етіп түсейін деп тұр.</w:t>
        <w:br/>
        <w:t>- Олжа?</w:t>
        <w:br/>
        <w:t>- Нұрлыхан хан. Бұл қонақтың, дегенмен, жөні бөлек.</w:t>
        <w:br/>
        <w:t>Сыртыңнан сенің даңқыңды естіп, ғашықтық дертіне</w:t>
        <w:br/>
        <w:t>шалдығып, дидарынды көру үшін бар өмірін мансұқ етіп,</w:t>
        <w:br/>
        <w:t>бақ сынау үшін келе жатқан жан емес ол.</w:t>
        <w:br/>
        <w:t>- Енді кім... асыға күткен қонағың? Мақсаты не?</w:t>
      </w:r>
    </w:p>
    <w:p>
      <w:r>
        <w:t>Кемпір ойға батты.</w:t>
        <w:br/>
        <w:t>- Е, бұған басқа айла қажет. Қадамын тұсап...</w:t>
        <w:br/>
        <w:t>Қыз кемпірдің сөзін де, ойын да бөліп жіберді.</w:t>
        <w:br/>
        <w:t>- Қаншама адамдарды тасқа айналдырып, адам</w:t>
        <w:br/>
        <w:t>бейнесінен айырғанда... Құлқының да бітелмейді екен.</w:t>
        <w:br/>
        <w:t>Кемпірдің көзі жарқ етті; - . ң</w:t>
        <w:br/>
        <w:t>- Сен бе маған төреші болатын, Сағадат? ӘЙ, арам-</w:t>
        <w:br/>
        <w:t>сың-ау, арамсың. Шынашақтай болып алып, сөзін</w:t>
        <w:br/>
        <w:t>қарашы.- Сосын, аузы көпіре: - Саған айтпағанда, кімге</w:t>
        <w:br/>
        <w:t>айтамын, - деп күрсініп алып, ішкі сырын ақтаруға</w:t>
        <w:br/>
        <w:t>кірісті. -- Жан баласына жамандық жасағанды жаным</w:t>
        <w:br/>
        <w:t>сүйеді. Әсіресе, жақсы адамдарды зар қақсатып, көзінен</w:t>
        <w:br/>
        <w:t>қанды жасын ағызғанға не жетсін. Ғашықтардың, әсіресе.</w:t>
        <w:br/>
        <w:t>Жаман жандарға жамандық жасап, береке таппайсың.</w:t>
        <w:br/>
        <w:t>Кейде, бірақ, жауыздардың жауыздығын өздеріне қаз-</w:t>
        <w:br/>
        <w:t>қалпында қайтарып, көздеріне көк шыбын үймелетіп,</w:t>
        <w:br/>
        <w:t>әй, айызым қанатыны бар. Дегенмен... Батыр - аңқау,</w:t>
        <w:br/>
        <w:t>ер - көдек. Жақсы адамдар аңқау келеді, Сағадат.</w:t>
        <w:br/>
        <w:t>Адамзат. Адам заты. Тіпу. Ет пен сүйектен жаралған</w:t>
        <w:br/>
        <w:t>жартыкеш, бейшара пенде. Кеудесін ұрып: "Жер кінді-</w:t>
        <w:br/>
        <w:t>гімін” дейтінін қайтерсің. Жерден садаға кеткір.</w:t>
        <w:br/>
        <w:t>Сағадат танданысын жасыра алмады. Кемпірдің бұлай</w:t>
        <w:br/>
        <w:t>таусылуын алғаш көруі:</w:t>
        <w:br/>
        <w:t>- Адамзатқа неге сонша шүйліктің? Өзің де адам</w:t>
        <w:br/>
        <w:t>емессің бе?</w:t>
        <w:br/>
        <w:t>106</w:t>
        <w:br/>
        <w:t>Осыдан үш мың жыл бұрын оны жер бетіне Сүмбіле</w:t>
        <w:br/>
        <w:t>шоқжұлдызынан өз елінен қуғын көрген керемет</w:t>
        <w:br/>
        <w:t>сиқыршы жеткізіп еді. Менің әкем таққа отырып, теңіз</w:t>
        <w:br/>
        <w:t>билігін қолына алған күн-тұғын бұл. Жүз жыл ғұмырын</w:t>
        <w:br/>
        <w:t>сарп етіп жасаған ем-дәруіне мекен, өзіне пана беруді</w:t>
        <w:br/>
        <w:t>өтінген сиқыршы мәлім мерзімге жеткенде құты мен</w:t>
        <w:br/>
        <w:t>суды ақ ниетті адам баласы алып, адамзаттың игілігіне</w:t>
        <w:br/>
        <w:t>пайдаланатынын да жасырмаған. Теңіз түбінде тұрақтап,</w:t>
        <w:br/>
        <w:t>екі мың жыл ғұмырын осында өткізген сиқыршы мың</w:t>
        <w:br/>
        <w:t>жыл бұрын өз мекеніне оралған-ды. Жартастың шатқа-</w:t>
        <w:br/>
        <w:t>лындағы құтыға күзетші етін, ол күндіз-түні көз жұмбай-</w:t>
        <w:br/>
        <w:t>тын жалғыз көзді диюды қалдырған.</w:t>
        <w:br/>
        <w:t>Мен сені жартасқа дейін ғана жеткізе аламын. Одан</w:t>
        <w:br/>
        <w:t>әрі жолсерік болуға жарамаймын. Жартастың үстіне</w:t>
        <w:br/>
        <w:t>шыққан бетте жер ойылып, басқа өлшем, бөгде әлемге</w:t>
        <w:br/>
        <w:t>енесің. Шет-шегі жоқ қым-қуыт қараңғы түнекте ада-</w:t>
        <w:br/>
        <w:t>сып, үш күн, үш түн жүресің. Үш тәулік өткенде жыл-</w:t>
        <w:br/>
        <w:t>тыраған жарық көрсең - жаның қалғаны. Көрмесең -</w:t>
        <w:br/>
        <w:t>тас мүсінге айналасың. Бірақ, бұл- сынақтың басы ғана.</w:t>
        <w:br/>
        <w:t>Жылтылдаған жарық - диюдың жалғыз көзі. Көрген</w:t>
        <w:br/>
        <w:t>бетте ол саған жалғыз сауал қояды. Қандай сауал екенін</w:t>
        <w:br/>
        <w:t>айта алмаймын: білмеймін. Білетінім - ол сауалдың</w:t>
        <w:br/>
        <w:t>жауабын тап басып, тапқан жан жоқ.</w:t>
      </w:r>
    </w:p>
    <w:p>
      <w:r>
        <w:t>Шатқалдан қайта оралған жан иесі болған емес.</w:t>
        <w:br/>
        <w:t>Саған берер жалғыз жәрдемім бар. Бүл - бір-ақ адамға</w:t>
        <w:br/>
        <w:t>берілетін көмек. Мына жүзікті саусағына таққан жан</w:t>
        <w:br/>
        <w:t>жарықты таппай, текке адасып, азапқа түскен жағдайда</w:t>
        <w:br/>
        <w:t>я болмаса диюдың сауалына жауап бере алмай, текке</w:t>
        <w:br/>
        <w:t>мүдіріп, тосылған күнде де шатқалдан шығып, аман-</w:t>
        <w:br/>
        <w:t>сау орала алады. Бұл- сиқыршы менің әкеме қалдырған</w:t>
        <w:br/>
        <w:t>жүзік. Сен шатқалдан шыққан бетте ол ғайып болуға</w:t>
        <w:br/>
        <w:t>тиіс.</w:t>
        <w:br/>
        <w:t>- Рахмет, Торемұрат, - деді Нұрлыхан, толқынысын</w:t>
        <w:br/>
        <w:t>жасыра алмай. - Сеніміңе рахмет. Бірақ, менде таңдау</w:t>
        <w:br/>
        <w:t>101</w:t>
        <w:br/>
        <w:t>Бұл кезде Шәкизатпен амандасып үлгірген Сағадат</w:t>
        <w:br/>
        <w:t>бәрін Алжыған кемшірдің үңгіріне бастап еді. Нұрлы-</w:t>
        <w:br/>
        <w:t>ханның есіне кенет Ақерке берген Гүлсімнің айнасы</w:t>
        <w:br/>
        <w:t>түскен. Іс-әрекетіне есеп бере қоймаған ол өз-өзінен қал-</w:t>
        <w:br/>
        <w:t>тасына қолын салып, айнаны алып шықты. да, үңгірге</w:t>
        <w:br/>
        <w:t>бағыттады. Бұрын-соңды басынан кешпеген жұмбақ</w:t>
        <w:br/>
        <w:t>сезім бойын билеген. Беймәлім күш бағыттап, әмір беріп,</w:t>
        <w:br/>
        <w:t>дегеніне көндіріп тұрғандай.</w:t>
        <w:br/>
        <w:t>Атымтай оған аңтарыла қараған. Өңінде - толқыныс.</w:t>
        <w:br/>
        <w:t>Айнаны бағыттаған бетте үңгірдің аузын бітеген</w:t>
        <w:br/>
        <w:t>үйдей тас өз-өзінен ыдырап, уатылып, үңгірдің ішінен</w:t>
        <w:br/>
        <w:t>үйіліп-төгіліп, ірілі-уақты әртүрлі тастар атылып бері</w:t>
        <w:br/>
        <w:t>шығып жатты. Шыққан бетте бәрі адамға айналған. Дені</w:t>
        <w:br/>
        <w:t>- жігіттер. Ең соңғы болып қол ұстасқан қыз бен жігіт</w:t>
        <w:br/>
        <w:t>пайда болды. Бұл- Алжыған кемпір ғашық болған жігіт</w:t>
        <w:br/>
        <w:t>пен оның сүйген қызы еді. Екеуі бір-біріне албыртып,</w:t>
        <w:br/>
        <w:t>алабұрта қарайды.</w:t>
        <w:br/>
        <w:t>- Бірге боламыз деп едім ғой, - дейді жігіт.</w:t>
        <w:br/>
        <w:t>Кемпір екеуіне түнере қарап, тісін шықырлатып, теріс</w:t>
        <w:br/>
        <w:t>айналды.</w:t>
        <w:br/>
        <w:t>- Азаттық бер, - деді Атымтай, кемпірге. - Өзің де</w:t>
        <w:br/>
        <w:t>сол арқылы азаттық аласың.</w:t>
        <w:br/>
        <w:t>- Жоқ, - деді кемпір. - Қинама. Одан да... өлгенім</w:t>
        <w:br/>
        <w:t>артық.</w:t>
        <w:br/>
        <w:t>- Қорықпа, - деді Атымтай, кенет жұмсақ жымиып.</w:t>
        <w:br/>
        <w:t>- Енді ешқашан тат баспайды сені. Айықтың- мәңгіге.</w:t>
        <w:br/>
        <w:t>Ауру атаулыны ұмытасың енді.</w:t>
        <w:br/>
        <w:t>-Распа.- Кемпір өз құлағына өзі сенер-сенбесін біл-</w:t>
        <w:br/>
        <w:t>меді. - Онда... келістім.</w:t>
        <w:br/>
        <w:t>Осыны айтуы мұң, кемпірдің кеудесінен зыр етіп бір</w:t>
        <w:br/>
        <w:t>тас домалап түсті де, жиырмадан жаңа асқан жас жігітке</w:t>
        <w:br/>
        <w:t>айналды. Кемпірдің орнында, керісіпше, жан-жағына</w:t>
        <w:br/>
        <w:t>әлсіз сәуле шашқан қызғылт түсті темір жатыр еді.</w:t>
        <w:br/>
        <w:t>Пт</w:t>
      </w:r>
    </w:p>
    <w:p>
      <w:r>
        <w:t>- Ой, үрікпе. Қол-аяғын бұғаулап, кісен салсаң да,</w:t>
        <w:br/>
        <w:t>үйленбейді ол саған. Ол бейшараның, хи-хи-хи, ойында</w:t>
        <w:br/>
        <w:t>тек Ақерке ғана. Бірақ. Алжыған кемпір тірі тұрғанда</w:t>
        <w:br/>
        <w:t>Ақеркемен жүздесу қайда оған. Үңгірдегі тастардың</w:t>
        <w:br/>
        <w:t>санын толықтырады ол да. - Аяқ астынан ойға батқан</w:t>
        <w:br/>
        <w:t>қызга кемпір шүйіле қарап, ауыр күрсінді. - Әттең, жер</w:t>
        <w:br/>
        <w:t>қыртысына жасырынған бит қабығын білгенде сенің</w:t>
        <w:br/>
        <w:t>ойынды оқи алмайтыным діңкемді құртып бітті.</w:t>
        <w:br/>
        <w:t>- Оған да шүкіршілік. - Сағадат еті мен терісінің</w:t>
        <w:br/>
        <w:t>арасында тұрған бойтұмарын аялай сипады. - Әйтпесе,</w:t>
        <w:br/>
        <w:t>мені де тасқа айналдырып жіберер едің.</w:t>
        <w:br/>
        <w:t>- Ой, оңбаған. Сен болмасан, қу жаным тыным та-</w:t>
        <w:br/>
        <w:t>уып, жер бетінде тұрақтамай, әлі күнге ел кезіп, дуана</w:t>
        <w:br/>
        <w:t>болып жүрер едім. Сені тасқа айналдырып... Одан да</w:t>
        <w:br/>
        <w:t>алма піс, аузыма түс деп кезекті құрбандықтарымды</w:t>
        <w:br/>
        <w:t>күтіп, жанымды бағып, тас сарайымды сағалап, отыр-</w:t>
        <w:br/>
        <w:t>ғаным оңды емес пе.</w:t>
        <w:br/>
        <w:t>Гүлсім - менің мәңгілік махаббатым</w:t>
        <w:br/>
        <w:t>Алжыған кемпір Нұрлыханға да сыннан өткен сенімді</w:t>
        <w:br/>
        <w:t>тәсілін қолданып, Сағадатты қалқан қылуды ойлаған.</w:t>
        <w:br/>
        <w:t>Сағадат сұлудың даңқын естіп, сырттай өліп ғашық</w:t>
        <w:br/>
        <w:t>болған ханзада, бекзадаларды құрақ үшып, қалбалақтай</w:t>
        <w:br/>
        <w:t>қарсы алатын ол күйеу жігітті жер-көкке сыйғызбай</w:t>
        <w:br/>
        <w:t>мақтап, бөгелмей, бірден той қамына кірісетін. Бақыттан</w:t>
        <w:br/>
        <w:t>басы айналған күйеу жігіт бар әлемді ұмытып, Сағадат</w:t>
        <w:br/>
        <w:t>сұлуға қиыла қараған сәтті аңдыған ол:</w:t>
        <w:br/>
        <w:t>- Жіберші, жаның жай тапсын, - деп жігітке кәрлен</w:t>
        <w:br/>
        <w:t>кесені ұсынатын. Күйеу жігіт кесені алып, ернеуіне ернін</w:t>
        <w:br/>
        <w:t>тигізгесін:</w:t>
        <w:br/>
        <w:t>- Тасқа айнал, - дейтін ақырын.</w:t>
        <w:br/>
        <w:t>Оқиға осымен тәмамдалатын.</w:t>
        <w:br/>
        <w:t>Алжыған кемпірдің жаны сүйетін тәсіл еді бұл.</w:t>
        <w:br/>
        <w:t>10</w:t>
        <w:br/>
        <w:t>Барлығы жиылып, темірге таңдана үңілді.</w:t>
        <w:br/>
        <w:t>- Те-с,- деді Атымтай. - Сәл шыдаңдар.</w:t>
        <w:br/>
        <w:t>Айтқандай-ақ, дем арасында қызғылт темірдің жанын-</w:t>
        <w:br/>
        <w:t>да көкшіл түсті екі бірдей ірі темір пайда болды.</w:t>
        <w:br/>
        <w:t>- Алла жарылқасын, Атымтай. Алғысымыз шексіз</w:t>
        <w:br/>
        <w:t>саған, - деді көкшіл темірлердің бірі, жыбыр-жыбыр</w:t>
        <w:br/>
        <w:t>етіп, күңгірлеген күңгірт үнмен. - Айықпас кеселге шал-</w:t>
        <w:br/>
        <w:t>дыққан қызымыздың дертіне дауа тауып, қатарына қо-</w:t>
        <w:br/>
        <w:t>сылуға мүмкіндік бергеніңе бас иіп, алғыс айтамыз. Мақ-</w:t>
        <w:br/>
        <w:t>сатыңа жет.</w:t>
        <w:br/>
        <w:t>Соны айтты да, үшеуі де біржола ғайып болды.</w:t>
      </w:r>
    </w:p>
    <w:p>
      <w:r>
        <w:t>Жиылған халық бір-біріне аңтарыла қараған.</w:t>
        <w:br/>
        <w:t>Сағадат өзін ұйи тыңдаған халыққа Алжыған кемпір-</w:t>
        <w:br/>
        <w:t>дің тарихын баяндауға кірісті.</w:t>
        <w:br/>
        <w:t>Атымтай болса, өз ойымен әуре.</w:t>
        <w:br/>
        <w:t>- Айнаңды... бере тұршы, - деді ол кенет,</w:t>
        <w:br/>
        <w:t>Нұрлыханға жалт қарап.</w:t>
        <w:br/>
        <w:t>Хақназар сөзге келместен төс қалтасынан сиқырлы</w:t>
        <w:br/>
        <w:t>айнаны алып, Атымтайға ұсына берді.</w:t>
        <w:br/>
        <w:t>Айнаны алып, жұмбақ затты зерттегендей ғажаптана</w:t>
        <w:br/>
        <w:t>қараған Атымтайдың өңі кенет құбылып жүре берді. Бір</w:t>
        <w:br/>
        <w:t>қызарып, бір сұрланып, дегбір-тағаттан айрылған си-</w:t>
        <w:br/>
        <w:t>қыршы алақандай айнаны кеудесіне, сосын маңдайына</w:t>
        <w:br/>
        <w:t>басып, қарадай тәу етіп, құшырлана иіскеді.</w:t>
        <w:br/>
        <w:t>- Бәсе, бірден сезіп едім, - деді сосын, күрсініп. -</w:t>
        <w:br/>
        <w:t>Гүлсімнің айнасы ғой. Нұрлыхан... оның айнасы сенде</w:t>
        <w:br/>
        <w:t>қайдан жүр? Қандай... қатысың бар оған?</w:t>
        <w:br/>
        <w:t>Нұрлыханды бар зейінімен тыңдаған Атымтай ауыр</w:t>
        <w:br/>
        <w:t>күрсінді.</w:t>
        <w:br/>
        <w:t>- Сен... өз өміріңді сең соққан балыққа айналдырып,</w:t>
        <w:br/>
        <w:t>жарық күнде қарадай адасып жүрсең, мен, керісінше, бар</w:t>
        <w:br/>
        <w:t>өмірімді бір әйелдің жолына берген міскінмін.</w:t>
        <w:br/>
        <w:t>18</w:t>
        <w:br/>
        <w:t>- Сағадатты ата-анасымен қауыштырып, оларды да си-</w:t>
        <w:br/>
        <w:t>қырдың әсерінен құтқарып, қалпына келтіруіміз керек</w:t>
        <w:br/>
        <w:t>емес пе.</w:t>
        <w:br/>
        <w:t>- Рас, - деді Атымтай, серпіліп. - Ондай болса,</w:t>
        <w:br/>
        <w:t>бөгелмейік. Жолға!</w:t>
        <w:br/>
        <w:t>-- Байқаймын, бауырым, саған қанат біткен-ау деймін,</w:t>
        <w:br/>
        <w:t>- деді Шәкизат, жымиып.</w:t>
        <w:br/>
        <w:t>Атымтай қызарып, төмен қарады:</w:t>
        <w:br/>
        <w:t>- Нұрлыхан... Гүлсімнің күйеу баласы екен.</w:t>
        <w:br/>
        <w:t>- Енді сен... сонда аттанбақшысың ғой. Гүлсімге?</w:t>
        <w:br/>
        <w:t>- Иә.</w:t>
        <w:br/>
        <w:t>- Игіліктің ерте-кеші жоқ, Атымтай. Шешімін жөн.</w:t>
        <w:br/>
        <w:t>Сүйгеніңді бір көріп, жүздесудің өзі - теңдессіз ғанибет.</w:t>
        <w:br/>
        <w:t>Қаласаң, бірге аттанайық.</w:t>
        <w:br/>
        <w:t>- Жоқ. - Атымтай жұмбақ жымиды. -- Сағынысып</w:t>
        <w:br/>
        <w:t>көріскен сүйген жарыңнан айырар жағдайым жоқ, қара-</w:t>
        <w:br/>
        <w:t>ғым. Байқа, Сағадаттан айрылып... Сұлу қызға көз сала-</w:t>
        <w:br/>
        <w:t>тын жігіттер жетіп артылады. Тезірек той жасамасаң.</w:t>
        <w:br/>
        <w:t>Шәкизат қарқылдап күліп жіберді.</w:t>
      </w:r>
    </w:p>
    <w:p>
      <w:r>
        <w:t>- Жән айтасың, шақшабас.</w:t>
        <w:br/>
        <w:t>Алжыған кемпірдің сарайындағы бар қазына-байлық-</w:t>
        <w:br/>
        <w:t>ты өмірге қайта оралған адамдарға қалдырып, төртеуі сол</w:t>
        <w:br/>
        <w:t>күні суыт жолға аттанды. Беталыстары -- Сағадаттың елі.</w:t>
        <w:br/>
        <w:t>Тасқа айналған тым-тырыс, меңіреу патшалық көрген</w:t>
        <w:br/>
        <w:t>жанның көңілін құлазытқандай еді. Ата жұртының ая-</w:t>
        <w:br/>
        <w:t>нышты халін көріп, Сағадаттың көзіне еріксіз жас үйі-</w:t>
        <w:br/>
        <w:t>рілді.</w:t>
        <w:br/>
        <w:t>Атымтай үн қатпаған қалпы алға озды. Қалғандары</w:t>
        <w:br/>
        <w:t>оның белгісіне үнсіз бағынып, ат басын бұрып, шаһар-</w:t>
        <w:br/>
        <w:t>дың сыртына шықты. Кенет... меңіреу патшалыққа жан</w:t>
        <w:br/>
        <w:t>бітіп, сылдырап бұлақтар ағып, арқырап аттар кісінеп,</w:t>
        <w:br/>
        <w:t>жасыл желекке бөленген ағаштар желкілдей бой көтеріп,</w:t>
        <w:br/>
        <w:t>қала іші тіршілік дүбіріне толып, бір-бірін жаңа көргендей</w:t>
        <w:br/>
        <w:t>қуана қауышқан адамдардың дауыстары естілді.</w:t>
        <w:br/>
        <w:t>120</w:t>
        <w:br/>
        <w:t>Беймәлім күшке бағынған қала қақпалары өз-өзінен</w:t>
        <w:br/>
        <w:t>ашылып, дем арасында Нұрлыхан қарагер атқа мінген</w:t>
        <w:br/>
        <w:t>қалпы патша сарайына енді. Көзіне алғаш іліккен- өзіне</w:t>
        <w:br/>
        <w:t>сынай қарап, тақта отырған алтын тәжді жас жігіт болды.</w:t>
        <w:br/>
        <w:t>Аттан түсіп, сәлем берген Нұрлыхан жігітке ақық</w:t>
        <w:br/>
        <w:t>көзді алтын жүзікті ұсынды.</w:t>
        <w:br/>
        <w:t>Жүзікті қолына алып, маңдайына басып, тәу еткен</w:t>
        <w:br/>
        <w:t>жігіт:</w:t>
        <w:br/>
        <w:t>- Сағадат... қайда? - деді ақырын.</w:t>
        <w:br/>
        <w:t>Бар жағдайды жасырмай баяндаған Нұрлыхап уақыт-</w:t>
        <w:br/>
        <w:t>тың тығыз екенін баса ескертті.</w:t>
        <w:br/>
        <w:t>Жігіт үн қатпаған қалпы оң жағында отырған бас уә-</w:t>
        <w:br/>
        <w:t>зірге иск қақты. Бас уәзір басын иіп, шығып кетті.</w:t>
        <w:br/>
        <w:t>Келесі сәтте сұңғақ бойлы, мүсілді, шоқша сақалды</w:t>
        <w:br/>
        <w:t>жігіт ағасы пайда болды.</w:t>
        <w:br/>
        <w:t>- Жан досым - Атымтай, - деп таныстырды оны пат-</w:t>
        <w:br/>
        <w:t>ша. - Өз есімім -- Шәкизат.</w:t>
        <w:br/>
        <w:t>Алжыған кемпірдің үңгіріне сапар шегуді өзім де</w:t>
        <w:br/>
        <w:t>жоспарлап жүр едім. Тек алыс жолға аттанып, аяқасты</w:t>
        <w:br/>
        <w:t>кешіккен Атымтайды күткен болатынмын. Жер-көкті</w:t>
        <w:br/>
        <w:t>шарлап, Сағадаттың дерегін таппағасын Алжыған</w:t>
        <w:br/>
        <w:t>кемпірдің қолындағы даңқы шыққан сұлу қыз сол</w:t>
        <w:br/>
        <w:t>болмасын деген ой көңіліме ұялаған-ды. Атымтай ол</w:t>
        <w:br/>
        <w:t>болжамымды бірден бекітті. Бірер күн шыда, Сағадаттан</w:t>
        <w:br/>
        <w:t>хабаршы келуге тиіс деп еді, - Шәкизат сәл жымиды. -</w:t>
        <w:br/>
        <w:t>Атымтай - өнері асқан атышулы сиқыршы. Сағадатты</w:t>
        <w:br/>
        <w:t>азат етуге бірге аттанбақ едік. Ал, не тұрыс. Жолға.</w:t>
        <w:br/>
        <w:t>Нұрлыхан біраз әл жиып, ауқаттанып алғасын</w:t>
        <w:br/>
        <w:t>тұлпарларын ойнатып, үшеуі жолға аттанды.</w:t>
      </w:r>
    </w:p>
    <w:p>
      <w:r>
        <w:t>- Кемшір бізді сақадай сайланып, күтіп отыр, - деді</w:t>
        <w:br/>
        <w:t>Атымтай, атын тебініп. - Ештеңе етпес. Алжыған</w:t>
        <w:br/>
        <w:t>кемпірден айламыз артылмаса...</w:t>
        <w:br/>
        <w:t>- Сен оның темір екенін білесің бе, Шәкизат?</w:t>
        <w:br/>
        <w:t>- Темір? Қайдағы темір?</w:t>
        <w:br/>
        <w:t>- Қапасқа қамаңдар, - деді түгі бетіне шығып.</w:t>
        <w:br/>
        <w:t>Қол-аяғына бұғау салынған Нұрлыхан көзге түртсе</w:t>
        <w:br/>
        <w:t>көргісіз қаранғы қапастан бірақ шықты.</w:t>
        <w:br/>
        <w:t>- Бір амалын табармын. Ұйқымды қандырып, тыны-</w:t>
        <w:br/>
        <w:t>ғып алайын. Әл жинағаным жән, - деп өзіне-өзі дем</w:t>
        <w:br/>
        <w:t>берген Нұрлыхан бұрыштағы шәпке жатып, жайғасқан</w:t>
        <w:br/>
        <w:t>бетте көзі ілініп кеткенін де аңғармаған.</w:t>
        <w:br/>
        <w:t>-- Нұрлыхан, - деген дауыстан оянған ол жан-жағына</w:t>
        <w:br/>
        <w:t>алақтай қарады. Бәрінен бұрын байқағаны - қол-аяғын</w:t>
        <w:br/>
        <w:t>матаған бұғау ғайып болған. Қараңғы қапас жарық сәу-</w:t>
        <w:br/>
        <w:t>леге бөленіпті. Қарсы алдында -- ай мен күндей сұлу қыз.</w:t>
        <w:br/>
        <w:t>Сағадат.</w:t>
        <w:br/>
        <w:t>- Сағадат?!</w:t>
        <w:br/>
        <w:t>- Ақырын, - деді қыз, қолын ерніне қойып. - Күзет-</w:t>
        <w:br/>
        <w:t>шілерді ұйқтатып тастадым. Еркін сөйлессек болады</w:t>
        <w:br/>
        <w:t>енді. Бірақ, кемпір оянбасын де. Уақыт та тығыз.</w:t>
        <w:br/>
        <w:t>- Кемпір? Ол сенің анаң емес пе?</w:t>
        <w:br/>
        <w:t>- Қайдағы ана. - Қыз қолын сілтеді. - Қатал тағдыр</w:t>
        <w:br/>
        <w:t>қосақтаған жан ол кемпір мен үшін.</w:t>
        <w:br/>
        <w:t>Мен-бір елдің патшасының алақанына салып, аялап,</w:t>
        <w:br/>
        <w:t>бұла өсірген ерке қызымын. Байлық-билікке мастанбай,</w:t>
        <w:br/>
        <w:t>оң-солымды танып-білгеннен қарапайымдылық пен</w:t>
        <w:br/>
        <w:t>қайырымдылықты ту еттім. Оған себеп титтейімнен бір</w:t>
        <w:br/>
        <w:t>елі қасымнан қалмай, әрдайым бірге жүрген күтуші әйел</w:t>
        <w:br/>
        <w:t>болды. Өткінші қызықтарға бой ұрмай, мәңгілік өлшем-</w:t>
        <w:br/>
        <w:t>дермен өмір сүруге баулыды ол мені.</w:t>
        <w:br/>
        <w:t>- Дәуіттің отыз ұлын бір күнде алған Алла Тағала-</w:t>
        <w:br/>
        <w:t>ның құдіреті шексіз, қарағым, - дейтін өз-өзінен ойға</w:t>
        <w:br/>
        <w:t>батып, бір нүктеге қадалып, біраз отырғасын.</w:t>
        <w:br/>
        <w:t>- Сағадат, - деді ол бірде. - Түс көрдім. Патша-</w:t>
        <w:br/>
        <w:t>лыққа... зор апат келе жатыр. Қандай апат екенін анық-</w:t>
        <w:br/>
        <w:t>тай алмадым. Бірақ, мерзімі мәлім. Үш жылға созылмақ</w:t>
        <w:br/>
        <w:t>бұл нәубет. Аман қалатын - сен ғана. Халқыңа араша</w:t>
        <w:br/>
        <w:t>түсетін де сен боласың. - Осыны айтып, алақанын</w:t>
        <w:br/>
        <w:t>112</w:t>
        <w:br/>
        <w:t>- О, оның қызығы алда. Сәл шыда. Көресің. Әуелі...</w:t>
      </w:r>
    </w:p>
    <w:p>
      <w:r>
        <w:t>Үшеуінің алдарынан аптап-демдері апталық жерді</w:t>
        <w:br/>
        <w:t>шарпыған алпауыт дәулер шығып, бұтақтала иірілген</w:t>
        <w:br/>
        <w:t>қарағайдай мүйіздері көк тіреп, жер жүзін жауып, қарсы</w:t>
        <w:br/>
        <w:t>лап қойды. Алайда, Атымтайдың сиқырының алдында</w:t>
        <w:br/>
        <w:t>дәулер дәрменсіздік танытты: жер-көкті жаңғырық-</w:t>
        <w:br/>
        <w:t>тырып, өгіздей өкіріп, бірінен соң бірі жер құшқан дәулер</w:t>
        <w:br/>
        <w:t>қақ айрылған қара жердің қойнауына сіціп, біржола жоқ</w:t>
        <w:br/>
        <w:t>болды. Сарай алаңы дәулерден азат болған бетте у-сөлі</w:t>
        <w:br/>
        <w:t>сорғалаған тікенектерден тұратын қорған-қамал өсіп</w:t>
        <w:br/>
        <w:t>шықты. Атымтай оны да оқып, дем арасында жоқ қылды.</w:t>
        <w:br/>
        <w:t>Сол сәтте алдарынан сарай ашылған. Бірақ... сарайға</w:t>
        <w:br/>
        <w:t>жапсарлас орналасқан темір үй доп-домалақ жұмыртқаға</w:t>
        <w:br/>
        <w:t>айналып, дөңгеленіп тұр екен.</w:t>
        <w:br/>
        <w:t>- Түсінікті, - деді аузы-мұрны жоқ отауды айналып</w:t>
        <w:br/>
        <w:t>шыққан Атымтай. - Алжыған кемпір, шық бері, - деді</w:t>
        <w:br/>
        <w:t>сосын. - Шықпасаң, Сағадатты босат.</w:t>
        <w:br/>
        <w:t>- Шықпаймын, ал қайтесің, - деген шіңкілдеген да-</w:t>
        <w:br/>
        <w:t>уыс шықты темір отаудан. - Көрейік, күш сынасып.</w:t>
        <w:br/>
        <w:t>Атымтай сарайға еніп, бір бума шөпті алып шықты.</w:t>
        <w:br/>
        <w:t>Шөптерге дем салып, тұтатқанда темір отау ортасынан</w:t>
        <w:br/>
        <w:t>қақ бөлініп, Сағадат сұлудың бұрымына жабысқан</w:t>
        <w:br/>
        <w:t>Алжыған кемпір жалп етіп, бері қарай атып шықты.</w:t>
        <w:br/>
        <w:t>- Өй, есер неме, - деді ол, Атымтайды жерден алып,</w:t>
        <w:br/>
        <w:t>жерге салып. - Өз сиқырымды өзіме қарсы жұмсап, о</w:t>
        <w:br/>
        <w:t>несі-ей. Ойынның ондай шарты жоқ.</w:t>
        <w:br/>
        <w:t>- Ойын ба, - Атымтай келемеждей күлді. - Тектен-</w:t>
        <w:br/>
        <w:t>текке обалына қалып, өз жаныңның рахаты үшін жазық-</w:t>
        <w:br/>
        <w:t>сыз жапа шеккізіп, тасқа айналдырған сан мыңдаған</w:t>
        <w:br/>
        <w:t>адамдарды да ойын дерсің сен.</w:t>
        <w:br/>
        <w:t>- Ол енді,- кемпір төмен қарады. Сосын кенет жалп</w:t>
        <w:br/>
        <w:t>етіп, тізерлеп отыра кеткен. - Тек... тасқа айналдыра</w:t>
        <w:br/>
        <w:t>көрме. Тасқа айналсам... адам жанынан да айрылып, өз</w:t>
        <w:br/>
        <w:t>бейнеммен де біржола хош айтысуға тура келеді.</w:t>
        <w:br/>
        <w:t>Ата-анам қайғыдап қан жұтып өледі ғой.</w:t>
        <w:br/>
        <w:t>6</w:t>
        <w:br/>
        <w:t>- дейді ол. - Жердегі өмірдің кетеуін кетіріп, қылмыс</w:t>
        <w:br/>
        <w:t>жасап. Адам затын алғаннан кейін оның орнына біз сол</w:t>
        <w:br/>
        <w:t>сәтте салмағы оған сәйкес келетін тіршілік иесін салуға</w:t>
        <w:br/>
        <w:t>тиіспіз. Енді мәселені қалай шешеміз?”</w:t>
        <w:br/>
        <w:t>Әке-шешем көзімен жер шұқиды. Ақыры, тәуекелге</w:t>
        <w:br/>
        <w:t>бел буады. Қызымыздан қарадай айрылғанша жер бетіне</w:t>
        <w:br/>
        <w:t>жіберіп, тірі жүргенін көнілге медет тұтайық деп шешеді.</w:t>
        <w:br/>
        <w:t>Жер бетінде мен көк тіреген зәулім сарайға Топ еттім.</w:t>
        <w:br/>
        <w:t>Алтын, асыл тастар деген біздің елде аяқ астында шашы-</w:t>
        <w:br/>
        <w:t>лып, үйіліп жатады. Адамдар қайдағы бір тастар үшін</w:t>
        <w:br/>
        <w:t>бір-бірімен қырылысып, өледі дегесің олардан да үйіп-</w:t>
        <w:br/>
        <w:t>төгіп, қалауымша арқалап, ала кеткенмін.</w:t>
        <w:br/>
        <w:t>Үріп ішіп, шайқап төгіп, рахатқа батып, алаңсыз өмір</w:t>
        <w:br/>
        <w:t>сүрдім. Жаным да тынышталғандай.</w:t>
      </w:r>
    </w:p>
    <w:p>
      <w:r>
        <w:t>Жан тыныштығынан бірақ, көп ұзамай, біржола ада</w:t>
        <w:br/>
        <w:t>болдым. Аяқ астынан мөлдіреген сұлу жігітке ғашық</w:t>
        <w:br/>
        <w:t>болып... Өзіме де обал жоқ. Ғашықтық не теңім десейші.</w:t>
        <w:br/>
        <w:t>Қайтесің енді, жүрекке әмір жүре ме. Бәрін айт та, бірін</w:t>
        <w:br/>
        <w:t>айт, әлгі жігіт маған бұрылып та қарамады ғой. Темір</w:t>
        <w:br/>
        <w:t>екенім беймәлім бейшара өзінше әлдеқандай бо-</w:t>
        <w:br/>
        <w:t>лып:"Махаббат. Ғашықпын. Сүйген қызым бар. Үмітіңді</w:t>
        <w:br/>
        <w:t>үз”, - деп қалай дейді сендерде, жүрек Пе, иә, соған мұз</w:t>
        <w:br/>
        <w:t>тығып жібергені. Әй, қанымның қайнағаны-ай. Теріме</w:t>
        <w:br/>
        <w:t>сыймай, тарс етіп жарыла жаздап, әупіріммен аман</w:t>
        <w:br/>
        <w:t>қалдым.</w:t>
        <w:br/>
        <w:t>Тасқа айналдырған алғашқы адамдарым сол жігіт пен</w:t>
        <w:br/>
        <w:t>сүйген қызы болды. Содан кейін көңілімдегі күйікті басу</w:t>
        <w:br/>
        <w:t>үшін ғашық-масықтар мен жақсы-жамандарды тасқа</w:t>
        <w:br/>
        <w:t>айналдыратын әдет таптым. Сөйтіп жүріп, саған кезік-</w:t>
        <w:br/>
        <w:t>Тім ғой. - Кемпір алақанымен көзін қалқалап, күнге</w:t>
        <w:br/>
        <w:t>үңілді. - Ойбу, әңгіме бұзау емізеді, бұзау таяқ жегізеді</w:t>
        <w:br/>
        <w:t>деген. Нұрлыханның уақыты да таяп қалған ба. Қой, той-</w:t>
        <w:br/>
        <w:t>дың қамына кірісейік.</w:t>
        <w:br/>
        <w:t>- Той?</w:t>
        <w:br/>
        <w:t>109</w:t>
        <w:br/>
        <w:t>жайып, тербеліп біраз дұға оқыды да, ет пен терімнің</w:t>
        <w:br/>
        <w:t>арасына көзге көрінбейтін, елеусіз бойтұмар оқып, салып</w:t>
        <w:br/>
        <w:t>берді. - Саған енді қауіп жоқ, - деді сосын, жеңіл күрсініп.</w:t>
        <w:br/>
        <w:t>- Ата-анамды да алып қал, -деп жалбарына жабысып</w:t>
        <w:br/>
        <w:t>едім, мұңая басын шайқады.</w:t>
        <w:br/>
        <w:t>- Жоқ, қызым. Әуре болма. Олардың ой-өлшемі басқа.</w:t>
        <w:br/>
        <w:t>Еңсем түсіп, төмен қарадым.</w:t>
        <w:br/>
        <w:t>Күтуші әйелдің айтқаны айдай келді.</w:t>
        <w:br/>
        <w:t>Арада апта өткенде сарайда сәлделі диуана пайда</w:t>
        <w:br/>
        <w:t>болып, от жалап, қызған темірді қолымен иіп, түрлі өнер</w:t>
        <w:br/>
        <w:t>көрсетумен болды. Ата-анамнан бастап, барша жұрт</w:t>
        <w:br/>
        <w:t>оның өнеріне тәнті болып, аузын ашып, көзін жұма</w:t>
        <w:br/>
        <w:t>тамашалағанымен, неге екенін, қарадай ішім қабыл-</w:t>
        <w:br/>
        <w:t>дамай, диуанадан қауіп күтумен болдым. Тегіннен-тегін</w:t>
        <w:br/>
        <w:t>көңілім секем алмапты. Кенет... көз алдымда тақта</w:t>
        <w:br/>
        <w:t>отырған ата-анамнан бастап барша халық тасқа айнала</w:t>
        <w:br/>
        <w:t>бастады. Бойымды үрей билеп, далаға атып шықтым.</w:t>
        <w:br/>
        <w:t>Мәссаған, маңайымның бәрі тас. Тасқа айналған адам-</w:t>
        <w:br/>
        <w:t>дар. Мен ғана... адам бейнесінде қалған.</w:t>
        <w:br/>
        <w:t>Диуана ізімді ала тысқа атып шықты. Сәлдесін жұлып</w:t>
        <w:br/>
        <w:t>алып, шашы дудыраған кемпірге айналған сиқыршы өз-</w:t>
        <w:br/>
        <w:t>әзінен екі иығын жұлып желп, шыр көбелек айналып,</w:t>
        <w:br/>
        <w:t>аузынан ақ көбігі ақса да, адам қалпынан айнымай,</w:t>
        <w:br/>
        <w:t>келемеждеп, күліп тұра бердім. Күлкім - көрінеу көз</w:t>
        <w:br/>
        <w:t>қылып, сыр бермеуге тырысқан сыңайым еді. Жата</w:t>
        <w:br/>
        <w:t>қалып, жер бауырлап жылағым келіп, өзімді-өзім зордың</w:t>
        <w:br/>
        <w:t>күшімен әрең ұстап тұрмын.</w:t>
        <w:br/>
        <w:t>Кемпір кенет көзін қалқалап, маған қадала қарады.</w:t>
      </w:r>
    </w:p>
    <w:p>
      <w:r>
        <w:t>- Е, бір жамандықтың бір жақсылығы бар деген осы.</w:t>
        <w:br/>
        <w:t>Сендей сұлудың даңқын естіп, мен деген бозбалалар</w:t>
        <w:br/>
        <w:t>өздері-ақ отқа үймелеген соқыр көбелектей сарайыма</w:t>
        <w:br/>
        <w:t>топ-тобымен жиылмай ма. Маңдайынан шертіп, шетінен</w:t>
        <w:br/>
        <w:t>санап отырып, тас үңгірге тыға берсем. Кірген із бар,</w:t>
        <w:br/>
        <w:t>шыққан із жоқ дегеннін дәл өзі болмақ. Кеттік.</w:t>
        <w:br/>
        <w:t>8-970 113</w:t>
        <w:br/>
        <w:t>амалын жанұшыра іздеуге көшкен. Көкейін тескен тағы</w:t>
        <w:br/>
        <w:t>бір ой-себеп -- Гүлсім еді. Өз қамын да ойлауда-тын</w:t>
        <w:br/>
        <w:t>Құддыс хан.</w:t>
        <w:br/>
        <w:t>Екі рет қатарынан қыруар қазына артып, құдалық</w:t>
        <w:br/>
        <w:t>жібергенде жерге қаратып, Құддыс ханның маңынан</w:t>
        <w:br/>
        <w:t>жүрмейтінін ашықтан-ашық айтқаны өз алдына, ақыл-</w:t>
        <w:br/>
        <w:t>еркін сиқырмен бауламақ болып, сайысқа түскенде дү-</w:t>
        <w:br/>
        <w:t>Нім жұрттың көзінше жерге қаратып, сағын сындырып</w:t>
        <w:br/>
        <w:t>кеткен тәкаппар сұлу хан жүрегіне қанды кек болып</w:t>
        <w:br/>
        <w:t>қатқан еді. Гүлсімді қолына түсіріп, тәкаппар басын</w:t>
        <w:br/>
        <w:t>төмен игізіп, ақыл-еркін өз дегеніне көндіріп, бағын-</w:t>
        <w:br/>
        <w:t>дыру Құддыс ханның соңғы жылдары жатса-тұрса</w:t>
        <w:br/>
        <w:t>жанына жай таптырмайтын басты арман-мақсатына</w:t>
        <w:br/>
        <w:t>айналған. Ол ойына біртінден ұлы - Тауыстың уайымы</w:t>
        <w:br/>
        <w:t>жамалды.</w:t>
        <w:br/>
        <w:t>Шайық құрастырған сиқырлы қондырғының жұмбақ</w:t>
        <w:br/>
        <w:t>сырына бой алдырып, Қасым хан беймәлім сапарға</w:t>
        <w:br/>
        <w:t>аттанғалы бері ол сұр жылан сахнаға шығар сәтті дегбір-</w:t>
        <w:br/>
        <w:t>тағаттан айрыла күткен. Бірақ... Бар үміті бір-ақ күнде</w:t>
        <w:br/>
        <w:t>көкке ұшып, тып-типыл күйреп, құрыды да кетті. Құд-</w:t>
        <w:br/>
        <w:t>дыс хан санын соққан. “Қап... Алдымды орай берді-ау</w:t>
        <w:br/>
        <w:t>мына Гүлсім.”</w:t>
        <w:br/>
        <w:t>Салиха- Сұр жыланның көзі жойылғалы бері қарадай</w:t>
        <w:br/>
        <w:t>ұнжырғасы түсіп, бұл жалғаннан баз кешіп, нәр татпай,</w:t>
        <w:br/>
        <w:t>теріс қарап жатып алған Құддыс хан бірде түн ортасы</w:t>
        <w:br/>
        <w:t>ауа орнынан жау қуғандай атып тұрды.</w:t>
        <w:br/>
        <w:t>- Сәт-сағаты соқты-ау деймін, - деді сосын, жан-</w:t>
        <w:br/>
        <w:t>жағына қаранып.</w:t>
        <w:br/>
        <w:t>Ұрлана басып, сарайдың өзінен басқа жан баласы</w:t>
        <w:br/>
        <w:t>жуымайтын жер астындағы бөлігіне беттеген.</w:t>
        <w:br/>
        <w:t>Жер астына түскен бетте жапалақша жарбиып, жалп</w:t>
        <w:br/>
        <w:t>етіп отыра кетіп, күбірлеп әлденені оқыған Құддыс:</w:t>
        <w:br/>
        <w:t>- Шайық, - деді, дауысын шығарып.</w:t>
        <w:br/>
        <w:t>122</w:t>
        <w:br/>
        <w:t>Құбыжықтардың алғы легі бұл кезде баса-көктеп, тө-</w:t>
        <w:br/>
        <w:t>ніп келіп қалып еді. Үрейді ұшырған үндері жер жаңғы-</w:t>
        <w:br/>
        <w:t>рықтырғандай. Нұрлыхан еріксіз қылышына жармасты.</w:t>
        <w:br/>
        <w:t>“Жастығымды ала өлейін.”</w:t>
        <w:br/>
        <w:t>Атымтай үнсіз бас шайқаған қалпы қылышын</w:t>
      </w:r>
    </w:p>
    <w:p>
      <w:r>
        <w:t>сермеді. Сол-ақ екен, қаз-қатар тізіліп, бірін-бірі өкшелей</w:t>
        <w:br/>
        <w:t>жылжыған құбыжықтардың алғы лектері дем арасында</w:t>
        <w:br/>
        <w:t>жоқ болды. Қылышын оңды-солды сермеген Атымтай</w:t>
        <w:br/>
        <w:t>атынан түсіп, оны басынан асыра шыр көбелек ай-</w:t>
        <w:br/>
        <w:t>налғанда сарайды қоршаған құбыжықтар қорғаны бір-</w:t>
        <w:br/>
        <w:t>жола ғайып болып, болат қақпалар сыңғырлап ашыла</w:t>
        <w:br/>
        <w:t>берді.</w:t>
        <w:br/>
        <w:t>Атына қарғып мінген Атымтай:</w:t>
        <w:br/>
        <w:t>- Алға! - деді жанұшыра айқайлап.</w:t>
        <w:br/>
        <w:t>Екеуі дем арасында Құддыс ханның сарайына еніп</w:t>
        <w:br/>
        <w:t>үлгірді. Іле-шала болат қақпа сарт етіп жабылды. Нұр-</w:t>
        <w:br/>
        <w:t>Лыхан еріктен тыс атының құйрығына қараған. Сау.</w:t>
        <w:br/>
        <w:t>Жарқыраған хан ордасын аралап, екеуі ұзақ жүрді.</w:t>
        <w:br/>
        <w:t>Тым-тырыс. Қыбыр еткен жан баласы болсашы.</w:t>
        <w:br/>
        <w:t>Дегенмен, ордада адам бар екені бірден аңғарылады.</w:t>
        <w:br/>
        <w:t>“Міне, міне, жақын қалдың. Кел” деп шақырып</w:t>
        <w:br/>
        <w:t>тұрғандай.</w:t>
        <w:br/>
        <w:t>Мұнара бейнелес жүз қабатты сарайдың ұшар басына</w:t>
        <w:br/>
        <w:t>көтерілгенде “ха-ха-халаған” дыбысқа жалт бұрылған</w:t>
        <w:br/>
        <w:t>Нұрлыхан басы айналып, құлай жаздады: басына хан</w:t>
        <w:br/>
        <w:t>тәжін киген бір-бірінен айнымайтын егіз адамдардан аяқ</w:t>
        <w:br/>
        <w:t>алып жүргісіз. Бәрінің де езуінде - есірік күлкі.</w:t>
        <w:br/>
        <w:t>- Жан баласы жүріп көрмеген, бейсауат, бөгде жан</w:t>
        <w:br/>
        <w:t>ықылым заманнан аяқ аттап баспаған қорған-қамалыма</w:t>
        <w:br/>
        <w:t>баса-көктеп кірген алғашқы адамзат- сендер болдыңдар,</w:t>
        <w:br/>
        <w:t>-- деді әлгілер, кенет күлкілерін тыйын. - Мақұл. Хош</w:t>
        <w:br/>
        <w:t>дедік. Шартымды орындай алсаңдар --аман-сау елдеріңе</w:t>
        <w:br/>
        <w:t>ораласыңдар. Орындай алмасаңдар - обалдарың</w:t>
        <w:br/>
        <w:t>өздеріңе.</w:t>
        <w:br/>
        <w:t>130</w:t>
        <w:br/>
        <w:t>Ұйқысы шәйдай ашылған хан орнынан атып тұрды.</w:t>
        <w:br/>
        <w:t>- Рас па? Онда... Гүлсім де қолға түсті дей бер.</w:t>
        <w:br/>
        <w:t>Сүйген жары - Нұрлыханды ойлап, күн озған сайын</w:t>
        <w:br/>
        <w:t>бойын билеген сағыныш өртіне төтеп берер дәрмен</w:t>
        <w:br/>
        <w:t>таппаған Ақерке сабыр-тағаттан айрылып, сарыуайымға</w:t>
        <w:br/>
        <w:t>әбден берілген. “Беймәлім сапарға... бекер аттандырдым</w:t>
        <w:br/>
        <w:t>ба? Жазатайым... Иә, Аю мен Жолбарыс қорғауға тиіс,</w:t>
        <w:br/>
        <w:t>Күн-Ата да бақылаймын деген, бірақ...”</w:t>
        <w:br/>
        <w:t>Түн ортасы ауғанша ұйқтай алмай, әрі-сәрі күй кеш-</w:t>
        <w:br/>
        <w:t>кен Ақерке бойын билеген белгісіз күшке еріксіз мойын-</w:t>
        <w:br/>
        <w:t>сұнып, алтын жіппен әдіптеліп, асыл тастармен өрнек-</w:t>
        <w:br/>
        <w:t>телген мақпал қамзолын желбегей жамылған қалпы</w:t>
        <w:br/>
        <w:t>сарайдан шыға берді. Беталысы -- ел шеті. Нариманды</w:t>
        <w:br/>
        <w:t>қолынан ұстап тұрып, Нұрлыханды шығарып салған</w:t>
        <w:br/>
        <w:t>жерге барып, сүйіктісінің басқан ізін басқысы келген.</w:t>
        <w:br/>
        <w:t>Жазатайым қауіп төнгенде белгі беретін ақ киімді әйел</w:t>
        <w:br/>
        <w:t>көз алдынан көлбең еткенде шырт ұйқыда жатқан Гүлсім</w:t>
        <w:br/>
        <w:t>кенет көзін ашып алды.</w:t>
      </w:r>
    </w:p>
    <w:p>
      <w:r>
        <w:t>- Ақерке... деді де, әйел ғайып болды.</w:t>
        <w:br/>
        <w:t>Гүлсім бірден Ақеркенің төсегіне ұмтылды. Бос. Жаңа</w:t>
        <w:br/>
        <w:t>ғана тұрғаны кәрініп тұр.</w:t>
        <w:br/>
        <w:t>“Түсінікті.” Қолына түскен киімді іле салған Гүлсім</w:t>
        <w:br/>
        <w:t>Ақеркенің ізін ала ел шетіне атып шықты.</w:t>
        <w:br/>
        <w:t>Сіңлісінің соңғы кездері ұйқы-күлкіден қалып,</w:t>
        <w:br/>
        <w:t>қарадай жүдеуінің себебін жақсы білгенімен, қолдан</w:t>
        <w:br/>
        <w:t>келер қайран болмай, Іштей қынжылатын да қоятын.</w:t>
        <w:br/>
        <w:t>Сағыныш дертіне дауа жоқ екенін ол жақсы білетін.</w:t>
        <w:br/>
        <w:t>Сонда да болса, жол-жөнекей өзін іштей жерлеумен</w:t>
        <w:br/>
        <w:t>болды. “Қап... Байланыс қабатын орнатпай. Бірден</w:t>
        <w:br/>
        <w:t>дабыл беретін. Сиқырға қарсы қорғаныс та қоймаппын.</w:t>
        <w:br/>
        <w:t>Қартайдым ба, не болды оз12”</w:t>
        <w:br/>
        <w:t>Өзін-өзі алдандырып, қолка-жүйесін кауып, қадамын</w:t>
        <w:br/>
        <w:t>тұсаған суық сезімге бой алдырмауға күш салған.</w:t>
        <w:br/>
        <w:t>124</w:t>
        <w:br/>
        <w:t>бойдақ болғандықтан алды-артымызға қарайламай,</w:t>
        <w:br/>
        <w:t>сыбай-салтаң жол тарттық. Бала-шағамнан қол үзбеймін</w:t>
        <w:br/>
        <w:t>деп қорбаңбай қиғылық салып, отырып алғасын, амал</w:t>
        <w:br/>
        <w:t>жоқ...</w:t>
        <w:br/>
        <w:t>- Бала-шағалы болғанда көрермін сені, - деді Аю,-</w:t>
        <w:br/>
        <w:t>күміс түстес киім киген жігіт ағасы, зілсіз жымиып.</w:t>
        <w:br/>
        <w:t>- Ақерке өзімнің ғарыштық егізім екенін сонда білдім,</w:t>
        <w:br/>
        <w:t>- деді Құралай.</w:t>
        <w:br/>
        <w:t>Баһадүр жалт бұрылды.</w:t>
        <w:br/>
        <w:t>- Қалай?!</w:t>
        <w:br/>
        <w:t>Ғарыштық қонақтарды зейін қойып, ыждағаттана</w:t>
        <w:br/>
        <w:t>тыңдаған Атымтай сөзге араласты:</w:t>
        <w:br/>
        <w:t>- Иә, Жерұйық... Ақерке Сізбен бірге сонда болып,</w:t>
        <w:br/>
        <w:t>өз халқымен жүздесіп қайтты ғой.</w:t>
        <w:br/>
        <w:t>- Ақеркенің мәңгілік мекені - сол, - деді ішкі нұры</w:t>
        <w:br/>
        <w:t>жалт етіп бетіне шыққан алтын шашты ару.- Жер бетін-</w:t>
        <w:br/>
        <w:t>дегі ғұмыры тәмамдалып, ақтық демін алғасын ол сонда</w:t>
        <w:br/>
        <w:t>аттанып, шексіз бақыт, шаттыққа толы мәңгілік ғұмыр</w:t>
        <w:br/>
        <w:t>кешеді. Сіз де, - Баһадүрге бұрылып, ол басын иді. -</w:t>
        <w:br/>
        <w:t>Жан жарыңыз - Таңшолпан ханыммен сонда табысасыз.</w:t>
        <w:br/>
        <w:t>- Мен ше? - Нұрлыханның үнінен толқыныс пен</w:t>
        <w:br/>
        <w:t>абыржу аңғарылды.</w:t>
        <w:br/>
        <w:t>- СІз... ендігі өміріңізге байланысты Ақеркемен бірге</w:t>
        <w:br/>
        <w:t>болу-болмауыңыз.</w:t>
        <w:br/>
        <w:t>Нұрлыхан ойға батып, үнсіз қалды.</w:t>
        <w:br/>
        <w:t>Тыныштықты Аю бұзды.</w:t>
        <w:br/>
        <w:t>- Досым хан да келді. Аттанайық.</w:t>
      </w:r>
    </w:p>
    <w:p>
      <w:r>
        <w:t>Атымтай іштей әлдене деп күбірлеп, қолын</w:t>
        <w:br/>
        <w:t>сілтегенде көз жауын алып, жарқ-жұрқ еткен ұшқыш</w:t>
        <w:br/>
        <w:t>кілем пайда болды. Жетеуі бірдей кілемге отырған</w:t>
        <w:br/>
        <w:t>қалыптары ғарыш көгіне көтеріле берді. Ғарыш көгіне</w:t>
        <w:br/>
        <w:t>көтерілген бетте ұшқыш кілем ғайып болып,</w:t>
        <w:br/>
        <w:t>жолаушылар жүлдызша ағып, зымыраған ақ сағым -</w:t>
        <w:br/>
        <w:t>ақбоз арғымақтарға ауысты. Жылдық жерді демде алған</w:t>
        <w:br/>
        <w:t>135</w:t>
        <w:br/>
        <w:t>- Алға, - деді Сағадат. - Оны неге айтқанын өзі де</w:t>
        <w:br/>
        <w:t>білмей, жандәрмен қалаға атып кірген. Көзінде - жас.</w:t>
        <w:br/>
        <w:t>Қуаныш жасы. Алдынан шыққан Атымтайды елжірей</w:t>
        <w:br/>
        <w:t>құшақтаған қыз: - Екі дүниеде қарыздармын Сізге,-деді</w:t>
        <w:br/>
        <w:t>өксігін тыя алмай.</w:t>
        <w:br/>
        <w:t>Атымтай оған ойлана қарады.</w:t>
        <w:br/>
        <w:t>- Шәкизат досымның бақыты- менің бақытым,--деді</w:t>
        <w:br/>
        <w:t>сосын, ақырын.</w:t>
        <w:br/>
        <w:t>Сағадаттың жүзі лап етті:</w:t>
        <w:br/>
        <w:t>- Атымтай... Шәкизаттың бақыты маған байланысты</w:t>
        <w:br/>
        <w:t>болса, оның бақытына мен кепілдік бере аламын.</w:t>
        <w:br/>
        <w:t>Сиқырдан құтылған қаланың тұрындары құтқа-</w:t>
        <w:br/>
        <w:t>рушыларын тікеден-тік тұрып, құдайдай көріп, шексіз</w:t>
        <w:br/>
        <w:t>қошамет-құрметпен күтті. Атымтайға, дегенмен, айрық-</w:t>
        <w:br/>
        <w:t>ша құрмет көрсетілді.</w:t>
        <w:br/>
        <w:t>Арада апта өткенде Сағадат пен Шәкизаттың некесі</w:t>
        <w:br/>
        <w:t>қиылып, ұлан-асыр той жасалды. Қырық күнге созылған</w:t>
        <w:br/>
        <w:t>тойдан кейін жас жұбайларға бақыт тілеп, қонақжай</w:t>
        <w:br/>
        <w:t>шаһармен хош айтысқан Нұрлыхан мен Атымтай Баһа-</w:t>
        <w:br/>
        <w:t>дүр ханның еліне аттанды.</w:t>
        <w:br/>
        <w:t>Құддыс хан мен Тауыс ханзада</w:t>
        <w:br/>
        <w:t>7</w:t>
        <w:br/>
        <w:t>Акеркенің өзі түгіл көлеңкесіне өлердей ғашық Тауыс</w:t>
        <w:br/>
        <w:t>ханзада бірте-бірте, біртіндеп әл-тағаттан айрылып:</w:t>
        <w:br/>
        <w:t>”Акқеркенің жолында жаным құрбан” деп жынынан</w:t>
        <w:br/>
        <w:t>айрылған бақсыдай мең-зеңі шығып, мәңгіріп, өң мен</w:t>
        <w:br/>
        <w:t>түстің арасындағы бейдауа бір жындысүрей күйге бой</w:t>
        <w:br/>
        <w:t>алдыра бастаған.</w:t>
        <w:br/>
        <w:t>Құддыс ханды бұл шынымен шошытып еді. “Япыр-</w:t>
        <w:br/>
        <w:t>ау, кім ойдаған... Алтыншы әжесі- нағашы әжесі жын-</w:t>
        <w:br/>
        <w:t>данып өліп еді...”</w:t>
        <w:br/>
        <w:t>22-- Балам, бұл махаббат басыңды жұтпаса игі, - деп</w:t>
        <w:br/>
        <w:t>күрсінген хан ұлын бұл бейдауа халден арылтудың</w:t>
        <w:br/>
        <w:t>с</w:t>
      </w:r>
    </w:p>
    <w:p>
      <w:r>
        <w:t>Нұрлыхан, ауыр күрсініп. - Одан кейін ғарыштың қай</w:t>
        <w:br/>
        <w:t>түкпіріне болсын сапар шегуге бейілмін.</w:t>
        <w:br/>
        <w:t>- Тоқта. Нариман - сенің еліңде, Досым ханның</w:t>
        <w:br/>
        <w:t>жанында.</w:t>
        <w:br/>
        <w:t>- Әкем оралып па?</w:t>
        <w:br/>
        <w:t>- Иә. Ел тізгінін қолына алған. Баһадүр хан елінде</w:t>
        <w:br/>
        <w:t>жоқ. Қазір... Қап тауының аржағында, Ақерке мен</w:t>
        <w:br/>
        <w:t>Гүлсімді іздеп жүр.</w:t>
        <w:br/>
        <w:t>- Онда біздің елге аттанғанымыз жөн.</w:t>
        <w:br/>
        <w:t>Нариман әкесін көрген бетте құлдыраңдай жүгіріп</w:t>
        <w:br/>
        <w:t>келіп, құшағына қойып кеткен.</w:t>
        <w:br/>
        <w:t>- Әке, мен сені сағындым!</w:t>
        <w:br/>
        <w:t>Ет-жүрегі елжіреп, көзінен жас ытқи жаздаған Нұр-</w:t>
        <w:br/>
        <w:t>лыхан баласын құшағына қысып, шөпілдетіп бетінен</w:t>
        <w:br/>
        <w:t>сүйе берді.</w:t>
        <w:br/>
        <w:t>Үрпиіп өсіп кеткен әкесінің сақал-мұртымен ойнап</w:t>
        <w:br/>
        <w:t>отырып, Нариман:</w:t>
        <w:br/>
        <w:t>- Әке, апам... жоқ, - деді, мұңын шағып.</w:t>
        <w:br/>
        <w:t>Досым хан ұлы мен қонағынан өзіне мәлім жәйттерді</w:t>
        <w:br/>
        <w:t>жасырмады. Ақерке мен Гүлсімнің кімге, қалай қолды</w:t>
        <w:br/>
        <w:t>болғандарын білмейтіндерін де айтқан.</w:t>
        <w:br/>
        <w:t>- Бар үміт-медеуіміз - тірі деген ой тек, - деді ол,</w:t>
        <w:br/>
        <w:t>даусына діріл араласып. - Хандықты Нартайға тап-</w:t>
        <w:br/>
        <w:t>сырып, мен де бірге аттанбақ едім, Баһадүр құдам кезек-</w:t>
        <w:br/>
        <w:t>тесіп іздейік, Нұрлыхан оралса, біріміз болмаса біріміз</w:t>
        <w:br/>
        <w:t>орнымыздан табылғанымыз жөн болар дегесін күте</w:t>
        <w:br/>
        <w:t>тұруға келістім.</w:t>
        <w:br/>
        <w:t>- Ұрлаған - Құддыс хан, - деді Атымтай, даусы</w:t>
        <w:br/>
        <w:t>қарлығып. - Тақ атпай сонда аттану қажет. Бағыт</w:t>
        <w:br/>
        <w:t>көрсетіп, жол нұсқар жолбасшы - Гүлсімнің айнасы. Жер</w:t>
        <w:br/>
        <w:t>бетінде оған жасырын жәйт жоқ. Тек... Құддыс хан</w:t>
        <w:br/>
        <w:t>сырын аша қояр ма екен.</w:t>
        <w:br/>
        <w:t>Нұрлыхан мен Атымтайдың әңгімесіне қаныққасын</w:t>
        <w:br/>
        <w:t>Досым хан басын изеді.</w:t>
        <w:br/>
        <w:t>128</w:t>
        <w:br/>
        <w:t>үлгірер еді. Өз сіңлісін босата алмайтын болғандықтан</w:t>
        <w:br/>
        <w:t>келісті- амалсыз.</w:t>
        <w:br/>
        <w:t>Сондықтан, саған рахмет, ұлым.</w:t>
        <w:br/>
        <w:t>Атымтай Нұрлыханды таң атпай оятты.</w:t>
        <w:br/>
        <w:t>- Жайсыз түс көріп, - деді ол, көңіліндегі күдігін</w:t>
        <w:br/>
        <w:t>жасыра алмай. - Қара құзғын мен күшіген күш біріктіріп.</w:t>
        <w:br/>
        <w:t>Ақерке мен Гүлсімді ақ тұйғынға айналдырып, темір</w:t>
        <w:br/>
        <w:t>торға салып, ұрлап кеткен екен деймін. Темір тордан</w:t>
      </w:r>
    </w:p>
    <w:p>
      <w:r>
        <w:t>екеуін құтқаруға ұмтылып, жандәрмен ауа қармап.</w:t>
        <w:br/>
        <w:t>жанұшыра қол созып, құстай ұшып жүгіріп келе жатып,</w:t>
        <w:br/>
        <w:t>шошып ояндым.</w:t>
        <w:br/>
        <w:t>--Айна,- болды Нұрлыханның аузына түскен алғаш-</w:t>
        <w:br/>
        <w:t>қы сөз. Екеуі жандәрмен сиқырлы айнаға үңілген.</w:t>
        <w:br/>
        <w:t>Жүректері тас-төбесінен шыға жаздады. Гүлсім де,</w:t>
        <w:br/>
        <w:t>Ақерке де жоқ. Жым-жылас. Жер жұтып кеткендей.</w:t>
        <w:br/>
        <w:t>Баһадүрдің елінде де, Досым ханның елінде де. Ізім-</w:t>
        <w:br/>
        <w:t>қайым.</w:t>
        <w:br/>
        <w:t>Атымтай айнаны қолына алып, ойға батты.</w:t>
        <w:br/>
        <w:t>-- Жер бетінде - жоқ. Астында да. Яғни... яғни демек,</w:t>
        <w:br/>
        <w:t>ғарышта.</w:t>
        <w:br/>
        <w:t>- Қай жұлдыздан табасың оны. - Нұрлыханның</w:t>
        <w:br/>
        <w:t>үнінен шарасыздық аңғарылды.</w:t>
        <w:br/>
        <w:t>- Табамыз. Сиқырлы айнаның арқасында. Сосын -</w:t>
        <w:br/>
        <w:t>ғарыштық күштердің.</w:t>
        <w:br/>
        <w:t>Нұрлыхан үнсіз бас шайқады.</w:t>
        <w:br/>
        <w:t>Сәлден соң барып Атымтай:</w:t>
        <w:br/>
        <w:t>- Құддыс ханнан келген кер екен,- деді айнаға үңіле</w:t>
        <w:br/>
        <w:t>қарап отырып. - Ұлы- Тауыс ханзада екеуі Шайық си-</w:t>
        <w:br/>
        <w:t>қыршымен бірге ұрлаған. Ақ тұйғынға айналдырып, жер</w:t>
        <w:br/>
        <w:t>бетінен ғарышқа алып шығыпты. Одан әрі...</w:t>
        <w:br/>
        <w:t>Баһадүр хан да қызы мен қарындасын іздестіріп жат-</w:t>
        <w:br/>
        <w:t>қан болар. Сонымен ақылдасқан жән.</w:t>
        <w:br/>
        <w:t>Күш біріктіріп, Құддыс ханның еліне аттанармыз.</w:t>
        <w:br/>
        <w:t>- Париманды құшағыма қыссам болды, - деді</w:t>
        <w:br/>
        <w:t>(е</w:t>
        <w:br/>
        <w:t>- Хан ием, кешеден бері өзіңізбен байланысқа түсе</w:t>
        <w:br/>
        <w:t>алмай... - Шайықтың дауысы жер астынан шыққандай,</w:t>
        <w:br/>
        <w:t>күңгірлей естілді.</w:t>
        <w:br/>
        <w:t>- Әй, Шайық-ай. Жаңа ғана жетті маған хабарың. Жә,</w:t>
        <w:br/>
        <w:t>не жаңалық?</w:t>
        <w:br/>
        <w:t>- Жаңалық- басты богет - Нұрлыхан басы ауған жақ-</w:t>
        <w:br/>
        <w:t>қа қаңғырып, Тескен Тау асып, Алжыған кемпірдің үңгі-</w:t>
        <w:br/>
        <w:t>рін іздеп кетті. Аман-сау қайта оралып, елін табуы...</w:t>
        <w:br/>
        <w:t>қайдам.</w:t>
        <w:br/>
        <w:t>- Қалайша... ол сапарға аттанып жүр?</w:t>
        <w:br/>
        <w:t>- Ақерке.. шарт қойып...</w:t>
        <w:br/>
        <w:t>- Бәсе... Енді, Шайық, екеуінің де басқан ізін аңди</w:t>
        <w:br/>
        <w:t>бер. Жазатайым көз жазсаң,- басыңмен хош айтыса бер-</w:t>
        <w:br/>
        <w:t>уіңе болады. Ертеңгілік сонда боламыз.</w:t>
      </w:r>
    </w:p>
    <w:p>
      <w:r>
        <w:t>Шырт ұйқыда жатқан ұлын Құддыс хан жұлқылай</w:t>
        <w:br/>
        <w:t>оятты.</w:t>
        <w:br/>
        <w:t>- Әй, Ақерке керек пе саған, жоқ па?</w:t>
        <w:br/>
        <w:t>- Не болды, әке?</w:t>
        <w:br/>
        <w:t>- Тұр, жолға аттанамыз. Жол-жөнекей түсіндірермін.</w:t>
        <w:br/>
        <w:t>Баһадүр ханның елінің шекарасын Құддыс хан мен</w:t>
        <w:br/>
        <w:t>Тауыс, Шайық үшеуі аттай бір жыл аңдыған. Тумысынан</w:t>
        <w:br/>
        <w:t>тұрақсыз, осал Тауыс ханзада әбден үміті үзіліп, Ақер-</w:t>
        <w:br/>
        <w:t>кеден біржола бас тартып, еліне қайта оралуға қанша</w:t>
        <w:br/>
        <w:t>жерден оқталса да, қаһарлы әкесіпің кас-қабағынан қай-</w:t>
        <w:br/>
        <w:t>мығып, қара қақпаны аңдуға мәжбүр болған.</w:t>
        <w:br/>
        <w:t>- Гүлсім біздің осында екенімізді білмесе етті,- деді</w:t>
        <w:br/>
        <w:t>бірде Құддыс хан Шайықты әңгімеге шақырып. - Ел</w:t>
        <w:br/>
        <w:t>ішінде бекініп алғанына сол себен болмаса.</w:t>
        <w:br/>
        <w:t>- Қайдам,- деді Шайық, ұнжырғасы түсіп.- Күтейік.</w:t>
        <w:br/>
        <w:t>Кім біледі...</w:t>
        <w:br/>
        <w:t>Сол күні түн ортасы ауа Шайық шырт ұйқыда жатқан</w:t>
        <w:br/>
        <w:t>Құддыс пен Тауысты оятып алды:</w:t>
        <w:br/>
        <w:t>- Хан ием... Ақерке... шекараны аттап, ел етіне</w:t>
        <w:br/>
        <w:t>шықты.</w:t>
        <w:br/>
        <w:t>Ақеркенің жау қолына түскенін Гүлсім ел шетіне</w:t>
        <w:br/>
        <w:t>шыққанда-ақ аңғарған. Алайда, алды-артын аңдап</w:t>
        <w:br/>
        <w:t>үлгірмеді: көз алды қарауытып, бұлдырай берген. Келесі</w:t>
        <w:br/>
        <w:t>сәтте ол тұйғынға айналып, темір торға түскенін бірақ</w:t>
        <w:br/>
        <w:t>бағамдады. Қатар тұрған тордағы тұйғынды бірден</w:t>
        <w:br/>
        <w:t>таныған - Ақерке.</w:t>
        <w:br/>
        <w:t>Құддыстың қуанышында шек жоқ. Алақанын ысқы-</w:t>
        <w:br/>
        <w:t>лап, жан-жағына қоқилана қараған хан сарайға келіп,</w:t>
        <w:br/>
        <w:t>ес жиып, ауқаттанған бетте тұйғындар тұрған торларды</w:t>
        <w:br/>
        <w:t>алдырып, Гүлсімді Шайыққа аңдытып қойып, Акеркені</w:t>
        <w:br/>
        <w:t>әз бейнесіне енгізіп, тордан шығарып:</w:t>
        <w:br/>
        <w:t>- Таныс болыңдар. Менің ұлым - Тауыс ханзада, -</w:t>
        <w:br/>
        <w:t>деді, ұлын көрсетіп.</w:t>
        <w:br/>
        <w:t>Жылдар байы елесіне ғашық болған арман аруы көз</w:t>
        <w:br/>
        <w:t>алдында жарқ етіп пайда болғанда Тауыс ақыл-естен</w:t>
        <w:br/>
        <w:t>адаса жаздап, Ақеркеден көзін алмай, қадалып қарай</w:t>
        <w:br/>
        <w:t>берді.</w:t>
        <w:br/>
        <w:t>Құддыс ханның көзі жыпылықтап жүре берді; қарсы</w:t>
        <w:br/>
        <w:t>алдында ай мен күндей нұрланып, Гүлсім тұр седі. Ез-</w:t>
        <w:br/>
        <w:t>уінде - жымиыс. Ашы жымиыс. Құддыс бірден торға</w:t>
        <w:br/>
        <w:t>қараған: бос.</w:t>
        <w:br/>
        <w:t>- Маған сиқыр бөгет болмайтынын жақсы білесің,</w:t>
        <w:br/>
        <w:t>Құддыс,- деді Гүлсім, ханға тіке, тура қарап. - Сондық-</w:t>
        <w:br/>
        <w:t>тан, әуре болмай, босат.</w:t>
        <w:br/>
        <w:t>- Сиқыр саған бегет емес, оның рас, - деді Құддыс,</w:t>
        <w:br/>
        <w:t>ойлы. - Сондықтан да, амал жоқ... - Соны айтты да.</w:t>
      </w:r>
    </w:p>
    <w:p>
      <w:r>
        <w:t>қолын сілтеді. Ақеркеге ойлана қараған Гүлсім де оны-</w:t>
        <w:br/>
        <w:t>мен бірге тұйғын бейнесіне қайта еніп, торға қайыра</w:t>
        <w:br/>
        <w:t>қамалды.</w:t>
        <w:br/>
        <w:t>- Қаппен қапта, - деп бұйырған Құддыс хан. - Сәл</w:t>
        <w:br/>
        <w:t>шыда, балам,--деді ұлынабұрылып.- Үш жылдап кейін</w:t>
        <w:br/>
        <w:t>екеуі де жібектей болып, айтқаныңа жүріп, айдағаныңа</w:t>
        <w:br/>
        <w:t>көніп, әр сөзіңе тәк тұратын болады.</w:t>
        <w:br/>
        <w:t>ГӘ</w:t>
        <w:br/>
        <w:t>22</w:t>
        <w:br/>
        <w:t>жуған үңгір тұтқындары азаттық алғандарына нанар-</w:t>
        <w:br/>
        <w:t>нанбастарын білмей, бірін-бірі құшақтап, билей берді.</w:t>
        <w:br/>
        <w:t>Үңгірден соңғы болып шыққан ақсақалдардың бірі:</w:t>
        <w:br/>
        <w:t>-- Қол-аяқтары байлаулы қаншама қыршын қалды ғой.</w:t>
        <w:br/>
        <w:t>Оларды кім босатпақ? - деді айқайлап.</w:t>
        <w:br/>
        <w:t>Нұрлыхан мен Атымтай үңгірге енгенде қу сүйекке</w:t>
        <w:br/>
        <w:t>айналып, қаңқасы қалған адамдар қайта тіріліп, байлап-</w:t>
        <w:br/>
        <w:t>маталған тұтқындар жылдар бойы еңселерін езген темір</w:t>
        <w:br/>
        <w:t>бұғаудан арылып, бойларын билеген ерссен қуанышты</w:t>
        <w:br/>
        <w:t>жасыра алмай, көрген жанды құшақтап, сүйіп жатты.</w:t>
        <w:br/>
        <w:t>Табысқан жүректер</w:t>
        <w:br/>
        <w:t>Құддыс ханның еліндегі тұтқындар толығымен азат-</w:t>
        <w:br/>
        <w:t>тық алғандарына көздері жеткен Нұрлыхан мен Атымтай</w:t>
        <w:br/>
        <w:t>өздеріне алғыстарын жаудырып, бата берген халықпен</w:t>
        <w:br/>
        <w:t>хош айтысып, жолдарын жалғастыру қажеттігін, жоқ</w:t>
        <w:br/>
        <w:t>іздеген жандар екендерін түсіндірген.</w:t>
        <w:br/>
        <w:t>Болат қақпаның сыртыпа шыққан бетте көздеріне</w:t>
        <w:br/>
        <w:t>іліккен алғашқы жан... Баһадүр хан болды.</w:t>
        <w:br/>
        <w:t>- Досым құдамнан шабарман жетіп, Құддыс ханның</w:t>
        <w:br/>
        <w:t>еліне бет алғандарыңды айтты, - деді ол, айран-асыр</w:t>
        <w:br/>
        <w:t>қалған екеуімен құшақтасып көрісіп.</w:t>
        <w:br/>
        <w:t>- Жер бетінде - жоқ, - деді Атымтай, қамығып. -</w:t>
        <w:br/>
        <w:t>Аспаннан іздеуге тура келеді. Ғарыштың қай түкш-</w:t>
        <w:br/>
        <w:t>рінен...</w:t>
        <w:br/>
        <w:t>- Ассалаумағаләйкүм, ағайындар, - деген жарқын үн</w:t>
        <w:br/>
        <w:t>оның сөзін бөліп жіберді. Көз алдарында жарқ етіп пайда</w:t>
        <w:br/>
        <w:t>болған күлгін түстес керемет сұлу жігіт пен күміс түстес</w:t>
        <w:br/>
        <w:t>қабыршақ киім киген жігіт ағасына және қызғылт түсті</w:t>
        <w:br/>
        <w:t>алтын шашы күн сәулесіне шағылысып, қараңғы жерді</w:t>
        <w:br/>
        <w:t>жарық қылған ғажайып сұлу қызға үшеуі өз көздеріне</w:t>
        <w:br/>
        <w:t>сенер-сенбесін білмей, демдерін іштен алып, аңтарыла</w:t>
        <w:br/>
        <w:t>қарады.</w:t>
        <w:br/>
        <w:t>133</w:t>
        <w:br/>
        <w:t>Үшеуі аспан төріне көтеріле берді. Ғарыштың қиыр</w:t>
        <w:br/>
        <w:t>шетінде орналасқан шоқжұлдызға жеткенде түй-</w:t>
      </w:r>
    </w:p>
    <w:p>
      <w:r>
        <w:t>ғындарды тордан босатып, Ақерке мен Гүлсімді өз</w:t>
        <w:br/>
        <w:t>бейнелеріне енгізген Құддыс хан жұлдыздан ұшып</w:t>
        <w:br/>
        <w:t>шыққан бетте оны жан-жағынан шаң-тозаң, бұлтпен</w:t>
        <w:br/>
        <w:t>қоршап:</w:t>
        <w:br/>
        <w:t>- Жоқ іздеушілерді әбден жаңылыстырдық, - деді</w:t>
        <w:br/>
        <w:t>тоқмейіл. - Баһадүр мен Нұрлыхан бұл жұлдызды жер-</w:t>
        <w:br/>
        <w:t>көкті шарлап, ғұмыр бойы іздесе де таппайды. - Осыны</w:t>
        <w:br/>
        <w:t>айтып, аяқ астынан қасында пайда болған бойы бір қа-</w:t>
        <w:br/>
        <w:t>рыс ергежейліге бұрылды. - Басыңмен жауап бересің.</w:t>
        <w:br/>
        <w:t>Бұл жұлдызға жан баласы аяқ баспауға тиіс.</w:t>
        <w:br/>
        <w:t>Ергежейлі үн қатпаған қалпы қолын кеудесіне қойып,</w:t>
        <w:br/>
        <w:t>басын иді.</w:t>
        <w:br/>
        <w:t>- Жаман айтпай, жақсы жоқ, алда-жалда,- деді Құд-</w:t>
        <w:br/>
        <w:t>дыс, былай шыға беріп. - Тауыс, есіңде болсын, Зура</w:t>
        <w:br/>
        <w:t>шоқжұлдызының төртінші нысапы. Әйел жынысынап</w:t>
        <w:br/>
        <w:t>ғана құралған нысан бұл. Биліктеріне берілген жанның</w:t>
        <w:br/>
        <w:t>ақыл-ой, санасына тікелей әсер ету арқылы оны мүлдем</w:t>
        <w:br/>
        <w:t>басқа жанға айналдырып, өздері қалаған қалыппен қайта</w:t>
        <w:br/>
        <w:t>құйып шығарады. Бұл нысандағы үш күн, бірақ, жер</w:t>
        <w:br/>
        <w:t>бетіндегі үш жылға тең. Сондықтан, балам, үш жыл</w:t>
        <w:br/>
        <w:t>шыдауға тура келеді. Есесіне, Ақерке қолыңа тигенде</w:t>
        <w:br/>
        <w:t>басыбайлы күңіңе айналып, басқан ізіңе тәу етіп</w:t>
        <w:br/>
        <w:t>тұратын болады.</w:t>
        <w:br/>
        <w:t>- Бұл... жұлдыздың тұрғындары да саған бағынышты</w:t>
        <w:br/>
        <w:t>ма? - Тауыстың үні тым күңгірт естілді.</w:t>
        <w:br/>
        <w:t>- Ескі достарым деген жөн болар. Қиын сәттерде бір-</w:t>
        <w:br/>
        <w:t>бірімізге қол ұшын беріп тұрамыз. Екеуін де қандай</w:t>
        <w:br/>
        <w:t>қалыпқа салып, қандай адамдарға айналдыру қажет</w:t>
        <w:br/>
        <w:t>екенін түсіндіріп, тапсырма беріп кеттім. Қам жеме.</w:t>
        <w:br/>
        <w:t>Гүлсім... Ақерке болмаса, оны мұнда жеткізу мүмкін</w:t>
        <w:br/>
        <w:t>болмас еді. Өз бейнесіне еніп, жол-жөнекей қашып</w:t>
        <w:br/>
        <w:t>126</w:t>
        <w:br/>
        <w:t>Алдарыңда- жүз Құддыс. Нағыз Құддысты табыңдар</w:t>
        <w:br/>
        <w:t>арасынан. Тапсаңдар, жекпе-жекке шығып, ха-ха-ха, күш</w:t>
        <w:br/>
        <w:t>сынасармыз.</w:t>
        <w:br/>
        <w:t>Бір-біріне үн қатпаған қалыптары ойлана қараған</w:t>
        <w:br/>
        <w:t>Нұрлыхан мен Атымтай сиқырлы қылыш пен Гүлсімнің</w:t>
        <w:br/>
        <w:t>айнасын суырып алып, жан-жақтан қаумалай қоршап,</w:t>
        <w:br/>
        <w:t>сарай ішін жаңғырық-күлкіге толтырған Құддыстарға</w:t>
        <w:br/>
        <w:t>бағыттады. Қылыш пеп айнаның сәулесі түскен бетте</w:t>
        <w:br/>
        <w:t>жалған Құддыстар бірінен соң бірі жоғалып, өше берді.</w:t>
        <w:br/>
        <w:t>Біраздан соң сопиып ортада жалғыз Құддыс қалған.</w:t>
        <w:br/>
        <w:t>Атымтай сиқырлы қылышын басынан айналдыра бер-</w:t>
        <w:br/>
        <w:t>генде басындағы тәжін жұлып алып, жерге тастаған</w:t>
        <w:br/>
        <w:t>Құддыс хаң буға айналып, біржола жоқ болды.</w:t>
        <w:br/>
        <w:t>Мызғымас берік қамалдай керіп, ғұмыр бойы қорған</w:t>
        <w:br/>
        <w:t>тұтқан әкесі көз алдында ғайып болғанда өзегін қайғы</w:t>
        <w:br/>
        <w:t>өртеген Тауыс ханзада тығылып тұрған тасадан қылы-</w:t>
        <w:br/>
        <w:t>шын сермеп, атып шықты.</w:t>
        <w:br/>
        <w:t>- Жекпе-жек! - деді көзіне қан толып.</w:t>
      </w:r>
    </w:p>
    <w:p>
      <w:r>
        <w:t>- Бұл жолы - менің кезегім, - деді Нұрлыхан,</w:t>
        <w:br/>
        <w:t>Атымтайға бұрылып. Атымтай үнсіз басын изеді. Сонда</w:t>
        <w:br/>
        <w:t>да болса Тауыс Нұрлыханның қорғансыздығын пайда-</w:t>
        <w:br/>
        <w:t>ланып, сиқырмен бір мақлұқатқа я болмаса жансыз жан-</w:t>
        <w:br/>
        <w:t>ға айналдырып жібере ме деп оған қарай елеусіз қылы-</w:t>
        <w:br/>
        <w:t>шын бағыттаған.</w:t>
        <w:br/>
        <w:t>Бір-біріне атойлай ұмтылған екеудің оған назар</w:t>
        <w:br/>
        <w:t>аударуға мұршалары да болмады. Тауыспен күш сынаса</w:t>
        <w:br/>
        <w:t>жүріп, Ақерке мен Гүлсімнің қайда екенін бірнеше мәрте</w:t>
        <w:br/>
        <w:t>сұраған Нұрлыханға Тауыс жақ ашпады. Ақыры:</w:t>
        <w:br/>
        <w:t>- Дәмесінің зорын, - деген келемеждеп. - Ақерке де,</w:t>
        <w:br/>
        <w:t>Гүлсім де жоқ - сендер үшін. Үзіңдер үміттеріңді.</w:t>
        <w:br/>
        <w:t>Мәңгіге. Сен... осы жерден... аман-сау аттанамын деп</w:t>
        <w:br/>
        <w:t>сенесің бе, Нұрлыхан, - деді сосын, моншақтай аққан</w:t>
        <w:br/>
        <w:t>терін сүртіп. - Жоқ. Әкемнің қанын өтетпей, тірі жібер-</w:t>
        <w:br/>
        <w:t>сем, Тауыс атым құрысын.</w:t>
        <w:br/>
        <w:t>ІЗІ</w:t>
        <w:br/>
        <w:t>арғымақтар аспан төсіне бойлап, жұлдыздан-жұлдызға</w:t>
        <w:br/>
        <w:t>асты. Көз арбаған тіл жетпес таңғажайып тамаша сұлу</w:t>
        <w:br/>
        <w:t>көрішістерге жан-дүниелерін ынтыға суарған жер адам-</w:t>
        <w:br/>
        <w:t>дары өздеріне-өздері сенер-сенбестерін білмей, бойларын</w:t>
        <w:br/>
        <w:t>билеген беймәлім мұнар сезімге еріксіз бас иіп, берілу-</w:t>
        <w:br/>
        <w:t>мен болды.</w:t>
        <w:br/>
        <w:t>Қарсы алдарынан кенет жарқыраған жұлдыз көрінді.</w:t>
        <w:br/>
        <w:t>Біртіндеп іріленіп, зорая келіп, ол көз қарықтырған ақ-</w:t>
        <w:br/>
        <w:t>шаңқан зәулім сарайға айналған.</w:t>
        <w:br/>
        <w:t>- Әлемнің Әміршісі сүйікті қонақтарын қарсы алған-</w:t>
        <w:br/>
        <w:t>дағы бейнесіне енген екен, - деді Жолбарыс, сарайға</w:t>
        <w:br/>
        <w:t>жақындағанда.</w:t>
        <w:br/>
        <w:t>-- Әлем Әміршісінің... бірнеше бейнесі бар ма? -</w:t>
        <w:br/>
        <w:t>Нұрлыхан таңданысын жасыра алмады.</w:t>
        <w:br/>
        <w:t>- О, оның нағыз бейнесін көріп, біліп, тану тіпті де</w:t>
        <w:br/>
        <w:t>мүмкін емес. Өз бейнесін көрген жанның көзі қарығып,</w:t>
        <w:br/>
        <w:t>ақылынан адасуы мүмкін. Сондықтан да ол әр тіршілік</w:t>
        <w:br/>
        <w:t>месінің даму деңгейіне, ақыл-сана, өлшем-өресіне сәйкес</w:t>
        <w:br/>
        <w:t>келетін бейнеге еніп, сол қалыпта қарсы алып, жүздесіп</w:t>
        <w:br/>
        <w:t>отырады. Мекен-тұрағының да бейнесі- басқа. Қазір ол</w:t>
        <w:br/>
        <w:t>да- жер өлшеміне сай бейнеде. Ал бізді шын көңілмен,</w:t>
        <w:br/>
        <w:t>қуана қарсы алып отырғанының белгісі - ақшаңқан, ақ</w:t>
        <w:br/>
        <w:t>түс.</w:t>
        <w:br/>
        <w:t>Жер бетінен жеткен қонақтарын Әлемнің Әміршісі</w:t>
        <w:br/>
        <w:t>құшақ жая қарсы алды. Қос құда - Баһадүр, Досым хан-</w:t>
        <w:br/>
        <w:t>дармен тес түйістіріп амандасқан ол:</w:t>
        <w:br/>
        <w:t>- Жер бетінде өз халқын асқан даналықпен басқара</w:t>
        <w:br/>
        <w:t>біліп, әділдікті ту етіп ұстап келе жатқан екеуің ғана, -</w:t>
        <w:br/>
        <w:t>деді оларға, ризалығын жасырмай.</w:t>
        <w:br/>
        <w:t>Ақерке мен Гүлсімді ойлап, алаңдамандар. Амандық</w:t>
        <w:br/>
        <w:t>болса, қауышар сәттерің алыс емес. - Осыны айтып,</w:t>
        <w:br/>
        <w:t>қолын сілтегенде жарқ етіп жарық жанып, дөңгеленген</w:t>
      </w:r>
    </w:p>
    <w:p>
      <w:r>
        <w:t>мөлдір зат пайда болды. Дөңгелек зат дем арасында</w:t>
        <w:br/>
        <w:t>жыбырлаған жұлдыздар шоғырына толды.</w:t>
        <w:br/>
        <w:t>136</w:t>
        <w:br/>
        <w:t>жолдап еді, Сіз дс, - ол Баһадүрге қарап, басын иді. -</w:t>
        <w:br/>
        <w:t>Келешек мекеніңізді көзіңізбен көрсеңіз. Осы тұрған</w:t>
        <w:br/>
        <w:t>бәріңізді Ақерке ексуміздің атымыздан Жерұйыққа ша-</w:t>
        <w:br/>
        <w:t>қырамын. Той тойлап, қуаныш-шаттыққа кенелетін кез</w:t>
        <w:br/>
        <w:t>келді-ау деймін.</w:t>
        <w:br/>
        <w:t>- Жан иесі атаулы көзімен бір көруді арман ететін</w:t>
        <w:br/>
        <w:t>Жерүйыққа жолымыз түссе. - Аю мұртын ширатты. -</w:t>
        <w:br/>
        <w:t>О, ол дегенің...</w:t>
        <w:br/>
        <w:t>Бәрі бірден дабырласып, жол қамына кірісті.</w:t>
        <w:br/>
        <w:t>Өзіне үздіге қараған Нұрлыханға сүйеніп, бақыт шуа-</w:t>
        <w:br/>
        <w:t>ғына бөленген Ақерке:</w:t>
        <w:br/>
        <w:t>- Нариман болса, - деген.</w:t>
        <w:br/>
        <w:t>- Нариман? - Жолбарыс пен Аю бір-біріне қарады.</w:t>
        <w:br/>
        <w:t>- Апа! Әке! - деген дауыс естілді кенет. Ақерке мен</w:t>
        <w:br/>
        <w:t>Нұрлыхан бар әлемді ұмытып, өздеріне қарай құшақ жая</w:t>
        <w:br/>
        <w:t>жүгірген ұлдарына түра ұмтылды.</w:t>
        <w:br/>
        <w:t>- Рахмет! -- деді қуаныштан көзіне жас толган Акерке</w:t>
        <w:br/>
        <w:t>ғарыштық достарына алаулаған жүзін бұрып.</w:t>
        <w:br/>
        <w:t>- Арзымайды, - деді екеуі, күлімдеп.</w:t>
        <w:br/>
        <w:t>Гүлсім мен Атымтайдың некесі Жерұйықта қиылып,</w:t>
        <w:br/>
        <w:t>асыл тастардан қаланған бақыт мекені - Арман қала</w:t>
        <w:br/>
        <w:t>бірнеше ай бойы қатарынан той-думан, мереке-жырға</w:t>
        <w:br/>
        <w:t>боленіп, шаттық шуағына үздіксіз шомылумен болды.</w:t>
        <w:br/>
        <w:t>Күйеу жігіт пен қалыңдық:</w:t>
        <w:br/>
        <w:t>- Бізден бақытты жан жер-көкте жоқ, - деді қуаныш-</w:t>
        <w:br/>
        <w:t>тарын жасырмай.</w:t>
        <w:br/>
        <w:t>Бірақ, олардан да бақытты адамдар бар еді. Ақерке</w:t>
        <w:br/>
        <w:t>мен Нұрлыхан, Нариман болатын олар.</w:t>
        <w:br/>
        <w:t>Аю мен Жолбарыстың жұлдыздарында болып, сый-</w:t>
        <w:br/>
        <w:t>құрметке бөленіп, аунап-қунаған қонақтар Жерге</w:t>
        <w:br/>
        <w:t>оралмас бұрын Әлем Әміршісіне барып, жүрекжарды</w:t>
        <w:br/>
        <w:t>алғыстарын жеткізді.</w:t>
        <w:br/>
        <w:t>- Келер жылы осы уақытта - тура бір жылдан кейін</w:t>
        <w:br/>
        <w:t>Құралай ексуміз үйленбекпіз, - деді Жолбарыс,</w:t>
        <w:br/>
        <w:t>140</w:t>
        <w:br/>
        <w:t>- Жаным-ау, сені танымағанда.</w:t>
      </w:r>
    </w:p>
    <w:p>
      <w:r>
        <w:t>Әкесі мен Баһадүрдің жанында, Ақерксмен көзбе-көз</w:t>
        <w:br/>
        <w:t>кездесуге жүрегі дауаламай, қарадай мысы құрып, тө-</w:t>
        <w:br/>
        <w:t>меншіктеп, именіп тұрған Нұрлыханға Баһадүр:</w:t>
        <w:br/>
        <w:t>- Бара ғой, балам, - деді ақырын.</w:t>
        <w:br/>
        <w:t>Жанына жасқана жақындаған Нүрлыханды көргенде</w:t>
        <w:br/>
        <w:t>Ақеркенің гүл-нәзік ақша жүзі жан-жүрегін кернеген</w:t>
        <w:br/>
        <w:t>шексіз бақыт, шаттықтан алаулап жүре берді. Сүйгенінің</w:t>
        <w:br/>
        <w:t>көзінен өзінің кешірімге ие болғанын сезініп, жан-</w:t>
        <w:br/>
        <w:t>жүрегін жегідей жеген ашы күдігі сейіліп, үміт-самал</w:t>
        <w:br/>
        <w:t>көкірегіне ұялаған Нұрлыхан дауысы дірілдеп:</w:t>
        <w:br/>
        <w:t>- Қалған ғұмырымды - ақтық демімді алғанша, тек</w:t>
        <w:br/>
        <w:t>саған, сенің бақытыңа арнаймын, Ақерке, махаббатым,</w:t>
        <w:br/>
        <w:t>жаным менің, - деді сүйген жарынан көз ала алмай,</w:t>
        <w:br/>
        <w:t>ынтыға, қадала қарап.</w:t>
        <w:br/>
        <w:t>Жеңіл күрсінген Ақерке сүйгенінің құшағына құлай</w:t>
        <w:br/>
        <w:t>берді.</w:t>
        <w:br/>
        <w:t>Атымтай мен Гүлсім өзара сыр шертісуде еді.</w:t>
        <w:br/>
        <w:t>- Ер адамдардың арасында да адал жандар болады</w:t>
        <w:br/>
        <w:t>екен. - Гүлсім таңданысын жасыра алмады. - Қанша</w:t>
        <w:br/>
        <w:t>жыл... күткенсің мені, Атымтай.</w:t>
        <w:br/>
        <w:t>- Өзіңді көргелі бері ол жылдар сағымға айналып,</w:t>
        <w:br/>
        <w:t>біржола ғайып болды, - деді Атымтай, Гүлсімге ынтыға</w:t>
        <w:br/>
        <w:t>қарап.- Бір ғана өтініш-тілегім бар: енді менен бас тарта</w:t>
        <w:br/>
        <w:t>көрме.</w:t>
        <w:br/>
        <w:t>Гүлсім үнсіз көз жұмған қалпы басын изеді.</w:t>
        <w:br/>
        <w:t>- Гүлсім, расымен... келісесің бе?</w:t>
        <w:br/>
        <w:t>- Неге, Атымтай?</w:t>
        <w:br/>
        <w:t>- Маған... жар болуға. Мәңгілік жар болуға.</w:t>
        <w:br/>
        <w:t>- Ағамның батасын алғанымыз жөн болар.</w:t>
        <w:br/>
        <w:t>-О, Гүлсім...</w:t>
        <w:br/>
        <w:t>- Ақерке,-деді Құралай, күлім қағып. - Ғарыш төріне</w:t>
        <w:br/>
        <w:t>жолың түскенде мәнгілік мекенін- Жерұйыққа ат басын</w:t>
        <w:br/>
        <w:t>бұра кеткенің жөн болар. Халық саған арнайы сәлем</w:t>
        <w:br/>
        <w:t>139</w:t>
        <w:br/>
        <w:t>- Саспаңыз, бір жөні болар, - деді ақырын.</w:t>
        <w:br/>
        <w:t>Құралай Ақеркенің ғарыштық егізі екенін білгелі бері</w:t>
        <w:br/>
        <w:t>оған өз қызындай қарай бастаған Баһадүр әлсіз жымиды.</w:t>
        <w:br/>
        <w:t>Бойын билеген ашы күдікті білдіруге батпаған.</w:t>
        <w:br/>
        <w:t>Кенет:</w:t>
        <w:br/>
        <w:t>- Баһадүр хан, қызыңды үнемі желеп-жебеп, бәле-</w:t>
        <w:br/>
        <w:t>жала, жамандықтан қорғап жүрген ескі танысыңды</w:t>
        <w:br/>
        <w:t>ұмыттың ба,- деген Әлем Әміршісінің даусы естілді.</w:t>
      </w:r>
    </w:p>
    <w:p>
      <w:r>
        <w:t>Дүр сілкініп, бойына күш-қуат құйылған Баһадүр көк-</w:t>
        <w:br/>
        <w:t>ке қарап, алақанын жайды:</w:t>
        <w:br/>
        <w:t>- Е Алла, е Жаратқан, Жасаған Ием, Қыдыр бабаны</w:t>
        <w:br/>
        <w:t>жібере гөр бізге.</w:t>
        <w:br/>
        <w:t>Сол-ақ екен, бүкіл әлем шұғылалы нұр-сәулеге бө-</w:t>
        <w:br/>
        <w:t>леніп, тұманның тұтқынына айналған ғаламшар жар-</w:t>
        <w:br/>
        <w:t>қырай ашылып жүре берді. Ғаламшардың шетінде Ақер-</w:t>
        <w:br/>
        <w:t>ке мен Гүлсімге күлімдей қараған ақ сақалды қарт тұр</w:t>
        <w:br/>
        <w:t>еді.</w:t>
        <w:br/>
        <w:t>Құтқарушысын көрген бетте Гүлсім:</w:t>
        <w:br/>
        <w:t>- Баба! Қыдыр баба! - деп айқайлап жіберді. - Аға,</w:t>
        <w:br/>
        <w:t>сеп маған Қыдыр бабамен жүздесер сәт туады деп едің</w:t>
        <w:br/>
        <w:t>ғой. Бақыттымын. Енді өлсем, арманым жоқ.</w:t>
        <w:br/>
        <w:t>--О дүниеге аттануға асықпа, - деді Баһадүр, қарында-</w:t>
        <w:br/>
        <w:t>сын күлімдей құшағына қысып.</w:t>
        <w:br/>
        <w:t>- Баба. Шексіз алғыс Сізге.</w:t>
        <w:br/>
        <w:t>Бұл сөзді бәрі бірге айтқан.</w:t>
        <w:br/>
        <w:t>Ұрпақтарына шексіз мейіріммен күлімдей қараған</w:t>
        <w:br/>
        <w:t>Қыдыр баба сол сәтте ғайып болды. Нұр-сәуле де біртін-</w:t>
        <w:br/>
        <w:t>деп өше берген.</w:t>
        <w:br/>
        <w:t>Жүзін төмен салған Гүлсім:</w:t>
        <w:br/>
        <w:t>- Атымтай, - деді ақырын, сиқыршыға бұрылып.</w:t>
        <w:br/>
        <w:t>- Бір саған- бар өмірім садаға, - деді ол, жүзі алаулап.</w:t>
        <w:br/>
        <w:t>- Ақерке, мені таныдың ба? - деген Құралай Ақеркені</w:t>
        <w:br/>
        <w:t>қапсыра құшақтай алды.</w:t>
        <w:br/>
        <w:t>138</w:t>
        <w:br/>
        <w:t>Қылыштары морт сынған екеуі қолдарына найзаны</w:t>
        <w:br/>
        <w:t>алған. Найза да ақыры бір-біріне дарымай, шарт кетті.</w:t>
        <w:br/>
        <w:t>Қорамсақка кол салып, мұнараны айнала жүріп, бір-</w:t>
        <w:br/>
        <w:t>біріне жебе жаудырған екеуі ақыр соңы бір де бір оғы</w:t>
        <w:br/>
        <w:t>қалмаған қорамсақтарын сілкіп тастап, садақтарын</w:t>
        <w:br/>
        <w:t>лақтырып жіберіп, аттарынан ырғып түсіп, бір-бірімен</w:t>
        <w:br/>
        <w:t>белдесуге кіріскен.</w:t>
        <w:br/>
        <w:t>Жан алып, жан беріскен жанталас күрес үш күн, үш</w:t>
        <w:br/>
        <w:t>түнге созылды. Бойындағы бар күшін жиған Нұрлыхан</w:t>
        <w:br/>
        <w:t>өзіне омыраулай ұмтылған Тауысты жерден көтеріп</w:t>
        <w:br/>
        <w:t>алып, қайыра қағып жібергенде ол кеудесіне дейін жерге</w:t>
        <w:br/>
        <w:t>кіріп кетті. Демін енді ала берген Нұрдыханға:</w:t>
        <w:br/>
        <w:t>- Өлтіріп кет! - деді Тауыс, қыр-қыр етіп. - Бүйтіп</w:t>
        <w:br/>
        <w:t>масқара өлімге берілгенше...</w:t>
        <w:br/>
        <w:t>Нұрлыхан үн қатпаған қалпы оны жерден суырып</w:t>
        <w:br/>
        <w:t>алды. Сосын, қолына тағы бір қылышты ұстатқан:</w:t>
      </w:r>
    </w:p>
    <w:p>
      <w:r>
        <w:t>- Соңғы рет күш сынасайық.</w:t>
        <w:br/>
        <w:t>Қары талды ма әлде күш-қуаттан арылып, әбден әлсі-</w:t>
        <w:br/>
        <w:t>реді ме, біраздан кейін Тауыстың қолындағы қылышы</w:t>
        <w:br/>
        <w:t>иіріліп барып, анадай жерге ұшып түсті. Сол-ақ екен,</w:t>
        <w:br/>
        <w:t>есірік, ессіз күлкіге бой алдырған Тауыс ханзада қыны-</w:t>
        <w:br/>
        <w:t>нан қанжарын суырып алып, болат сауытын айқара</w:t>
        <w:br/>
        <w:t>ашып, жалаңаш кеудесіне бойлата сұғып жіберді.</w:t>
        <w:br/>
        <w:t>- Жау қолынан қаза тапқанша, өзімді-өзім жер жас-</w:t>
        <w:br/>
        <w:t>тандырайын, - болды оның соңғы сөздері.</w:t>
        <w:br/>
        <w:t>Құддыс ханның жалғыз мұрагері өзін-өзі өмірден</w:t>
        <w:br/>
        <w:t>осылай айырды.</w:t>
        <w:br/>
        <w:t>Сиқырлы айна мен қылыштың нұсқауымен сарай</w:t>
        <w:br/>
        <w:t>астындағы үңгірді ашқан екеуі үңгір ішінен топ-тобымен</w:t>
        <w:br/>
        <w:t>шығып жатқан мыңдаған жанды көріп, жағаларын</w:t>
        <w:br/>
        <w:t>ұстады. Бәрі де Құддыс ханның қаһарына ұшырап, әр-</w:t>
        <w:br/>
        <w:t>түрлі мақлұқаттарға айналдырылған өз елінің тұрғын-</w:t>
        <w:br/>
        <w:t>дары мен жат жұрттық жолаушылар болып шықты.</w:t>
        <w:br/>
        <w:t>Нұрлыхан мен Атымтайды көріп, көз жастары сақалдарын</w:t>
        <w:br/>
        <w:t>132</w:t>
        <w:br/>
        <w:t>Жігіт қолын кеудесіне қойып, сөз бастап кетті:</w:t>
        <w:br/>
        <w:t>- Сіздер үшін біз ескі таныстармыз.Әрі -</w:t>
        <w:br/>
        <w:t>бейтаныстармыз. Ақеркенің жолбарысы мен аюын,</w:t>
        <w:br/>
        <w:t>құралайын естеріңізден шығара қоймаған шығарсыздар.</w:t>
        <w:br/>
        <w:t>- О, оларды ұмытып...</w:t>
        <w:br/>
        <w:t>- Сол аю, жолбарыс, құралай - біз.</w:t>
        <w:br/>
        <w:t>- Сіздер...</w:t>
        <w:br/>
        <w:t>- Әңгімені әріден бастап, өзімізді таныстырып өткен</w:t>
        <w:br/>
        <w:t>жөн болар. Үшеуміз де жер бетінен шексіз алыс қашық-</w:t>
        <w:br/>
        <w:t>тықта жатқан бір-бір шоқжұлдызға иелік жүргізетін пат-</w:t>
        <w:br/>
        <w:t>шалармыз.</w:t>
        <w:br/>
        <w:t>Бағзы заманнан арамызда бейбіт, тату қарым-қатынас</w:t>
        <w:br/>
        <w:t>орнап, туыстарға айналып кеткенбіз.</w:t>
        <w:br/>
        <w:t>Жеті жыл бұрын үшеумізді Ғарыш Кеңістігін билейтін</w:t>
        <w:br/>
        <w:t>Әлемнің Әміршісі шақырып, Баһадүр хан мен Ақерке</w:t>
        <w:br/>
        <w:t>туралы айтты. “Сынақ сәті туып, қабырғасын қиындық</w:t>
        <w:br/>
        <w:t>қайыстырған жылдары Ақеркеге демеу, медет қажет</w:t>
        <w:br/>
        <w:t>болады. Ғарыш тепе-теңдігін сақтауға тікелей ықпал</w:t>
        <w:br/>
        <w:t>ететін жер бетіндегі санаулы, сирек жандардың бірі -</w:t>
        <w:br/>
        <w:t>сол. Сондықтан да оны қорғау - парызымыз. Өз елде-</w:t>
        <w:br/>
        <w:t>ріңнен өздеріңдей сенетін таңдаулы адамдарды</w:t>
        <w:br/>
        <w:t>аттандырғайсыңдар.”</w:t>
        <w:br/>
        <w:t>Үшеуміз бірден бір-бірімізге қарадық. Шешімді де сол</w:t>
        <w:br/>
        <w:t>сәтте қабылдап едік. Ақеркеге жәрдем беруге өзіміз</w:t>
        <w:br/>
        <w:t>аттанбақ болып, бел буғанымызды естігенде Әлемнің</w:t>
        <w:br/>
        <w:t>Әміршісі:</w:t>
        <w:br/>
        <w:t>- Онда - күндіз ғана Жерде боласыңдар. Түнде өз</w:t>
      </w:r>
    </w:p>
    <w:p>
      <w:r>
        <w:t>жұлдыздарыңа оралып, хандық құру қажет,-деді.- Қа-</w:t>
        <w:br/>
        <w:t>рауларыңдағы халықты басқарусыз қалдыруға бол-</w:t>
        <w:br/>
        <w:t>майды. Жер бетіне аң бейнесінде түсуге тиіссіңдер. Ақер-</w:t>
        <w:br/>
        <w:t>кемен орманда жолығасыңдар.</w:t>
        <w:br/>
        <w:t>Біз бұл шартқа сөзге келмей келістік.</w:t>
        <w:br/>
        <w:t>- Бала-шағасымен аттанған Аю ғана болды. - Жол-</w:t>
        <w:br/>
        <w:t>барыс сәл жымиды. - Құралай екеуміз басымыз бос,</w:t>
        <w:br/>
        <w:t>134</w:t>
        <w:br/>
        <w:t>- Міне, - деді Әмірші, мұнар-сағымға оранып,</w:t>
        <w:br/>
        <w:t>жарқыраған жұлдыздардың арасында жылтылдап тым</w:t>
        <w:br/>
        <w:t>көмескі көрінген шағын шоқжұлдызды нұсқап. -- Зура</w:t>
        <w:br/>
        <w:t>шоқжұлдызы. Әйел жынысты тіршілік иелері ғана</w:t>
        <w:br/>
        <w:t>мекендейтін төртінші ғаламшарда қалдырып, жан-жағын</w:t>
        <w:br/>
        <w:t>сиқыр-дұғамен оқып, қоршап, бекітіп кеткен екен.</w:t>
        <w:br/>
        <w:t>Әлемнің Әміршісіне алғыстарын жаудырып, жетеуі</w:t>
        <w:br/>
        <w:t>күш-қуат жиып, тыныққан бойда қанатты аттарды</w:t>
        <w:br/>
        <w:t>ерттеп мініп, Зура шоқжұлдызына қарай құстай ұшты.</w:t>
        <w:br/>
        <w:t>Аспан әлемін бес саусақтарындай білетін Жолбарыс,</w:t>
        <w:br/>
        <w:t>Аю, Құралай үшін нысанаға алған жұлдызды табу</w:t>
        <w:br/>
        <w:t>қиындық тудырмаған.</w:t>
        <w:br/>
        <w:t>Мәссаған, безгелдек дегеннің кері, дегенмен, діттеген</w:t>
        <w:br/>
        <w:t>жерге жеткенде келді: қанатты аттар шоқжұлдызға ене</w:t>
        <w:br/>
        <w:t>алмай, ауыздықтарын қарш-қарш шайнап, кері шегіш-</w:t>
        <w:br/>
        <w:t>генде Атымтай үзбей оқыған дұғаның әсерімен шоқ-</w:t>
        <w:br/>
        <w:t>жұлдызды бұлт болып қоршаған сағым-мұнар сейіліп,</w:t>
        <w:br/>
        <w:t>алғашқы үш нысанды көктей өткен жоқ іздеушілер</w:t>
        <w:br/>
        <w:t>төртінші нысанға келгенде амалсыз тосылды. Жер жұтып</w:t>
        <w:br/>
        <w:t>кеткендей, өзі түгіл ізі де жоқ. Шоқжұлдызды шыр көбе-</w:t>
        <w:br/>
        <w:t>лек айналып, ақыр соңы арада үш күн өткенде Жолбарыс</w:t>
        <w:br/>
        <w:t>буалдыр сағымға оранған күлгін түстес домалақ дененің</w:t>
        <w:br/>
        <w:t>үстінен түскен.</w:t>
        <w:br/>
        <w:t>- Осы! - деді Атымтай, жерден жеті қоян тапқандай</w:t>
        <w:br/>
        <w:t>қуанып. - Қарашы, Құддыстың қараулығын. Өзіме</w:t>
        <w:br/>
        <w:t>осында қайта оралуға жазбаса, басқа ешкім аша алмасын</w:t>
        <w:br/>
        <w:t>деп көлемін әбден кішірейтіп, құлыптап кетіпті. Ал,</w:t>
        <w:br/>
        <w:t>кәне, көрейік,</w:t>
        <w:br/>
        <w:t>Бірнеше сағат бойы әуреленген Атымтай ақыры</w:t>
        <w:br/>
        <w:t>амалсыз бас шайқаған:</w:t>
        <w:br/>
        <w:t>- Қайран... дәрмен жоқ. Қандай сиқыр қолданғанын...</w:t>
        <w:br/>
        <w:t>Бәрінің ұнжырғасы түсіп кеткен. Аспан тұрғындары</w:t>
        <w:br/>
        <w:t>үн қатпаған қалыптары бір-біріне қарады. Құралай Баһа-</w:t>
        <w:br/>
        <w:t>дүрдің жанына келіп:</w:t>
        <w:br/>
        <w:t>132</w:t>
        <w:br/>
        <w:t>- Иә, Құддыс хан арқылы қимылдау қажет. Басқа жол</w:t>
        <w:br/>
        <w:t>жоқ.</w:t>
      </w:r>
    </w:p>
    <w:p>
      <w:r>
        <w:t>Таң қылаң бере Нұрлыхан мен Атымтай ат жалын</w:t>
        <w:br/>
        <w:t>тартып мініп, Құддыс ханның ордасына бет алды.</w:t>
        <w:br/>
        <w:t>Сиқырлы айнаны бетке ұстаған екеуі бағыттан</w:t>
        <w:br/>
        <w:t>адаспайтындарына шәк келтірмеген.</w:t>
        <w:br/>
        <w:t>Жер танабын қуырған тұлпарлар апталық жерді үш</w:t>
        <w:br/>
        <w:t>күнде алып, әне-міне дегенше Құддыс ханның елі де</w:t>
        <w:br/>
        <w:t>жақындады. Хан сарайының төбесі көрінгенде Атымтай</w:t>
        <w:br/>
        <w:t>Нұрлыханға бұрылған.</w:t>
        <w:br/>
        <w:t>- Ал, Нұрлыхан, сиқыршылардың айқасын тама-</w:t>
        <w:br/>
        <w:t>шалауға даярлана бер.</w:t>
        <w:br/>
        <w:t>Айтып ауыз жиғанша болған жоқ, қара жер өз-өзінен</w:t>
        <w:br/>
        <w:t>ойылып жүре берді. Сәл жымиған Атымтай күбірлеп</w:t>
        <w:br/>
        <w:t>дұға оқи беріп еді, жер қайыра жамалып, байырғы қал-</w:t>
        <w:br/>
        <w:t>пына қайта келді. Аттаған сайын ойылған жерді Атым-</w:t>
        <w:br/>
        <w:t>тай үздіксіз дұға оқып, қайыра қалпына келтірумен</w:t>
        <w:br/>
        <w:t>болды.</w:t>
        <w:br/>
        <w:t>Сарайға жүз қадамдай қалғанда өзіне-өзі сенбеген</w:t>
        <w:br/>
        <w:t>Нұрлыхан көзін уқалап, қайта қараған. Сарай сырты</w:t>
        <w:br/>
        <w:t>қаптаған қарақұрым құбыжықтардан құрылған тірі</w:t>
        <w:br/>
        <w:t>қорғанға айналыпты. Иір-иір мүйіздері күннің көзін</w:t>
        <w:br/>
        <w:t>көлегейлеген дәулер жер жаңғырықтыра ақырып, бірін-</w:t>
        <w:br/>
        <w:t>бірі баса-көктеп, төніп келеді.</w:t>
        <w:br/>
        <w:t>- Құддыс хан бізді қарсы алуға әбден дайындалған</w:t>
        <w:br/>
        <w:t>екен, - деді Атымтай. - Саспа. Іс тізгінін маған бер. Бұл</w:t>
        <w:br/>
        <w:t>құбыжықтардың түп-төркіні маған жақсы мәлім.- Соны</w:t>
        <w:br/>
        <w:t>айтты да, қынынан асыл тастармен көмкерілген, жалт-</w:t>
        <w:br/>
        <w:t>жұлт еткен қайқы қылышты суырып, алып шықты. -</w:t>
        <w:br/>
        <w:t>Бір өзі бір ханның қазынасына бергісіз қылыш бұл. Қан-</w:t>
        <w:br/>
        <w:t>дыбалақ есімді дәу осыдан он жыл бұрын тетелес ағамды</w:t>
        <w:br/>
        <w:t>ұрлап кетіп, үш жыл бойы құлдықта ұстағанда арнайы</w:t>
        <w:br/>
        <w:t>соққан қылыш еді. Осының арқасында құтқарғанмын</w:t>
        <w:br/>
        <w:t>ағамды.</w:t>
        <w:br/>
        <w:t>9-970 129</w:t>
        <w:br/>
        <w:t>қоштасарда. - Келіңіздер. Жер мен көктің арасы аңыз</w:t>
        <w:br/>
        <w:t>етіп айтып жүрстін елде-жұртта жоқ керемет той</w:t>
        <w:br/>
        <w:t>жасамақпыз.</w:t>
        <w:br/>
        <w:t>- Ой, мақтаншақ. - Құралай қысыла күлімсіреді.</w:t>
        <w:br/>
        <w:t>- Әрине, - деді қос құда - Баһадүр хан мен Досым</w:t>
        <w:br/>
        <w:t>хан, екеуіне сүйсінс қарап. - Тойды осында бастап, Жер-</w:t>
        <w:br/>
        <w:t>де жалғастырамыз. Бүкіл әлем біздің достығымыз бен</w:t>
        <w:br/>
        <w:t>сүйіспеншілігімізге куә болсын.</w:t>
        <w:br/>
        <w:t>- Құттықтаймын, - деді Ақерке, Құралайды слбірей</w:t>
        <w:br/>
        <w:t>құшағына қысып, бал-бүл жанған бетінен мейірлене</w:t>
        <w:br/>
        <w:t>сүйіп. -- Жолбарыс - сенің сыңарың, шын мәнінде.</w:t>
        <w:br/>
        <w:t>Ақерке мен Нұрлыхан әлемдегі ең бір үлгілі де шексіз</w:t>
        <w:br/>
        <w:t>бақыт, шаттыққа толы отбасының иелері болды. Нари-</w:t>
        <w:br/>
        <w:t>маннан кейін де көрген көздің жауын алғап, жан-дүние-</w:t>
        <w:br/>
        <w:t>сінің кіршіксіз тазалығына ақыл-естен адастыра көз тарт-</w:t>
        <w:br/>
        <w:t>қан керемет көркі сай азды-көпті алты бірдей бүлдіршін</w:t>
      </w:r>
    </w:p>
    <w:p>
      <w:r>
        <w:t>сүйіп, бір өздері бір қауым елге айналған.</w:t>
        <w:br/>
        <w:t>Ақеркенің басқан ізін сүюге даяр Нұрлыхан сүйген</w:t>
        <w:br/>
        <w:t>жарының теңдессіз сұлулығына жан-дүниесінің шексіз</w:t>
        <w:br/>
        <w:t>тазалығы мен дархандығы сай екеніне әрдайым тәнті бо-</w:t>
        <w:br/>
        <w:t>лып, бұл өмірде оны өзіне жолықтырған Аллаға шүкір-</w:t>
        <w:br/>
        <w:t>шілік етумен өтті.</w:t>
        <w:br/>
        <w:t>Екі елдің тізгінін қатар ұстаған данышпан хан мен</w:t>
        <w:br/>
        <w:t>дана ханымның қол астындағы халық қой үстіне бозтор-</w:t>
        <w:br/>
        <w:t>ғай жұмыртқалаған жерұйық заманды бастан өткеріп,</w:t>
        <w:br/>
        <w:t>өз әміршілеріп әрдайым мақтан тұтып, басқан іздеріне</w:t>
        <w:br/>
        <w:t>тәу етумен болды.</w:t>
        <w:br/>
        <w:t>Ғарыштық достарымен байланыстарын үзбеген</w:t>
        <w:br/>
        <w:t>Ақерке мен Нұрлыхан өз ұрпақтарына Аспан Көгіне.</w:t>
        <w:br/>
        <w:t>жайнаған жұлдыз шоғырларынан тұратын тылсым</w:t>
        <w:br/>
        <w:t>Әлемге деген шексіз сағыныш-махаббатты мұра етіп</w:t>
        <w:br/>
        <w:t>қалдырып еді.</w:t>
        <w:br/>
        <w:t>Мұны естігенде ұнжырғам түсіп кетті.</w:t>
        <w:br/>
        <w:t>Тым-тырыс. Ұшқан шыбынның ызыңы естілгендей.</w:t>
        <w:br/>
        <w:t>Алайда, Арудың шартын қабыл алмасқа амал бар ма?</w:t>
        <w:br/>
        <w:t>Тыныштықты Толыбай ақсақал бұзды.</w:t>
        <w:br/>
        <w:t>-- Жарайды, балам,--деді ол, жөткірініп. - Арамыздан</w:t>
        <w:br/>
        <w:t>сенің талабына сай ер жігіт те табылар.</w:t>
        <w:br/>
        <w:t>Құлағының түбінен әжем: “Арудың талабын</w:t>
        <w:br/>
        <w:t>орындаймын деп уәде бер” деп сыбыр еткендей болды.</w:t>
        <w:br/>
        <w:t>Сол-ақ екен, орнымнан атып тұрып:</w:t>
        <w:br/>
        <w:t>- Мен шартыңызды орындаймын, - дедім Аруға. Өз</w:t>
        <w:br/>
        <w:t>сөзіме өзім, дегенмен, сенер емеспін. Мен емес, басқа</w:t>
        <w:br/>
        <w:t>біреу айтып тұрғандай.</w:t>
        <w:br/>
        <w:t>Ару үнсіз басын изеді.</w:t>
        <w:br/>
        <w:t>Құптағаны.</w:t>
        <w:br/>
        <w:t>Толыбай ақсақал алақанын жайып, батасын берді.</w:t>
        <w:br/>
        <w:t>Әжем мені күлімдей қарсы алды.</w:t>
        <w:br/>
        <w:t>- Ару - сенің атастырған қалыңдығың, - деді ол,</w:t>
        <w:br/>
        <w:t>салған жерден. - Дегенмен, сенің өзіне лайық, лайық</w:t>
        <w:br/>
        <w:t>емес екеніңді білу үшін, осы сынақты әдейі ұйымдас-</w:t>
        <w:br/>
        <w:t>тырып отыр. - Осыны айтып, әжем маған солқылдаған</w:t>
        <w:br/>
        <w:t>көкәрім шыбықты ұсынды. - Бұл саған Айға жетуге</w:t>
        <w:br/>
        <w:t>мүмкіндік береді. Айға барып жеткеннен кейін сенімді</w:t>
        <w:br/>
        <w:t>көмекшіңе, желеп-жебеушіңе айналуға тиіс. Бұл тегін</w:t>
        <w:br/>
        <w:t>шыбық емес. Қажет сәтте ол кез-келген қаруға айнала</w:t>
        <w:br/>
        <w:t>алады. Ал егер аяқ астынан ғайып болса - таң қалма-</w:t>
        <w:br/>
        <w:t>ғайсың. Іздегенде ол қасыңнан табылады. - Сосын әжем</w:t>
        <w:br/>
        <w:t>шыбықты көлденең ұстап, күбірлеп әфсуиін оқып,</w:t>
        <w:br/>
        <w:t>үшкіріп барып, маған ұстатты. - Ал, жолың болсын.</w:t>
        <w:br/>
        <w:t>...«Айға мен көзді ашып-жұмғанша ұшып жеттім.</w:t>
      </w:r>
    </w:p>
    <w:p>
      <w:r>
        <w:t>Айналама көз салсам, шымқай күлгін түсті ғажайып</w:t>
        <w:br/>
        <w:t>теңіздің жағасында тұр екенмін. Әжем берген шыбығым</w:t>
        <w:br/>
        <w:t>екіжүзді алмас қанжарға айналыпты. Қауіп төнгенін</w:t>
        <w:br/>
        <w:t>бірден ұқтым. “Дайындал” деп ойладым іштей, қанжа-</w:t>
        <w:br/>
        <w:t>рымның сабып қыса түсіп. Ой қорытып үлгіргенімше</w:t>
        <w:br/>
        <w:t>1</w:t>
        <w:br/>
        <w:t>“л</w:t>
        <w:br/>
        <w:t>1</w:t>
        <w:br/>
        <w:t>- Мен- жер асты патшалығының билеушісімін. Соны-</w:t>
        <w:br/>
        <w:t>мен қатар,- ол қуақылана жымияды.- Сенің кіндік әкең-</w:t>
        <w:br/>
        <w:t>Мін.</w:t>
        <w:br/>
        <w:t>Жігіт таңданысын жасыра алмайды.</w:t>
        <w:br/>
        <w:t>-- Ата-анам маған сіз жайлы айтқан емес.</w:t>
        <w:br/>
        <w:t>- Уақыты жеткенде өзім айтамын деп, олардан саған</w:t>
        <w:br/>
        <w:t>мен туралы айтпауды өтініп едім. Ал енді құлақ салып,</w:t>
        <w:br/>
        <w:t>әр сөзімді мұқият тыңдағайсың.</w:t>
        <w:br/>
        <w:t>Ата-анаң қырық жыл перзент көрмей, Алладан тіле-</w:t>
        <w:br/>
        <w:t>гені бір шикіөкпе болып еді. Мойындарына бұршақ са-</w:t>
        <w:br/>
        <w:t>лып, әулие-әнбие атаулыны адақтаған ата-анаң Баба</w:t>
        <w:br/>
        <w:t>Түкті Шашты Әзиздің басында түнеп жатып, Алладан</w:t>
        <w:br/>
        <w:t>аян алады. Ол кезде елді билеген хан қазіргі Сарыхан</w:t>
        <w:br/>
        <w:t>емес, сенің әкең - Бурахан еді.</w:t>
        <w:br/>
        <w:t>- Алла сендерден сырт айналып, бір перзентке зар</w:t>
        <w:br/>
        <w:t>еткенінің себебі- Алла берген бақ-дәулетті көтере алмай,</w:t>
        <w:br/>
        <w:t>тәубаларыңды ұмытып, қарапайым халықты зар жылат-</w:t>
        <w:br/>
        <w:t>тыңдар. Күнәларыңды жуып, тілеулеріңді қабыл етудің</w:t>
        <w:br/>
        <w:t>жалғыз жолы бар.</w:t>
        <w:br/>
        <w:t>Көзіңе алғаш іліккен жанға өз қолыңмен тәжіңді</w:t>
        <w:br/>
        <w:t>кигізіп, тағыңа отырғызып, фәни жалғанның алдамшы</w:t>
        <w:br/>
        <w:t>байлығынан баз кешіп, кедейшіліктің, жоқшылықтың</w:t>
        <w:br/>
        <w:t>қамытын өз еріктеріңмен мойындарыңа ілсеңдер ғана</w:t>
        <w:br/>
        <w:t>Алла сендерді жарылқап, перзентті етеді,- дейді оларға</w:t>
        <w:br/>
        <w:t>аян берген Жәбірейіл періште.</w:t>
        <w:br/>
        <w:t>- Алланың әміріне құлдық, - дейді хан мен ханым,</w:t>
        <w:br/>
        <w:t>бастарын иіп.</w:t>
        <w:br/>
        <w:t>- Ертең ертемен жолға шығып, елге қайтыңдар. Ел</w:t>
        <w:br/>
        <w:t>шетіне іліккенде алдарыңнан қырық құрау шапанының</w:t>
        <w:br/>
        <w:t>жыртығынан күн көрінген қайыршы шығар. Тағыңды</w:t>
        <w:br/>
        <w:t>соған беріп, қайыршының аса таяғы мен жыртық дорба-</w:t>
        <w:br/>
        <w:t>сыналып, кері қайтқайсыңдар. Жүз күншілік жолды жаяу</w:t>
        <w:br/>
        <w:t>өтіп, Қап тауының түбіне жеткенде сылдырап ағып жат-</w:t>
        <w:br/>
        <w:t>қан мөлдір бұлақты көресіңдер. Сол бұлақтың түбінде</w:t>
        <w:br/>
        <w:t>144</w:t>
      </w:r>
    </w:p>
    <w:p>
      <w:r>
        <w:t>байқамайды. “Жекпе-жек!” деп найзасын сермеген</w:t>
        <w:br/>
        <w:t>сарбаз атынап ырғып түсіп, қаруларын жан-жаққа</w:t>
        <w:br/>
        <w:t>лақтырып:</w:t>
        <w:br/>
        <w:t>- Соғыс, айқас атаулының аты өшсін! Бейбітшілікпен</w:t>
        <w:br/>
        <w:t>теңесе алар не бар бұл әлемде! - деп сыбызғышы жігітті</w:t>
        <w:br/>
        <w:t>қапсыра құшақтап, бетінен сүйе береді. Оны көрген</w:t>
        <w:br/>
        <w:t>сарбаздар аттарынан түсе салып, дөңгеленіп би билеп</w:t>
        <w:br/>
        <w:t>кетеді. Қыз жүрегін жаулаймын деп сарбаздарын қара-</w:t>
        <w:br/>
        <w:t>құртша қаптатқан даңғой хан жаңа ғана атарға оғы бол-</w:t>
        <w:br/>
        <w:t>май тұрған Сарыханды қолтықтап, қосыла билеп кетеді.</w:t>
        <w:br/>
        <w:t>“Керемет! Расында, соғыс, қантөгістің не қажеті бар.</w:t>
        <w:br/>
        <w:t>Осындай өнер тұрғанда... Бәрін де бейбіт жолмен</w:t>
        <w:br/>
        <w:t>шешуге болады ғой. Ханша мені қаламаса, амал нешік.</w:t>
        <w:br/>
        <w:t>Өз елімде де ай мен күндей сұлулар жетіп артылады”</w:t>
        <w:br/>
        <w:t>деп арасында тәубасына келіп те қояды.</w:t>
        <w:br/>
        <w:t>АЙ түстес арғымағына мінген Сүмбілшаш ару да</w:t>
        <w:br/>
        <w:t>осында еді. Буын-буынды еріткен әсем әуенге еліткен</w:t>
        <w:br/>
        <w:t>ол сыбызғышы жігіттің жапынан қалай шыққанын да</w:t>
        <w:br/>
        <w:t>аңғармайды. Кенет, оның көзі сыбызғышының сауса-</w:t>
        <w:br/>
        <w:t>ғындағы жүзікке түседі.</w:t>
        <w:br/>
        <w:t>- Әке! - деп айғай салады ол, қуанышы қойнына</w:t>
        <w:br/>
        <w:t>сыймай. - Мен өзімнің жан жарымды таптым! - Осыны</w:t>
        <w:br/>
        <w:t>айтып, жігітті қолтықтап, әкесіне қарай алып жүреді. -</w:t>
        <w:br/>
        <w:t>Міне! - дейді сосын. - Мен іздеген жүзік! Осы жүзікті</w:t>
        <w:br/>
        <w:t>сыйлап, сырын ашқан жігіт қана саған жар бола алады</w:t>
        <w:br/>
        <w:t>деп еді түсімде көрген періште.</w:t>
        <w:br/>
        <w:t>Жігіт бір сәтке де ойланбастан жүзікті алып, қыздың</w:t>
        <w:br/>
        <w:t>саусағына кигізеді:</w:t>
        <w:br/>
        <w:t>- Әлемдегі аруларды лағыл тасқа теңесек, солардың</w:t>
        <w:br/>
        <w:t>қоршауында ай мен күндей жарқырап, көзге түсер</w:t>
        <w:br/>
        <w:t>гауһар тас - Сен емессің бе! - дейді ол сүйгеніне.</w:t>
        <w:br/>
        <w:t>- Дәл таптың! - дейді Сарыхан, ризалығын жасыра</w:t>
        <w:br/>
        <w:t>алмай. - Қызымның бақытынан артық ештеңенің қажеті</w:t>
        <w:br/>
        <w:t>жоқ маған. Күйеу балам хап бола ма, қара бола ма -</w:t>
        <w:br/>
        <w:t>2</w:t>
        <w:br/>
        <w:t>ортасында айналып-үйіріліп, қара қарғаша жарбандап,</w:t>
        <w:br/>
        <w:t>жалп-жалп еткен қатпа қара кемпір пайда болды.</w:t>
        <w:br/>
        <w:t>- Сиқыршы, - деді тұрғандар, демдерін іштерінен</w:t>
        <w:br/>
        <w:t>алып.</w:t>
        <w:br/>
        <w:t>- Ұлы Көсем! - деді ол, саңқ етіп. - Тайпаға қауіп</w:t>
        <w:br/>
        <w:t>төнуде. Төндіруші - Жер тұрғыны! - Бәрінің назары</w:t>
        <w:br/>
        <w:t>сиқыршыға ауды. Сиқыршының сұқ саусағы мені меңзеп</w:t>
        <w:br/>
        <w:t>тұр сді. “А” деп ауыз ашқанша оның орнында аузын</w:t>
        <w:br/>
        <w:t>арандай ашып, құйрығымен жер сабалаған аждаһа</w:t>
        <w:br/>
        <w:t>тұрды. Жандәрмен шыбығымды іздедім. Соңғы күндері</w:t>
        <w:br/>
        <w:t>оның аяқ астынан ғайып болғаны сонда есіме түсті. Одан</w:t>
        <w:br/>
        <w:t>басқа қаруды мен қажет етпейтінмін. Осыны ойлап</w:t>
        <w:br/>
        <w:t>үлгіргенше шыбығымды атша мініп, ұшып бара жаттым.</w:t>
        <w:br/>
        <w:t>Аждаһа да адам қалпына түсіп, ілесе ұшты.</w:t>
        <w:br/>
        <w:t>Келесі сәтте біз әжемнің алдында тұрдық. Оған қарау-</w:t>
      </w:r>
    </w:p>
    <w:p>
      <w:r>
        <w:t>ға мұршам болмай, мен салғаннан сиқыршыны іздедім.</w:t>
        <w:br/>
        <w:t>О, ғажап! Сенейін бе көзіме, сенбейін бе?! Көгілдір көзі</w:t>
        <w:br/>
        <w:t>күлімдеп, алдымда Аруым - аңсаған арманым тұр еді.</w:t>
        <w:br/>
        <w:t>“Бекер бөгет болдыңыз, - деді ол әжеме. - Немереңізді</w:t>
        <w:br/>
        <w:t>бір жұтып, қайта шығарғанда, теңдессіз сұлу жігіт болар</w:t>
        <w:br/>
        <w:t>еді.”</w:t>
        <w:br/>
        <w:t>- Жоқ, - деді әжем, басын шайқап. - Батыр маған осы</w:t>
        <w:br/>
        <w:t>қалпында ұнайды.</w:t>
        <w:br/>
        <w:t>- Маған да, - деді Ару, жымиып. Соны айтты да,</w:t>
        <w:br/>
        <w:t>маған қолын ұсынды. - Аждаһаға айналуым - соңғы</w:t>
        <w:br/>
        <w:t>сынағым болатын. Ендігі жерде мен жан-жүрегіммен -</w:t>
        <w:br/>
        <w:t>тек сендікпін.</w:t>
        <w:br/>
        <w:t>- Ал, қане, - деді әжем, қуаныш нұрын төгіп. -</w:t>
        <w:br/>
        <w:t>Батамды берейін.</w:t>
        <w:br/>
        <w:t>Үйлену тойына біз Ай адамдарын да шақырдық.</w:t>
        <w:br/>
        <w:t>Жерде басталған той Айға барып ұласты. Мені таң</w:t>
        <w:br/>
        <w:t>қалдырғаны Ұлы көсем мен әжемнің ескі таныстардай</w:t>
        <w:br/>
        <w:t>қауышқаны болды.</w:t>
        <w:br/>
        <w:t>154</w:t>
        <w:br/>
        <w:t>Жазмышқа не шара? Таң бозынан тұрып, қой өргізген</w:t>
        <w:br/>
        <w:t>жігіт бірде ауыздықпен алысқан ақбоз атқа мініп, дала</w:t>
        <w:br/>
        <w:t>еркесі - ақбөкеннің ізіне түскен хан қызының ай</w:t>
        <w:br/>
        <w:t>дидарын көріп, ғашықтық дертіне шалдығады. Жатса-</w:t>
        <w:br/>
        <w:t>тұрса ханшаны ойлап, ұйқы-күлкіден айрылған жігіттің</w:t>
        <w:br/>
        <w:t>сыбызғысы да жабырқау тартып, сай-сүйекті сырқы-</w:t>
        <w:br/>
        <w:t>ратқан небір мұңды әуендерді сызылтса керек. Ханшаны</w:t>
        <w:br/>
        <w:t>көзінің қиығымен болсын бір көруді аңсаған асық жігіт</w:t>
        <w:br/>
        <w:t>хан сарайынан көз алмай, ғашықтық жырын төгілтіп</w:t>
        <w:br/>
        <w:t>ойнай береді. Ойға батып, мұнды әуенін сызылтып</w:t>
        <w:br/>
        <w:t>отырған ол бірде ұзындығы бір қарыс таяғына сүйеніп,</w:t>
        <w:br/>
        <w:t>өз әуенін елти тыңдап тұрған құртақандай ергежейліні</w:t>
        <w:br/>
        <w:t>көріп, таң-тамаша қалады. Таңданғаны соншалық,</w:t>
        <w:br/>
        <w:t>сыбызғысы қолынан түсіп кетсе керек. Ол есін жиғанша</w:t>
        <w:br/>
        <w:t>ергежейлі еңкейіп, сыбызғыны алып, жігітке ұсынады</w:t>
        <w:br/>
        <w:t>да:</w:t>
        <w:br/>
        <w:t>- Тағы ойнашы, - деп өтінеді.</w:t>
        <w:br/>
        <w:t>Жігіт сөзге келместен сыбызғысын алып, ойнай жөне-</w:t>
        <w:br/>
        <w:t>леді. Өз әуеніне өзінің еліткені сондай, жайылып жүрген</w:t>
        <w:br/>
        <w:t>қойларын мүлдем естен шығарады. Тіпті қас қарайып,</w:t>
        <w:br/>
        <w:t>ымырт үйірілгенін де аңғармайды.</w:t>
        <w:br/>
        <w:t>- Бір жасап қалдым ғой, - дейді оған ергежейлі. -</w:t>
        <w:br/>
        <w:t>Мұндай әсем әуенді өмірі естіген емеспін. Сыйға- сыр,</w:t>
        <w:br/>
        <w:t>сыраға - бал. Енді мен сені сый-сияпатқа бөлеп, қонақ</w:t>
        <w:br/>
        <w:t>етпей жібермеймін. - Осыны айтып, ергежейлі таяғымен</w:t>
        <w:br/>
        <w:t>жерді түртуі мұң, жер ортасынан қақ айрылып, екеуі</w:t>
        <w:br/>
        <w:t>көріп көз таймас керемет көркем әлемнен бірақ шығады.</w:t>
        <w:br/>
        <w:t>- Бұл-менің жерасты патшалығым,- дейді ергежейлі</w:t>
        <w:br/>
        <w:t>жігітке. - Қанша жатып, қонақ болсаң да өз еркің.</w:t>
        <w:br/>
        <w:t>- Ата-анам іздейді ғой, - дейді жігіт, мазасызданып.</w:t>
        <w:br/>
        <w:t>- Қойларым да қараусыз қалды.</w:t>
      </w:r>
    </w:p>
    <w:p>
      <w:r>
        <w:t>-- Ол жағын ойлап, уайым жеме, - дейді ергежейлі</w:t>
        <w:br/>
        <w:t>жымиып. Сол сәт оның орнында ақ сақалы белуарына</w:t>
        <w:br/>
        <w:t>түскен нар түлғалы, қызыл шырайлы қарт пайда болады.</w:t>
        <w:br/>
        <w:t>Но</w:t>
        <w:br/>
        <w:t>Айтқандай-ақ, мен сонда қалдым. Ұзамай тайпаның</w:t>
        <w:br/>
        <w:t>бір мүшесіне айналып кеттім. Маған алғаш тіл қатқан</w:t>
        <w:br/>
        <w:t>жан тайпаның көсемі екен. Ол мені өзінің туған ұлындай</w:t>
        <w:br/>
        <w:t>көріп, бар жақсылығын жасаумен болды. Тайпа адам-</w:t>
        <w:br/>
        <w:t>дары да мені айрықша құрмет тұтып, қоғадай жапыры-</w:t>
        <w:br/>
        <w:t>латын.</w:t>
        <w:br/>
        <w:t>Аторнына олар кең даланы дүбірлетіп, жосыла көшіп</w:t>
        <w:br/>
        <w:t>жүрген құлан тектес жабайы жануарларға қарғып мініп,</w:t>
        <w:br/>
        <w:t>бас білдіріп алады екен. Көңілімді өзіне бірден аударған</w:t>
        <w:br/>
        <w:t>көкшұбар құланды мен де ұзамай үйретіп алдым. Ай</w:t>
        <w:br/>
        <w:t>адамдарымен бірге қиқулап аңға шығып, аң мен құсты</w:t>
        <w:br/>
        <w:t>тау ғып үйдім. Бәрінен де әжем берген шыбығымариза-</w:t>
        <w:br/>
        <w:t>мын. Керек кезде қылышқа да, жебеге де айналып, талай</w:t>
        <w:br/>
        <w:t>қауіп-қатерден аман шығуыма сеп болды. Көршілес</w:t>
        <w:br/>
        <w:t>тайпалар шабуыл жасағанда да мен қол бастап, жауға</w:t>
        <w:br/>
        <w:t>шауып, бұл жаққа жолды ұмытатындай еттім.</w:t>
        <w:br/>
        <w:t>Әне-міне дегенше зу етіп, алты ай да өте шықты. Жаз-</w:t>
        <w:br/>
        <w:t>дың шуақты күндерінің бірінде көсем тайпа адамдарын</w:t>
        <w:br/>
        <w:t>ашық алаңға жинап, лаулатып алау жағуға бұйрық берді.</w:t>
        <w:br/>
        <w:t>Бұл-ілуде бір жағылатын қасиетті от еді. Әрі бұл алаңға</w:t>
        <w:br/>
        <w:t>тайпа адамдары тек аса маңызды мәселе талқыланып,</w:t>
        <w:br/>
        <w:t>шешілерде ғана жиналатын. Тайпаластарының арасында</w:t>
        <w:br/>
        <w:t>ақиық қырандай оқшауланып, дараланып тұрған көсем</w:t>
        <w:br/>
        <w:t>жан-жағына айнала қарап, сөз бастады.</w:t>
        <w:br/>
        <w:t>- Бес жүз жыл бұрын тайпа халқы мені өздерінің</w:t>
        <w:br/>
        <w:t>көсемдері етіп сайлап еді. Содан бері осы тайпаның ыс-</w:t>
        <w:br/>
        <w:t>тығына күйіп, суығына тоңып, бойымдағы бар қабі-</w:t>
        <w:br/>
        <w:t>летімді сарқа жұмсадым. Тайпа билігін қуатты да жас</w:t>
        <w:br/>
        <w:t>көсемге тапсырар уақыт жетті. Өз орныма мен бізді теңіз</w:t>
        <w:br/>
        <w:t>тажалынан құтқарып, қорғаушымызға айналған Батыр -</w:t>
        <w:br/>
        <w:t>ды ұсынамын.</w:t>
        <w:br/>
        <w:t>Қатар тұрған он екі ақсақал - тайпа кеңесінің мүше-</w:t>
        <w:br/>
        <w:t>лері - келісімдерін білдіріп, бастарын иді. Кенет алаң</w:t>
        <w:br/>
        <w:t>152</w:t>
        <w:br/>
        <w:t>СЫБЫЗҒЫ</w:t>
        <w:br/>
        <w:t>Баяғыда бір ханның қызы болыпты. Сұлулығы сон-</w:t>
        <w:br/>
        <w:t>шалық, жан иесінің жүрегін жаулап, жарқ-жұрқ етіп</w:t>
        <w:br/>
        <w:t>шыққанда күннің көзін тұтылдырады екен.</w:t>
        <w:br/>
        <w:t>Бірде ол таңғажайып, тамаша түс көреді. Түсіне аппақ</w:t>
        <w:br/>
        <w:t>нұрға малынып, шұғыла шашқан ақ киімді әйел еніп, кө-</w:t>
        <w:br/>
        <w:t>ріп көз тоймас керемет жүзікті көрсетеді. Жүзіктің жан-</w:t>
        <w:br/>
        <w:t>жағы лағыл таспен көмкеріліп, қақ ортасында жарқырап</w:t>
        <w:br/>
        <w:t>көздің жауын алған тауһар тас орнатылған екен. “Осы</w:t>
      </w:r>
    </w:p>
    <w:p>
      <w:r>
        <w:t>жүзікті сыйға тартып, сырын ашқан жігіт қана саған жар</w:t>
        <w:br/>
        <w:t>бола алады” деп әлгі әйел ғайып болыпты.</w:t>
        <w:br/>
        <w:t>Хан қызынан үміткер ханзада, сұлтандар мен бай-</w:t>
        <w:br/>
        <w:t>манап, мырзалардың талай рет тауандары шағылып,</w:t>
        <w:br/>
        <w:t>келген іздерімен кері қайтуға мәжбүр болса керек. Алай-</w:t>
        <w:br/>
        <w:t>да, оның өзіне жер-кокте жоқ ғажайып жүзік сыйлаған</w:t>
        <w:br/>
        <w:t>жігітке ғана жар болам деген уәдесін құлақтары шалған</w:t>
        <w:br/>
        <w:t>бетте көңілдерінде үміт оты қайта тұтанған жүздеген</w:t>
        <w:br/>
        <w:t>жігіт ең әдемі, ең асыл деген жүзіктерін алып, хан сара-</w:t>
        <w:br/>
        <w:t>йына қайта ағылады. Інжу, жақұт, зүбәржатпен көмке-</w:t>
        <w:br/>
        <w:t>рілген көп жүзіктің бір де бірі ханшаның көңілінен шық-</w:t>
        <w:br/>
        <w:t>пайды. Түсінде көрген жүзікке ең болмаса бірі ұқсаса-</w:t>
        <w:br/>
        <w:t>шы...</w:t>
        <w:br/>
        <w:t>Сол хандықта тапшылықтың тауқыметін тартумен</w:t>
        <w:br/>
        <w:t>келе жатқан шал мен кемпір өмір сүріпті. Екеуінің көз</w:t>
        <w:br/>
        <w:t>қуанышы, көңіл жұбанышы - көздерінің қарашығындай</w:t>
        <w:br/>
        <w:t>жалғыз ұлдары бар еді. Шыр етіп жерге түскелі бері</w:t>
        <w:br/>
        <w:t>жоқшылықтың зардабын тартқанына қарамастан, ол</w:t>
        <w:br/>
        <w:t>ашық-жарқын, жайдары, ақкөңіл де кеңпейіл болып</w:t>
        <w:br/>
        <w:t>өсіпті. Қайда жүрсе де, қолынан сызылған сыбызғысын</w:t>
        <w:br/>
        <w:t>тастамайды екен. Тұңғиық ойға батып, түңілген сәттерде</w:t>
        <w:br/>
        <w:t>ата-анасының көңілін аулап, сыбызғы ойнаса, қамкөңіл</w:t>
        <w:br/>
        <w:t>қарттар еңсені езген ауыр ойлардан айығып, жадырап</w:t>
        <w:br/>
        <w:t>жүре береді екен.</w:t>
        <w:br/>
        <w:t>142</w:t>
        <w:br/>
        <w:t>тартыпты. Аш қасқырша анталап, жан-жүрегін мүжіп</w:t>
        <w:br/>
        <w:t>жеген ауыр ойдың салмағына шыдамай, еңсесі езілген қыз</w:t>
        <w:br/>
        <w:t>анадайдан мен мұндалап, өзіне тартқан кәусар бұлақтың</w:t>
        <w:br/>
        <w:t>жағасына келіп, демалмақ болып, тізе бүгіпті. “УҺ!” деп</w:t>
        <w:br/>
        <w:t>ауыр күрсініп, енді отыра бергенде жаналақша жарбаңдап,</w:t>
        <w:br/>
        <w:t>“уф” десе ұшып кетердей, алжа-алжасы шыққан мыстан</w:t>
        <w:br/>
        <w:t>кемпір пайда болыпты.</w:t>
        <w:br/>
        <w:t>--Иә, Әнипа, жол болсын, - дейді ол қызға еті қашып,</w:t>
        <w:br/>
        <w:t>жанары тайған шүңірек көзін қадай қарап. Алайда, бұл</w:t>
        <w:br/>
        <w:t>көздердің тұңғиық түкпіріне тығылып, тұла-бойын тінте</w:t>
        <w:br/>
        <w:t>шолған жұмбақ отты сезген қыз өз-өзінен дірілдеп, маза-</w:t>
        <w:br/>
        <w:t>сызданып жүре береді.</w:t>
        <w:br/>
        <w:t>- Сіз... мені қайдан білесіз? - дейді ол ілкі сәт,</w:t>
        <w:br/>
        <w:t>мыстанның алжа-алжасы шығып, әжім басқан бейдауа</w:t>
        <w:br/>
        <w:t>өң-түріне туралап қарай алмай, көз жанарын амалсыз</w:t>
        <w:br/>
        <w:t>тайдырып.</w:t>
        <w:br/>
        <w:t>- Е-һе, қызым, жердің асты мен үстінде мен білмейтін</w:t>
        <w:br/>
        <w:t>не бар десеңші одан да. Мені іздеп, арнайы сапарға аттан-</w:t>
        <w:br/>
        <w:t>ғаныңды күншілік жерден біліп, қарсы алуға шыққаным</w:t>
        <w:br/>
        <w:t>ғой. Сен іздеген сиқыршы мең боламын.</w:t>
        <w:br/>
        <w:t>Иә, не мұқтаждық, күндіз күлкі, түнде ұйқыдан айы-</w:t>
        <w:br/>
        <w:t>рып, маған қарай жетелеген?</w:t>
        <w:br/>
        <w:t>Кемпірден қарадай зәресі ұшып, қорықса да, Әнипа</w:t>
        <w:br/>
        <w:t>тісі-тісіне тимей, сақылдап отырып, оған бар қайғысы</w:t>
        <w:br/>
        <w:t>мен мұңын шағып, Айболатты Гүлжауһардан айырып,</w:t>
        <w:br/>
        <w:t>өзіне қаратып беруін өтінеді.</w:t>
      </w:r>
    </w:p>
    <w:p>
      <w:r>
        <w:t>- Есесіне не қаласаң, соны берейін, шешежан, - деп</w:t>
        <w:br/>
        <w:t>жалынады ол кемпірге. - Ғашықтық дерті меңдеп, қу</w:t>
        <w:br/>
        <w:t>сүйегім қалып, солып біттім.</w:t>
        <w:br/>
        <w:t>- Тәйт! - дейді кемпір, оған ытырына қарап. -</w:t>
        <w:br/>
        <w:t>Ғашықтық емес, қызғаныш қай ішіңді өртеп бара жатқан.</w:t>
        <w:br/>
        <w:t>Жә, қарап көрейік.</w:t>
        <w:br/>
        <w:t>Күбір-күбір еткен кемпір қойнынан түрлі-түсті</w:t>
        <w:br/>
        <w:t>ұнтақтарды алып, шашып жібергенде мөлдір бұлақ</w:t>
        <w:br/>
        <w:t>156</w:t>
        <w:br/>
        <w:t>Ал Жер асты патшалығының әміршісінің кіндік</w:t>
        <w:br/>
        <w:t>баласына үнемі қамқор болып, көмекке келіп отырғанын</w:t>
        <w:br/>
        <w:t>айтпаса да болатын шығар.</w:t>
        <w:br/>
        <w:t>АЙ АРУЫ</w:t>
        <w:br/>
        <w:t>Ауыл шетінде мармар тастан қашалып салынған биік</w:t>
        <w:br/>
        <w:t>те әсем үй тұратын. ҮЙ иесіз еді. Маңына жан жуы-</w:t>
        <w:br/>
        <w:t>майтын. “Сиқырланған үй”, - дейтін бәрі. “Сиқыр-</w:t>
        <w:br/>
        <w:t>ланғаны несі? Не сиқыры бар бұл үйдің?” деп сұрадым</w:t>
        <w:br/>
        <w:t>әжемнен. “Иесі қайта оралғанша ол жаққа аттап басуға</w:t>
        <w:br/>
        <w:t>болмайды, - деді әжем. - Дұғаланған үй ол. Жан-жағын</w:t>
        <w:br/>
        <w:t>айналдыра елу адым жерге дейін шеңбер сызылған.</w:t>
        <w:br/>
        <w:t>Шеңберді аттаған адам ғайып болып, 13-түзсіз жоғалып</w:t>
        <w:br/>
        <w:t>кетеді.” “Сен де сиқыршы емессің бе? - Таңданысымды</w:t>
        <w:br/>
        <w:t>жасыра алмадым. - Жұмбақ үйдің сырын ашуға өнерің</w:t>
        <w:br/>
        <w:t>жететін шығар.” “Ол жұмбақтың шешілуіне көп қалған</w:t>
        <w:br/>
        <w:t>жоқ, - деді әжем, қулана жымиып. - Ал саған айтарым,</w:t>
        <w:br/>
        <w:t>әлемдегі ең сұлу қызға қосылғың келе ме?” “Келеді,</w:t>
        <w:br/>
        <w:t>әрине”, - дедім ойланбастан. “Ол үшін сен қайтпас-</w:t>
        <w:br/>
        <w:t>қайсар, батыр да батыл болып ер жетуге тиіссің”.</w:t>
        <w:br/>
        <w:t>Жылдар жылжып өтіп жатты. Мен бұлшық еттерім</w:t>
        <w:br/>
        <w:t>бұлт-бұлт ойнаған батыр да балуан жігіт болып ержеттім.</w:t>
        <w:br/>
        <w:t>Ал жұмбақ үй сол қалпы қаңырап бос тұра берді.</w:t>
        <w:br/>
        <w:t>Бір күні таңертең есік алдына шыққанда көз қарық-</w:t>
        <w:br/>
        <w:t>тырған жарық нұрға шыдай алмай, көзімді қалқалай</w:t>
        <w:br/>
        <w:t>бердім. Әрең деп жүзімді бұрғанда көргенім - дұға-</w:t>
        <w:br/>
        <w:t>ланған үйдің айшықты терезесін айқара ашып тастап,</w:t>
        <w:br/>
        <w:t>күміс сәуле шашқан шашын төгілте тарап отырған ару</w:t>
        <w:br/>
        <w:t>болды. Сұлулығына қайран қалғаным соншалық,</w:t>
        <w:br/>
        <w:t>аузым ашылып, көзім жұмылып, сілейіп қалыппын.</w:t>
        <w:br/>
        <w:t>Сол сәт:</w:t>
        <w:br/>
        <w:t>- О, Ару оралыпты гой, - деген әжемнің үні естілді.</w:t>
        <w:br/>
        <w:t>М9</w:t>
        <w:br/>
        <w:t>жер бетіне асығады. Оның ойын айтқызбай-ақ ұғынған</w:t>
        <w:br/>
        <w:t>Жер астының әміршісі жігіттің өз еліне оралуына келі-</w:t>
        <w:br/>
        <w:t>сімін беріп, Жер асты патшалығынан қалаған қазынасын</w:t>
        <w:br/>
        <w:t>алуға рұқсат береді. Жігіт оған өзінің ғашық жары жайлы</w:t>
        <w:br/>
        <w:t>айта келіп, хан қызы түсінде көрген ғажайып жүзікті</w:t>
      </w:r>
    </w:p>
    <w:p>
      <w:r>
        <w:t>беруін өтінеді.</w:t>
        <w:br/>
        <w:t>Сол сәт оның көз алдында жан-жағын лағыл таспен</w:t>
        <w:br/>
        <w:t>көмкеріп, қақ ортасында гауһар тас орнатқан алтын жүзік</w:t>
        <w:br/>
        <w:t>пайда болады. Жүзіктің көркемдігі соншалық, көрген жан</w:t>
        <w:br/>
        <w:t>көзін алуы мүмкін емес-ті.</w:t>
        <w:br/>
        <w:t>- Жер бетіне шыққанда жер қайыстырған қалың</w:t>
        <w:br/>
        <w:t>қолды көресің. Сарыханның сұлу қызына ақыл-естен</w:t>
        <w:br/>
        <w:t>адаса ғашық болып, қыз көңілі өзіне бұрылмағасын оны</w:t>
        <w:br/>
        <w:t>берсе қолынан, бермесе жолынан деп, ақ білектің</w:t>
        <w:br/>
        <w:t>күшімен, ақ найзаның ұшымен жүрегін жаулап, жеңіп</w:t>
        <w:br/>
        <w:t>аламын деп, өз қаруының күшіне сеніп, дандайсыған</w:t>
        <w:br/>
        <w:t>шекаралас жатқан көрші елдің ханы сенің еліңе қарсы</w:t>
        <w:br/>
        <w:t>соғыс ашуда. Қан майданның қызған сәтіне тап келерсің.</w:t>
        <w:br/>
        <w:t>Құлағыңа: “Жекпе-жек! Жекпе-жек!” деген үн шалынар.</w:t>
        <w:br/>
        <w:t>Міне, сол кезде сыбызғынңды алып, бірінен-бірі өткен</w:t>
        <w:br/>
        <w:t>әсем әуендерді құйқылжытып ойнай бергейсің, - деп</w:t>
        <w:br/>
        <w:t>Жер астының әміршісі жігітті жер бетіпе жеткізіп салады.</w:t>
        <w:br/>
        <w:t>Айтқандай-ақ, жігіт күннің көзін тұтылдырған қалың</w:t>
        <w:br/>
        <w:t>қолдың қақ ортасынан шығады. Мұздай темір құрсанып,</w:t>
        <w:br/>
        <w:t>зор даусымен жер-көкті жаңғырықтырған сарбаздардың</w:t>
        <w:br/>
        <w:t>бірі:</w:t>
        <w:br/>
        <w:t>- Жекпе-жек! Жекпе-жек! - деп найзасын онды-солды</w:t>
        <w:br/>
        <w:t>сермеуде.</w:t>
        <w:br/>
        <w:t>Сол-ақ екен, жігіт еріктен тыс сыбызғысын аузына</w:t>
        <w:br/>
        <w:t>апарып, ойнап қоя береді. Жан-жүректі балқытып, тұла-</w:t>
        <w:br/>
        <w:t>бойды еріткен әуезді саздар төгілді-ай дерсің! Жаңа ғана</w:t>
        <w:br/>
        <w:t>жауар бұлттай түнеріп, бірін-бірі қырып салуға даяр</w:t>
        <w:br/>
        <w:t>тұрған сарбаздар сыбызғының әуеніне елітіп, қолда-</w:t>
        <w:br/>
        <w:t>рындағы қаруларының қалай жерге түскенін де</w:t>
        <w:br/>
        <w:t>146</w:t>
        <w:br/>
        <w:t>бәрібір. Өзім де кезінде қарадан шығып, хан болғанмын.</w:t>
        <w:br/>
        <w:t>Ал қырғын соғыс - қантөгісті сыбызғының әуенімен</w:t>
        <w:br/>
        <w:t>тыйған жігіт тегін болмас.</w:t>
        <w:br/>
        <w:t>Кенет бүкіл әлем көз қарықтырған аппақ нұрға бөле-</w:t>
        <w:br/>
        <w:t>ніп жүре береді. Ақшаңқан қанаттарын қағып, аспаннан</w:t>
        <w:br/>
        <w:t>түскен періштені көріп, бәрі қоғадай жапырылып, бас</w:t>
        <w:br/>
        <w:t>иеді.</w:t>
        <w:br/>
        <w:t>- Алланың әмірімен, сен, Сарыхан, қарадан ханға</w:t>
        <w:br/>
        <w:t>айналып, таққа отырып едің. Өз еркіңмен тақтан түсіп,</w:t>
        <w:br/>
        <w:t>хандықтың мүрагері -- Бураханның жан дегенде жалғыз</w:t>
        <w:br/>
        <w:t>ұлы- Нұрланға ел билігін тапсырар кезің жетті! - дейді ол</w:t>
        <w:br/>
        <w:t>саңқ етіп. - Ендігі жерде сенің қызың - Сүмбілшаш пен</w:t>
        <w:br/>
        <w:t>Нұрлан екеуі бірігіп, хандық құрып, ел билейтін болады.</w:t>
        <w:br/>
        <w:t>- Алланың әміріне құлдық, - дейді Сарыхан.</w:t>
        <w:br/>
        <w:t>Осы сәтте ауыздықпен алысқан алты арғымақты пар-</w:t>
        <w:br/>
        <w:t>лап жегіп, алтынмен апталып, күміспен күптеліп, ана-</w:t>
        <w:br/>
        <w:t>дайдан айқайлап көзге шалынған керемет көркем күйме</w:t>
        <w:br/>
        <w:t>көрінеді. Көзді ашып-жұмғанша алаңға жеткен күймеден</w:t>
        <w:br/>
        <w:t>Жер асты патшалығының әміршісі, Бурахан мен Сұлу-</w:t>
        <w:br/>
        <w:t>шаш ханым шығады.</w:t>
      </w:r>
    </w:p>
    <w:p>
      <w:r>
        <w:t>Халық оларды қошаметтей қарсы алып, Бурахан мен</w:t>
        <w:br/>
        <w:t>Сарыхан төс түйістіріп амандасады.</w:t>
        <w:br/>
        <w:t>- Ал, не тұрыс, - дейді Жер асты патшалығының</w:t>
        <w:br/>
        <w:t>әміршісі. -- Той қамына кіріспейміз бе. - Осыны айтып,</w:t>
        <w:br/>
        <w:t>ол Сүмбілшаш пен Нұрланды құшағына алып, салта-</w:t>
        <w:br/>
        <w:t>натты түрде күймеге әкеліп отырғызады.</w:t>
        <w:br/>
        <w:t>Сыбызғышы Нұрлан өстіп аңсаған арманына жетіп,</w:t>
        <w:br/>
        <w:t>сүйген жары - Сүмбілшашқа қосылып, ел билігін қолы-</w:t>
        <w:br/>
        <w:t>на алыпты. Ел арасында кикілжің, келіспеушілік туа</w:t>
        <w:br/>
        <w:t>қалса, ол сыбызғысын қолына алып, ойнай жөнеледі</w:t>
        <w:br/>
        <w:t>екен. Сыбызғының Үні шықса, халық дау-жанжалды</w:t>
        <w:br/>
        <w:t>ұмытып, татулық пен ауызбірлік қайта орнайды екен.</w:t>
        <w:br/>
        <w:t>Ақкөңіл де әділ хан мен ай мен күндей ханымды халқы</w:t>
        <w:br/>
        <w:t>мақтан етіп, сыйлап өтіпті.</w:t>
        <w:br/>
        <w:t>148</w:t>
        <w:br/>
        <w:t>демде лайланып, бұрқ-сарқ етіп жүре береді. Келесі сәтте</w:t>
        <w:br/>
        <w:t>су бетіне бір-біріне үздіге қараған Айболат пен Гүлжау-</w:t>
        <w:br/>
        <w:t>һардың бейнесі шыға келеді. Ай мен күндей қос ғашық-</w:t>
        <w:br/>
        <w:t>ты көргенде кемпірдің өзегіне өрт түсіп, қызғаныш атты</w:t>
        <w:br/>
        <w:t>құрт көкейін тесіп жүре береді. Бір сәтке Әнипаның жай-</w:t>
        <w:br/>
        <w:t>күйін басынан кешкен кемпірдің миында сұрқия ой</w:t>
        <w:br/>
        <w:t>жылт ете қалады. Бір уыс топырақты ала салып, әлдене</w:t>
        <w:br/>
        <w:t>деп күбірлеген мыстан оны су бетіндегі суреттен көзін</w:t>
        <w:br/>
        <w:t>алмай, қадала қараған Әнипаға шашып жіберіп: "Қарға</w:t>
        <w:br/>
        <w:t>бол!” дейді қанын ішіне тартып. Сол-ақ екен, Әнипаның</w:t>
        <w:br/>
        <w:t>орнында қалбалақтаған қара қарға пайда болады. Бұдан</w:t>
        <w:br/>
        <w:t>дазор бәлеге ұшырамай тұрғанда көрген беттен зәресін</w:t>
        <w:br/>
        <w:t>ұшырған мыстан кемпірден қашып құтылуға асыққан</w:t>
        <w:br/>
        <w:t>міскін алды-артына қарауға мұршасы болмай, басы ауған</w:t>
        <w:br/>
        <w:t>жаққа лағып, ұшып жүре береді.</w:t>
        <w:br/>
        <w:t>- Ім, - дейді кемпір, жан-жағына қоқилана қарап. -</w:t>
        <w:br/>
        <w:t>Ендігі бағыт - қырдағы ауыл.</w:t>
        <w:br/>
        <w:t>Саусағына сиқырлы жүзік салған мыстан кемпір көзді</w:t>
        <w:br/>
        <w:t>ашып-жұмғанша Гүлжауһардың үйінің алдында тұрды.</w:t>
        <w:br/>
        <w:t>Күбірлеп, әлденені оқып, бетін сипаған кемпір әп-сәттің</w:t>
        <w:br/>
        <w:t>арасында Гүлжауһардың бейнесіне енді де, Айболатпен</w:t>
        <w:br/>
        <w:t>кездесуге аттанды,</w:t>
        <w:br/>
        <w:t>Айна алдында өзінің көркем, сұлу жүзіне сүйсіне</w:t>
        <w:br/>
        <w:t>қараған Гүлжауһар аяқ астынан алжа-алжасы шыққан</w:t>
        <w:br/>
        <w:t>мыстан кемпірге айналғанын көріп, жынданып кете</w:t>
        <w:br/>
        <w:t>жаздайды. “Шынымен-ақ, бұл- мен бе? Әлде...” “Сап-</w:t>
        <w:br/>
        <w:t>сап, сабыр, - дейді сонда да болса, есті қыз, өзін-өзі</w:t>
        <w:br/>
        <w:t>қолына алып. - Ақылға салып, ойланып көрейінші. Кім</w:t>
        <w:br/>
        <w:t>де болса, маған қастандық жасап, бет-бейнемді өзгерт-</w:t>
        <w:br/>
        <w:t>кені анық. Айболатпен екеуміздің арамызға от салып,</w:t>
        <w:br/>
        <w:t>айыру үшін жасалған әрекет болар бүл. Сиқырға қарсы</w:t>
        <w:br/>
        <w:t>сиқыр бар. Яғни, бұл тығырықтан да шығар жол та-</w:t>
        <w:br/>
        <w:t>былар.”</w:t>
        <w:br/>
        <w:t>157</w:t>
      </w:r>
    </w:p>
    <w:p>
      <w:r>
        <w:t>әсіп тұрған шие ағашынан шоқ жемісті үзіп жеп, бұлақ</w:t>
        <w:br/>
        <w:t>суынан қанып ішіп, бөгелмей кері қайтыңдар. Тоғыз ай,</w:t>
        <w:br/>
        <w:t>он күн өткенде Алла тілеулеріңді беріп, ақылына көркі</w:t>
        <w:br/>
        <w:t>сай, алтын айдарлы ұл тауып, бақытқа кенелесіндер, -</w:t>
        <w:br/>
        <w:t>деп періште ғайып болады.</w:t>
        <w:br/>
        <w:t>Хан мен ханша періштенің айтқанын бұлжытпай</w:t>
        <w:br/>
        <w:t>орындан, таң сәріде елдеріне бет алады. Алдарынап</w:t>
        <w:br/>
        <w:t>алғаш шыққан қайыршыны таққа отырғызып, өздері</w:t>
        <w:br/>
        <w:t>соның аса таяғы мен ала дорбасын алып, Қап тауына</w:t>
        <w:br/>
        <w:t>жетеді. Осы жерде дамылдап, шоқ жүзімді үзіп жеп,</w:t>
        <w:br/>
        <w:t>бұлақ суынан шөлдерін қандырғасын бөгелмей, кері</w:t>
        <w:br/>
        <w:t>қайтады. Ел шетінен қараша үй тігіп, аңдарын аулап,</w:t>
        <w:br/>
        <w:t>өлмес күндерін көріп жүре береді. Араға аттай тоғыз ай,</w:t>
        <w:br/>
        <w:t>он күн салып, Сұлушаш ханым толғатып, ақылына көркі</w:t>
        <w:br/>
        <w:t>сай алтын айдарлы ұлды дүниеге әкеледі. Алланың</w:t>
        <w:br/>
        <w:t>әмірімен мен сол түні сіркіреген жаңбырдан қорғалап,</w:t>
        <w:br/>
        <w:t>пана сұраған қайыршының бейнесіне еніп, Бураханның</w:t>
        <w:br/>
        <w:t>қараша үйінің есігін қағып едім. Қуаныштары қойын-</w:t>
        <w:br/>
        <w:t>дарына сыймаған ата-анаң менен өз балаларына өкіл әке</w:t>
        <w:br/>
        <w:t>болуды өтінген еді. Көзіңді ашқалы бері ойнап келе</w:t>
        <w:br/>
        <w:t>жатқан сыбызғың - менің сыйым. Қоштасарда мен ата-</w:t>
        <w:br/>
        <w:t>анаңа сен ержетіп, оң-солыңды танығанда осы сыбызғы</w:t>
        <w:br/>
        <w:t>арқылы тауып алатынымды айтып едім, - деп Жер асты</w:t>
        <w:br/>
        <w:t>патшалығының әміршісі әңгімесін аяқтайды.</w:t>
        <w:br/>
        <w:t>Жер асты патшалығында жігіт бір айдай аунап-қунап,</w:t>
        <w:br/>
        <w:t>құрметті қонақ болады. Жер астының таңдай қақтырар</w:t>
        <w:br/>
        <w:t>таңғажайыптарын тамашалап, небір асыл тастар жиыл-</w:t>
        <w:br/>
        <w:t>ған жер асты қоймаларын емін-еркін аралап, оларды</w:t>
        <w:br/>
        <w:t>күзетуші ергежейлі - гномдардың асыл тастар жайлы</w:t>
        <w:br/>
        <w:t>әңгімелерін еліте тыңдайды. Ал патша болса, кіндік</w:t>
        <w:br/>
        <w:t>баласының сыбызғысын ертелі-кеш тыңдаудан еш</w:t>
        <w:br/>
        <w:t>жалықпайды.</w:t>
        <w:br/>
        <w:t>Күндер өстіп өте береді. Алайда, ата-апасын, сүйген</w:t>
        <w:br/>
        <w:t>жарын ойлап, тыным-тағаты таусылған жігіт тықыршып,</w:t>
        <w:br/>
        <w:t>10-970 145</w:t>
        <w:br/>
        <w:t>Тек сонда ғана мен Арудың көсемнің қызы екенін</w:t>
        <w:br/>
        <w:t>білдім. Кезінде ол әжемді сиқырға баулып, әжем оның</w:t>
        <w:br/>
        <w:t>ең сүйікті дс зерск шәкірттерінің бірі болыпты.</w:t>
        <w:br/>
        <w:t>Араға ай салып, меп тайпаның көсемі болып сай-</w:t>
        <w:br/>
        <w:t>ландым. Сонда да болса, туған жермен байланысымды</w:t>
        <w:br/>
        <w:t>үзген емеспін. Бір айымыз Айда өтсе, келесі айымыз</w:t>
        <w:br/>
        <w:t>Жерде өтеді.</w:t>
        <w:br/>
        <w:t>ҰРЛАНҒАН БЕЙНЕ</w:t>
        <w:br/>
        <w:t>Адамзат атаулы алды-артын аңдап, оң-солын енді</w:t>
        <w:br/>
        <w:t>танып, балалық шақтан жігіттік дәуірге аяқ аттаған</w:t>
        <w:br/>
        <w:t>ежелгі, ерте заманда қос құрбы өтіпті. Бірі көркінен күн</w:t>
        <w:br/>
        <w:t>ұялғандай теңдессіз сұлу, ақкөңіл әрі ақылды болса, енді</w:t>
        <w:br/>
        <w:t>бірі, керісінше, тым ұсқынсыз, сонымен қатар іші тар,</w:t>
        <w:br/>
        <w:t>қызғаншақ, қарау екен. Сұлудың есімі Гүлжаулар да,</w:t>
        <w:br/>
        <w:t>сұрықсыздың аты Әнипа болса керек. Гүлжауһар</w:t>
        <w:br/>
        <w:t>Әнипаның мінез-құлқын жақсы білсе де, “біртіндеп</w:t>
        <w:br/>
        <w:t>түзелер” деген үмітпен оның көп қылығына көз жұмып,</w:t>
      </w:r>
    </w:p>
    <w:p>
      <w:r>
        <w:t>ой-ниетін жақсылыққа бұруға күш салыпты. Тек...</w:t>
        <w:br/>
        <w:t>Сол ауылда қыз атаулының көзінің де, көңілінің де</w:t>
        <w:br/>
        <w:t>құртына айналған Айболат атты сұлу жігіт болған екен.</w:t>
        <w:br/>
        <w:t>Көрген жанның көзінің жауын алған небір сылқым</w:t>
        <w:br/>
        <w:t>сұлулардың арасынан жаңағы жігіттің жүрек таңдауы</w:t>
        <w:br/>
        <w:t>Гүлжауһарға түсіпті. Қыз да оны бір көргеннен құлай</w:t>
        <w:br/>
        <w:t>ұнатып, беріле сүйіпті.</w:t>
        <w:br/>
        <w:t>Жүрекке әмір жүре ме. Айболат өзінің бұл әлемде бар-</w:t>
        <w:br/>
        <w:t>жоғын байқамаса да, Әнипа оған ақыл-есінен адаса ғашық</w:t>
        <w:br/>
        <w:t>екен. Арайлап таң атқаннан манаурап күн батқанша бір-</w:t>
        <w:br/>
        <w:t>бірінен көз алмай, қос аққудай жарасып, қатар жүрген</w:t>
        <w:br/>
        <w:t>Гүлжауһар мен Айболатты көрген сайын адам айтқысыз</w:t>
        <w:br/>
        <w:t>азапқа түсіп, қақ жүрегіне қанжар қадалғандай болған</w:t>
        <w:br/>
        <w:t>Әнипа он ойланып, жүз толғанып, ақыры айдай әлемге</w:t>
        <w:br/>
        <w:t>атағы жайылған сиқырлау мен жадылаудың сан қырын</w:t>
        <w:br/>
        <w:t>меңгерген мыстан кемпірді іздеп, елдін қиыр шетіне жол</w:t>
        <w:br/>
        <w:t>155</w:t>
        <w:br/>
        <w:t>Күні бойы бөлмесінен шықпай, ауыр ойларға берілген</w:t>
        <w:br/>
        <w:t>ару ауыл ұйқы құшағына енгенде аяғын ұшынан басып,</w:t>
        <w:br/>
        <w:t>беймәлім құла түзге бет алады. Күн жүреді, түн жүреді.</w:t>
        <w:br/>
        <w:t>Жүре-жүре, азығы мен сусыны да таусылады. Елден-ел,</w:t>
        <w:br/>
        <w:t>жерден-жер шарлап, шарқ ұрса да, жәрдем берер жан</w:t>
        <w:br/>
        <w:t>таба алмай, торығады.</w:t>
        <w:br/>
        <w:t>Аштық пен шөлден әлсіреп, өлімші халге жеткен</w:t>
        <w:br/>
        <w:t>Гүлжауһар қу медиен жапан далада жападан-жалғыз</w:t>
        <w:br/>
        <w:t>қалғанын көріп, өмірден әбден түңілсе керек. Кенет</w:t>
        <w:br/>
        <w:t>оның көзіне жылт еткен жарық шалынады. Кеберсіген</w:t>
        <w:br/>
        <w:t>ернін жалап, бойындағы бар күшін жиып, алга ұмтылған</w:t>
        <w:br/>
        <w:t>қыз өлдім-талдым дегенде жылтылдаған жарыққа жетіп</w:t>
        <w:br/>
        <w:t>жығылады. Сонда ғана ол еңселі ақ үйдің алдында</w:t>
        <w:br/>
        <w:t>тұрғанын аңғарады. Қарсы алдында жүзінен нұр төгілген</w:t>
        <w:br/>
        <w:t>ақ киімді кейуана тұр еді.</w:t>
        <w:br/>
        <w:t>- Хош келдің, қарағым! - дейді ол. - Әуелі әлденіп,</w:t>
        <w:br/>
        <w:t>жүрек жалғап ал.</w:t>
        <w:br/>
        <w:t>- Білемін, сен шексіз азап шектің. Ақиқаттың жолы</w:t>
        <w:br/>
        <w:t>қашанда ауыр ғой. Басыңнан кешкен мехнатыңды айт-</w:t>
        <w:br/>
        <w:t>пасаң да болады: бәрін көріп отырмын.</w:t>
        <w:br/>
        <w:t>Сенің бейнеңді ұрлап алған мыстан кемпір бір кезде</w:t>
        <w:br/>
        <w:t>жан құрбым еді. Екеумізді сиқыр өнеріне баулыған</w:t>
        <w:br/>
        <w:t>ұстазымыз да бір-тұғын. Кезінде ол бізден әнерімізді</w:t>
        <w:br/>
        <w:t>жақсылыққа, игі істерге жұмсаймыз деп ант алған-ды.</w:t>
        <w:br/>
        <w:t>Амал нешік, ұстазымыз көз жұмғасын-ақ жолымыз екіге</w:t>
        <w:br/>
        <w:t>айрылды. Мыстан кемпір антынан танып, жауыздық пен</w:t>
        <w:br/>
        <w:t>қиянатқа бет бұрды да, мен бойымдағы барымды жауыз-</w:t>
        <w:br/>
        <w:t>дықтан жапа шеккен міскіндерге берумен келемін. Мыс-</w:t>
        <w:br/>
        <w:t>тан кемпірдің сансыз құрбандықтарын құтқарғаным</w:t>
        <w:br/>
        <w:t>үшін өзімді шексіз бақытты санаймын. Дегенмен,</w:t>
        <w:br/>
        <w:t>шыдамның да шегі бар. Ауруын асқындырып алған адам</w:t>
        <w:br/>
        <w:t>өз ажалын өзі шақырады. Мыстан кемпірмен шешуші,</w:t>
        <w:br/>
        <w:t>ақтық айқасқа шығып, жер бетін одан құтқарар сәт туған</w:t>
        <w:br/>
        <w:t>сияқты. Сәл шыда, қызым. Қазір... - Кейуана күлім</w:t>
        <w:br/>
        <w:t>158</w:t>
      </w:r>
    </w:p>
    <w:p>
      <w:r>
        <w:t>болмады, құлақ жара ақырған алапат үн естілді де, тол-</w:t>
        <w:br/>
        <w:t>қыған теңізден бұрын-соңды көрмеген алып құбы-</w:t>
        <w:br/>
        <w:t>жықтың қарасы көрінді. Жан-жағын асықпай шолып</w:t>
        <w:br/>
        <w:t>шыққан ол маңдайының қақ ортасында орналасқан</w:t>
        <w:br/>
        <w:t>қызыл көзінен от шашып, маған тап берді. Мен де белді</w:t>
        <w:br/>
        <w:t>бекем буып, даяр тұр едім. Алладан қолдау тілеп,</w:t>
        <w:br/>
        <w:t>сиынып алып, құбыжықпен айқасқа кірістім де кеттім.</w:t>
        <w:br/>
        <w:t>Алғашында мені екі бұрап, бір мыти салмақ болған</w:t>
        <w:br/>
        <w:t>құбыжық қанжардың біраз “дәмін татып”, үсті-басы қан-</w:t>
        <w:br/>
        <w:t>жоса болғанда шындап ашуына мінді. Шара таусылып,</w:t>
        <w:br/>
        <w:t>тығырыққа шындап тірелдім. Сол сәтте өзім ертегі-</w:t>
        <w:br/>
        <w:t>лерден талай оқыған айла есіме сап ете қалғаны. Мен</w:t>
        <w:br/>
        <w:t>құбыжықтың көзін ағызып түсірсем ғана оны жеңеті-</w:t>
        <w:br/>
        <w:t>німді ұқтым. Әйтпегенде, күнім қараң. Оңтайлы сәтті</w:t>
        <w:br/>
        <w:t>тауып, қанжарымды құбыжықтың жан-жағына от шаш-</w:t>
        <w:br/>
        <w:t>қан қызыл көзіне бірнеше рет қатарынан тығып-тығып</w:t>
        <w:br/>
        <w:t>жібердім. Құбыжық жанталасты. Сәлден соң әлі құрып,</w:t>
        <w:br/>
        <w:t>күлгін теңіздің толқындарын аспанға атып, гүрс етіп</w:t>
        <w:br/>
        <w:t>құлады.</w:t>
        <w:br/>
        <w:t>Әп-сәтте мені бір топ адам қаумалап, қоршап алды.</w:t>
        <w:br/>
        <w:t>- Сізге деген алғысымыз шексіз, о Құтқарушы,-деді</w:t>
        <w:br/>
        <w:t>ұзын бойлы, зор денелі, иықты адам. - Тіршілік иесін</w:t>
        <w:br/>
        <w:t>тітіренткен қорқынышты құбыжық теңізден жүзіп</w:t>
        <w:br/>
        <w:t>шығып, адамдарды жалмай бастағанда тоз-тозымыз</w:t>
        <w:br/>
        <w:t>шығып, ата-мекенімізді тастай қашуға мәжбүр болып</w:t>
        <w:br/>
        <w:t>едік. Тек Киелі кітапта жазылған: “Арада алты ай өткенде</w:t>
        <w:br/>
        <w:t>Құтқарушы пайда болып, құбыжықтың көзін жояды”,-</w:t>
        <w:br/>
        <w:t>деген сөздер ғана халықты туған жерінен біржола безіп</w:t>
        <w:br/>
        <w:t>кетуден сақтауда еді. Жаратқанға мың да бір алғыс.</w:t>
        <w:br/>
        <w:t>Киелі кітаптың болжамы дәл келді. Ал енді, Сізден</w:t>
        <w:br/>
        <w:t>өтінеріміз, бізбен бірге жүріп, құрметті қонағымыз болы-</w:t>
        <w:br/>
        <w:t>ңыз. Көңіліңіз қалап, осында қалсаңыз, бізді адам</w:t>
        <w:br/>
        <w:t>айтқысыз қуанышқа бөлеріңіз хақ.”</w:t>
        <w:br/>
        <w:t>152</w:t>
        <w:br/>
        <w:t>- Ару? - Әжеме таңдана қарадым.</w:t>
        <w:br/>
        <w:t>-Иә. - Әжем сәл жымиды. -- Қазір барсан, үйдің жан-</w:t>
        <w:br/>
        <w:t>жағын қоршаған халықты көресің. Оларға қарамай,</w:t>
        <w:br/>
        <w:t>іркілместен қақпаны ашып, үйге енгейсің.</w:t>
        <w:br/>
        <w:t>Көзді ашып-жұмғанша мен дұғаланған үйдің алдында</w:t>
        <w:br/>
        <w:t>тұрдым. Үй маңы қарақұрым халық. Бәрінің көзі аруға</w:t>
        <w:br/>
        <w:t>қадалған. Алайда, елу адым жерден әрі аттауға ешкімнің</w:t>
        <w:br/>
        <w:t>батылы барар емес. Мен оларға қарамастан, қақпапы</w:t>
        <w:br/>
        <w:t>ашып, Үйге ендім. Сол қалпы арудың алдына барып,</w:t>
        <w:br/>
        <w:t>қолымды кеудеме қойып, бас иіп, сәлем бердім.</w:t>
        <w:br/>
        <w:t>-- Армысың, ер жігіт! - деген сөздермен қарсы алды</w:t>
        <w:br/>
        <w:t>мені Ару.</w:t>
        <w:br/>
        <w:t>Сол-ақ екен, қорқынышы сейілген халық үйге қарай</w:t>
        <w:br/>
        <w:t>лап қойды. Ару бәрін ашық қабақпен, жайдары қарсы</w:t>
        <w:br/>
        <w:t>алып, қонақ етті. Ауылдың бар адамдары жиналған ұлан-</w:t>
      </w:r>
    </w:p>
    <w:p>
      <w:r>
        <w:t>асыр Той үш күн, үш түнге созылды. Тойдың ең құрметті</w:t>
        <w:br/>
        <w:t>қонағы кім болды дейсіз ғой? Менің әжем.</w:t>
        <w:br/>
        <w:t>Той бітіп, жұрт тарқарда ауылдың көнекөз қария-</w:t>
        <w:br/>
        <w:t>ларының бірі Толыбай ақсақал сөз алды:</w:t>
        <w:br/>
        <w:t>-- Туған үйіңе қайта оралып, бізбен қауышқаныңа</w:t>
        <w:br/>
        <w:t>қуаныштымыз, -дгедіол.- Ауылдастарыңның көкейінде</w:t>
        <w:br/>
        <w:t>жүрген қалау-тілегін саған жеткізу маған жүктеліп отыр.</w:t>
        <w:br/>
        <w:t>Көңілің ұнатқан бозбаланы таңдап, тойды тойға</w:t>
        <w:br/>
        <w:t>ұластырсақ.</w:t>
        <w:br/>
        <w:t>--Тілегіңізді қуана қарсы алар едім,- деді Ару, қалын</w:t>
        <w:br/>
        <w:t>кеудесіне қойып. - Бірақ... Бір көргеннен кімнің алтын,</w:t>
        <w:br/>
        <w:t>кімнің жез екенін айыру қиын ғой. Рұқсат етсеңіздер,</w:t>
        <w:br/>
        <w:t>бәріне ортақ шарт қойсам деймін.</w:t>
        <w:br/>
        <w:t>- Қоя ғой, шырағым. -- Толыбай ақсақал кеудесіне</w:t>
        <w:br/>
        <w:t>түскен сақалын маңғаздана сипады.</w:t>
        <w:br/>
        <w:t>Ару жүзі жайнап, жиылғандарды шолып өтті.</w:t>
        <w:br/>
        <w:t>- Мен тек тал шыбыққа атша мініп, Айға ұшып ба-</w:t>
        <w:br/>
        <w:t>рып, ай адамдарының арасында жарты жыл өмір сүрген</w:t>
        <w:br/>
        <w:t>жігіттің ғана жары боламын.</w:t>
        <w:br/>
        <w:t>150</w:t>
        <w:br/>
        <w:t>қағып, есікке көзін тігеді. Босағаға сүйеніп, ойлы жүзбен</w:t>
        <w:br/>
        <w:t>өзіне қадала қараған Айболатты көргенде Гүлжауһар</w:t>
        <w:br/>
        <w:t>бетінен оты шығып, жүзін жасырып, теріс айпалады.</w:t>
        <w:br/>
        <w:t>- Адаспай, дәл таптың, балам, - дейді кейуана, АйЙ-</w:t>
        <w:br/>
        <w:t>болатты төрге шығарып. - Ал енді, әңгімеңді бастай</w:t>
        <w:br/>
        <w:t>ғой.</w:t>
        <w:br/>
        <w:t>- Мыстан кемпір сенің сұлулығыңды ұрлағанымен,</w:t>
        <w:br/>
        <w:t>жан-дүниеңді, жүрегіңді үрлай алмады ғой, - дейді жі-</w:t>
        <w:br/>
        <w:t>гіт. -- Неге екенін, көрген бетте бойым суып, көңілімді</w:t>
        <w:br/>
        <w:t>күдік билеп еді. Көзіне көзім түсуі мұң... сол сәтте не</w:t>
        <w:br/>
        <w:t>сезінгенімді сөзбен айтып жеткізе алмаспын. Бұл сенің</w:t>
        <w:br/>
        <w:t>емес, бөтен біреудің көзі еді! Қарсы алдымда сен смес,</w:t>
        <w:br/>
        <w:t>сенің бейнеңді жамылған мыстан кемпір тұрғанын</w:t>
        <w:br/>
        <w:t>бірден сездім. Сонда да болса, сыр білдірмей, аяғына</w:t>
        <w:br/>
        <w:t>дейін шыдауға тырыстым. Біраз әңгіме-дүкен құрғасын</w:t>
        <w:br/>
        <w:t>алакеуімнен тұрып, үш күндік сапарға аттанатынымды</w:t>
        <w:br/>
        <w:t>айтып, қоштастым да, түн ортасы ауа сенің соңыңнап</w:t>
        <w:br/>
        <w:t>аттандым.</w:t>
        <w:br/>
        <w:t>- Мыстанның көзін байлап, күдігін жойған меп едім,</w:t>
        <w:br/>
        <w:t>- дейді кейуана. - Әйтпесе, ол сенің ойыңды оқып, сол</w:t>
        <w:br/>
        <w:t>жерде сиқырлап үлгірер еді. Ал, не тұрыс. Қозғалайық.</w:t>
        <w:br/>
        <w:t>Кейуана қолын сермеп қалғанда зәулім ақ үй ғайып</w:t>
        <w:br/>
        <w:t>болып, оның орнында үшқыш кілем пайда болады.</w:t>
        <w:br/>
        <w:t>Кілемге отырып, үшеуі қас пен көздің арасында ауылдың</w:t>
        <w:br/>
        <w:t>шетінен шығады. Кейуана күбірлеп дұға оқып, “сүф-сүф”</w:t>
        <w:br/>
        <w:t>деп үш рет қатарынан дем салғанда жер беті қып-қызыл</w:t>
        <w:br/>
        <w:t>жалынға оранып, жан-жағына ысылдай от шашкан жеті</w:t>
        <w:br/>
        <w:t>басты аждаһа пайда болады. Бұл - мыстан кемпір еді.</w:t>
        <w:br/>
        <w:t>Ақбоз атқа мініп, қырық құлаш қылышын қолына алған</w:t>
      </w:r>
    </w:p>
    <w:p>
      <w:r>
        <w:t>батырдың бейнесіне енген кейуана аждаһаның алты</w:t>
        <w:br/>
        <w:t>басын бірдей шауып, ең соңғысына енді ұмтыла</w:t>
        <w:br/>
        <w:t>бергенде аждаһа жалындап жанған отқа айналады. Дем</w:t>
        <w:br/>
        <w:t>арасында тасқындай төгілген теңіз суына айналып</w:t>
        <w:br/>
        <w:t>үлгірген кейуана көкке шапшыған қып-қызыл отты</w:t>
        <w:br/>
        <w:t>159</w:t>
        <w:br/>
        <w:t>өшіруге кіріседі. Дір-дір етіп, бір-біріне жабысқан қыз</w:t>
        <w:br/>
        <w:t>бен жігіт көз алдарында өтіп жатқан жойқын айқасқа</w:t>
        <w:br/>
        <w:t>арбалған жаннан бетер қадала қарап, қозғалмастан тұрып</w:t>
        <w:br/>
        <w:t>қалады. Жер-көкке жайылған тасқын судың екпініне</w:t>
        <w:br/>
        <w:t>төтеп бере алмаған от-жалын бықсып, қара-қошқыл</w:t>
        <w:br/>
        <w:t>түтінге айналғанда дәл ортасынан әппақ бу ұшып</w:t>
        <w:br/>
        <w:t>шығып, ауаға тарап кетеді. Сол сәтте Гүлжауһар да</w:t>
        <w:br/>
        <w:t>бұрынғы қалпына келеді.</w:t>
        <w:br/>
        <w:t>-УҺ! - деп ауыр демалады кейуана. - Бүндай қатты</w:t>
        <w:br/>
        <w:t>қиналмаспын. - Кейуананың өкпесі өшіп, әлі құрып</w:t>
        <w:br/>
        <w:t>тұрғанын көрген Гүлжауһар мен Айболат жүгіріп келіп,</w:t>
        <w:br/>
        <w:t>қолтығынан демеп, сусын ұсынады.</w:t>
        <w:br/>
        <w:t>Өзіне-өзі келіп, есін жиғасын кейуана қанаттарын</w:t>
        <w:br/>
        <w:t>қаусырып, бір уыс болып бүрісіп, бұғып отырған қара</w:t>
        <w:br/>
        <w:t>қарғаның басынан сипап:</w:t>
        <w:br/>
        <w:t>- Адам қалпыңа қайта келе ғой, қарағым,- дейді ақы-</w:t>
        <w:br/>
        <w:t>рын. Қара қарғаның орнында пайда болған Әнипаны</w:t>
        <w:br/>
        <w:t>көргенде Айболат пен Гүлжауһар аң-таң қалып, кейуа-</w:t>
        <w:br/>
        <w:t>наға қарайды.</w:t>
        <w:br/>
        <w:t>Басы жерге жеткенше иіліп, үшеуінің алдында құрдай</w:t>
        <w:br/>
        <w:t>жорғалаған Әнипа жік-жапары шығып, жалбарына</w:t>
        <w:br/>
        <w:t>кешірім сұрайды:</w:t>
        <w:br/>
        <w:t>- Кінәлімін. Қолыммен істегенімді мойныммен</w:t>
        <w:br/>
        <w:t>көтерейін. Қандай жаза болса да қыңқ етпей, қабылдауға</w:t>
        <w:br/>
        <w:t>әзірмін, Тек кешіре көріңіздер, - дейді ол, көз жасын</w:t>
        <w:br/>
        <w:t>көлдетіп.</w:t>
        <w:br/>
        <w:t>Мән-жайға қаныққасын Гүлжауһар мен Айболат:</w:t>
        <w:br/>
        <w:t>- Өткен іске өкініп қажеті жоқ. Алар жазаңды онсыз</w:t>
        <w:br/>
        <w:t>да алдың. Ең бастысы, бәрібір әділдік жеңетініне, біреу-</w:t>
        <w:br/>
        <w:t>ге жасаған жамандығыңның зардабын өзің шегетініңе</w:t>
        <w:br/>
        <w:t>көзің жетті ғой. Одан да бәрімізді бәледен құтқарған ана-</w:t>
        <w:br/>
        <w:t>мызға алғыс айт,- дейді.</w:t>
        <w:br/>
        <w:t>- Ендігі өміріңді адалдыққа арнасаң, мен үшін алғыс-</w:t>
        <w:br/>
        <w:t>тың үлкені сол,- дейді кейуана.</w:t>
        <w:br/>
        <w:t>160</w:t>
        <w:br/>
        <w:t>Үшеуі кейуананы ата-ана, туған-туыстарымен таныс-</w:t>
        <w:br/>
        <w:t>тырып, төбелеріне көтеріп күтіп, ауылдастарына баста-</w:t>
        <w:br/>
        <w:t>рынан кешкен хикмет-хикаяны жырдай ғып жеткізіпті.</w:t>
        <w:br/>
        <w:t>Сол жерде ауыл ақсақалдары жиылып, екі жастың неке-</w:t>
        <w:br/>
        <w:t>сін қиып, Гүлжауһар мен Айболатқа арнап, ұлан-асыр</w:t>
      </w:r>
    </w:p>
    <w:p>
      <w:r>
        <w:t>той жасапты. Тойдың қақ төрінде отырған ең құр-метті</w:t>
        <w:br/>
        <w:t>қонағы- сиқыршы әже екен. Бүкіл ел болып өтініп, кей-</w:t>
        <w:br/>
        <w:t>уананы өз ауылдарында алып қалыпты.</w:t>
        <w:br/>
        <w:t>Әнипа болса, жамандық атаулыдан біржола безініп,</w:t>
        <w:br/>
        <w:t>адалдық, адамгершілікке біржола бет бұрыпты. Көп ұза-</w:t>
        <w:br/>
        <w:t>май, ол да өзіне лайық жақсы бір жігітпен отау құрса</w:t>
        <w:br/>
        <w:t>керек.</w:t>
        <w:br/>
        <w:t>Ізгілік туын жоғары көтеріп, кейуананың ақыл-кеңе-</w:t>
        <w:br/>
        <w:t>сіне дәйім құлақ асып отырған сол елдің тұрғындары</w:t>
        <w:br/>
        <w:t>туған жерлерін ырыс-береке, бақ-дәулеті тасыған гүл-</w:t>
        <w:br/>
        <w:t>денген кең жазираға айналдырыпты.</w:t>
        <w:br/>
        <w:t>МАХАББАТ ҚҰДІРЕТІ</w:t>
        <w:br/>
        <w:t>Ертегі мен ерлікке, жауыздық пен қиянатқа толы орта</w:t>
        <w:br/>
        <w:t>ғасырлардың бірінде есімі жер жүзіне жайылған</w:t>
        <w:br/>
        <w:t>құдіретті сиқыршы өмір сүріпті. Бүкіл дүние жүзін ашса</w:t>
        <w:br/>
        <w:t>алақанында, жұмса жұдырығында ұстаған әйгілі</w:t>
        <w:br/>
        <w:t>сиқыршының тек өзінің кескін-келбетін өзгертіп, жас-</w:t>
        <w:br/>
        <w:t>тық шағын сақтап қалуға әл-дәрмені жетпесе керек. Си-</w:t>
        <w:br/>
        <w:t>қыршы түрін көрген жан еріксіз бетін басып, теріс айна-</w:t>
        <w:br/>
        <w:t>латындай кескінсіз, өңсіз, кейіп-кеспірден жұрдай жан</w:t>
        <w:br/>
        <w:t>екен.</w:t>
        <w:br/>
        <w:t>Күндердің бір күнінде ол сиқырлы айнасын қолына</w:t>
        <w:br/>
        <w:t>алып, болашаққа көз жібереді. Адамзаттың бұдан бір-</w:t>
        <w:br/>
        <w:t>неше ғасыр кейінгі тұрмыс-тіршілігін көріп, көз жет-</w:t>
        <w:br/>
        <w:t>кізбек болса керек. Зәулім ғимараттар мен тас төселген</w:t>
        <w:br/>
        <w:t>көшелерге толы қазіргі қалалардың кескін-келбеті көңі-</w:t>
        <w:br/>
        <w:t>Лінен шыққаны соншалық, сиқыршы қолы қалт етсе</w:t>
        <w:br/>
        <w:t>11-970 16</w:t>
        <w:br/>
        <w:t>айнасын ала салып, болашаққа “сапар шегуді” әдетке</w:t>
        <w:br/>
        <w:t>айналдырып алады.</w:t>
        <w:br/>
        <w:t>Тағдырдың жазуына не дауа? Асқақ Алатаудың бау-</w:t>
        <w:br/>
        <w:t>райында орналасқан көріп көз тоймас көркем қалаға</w:t>
        <w:br/>
        <w:t>тамсана үңілген сиқыршының назары таңғажайып</w:t>
        <w:br/>
        <w:t>тамаша сұлу қызға түскенде таң қалғаны соншалық,</w:t>
        <w:br/>
        <w:t>қолынан айнасын түсіріп ала жаздайды. Содан бері</w:t>
        <w:br/>
        <w:t>сиқыршының қатып-семіп, солып қалған кәрі жүрегі</w:t>
        <w:br/>
        <w:t>лүп-лүп соғып, махаббат отына өртеніп, өлуге сәл</w:t>
        <w:br/>
        <w:t>қалады. Күндіз-түні көкейін тескен Арман-Аруға өлсе</w:t>
        <w:br/>
        <w:t>де, тірілсе де қол жеткізуге белін бекем буған сиқыршы</w:t>
        <w:br/>
        <w:t>жатпай-тұрмай ғасырлар көгін көктей өтіп, жиырма</w:t>
        <w:br/>
        <w:t>бірінші ғасырға топ еткізіп түсірер мүмкіндік іздей</w:t>
        <w:br/>
        <w:t>бастайды. Бойындағы бар күшін сарқа жүмсап, алуан</w:t>
        <w:br/>
        <w:t>түрлі айла-тәсіл қолданып, қол астындағы дию-пері</w:t>
        <w:br/>
        <w:t>тәріздес дүлей күштерді түгел төккен сиқыршы ғасырлар</w:t>
        <w:br/>
        <w:t>арасына жол сала алмай, тауаны шағылып, салы суға</w:t>
        <w:br/>
        <w:t>кетеді. Тек Тескен Таудың түбінде Нұх пайғамбардың</w:t>
        <w:br/>
        <w:t>дәуірінен бері жасап келе жатқан кәрі жын оған бұл</w:t>
        <w:br/>
        <w:t>құпияның кілті - адамзат атаулының ақыл-ой, қазына-</w:t>
        <w:br/>
        <w:t>кенін қойнауына жасырған қасиетті кітаптардың бірінде</w:t>
        <w:br/>
        <w:t>жұмбақ жазумен жазылып, жасырын сақталғанын</w:t>
        <w:br/>
        <w:t>айтканда сиқыршы қуанғаннан көкке ұшып, жерге түсіп,</w:t>
        <w:br/>
        <w:t>жүрегі жарылып өлуге сәл қалады. Алайда, оны сарыуа-</w:t>
        <w:br/>
        <w:t>йымға салып, өмірден баз кешіре жаздаған бірер жағдай</w:t>
      </w:r>
    </w:p>
    <w:p>
      <w:r>
        <w:t>бар еді. Ең бастысы-кәрілігі, өңсіздігі. Әртүрлі әлпетке</w:t>
        <w:br/>
        <w:t>еніп, бет-бейнесін мың құбылтар қабілеті болғанымен,</w:t>
        <w:br/>
        <w:t>өз бейнесінен бас тарту... Сиқыршы әбден сасады. Қыз</w:t>
        <w:br/>
        <w:t>әзінің өң-түрін көріп, біржола безіп кетеді-ау деген ой</w:t>
        <w:br/>
        <w:t>жанын жегідей жейді. Сосын... Бірде қыздан көзін</w:t>
        <w:br/>
        <w:t>алмай, қадала қарап, тәтті қиялға тербеле шомған сиқыр-</w:t>
        <w:br/>
        <w:t>шы оның жастық пен сұлулықтың үлгісіндей әсем жігіт-</w:t>
        <w:br/>
        <w:t>пен қол ұстасып, келе жатқанын көріп, кірпідей жиы-</w:t>
        <w:br/>
        <w:t>рылады. Жігіттің жан-жағындағы аурасын -- өрісін</w:t>
        <w:br/>
        <w:t>162</w:t>
        <w:br/>
        <w:t>- Уа,халайық!- дейді сиқыршы. - Еліне қорған болар</w:t>
        <w:br/>
        <w:t>қос азаматты - Аян мен Баянды қарсы алғайсып. Төніп</w:t>
        <w:br/>
        <w:t>келген ажалдан әлі сендерді құтқарар осылар болар.</w:t>
        <w:br/>
        <w:t>Аян мен Баян бірінен-бірі өткен батыр да батыл, ат</w:t>
        <w:br/>
        <w:t>құлағында ойнаган шабандоз, құралайды көзге атқан</w:t>
        <w:br/>
        <w:t>мерген болып ержетіпті. Аң аулап, саят құрып, жабайы</w:t>
        <w:br/>
        <w:t>аңды тау ғып үйіп, ата-анасын ғана емес, ауыл-аймақты</w:t>
        <w:br/>
        <w:t>тегіс асырапты. Жылжып жылдар, зымырап айлар өтіп,</w:t>
        <w:br/>
        <w:t>екеуі қалыңдық таңдар жасқа да жетіпті.</w:t>
        <w:br/>
        <w:t>Аңаулап жүріп, Баян бірде Зуһра атты асқан сұлу қыз-</w:t>
        <w:br/>
        <w:t>бен танысады. Ол орман арасында өмір сүретін сиқыр-</w:t>
        <w:br/>
        <w:t>шының қызы еді. Екі жастың жүрегінде бір көргеннен</w:t>
        <w:br/>
        <w:t>тұтанған нәзік сезім алаулаған махаббат отына айналып,</w:t>
        <w:br/>
        <w:t>екеуі бір-бірінсіз тұра алмайтын халге жетіпті. Бұрын</w:t>
        <w:br/>
        <w:t>жұптары жазылмайтын Аян мен Баян бірте-бірте жеке</w:t>
        <w:br/>
        <w:t>жүріп, аң аулауға дағдыланады.</w:t>
        <w:br/>
        <w:t>Дәл осы кездс елде жауыз сиқыршы пайда болыпты.</w:t>
        <w:br/>
        <w:t>Мақсаты - гүлденген елді құлазыған қу медиен далаға</w:t>
        <w:br/>
        <w:t>айналдырып, бейбіт халықты табанының астына салып,</w:t>
        <w:br/>
        <w:t>ерін - құл, әйелін күң ету екен. Келген бетте ол осында</w:t>
        <w:br/>
        <w:t>барлауға жіберген жәдігөй тыңшысынан бұл елде өзіне</w:t>
        <w:br/>
        <w:t>қарсы тұрып, төтеп бере алар кім бар екенін сұрайды.</w:t>
        <w:br/>
        <w:t>- Аян мен Баян! - дейді анау бірден. - Ағайынды қос</w:t>
        <w:br/>
        <w:t>батыр. Ол екеуі бостандықта жүргенде бұл елді билеу</w:t>
        <w:br/>
        <w:t>мүмкін емес.</w:t>
        <w:br/>
        <w:t>Сиқыршы мен жәдігөй кәп бөгелмей, Аян мен Баянды</w:t>
        <w:br/>
        <w:t>іздеп, ұшып шықты.</w:t>
        <w:br/>
        <w:t>Аң аулаудың қызығына түсіп, бар әлемді ұмытқан</w:t>
        <w:br/>
        <w:t>Аянды олар бірден тауыл алды. )</w:t>
        <w:br/>
        <w:t>- Әне! - деді жәдігей, оны көрген бетте. - Аян. Тек</w:t>
        <w:br/>
        <w:t>Баянды көрмей тұрмын.</w:t>
        <w:br/>
        <w:t>- Біреуін қолға түсірсек, екіншісі ешқайда қашпас, -</w:t>
        <w:br/>
        <w:t>деді сиқыршы. - Сосын, әлдене деп күбірлеп, сиқырлы</w:t>
        <w:br/>
        <w:t>сөздердің көмегімен Аянды титімдей сұр тышқанға</w:t>
        <w:br/>
        <w:t>айналдырып жіберді.</w:t>
        <w:br/>
        <w:t>172</w:t>
      </w:r>
    </w:p>
    <w:p>
      <w:r>
        <w:t>АЯН МЕН БАЯН</w:t>
        <w:br/>
        <w:t>Баяғыда кемшір мен шал болыпты. Өздері үрерге иті,</w:t>
        <w:br/>
        <w:t>сығарға биті жоқ тақыр кедейлер екен. Ертеден қара</w:t>
        <w:br/>
        <w:t>кешке дейін тыным таппай, еңбек етсе де, еш нәтижесі</w:t>
        <w:br/>
        <w:t>болмапты. Дегенмен, оларды сарыуайымға салып, қа-</w:t>
        <w:br/>
        <w:t>бырғаларын қайыстырған еңсені езген жоқшылық емес,</w:t>
        <w:br/>
        <w:t>қартайганда сүйеніш болар перзент көрмей, қубас атан-</w:t>
        <w:br/>
        <w:t>гандары екен.</w:t>
        <w:br/>
        <w:t>Бір күні кемпір мен шалдың құлағына баласызға бала</w:t>
        <w:br/>
        <w:t>беріп, өліні тірілтіп, кәріні жасартар күдіретті сиқыршы</w:t>
        <w:br/>
        <w:t>жайлы қауесет жетіпті. Үмітсіз шайтан деген. Кемпір мен</w:t>
        <w:br/>
        <w:t>шал көп бөгелмей, буынып-түйініп, сәрсенбінің сәтті</w:t>
        <w:br/>
        <w:t>күні жолға шығыпты. Жаяу-жалпылап, шаршап-шал-</w:t>
        <w:br/>
        <w:t>дығып, өлдім-талдым дегенде барып, скеуі сыңсыған ну</w:t>
        <w:br/>
        <w:t>орманның арасындағы алаңқайда орналасқан сиқыр-</w:t>
        <w:br/>
        <w:t>шының мекеніне жетіпті. Алдарыпап ақ сақалы күмістей</w:t>
        <w:br/>
        <w:t>жалтылдап, белуарына түскен, жүзінен нұр төгілген</w:t>
        <w:br/>
        <w:t>сырбаз қарт шығыпты.</w:t>
        <w:br/>
        <w:t>- Армысыңдар! - дейді ол, кемпір мен шалды қоша-</w:t>
        <w:br/>
        <w:t>меттеп қарсы алып. - Алдытғала айтайын, тілеулерің қа-</w:t>
        <w:br/>
        <w:t>был болып, тоғыз ай, он күн өткенде перзент сүйесіңдер.</w:t>
        <w:br/>
        <w:t>Алтын айдарлы егіз ұл келер дүниеге. Аян мен Баян деп</w:t>
        <w:br/>
        <w:t>қойғайсындар есімдерін.</w:t>
        <w:br/>
        <w:t>Кемпір мен шал алғыстарын ағыл-тегіл жаудырып,</w:t>
        <w:br/>
        <w:t>қайтар жолға жиналғанда сиқыршы кейуанаға орман</w:t>
        <w:br/>
        <w:t>жаңғағын беріп, таң Шолпаны туғанда дәнін шағып жеу</w:t>
        <w:br/>
        <w:t>керектігін ескертіпті.</w:t>
        <w:br/>
        <w:t>Тоғыз ай, он күн еткенде кемпір толғатып, көркіне</w:t>
        <w:br/>
        <w:t>көріп көз тоймас, алтын айдарлы егіз ұл туыпты. Сол</w:t>
        <w:br/>
        <w:t>күні Жер-Әлем ғажайып нұрға бөленіп жүре берсе керек.</w:t>
        <w:br/>
        <w:t>Күн сәскеден ауғанда қоңыраулатып, алты ат жегіп, си-</w:t>
        <w:br/>
        <w:t>қыршы жетіпті. Сол-ақ екен, кедейдің қараша үйі сәу-</w:t>
        <w:br/>
        <w:t>летті сарайға айналып, жан-жақтан ағылып, шіллехана-</w:t>
        <w:br/>
        <w:t>ға жиылған халыққа толып кетілті.</w:t>
        <w:br/>
        <w:t>171</w:t>
        <w:br/>
        <w:t>жарқырай пұр шашқан екі жастың аурасының күштілігі</w:t>
        <w:br/>
        <w:t>мен тазалығы сондай, бар ғұмырын жауыздық пен зұ-</w:t>
        <w:br/>
        <w:t>лымдыққа арнаған сиқыршының шұрық-тесік өрісі оған</w:t>
        <w:br/>
        <w:t>төтеп бере алмай, ол еріксіз жастық пен сұлулықтың -</w:t>
        <w:br/>
        <w:t>махаббаттың құдіретті күшін мойындап, бас июге мәж-</w:t>
        <w:br/>
        <w:t>бүр болады. һарон сиқыршының козқарасы да бірте-бірте</w:t>
        <w:br/>
        <w:t>бәсеңдеп, өзгерс бастайды. Өз сикырынан өлшеусіз ар-</w:t>
        <w:br/>
        <w:t>тық, қуатты күштің ықпалына біржола берілген си-қыр-</w:t>
        <w:br/>
        <w:t>шының көз алдынан қара перде - бүркеме сыпырылып</w:t>
        <w:br/>
        <w:t>түскендей болады.</w:t>
        <w:br/>
        <w:t>- Құдайым-ай, махаббат деген әлемдегі ең құдіретті,</w:t>
        <w:br/>
        <w:t>қозғаушы күш кой, - деп ойлайды ол тұңғыш рет Алла-</w:t>
        <w:br/>
        <w:t>ны есіне алып. -- Мынау тұрған қыз бен жігіт... бір-бірі</w:t>
        <w:br/>
        <w:t>үшін жаралған ғой! Қандай хақым бар еді екеуінің тағды-</w:t>
        <w:br/>
        <w:t>рына қол сұғып, бір-бірінен айыруға?! - Тек сонда ғана</w:t>
        <w:br/>
        <w:t>сиқыршы кез-келген жан өзі үшін ғана емес, өзгелер</w:t>
        <w:br/>
        <w:t>үшін де өмір сүруге тиіс екенін, басқаларға жақсылық</w:t>
        <w:br/>
        <w:t>жасау арқылы ғана өмірден өз бақытыңды табуға бола-</w:t>
      </w:r>
    </w:p>
    <w:p>
      <w:r>
        <w:t>тынын, бұған дейінгі бар өмірі тектен-текке, бекерге</w:t>
        <w:br/>
        <w:t>өткенін ұғады.</w:t>
        <w:br/>
        <w:t>- Келіңдер, балаларым! - дейді ол, құшағын жайып.</w:t>
        <w:br/>
        <w:t>- Батамды берейін. Соқыр едім, сендер көзімді аштыңдар.</w:t>
        <w:br/>
        <w:t>Қалған ғұмырымды ғасырлар бойы жинаған ілімім мен</w:t>
        <w:br/>
        <w:t>білімімді адамзат игілігіне арнауға ант етемін.</w:t>
        <w:br/>
        <w:t>Осыны айтып, сиқыршы Сәкен мен Айнұрды құша-</w:t>
        <w:br/>
        <w:t>ғына қысып, батасын беріп, қойны-қонышын алтын мен</w:t>
        <w:br/>
        <w:t>күміске, қасиетті кітаптарға толтырып, жиырма бірінші</w:t>
        <w:br/>
        <w:t>ғасырға шығарып салған екен.</w:t>
        <w:br/>
        <w:t>Ал Айнұр мен Сәкен қасиетті кітаптарда жазылған</w:t>
        <w:br/>
        <w:t>қағидаларды замандастарының санасына сіңіріп, жан-</w:t>
        <w:br/>
        <w:t>жағына шапағат, шуақ нұрын шашын, қол ұстасып, ба-</w:t>
        <w:br/>
        <w:t>қытты да ұзақ ғұмыр сүргендерін айтпасақ та болатын</w:t>
        <w:br/>
        <w:t>шығар.</w:t>
        <w:br/>
        <w:t>168</w:t>
        <w:br/>
        <w:t>дакүміспен көмкеріліп, жалт-жұлт еткен асыл тастардан</w:t>
        <w:br/>
        <w:t>жасалған кереуетте алаңсыз ұйқтап жатқан Айнұрды</w:t>
        <w:br/>
        <w:t>көреді. Қанша жерден тырысса да оны оята алмаған жігіт</w:t>
        <w:br/>
        <w:t>ақыры амалсыздан сиқыршыны күтеді. Араға бірер сағат</w:t>
        <w:br/>
        <w:t>салып, сиқыршы да пайда болады. Келген бетте әлденені</w:t>
        <w:br/>
        <w:t>күбірлеп, бетін сипаған ол Айнұрды демнің арасында-</w:t>
        <w:br/>
        <w:t>ақ тірілтіп, оятып алады,</w:t>
        <w:br/>
        <w:t>- Ха-ха-ха! - дейді сосын, қарқ-қарқ күліп. - Соңың-</w:t>
        <w:br/>
        <w:t>нан іздеп келетін күйеу жігітің қайда? Оны күтсең, сүйегі</w:t>
        <w:br/>
        <w:t>қурап, қартайып, алжа-алжасы шыққан кемпірге айнал-</w:t>
        <w:br/>
        <w:t>ғаныңды аңғармассың. Одан да ақылға келіп, бетіңді</w:t>
        <w:br/>
        <w:t>бері, маған қарай бұрғайсың,- деп қызға қарай еңкейеді.</w:t>
        <w:br/>
        <w:t>Зығырданы қайнап, әрең тұрған жігіттің бұл бейбас-</w:t>
        <w:br/>
        <w:t>тақтықты кәргенде төзімі әбден таусылған-ды. Жамыл-</w:t>
        <w:br/>
        <w:t>ғыны сыпыра салып, бөлменің қақ ортасына атып шық-</w:t>
        <w:br/>
        <w:t>қан ол лазерлік автоматты алып, сиқыршыға қарсы оқ</w:t>
        <w:br/>
        <w:t>боратады. Тиген жерін ерітіп, езіп жіберер қаһарлы қару-</w:t>
        <w:br/>
        <w:t>ды сиқыршы шыбын шаққан құрлы көрмей, Сәкеннің</w:t>
        <w:br/>
        <w:t>өзін келемеждеп, тәлкек етеді.</w:t>
        <w:br/>
        <w:t>- Ақымақ! Сорлы! - дейді ол. - һаронды тек оның</w:t>
        <w:br/>
        <w:t>жаны тығулы жатқан жерді тапқан жан ғана о дүниеге</w:t>
        <w:br/>
        <w:t>аттандыра алады. Ал жанымның жатқан жерін менен</w:t>
        <w:br/>
        <w:t>басқа жан баласы білмейді. Білуі мүмкін де емес. Сен-</w:t>
        <w:br/>
        <w:t>жердің құрты, құртақандай ойыншықпен менің түбіме</w:t>
        <w:br/>
        <w:t>жетемін деп жүрсің, ә?! - Осыны айтып, ол жігітке</w:t>
        <w:br/>
        <w:t>қадала қарағанда лазерлік автомат екіге бөлініп, басқа</w:t>
        <w:br/>
        <w:t>да қару-жарақтары үстінен сыпырылып түседі.- Аленді,</w:t>
        <w:br/>
        <w:t>кел! Жекпе-жекте кім жеңер екен.</w:t>
        <w:br/>
        <w:t>Осы сәт Сәкен мен Айнүр ойша байланысып, бір</w:t>
        <w:br/>
        <w:t>шешімге бекінеді. Екеуі сиқыршының қарсы алдында,</w:t>
        <w:br/>
        <w:t>көзіне көзін қадап, қатар тұрып алып: "Бас тарт бүл ние-</w:t>
        <w:br/>
        <w:t>тіңнен! Махаббат - мәңгілік. Оны жеңу мүмкін емес”,-</w:t>
        <w:br/>
        <w:t>деген ойды санасына сіңіре бастайды. Жан-жағына</w:t>
        <w:br/>
        <w:t>16/7</w:t>
      </w:r>
    </w:p>
    <w:p>
      <w:r>
        <w:t>Ал Баянды олар жер-көкті кезіп, шарқ ұрса да, іздеп</w:t>
        <w:br/>
        <w:t>таппады.</w:t>
        <w:br/>
        <w:t>- Өзі түгіл ізі де жоқ, - деді жәдігой, салы суға кетіп.</w:t>
        <w:br/>
        <w:t>- Жерге сіңіп кеткендей, жым-жылас.</w:t>
        <w:br/>
        <w:t>- Қайда кетер дейсің, табылады, - деді сиқыршы,</w:t>
        <w:br/>
        <w:t>саспай. - Шаршадық, демалайық. Ал Баянды іздеп табу</w:t>
        <w:br/>
        <w:t>-сепіц мойныңда. Ол қолға түспей, бізге атар таң, шығар</w:t>
        <w:br/>
        <w:t>күн жоқ.</w:t>
        <w:br/>
        <w:t>Бұл кезде Баян Зуһрамен әңгіме-дүкен құрып, сиқыр-</w:t>
        <w:br/>
        <w:t>лы орманда серуендеп жүр еді. Ал жауыз сиқыршының</w:t>
        <w:br/>
        <w:t>оны іздеп таппағанының себебі бұл орман тек ақ ниет-</w:t>
        <w:br/>
        <w:t>ті адамдардың ғана көзіне шалынатын да, қара ниет,</w:t>
        <w:br/>
        <w:t>жауыз адамдардан оны көрінбейтін перде бүркемелеп</w:t>
        <w:br/>
        <w:t>тұратын. Болашақ өмірлерін болжап, тәтті қиялдың</w:t>
        <w:br/>
        <w:t>құшағына енген екі жас өздерінен басқа бар әлемді</w:t>
        <w:br/>
        <w:t>ұмытқан-ды. Кенет күн тұтылғандай, орман үстін қара</w:t>
        <w:br/>
        <w:t>бұлт торлап, түнек орнап жүре берді. “Аян бір бәлеге</w:t>
        <w:br/>
        <w:t>ұшырады! - деді Баян, жүрегін ұстай алып. - Қап! Неге</w:t>
        <w:br/>
        <w:t>жалғыз қалдырып едім.” “Тек тірі болғай, - деді Зуһра,</w:t>
        <w:br/>
        <w:t>сиқырлы айнасын ала беріп. - Тірі екен!-деді ол, айнаға</w:t>
        <w:br/>
        <w:t>қараған бетте. - Адамзат атаулыны құл етуді мақсат тұт-</w:t>
        <w:br/>
        <w:t>қан жауыз сиқыршы сұр тышқанға айналдырып жібе-</w:t>
        <w:br/>
        <w:t>ріпті. Жалғыз емес тіпті. -- Соны айтып, ол сәл жымиды.</w:t>
        <w:br/>
        <w:t>- Қасында серігі- ақ мысық бар. Екеуі бірін-бірі ықылас</w:t>
        <w:br/>
        <w:t>қоя тыңдап отыр.”</w:t>
        <w:br/>
        <w:t>Тышқанға айналған Аянның алдынан жасыл көздері</w:t>
        <w:br/>
        <w:t>жалтылдап от шашқан ақ мысық шықты. Батырдың аты</w:t>
        <w:br/>
        <w:t>батыр, қанша жерден тышқан боп есептелсе де, мысық-</w:t>
        <w:br/>
        <w:t>тан қорқып, қашуды Аян өзіне ар санады.</w:t>
        <w:br/>
        <w:t>- Танып тұрмын - Аянсың ғой, - деді ақ мысық,</w:t>
        <w:br/>
        <w:t>үлшілдеген ұлпа мойнын кербездене иіп. - Сиқыршы мен</w:t>
        <w:br/>
        <w:t>жансызының Баян екеуіңді қолға түсіріп, тышқанға</w:t>
        <w:br/>
        <w:t>айналдырамыз деп жоспар құрып жатқандарын естіп</w:t>
        <w:br/>
        <w:t>қалып едім.</w:t>
        <w:br/>
        <w:t>жайды білсе де әріптестері “Өзіне де сол керек” деп ләм-</w:t>
        <w:br/>
        <w:t>мим деместен жүре беріпті.</w:t>
        <w:br/>
        <w:t>Арада бір күн өтеді, күйеуі жоқ, екі күн өтеді, жоқ,</w:t>
        <w:br/>
        <w:t>үш күн дегенде көзілдіріктінің (солай деп атайық) әйелі</w:t>
        <w:br/>
        <w:t>әлденеден секем ала бастайды. “Тегін емес” деп ойлайды</w:t>
        <w:br/>
        <w:t>ол. Өзі де құралақан емес, жыбырлаған жәндік атаулы-</w:t>
        <w:br/>
        <w:t>ның тілін білетін қу екен. “Араларыңа сиқырдың күші-</w:t>
        <w:br/>
        <w:t>мен адамдардың бірі түсіп кеткен жоқ па?” деп жан-</w:t>
        <w:br/>
        <w:t>жапуарды жинап, сұрау сала бастайды. Көп ұзамай, темір</w:t>
        <w:br/>
        <w:t>телпек киген құрбақа: "Күйеуің біздің арамызда. Ал бізге</w:t>
        <w:br/>
        <w:t>қосылуына себеп өзімен бірге отыратын емші қыздың</w:t>
        <w:br/>
        <w:t>қытығына тиюі” дейді. Қуанышы қойнына сыймай, жү-</w:t>
        <w:br/>
        <w:t>регі алып-ұшқан келіншек құрбақаға алғысын жауды-</w:t>
        <w:br/>
        <w:t>рып, алды-артына қарамастан, сүрініп-қабынып, екі өк-</w:t>
        <w:br/>
        <w:t>пссін қолына алып, сиқыршы қызға жүгіреді. Келе сала</w:t>
        <w:br/>
        <w:t>зарланса керек.</w:t>
      </w:r>
    </w:p>
    <w:p>
      <w:r>
        <w:t>- Кешірс гөр, жаным. Біз үшін. Асыраушымызды</w:t>
        <w:br/>
        <w:t>қайтарып бере гор. Шиеттей жас баласы мең мәлкілдеген</w:t>
        <w:br/>
        <w:t>кәрі шешесін мен қалай асырамақпын? - Бұны көріп,</w:t>
        <w:br/>
        <w:t>ақкөңіл қыздың жүрегі жібіп жүре беріпті.</w:t>
        <w:br/>
        <w:t>- Жарайды, - депті анаған. - Жөні түзу әйелсің ғой.</w:t>
        <w:br/>
        <w:t>Сен болмасаң, ана арсызды мәңгі-бақи құрбақа бейне-</w:t>
        <w:br/>
        <w:t>сінде қалдырар едім. - Соны айтып, дұға оқып, үшкіріп</w:t>
        <w:br/>
        <w:t>қалғанда шашы жидіп түсіп, қазанбасы жалтыраған</w:t>
        <w:br/>
        <w:t>күйеуі өз орнына отыра қалыпты. Көзі көрген жанға</w:t>
        <w:br/>
        <w:t>тікенекше қадалып, түрі тіпті жиіркенішті болып кет-</w:t>
        <w:br/>
        <w:t>кен.</w:t>
        <w:br/>
        <w:t>- Амал нешік, -дейді әйелі, күрсініп. - Бастан құлақ</w:t>
        <w:br/>
        <w:t>садақа. Шаш өсер, өзің аман болсаң болғаны.</w:t>
        <w:br/>
        <w:t>Сол кеткеннен жексұрын жігіт мол кетіп, сиқыршы</w:t>
        <w:br/>
        <w:t>қыздың маңына жуымапты. Тіпті, біраз уақытқа дейін</w:t>
        <w:br/>
        <w:t>кұрбақа болып, балдыр теріп жүрген кезі түсіне еніп,</w:t>
        <w:br/>
        <w:t>шошып оянады екен.</w:t>
        <w:br/>
        <w:t>170</w:t>
        <w:br/>
        <w:t>оқыған ол екеуі бір-біріне ғашық екенін, ол аз болса, көп</w:t>
        <w:br/>
        <w:t>ұзамай үйленгелі жүрген қалыңдық пен күйеу жігіт</w:t>
        <w:br/>
        <w:t>екендерін көріп, қасқа басының қақ төбесіндегі қадау-</w:t>
        <w:br/>
        <w:t>қадау сирек шашын тал-талдап жұлып, тұлан тұтып,</w:t>
        <w:br/>
        <w:t>жынданып өле жаздайды. Осыдан бастап ол бар әлеммен</w:t>
        <w:br/>
        <w:t>байланысын үзіп, Адам-Ата, Хауа-Ана заманынан бері</w:t>
        <w:br/>
        <w:t>адамзатқа мұра болып берілген қасиетті кітаптарды</w:t>
        <w:br/>
        <w:t>ақтарып, сиқырлы сөздерді іздеуге кіріседі. Күндіз күлкі,</w:t>
        <w:br/>
        <w:t>түнде ұйқыдан айрылып, қу сүйекке айналған орта</w:t>
        <w:br/>
        <w:t>ғасырлық Мәжнүн араға аттай алты ай салып, іздеген</w:t>
        <w:br/>
        <w:t>сөзін тауып, “уһ!” деп демалса керек. Сиқырлы айна-</w:t>
        <w:br/>
        <w:t>сына соңғы рет көз салып, ғашығының мекен-тұрағын</w:t>
        <w:br/>
        <w:t>анықтап алған сиқыршы қыздың сүйген жігітінің бей-</w:t>
        <w:br/>
        <w:t>несіне еніп, бір сәтке бөгелместен, сиқырлы сөздерді үш</w:t>
        <w:br/>
        <w:t>рет қатарынан қайталап, жиырма бірінші ғасырға атта-</w:t>
        <w:br/>
        <w:t>нады.</w:t>
        <w:br/>
        <w:t>Әлқисса, әлгі қыз да тегін емес, Алланың рахымына</w:t>
        <w:br/>
        <w:t>ие болған, ғарыш тынысын сезініп, алыс жұлдыздармен</w:t>
        <w:br/>
        <w:t>байланыс орнатқан аса киелі, көріпкел екен. Есімі -</w:t>
        <w:br/>
        <w:t>Айнұр еді. !</w:t>
        <w:br/>
        <w:t>Сүйгенімен алаңсыз серуендеп жүрген қыз ту</w:t>
        <w:br/>
        <w:t>сыртынан жебеше қадалған жұмбақ көзқарасты сезеді.</w:t>
        <w:br/>
        <w:t>Жер-жаһанды шолып шығып, қас-қағымда алыс</w:t>
        <w:br/>
        <w:t>жұлдыздардан хабар алған Айнұр жұмбақ көзқарастың</w:t>
        <w:br/>
        <w:t>иесін таба алмай, қорғаушы періштелерінен түсінде аян</w:t>
        <w:br/>
        <w:t>берулерін өтінеді. Сол күні түсінде ол өзіне ақыл-естен</w:t>
        <w:br/>
        <w:t>адасып, ғашық болған орта ғасырлық әйгілі Һарон</w:t>
        <w:br/>
        <w:t>сиқыршыны көріп, жағасын ұстап, қайран қалады.</w:t>
        <w:br/>
        <w:t>“Астауфираллах,- десе керек, сасқанынан. - Жас кезімде</w:t>
        <w:br/>
        <w:t>соңымнан қалмай, Һаронның құрығынан сиқыршы</w:t>
        <w:br/>
        <w:t>әжемнің арқасында әзер құтылып едім. Бірақ ол- өткен</w:t>
        <w:br/>
        <w:t>өмірімде, орта ғасырларда өмір сүрген кезімде бастан</w:t>
        <w:br/>
        <w:t>өткен уақиға ғой. Енді... Осы емірде тауып алғанын</w:t>
        <w:br/>
        <w:t>қарашы. Дегенмен... Білмейді ғой мені. Танымады.”</w:t>
        <w:br/>
        <w:t>103</w:t>
      </w:r>
    </w:p>
    <w:p>
      <w:r>
        <w:t>Көзін ашып алганда ол сүйгені - Сәкен құшағын</w:t>
        <w:br/>
        <w:t>жайып, қарсы алдында тұрғанын көреді. “Жоқ! - дейді</w:t>
        <w:br/>
        <w:t>қыз бірден, жыланша жиырылып. - Сен - һаронсың!”</w:t>
        <w:br/>
        <w:t>Айласы іске аспағанын көрген сиқыршы қаны бірден</w:t>
        <w:br/>
        <w:t>басына шауып, қолын сермеп, қызды арбауға кіріседі.</w:t>
        <w:br/>
        <w:t>Есінен айрылып, қалың тұманға бойлай еніп, батып бара</w:t>
        <w:br/>
        <w:t>жатқан қыз сүйгеніне ойша хабар беріп үлгіреді.</w:t>
        <w:br/>
        <w:t>Шырт ұйқыда жатқан Сәкен миына: “Көмекке кел!</w:t>
        <w:br/>
        <w:t>Маған қауіп төнді!” деген сөздер жеткенде дүр сілкініп,</w:t>
        <w:br/>
        <w:t>орнынан атып тұрады да, жалма-жан жиналып, қалтаға</w:t>
        <w:br/>
        <w:t>сиятын шағын компьютері мен лазерлік автоматын</w:t>
        <w:br/>
        <w:t>алып, басқа да қажетті құрал-жабдықтарын сайлап, асыға</w:t>
        <w:br/>
        <w:t>басып үйінен атып шығады. Ойланып-талғанбастан</w:t>
        <w:br/>
        <w:t>сүйгенін құтқаруға ұмтылған ол Айнұр бұдан бірер күн</w:t>
        <w:br/>
        <w:t>бұрын серуендеп жүріп, сөз арасында өзіне беймәлім</w:t>
        <w:br/>
        <w:t>қауіп төніп тұрғаны туралы айтқанын есіне алады. “Қап!</w:t>
        <w:br/>
        <w:t>- деп өкінеді іштей. - Сонда неге жай-жапсарын сұрап</w:t>
        <w:br/>
        <w:t>алмадым екен?”</w:t>
        <w:br/>
        <w:t>Құстай ұшып, сүйгеніне жеткен жігіт қаңыраған бос</w:t>
        <w:br/>
        <w:t>бөлме мен салулы төсекті көргенде кешіккенін бірден</w:t>
        <w:br/>
        <w:t>біледі. Әйтсе де, өкінгенмен амал не? Қалыңдығын</w:t>
        <w:br/>
        <w:t>құтқару үшін қандай жойқып күшке болсын тайынбай</w:t>
        <w:br/>
        <w:t>қарсы тұруға бекінген жігіттің санасына: “Мепі... он</w:t>
        <w:br/>
        <w:t>төртінші ғасырдан ізде”, - деген сөздер талып жетеді.</w:t>
        <w:br/>
        <w:t>Бұл - Айнұрдың Сәкенге қалдырған соңғы сәлемі еді.</w:t>
        <w:br/>
        <w:t>Айнұрды алып қашқан сиқыршының қай ғасырда</w:t>
        <w:br/>
        <w:t>екенін білгенімен, сүйгеніне жетудің жолын таппай,</w:t>
        <w:br/>
        <w:t>жігіттің шақшадай басы шарадай болады. Қалың ойға</w:t>
        <w:br/>
        <w:t>берілген Сәкен кенет: "Айнұр... өзіне барар жолдың кіл-</w:t>
        <w:br/>
        <w:t>тін де қалдыруға тиіс қой”, - деп орнынан атып тұрады.</w:t>
        <w:br/>
        <w:t>Тұрады да, қыздың қағаздарын қарауға кіріседі. Айтқан-</w:t>
        <w:br/>
        <w:t>дай-ақ, айналасы жарты сағатта қасиетті сөздер жазыл-</w:t>
        <w:br/>
        <w:t>ған парақты тауып алады.</w:t>
        <w:br/>
        <w:t>165</w:t>
        <w:br/>
        <w:t>Құдіретті сиқыршыға қарсы тұруға қауқарсыз екенін</w:t>
        <w:br/>
        <w:t>Айнұр жақсы білетін. Сондықтан да ол орта ғасырдан</w:t>
        <w:br/>
        <w:t>өз заманына кері қайтудың амал-айласын іздестіруге</w:t>
        <w:br/>
        <w:t>кіріседі. Үш күн, үш түн үзбей ойланған қыз ақыры</w:t>
        <w:br/>
        <w:t>аруақты атасынан аян алады.” Қасиетті таяқты қолдануға</w:t>
        <w:br/>
        <w:t>рұқсат!” - дейді бабасы. Бұл- ұрпақтан-ұрпаққа мирас</w:t>
        <w:br/>
        <w:t>ретінде беріліп отыратын киелі таяқ еді. Оны тек</w:t>
        <w:br/>
        <w:t>тығырыққа тіреліп, ең күрделі істердің шешуін таппай</w:t>
        <w:br/>
        <w:t>қиналған сәттерде ғана, ата-бабаның арнайы рұқсаты</w:t>
        <w:br/>
        <w:t>арқылы қолдануға болатын. Жалма-жан атып тұрған</w:t>
        <w:br/>
        <w:t>Айнұр жанында жатқан киелі таяқты көріп, ата-бабасына</w:t>
        <w:br/>
        <w:t>алғыс айтады да, арнайы дұғаны оқып, таяқты жоғары</w:t>
        <w:br/>
        <w:t>көтерген қалпы қимылсыз қатып қалады. Демнің</w:t>
        <w:br/>
        <w:t>арасында ол Сүмбіле шоқжұлдызындағы қорғаушы</w:t>
        <w:br/>
        <w:t>періштесінің алдында тұрады. Періште оны он жетіге</w:t>
        <w:br/>
        <w:t>жаңа жеткен арудың бейнесінде қарсы алады. “Иә,</w:t>
        <w:br/>
        <w:t>ғасырлар арасына жол салар қасиетті сөздерді Жаратушы</w:t>
        <w:br/>
        <w:t>Иеміз маған сеніп тапсырып еді,- дейді ол.- Тек, әттең,</w:t>
      </w:r>
    </w:p>
    <w:p>
      <w:r>
        <w:t>Һарон сиқыршы сені жадылап, бұл өмірмен байланы-</w:t>
        <w:br/>
        <w:t>сыңды біржола үзіп, жиырма бірінші ғасыр жайлы ойдың</w:t>
        <w:br/>
        <w:t>өзін жадыңнан шығаруға ұмтылады ғой. Ол сені бүгін</w:t>
        <w:br/>
        <w:t>түнде ұрлап әкетуді жоспарлауда. Һаронның құрығынан</w:t>
        <w:br/>
        <w:t>құтылу үшін сен бұл сөздерді қағазға түсіріп, қалдырып</w:t>
        <w:br/>
        <w:t>кетуге тиіссің. Сүйген жігітің сені сол арқылы тауып,</w:t>
        <w:br/>
        <w:t>құтқарып алады.”</w:t>
        <w:br/>
        <w:t>Қыз періштеге сансыз алғысын айтып, сиқырлы таяқ-</w:t>
        <w:br/>
        <w:t>тың көмегімен жер бетіне қайта оралады. Бөлмесіне ен-</w:t>
        <w:br/>
        <w:t>ген бетте аманат-таяқ та ғайып болады. Қолына қалам</w:t>
        <w:br/>
        <w:t>алып, қасиетті сөздерді жазуға кіріскен Айнүр қарадай</w:t>
        <w:br/>
        <w:t>маужырап, манаурап, күш-қуаттан айрыла бастағанын</w:t>
        <w:br/>
        <w:t>аңғарады. Сиқыршы өзіне қарсы амал қолданып жатқа-</w:t>
        <w:br/>
        <w:t>нын сезген қыз бойындағы бар қуатын жиып, қажет сөз-</w:t>
        <w:br/>
        <w:t>дерді жазып, тартпаға салып үлгіреді де, төсегіне әзер</w:t>
        <w:br/>
        <w:t>жетіп, тәтті ұйқының құшағына енеді.</w:t>
        <w:br/>
        <w:t>104</w:t>
        <w:br/>
        <w:t>Қағазды қолына алып, енді үңіле бергенде бөлме іші</w:t>
        <w:br/>
        <w:t>шұғылалы шуаққа толып, жайнап жүре береді. Аң-таң</w:t>
        <w:br/>
        <w:t>қалған жігіт ай мен күндей жарқырап, жылы жүзбен</w:t>
        <w:br/>
        <w:t>жымия қараған періштені көріп, ләм деп тіл қатуға</w:t>
        <w:br/>
        <w:t>шамасы келмей, қаққан қазықтай қалшиып, тұрып қа-</w:t>
        <w:br/>
        <w:t>лады.</w:t>
        <w:br/>
        <w:t>- Бұл сөздердің иесі - мен, - дейді періште. - Айнұр</w:t>
        <w:br/>
        <w:t>қазір Һарон сиқыршының тұтқынында. Қасиетті сөздер</w:t>
        <w:br/>
        <w:t>сені он төртінші ғасырға апара алғанымен, һаронды</w:t>
        <w:br/>
        <w:t>лазерлік автоматпен тізе бүктіру туралы ойлаудың өзі</w:t>
        <w:br/>
        <w:t>күлкілі. Жан-жағын “құлыптап”, бекітіп алған сиқыр-</w:t>
        <w:br/>
        <w:t>шыға оқ пен от дарымайтынын жадыңда сақтағайсың.</w:t>
        <w:br/>
        <w:t>Һаронды тек өзіңе, сүйгеніңе деген сенімің мен ақыл-</w:t>
        <w:br/>
        <w:t>ойыңның арқасында ғана жеңіп шыға аласың. Әрине,</w:t>
        <w:br/>
        <w:t>оны жер жастандыра алар аса қуатты қаруды саған сеніп</w:t>
        <w:br/>
        <w:t>тапсыра алар едім, алайда бұл - адамзаттың даму заң-</w:t>
        <w:br/>
        <w:t>дылығына қол сұғып, ғасырлар арасындағы тепе-теңдікті</w:t>
        <w:br/>
        <w:t>бұзу деген сөз. Алла тарапынан бізге адамзаттың ішкі</w:t>
        <w:br/>
        <w:t>ісіне араласуға рұқсат берілмеген. Адам өз тағдырын өзі</w:t>
        <w:br/>
        <w:t>жасауға, өз өміріндегі түйінді мәселелерді өзі шешуге</w:t>
        <w:br/>
        <w:t>тиіс. Біз тек сендерге жол нұсқап, ақыл-кеңес беруге ғана</w:t>
        <w:br/>
        <w:t>хұқылымыз. Сен сиқыршыны әлтірмей, амат-сау қал-</w:t>
        <w:br/>
        <w:t>пында қалдырып, ғашығыңды алып қайтуға тиіссің.</w:t>
        <w:br/>
        <w:t>Есіңде болсын: өткен ғасыр тұрғындарының тағды-</w:t>
        <w:br/>
        <w:t>рына араласу болашаққа яғни қазіргі өмірге кері, зиянды</w:t>
        <w:br/>
        <w:t>әсерін тигізеді.</w:t>
        <w:br/>
        <w:t>Сиқырға қарсы тұрар -- сиқыр ғана. Һаронның сара-</w:t>
        <w:br/>
        <w:t>йына сен тек көрінбейтін жамылғының көмегімен ғана</w:t>
        <w:br/>
        <w:t>кіре аласың. Ал енді, хош. Сәт-сапар, - деп періште оған</w:t>
        <w:br/>
        <w:t>ұлпадай мамық, жеңіл жамылғыны ұсынады.</w:t>
        <w:br/>
        <w:t>Көрінбейтін жамылғыны жамылып, қасиетті сөздерді</w:t>
        <w:br/>
        <w:t>үздіксіз үш рет қайталаған Сәкен буалдыр мұнар сағымға</w:t>
        <w:br/>
        <w:t>шым-шым батып бара жатқанын аңғарады. Көзін ашқан-</w:t>
        <w:br/>
        <w:t>166</w:t>
      </w:r>
    </w:p>
    <w:p>
      <w:r>
        <w:t>- УШ - деді Аян, арқасынан ауыр жүк түскендей,</w:t>
        <w:br/>
        <w:t>терең дем алып. - Баян олардың құрығынан алыста.</w:t>
        <w:br/>
        <w:t>Жауыздар оны іздеп тапқанша Зуһра мен екеуінің мені</w:t>
        <w:br/>
        <w:t>құтқарып алулары да мүмкін. Ал өзіңіз кім боласыз?</w:t>
        <w:br/>
        <w:t>-- Менің оқиғам ұзақ. - Ақ мысық әңгімесін бастап</w:t>
        <w:br/>
        <w:t>кетті.</w:t>
        <w:br/>
        <w:t>- Қой үстіне бозторғай жұмыртқалап, қасқыры мен</w:t>
        <w:br/>
        <w:t>қояны, арыстаны мен қабыланы жұптарын жазбас дос-</w:t>
        <w:br/>
        <w:t>тарға айналған Гүлжазира атты ел бар жер бетінде. Мен</w:t>
        <w:br/>
        <w:t>сол елдің патшасының зарығып жүріп көрген жалғыз қызы</w:t>
        <w:br/>
        <w:t>- Алуа едім. Бағым ба әлде сорым ба, кім білсін, көркім-</w:t>
        <w:br/>
        <w:t>нен күн тұтылар ерекше сұлу болып өстім. “Он алтыға</w:t>
        <w:br/>
        <w:t>толган күні қызыңа қатер төніп, ақ мысыққа айналады,”</w:t>
        <w:br/>
        <w:t>- деп сәуегейлік етіпті мен туған күні жұлдызнамашы.</w:t>
        <w:br/>
        <w:t>Он алтыға толуыма аттай бір ай қалғанда көзінің жасын</w:t>
        <w:br/>
        <w:t>көл-детіп, әкем мені жеті қат жердің астына әдейілеп сал-</w:t>
        <w:br/>
        <w:t>дырған сарайға түсірді. Бірақ, тағдырдың жазмышына не</w:t>
        <w:br/>
        <w:t>шара? Арада жарты ай өткенде мен қара мәрмардан</w:t>
        <w:br/>
        <w:t>қашап салынған сарайда ояндым. Қасымда қабағы жауар</w:t>
        <w:br/>
        <w:t>бұлттай түнерген қорқынышты қарт тұр еді.</w:t>
        <w:br/>
        <w:t>- Ә, ояндың ба?-деді ол, мен көзімді ашқан бетте.-</w:t>
        <w:br/>
        <w:t>Қайдамын деп таңданбай-ақ қой. Бұл сарай - сенің мәң-</w:t>
        <w:br/>
        <w:t>гілік мекенің. Бүгіннен бастап сеп менің яғни Қараниет</w:t>
        <w:br/>
        <w:t>сиқыршының бәйбішесісің.</w:t>
        <w:br/>
        <w:t>- Жақсылықпен еліме қайтарыңыз, - дедім, әзімді-</w:t>
        <w:br/>
        <w:t>өзім әзер билеп. - Тең- теңімен, тезек - қабымен. Түбі-</w:t>
        <w:br/>
        <w:t>нен қураған кәрі ағаш пен жайнаған раушан гүлі қосылу-</w:t>
        <w:br/>
        <w:t>шы ма еді?!</w:t>
        <w:br/>
        <w:t>Сиқыршы ызадан жарыла жаздады.</w:t>
        <w:br/>
        <w:t>- Өшір үніңді! - деді ол, қап-қара болып түтігіп.</w:t>
        <w:br/>
        <w:t>Сәлден соң аздап сабасына түсіп. - Жарты ай мерзім</w:t>
        <w:br/>
        <w:t>беремін, - деді маған. - Ойлан. Енді менен мәңгі-бақи</w:t>
        <w:br/>
        <w:t>құтыла алмайсың. Дегеніме көнбесең, мысыққа айнал-</w:t>
        <w:br/>
        <w:t>дырып жібереміп, Атптан бұралып, жаның көзіңе көрін-</w:t>
        <w:br/>
        <w:t>генде өзің-ақ сауға сүрарсың.</w:t>
        <w:br/>
        <w:t>174</w:t>
        <w:br/>
        <w:t>- Е, тақсыр, бұл елдің тарихының тамыры тым те-</w:t>
        <w:br/>
        <w:t>реңде жатыр. Заманның заманында көрші елді Қаранар</w:t>
        <w:br/>
        <w:t>деген әпербақан, есерсоқ, ұрдажық патша билепті. Бар</w:t>
        <w:br/>
        <w:t>арманы - бүкіл әлемнің билігін қолына алып, үстемдік</w:t>
        <w:br/>
        <w:t>ету екен. Осы мақсатпен ол көршілес елдерді бір-біріне</w:t>
        <w:br/>
        <w:t>айдап салып, атыстырып, шабыстыра берсе керек. Жер-</w:t>
        <w:br/>
        <w:t>дүние мұң мен зарга толып, төгілген қан тізеден келіпті.</w:t>
        <w:br/>
        <w:t>Қаранар хан бастаған қанқұйлы жорықтардың бірінде</w:t>
        <w:br/>
        <w:t>бір кейуананың көзінің қарашығындай көріп, үміт</w:t>
        <w:br/>
        <w:t>артқан жалғыз ұлы мерт болыпты. Ақ сүтін көкке сауған</w:t>
        <w:br/>
        <w:t>кейуана жаратушы жаббар Исмізге жалбарынса керек:</w:t>
        <w:br/>
        <w:t>- Е, Алла, жер-дүниені қан сасытқан Қаранардай</w:t>
        <w:br/>
        <w:t>жауыздан құтқара көр!</w:t>
      </w:r>
    </w:p>
    <w:p>
      <w:r>
        <w:t>Сол-ақ екен, бұрын-сонды көз көріп, құлақ естімеген</w:t>
        <w:br/>
        <w:t>дауыл көтеріліп, Қаранарды тозақ отына ала жөнеліпті.</w:t>
        <w:br/>
        <w:t>Ал әлгі елдің адамдары ақылдаса келіп, ақ көңілді,</w:t>
        <w:br/>
        <w:t>ізгі ниетті, бар өмірін халыққа арнаған Абзал атты ба-</w:t>
        <w:br/>
        <w:t>тырды ақ киізге көтеріп, хан сайлапты. Содан бері көрші</w:t>
        <w:br/>
        <w:t>елдің халқы соғыс атаулыны ұмытып, бейбіт өмірге ден</w:t>
        <w:br/>
        <w:t>қойса керек. Дегенмен, аш қасқырша жалаңдап, жап-</w:t>
        <w:br/>
        <w:t>жағыпан қоршаған коршілерінен қауіптенген Абзал хан</w:t>
        <w:br/>
        <w:t>сарбаздарын сайлап, үнемі сақадай-сай отырады екен.</w:t>
        <w:br/>
        <w:t>Бар өмірін халқының бақытына арнаған Абзал хан</w:t>
        <w:br/>
        <w:t>бұл дүниемен хош айтысып, о дүниеге аттанарда Аллаға</w:t>
        <w:br/>
        <w:t>дұғасын арнап, әулие-әнбиелерді аралап, ата-баба-</w:t>
        <w:br/>
        <w:t>ларының аруағына жалбарынып, халқына бірлік-береке,</w:t>
        <w:br/>
        <w:t>баянды бейбітшілік берулерін тілейді. Тілеуі қабыл</w:t>
        <w:br/>
        <w:t>болып, түсінде әулие бабасы аян беріпті:</w:t>
        <w:br/>
        <w:t>- Осы сәттен бастап, еліңді сшқандай жау ала алмай-</w:t>
        <w:br/>
        <w:t>ды. Себебі, оны мызгымас берік қамал- біздің рухымыз</w:t>
        <w:br/>
        <w:t>қоршап тұр. Бұл біздің - ата-бабаларыңның аруақта-</w:t>
        <w:br/>
        <w:t>рының, адалдығың мен ақжүректігің үшін саған бергеп</w:t>
        <w:br/>
        <w:t>сыйымыз. Алайда, сенен кейін таққа отырған хандардың</w:t>
        <w:br/>
        <w:t>сен сияқты елім деп еңіреген ерлер санатынан емес,</w:t>
        <w:br/>
        <w:t>180</w:t>
        <w:br/>
        <w:t>- Қиын,-деді бақсы, бірден басын шайқап.- Ашкөз-</w:t>
        <w:br/>
        <w:t>дікке салынамын деп патша ақыры нысапсыздығының</w:t>
        <w:br/>
        <w:t>сазайын тартыпты.</w:t>
        <w:br/>
        <w:t>- Текке уақыт оздырмай, патша ағзамды аурудан</w:t>
        <w:br/>
        <w:t>айықтырудың амалын айт! - деп зіркілдеді бас уәзір.</w:t>
        <w:br/>
        <w:t>тағаты таусылып.</w:t>
        <w:br/>
        <w:t>- Жалғыз ем бар, - деді ақсақал, ойлы. - Ақ ниетті.</w:t>
        <w:br/>
        <w:t>адал адам барып, көрші елдің топырағынан титімдей</w:t>
        <w:br/>
        <w:t>топырақты шытқа түйіп әкеліп, патшаның көзіне жағуы</w:t>
        <w:br/>
        <w:t>керек. Сонда ғана оның есі кіріп, көзі ашылады.</w:t>
        <w:br/>
        <w:t>Бас уәзір сөзге келмей, емшінің қасына қарулы жасак</w:t>
        <w:br/>
        <w:t>қосып, көрші елге аттандырды. Межелі жерге жеткенде</w:t>
        <w:br/>
        <w:t>сарбаздарды өз жерінде қалдырып, шекарадан жаяу өт-</w:t>
        <w:br/>
        <w:t>кен емші алақандай шытқа бір уыс топырақты түйіп</w:t>
        <w:br/>
        <w:t>алып, кері оралды.</w:t>
        <w:br/>
        <w:t>Қасиетті топырақпен көзін сылауы мұң екен, көзі</w:t>
        <w:br/>
        <w:t>шырадай жанған патша арыстандай ақырып, орнынап</w:t>
        <w:br/>
        <w:t>атып тұрды.</w:t>
        <w:br/>
        <w:t>- Жоқ, мен мұндай масқараға төзе алмаймын, - деді</w:t>
        <w:br/>
        <w:t>ол, екі мығын жұлып жеп. Осыны айтып, емшіге төнді.</w:t>
        <w:br/>
        <w:t>- Көрші слді жаулап алудың қандай жолы бар?</w:t>
        <w:br/>
        <w:t>- Сап, сап, сабыр. - Данышпан қарт асықпай, саспай,</w:t>
        <w:br/>
        <w:t>сабырға шақыра сөйледі. - Ол елді жаулап алу мүмкін</w:t>
        <w:br/>
        <w:t>емес.</w:t>
        <w:br/>
        <w:t>Терісіне сыймай, әзер тұрған патша мұны естігенде</w:t>
        <w:br/>
        <w:t>жынданып кетуге сәл қалды.</w:t>
      </w:r>
    </w:p>
    <w:p>
      <w:r>
        <w:t>- Мүмкін емесі несі? Өзіңнің ішің соларға бұрып тұр</w:t>
        <w:br/>
        <w:t>ғой, ә, найсап!</w:t>
        <w:br/>
        <w:t>Көпті көріп, көп тоқыған зерделі қарт патша сөзі сүйс-</w:t>
        <w:br/>
        <w:t>гінен өтсе дс, қарсы сөз айтпай, сабыр сақтады. Сәл үнсіз</w:t>
        <w:br/>
        <w:t>отырған ол кенет көзін бір нүктеге қадап, толғана сөй-</w:t>
        <w:br/>
        <w:t>Леп кетті:</w:t>
        <w:br/>
        <w:t>ІШ</w:t>
        <w:br/>
        <w:t>Баян мен Зуһраның көздерінен жас шығып кетті.</w:t>
        <w:br/>
        <w:t>- Сәл шыдаңдар, - деді сиқыршы ата. - Соны айтты</w:t>
        <w:br/>
        <w:t>да, әлдеқайдан бір кесе суды қағып алып, әлдене деп</w:t>
        <w:br/>
        <w:t>күбірлеп, мысық пен тышқанға бүркіл-бүркіп жіберді.</w:t>
        <w:br/>
        <w:t>Келесі сәтте мысық пен тышқанның орнында ажар-</w:t>
        <w:br/>
        <w:t>лары айды ұялтқан Аян мен Алуа қол ұстасып тұрды.</w:t>
        <w:br/>
        <w:t>-Танысыңдар,- деді Аян. - Гүлжазира елінің патша-</w:t>
        <w:br/>
        <w:t>сының қызы Алуа.</w:t>
        <w:br/>
        <w:t>- Ал, кәне, уақыт тығыз, - деді сиқыршы, төніп тұр-</w:t>
        <w:br/>
        <w:t>ғап қауіпті естерінен шығарып үлгірген жастарды асық-</w:t>
        <w:br/>
        <w:t>тырып. - Жеделдетіп іске кірісу қажет. Мен қазір Аян</w:t>
        <w:br/>
        <w:t>мен Баянның қолдарына сиқырлы май жағамын. Ол сен-</w:t>
        <w:br/>
        <w:t>дерге кез-келген қашықтыққа ұшуға мүмкіндік береді.</w:t>
        <w:br/>
        <w:t>Естеріңде болсын, Қараниет жауызды жекпе-жекте жену</w:t>
        <w:br/>
        <w:t>мүмкін емес. Тек оның жанын сақтап тұратын қара гүлді</w:t>
        <w:br/>
        <w:t>түбімен қопарып жұлып алғанда ғана оны мерт етуге</w:t>
        <w:br/>
        <w:t>болады. Ал қара гүл Қараниет сиқыршының елінде</w:t>
        <w:br/>
        <w:t>орналасқан қара бақтың қақ ортасында өсіп тұрған қара</w:t>
        <w:br/>
        <w:t>ағаштың түбінде. Тек таң Шолпаны туғанда ғана ол бір</w:t>
        <w:br/>
        <w:t>сәтке көрініп, жоқ болады. Қара бақтың қақпасын алты</w:t>
        <w:br/>
        <w:t>басты арыстан мен жеті басты жолбарыс күзетуде. Ал</w:t>
        <w:br/>
        <w:t>бақтың іші көз көріп, құлақ естімеген қорқынышты</w:t>
        <w:br/>
        <w:t>құбыжықтарға толы. Оларды сиқырмен құрту мүмкін</w:t>
        <w:br/>
        <w:t>емес. Тек ақ білектің күші мен ақ найзаның ұшына сүйен-</w:t>
        <w:br/>
        <w:t>ген жаужүрек батырлар ғана оларды жеңе алады. Екеуің</w:t>
        <w:br/>
        <w:t>соларға қарсы күреске аттануға тиіссіңдер. Таң Шолпа-</w:t>
        <w:br/>
        <w:t>ны туғанға дейін құбыжықтарды құртып, қара гүлді</w:t>
        <w:br/>
        <w:t>жұлып алу керек. Бүгіннен қалсаңдар, кеш болады.</w:t>
        <w:br/>
        <w:t>Ағайынды қос батыр жауыз сиқыршыны жеңу үшін</w:t>
        <w:br/>
        <w:t>қандай қауіп-қатерге болсын бас тігуге даяр еді. Сөзге</w:t>
        <w:br/>
        <w:t>келмей, олар жолға жиналуға кірісті.</w:t>
        <w:br/>
        <w:t>Алуа бойтұмарын алып, Аянның мойнына тақты.</w:t>
        <w:br/>
        <w:t>- Бұл сенен қауіп-қатерді аластап, қуатыңа қуат</w:t>
        <w:br/>
        <w:t>қосады, - деді ол.</w:t>
        <w:br/>
        <w:t>176</w:t>
        <w:br/>
        <w:t>Зуһра болса, саусағынан сиқырлы жүзігін шешіп</w:t>
        <w:br/>
        <w:t>алып, Баянға кигізді.</w:t>
      </w:r>
    </w:p>
    <w:p>
      <w:r>
        <w:t>- Бұлдасенің әміріңді сақтап, бойыңа күш-қуат құяды,</w:t>
        <w:br/>
        <w:t>- деді ол, сүйгеніне сәт-сапар тілеп.</w:t>
        <w:br/>
        <w:t>Сиқырлы майды жағып, Аян мен Баян жолға аттанды.</w:t>
        <w:br/>
        <w:t>Қас-қағым сәтте олар қара бақтың алдында тұрды. Аран-</w:t>
        <w:br/>
        <w:t>дай ашылған ауыздарынан шыққан жалын күндік жерді</w:t>
        <w:br/>
        <w:t>шарпыған алты басты арыстан мен жеті басты жолбарыс</w:t>
        <w:br/>
        <w:t>күтіп тұр еді оларды. Махаббаттары мен сенім-дерін қал-</w:t>
        <w:br/>
        <w:t>қан ғып ұстаған қос батыр бірлесе қимылдап, құбыжық-</w:t>
        <w:br/>
        <w:t>тардың барлық бастарын қағып түсірді. Қақпаны ашқан</w:t>
        <w:br/>
        <w:t>бетте ақырған үндері құлақты керең қылып, жай адам-</w:t>
        <w:br/>
        <w:t>ның бойына қорқыныш ұялатып, ақылынан адастырар</w:t>
        <w:br/>
        <w:t>алапат құбыжықтар Аян мен Баянды жан-жақтан қаума-</w:t>
        <w:br/>
        <w:t>лап, тап-тап берді. Олармен шайқас аяқталып, ең соңғы</w:t>
        <w:br/>
        <w:t>құбыжық өкіріп барып жер жастанғанда Аян мен Баян</w:t>
        <w:br/>
        <w:t>да қалжырап бітіп еді. Алайда, олар өздерін қолға алып,</w:t>
        <w:br/>
        <w:t>бойларындағы бар қуаттарын жиып, қара ағаштың түбі-</w:t>
        <w:br/>
        <w:t>не ұмтылды. Ағаш түбіне жеткеп бетте таң Шолпаны</w:t>
        <w:br/>
        <w:t>да жарқ етті. Шолпан туған сәт жер астынан қара гүл</w:t>
        <w:br/>
        <w:t>өсіп шықты. Көз жетпес жылдамдықпен қимылдаған</w:t>
        <w:br/>
        <w:t>Аян мен Баян қара гүлді түбімен қопарып, жұлып алды.</w:t>
        <w:br/>
        <w:t>Ағайынды батырларды отандастары бүкіл ел болып</w:t>
        <w:br/>
        <w:t>қарсы алды. Алуаның әке-шешесі де осында еді. Олар Аян</w:t>
        <w:br/>
        <w:t>мен Алуаға бата беріп, бақытты да ұзақ ғұмыр тіледі.</w:t>
        <w:br/>
        <w:t>Аллатілеулерін беріп, Аян мен Алуа, Зуһра мен Баян</w:t>
        <w:br/>
        <w:t>қосылып, немере-шөберелі болып, бүкіл елді басқарып,</w:t>
        <w:br/>
        <w:t>бақытты да тату-тәтті, ұзақ ғұмыр кешіпті.</w:t>
        <w:br/>
        <w:t>АҚ БАТА</w:t>
        <w:br/>
        <w:t>Баяғыда гүлденген ел болыпты. Жаугершілік өмір</w:t>
        <w:br/>
        <w:t>заңына айналған беймаза заманда бұл елдің адамдары</w:t>
        <w:br/>
        <w:t>береке-бірлікке толы бейбіт тұрмыс құрып, мамыражай</w:t>
        <w:br/>
        <w:t>өмір кешіпті.</w:t>
        <w:br/>
        <w:t>12-970 177</w:t>
        <w:br/>
        <w:t>ҚҰРБАҚАҒА АЙНАЛҒАН АДАМ</w:t>
        <w:br/>
        <w:t>Ертегі-мысал</w:t>
        <w:br/>
        <w:t>Әлқисса, аталмыш мекемедегі ғажайыптар тізбегі</w:t>
        <w:br/>
        <w:t>мұнымен тәмамдалмапты. Ертегіме нүкте қоярдан бұрын</w:t>
        <w:br/>
        <w:t>сіздерге сол емші қыздың басынан өткен тағы да бір</w:t>
        <w:br/>
        <w:t>оқиғаны баяндап берейін. Құлақ түріп, тыңдап алыңыздар.</w:t>
        <w:br/>
        <w:t>Емші қызбен бір бөлмеде қабағы салбыраған, шашы</w:t>
        <w:br/>
        <w:t>тікірейген, сұп-сұр көзі адамның өңменінен өткен жексұ-</w:t>
        <w:br/>
        <w:t>рын жігіт отырыпты. Жалтыраған көзәйнегі шақшы-</w:t>
        <w:br/>
        <w:t>райып, сұрықсыз түрін одан бетер бұзса керек. Қайда</w:t>
        <w:br/>
        <w:t>болсын өңмеңдеп, “мен білем” деп тұрады екен. Сол</w:t>
        <w:br/>
        <w:t>мінезі үшін былайғы жұрттан сөз естіп, тауаны шағылып</w:t>
        <w:br/>
        <w:t>келіп, таз ашуын тырнадан алады деп емші қызға тырна-</w:t>
        <w:br/>
        <w:t>ғын батыра берсе керек. Қарсы қарап отырып алып:</w:t>
        <w:br/>
        <w:t>“Неге өйтпейсің, неге бүйтпейсің” деп түрткілей береді</w:t>
        <w:br/>
        <w:t>екен. Ол аз болса: “Қабілет дегеннеп жұрдайсың. Сенен</w:t>
        <w:br/>
        <w:t>ештеңе шықпайды. Әңгіме, ертегі жазу неңді алған” деп</w:t>
        <w:br/>
        <w:t>бейшара қыздың шақшадай басын шарадай қылыпты.</w:t>
        <w:br/>
        <w:t>Әлқисса, әлгі қыз жазушы боламын деп талаптанып,</w:t>
      </w:r>
    </w:p>
    <w:p>
      <w:r>
        <w:t>әңгіме, ертегі жазады екен. Шыдамның да шегі бар. Бас-</w:t>
        <w:br/>
        <w:t>тығым ғой әрі жасы үлкен деп үн қатпаған сайын анау</w:t>
        <w:br/>
        <w:t>жаман сыйлағанды білмейдінің кебін келтіріп, әбден</w:t>
        <w:br/>
        <w:t>басына шығып алыпты. Сиқырын қолданайын десе,</w:t>
        <w:br/>
        <w:t>ұстазының “өнеріңді жаман іске жұмсама” деп шегелеп</w:t>
        <w:br/>
        <w:t>айтқан сөздері есіне түсіп, бата алмайды. Бірақ, бірде</w:t>
        <w:br/>
        <w:t>бастығының бейбастақтығынан әбден төзімі таусылған</w:t>
        <w:br/>
        <w:t>ол сиқырлы сөздер арқылы мыңдаған шақырым қашық-</w:t>
        <w:br/>
        <w:t>тықта жүрген ұстазын тауып, шақырып алып, арсыздың</w:t>
        <w:br/>
        <w:t>сазайын тарттырып, тәубасына түсіріп қоюға рұқсат</w:t>
        <w:br/>
        <w:t>сұрапты. Мән-жайға қанығып, себебін білген соң сиқыр-</w:t>
        <w:br/>
        <w:t>шырұксат беріпті. Сол-ақ екен, қыз көзілдірікті бастығын</w:t>
        <w:br/>
        <w:t>бақылдаған құрбақаға айналдырып жіберіпті. Болған</w:t>
        <w:br/>
        <w:t>169</w:t>
        <w:br/>
        <w:t>Ал олардың оң қанатында орналасқан елді қараниет,</w:t>
        <w:br/>
        <w:t>қаскүнем, зұлым патша билесе керек. Көрші елдің күннен-</w:t>
        <w:br/>
        <w:t>күнге гүлденіп, бақ-дәулеті артып бара жатқаны оның</w:t>
        <w:br/>
        <w:t>жанын жегідей жеп, қызғаныш оты ішін өртеп, күйдіре</w:t>
        <w:br/>
        <w:t>беріпті. Түгін тартса майы шыққан құнарлы жер де көзі-</w:t>
        <w:br/>
        <w:t>нің құртына айналып, тыным-тағаттан айрылыпты. Ақы-</w:t>
        <w:br/>
        <w:t>ры, ол тәуекелге бел буып, жер қайысқан қалың қол жинап,</w:t>
        <w:br/>
        <w:t>көрші елді шауып алуға аттаныпты. “Халқы бейқам,</w:t>
        <w:br/>
        <w:t>алаңсыз. Қаннен-қаперсіз жатыр. Тіпті түнде қарулы кү-</w:t>
        <w:br/>
        <w:t>зет те қаймайды екен. Қас-қағым сәтте жаулап аламыз,” -</w:t>
        <w:br/>
        <w:t>дейді оған барлауға жіберген жансыздары. “Е, бізге де</w:t>
        <w:br/>
        <w:t>керегі сол, - дейді даңғой патша, қуанышын жасыра</w:t>
        <w:br/>
        <w:t>алмай. - Күтпеген жерден барып, басып алған жән.”</w:t>
        <w:br/>
        <w:t>Бірақ, оның бұл ойы жүзеге аспады. Ел шетіне ілігін,</w:t>
        <w:br/>
        <w:t>алдыңғы лек шекарадан аттай беруі мұң екен, сарбаз-</w:t>
        <w:br/>
        <w:t>дардың бойын адам айтқысыз үрей билеп, бірін-бірі ба-</w:t>
        <w:br/>
        <w:t>сып-жаншып, кері ұмтылды. Таңдаулы ғаскерінің бұл</w:t>
        <w:br/>
        <w:t>қылығына күйінген патша тоз-тозы шыққан сарбазда-</w:t>
        <w:br/>
        <w:t>рының басын біріктіре алмай, ақыры намысқа тырысып,</w:t>
        <w:br/>
        <w:t>топ нөкерімен алға ұмтылып еді, шекарадан өте бере</w:t>
        <w:br/>
        <w:t>көзінің алдын қара тұмап қаптап, су қараңғы соқыр болды</w:t>
        <w:br/>
        <w:t>да қалды. “Мен қайдамын?” - деп қарманған алдиярды</w:t>
        <w:br/>
        <w:t>зәресі ұшқан нөкерлері сарайға зембілге салып жеткізді.</w:t>
        <w:br/>
        <w:t>Қандай ем қолданса да, патшаның беті бері қарар</w:t>
        <w:br/>
        <w:t>болмады. Не айтып, не қойғанын білмей, сандырақтаған</w:t>
        <w:br/>
        <w:t>алдиярдың халі күннен-күнге нашарлай берді. Міне, осы</w:t>
        <w:br/>
        <w:t>сәтте жанұшырған бас уәзірдің есіне бір кезде шындық</w:t>
        <w:br/>
        <w:t>үшін шырылдап, жазықсыз тұтқындарға араша түскені</w:t>
        <w:br/>
        <w:t>үшін жеті қат жердің астындағы зынданға қамалған емші</w:t>
        <w:br/>
        <w:t>түсті. Дауасыз деген дерттерден демде айықтыратын</w:t>
        <w:br/>
        <w:t>құдіреті күшті ақсақал бас уәзірдің әмірімен сол сәтте-</w:t>
        <w:br/>
        <w:t>ақзынданнан шығарылып, келесі күні патша сарайында</w:t>
        <w:br/>
        <w:t>тұрды.</w:t>
        <w:br/>
        <w:t>178</w:t>
        <w:br/>
        <w:t>“Саған әйел болғанша мысыққа айналғаным артық,”</w:t>
        <w:br/>
        <w:t>- деп бекіндім мен.</w:t>
        <w:br/>
        <w:t>Түнерген қара бөлмелер еңсемді езіп әрі әке-шешемді</w:t>
      </w:r>
    </w:p>
    <w:p>
      <w:r>
        <w:t>уайымдап, көрер таңды көзіммен атқыздым. Мен он</w:t>
        <w:br/>
        <w:t>алтыға толған күні, айтқандай-ақ, сиқыршы жетіп келді.</w:t>
        <w:br/>
        <w:t>- Қандай шешімге келдің? - деді ол, әй-шәйға қара-</w:t>
        <w:br/>
        <w:t>мастан</w:t>
        <w:br/>
        <w:t>- Түріңе қарасам, жүрегім айниды, саған қалай әйел</w:t>
        <w:br/>
        <w:t>болмақпын, - дедім тілімді тартпай. Ойым - сиқыр-</w:t>
        <w:br/>
        <w:t>шының намысына тию. Ашуға булыққаны соншалық.</w:t>
        <w:br/>
        <w:t>сиқыршы тіл-ауыздан айрылып қалды.</w:t>
        <w:br/>
        <w:t>- Жарайды онда, - деді әрең дегенде өзіне келіп. -</w:t>
        <w:br/>
        <w:t>Басыңа қонған бақты көпсінсең... Осы сәттен бастап</w:t>
        <w:br/>
        <w:t>сен адам емес, мысықсың. Тағамың - тек қара су меп</w:t>
        <w:br/>
        <w:t>қатқан қара нан.</w:t>
        <w:br/>
        <w:t>Содан бастап құр су ішіп, қатқан қара нанмен күнел-</w:t>
        <w:br/>
        <w:t>тіп келемін. Тағдырыма қанша налысам да, өзімді адам</w:t>
        <w:br/>
        <w:t>бейнесіне қайта оралтып, ата-анаммен қауыштырар жан</w:t>
        <w:br/>
        <w:t>бар екенінен үмітімді үзген емеспін. - Осыны айтып, ақ</w:t>
        <w:br/>
        <w:t>мысық әңгімесін аяқтады.</w:t>
        <w:br/>
        <w:t>Аянның тышқанға айналғанын білген бетте Зуһра мен</w:t>
        <w:br/>
        <w:t>Баян жанұшырып, орман ортасында орналасқан сиқыр-</w:t>
        <w:br/>
        <w:t>шы атаның үйіне жеткен еді.</w:t>
        <w:br/>
        <w:t>Сиқыршы атай кәрі арқасын күнге төсеп, қызды-</w:t>
        <w:br/>
        <w:t>рынып отырған болатын.</w:t>
        <w:br/>
        <w:t>- Не боп қалды? - деді ол жау қуғандай алқынып,</w:t>
        <w:br/>
        <w:t>әзер жеткен Зуһра мен Баянға таңдана қарап. Жауап</w:t>
        <w:br/>
        <w:t>орнына Зуһра оған айнасын ұсынды.</w:t>
        <w:br/>
        <w:t>- Түсінікті, - деді ол, айнаға қарамай-ақ. - Қаранист</w:t>
        <w:br/>
        <w:t>жауыз ел шетіне келіп, сойқан салуға кіріскен екен ғой.</w:t>
        <w:br/>
        <w:t>- Иә, - деді Баян, тағаты таусылып. - Аянды сұр</w:t>
        <w:br/>
        <w:t>тышқанға айналдырып жіберіпті.</w:t>
        <w:br/>
        <w:t>Осы сәт жандарынан “шиқ” еткен дыбыс шықты.</w:t>
        <w:br/>
        <w:t>Оған мысықтың мияуы қосылды. Қастарында сүр тыш-</w:t>
        <w:br/>
        <w:t>қап мен ақ мысық тұр еді.</w:t>
        <w:br/>
        <w:t>ИБ М8112</w:t>
        <w:br/>
        <w:t>Теруге 16.04.2004 ж. жіберілді. Басуға20.04.2004 ж. қол қойылды.</w:t>
        <w:br/>
        <w:t>Пішімі 84х108//,,. Қағазы офсеттік. Қаріп түрі “К? ЧЕ”, Шартты</w:t>
        <w:br/>
        <w:t>баспа табағы 10,5. Есептік баспа табағы 8,1. Басылымы офсеттік.</w:t>
        <w:br/>
        <w:t>Таралымы 2000 дана. Тапсырыс Х970.</w:t>
        <w:br/>
        <w:t>“Аударма” баспасы,</w:t>
        <w:br/>
        <w:t>473000, Астана қаласы, Бейбітшілік көшесі, 25.</w:t>
        <w:br/>
        <w:t>“Астана полиграфия” акционерлік қоғамы,</w:t>
        <w:br/>
        <w:t>473000, Астана қаласы, Бейбітшілік көшесі, 25.</w:t>
        <w:br/>
        <w:t>Әдеби-көркем басылым</w:t>
        <w:br/>
        <w:t>Айнаш Мәукенқызы</w:t>
        <w:br/>
        <w:t>АЙ АРУЫ</w:t>
      </w:r>
    </w:p>
    <w:p>
      <w:r>
        <w:t>Ертегілер</w:t>
        <w:br/>
        <w:t>(қазақ тілінде)</w:t>
        <w:br/>
        <w:t>Редакторы О.Кенжебек</w:t>
        <w:br/>
        <w:t>Суретшісі Б. Жапаров</w:t>
        <w:br/>
        <w:t>Компьютерде беттеген Ж.Жақсыбайқызы</w:t>
        <w:br/>
        <w:t>Корректоры Ж. Құжиманова</w:t>
        <w:br/>
        <w:t>МАЗМҰНЫ</w:t>
        <w:br/>
        <w:t>Акерке; Ертегі-понеств, әевомоникихевококкиоокккналойакыкісеын 3</w:t>
        <w:br/>
        <w:t>Сыбызғы</w:t>
        <w:br/>
        <w:t>АЙ арун...ооамадырынаышынуын лдене дейік ыды дыны ама</w:t>
        <w:br/>
        <w:t>Ұрланған бейне</w:t>
        <w:br/>
        <w:t>Махаббат құдіреті........... 2-161</w:t>
        <w:br/>
        <w:t>Құрбақаға айналған адам.. 2169</w:t>
        <w:br/>
        <w:t>Аян мен Баян...........2.... Шы!</w:t>
        <w:br/>
        <w:t>Ақ батареввкисанкан олынан аалынтнанинанаканоаныннен 177</w:t>
        <w:br/>
        <w:t>Қал бегіндей бейнемен аыненлаалықынааншыыныы 187</w:t>
        <w:br/>
        <w:t>“АУДАРМА” БАСПАСЫНАН</w:t>
        <w:br/>
        <w:t>2002-2003 ЖЫЛДАРЫ</w:t>
        <w:br/>
        <w:t>ШЫҚҚАН КІТАПТАР</w:t>
        <w:br/>
        <w:t>“Шытырман оқиғалар және фантастика”</w:t>
        <w:br/>
        <w:t>сериясы бойынша:</w:t>
        <w:br/>
        <w:t>М.Твен. “Том Сойердің басынан кешкендері”.</w:t>
        <w:br/>
        <w:t>Р.Стивенсоп. “Қазына аралы”.</w:t>
        <w:br/>
        <w:t>Д.Дефо. “Робинзон Крузо”.</w:t>
        <w:br/>
        <w:t>Г.Хаггард. “Сүлеймен патшаның кеніші”.</w:t>
        <w:br/>
        <w:t>В.Арсеньев. “Дерсу Узала”.</w:t>
        <w:br/>
        <w:t>Джеймс Х.Чейз. “Із қалмасын”.</w:t>
        <w:br/>
        <w:t>Дж. Гринвуд. “Өгей бала”.</w:t>
        <w:br/>
        <w:t>Фенимор Купер. “Могиканның соңғы тұяғы”.</w:t>
        <w:br/>
        <w:t>Э.Сетан-Томпсон. “Кішкентай жабайылар”.</w:t>
        <w:br/>
        <w:t>У.Мак-Гиверн. “Барлығына қарсы жалғыз өзі”.</w:t>
        <w:br/>
        <w:t>- Адам қанын жүктегеннен ауыр күнә жоқ,- деді ол.</w:t>
        <w:br/>
        <w:t>- Патша тағына Содыр лайық болмай шықты. Ендігі өмі-</w:t>
        <w:br/>
        <w:t>рін ол адал еңбегімен өз күнәларын жууға арнасын. Бас</w:t>
        <w:br/>
        <w:t>уәзір мен екеуін қой бағуға жіберейік. Бір жапырақ нан-</w:t>
        <w:br/>
        <w:t>ның кандай еңбекпен келетініне көздері жетсін.</w:t>
      </w:r>
    </w:p>
    <w:p>
      <w:r>
        <w:t>Соңғы сөздерді Алмас ханзада тегін айтпап еді. Өз</w:t>
        <w:br/>
        <w:t>елінде ол ханзадамын деп шіренбей, білегін сыбанып</w:t>
        <w:br/>
        <w:t>тастап, қара жұмысқа белсене араласатын.</w:t>
        <w:br/>
        <w:t>- Жөн! - деді Абзал ақсақал.</w:t>
        <w:br/>
        <w:t>- Солай болсын! - деді халық.</w:t>
        <w:br/>
        <w:t>Содыр патша тағынан түсірілген соң оның халқы</w:t>
        <w:br/>
        <w:t>Абзал ақсақал мен Алмас ханзададан өз елдеріне қосып,</w:t>
        <w:br/>
        <w:t>қанаттарының астына алуды өтінді. Абзал ақсақал Ал-</w:t>
        <w:br/>
        <w:t>мас ханзадаға қарады.</w:t>
        <w:br/>
        <w:t>- Әкеммен ақылдаспай, ештеңе айта алмаймын, -</w:t>
        <w:br/>
        <w:t>деді ол. Сол-ақ екен, алаңда Досым хан мен Ақмарал</w:t>
        <w:br/>
        <w:t>арудың әкесі Сырым хан пайда болды. Қастарында бұ-</w:t>
        <w:br/>
        <w:t>дан бірер ай бұрын Содыр патша зынданға тастаған емші</w:t>
        <w:br/>
        <w:t>бар еді.</w:t>
        <w:br/>
        <w:t>-- Батаңызды беріңіз, ата,- десті олар, Абзал ақсақал-</w:t>
        <w:br/>
        <w:t>дың алдында тізелерін бүгін.</w:t>
        <w:br/>
        <w:t>- Бәріннің де түпкі тектерің бір, - деді Абзал ата.-</w:t>
        <w:br/>
        <w:t>Ендігі жерде бақталастық, іштарлық атаулыны ұмытып,</w:t>
        <w:br/>
        <w:t>бір жағадан бас, бір жеңнен қол шығарып, бірігіп өмір</w:t>
        <w:br/>
        <w:t>сүріңдер.</w:t>
        <w:br/>
        <w:t>Жүрген жерлеріңе құт-береке бітіп, жер бетінде</w:t>
        <w:br/>
        <w:t>бейбітшілік орнасын. Әумин.</w:t>
        <w:br/>
        <w:t>Қарапайым халықтың ғасырлар бойғы арманы осылай</w:t>
        <w:br/>
        <w:t>жүзеге асыпты. Ал Досым хан мен Сырым хан болса,</w:t>
        <w:br/>
        <w:t>Алмас ханзада мен Ақмарал аруды қосып, ел билігін со-</w:t>
        <w:br/>
        <w:t>ларға сеніп тапсырыпты. Алланың ақ жолымен жүріп,</w:t>
        <w:br/>
        <w:t>адал еңбегіне сүйенген бұл халықты ешқандай жау ала</w:t>
        <w:br/>
        <w:t>алмапты.</w:t>
        <w:br/>
        <w:t>186</w:t>
        <w:br/>
        <w:t>Сол-ақ екен, жасауылдар емшіні дедектетіп ала”</w:t>
        <w:br/>
        <w:t>бар, - деді кенет бас уәзір, басын шайқап.</w:t>
        <w:br/>
        <w:t>- Қандай? - Патша жалт бұрылды.</w:t>
        <w:br/>
        <w:t>- Көрші елдің ханының тұңғыш ұлы Сырым ханның</w:t>
        <w:br/>
        <w:t>қызы Ақмарал аруға құда түсті деп естіп едім. Ханзада-</w:t>
        <w:br/>
        <w:t>ның қалыңдығына ұрын барған кезін аңдып, қолға түсірсе.</w:t>
        <w:br/>
        <w:t>Мұны естігенде патшаның көзі жайнап жүре берді.</w:t>
        <w:br/>
        <w:t>- Қарулы жасақ дайындап, көрші елдің шекарасына</w:t>
        <w:br/>
        <w:t>арнаулы күзет қойыңдар.</w:t>
        <w:br/>
        <w:t>- Құп,тақсыр.- Бас уәзір осыны айтып, шығып кетті.</w:t>
        <w:br/>
        <w:t>Айтқандай-ақ, арада бірер ай өткенде Досым ханның</w:t>
        <w:br/>
        <w:t>мұрагері Алмас батыр қалыңдығына аттанды. Жан-жүре-</w:t>
        <w:br/>
        <w:t>гін жаулап алған Ақмарал арумен жүздесуге асыққан</w:t>
        <w:br/>
        <w:t>ханзадатыным-тағаттан айрылып, ұшарға қанаты жоқ еді.</w:t>
      </w:r>
    </w:p>
    <w:p>
      <w:r>
        <w:t>- Бірер сәтке бөгел, балам,-- деп анасы оған қоштасар-</w:t>
        <w:br/>
        <w:t>да желден жеңіл жібек орамал ұсынды.</w:t>
        <w:br/>
        <w:t>- Қандай қиын сәттерде осы орамалды жазып жіберіп,</w:t>
        <w:br/>
        <w:t>қалыңдығыңмен тілдесе аласың. Жаман айтпай, жақсы</w:t>
        <w:br/>
        <w:t>жоқ, жау қолына түсіп, жаның қиналса, осы орамал</w:t>
        <w:br/>
        <w:t>арқылы бізді көмекке шақырарсың.</w:t>
        <w:br/>
        <w:t>- Алғысым... шексіз саған, - деді ханзада, анасын</w:t>
        <w:br/>
        <w:t>толқи құшағына қысып.</w:t>
        <w:br/>
        <w:t>Ақмарал арумен қауышуға асығып, қауіп-қатер атау-</w:t>
        <w:br/>
        <w:t>лыны естен шығарған ханзада Содыр патшаның жол</w:t>
        <w:br/>
        <w:t>торыған жасауылдарының қолына қалай түскендерін де</w:t>
        <w:br/>
        <w:t>білмей қалды. Қанша жерден қарсыласса да, мұздай темір</w:t>
        <w:br/>
        <w:t>құрсанған қарақұрым сарбаздарға Алмас ханзаданың</w:t>
        <w:br/>
        <w:t>үркердей тобы төтеп бере алмады.</w:t>
        <w:br/>
        <w:t>Қол-аяғы бұғауланған Алмас ханзаданы Содыр хан</w:t>
        <w:br/>
        <w:t>қабағынан қар жауып, қаһарлана қарсы алды.</w:t>
        <w:br/>
        <w:t>- Хан ӛкем кұтқарады деп үміттенбе, - деді ол.- Си-</w:t>
        <w:br/>
        <w:t>қырлы тәжде жазылган жұмбақ жазулардың сырын</w:t>
        <w:br/>
        <w:t>182</w:t>
        <w:br/>
        <w:t>қарақан басының қамын ойлаған Қарахандардан болу-</w:t>
        <w:br/>
        <w:t>лары мүмкіп. Сондықтан, сендерге береке-бірлік пен</w:t>
        <w:br/>
        <w:t>бейбітшіліктің кепілі ретінде береріміз осы, - деп жұмбақ</w:t>
        <w:br/>
        <w:t>жазуларға толы әдемі тәжді ұсына тұрып, сөзін жапғас-</w:t>
        <w:br/>
        <w:t>тырыпты. - Бұл тәжді киген хан ешқашан да тәубасын</w:t>
        <w:br/>
        <w:t>ұмытпай, халқының қамын ойлап өтетін болады. Хал-</w:t>
        <w:br/>
        <w:t>қының басты бақыты -- осыпда. Бірақ, бұндағы жазу-</w:t>
        <w:br/>
        <w:t>дың сыры тек хан мен оның мұрагерлеріне ғана аян</w:t>
        <w:br/>
        <w:t>болуға тиіс. Ғайыптан-тайып, жат жерліктердің бірі бұл</w:t>
        <w:br/>
        <w:t>жазудың құпиясына қанықса, сол сәттен бастап халқың</w:t>
        <w:br/>
        <w:t>бізден - қорғаушыларынан айрылып, жат жерліктердің</w:t>
        <w:br/>
        <w:t>боданына айналады. Бірақ, бұл сагат тек хан меп халық-</w:t>
        <w:br/>
        <w:t>тың ниеті бұзылғанда ғана соғуы мүмкін, ал осы тәж</w:t>
        <w:br/>
        <w:t>тұрғанда ханның да, халықтың да имандылықтан безі-</w:t>
        <w:br/>
        <w:t>ніп, адалдықтың ақ жолыпан аттауы мүмкін емес, -деп</w:t>
        <w:br/>
        <w:t>ақ батасын беріпті. Ояна келгенде Абзал хан түсінде</w:t>
        <w:br/>
        <w:t>керген тәждің жанында жатқанын көрсді. Ақтық демін</w:t>
        <w:br/>
        <w:t>алар сәтінде осы тәжді мұрагеріне өз қолымен кигізіп,</w:t>
        <w:br/>
        <w:t>халқына ақ батасын беріп кетіпті. Содан бері сансыз</w:t>
        <w:br/>
        <w:t>ғасырлар өтті. Жаратқан Иеміз - Алла-Тағалаға сиынып,</w:t>
        <w:br/>
        <w:t>ата-баба аруағы мен Абзал ханның ақ батасына сүйенген</w:t>
        <w:br/>
        <w:t>халқы имандылық пен адалдықты ту етіп ұстан, бейбіт</w:t>
        <w:br/>
        <w:t>өмірді пір тұтумен келеді.</w:t>
        <w:br/>
        <w:t>- Сен, - деді патша, емшінің сөзін аяқтатпай, кеуде-</w:t>
        <w:br/>
        <w:t>сінен нұқып тұрып. - Бүгін түнде хан сарайына кіріп,</w:t>
        <w:br/>
        <w:t>тәжді алып шығасың.</w:t>
        <w:br/>
        <w:t>Алайда, емші патша бұйрығын орындаудан үзілді-</w:t>
        <w:br/>
        <w:t>кесілді бас тартты.</w:t>
        <w:br/>
        <w:t>- Бір аяғым көрде, бір аяғым жерде тұрып, күнәға</w:t>
        <w:br/>
        <w:t>батар жайым жоқ, - деді ол.</w:t>
      </w:r>
    </w:p>
    <w:p>
      <w:r>
        <w:t>Адам атаулы бетіне тік келіп көрмеген патша бұны</w:t>
        <w:br/>
        <w:t>естігенде жарыла жаздады.</w:t>
        <w:br/>
        <w:t>- Қамаңдар, апарып, зынданға! - деді ол, қалш-қалш</w:t>
        <w:br/>
        <w:t>етіп.</w:t>
        <w:br/>
        <w:t>аруағы желеп-жебеп, жаныңда жүр. - Осыны айтып, ол</w:t>
        <w:br/>
        <w:t>ғайып болды.</w:t>
        <w:br/>
        <w:t>“Алла, бергеніңе шүкір, - деп ойлады Алмас.- Абзал</w:t>
        <w:br/>
        <w:t>атамның аруағы жанымда жүрсе, қандай қиындыққа</w:t>
        <w:br/>
        <w:t>болсын төтеп берерім анық. Алла жазса, бостандық алып,</w:t>
        <w:br/>
        <w:t>ата-анаммен, Ақмаралыммен қайта қауышармын.”</w:t>
        <w:br/>
        <w:t>Болаттай берік, жігерлі жігіттің балталаса да бір ауыз</w:t>
        <w:br/>
        <w:t>тіл қатпайтынына көзі жеткен Содыр патша қаһарына</w:t>
        <w:br/>
        <w:t>шындап мінді.</w:t>
        <w:br/>
        <w:t>- Қаланың қақ ортасына бағана қағып, алау дайын-</w:t>
        <w:br/>
        <w:t>даңдар, - деп жарлық берді ол - Дандайсыған ханза-</w:t>
        <w:br/>
        <w:t>даның жазасын беріп, бүкіл халықтың көзінше отқа өртеп</w:t>
        <w:br/>
        <w:t>өлтіреміз.</w:t>
        <w:br/>
        <w:t>Таң ағарып атқанда кісендерін салдыратып, Алмас</w:t>
        <w:br/>
        <w:t>ханзада алаңға шықты. Қызылала қанға боялып, сау-</w:t>
        <w:br/>
        <w:t>тамтығы қалмаған тірі аруаққа қарап, бұдан бірер ай бұ-</w:t>
        <w:br/>
        <w:t>рын қыз атаулыны ақылынан адастырған арыстай сұлу</w:t>
        <w:br/>
        <w:t>жігітті тану тіпті де мүмкін емес еді.</w:t>
        <w:br/>
        <w:t>Кенет аспаннан алқызыл жұлдыз ағып түсті. Демнің</w:t>
        <w:br/>
        <w:t>арасында оның орнында көрген көздің жауын алып,</w:t>
        <w:br/>
        <w:t>Ақмарал ару тұрды. Жаң жарын қоршаған жасауылдарға</w:t>
        <w:br/>
        <w:t>назар аудармай, ол Алмас ханзадаға қарай жүрді.</w:t>
        <w:br/>
        <w:t>- Алсаңдар, жанымызды бірге алыңдар! -деді ол, саңқ</w:t>
        <w:br/>
        <w:t>етіп.</w:t>
        <w:br/>
        <w:t>Алғашқы сәтте аузы аңқиып, отырып қалған патша</w:t>
        <w:br/>
        <w:t>әп-сәтте есін жинап алды.</w:t>
        <w:br/>
        <w:t>- Жоқ! - деді ол, орнынан атып тұрып. -- Жоқ, сұлуым,</w:t>
        <w:br/>
        <w:t>қателесесің. Жан-жағына нұр шашқан раушан гүлін мез-</w:t>
        <w:br/>
        <w:t>гілсіз солдырғаннан не шығады? Сенің орның - менің</w:t>
        <w:br/>
        <w:t>сарайымда.</w:t>
        <w:br/>
        <w:t>- Мың асқанға бір тосқан! - Жер түбінен жарып шық-</w:t>
        <w:br/>
        <w:t>қандай құдіретті үн құлағына шалынғанда Содыр патша</w:t>
        <w:br/>
        <w:t>дір-дір етіп, талып түсе жаздады. Таныс үн! Бір ай бойы</w:t>
        <w:br/>
        <w:t>ұдайы түсіне еніп, Алмас батырды аман-сауында босат-</w:t>
        <w:br/>
        <w:t>184</w:t>
        <w:br/>
        <w:t>айтсаң ғана басыца бостандық береміз. Айтпасаң, күнің</w:t>
        <w:br/>
        <w:t>қараң.</w:t>
        <w:br/>
        <w:t>- Отандастарылың басын бәйгеге тігетін сатқынды</w:t>
        <w:br/>
        <w:t>тапқан екенсің, - деді Алмас, тілін тартпай. - Қанша</w:t>
        <w:br/>
        <w:t>жерден қинасаң да, бір ауыз сөз айтпаймын.</w:t>
      </w:r>
    </w:p>
    <w:p>
      <w:r>
        <w:t>Патша үнсіз ғана жасауылдарына иск қақты. Адам</w:t>
        <w:br/>
        <w:t>баласын қинаса ғана жапдары жай табатын жасауылдар</w:t>
        <w:br/>
        <w:t>ханзаданы сөйлету үшін бар амалды қолданып бақты.</w:t>
        <w:br/>
        <w:t>Жаны көзіне көрініп, үсті-басы қызыл қанға боялса да,</w:t>
        <w:br/>
        <w:t>ханзада тырс етіп үн шығармады. Бірер сағат өткенде</w:t>
        <w:br/>
        <w:t>жасауылдар оны шала-жансар қалпы зынданға тастай</w:t>
        <w:br/>
        <w:t>салды.</w:t>
        <w:br/>
        <w:t>- Есін жиғанда сөйлесерміз, - деді бас уәзір, маңдай</w:t>
        <w:br/>
        <w:t>терін сүртіп жатып. - Ендігі жолы ақылдырақ болар.</w:t>
        <w:br/>
        <w:t>Ханзада есін түн ортасы ауа әзер жиды. Кеберсіген</w:t>
        <w:br/>
        <w:t>ернін жалап, ыңырси басын көтерген оның есіне қош-</w:t>
        <w:br/>
        <w:t>тасарда анасы берген жібек орамал түсті. “Орамалды қа-</w:t>
        <w:br/>
        <w:t>лай жаздым? - деп қинала ойлады ол.- Жаза қойған күн-</w:t>
        <w:br/>
        <w:t>деде, ата-анамнан жәрдем сұрап, сл мен елді қыр-қыс-</w:t>
        <w:br/>
        <w:t>тырып нем бар? Екі елдің арасында соғыс ашып, бейкүнә</w:t>
        <w:br/>
        <w:t>жандардың қанын жүктеймін ғой. Не болса да, өз</w:t>
        <w:br/>
        <w:t>талайымнан көрейін.”</w:t>
        <w:br/>
        <w:t>Ертеңінде кешегі жағдай тағы қайталанды. Тас-түйін</w:t>
        <w:br/>
        <w:t>тістеніп алған ханзада тырс еткізіп, дыбыс шығармады.</w:t>
        <w:br/>
        <w:t>Осылайша бір апта өтті. Жетінші күн дегенде шыбын</w:t>
        <w:br/>
        <w:t>жаны шырқырап, көзіне көрінген ханзада шыдай алмай,</w:t>
        <w:br/>
        <w:t>тар қапаста қамалып жатып: “Қой, бүйтіп қиналғанша</w:t>
        <w:br/>
        <w:t>құпия сөзді айтып құтылайын”, -деп ойлады, бір сәтке</w:t>
        <w:br/>
        <w:t>әзәзілдің жетегіне еріп. Сол-ақ екен, қалтасынан жібек</w:t>
        <w:br/>
        <w:t>орамал қалқып шығып, жазылып жүре берді. Орамал-</w:t>
        <w:br/>
        <w:t>дың ортасында толған айдай толықсып, Ақмарал ару</w:t>
        <w:br/>
        <w:t>тұр еді.</w:t>
        <w:br/>
        <w:t>- Шыда, жаным,- деді ол, жүзінен мейірім шапагаты</w:t>
        <w:br/>
        <w:t>төгіліп. - Азаттық алар күнің алыс емес. Абзал атаңның</w:t>
        <w:br/>
        <w:t>182</w:t>
        <w:br/>
        <w:t>паса, сау басы саудаға түсетінін сан рет ескерткен ақса-</w:t>
        <w:br/>
        <w:t>қалдың дауысы.</w:t>
        <w:br/>
        <w:t>Содыр патшаның алдында ақ сақалы белуарына түсіп,</w:t>
        <w:br/>
        <w:t>ақ киімге оранған Абзал ақсақалдың өзі түр еді.</w:t>
        <w:br/>
        <w:t>Сасқандарынан тас мүсінше қалшиып, қозғала алмай</w:t>
        <w:br/>
        <w:t>қалған халыққа қарап, Абзал ақсақал сөйлеп кетті:</w:t>
        <w:br/>
        <w:t>- Іштарлық пен ашкөздік, жауыздық адамды адам</w:t>
        <w:br/>
        <w:t>бейнесінен айырып, айуандыққа жеткізеді екен, - деді</w:t>
        <w:br/>
        <w:t>ол. -- Сосын Содыр патшаға бұрылды. - Менің елімнің</w:t>
        <w:br/>
        <w:t>күш-қуаты - татулығы мен бірлігінде. Адамшылықтан,</w:t>
        <w:br/>
        <w:t>ар-ұяттан аттамай, Аллаға сиынып, ата-баба аруағын</w:t>
        <w:br/>
        <w:t>құрмет тұтатындығында. Ал иманы күшті елді жаулап</w:t>
        <w:br/>
        <w:t>алу мүмкін емес. - Осыны айтып, ол Алмас пен Ақма-</w:t>
        <w:br/>
        <w:t>ралға қолын созды. Сол-ақ екен, ханзаданың қол-аяғын</w:t>
        <w:br/>
        <w:t>жаншыған кісендер өз-өзінен сыпырылып түсіп,</w:t>
        <w:br/>
        <w:t>жаралары ізім-ғайым жоғалып, тірі аруақ әп-сәтте тепсе</w:t>
        <w:br/>
        <w:t>темір үзген жиырма бес жасар жігітке айналды. Бір-біріне</w:t>
        <w:br/>
        <w:t>күлімдей қараған Алмас пен Ақмарал қол ұстасып, Аб-</w:t>
        <w:br/>
        <w:t>зал аталарының алдына келіп, тізелерін бүкті.</w:t>
        <w:br/>
        <w:t>- Бақытты болындар, - деді ата, оларға ақ батасын</w:t>
      </w:r>
    </w:p>
    <w:p>
      <w:r>
        <w:t>беріп. Сосын, халыққа бұрылып: - Патшаның үкімін</w:t>
        <w:br/>
        <w:t>өздерің шығарыңдар, - деді.</w:t>
        <w:br/>
        <w:t>Қарақан басының қамын ғана ойлайтын оспадар</w:t>
        <w:br/>
        <w:t>патша халқының сенімінен баяғыда айрылған-ды. Бітіп</w:t>
        <w:br/>
        <w:t>бермейтін басқыншылық жорықтар әбден титығына</w:t>
        <w:br/>
        <w:t>жеткен халық береке, молшылықта өмір сүріп, бейбіт-</w:t>
        <w:br/>
        <w:t>шілікті ту еткен Досым ханның халқына қызыға қарай-</w:t>
        <w:br/>
        <w:t>тын. Абзал ақсақалдың сөзі қурап тұрған қауға тасталған</w:t>
        <w:br/>
        <w:t>шаламен тең болды.</w:t>
        <w:br/>
        <w:t>--Жазасы - жанымызда ғой. Алауы да дайын. Тұтата</w:t>
        <w:br/>
        <w:t>салса, бітті, - деген желөкпе жас жігіттің сөзін көпшілік</w:t>
        <w:br/>
        <w:t>ду етіп, іліл әкетті.</w:t>
        <w:br/>
        <w:t>Алайда, өлім, қантөгіс десе жаны түршігетін Алмас</w:t>
        <w:br/>
        <w:t>ханзада бұл үкімге бірден қарсы шықты.</w:t>
        <w:br/>
        <w:t>185</w:t>
        <w:br/>
        <w:t>топырағына табаның тиіп, ата-анаңмен қауышар күнің</w:t>
        <w:br/>
        <w:t>жақын.</w:t>
        <w:br/>
        <w:t>Жігіт сөзге келместен, қанатты атқа қарғып мінді.</w:t>
        <w:br/>
        <w:t>“Құдайым-ау, бұл не ғажап?” деп қояды күбірлеп.</w:t>
        <w:br/>
        <w:t>Әбден күдерін үзіп, өлдіге санаған ұлдары пыраққа</w:t>
        <w:br/>
        <w:t>мініп оралғанда кәрі патша мен ханым өз көздеріне</w:t>
        <w:br/>
        <w:t>өздері сенер-сенбесін білмей, көкіректерін кернеген қуа-</w:t>
        <w:br/>
        <w:t>ныштары лықси төгіліп, сүйікті ұлдарын құшақтарына</w:t>
        <w:br/>
        <w:t>қыса берсе керек. Қара жамылып, қайғы оранған сарай</w:t>
        <w:br/>
        <w:t>іші де күлкі мен шаттыққа толып, жанданып жүре береді.</w:t>
        <w:br/>
        <w:t>Жан дегенде жалғыз ұлы туған ұясына аман-сау оралға-</w:t>
        <w:br/>
        <w:t>нына жүрегі жарыла қуанған патша алты алашқа ат</w:t>
        <w:br/>
        <w:t>шаптырып, ұлы-дүбір той жасайды. Сонымен қатар,</w:t>
        <w:br/>
        <w:t>ұлының аяғын тұсап, өзіне лайық жар табуды арманда-</w:t>
        <w:br/>
        <w:t>ған әке жер-көктегі көзге түсер сұлуларды тойға арна-</w:t>
        <w:br/>
        <w:t>йы шақырады. Алайда, көл бетінде корген таңғажайып</w:t>
        <w:br/>
        <w:t>арудың арман-бейнесін жүрегінде сақтаған жігіт көрген</w:t>
        <w:br/>
        <w:t>жанды күндіз күлкі, түнде ұйқыдан айырған айтулы</w:t>
        <w:br/>
        <w:t>сұлулардың бір де біріне көз қиығын салмайды. Бұны</w:t>
        <w:br/>
        <w:t>байқаған патша бір күні ұлын оңаша шақырып алып:</w:t>
        <w:br/>
        <w:t>- Балам, жүрегіңді жеген уайым бар ғой? - деп сү-</w:t>
        <w:br/>
        <w:t>райды.</w:t>
        <w:br/>
        <w:t>Жігіт жасырмастан көл бетіндегі жұмбақ сурет жайлы</w:t>
        <w:br/>
        <w:t>баяндап береді.</w:t>
        <w:br/>
        <w:t>- Е-е-е,-- деп патша қалың қабағын түйіп, ойға батады.</w:t>
        <w:br/>
        <w:t>Енді ғана қауышып, көзайым болған сүйікті ұлын бей-</w:t>
        <w:br/>
        <w:t>мәлім, алыс сапарға аттандыруға тура келетінін айтқыз-</w:t>
        <w:br/>
        <w:t>бай ұққан данагөй қарт жолына бөгет болмай, өз бақы-</w:t>
        <w:br/>
        <w:t>тын табуға мүмкіндік-мұрсат беруді ойлайды. “Алла өзі</w:t>
        <w:br/>
        <w:t>сақтар” деп шешеді ол. Мүлгіген қалың ойдан басын</w:t>
        <w:br/>
        <w:t>көтерген патша:</w:t>
        <w:br/>
        <w:t>- Кіндік шешеңе барып, сәлем бермедің ғой, - дейді</w:t>
        <w:br/>
        <w:t>оған қуақылана қарап. - Маған келсек... Ал, балам,</w:t>
        <w:br/>
        <w:t>алақаныңды жай. Бердім батамды!</w:t>
      </w:r>
    </w:p>
    <w:p>
      <w:r>
        <w:t>190</w:t>
        <w:br/>
        <w:t>қолын кеудесіне қойып, басын иіп, сәлем береді. Осы</w:t>
        <w:br/>
        <w:t>сәтте оның саусағындағы күміс жүзікке көзі түскен ха-</w:t>
        <w:br/>
        <w:t>ным еріксіз алға ұмсынып:</w:t>
        <w:br/>
        <w:t>- Бәсе, бұл- жердің адамы. Және жай адам емес, жер</w:t>
        <w:br/>
        <w:t>бетіндегі ең ұлы, ең әйгілі патшаның мүрагері, - дейді.</w:t>
        <w:br/>
        <w:t>- Ал, менің апамның жүзігі сенде қайдан жүр?</w:t>
        <w:br/>
        <w:t>- Ол--менің кіндік шешем, - дейді ханзада, іркілмей</w:t>
        <w:br/>
        <w:t>жауап қатын. - Сізге сәлем айтуда.</w:t>
        <w:br/>
        <w:t>Мән-жайға қанығып, ханзадамен танысқасын патша:</w:t>
        <w:br/>
        <w:t>--М-м-м,-дейді ойға батып. - Қызымның маңдайына</w:t>
        <w:br/>
        <w:t>жазылған жер бетінің ханзадасы осы болғаны ғой. Қа-</w:t>
        <w:br/>
        <w:t>натты аттың бұны бір жыл бойы күтуі- тегін емес. Әрі</w:t>
        <w:br/>
        <w:t>бабам берген аянда: “Күйеу балаңның қолында күміс</w:t>
        <w:br/>
        <w:t>жүзік болады” деп еді ғой.</w:t>
        <w:br/>
        <w:t>Қыз жігітті көргенде бар әлемді ұмытып, жүрегінде</w:t>
        <w:br/>
        <w:t>махаббат оты тұтанған-ды. Екі жастың бір-бірімен тілсіз</w:t>
        <w:br/>
        <w:t>ұғысып, табысқандарын бірден сезген данышпан патша</w:t>
        <w:br/>
        <w:t>сөзге келмей, отыз күн ойын, қырық күн тойын жасап,</w:t>
        <w:br/>
        <w:t>қос ғашықты қосып, жер бетіне шығарып салады. Ханза-</w:t>
        <w:br/>
        <w:t>даоларға жер бетіне жеткесін көп кешікпей тойға шақы-</w:t>
        <w:br/>
        <w:t>рып, ата-анасымен таныстыруға уәде беріп, жан жары-</w:t>
        <w:br/>
        <w:t>мен бірге атқа қонады.</w:t>
        <w:br/>
        <w:t>Көрші елдердің бірінде ғұмырын тек зұлымдық пен</w:t>
        <w:br/>
        <w:t>қастандыққа арнаған Қумүйіз атты сиқыршы бар еді.</w:t>
        <w:br/>
        <w:t>Қумүйіз атанған себебі, оның жалтыраған тақыр басы-</w:t>
        <w:br/>
        <w:t>ның қақ төбесінде қуарған жалғыз мүйіз өсіп тұратын.</w:t>
        <w:br/>
        <w:t>Оның бар күш-қуаты сол мүйізде-тұғын.</w:t>
        <w:br/>
        <w:t>Қумүйіз сиқыршы аспан мен жер арасында өмір сүретін</w:t>
        <w:br/>
        <w:t>көшпелі елдің айдай әлемге атағы жайылған ару қызына</w:t>
        <w:br/>
        <w:t>өлердей ғашық еді. Жылдар бойы тер төгіп, қызды қолға</w:t>
        <w:br/>
        <w:t>түсірудің амалын таппай, діңкесі құрыған сиқыршы</w:t>
        <w:br/>
        <w:t>күндердің бір күнінде оның жер бетінің ханзадасына</w:t>
        <w:br/>
        <w:t>тұрмысқа шығып, соның еліне аттанғалы жатқанын біліп,</w:t>
        <w:br/>
        <w:t>қыз бен жігіттің жолына тасқауыл қойып, аңдуға кіріседі.</w:t>
        <w:br/>
        <w:t>192</w:t>
        <w:br/>
        <w:t>Қуанышы қойнына сыймағап жігіт алақанын жайып,</w:t>
        <w:br/>
        <w:t>тізерлеп отыра қалады. Әкесінен бата алған бетте ол</w:t>
        <w:br/>
        <w:t>анасының алдынан өтіп, қапатты атқа отырып, сл шетіне</w:t>
        <w:br/>
        <w:t>жол тартады.</w:t>
        <w:br/>
        <w:t>Айлық жерді қас-қағымда алатын қанатты ат көзді</w:t>
        <w:br/>
        <w:t>ашып-жұмғанша алты қанат ақ боз үйдің алдында тұрды.</w:t>
        <w:br/>
        <w:t>Тысқа шығып, көзін күннен көлегейлеп, құбыла жаққа</w:t>
        <w:br/>
        <w:t>зер сала қараған кейуана кіндік баласын көрген бетте:</w:t>
        <w:br/>
        <w:t>- Өзім де сені келеді-ау деп жол тосып тұр едім,- дейді</w:t>
        <w:br/>
        <w:t>оған, құшағын жайып.</w:t>
      </w:r>
    </w:p>
    <w:p>
      <w:r>
        <w:t>- Кешір, апа. Ертерек келе алмадым, - дейді ханзада,</w:t>
        <w:br/>
        <w:t>кейуананы құшағына қысып.</w:t>
        <w:br/>
        <w:t>- Оқасы жоқ, балам. Демалып, тынығып ал. Сосын...</w:t>
        <w:br/>
        <w:t>сені ұзақ жал күтуде ғой.</w:t>
        <w:br/>
        <w:t>-- Апа, сіз менің...</w:t>
        <w:br/>
        <w:t>- Иә, балам. Көл бетінен көрген жұмбақ суреттін</w:t>
        <w:br/>
        <w:t>сыры мәлім маған.</w:t>
        <w:br/>
        <w:t>Сәл демалып, жүрек жалғағасын кіндік шешесі ханза-</w:t>
        <w:br/>
        <w:t>даға күміс жүзік ұсынып:</w:t>
        <w:br/>
        <w:t>- Бұл жүзікті саусағыңа салсаң болды; сол сәтте сүйге-</w:t>
        <w:br/>
        <w:t>ніңнің алдында тұрасың. Есіңде болсын: оның анасы -</w:t>
        <w:br/>
        <w:t>менің туған сіңлім. Осы жүзік арқылы ол сені сөзсіз тану-</w:t>
        <w:br/>
        <w:t>ға тиіс,- дейді.</w:t>
        <w:br/>
        <w:t>- Сақ бол. Сәтсіздікке ұшырасаң, бөгелмей, бірден</w:t>
        <w:br/>
        <w:t>маған келгейсің. Ал, жолың болсын, - деп кіндік бала-</w:t>
        <w:br/>
        <w:t>сын сапарға аттандырады.</w:t>
        <w:br/>
        <w:t>Кейуананың айтқанын айнытпай орындаған жігіт</w:t>
        <w:br/>
        <w:t>көзін ашқанда өңі түгіл түсінде көрмеген таңғажайып</w:t>
        <w:br/>
        <w:t>тамаша сарайда тұрғанын көріп, өз көзіне өзі сенбейді.</w:t>
        <w:br/>
        <w:t>Қарсы алдында ай мен күндей жарқырап, сүйген қызы</w:t>
        <w:br/>
        <w:t>тұр еді. Оған көзі түсуі мұң, асықтықтың өртіне күйіп-</w:t>
        <w:br/>
        <w:t>жанған мәжнүн бар әлемді ұмытып, есінен танып, құлап</w:t>
        <w:br/>
        <w:t>түседі. Есін жиған бетте жан-жағыпа көз салған жігіт</w:t>
        <w:br/>
        <w:t>озіне таңдана үңілген патша мен патшайымды көріп.</w:t>
        <w:br/>
        <w:t>мі</w:t>
        <w:br/>
        <w:t>дегенде жалғыз ұлы келді. Үш жыл бұрын оның көрген</w:t>
        <w:br/>
        <w:t>жанды ғашықтық отына өртеген сұлу көркіне қызыққан</w:t>
        <w:br/>
        <w:t>ғафрит ұйқтап жатқан жерінен ұрлап алып, жердің қиыр</w:t>
        <w:br/>
        <w:t>шетіне, өз мекеніне алып қашқан еді. Ғафриттің сан</w:t>
        <w:br/>
        <w:t>қырлы алдау-арбау, айласына бой алдырмаған жігіт</w:t>
        <w:br/>
        <w:t>ақыры оның өзін алдап соғып, тұтқынынан қашып</w:t>
        <w:br/>
        <w:t>шығып еді. Енді ғана есін жиып, қай бағытқа бет аларын</w:t>
        <w:br/>
        <w:t>білмей, төңірегін шолып тұрған жігітті көлеңкесі күнді</w:t>
        <w:br/>
        <w:t>көлегейлеген екі басты самұрық құс іліп алып, көл жаға-</w:t>
        <w:br/>
        <w:t>сына әкеліп, топ еткізді. Арасынан ине өтпейтін ну ор-</w:t>
        <w:br/>
        <w:t>манға түңіле қараған ханзада тағдырына шындап налы-</w:t>
        <w:br/>
        <w:t>ды. Ойға батып, біраз тұрғасын: “Әуелі шөлімді қанды-</w:t>
        <w:br/>
        <w:t>рып, жеміс-жидек жеп алып, қалған іске сосын барып</w:t>
        <w:br/>
        <w:t>кірісейін” деп шешкен жігіт көлге келіп, үңілген бетте</w:t>
        <w:br/>
        <w:t>өз көзіне өзі сенбей, көл бетіне қадалды да қалды. “Құдай-</w:t>
        <w:br/>
        <w:t>ау, өңім бе бұл, түсім бе?” Су бетіндегі жансыз бейнеге</w:t>
        <w:br/>
        <w:t>еріксіз арбалған жігіт жүрегі өртеніп, үш күн, үш түн</w:t>
        <w:br/>
        <w:t>ақылынан адасып, талып жатты.</w:t>
        <w:br/>
        <w:t>Есін жиған бетте ғажайып суретке көз алмай, қайта</w:t>
        <w:br/>
        <w:t>қадалған жігіт: "Бұл қыз қайда жүрсе де, қай елді ме-</w:t>
        <w:br/>
        <w:t>кендесе де тауып алып, тек осыған үйленемін, - деп</w:t>
        <w:br/>
        <w:t>шешіті.- Бірақ, әуелі бұл “тұтқыннан” шығудың амалын</w:t>
        <w:br/>
        <w:t>қарастыру керек қой.”</w:t>
        <w:br/>
        <w:t>Ой тұңғиығына шомған жігіт ту сыртынан ат тұя-</w:t>
      </w:r>
    </w:p>
    <w:p>
      <w:r>
        <w:t>ғының дүбірі естілгенде еріксіз жалт бұрылды. Аузынан</w:t>
        <w:br/>
        <w:t>жалын шашқан суреттей сұлу арғымақ - қанатты ат</w:t>
        <w:br/>
        <w:t>тұяғымен жер тарпып, оған қадала қарап түр еді. Хан-</w:t>
        <w:br/>
        <w:t>зада өзіне бұрылған бетте пырақ басын иіп:</w:t>
        <w:br/>
        <w:t>- Армысың, қожайыным! - деп саңқ етті. Жігіт селт</w:t>
        <w:br/>
        <w:t>етті:</w:t>
        <w:br/>
        <w:t>- Қаожайыным?!</w:t>
        <w:br/>
        <w:t>- Иә. Мен өзіңді бір жылдан бері күтудемін. Ал қазір,</w:t>
        <w:br/>
        <w:t>арқама отыр да, жалымнан мықтап ұстан. Туған жеріңнің</w:t>
        <w:br/>
        <w:t>189</w:t>
        <w:br/>
        <w:t>түбінде сақтауда. Ол жерге қанатты атың бара алмайды.</w:t>
        <w:br/>
        <w:t>Дереу алтын жүзікті алып, саусағыңа салып, көзіңді жұм.</w:t>
        <w:br/>
        <w:t>Сол сәтте сазан балықтың жанында тұрарсың. Сүйгенің</w:t>
        <w:br/>
        <w:t>- сол. Алтын жүзік денесіне тигеп бетте ол бірден өз</w:t>
        <w:br/>
        <w:t>бейнесіне енеді. Қатты қысып, құшақтап ал да, көзіңді</w:t>
        <w:br/>
        <w:t>жұм. Көзіңді ашқанда Қумүйіз сиқыршының сарайының</w:t>
        <w:br/>
        <w:t>алдында тұрарсың, - деп кіндік шешесі сәт-сапар тілеп,</w:t>
        <w:br/>
        <w:t>ханзадамен хош айтысады.</w:t>
        <w:br/>
        <w:t>Кіндік шешесінің бар айтқанын бұлжытпай орын-</w:t>
        <w:br/>
        <w:t>даған жігіт Қумүйіз сиқыршыга құтыдағы суды шашып</w:t>
        <w:br/>
        <w:t>жібергенде ол шыбын-шіркей, құрт-құмырсқаға айна-</w:t>
        <w:br/>
        <w:t>лып, әп-сәтте көзден ғайып болады. Сүйгеніне асыққан</w:t>
        <w:br/>
        <w:t>жігіт алды-артына қарайламай, алтын жүзікті саусағына</w:t>
        <w:br/>
        <w:t>салып, көзін жұмады. Көзін ашқанда ол, айтқандай-ақ,</w:t>
        <w:br/>
        <w:t>құдық түбінде, әзіне жалынышты жүзбен жәудірей қа-</w:t>
        <w:br/>
        <w:t>раған аппақ сазан балықтың жанында тұр еді. Балыққа</w:t>
        <w:br/>
        <w:t>алтын жүзікті тигізген бетте ол өзінің ғашығына - жан</w:t>
        <w:br/>
        <w:t>жарына айналады. Бар әлемді ұмытып, бір-біріне айқара</w:t>
        <w:br/>
        <w:t>құшақ жайған екі жас көзді ашып-жұмғанша Қумүйіз</w:t>
        <w:br/>
        <w:t>сиқыршының сарайының алдында тұрады. Сарай алдын-</w:t>
        <w:br/>
        <w:t>дағы алаң қаптаған қарақұрым халыққа толы еді.</w:t>
        <w:br/>
        <w:t>Құмырсқаның илеуіндей гулеген топтың арасынан</w:t>
        <w:br/>
        <w:t>сақалы омырауып жапқан салиқалы адам суырылып шы-</w:t>
        <w:br/>
        <w:t>ғып:</w:t>
        <w:br/>
        <w:t>- Біз-осы елдің байырғы тұрғындарымыз. Жер асты-</w:t>
        <w:br/>
        <w:t>нан жік боп шығып, екі құлағы тік боп шыққан Қумүйіз</w:t>
        <w:br/>
        <w:t>сиқыршы қаланың қақ ортасын ойып, өзіне сарай сал-</w:t>
        <w:br/>
        <w:t>дырып, дүйім елді түп-тұқиянымен, тайлы-таяғын қал-</w:t>
        <w:br/>
        <w:t>дырмай құртуды мақсат етіп, бәрімізді бірдей сиқырлап,</w:t>
        <w:br/>
        <w:t>жан-жануар, хайуанаттарға, өсімдік, тастарға айналды-</w:t>
        <w:br/>
        <w:t>рып жіберіп еді. Басымызға төнген қара бұлтты сейілтіп,</w:t>
        <w:br/>
        <w:t>жауыз сикыршыдан құтқарған сіздерге айтар алғысымыз</w:t>
        <w:br/>
        <w:t>шексіз. Ел билігін қолдарыңызға алып, патша тағына</w:t>
        <w:br/>
        <w:t>отыруларыңызды өтінеміз, - дейді.</w:t>
        <w:br/>
        <w:t>194</w:t>
        <w:br/>
        <w:t>Ол сөзін аяқтаған бстте алаңға жиналған халық қоға-</w:t>
        <w:br/>
        <w:t>дай жапырылып, бастарып жерге жеткізе иіп, топ бастау-</w:t>
        <w:br/>
        <w:t>шынын сөзі бірауыздан қостайтындарын білдіреді.</w:t>
      </w:r>
    </w:p>
    <w:p>
      <w:r>
        <w:t>- Ниеттеріңізге, сенімдеріңізге ризамыз, - дейді жігіт,</w:t>
        <w:br/>
        <w:t>сүйгенімен ақылдасып. - Өкінішке қарай, тілектеріңізді</w:t>
        <w:br/>
        <w:t>қабылдай алмаймыз. Алыста екі көзі төрт болып күтіп</w:t>
        <w:br/>
        <w:t>отырған ата-анамыз, еліміз бен жеріміз бар. Қарсы</w:t>
        <w:br/>
        <w:t>болмасаңыздар, араларыңыздан ел сенімін арқалай</w:t>
        <w:br/>
        <w:t>алатын бір адамды патша стіп, сайлап кетсек қайтеді?</w:t>
        <w:br/>
        <w:t>- Таңдау еркін сіздерге бердік, - дейді халық.</w:t>
        <w:br/>
        <w:t>Жігіт алтын жүзікті қолына алып, алдындағы топқа</w:t>
        <w:br/>
        <w:t>багыттағанда ол топ бастаушыны нұсқайды. Ол, расын-</w:t>
        <w:br/>
        <w:t>да, елдің ең сыйлы адамдарының бірі еді. Қуанышы</w:t>
        <w:br/>
        <w:t>қойнына сыймаған халық оны төбесіне көтеріп әкетеді.</w:t>
        <w:br/>
        <w:t>Жаңа патшаны таққа отырғызып, көл-көсір сый-сия-</w:t>
        <w:br/>
        <w:t>патқа бөленген қыз бен жігіт арағабірер күн салып.</w:t>
        <w:br/>
        <w:t>қапатты атқа отырып, өз елдеріне бет алады.</w:t>
        <w:br/>
        <w:t>Сарайға енген бетте өз ата-анасының қалыңдығының</w:t>
        <w:br/>
        <w:t>ата-анасымен бірге отырғанын көрген жігіт тіл-ауыздан</w:t>
        <w:br/>
        <w:t>айрыла жаздайды. Қыздың анасы өзінің кіндік шешесімен</w:t>
        <w:br/>
        <w:t>алаңсыз әңгіме-дүкен құруда еді.</w:t>
        <w:br/>
        <w:t>- Жер бетін, біздің елді қалай тауып келдіңіздер? -</w:t>
        <w:br/>
        <w:t>деген оның сауалына қайын атасы күліп:</w:t>
        <w:br/>
        <w:t>-- Қарағым-ау, біз үшіп арақаштықтық, уақыт жоқ қой.</w:t>
        <w:br/>
        <w:t>Әлем кеңістігінің әр түкпірі - өз үйіміз. Қалаған сәтте</w:t>
        <w:br/>
        <w:t>кез келген жерден шыға береміз, - дейді.</w:t>
        <w:br/>
        <w:t>Ой, ұлан-асыр той басталып берді дейсің. Аспан мен</w:t>
        <w:br/>
        <w:t>жер арасындағы сиқырлы ел меп жер бетінің тұрғын-</w:t>
        <w:br/>
        <w:t>дары біріккен бұл тойға жиналған жанның көпшілігі</w:t>
        <w:br/>
        <w:t>соншалық, күннің көзін тұтылдыра жаздапты.</w:t>
        <w:br/>
        <w:t>Қанатты атқа мініп, алтын, күміс жүзіктерді саусақ-</w:t>
        <w:br/>
        <w:t>тарына салып, аспан мен жер арасын емін-еркін шарла-</w:t>
        <w:br/>
        <w:t>гап хапзада мен хашша жүргеп жерлеріпе мейірім-шапа-</w:t>
        <w:br/>
        <w:t>ғат шашып, барша армандарына жетсе керек.</w:t>
        <w:br/>
        <w:t>“2</w:t>
        <w:br/>
        <w:t>"2</w:t>
        <w:br/>
        <w:t>Бетінен қақпай, еркс өсірген қызы ғаламның қай түк-</w:t>
        <w:br/>
        <w:t>піріне жол тартса да, патша титтей де қарсылық көрсет-</w:t>
        <w:br/>
        <w:t>пейтін. Қандай қиын жағдайда қызы тапқырлықпен жол</w:t>
        <w:br/>
        <w:t>тауып, өзіне мәлім, өзгеге беймәлім өлшемдердің біріне</w:t>
        <w:br/>
        <w:t>сіңіп, ғайып болатынына патша кәміл сенетін.</w:t>
        <w:br/>
        <w:t>Анасының қалауымен жер бетінен алынған арғы-</w:t>
        <w:br/>
        <w:t>маққа мініп, бой жазып қайтуға жиналған аруға кенет:</w:t>
        <w:br/>
        <w:t>“Жерге түсіп, сейілдеп қайтсам қайтеді?” деген ой кел-</w:t>
        <w:br/>
        <w:t>ді. Айтты- бітті. Көзін жұмып: “Жер беті. Жасыл жай-</w:t>
        <w:br/>
        <w:t>лау. Адам аяғы баспаған қиян түкпір” деген қыз қас-</w:t>
        <w:br/>
        <w:t>қағым сәтте қалаған жерінде тұрды. Бұл жер бетінің</w:t>
        <w:br/>
        <w:t>жәннатқа бергісіз аса көркем әңірлерінің бірі-тұғын.</w:t>
        <w:br/>
        <w:t>Сыңсыған ну орманның ортасында орналасқан алаң-</w:t>
        <w:br/>
        <w:t>қайды қақ жарып, айнакөл ағып жатты. Көлді қос қап-</w:t>
        <w:br/>
        <w:t>талдан қаумалай қоршап, жұпар иісі ішпей-жемей мас</w:t>
        <w:br/>
        <w:t>қылған алқызыл гүлдер құлпыра жайнай, көз жауын</w:t>
        <w:br/>
        <w:t>алуда. Белуардан келген көкорай шалғынға армансыз</w:t>
      </w:r>
    </w:p>
    <w:p>
      <w:r>
        <w:t>аунап, гүл толы алаңқайда көңіл көтеріп, біраз жүрген</w:t>
        <w:br/>
        <w:t>қыз көл жағасына келіп, өз бейнесінс үңілді. Көл түбі-</w:t>
        <w:br/>
        <w:t>нен өзіне күлімдей қараған ай жүзінен көзін алмай, қыз</w:t>
        <w:br/>
        <w:t>біраз тұрып қалды.</w:t>
        <w:br/>
        <w:t>Қыз көлдің сиқырлы көл екенін білмейтін. Оған келіп,</w:t>
        <w:br/>
        <w:t>қараған әрбір жанның бейнесі су бетінде сурет болып,</w:t>
        <w:br/>
        <w:t>сақталып қалатын.</w:t>
        <w:br/>
        <w:t>Қайтуға жиналған қыз арғымақ атын таппай, табаны-</w:t>
        <w:br/>
        <w:t>нан таусылды. Кенет, оның ссіне анасының: "Қызым,</w:t>
        <w:br/>
        <w:t>байқа! Жер бетіне саяхатқа аттансаң, тұлпарыңнан</w:t>
        <w:br/>
        <w:t>біржола айрыласың. Туған жерін таныған ат бізге қайта</w:t>
        <w:br/>
        <w:t>оралуды қаламай, амалын тауып, сонда қалады” деген</w:t>
        <w:br/>
        <w:t>сөзі түсті. Басын шайқап, жан-жағына мұңая қараған қыз</w:t>
        <w:br/>
        <w:t>сүйікті тұлпарымен іштей хош айтысты да, өз еліне қайы-</w:t>
        <w:br/>
        <w:t>ра ұшып кетті. )</w:t>
        <w:br/>
        <w:t>Араға артық-кемі жоқ жыл салып, көл жағасына бүкіл</w:t>
        <w:br/>
        <w:t>әлемнің билігін қолына алған қүдіретті патшаның жан</w:t>
        <w:br/>
        <w:t>188</w:t>
        <w:br/>
        <w:t>Қыздың ата-анасымен хош айтысып, жер бетіне жол</w:t>
        <w:br/>
        <w:t>тартқан қос ғашық бұл әлемдегі ең бақытты жандар еді.</w:t>
        <w:br/>
        <w:t>Ел шетіне енді ілігіп, күміс жүзікті саусағына сала берген</w:t>
        <w:br/>
        <w:t>жігіт сүйгенінің кенет сағымға айналып, бұлдырап, еріп</w:t>
        <w:br/>
        <w:t>бара жатқанын көріп, ақылынан адаса жаздайды, Ойы</w:t>
        <w:br/>
        <w:t>сан-саққа жүгіріп, қайғының қалың тұманына батқан</w:t>
        <w:br/>
        <w:t>жігіттің есіне кіндік шешесінің: “Сәтсіздікке ұшырасаң,</w:t>
        <w:br/>
        <w:t>бөгелмей, маған келгейсің”, - деген сөзі түсіп, кіндік</w:t>
        <w:br/>
        <w:t>шешесінің үйіне бет алады.</w:t>
        <w:br/>
        <w:t>Салы суға кеткен ханзаданы көрген бетте бар жәйтті</w:t>
        <w:br/>
        <w:t>айтқызбай ұққан кейуана сиқырлы айнаны алып, әлдене</w:t>
        <w:br/>
        <w:t>деп күбірлеп, дем салуға кіріседі.</w:t>
        <w:br/>
        <w:t>- Сүйгенің Қумүйіз сиқыршының қолына түсіпті, -</w:t>
        <w:br/>
        <w:t>дейді ол, сәлден кейін. - Оның көзін біржола құртпай</w:t>
        <w:br/>
        <w:t>тұрып, жан жарыңмен табысу мүмкін емес. - Осыны</w:t>
        <w:br/>
        <w:t>айтып, ол жігітке алтын жүзік пен көрінбейтін жамылғы</w:t>
        <w:br/>
        <w:t>беріп, ғашығының бейнесін алғаш көрген көлге барып,</w:t>
        <w:br/>
        <w:t>бір құты су алу керектігін айтады. - Суды алғасын көрін-</w:t>
        <w:br/>
        <w:t>бейтін жамылғыны жамылып, саусағыңа күміс жүзікті</w:t>
        <w:br/>
        <w:t>салып, көзіңді жұмғайсың. Көзіңді ашқан бетте алдыңда</w:t>
        <w:br/>
        <w:t>әрім-өрім жыртық шапанға оранған қайыршы түрар.</w:t>
        <w:br/>
        <w:t>Қумүйіз сиқыршы - сол Сен сүйгеніңді іздеп келеріңді</w:t>
        <w:br/>
        <w:t>біліп, қапыда бас салып, сиқырлап алайын деп әдейі</w:t>
        <w:br/>
        <w:t>аңдып жүр. Тәбесіндегі мүйізі жыбырлап, сиқыршыға</w:t>
        <w:br/>
        <w:t>белгі бергенде құтыдағы суды шашып жібергейсің. Әйт-</w:t>
        <w:br/>
        <w:t>песе, күнің қараң. Мүйізі арқылы ол сені көрінбейтін</w:t>
        <w:br/>
        <w:t>жамылғыдан да танып, тауып, сиқырлап үлгіреді. Қу-</w:t>
        <w:br/>
        <w:t>мүйіз сиқыршыдан құтылар жалғыз жол осы.</w:t>
        <w:br/>
        <w:t>Қумүйіздің елінде оның сиқырының құрбандығына</w:t>
        <w:br/>
        <w:t>айналған адамдар көп. Сиқыршының көзі жойылған</w:t>
        <w:br/>
        <w:t>бетте олардың бәрі адам бейнесіне қайта енеді. Алайда,</w:t>
        <w:br/>
        <w:t>жан жарыңды олардың арасынан табамын деп үміттенбе.</w:t>
        <w:br/>
        <w:t>Жауыз сиқыршы оны сарайының астынан кырық қабат</w:t>
        <w:br/>
        <w:t>құдық қаздырып, ақ сазанға айналдырып, сол құдықтың</w:t>
      </w:r>
    </w:p>
    <w:p>
      <w:r>
        <w:t>13-970 195</w:t>
        <w:br/>
        <w:t>КӨЛ БЕТІНДЕГІ БЕЙНЕ</w:t>
        <w:br/>
        <w:t>Аспан мен жердің арасында орналасқан сиқырлы сл</w:t>
        <w:br/>
        <w:t>бар екеп. Бұл елдің ерекшелігі - оның тұрғындары</w:t>
        <w:br/>
        <w:t>қауырсын қанаттарын тағып, көздерін жұмса, әп-сәттің</w:t>
        <w:br/>
        <w:t>арасында қалаған жерлерінен шығатын. Аспан мен</w:t>
        <w:br/>
        <w:t>жердің арасында көшіп жүретін ол елдің мекен-тұрағын</w:t>
        <w:br/>
        <w:t>тауып, анықтау да қиын болатын. Себебі, оның тұрғын-</w:t>
        <w:br/>
        <w:t>дары бір мезгілде бірнеше өлшемде омір сүретін-ді. Кез-</w:t>
        <w:br/>
        <w:t>келген өлшемде әмір сүре беретіндіктен олар дүние-мү-</w:t>
        <w:br/>
        <w:t>лік, байлық сынды фәни жалғанның алдамшы қызық-</w:t>
        <w:br/>
        <w:t>тарын қажет етпейтін. Таңғажайып, тамаша елдің тұр-</w:t>
        <w:br/>
        <w:t>ғындарын қолға түсіріп, жұмбақ сырын ашуға тырысқан</w:t>
        <w:br/>
        <w:t>кейбір тайпалар шабуылға шыққанда олар зәулім сарай,</w:t>
        <w:br/>
        <w:t>үйлерін көзді ашып-жұмғанша жиып үлгіріп, келесі</w:t>
        <w:br/>
        <w:t>өлшемге көше беретін. Жан-жақтан тосқауыл қойып:</w:t>
        <w:br/>
        <w:t>“Уһ, қолға түсірдім-ау” деп демін енді алған жау: “Қап,</w:t>
        <w:br/>
        <w:t>бәлем” деп санын соғып қалатын.</w:t>
        <w:br/>
        <w:t>Басты байлығы Махаббат пеп Сұлулық болып санала-</w:t>
        <w:br/>
        <w:t>“тын бұл елді данышпан патша билейтін. Патшаның көр-</w:t>
        <w:br/>
        <w:t>ген жанды ақылдан адастырар ғажайып сұлу қызы бар</w:t>
        <w:br/>
        <w:t>еді. Көркінеп күн тұтылар жас аруға жүрегін ұсынып,</w:t>
        <w:br/>
        <w:t>құда түсушілер легі тынбай ағылса да, патша олардыц</w:t>
        <w:br/>
        <w:t>бәрінің бетін қайтара беретін. Қызы дүниеге келер түні</w:t>
        <w:br/>
        <w:t>бабасының аруағы аян беріп, ол жер бетінің патшасы-</w:t>
        <w:br/>
        <w:t>ның ұлымен - ханзадамен тұрмыс құрып, жерде өмір</w:t>
        <w:br/>
        <w:t>сүретінін айтқан-ды. “Сол арқылы ғана екі әлемнің ара-</w:t>
        <w:br/>
        <w:t>сындағы тепе-теңдікті қалпына келтіре аласың” - деген-</w:t>
        <w:br/>
        <w:t>діол.</w:t>
        <w:br/>
        <w:t>Кезінде патша жер бетінің қызына ғашық болып,</w:t>
        <w:br/>
        <w:t>алып қашып, үйленген еді. Әлемдік тепе-теңдікті сақтау</w:t>
        <w:br/>
        <w:t>үшін оның орнына қызын жіберу керек екенін, өз елінің</w:t>
        <w:br/>
        <w:t>еркі мен қүдіретін сол арқылы ғана сақтап қала алатынын</w:t>
        <w:br/>
        <w:t>патша сол жолы ұғып еді.</w:t>
        <w:br/>
        <w:t>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
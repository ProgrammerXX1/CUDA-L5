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ӨЛшчкірқыза</w:t>
        <w:br/>
        <w:t>СЕКСЕУІММН</w:t>
        <w:br/>
        <w:t>ШОРРрІ</w:t>
        <w:br/>
        <w:t>Өлеңдер</w:t>
        <w:br/>
        <w:t>жинағы</w:t>
        <w:br/>
        <w:t>“Создік- Словарь”</w:t>
        <w:br/>
        <w:t>2005</w:t>
        <w:br/>
        <w:t>Қолымда жалғыз қаламым,</w:t>
        <w:br/>
        <w:t>Байлық жоқ басқа, қарағым,</w:t>
        <w:br/>
        <w:t>Алды-артым тағы белгісіз,</w:t>
        <w:br/>
        <w:t>Торғайдан көшіп барамын.</w:t>
        <w:br/>
        <w:t>Жер еді бұл бір киелі,</w:t>
        <w:br/>
        <w:t>Әуелден мықты сүйегі.</w:t>
        <w:br/>
        <w:t>Жанбаған бағы тарихтан,</w:t>
        <w:br/>
        <w:t>Отқа да, суға күйеді.</w:t>
        <w:br/>
        <w:t>Батырлар туған ел еді,</w:t>
        <w:br/>
        <w:t>Төрт құбыласы тең еді.</w:t>
        <w:br/>
        <w:t>Құлақта әлі тұрғандай,</w:t>
        <w:br/>
        <w:t>“Оян, қазақ!” дегені.</w:t>
        <w:br/>
        <w:t>Жүрегі ел деп үзілген,</w:t>
        <w:br/>
        <w:t>Тектілер көп ед тізілген.</w:t>
        <w:br/>
        <w:t>Олардан Торғай айырылды,</w:t>
        <w:br/>
        <w:t>Алғанда “қара тізіммен”.</w:t>
        <w:br/>
        <w:t>Қуғыннан ешкім қалмады,</w:t>
        <w:br/>
        <w:t>Аштық та елді жалмады.</w:t>
        <w:br/>
        <w:t>Архивті ашсаң табылар,</w:t>
        <w:br/>
        <w:t>Жазылған жатыр томдары.</w:t>
        <w:br/>
        <w:t>30 жыл бағы жанып ед,</w:t>
        <w:br/>
        <w:t>Торғайды көп ел танып ед,</w:t>
        <w:br/>
        <w:t>Ел, Жердің кіріп ажары,</w:t>
        <w:br/>
        <w:t>Көтеріліп қалып ед.</w:t>
        <w:br/>
        <w:t>Келгенде мынау нарығым,</w:t>
        <w:br/>
        <w:t>Бейқам еді-ау халығым.</w:t>
        <w:br/>
        <w:t>Қауызына сыям деп,</w:t>
        <w:br/>
        <w:t>Ойлаған жоқ тарының.</w:t>
        <w:br/>
        <w:t>Егін де, мал да, кен болды:</w:t>
        <w:br/>
        <w:t>Құшағы жұртқа кең болды.</w:t>
        <w:br/>
        <w:t>Қайтейін бірақ нарықта,</w:t>
        <w:br/>
        <w:t>Қалқыған суда сең болды.</w:t>
        <w:br/>
        <w:t>шагирнурнирнуакцевкцанириугнолтклгегиелоилгнугазгиуыал ауд</w:t>
        <w:br/>
        <w:t>КЛИ ЛЛ ИТЕН ДЕНДЫРТЕНДЫН СОСН ЫС</w:t>
        <w:br/>
        <w:t>КЕЛ, “2030 - БОЛАШАҚ”</w:t>
      </w:r>
    </w:p>
    <w:p>
      <w:r>
        <w:t>2030 -- жобамен әлем жаңғырып,</w:t>
        <w:br/>
        <w:t>Кеудемде менің қайтадан жаңа жанды үміт.</w:t>
        <w:br/>
        <w:t>Болашақ сені тапқанда Ұлы Жолдаудан,</w:t>
        <w:br/>
        <w:t>Атқандай болды, алдымнан жаңа Таң күліп:</w:t>
        <w:br/>
        <w:t>Болашақ төрлет! Ұлы бір істі бастаған,</w:t>
        <w:br/>
        <w:t>Қуанып күтті өзіңді үлкен, жас балаң.</w:t>
        <w:br/>
        <w:t>Тарихқа келген “2030 -- Болашақ”.</w:t>
        <w:br/>
        <w:t>Өзіңмен бірге Елорда -- жаңа Астанам.</w:t>
        <w:br/>
        <w:t>Болашақ төрлет, Өзің ед аңсап күткенім,</w:t>
        <w:br/>
        <w:t>Жолдаумен елге міндеттер биік жүктедің.</w:t>
        <w:br/>
        <w:t>Ғасырдың жаңа көпірін салып еліме,</w:t>
        <w:br/>
        <w:t>Көк байрақ Туды нығайтып алға тіктедің!</w:t>
        <w:br/>
        <w:t>Өзіңмен жатыр тұтас бір әлем жаңғырып,</w:t>
        <w:br/>
        <w:t>Өзіңмен бірге жасарып, қайта жанды үміт.</w:t>
        <w:br/>
        <w:t>Кел, “Қазақстан -2030 - Болашақ!”</w:t>
        <w:br/>
        <w:t>Өзіңмен-енді атады ылғи Таң күліп.</w:t>
        <w:br/>
        <w:t>ББК 84 қаз 7-5</w:t>
        <w:br/>
        <w:t>Я 96</w:t>
        <w:br/>
        <w:t>Бұл туынды Қазақстан Республикасы мәдениет, ақпарат</w:t>
        <w:br/>
        <w:t>және спорт министрлігінің бағдарламасы бойынша басылып</w:t>
        <w:br/>
        <w:t>шықты.</w:t>
        <w:br/>
        <w:t>Яшүкірқызы Ө.</w:t>
        <w:br/>
        <w:t>Я 96 Сексеуілдің шоғы. Өлеңдер жинағы. Алматы:</w:t>
        <w:br/>
        <w:t>“Сөздік-Словарь”, 2005. -- 88 бет.</w:t>
        <w:br/>
        <w:t>ІБВМ 9965-409-82-Х</w:t>
        <w:br/>
        <w:t>Қазақстан Журналистер Одағының мүшесі Ө. Яшүкірқызының</w:t>
        <w:br/>
        <w:t>бұрын “Айна көңіл”, “Боямасыз өмір” атты жинақтары жарық көр-</w:t>
        <w:br/>
        <w:t>ген. Махаббат, сүйіспеншілік сезімге құрылған таза лирикалық</w:t>
        <w:br/>
        <w:t>шумақтары оқырмандарын еріксіз тартады. Бұл жинақта сексеуілдің</w:t>
        <w:br/>
        <w:t>шоғындай қызулық жатса, сатира мен сықақ, Юмор бөлімінде қызыл</w:t>
        <w:br/>
        <w:t>шоқтай жанды қаритын өткір тілді байқауға болады. Кітапта өлеңмен</w:t>
        <w:br/>
        <w:t>өрнектелген бейнелі ойлар жеткілікті. Суреткерлік бояулары да</w:t>
        <w:br/>
        <w:t>қанық.</w:t>
        <w:br/>
        <w:t>4702250202</w:t>
        <w:br/>
        <w:t>00(95)-05 ББК 84 қаз 7-5</w:t>
        <w:br/>
        <w:t>Ө Яшүкірқызы Ө., 2005)</w:t>
        <w:br/>
        <w:t>ІБВМ 9965-409-52-Х Ф “Сөздік-Словарь”, 20054</w:t>
        <w:br/>
        <w:t>Жеткен де шығар,</w:t>
        <w:br/>
        <w:t>Хабары Сізге елдің де,</w:t>
        <w:br/>
        <w:t>Кетіп түр сәні</w:t>
        <w:br/>
        <w:t>Елдің де және жердің де.</w:t>
        <w:br/>
        <w:t>Бәйгеге түсер тұлпардың құны бір қап үн.</w:t>
      </w:r>
    </w:p>
    <w:p>
      <w:r>
        <w:t>Тізгіндеп бәрін жайлаудан ұстап сатуда.</w:t>
        <w:br/>
        <w:t>Сатуда!</w:t>
        <w:br/>
        <w:t>Сатуда! Осылай елдің қабағы, аға, қатуда.</w:t>
        <w:br/>
        <w:t>Ауылға келсең,</w:t>
        <w:br/>
        <w:t>Ұшақ жоқ қазір бұрынғы.</w:t>
        <w:br/>
        <w:t>Кестесі жолдың</w:t>
        <w:br/>
        <w:t>Болат жолға бұрылды.</w:t>
        <w:br/>
        <w:t>Пойыздың іші айтуға болмас жайлы деп,</w:t>
        <w:br/>
        <w:t>Шықсаңыз жолға аңғарарсыз жайды көп.</w:t>
        <w:br/>
        <w:t>Жайды көп.</w:t>
        <w:br/>
        <w:t>Білерсіз аға, көзбенен көріп жайды кеп.</w:t>
        <w:br/>
        <w:t>Келіп қайт, аға!</w:t>
        <w:br/>
        <w:t>Ауылға туған келіп қайт!</w:t>
        <w:br/>
        <w:t>Еліңнің жайын</w:t>
        <w:br/>
        <w:t>Көзбенен өзің көріп қайт.</w:t>
        <w:br/>
        <w:t>Соғымнан қыста сыбаға Сізге сақтаулы,</w:t>
        <w:br/>
        <w:t>Ауылға шықсаң Ақбоз ат соңғы баптаулы.</w:t>
        <w:br/>
        <w:t>Келіп қайт!</w:t>
        <w:br/>
        <w:t>Келіп қайт, аға, жеңгемді ертіп мақтаулы.</w:t>
        <w:br/>
        <w:t>ҚҰДА БАЛА</w:t>
        <w:br/>
        <w:t>(Әзіл-өлең)</w:t>
        <w:br/>
        <w:t>Құда бала, құда бала қалайсың,</w:t>
        <w:br/>
        <w:t>Құдағиға жәутеңдейсің, қарайсың,</w:t>
        <w:br/>
        <w:t>Байлап қойған баспақтай боп отырсың,</w:t>
        <w:br/>
        <w:t>Бір басыңа түсіп тұр ма талай сын.</w:t>
        <w:br/>
        <w:t>Құда бала, құда бала қалайсың,</w:t>
        <w:br/>
        <w:t>Құдағиға тәуелді боп қарайсың.</w:t>
        <w:br/>
        <w:t>Ішек-қарның шұрқырайды аштықтан</w:t>
        <w:br/>
        <w:t>Шыдадың-ау бұл сынға да жарайсың.</w:t>
        <w:br/>
        <w:t>14</w:t>
        <w:br/>
        <w:t>ТОЙ БҮГІН</w:t>
        <w:br/>
        <w:t>Той бүгін бүкіл елде, думан бүгін!</w:t>
        <w:br/>
        <w:t>Көрінді Көк Байрақтан, Тудан нұрым!</w:t>
        <w:br/>
        <w:t>Көш келді Елбасымен Ақмолаға,</w:t>
        <w:br/>
        <w:t>Шашылсын Ұлы көшке жырдан гүлім.</w:t>
        <w:br/>
        <w:t>Той бүгін сән-салтанат, ғажап бүгін,</w:t>
        <w:br/>
        <w:t>Танытты елім мынау Азаттығын.</w:t>
        <w:br/>
        <w:t>Бетке алып жаңа ғасыр шұғыласын,</w:t>
        <w:br/>
        <w:t>Тұрғандай Ұлы жолда қазақ бүгін.</w:t>
        <w:br/>
        <w:t>Шалқытып кең сарайда Ән Ұранын,</w:t>
      </w:r>
    </w:p>
    <w:p>
      <w:r>
        <w:t>Тұр сапта ел қорғаным -- Жан Ұланым,</w:t>
        <w:br/>
        <w:t>Дәл бүгін Ақмоланың түні күндей,</w:t>
        <w:br/>
        <w:t>Төбеде сен де бүгін жадыра Күн.</w:t>
        <w:br/>
        <w:t>Той бүгін -- Сарыарқада, жас қаламда!</w:t>
        <w:br/>
        <w:t>Арнайы мәртебе алған астанамда.</w:t>
        <w:br/>
        <w:t>Тарихтың көшін түзеп Елбасы тұр,</w:t>
        <w:br/>
        <w:t>Болашақ Жобасымен бастап алға!</w:t>
        <w:br/>
        <w:t>1997 ж. Астана /</w:t>
        <w:br/>
        <w:t>АСТАНА КЕЛБЕТІ</w:t>
        <w:br/>
        <w:t>Астана кеше қандай, бүгін қандай,</w:t>
        <w:br/>
        <w:t>Көрген жан тамашы ғып қағар таңдай,</w:t>
        <w:br/>
        <w:t>Жан кіріп Сарыарқаның кіндігіне,</w:t>
        <w:br/>
        <w:t>Қараөткел бойы түгел жаңарғандай.</w:t>
        <w:br/>
        <w:t>Астана әсем-абат, сәнің қандай,</w:t>
        <w:br/>
        <w:t>Сәкенге арман болған әнің қандай,</w:t>
        <w:br/>
        <w:t>Бұл жерде киелілер ізі қалған,</w:t>
        <w:br/>
        <w:t>Әр басқан топырақтың мәні сондай.</w:t>
        <w:br/>
        <w:t>Астана аруақ қонған қасиеттім,</w:t>
        <w:br/>
        <w:t>Жақсының сөзі қалған өсиеттім.</w:t>
        <w:br/>
        <w:t>Бір өзі бар қазаққа тұлға болған</w:t>
        <w:br/>
        <w:t>Сейфуллин Сәкен өзі кәсіп еткен.</w:t>
        <w:br/>
        <w:t>4</w:t>
        <w:br/>
        <w:t>Қош келдің ғасыр басы -- Жаңа Жылым,</w:t>
        <w:br/>
        <w:t>Шалқысын бар әлемге жаңа Нұрың.</w:t>
        <w:br/>
        <w:t>Қазақтың даңқын көкке көтеретін</w:t>
        <w:br/>
        <w:t>Көп болсын бұл ғасырда Жаңалығың!</w:t>
        <w:br/>
        <w:t>2000 ж.</w:t>
        <w:br/>
        <w:t>ИЕСІ СЕНСІҢ ГҮЛІМНІҢ</w:t>
        <w:br/>
        <w:t>Сен үстазсың, иесі сыйлар гүлімнің,</w:t>
        <w:br/>
        <w:t>Сен ұстазсың ізгілік жайған білімнің,</w:t>
        <w:br/>
        <w:t>Мектептен кейін үйде де дәптер парақтап,</w:t>
        <w:br/>
        <w:t>Шәкіртің үшін мезгілін бөлген түніңнің.</w:t>
        <w:br/>
        <w:t>Сен ұстазсың ізгілік жайған өркенің,</w:t>
        <w:br/>
        <w:t>Өзінмен қызық өткенім және ертеңім.</w:t>
        <w:br/>
        <w:t>Мейірмен түзеп, ақылмен сипап маңдайды,</w:t>
        <w:br/>
        <w:t>Емдедің талай қылығын “қиын” еркенің.</w:t>
        <w:br/>
        <w:t>Сен ұстазсың, болмаған жеке байлығың,</w:t>
        <w:br/>
        <w:t>Тағатпен күгкен ай сайын берер айлығын.</w:t>
        <w:br/>
        <w:t>Арыңмен таза, жаныңмен таза бір жолдан,</w:t>
        <w:br/>
        <w:t>Келмеген әсте, айнығың.</w:t>
        <w:br/>
        <w:t>Сен ұстазсың көңілде көп қой түйерің,</w:t>
        <w:br/>
        <w:t>Ерекше жансың жүйке мен мықты сүйегің.</w:t>
        <w:br/>
        <w:t>Әлемде мықты дегенім саған тең келмес,</w:t>
        <w:br/>
        <w:t>Сондыктан Ұстаз басымды саған иемін.</w:t>
      </w:r>
    </w:p>
    <w:p>
      <w:r>
        <w:t>ТОРҒАЙДАН КӨШІП БАРАМЫН</w:t>
        <w:br/>
        <w:t>Ауызын тырнап жараның,</w:t>
        <w:br/>
        <w:t>Кеттің деп қайда қарағым,</w:t>
        <w:br/>
        <w:t>Сұрама қинап, сұрама,</w:t>
        <w:br/>
        <w:t>Торғайдан көшіп барамын.</w:t>
        <w:br/>
        <w:t>Таусылып мынау амалым,</w:t>
        <w:br/>
        <w:t>Қамымен бала-шағаның,</w:t>
        <w:br/>
        <w:t>Іздеуге жұмыс сенделіп, &gt;.</w:t>
        <w:br/>
        <w:t>Торғайдан кәшіп барамын”</w:t>
        <w:br/>
        <w:t>8</w:t>
        <w:br/>
        <w:t>Неліктен ыстық білмеймін,</w:t>
        <w:br/>
        <w:t>Кіндік қан тамған жер ме екен.</w:t>
        <w:br/>
        <w:t>Кеземін ойша жайлауды,</w:t>
        <w:br/>
        <w:t>Көбейтіп сонша ойлауды,</w:t>
        <w:br/>
        <w:t>Белдеуінде Ақ үйдің</w:t>
        <w:br/>
        <w:t>Тұр ма деп атым байлаулы.</w:t>
        <w:br/>
        <w:t>Қақпақтай қатқан жауырын,</w:t>
        <w:br/>
        <w:t>Көрінді-ау күткен бауырым,</w:t>
        <w:br/>
        <w:t>Бақшаға егіп келгені,</w:t>
        <w:br/>
        <w:t>Биылғы жаздың қауынын.</w:t>
        <w:br/>
        <w:t>Сүзіп ап сүттің қаймағын,</w:t>
        <w:br/>
        <w:t>Дайындап балдай айранын,</w:t>
        <w:br/>
        <w:t>“Шай әзір” дер ме жеңешем</w:t>
        <w:br/>
        <w:t>Ағама қатып жайлап Үн.</w:t>
        <w:br/>
        <w:t>“Алла” боп жалғыз ұраны,</w:t>
        <w:br/>
        <w:t>Алдында жайған құраны,</w:t>
        <w:br/>
        <w:t>Көрінсе көлік жан әкем</w:t>
        <w:br/>
        <w:t>Біздерді күтіп тұрады.</w:t>
        <w:br/>
        <w:t>Бітіріп кешкі сауынын,</w:t>
        <w:br/>
        <w:t>Алды ма шешем дамылын.</w:t>
        <w:br/>
        <w:t>Пілте шам сәуле шашты ма,</w:t>
        <w:br/>
        <w:t>Келтіріп үйдің жарығын.</w:t>
        <w:br/>
        <w:t>Үйлерді көрші жағалап,</w:t>
        <w:br/>
        <w:t>Бәрінен түгел хабар ап,</w:t>
        <w:br/>
        <w:t>Жүр ме екен інім шапқылып,</w:t>
        <w:br/>
        <w:t>Ағаштан атын сабалып,</w:t>
        <w:br/>
        <w:t>Шаң иісі кетіп даладан,</w:t>
        <w:br/>
        <w:t>Қи иісі жетіп қорадан,</w:t>
        <w:br/>
        <w:t>Апекем жүр ме ошақта</w:t>
        <w:br/>
        <w:t>Түтіндік салып жаңадан.</w:t>
        <w:br/>
        <w:t>Қымтай бір түсіп жаулығын,</w:t>
        <w:br/>
        <w:t>Қара үйдің түзеп баулығын,</w:t>
        <w:br/>
        <w:t>18</w:t>
      </w:r>
    </w:p>
    <w:p>
      <w:r>
        <w:t>Қаладан елім тыс қалды,</w:t>
        <w:br/>
        <w:t>Жұмыстан түгел қысқарды.</w:t>
        <w:br/>
        <w:t>Тұрмыстың жайы қиындап,</w:t>
        <w:br/>
        <w:t>Баяғы жарқын іс қалды.</w:t>
        <w:br/>
        <w:t>Өзің де жүрсің аңғарып,</w:t>
        <w:br/>
        <w:t>Сұрама сұрақ таң қалып.</w:t>
        <w:br/>
        <w:t>Торғайға тері сіңгендер</w:t>
        <w:br/>
        <w:t>Жан-жаққа кетті сандалып.</w:t>
        <w:br/>
        <w:t>Осылай жайым, карағым,</w:t>
        <w:br/>
        <w:t>Болмай тұр баска амалым.</w:t>
        <w:br/>
        <w:t>Еңбегім еш боп сіңірген,</w:t>
        <w:br/>
        <w:t>Торғайдан көшіп барамын...</w:t>
        <w:br/>
        <w:t>ТӨРЛЕТ, НАУРЫЗ!</w:t>
        <w:br/>
        <w:t>Айналаның бәріне әсер беріп,</w:t>
        <w:br/>
        <w:t>Келдің, Наурыз, ерекше әсемденіп.</w:t>
        <w:br/>
        <w:t>Сең келмесең көгеріп жасыл бағым,</w:t>
        <w:br/>
        <w:t>Жасыл кілем жайлауға төсер ме едік.</w:t>
        <w:br/>
        <w:t>Айналаның бәріне шаштың нұрды,</w:t>
        <w:br/>
        <w:t>Қуанышқа бөледің ой мен қырды.</w:t>
        <w:br/>
        <w:t>Наурыз, сенің қадамың құтты болсын,</w:t>
        <w:br/>
        <w:t>Шашу етіп төгейік ән мен жырды.</w:t>
        <w:br/>
        <w:t>Наурыз, сенен күтеміз жақсылықты,</w:t>
        <w:br/>
        <w:t>Орындалар арманды, жақсы үмітті.</w:t>
        <w:br/>
        <w:t>Көгерейік, әнейік, өсейік деп</w:t>
        <w:br/>
        <w:t>Ырымға егіп жатырмыз тал шыбықты.</w:t>
        <w:br/>
        <w:t>Төрлет, Наурыз Жыл басым,</w:t>
        <w:br/>
        <w:t>365 күн, 365 түн сырласым,</w:t>
        <w:br/>
        <w:t>Ешнәрседен тарықпай</w:t>
        <w:br/>
        <w:t>Елімнің сағы сынбасын.</w:t>
        <w:br/>
        <w:t>10</w:t>
        <w:br/>
        <w:t>1997 ж.</w:t>
        <w:br/>
        <w:t>Бәйтерегім, әлем саған қарасын,</w:t>
        <w:br/>
        <w:t>Қайталанбас сәулетіңмен дарасың.</w:t>
        <w:br/>
        <w:t>Алыс, жақын бәрі танып үлгерді</w:t>
        <w:br/>
        <w:t>Есіл бойын -- Қазақстан қаласын.</w:t>
        <w:br/>
        <w:t>Қарсы алдында көк күмбезді Ақ орда</w:t>
        <w:br/>
        <w:t>Мемлекеттің туын тіккен Бақ орда.</w:t>
        <w:br/>
        <w:t>Бір жұздағы сексен сегіз шырақпен</w:t>
        <w:br/>
        <w:t>Бәйтерегім, сен жасадың Шам орда.</w:t>
        <w:br/>
        <w:t>АСТАНАМА ҒАЛАМ ҒАШЫҚ,</w:t>
        <w:br/>
        <w:t>Күн сайын дос-жаранмен амандасып,</w:t>
        <w:br/>
        <w:t>Астана жүрген қалам қадам басып.</w:t>
        <w:br/>
        <w:t>Дәл қазір сән де осында, ән де осында,</w:t>
        <w:br/>
        <w:t>Көз тіккен Астанама ғалам ғашық.</w:t>
      </w:r>
    </w:p>
    <w:p>
      <w:r>
        <w:t>Нанбасаң кел ортаға, алаңға шық,</w:t>
        <w:br/>
        <w:t>Арала әр көшесін табан басып.</w:t>
        <w:br/>
        <w:t>Қысқы аяз шымырлатар бой сергітіп,</w:t>
        <w:br/>
        <w:t>Еркелеп ерке самал жағаңды ашып.</w:t>
        <w:br/>
        <w:t>Таң қалма күнін көрсең нөсерлетер,</w:t>
        <w:br/>
        <w:t>Ақша бұлт ақ жауынды ап өшер, кетер.</w:t>
        <w:br/>
        <w:t>Артынша шұғыладан күн күлімдеп,</w:t>
        <w:br/>
        <w:t>Саф ауа жаныңды бір әсерлі етер.</w:t>
        <w:br/>
        <w:t>Ақ қары жылт-жылт еткен күміс дер ем,</w:t>
        <w:br/>
        <w:t>Мол жауса, мол астық қой ырыс дер ем.</w:t>
        <w:br/>
        <w:t>Арқаның таза ауасы өзі дәрі,</w:t>
        <w:br/>
        <w:t>Кеңейер кере жұтсаң тыныс дер ем.</w:t>
        <w:br/>
        <w:t>Кел қалқам, Астанаға амандасып,</w:t>
        <w:br/>
        <w:t>Қарарсың, қызығарсың жанарды ашып.</w:t>
        <w:br/>
        <w:t>Көркіне, келбетіне көз тоймайды,</w:t>
        <w:br/>
        <w:t>Мен түгіл Астанама ғалам ғашық.</w:t>
        <w:br/>
        <w:t>Ақ әжем менің жүр ме екен.</w:t>
        <w:br/>
        <w:t>Шаңырақтың тілеп саулығын.</w:t>
        <w:br/>
        <w:t>Самаурын аппақ қайнап бір,</w:t>
        <w:br/>
        <w:t>Сексеуіл шоғы жайнап түр.</w:t>
        <w:br/>
        <w:t>Іштегі жарық ақ сәуле</w:t>
        <w:br/>
        <w:t>Түңліктен шығар бойлап бір.</w:t>
        <w:br/>
        <w:t>Жайлаудың есіп самалы,</w:t>
        <w:br/>
        <w:t>Ашылып елдің қабағы,</w:t>
        <w:br/>
        <w:t>Бұрқырап еттің иісі</w:t>
        <w:br/>
        <w:t>Ортаға келер табағы.</w:t>
        <w:br/>
        <w:t>Дегендей “Мынау кім еді?”,</w:t>
        <w:br/>
        <w:t>Дәу төбет марғау үреді.</w:t>
        <w:br/>
        <w:t>Бесікте жатқан бал сәби</w:t>
        <w:br/>
        <w:t>Шықылықтай бір күледі.</w:t>
        <w:br/>
        <w:t>Дария тасып іргеден,</w:t>
        <w:br/>
        <w:t>Тобылғы тұрар бүрлеген,</w:t>
        <w:br/>
        <w:t>Жұпарын шашып ауаға</w:t>
        <w:br/>
        <w:t>Жиделер тұрар гүлдеген.</w:t>
        <w:br/>
        <w:t>Боз үйден шығып бозбала, .</w:t>
        <w:br/>
        <w:t>Көрші үйге қарар қозғала,</w:t>
        <w:br/>
        <w:t>Саңлауынан көрші үйдің</w:t>
        <w:br/>
        <w:t>Бойжеткен қарар наздана.</w:t>
        <w:br/>
        <w:t>Толқындар соғыш сағаға,</w:t>
        <w:br/>
        <w:t>Ақ сазан шоршып жағаға,</w:t>
        <w:br/>
        <w:t>Тұмсығын суға сүзеді</w:t>
        <w:br/>
        <w:t>Сұңқылдап күміс шағала.</w:t>
        <w:br/>
        <w:t>Толқынмен қайық ырғалар,</w:t>
        <w:br/>
        <w:t>Ескегі желмен сырғанар.</w:t>
        <w:br/>
        <w:t>Су бетінде сан сәуле</w:t>
        <w:br/>
        <w:t>Екеудің жүзі нұрланар.</w:t>
        <w:br/>
        <w:t>Нұр шашып Айдың қияғы,</w:t>
        <w:br/>
        <w:t>Сыбдырап майса миялы.</w:t>
      </w:r>
    </w:p>
    <w:p>
      <w:r>
        <w:t>19</w:t>
        <w:br/>
        <w:t>Әттеген-ай!</w:t>
        <w:br/>
        <w:t>Уақыт қайда мен жүрген,</w:t>
        <w:br/>
        <w:t>Еркек жоқ ед шырақтарын сөндірген.</w:t>
        <w:br/>
        <w:t>Әйел жоқ ед желге етегін кең түрген,</w:t>
        <w:br/>
        <w:t>Адамдар да азайған-ау жөн білген.</w:t>
        <w:br/>
        <w:t>Ақыл-ойдың заманында, қарағым,</w:t>
        <w:br/>
        <w:t>Қай жағыңды бағдарладың, қарадың?</w:t>
        <w:br/>
        <w:t>Көңілім мынау күпті болып барамын,</w:t>
        <w:br/>
        <w:t>Ол не пәле, жаңағы айтқан арағын?</w:t>
        <w:br/>
        <w:t>Уа, ұрпағым!</w:t>
        <w:br/>
        <w:t>Уақыт екен, бір сарпылыс сең жүрген.</w:t>
        <w:br/>
        <w:t>Өкінішті-ақ, өзгелерден кем жүрген.</w:t>
        <w:br/>
        <w:t>Егемендік алған екен бастысы,</w:t>
        <w:br/>
        <w:t>Түзеліңдер,</w:t>
        <w:br/>
        <w:t>Жұрт болыңдар,</w:t>
        <w:br/>
        <w:t>Алыс-жақын Ел білген.</w:t>
        <w:br/>
        <w:t>КЕЛІП ҚАЙТ, АҒА, АУЫЛҒА</w:t>
        <w:br/>
        <w:t>(С. Шүкіровке)</w:t>
        <w:br/>
        <w:t>Келіп қайт, аға!</w:t>
        <w:br/>
        <w:t>Ауылға туған келіп қайт.</w:t>
        <w:br/>
        <w:t>Еліңнің жайын</w:t>
        <w:br/>
        <w:t>Көзіңмен өзің көріп қайт.</w:t>
        <w:br/>
        <w:t>Баяғы өзің көз көрген қарындастарың,</w:t>
        <w:br/>
        <w:t>Алдыңнан шығар, ағалап, соған сеніп қайт.</w:t>
        <w:br/>
        <w:t>Келіп қайт,</w:t>
        <w:br/>
        <w:t>Келіп қайт, аға, ауылға туған келіп қайт.</w:t>
        <w:br/>
        <w:t>Өзіңнің көрген,</w:t>
        <w:br/>
        <w:t>Арқалық деген қалада,</w:t>
        <w:br/>
        <w:t>Өзгеріс көп қой,</w:t>
        <w:br/>
        <w:t>Жәйімен жүріп арала.</w:t>
        <w:br/>
        <w:t>Сіз жүрген жерді алатын болсаң назарға,</w:t>
        <w:br/>
        <w:t>Айналған түгел үлкенді-кіші базарға.</w:t>
        <w:br/>
        <w:t>Арала, аға,</w:t>
        <w:br/>
        <w:t>Арала бәрін, сюжеттер көп-ақ жазарға.</w:t>
        <w:br/>
        <w:t>13</w:t>
      </w:r>
    </w:p>
    <w:p>
      <w:r>
        <w:t>Қасымда жүрдің қорған боп, әрдайым және қалқан боп,</w:t>
        <w:br/>
        <w:t>Арқанңда сенің, бауырым, жолымды дұрыс таба алдым.</w:t>
        <w:br/>
        <w:t>ЖАРҚ ЕТКІЗДІҢ ОН СЕГІЗДІҢ АЛАУЫН</w:t>
        <w:br/>
        <w:t>Айналайын, келдің қайдан тәтелеп,</w:t>
        <w:br/>
        <w:t>Қағазынды болдың ба сен әкелмек,</w:t>
        <w:br/>
        <w:t>Сұлулығың жарасып түр өзіңе,</w:t>
        <w:br/>
        <w:t>Кім өсірді сені мұндай мәпелеп.</w:t>
        <w:br/>
        <w:t>Міне, тағы келіп тұрсың “Тәте” деп,</w:t>
        <w:br/>
        <w:t>Жымиғаның қандай ғана әсем ед.</w:t>
        <w:br/>
        <w:t>Осы бейнең, осы қалпың менің де</w:t>
        <w:br/>
        <w:t>Жас күнімді көз алдыма әкелед.</w:t>
        <w:br/>
        <w:t>Нәзіктігің, адалдығың, нәктігің,</w:t>
        <w:br/>
        <w:t>Менің дағы аумай қалған жас күнім.</w:t>
        <w:br/>
        <w:t>Мен өзіңді тілеп жүрмін ішімнен</w:t>
        <w:br/>
        <w:t>Тырнағынан сақтасын деп әккінің.</w:t>
        <w:br/>
        <w:t>Жарқ еткізіп ақ жүзіңнің жарқылын,</w:t>
        <w:br/>
        <w:t>Жиі келші, айналайын жарқыным.</w:t>
        <w:br/>
        <w:t>Сен келгенде қуанышым шексіз ғой</w:t>
        <w:br/>
        <w:t>Қыз күнімнің көріп сенен әр күнін,</w:t>
        <w:br/>
        <w:t>Бүгін саған көбейіп тұр қарауым,</w:t>
        <w:br/>
        <w:t>Он сегіздің жарқ еткіздің алауын.</w:t>
        <w:br/>
        <w:t>Өзім жүрген көшті кейін бұрар ем,</w:t>
        <w:br/>
        <w:t>Әттең шіркін, қолда болса қалауым.</w:t>
        <w:br/>
        <w:t>САҒЫНТҚАН МЕНІ СЫРДАРИЯ</w:t>
        <w:br/>
        <w:t>Күз келді бұлтты. Жауын-ды,</w:t>
        <w:br/>
        <w:t>Жүрегім сыздап ауырды.</w:t>
        <w:br/>
        <w:t>Жаныма батса науқасым</w:t>
        <w:br/>
        <w:t>Сағынам Сырды. Ауылды.</w:t>
        <w:br/>
        <w:t>Ауылдың жөні ол -- бөтен,</w:t>
        <w:br/>
        <w:t>Қаламен келмес теңбе тең,</w:t>
        <w:br/>
        <w:t>2-95 17</w:t>
        <w:br/>
        <w:t>Астана дүбірлеткен өрің қандай,</w:t>
        <w:br/>
        <w:t>Ұлтымның туын тіккен төрің қандай.</w:t>
        <w:br/>
        <w:t>Жайнатқан ерке Есілдің жағалауын,</w:t>
        <w:br/>
        <w:t>Құрыш қол құрылысшы ерің қандай.</w:t>
        <w:br/>
        <w:t>Астана шамшырақтай түнің қандай,</w:t>
        <w:br/>
        <w:t>Бар әлем құлақ түрген үнің қандай,</w:t>
        <w:br/>
        <w:t>ХХІ ғасырға тұтқа болған,</w:t>
        <w:br/>
        <w:t>Астанам дәл бүгінгі түрің қандай.</w:t>
        <w:br/>
        <w:t>1997 ж.</w:t>
        <w:br/>
        <w:t>БӘЙТЕРЕК -- ШАМ ОРДА</w:t>
      </w:r>
    </w:p>
    <w:p>
      <w:r>
        <w:t>Бейнелеген алып өмір ағашын,</w:t>
        <w:br/>
        <w:t>Ей, Бәйтерек, көгіме шам жағасың.</w:t>
        <w:br/>
        <w:t>Атақты Эйфель теңескендей өзіңмен</w:t>
        <w:br/>
        <w:t>Бар көңілден мақтанышты табасың.</w:t>
        <w:br/>
        <w:t>Республика символы бар әреңде,</w:t>
        <w:br/>
        <w:t>Жүз қырық төрт шырағың тұр төбеңде.</w:t>
        <w:br/>
        <w:t>Бар нысана сәулелермен жасанған</w:t>
        <w:br/>
        <w:t>Қырық төрті нұрын шашар төменде.</w:t>
        <w:br/>
        <w:t>Самұрық құс мекен етіп қияны</w:t>
        <w:br/>
        <w:t>Қасиетті салғандай бір Ұяны,</w:t>
        <w:br/>
        <w:t>Жұмыртқа тұр тәуелсіз ел бейнелі</w:t>
        <w:br/>
        <w:t>Тамырына Ел бірлігін жияды.</w:t>
        <w:br/>
        <w:t>Құлағыңда өзге жүртқа түре біл,</w:t>
        <w:br/>
        <w:t>Бағаңды да биік тұрған біле біл.</w:t>
        <w:br/>
        <w:t>Көрген көздер тамсанады былай деп:</w:t>
        <w:br/>
        <w:t>“Жолда қалды Мәскеудегі Кремль”</w:t>
        <w:br/>
        <w:t>Египетке жоқ, әрине, таласым</w:t>
        <w:br/>
        <w:t>Пирамида тылсым кие, жарасым.</w:t>
        <w:br/>
        <w:t>Мәртебелік қасиетте ұқсастық</w:t>
        <w:br/>
        <w:t>Деп танимын екеуіңнің арасын.</w:t>
        <w:br/>
        <w:t>Құда бала, құда бала қалайсың,</w:t>
        <w:br/>
        <w:t>Құдағидың алды-артынан орайсың,</w:t>
        <w:br/>
        <w:t>Күні бойы бір қасық су іше алмай</w:t>
        <w:br/>
        <w:t>Сырың шашпай, жан-жағыңа абайсың.</w:t>
        <w:br/>
        <w:t>Құда бала жақсы екенсің, шырағым,</w:t>
        <w:br/>
        <w:t>Не болса да құдағиға шыдадың.</w:t>
        <w:br/>
        <w:t>Болашаққа сендей мықты керек-ақ</w:t>
        <w:br/>
        <w:t>Азаматтың көрсеттің-ау шыдамын.</w:t>
        <w:br/>
        <w:t>Құда бала, болдың ба енді келместей,</w:t>
        <w:br/>
        <w:t>Құдағидың соңына да ерместей.</w:t>
        <w:br/>
        <w:t>Ағаң үшін бәріне шыдайсың</w:t>
        <w:br/>
        <w:t>Жүрші осылай жеңгеге де ”сен” деспей.</w:t>
        <w:br/>
        <w:t>ӘКЕ, ҚАЙДА ЖҮРСІҢ СЕН?</w:t>
        <w:br/>
        <w:t>(Алиментшіл әкесіне баласының хаты)</w:t>
        <w:br/>
        <w:t>Шаруаңда нем бар некелік,</w:t>
        <w:br/>
        <w:t>Қамқорың керек әкелік.</w:t>
        <w:br/>
        <w:t>Бетімнен сүймей, иіскемей,</w:t>
        <w:br/>
        <w:t>Бермеген тәтті әкеліп,</w:t>
        <w:br/>
        <w:t>Әке, қайда жүрсің сен?</w:t>
        <w:br/>
        <w:t>Анамның білем мейірін,</w:t>
        <w:br/>
        <w:t>Мен десе ыстық пейілін.</w:t>
        <w:br/>
        <w:t>Көрмедім сені өмірі,</w:t>
        <w:br/>
        <w:t>Белгісіз содан кейібің,</w:t>
        <w:br/>
        <w:t>Әке, қайда жүрсің сен?</w:t>
      </w:r>
    </w:p>
    <w:p>
      <w:r>
        <w:t>Бетімнен ылғи от шығар,</w:t>
        <w:br/>
        <w:t>(Мендей бейбақ көп шығар)</w:t>
        <w:br/>
        <w:t>“Әкең қайда?“ деген сөз,</w:t>
        <w:br/>
        <w:t>Жонымды түгел осқылар.</w:t>
        <w:br/>
        <w:t>Әке, қайда жүрсің сен?</w:t>
        <w:br/>
        <w:t>Есімің бар ма ел білер,</w:t>
        <w:br/>
        <w:t>“Пәленше екең” деп жүрер,</w:t>
        <w:br/>
        <w:t>Балаға өзің қандайсың</w:t>
        <w:br/>
        <w:t>15</w:t>
        <w:br/>
        <w:t>Қыдырып жүрген қос жастың</w:t>
        <w:br/>
        <w:t>Алысқа кетер қиялы.</w:t>
        <w:br/>
        <w:t>Яқсарттан таныс сырлары,</w:t>
        <w:br/>
        <w:t>Аңыз боп жеткен жырлары,</w:t>
        <w:br/>
        <w:t>Сырдария мені сағынтар</w:t>
        <w:br/>
        <w:t>Жыр бағы болған -- сыр бағы.</w:t>
        <w:br/>
        <w:t>Орманым болған, бауым да,</w:t>
        <w:br/>
        <w:t>Мұзартым болған тауым да,</w:t>
        <w:br/>
        <w:t>Туған жерім -- Сырдария</w:t>
        <w:br/>
        <w:t>Ысстықсың жүрек, бауырға.</w:t>
        <w:br/>
        <w:t>БОЙЖЕТКЕНІН КҮТІП ЖҮР</w:t>
        <w:br/>
        <w:t>(оқиға)</w:t>
        <w:br/>
        <w:t>Көрші үйден қыз жоғалды жетідегі,</w:t>
        <w:br/>
        <w:t>Таңертең нан алуға кетіп еді,</w:t>
        <w:br/>
        <w:t>Бұл хабар жайылғанда барлық жұрттың</w:t>
        <w:br/>
        <w:t>Уһілеп, қарсы айырылды көкірегі.</w:t>
        <w:br/>
        <w:t>Дүрілдіп шулап кетті ауыл маңы,</w:t>
        <w:br/>
        <w:t>Ішкі істер шара көріп дабылдады,</w:t>
        <w:br/>
        <w:t>Жер, суды, айлап күндеп іздегенмен,</w:t>
        <w:br/>
        <w:t>Бүлдіршін сол кеткеннен табылмады.</w:t>
        <w:br/>
        <w:t>Болады тағдыр деген сұмдық қандай,</w:t>
        <w:br/>
        <w:t>Анасы ауа емес, құм жұтқандай,</w:t>
        <w:br/>
        <w:t>Қапыда тірі айырылып перзентінен,</w:t>
        <w:br/>
        <w:t>Болар деп бұдан әрі тірлік қандай,</w:t>
        <w:br/>
        <w:t>Білемін содан талай ой кеткенін,</w:t>
        <w:br/>
        <w:t>Осы үйден қуаныш пен той кеткенін,</w:t>
        <w:br/>
        <w:t>Күтеді есігіне ілгек салмай,</w:t>
        <w:br/>
        <w:t>Келер деп он сегізде бойжеткенін.</w:t>
        <w:br/>
        <w:t>20</w:t>
      </w:r>
    </w:p>
    <w:p>
      <w:r>
        <w:t>ЖАҢА ӨМІРДІҢ ТЫНЫСЫ</w:t>
        <w:br/>
        <w:t>Елді елең еткізген бұл қаланың жұмысы,</w:t>
        <w:br/>
        <w:t>Әлем көзін тіккізген болашақтың бұл ісі,</w:t>
        <w:br/>
        <w:t>Есілдің бойын жайлаған қалың қазақ өз елім</w:t>
        <w:br/>
        <w:t>Мұнда қазір басталды жаңа өмірдің тынысы.</w:t>
        <w:br/>
        <w:t>Астананы демеймін сырттан біліп сынандар,</w:t>
        <w:br/>
        <w:t>Көз тартатын ғимарат сүлу қыздай сыландар,</w:t>
        <w:br/>
        <w:t>Бәйтеректің басына қонақтаса ақша бұлт</w:t>
        <w:br/>
        <w:t>Қырықыншы қабаттан мойын созар крандар.</w:t>
        <w:br/>
        <w:t>Жаңа астана қаласын тағы бізден сұраңдар,</w:t>
        <w:br/>
        <w:t>Күнде көңіл аударар, жаңалық көп, жыр ән бар.</w:t>
        <w:br/>
        <w:t>Төңкерілген көгінде БОЙНГ мен ТУ үшып,</w:t>
        <w:br/>
        <w:t>Әуеден де жол салды қара көзді қырандар.</w:t>
        <w:br/>
        <w:t>Бұл қалада жетерлік, түрік, орыс, шетелдік,</w:t>
        <w:br/>
        <w:t>Жаңа астана іргесін ағайын боп көтердік.</w:t>
        <w:br/>
        <w:t>Әр кірпіші қаланың қалануда Достық боп,</w:t>
        <w:br/>
        <w:t>Жаңа Астана төрінде байқалмайды бөтендік.</w:t>
        <w:br/>
        <w:t>Ағып жатыр іргеден шалқи түсіп Есілім,</w:t>
        <w:br/>
        <w:t>Ұлы көш кеп ашуда күнде астана есігін.</w:t>
        <w:br/>
        <w:t>Қоныс тойы, көш тойы думан, қызық осында</w:t>
        <w:br/>
        <w:t>Жаңа Астана тарихка жазып жатыр Есімін.</w:t>
        <w:br/>
        <w:t>1997 ж.</w:t>
        <w:br/>
        <w:t>КОШ КЕЛДІҢ, ЖАҢА ҒАСЫР!</w:t>
        <w:br/>
        <w:t>Келдің бе, ғасыр басы -- аппақ Жылым,</w:t>
        <w:br/>
        <w:t>Төгіліп шұғыладан аппақ нұрың,</w:t>
        <w:br/>
        <w:t>Ақ көңіл, ақ жүрекпен құшақ жайып,</w:t>
        <w:br/>
        <w:t>Күтуде, байтақ Отан, ойың-қырың.</w:t>
        <w:br/>
        <w:t>Бұл ғасыр өрге жүзген Уақыт деймін.</w:t>
        <w:br/>
        <w:t>Уақыттың төріндегі Бақыт деймін.</w:t>
        <w:br/>
        <w:t>Тәуелсіз елімізге Береке кеп,</w:t>
        <w:br/>
        <w:t>Төгілген ақындарда Шабыт деймін.</w:t>
        <w:br/>
        <w:t>Жаңа жыл ғасыр басы -- Жастық деймін,</w:t>
        <w:br/>
        <w:t>Келісім. Түсіністік. Достық деймін.</w:t>
        <w:br/>
        <w:t>Алаштың болашағы түзуленді,</w:t>
        <w:br/>
        <w:t>Қадамды бірге түзу бастық деймін.</w:t>
        <w:br/>
        <w:t>7</w:t>
        <w:br/>
        <w:t>ТЕЛЕФОНДАҒЫ ТІЛДЕСУ</w:t>
        <w:br/>
        <w:t>Басылымдағы баршаға мәлім деректен,</w:t>
        <w:br/>
        <w:t>Білемін сені, жолдарды білем сен өткен.</w:t>
        <w:br/>
        <w:t>Тілектес едім сыртыңнан мен де өзіңе</w:t>
        <w:br/>
        <w:t>Танысқан кезде газеттен, сонау Шелектен.</w:t>
        <w:br/>
        <w:t>Басталған жолды білуші ең сен де Шелектен,</w:t>
        <w:br/>
        <w:t>Кейінгі жолдар болмады оңай мен өткен.</w:t>
      </w:r>
    </w:p>
    <w:p>
      <w:r>
        <w:t>Бойдағы аз-мұз талантым сақтап қалғандай</w:t>
        <w:br/>
        <w:t>Өмірдің өзі өткізген кезде електен.</w:t>
        <w:br/>
        <w:t>Тұлпарын мінген кез еді ол бір талаптың</w:t>
        <w:br/>
        <w:t>Шырағын жағып жүрген ең сен де таланттың.</w:t>
        <w:br/>
        <w:t>Бәйгеге қатар шыққандар көп ед сол кезде,</w:t>
        <w:br/>
        <w:t>Ал өзің болсаң, сол оқшау күйде бараттың.</w:t>
        <w:br/>
        <w:t>«Телефон шалдым. Аспадым бірақ әдептен.</w:t>
        <w:br/>
        <w:t>Сұрақ та қойдым: “ Танисың ба?”-- деп кенеттен.</w:t>
        <w:br/>
        <w:t>Жағымды жауап аржақтан маған естілді.</w:t>
        <w:br/>
        <w:t>“Танымай ше, танимын - дедің,-- Шелектен.</w:t>
        <w:br/>
        <w:t>Танымай қалу таң емес қазір табанда,</w:t>
        <w:br/>
        <w:t>Үйрендік оған, үйретті өмір оған да.</w:t>
        <w:br/>
        <w:t>Лауазым бітсе есінен танар достар көп.</w:t>
        <w:br/>
        <w:t>Танымай қалсаң жоқ еді өкпем саған да.</w:t>
        <w:br/>
        <w:t>НАУРЫЗ ТОЙДА</w:t>
        <w:br/>
        <w:t>(Батыр бабамен бүгінгі ұрпақтың диалогы)</w:t>
        <w:br/>
        <w:t>Батыр баба:</w:t>
        <w:br/>
        <w:t>-- Уа, ұрпақтарым!</w:t>
        <w:br/>
        <w:t>Бұл не сұмдық, кезінде біз көрмеген,</w:t>
        <w:br/>
        <w:t>Қайда кеткен қамшы ұстаған ер деген!</w:t>
        <w:br/>
        <w:t>Базарың да қатын базар сияқты,</w:t>
        <w:br/>
        <w:t>Жалаңбас пен жалаңтөстер көлбеген,</w:t>
        <w:br/>
        <w:t>Бәрінің де шатынап тұр көздері,</w:t>
        <w:br/>
        <w:t>Түсінбейсің былдыр-шылдыр сөздері</w:t>
        <w:br/>
        <w:t>Бұл ғасырда не боп кеткен, түсіндір,</w:t>
        <w:br/>
        <w:t>Қазағым ба, жоқ шүршіт пе өздері?</w:t>
        <w:br/>
        <w:t>ГІ</w:t>
        <w:br/>
        <w:t>Бүгінгі ұрпақтың бірі:</w:t>
        <w:br/>
        <w:t>-- Батыр Баба!</w:t>
        <w:br/>
        <w:t>Біз баяғы қазақ деген өзіміз,</w:t>
        <w:br/>
        <w:t>Қисық шықса, кешіре гөр сөзіміз.</w:t>
        <w:br/>
        <w:t>Отарланып 70 жылдай орысқа,</w:t>
        <w:br/>
        <w:t>Егеменге енді жеткен кезіміз.</w:t>
        <w:br/>
        <w:t>Жағдайымыз тірелген соң нарыққа, -</w:t>
        <w:br/>
        <w:t>Қиын боп тұр өмір сүру халыққа.</w:t>
        <w:br/>
        <w:t>Өз отбасын асырайтын еркек аз,</w:t>
        <w:br/>
        <w:t>Маскүнем боп анау жатыр арықта.</w:t>
        <w:br/>
        <w:t>Базардағы бұл қатындар -- жесірлер,</w:t>
        <w:br/>
        <w:t>Кейбіреуі күйеуі жоқ кесірлер.</w:t>
        <w:br/>
        <w:t>Ал ерлері қазан ұстап үйде отыр,</w:t>
        <w:br/>
        <w:t>Жұмыссыздан қор боп қалды ссілдер.</w:t>
        <w:br/>
        <w:t>Базардағы әйелдердің басы бар,</w:t>
        <w:br/>
        <w:t>Балаларын сауда жасап асырар.</w:t>
        <w:br/>
        <w:t>Дін мен ділге еңді келіп жатырмыз</w:t>
        <w:br/>
        <w:t>Имандылық келсе бәрі басылар.</w:t>
      </w:r>
    </w:p>
    <w:p>
      <w:r>
        <w:t>Әттең, бірақ бір жынды су билеп түр,</w:t>
        <w:br/>
        <w:t>Сол пәледен кейбір шаңырақ күйреп тұр.</w:t>
        <w:br/>
        <w:t>Көрдіңіз бе, анау тұрған бөрікті</w:t>
        <w:br/>
        <w:t>-- Кел, ішейік, стаканға құй,-- деп тұр...</w:t>
        <w:br/>
        <w:t>Батыр баба:</w:t>
        <w:br/>
        <w:t>-- Қысқарт!</w:t>
        <w:br/>
        <w:t>Бұдан әрі келмес менің тыңдағым,</w:t>
        <w:br/>
        <w:t>Жараспайды дәл қазіргі сындарың.</w:t>
        <w:br/>
        <w:t>Беу шіркін-ай!..</w:t>
        <w:br/>
        <w:t>Бұл айтқаның шын болса,</w:t>
        <w:br/>
        <w:t>Тайған екен бастарыңнан шын бағың.</w:t>
        <w:br/>
        <w:t>Әттеген-ай, Ұлы Тұран ұрпағы ең,</w:t>
        <w:br/>
        <w:t>Шайтан суды көзін жойып құртар ем,</w:t>
        <w:br/>
        <w:t>Шаңырағымен шаруасы жоқ бопсаның</w:t>
        <w:br/>
        <w:t>Басын алып, қылышпенен қырқар ем.</w:t>
        <w:br/>
        <w:t>12</w:t>
        <w:br/>
        <w:t>Жүрегің бар ма елжірер,</w:t>
        <w:br/>
        <w:t>Әке, қайда жүрсің сен?</w:t>
        <w:br/>
        <w:t>Дүрілдеп тұр ма бағыңыз,</w:t>
        <w:br/>
        <w:t>Мүшкіл ме әлде халіңіз,</w:t>
        <w:br/>
        <w:t>“Балаң қайда?” дегенде,</w:t>
        <w:br/>
        <w:t>Бүлк етпей ме арыңыз,</w:t>
        <w:br/>
        <w:t>Әке, қайда жүрсің сен?</w:t>
        <w:br/>
        <w:t>Түсімнен шықпас бір өзің,</w:t>
        <w:br/>
        <w:t>Қандайсың әке, кім өзің?</w:t>
        <w:br/>
        <w:t>Кекілін сипас баланың</w:t>
        <w:br/>
        <w:t>Жұмсақ па екен мінезің?</w:t>
        <w:br/>
        <w:t>Әке, сен өзің қандайсың?</w:t>
        <w:br/>
        <w:t>Ұқсас па екен қанымыз,</w:t>
        <w:br/>
        <w:t>(Келбетім ұқсас наныңыз)</w:t>
        <w:br/>
        <w:t>Алимент әке болмасын,</w:t>
        <w:br/>
        <w:t>Түсінер ме екен жаныңыз</w:t>
        <w:br/>
        <w:t>Әке, сен өзің қандайсың?</w:t>
        <w:br/>
        <w:t>Шаруаңда нем бар некелік,</w:t>
        <w:br/>
        <w:t>Өткен де шығар қателік.</w:t>
        <w:br/>
        <w:t>Мына балаң сусап жүр,</w:t>
        <w:br/>
        <w:t>Сезіміңе әкелік,</w:t>
        <w:br/>
        <w:t>Әке, кайда жүрсің сен?</w:t>
        <w:br/>
        <w:t>СЕНІҢ АРҚАҢ, БАУЫРЫМ</w:t>
        <w:br/>
        <w:t>Табанға шөңге кіргізбей, арқалап мені бауырым,</w:t>
        <w:br/>
        <w:t>Он төртіңде көтердің шаңырақтың жүгін, ауырын.</w:t>
        <w:br/>
        <w:t>Болған жоқ тәтті несібең, әкеден ерте айырылып,</w:t>
      </w:r>
    </w:p>
    <w:p>
      <w:r>
        <w:t>Қайқайып тұрып қарсы алдың, тағдырдың сол бір дауылын.</w:t>
        <w:br/>
        <w:t>Қаршадай едің қаршадай, жұмыстан келіп шаршамай,</w:t>
        <w:br/>
        <w:t>Домбыраңды шерткенде кеңеюші еді жан сарай.</w:t>
        <w:br/>
        <w:t>Байлығым сонда Анам-тын, өзің ед және қасымда,</w:t>
        <w:br/>
        <w:t>Жертөле үйшік сондағы, көрінуші еді Хан сарай.</w:t>
        <w:br/>
        <w:t>Арқаңда сенің сәуледей, шұғыладан таралдым,</w:t>
        <w:br/>
        <w:t>“Аумай бір қалып Өзіңнен арманшыл болып жаралдым.</w:t>
        <w:br/>
        <w:t>16</w:t>
        <w:br/>
        <w:t>Балаларың өмірден сүрінбесін,</w:t>
        <w:br/>
        <w:t>апатай.</w:t>
        <w:br/>
        <w:t>Келіндерің өзіңдей күлімдесін,</w:t>
        <w:br/>
        <w:t>апатай.</w:t>
        <w:br/>
        <w:t>Жүзіңізден әр таймай, қуанышпен</w:t>
        <w:br/>
        <w:t>қартаймай,</w:t>
        <w:br/>
        <w:t>Қанша жасқа келгенің білінбесін, )</w:t>
        <w:br/>
        <w:t>апатай.</w:t>
        <w:br/>
        <w:t>Кісіге таза досты табу қиын,</w:t>
        <w:br/>
        <w:t>Көбіне дос етеді мал: мен бұйым,</w:t>
        <w:br/>
        <w:t>Досыңнан, дұүшпаныңнан бірдей сақтан,</w:t>
        <w:br/>
        <w:t>Басыңда, сірә, Ахмет, болса миың.</w:t>
        <w:br/>
        <w:t>(Ахмет Байтұрсынов)</w:t>
        <w:br/>
        <w:t>ЖҮЗ ДОС ЖӘНЕ БІРЖАРЫМ ДОС</w:t>
        <w:br/>
        <w:t>(хикаят)</w:t>
        <w:br/>
        <w:t>Еті тірі жасынан,</w:t>
        <w:br/>
        <w:t>Бақ дәулеті тасыған</w:t>
        <w:br/>
        <w:t>Қарттық келген шағында,</w:t>
        <w:br/>
        <w:t>Көзін тігіп қиырдағы сағымға,</w:t>
        <w:br/>
        <w:t>Қасына ұлын шақырып</w:t>
        <w:br/>
        <w:t>Бүй депті:</w:t>
        <w:br/>
        <w:t>-- Ей, ұлым!</w:t>
        <w:br/>
        <w:t>Шын досың сенің барма сенетұғын,</w:t>
        <w:br/>
        <w:t>Соңыңа қиындықта еретуғын,</w:t>
        <w:br/>
        <w:t>Басыңа іс түскенде жан пида ғып,</w:t>
        <w:br/>
        <w:t>Жәрдемін қиналмастан беретұғын?</w:t>
        <w:br/>
        <w:t>Шын досың бар ма сенің қорған болар,</w:t>
        <w:br/>
        <w:t>Жау шапса жасыруға орман болар,</w:t>
        <w:br/>
        <w:t>Жігітке сенімді дос кез келмесе,</w:t>
        <w:br/>
        <w:t>Өмірі сүріп жүрген жалған болар.</w:t>
        <w:br/>
        <w:t>Шын досың бар ма сенің панаң болар,</w:t>
        <w:br/>
        <w:t>Басыңа іс түскенде сағаң болар,</w:t>
        <w:br/>
        <w:t>23</w:t>
      </w:r>
    </w:p>
    <w:p>
      <w:r>
        <w:t>ҚАРЫНДАСТАРЫҢ АМАН БОЛСЫН</w:t>
        <w:br/>
        <w:t>Қарындас дейсің сүйіндіретін,</w:t>
        <w:br/>
        <w:t>Қарындас дейсің күйіндіретін,</w:t>
        <w:br/>
        <w:t>Имес жерге басыңды төмен,</w:t>
        <w:br/>
        <w:t>Қарындас дейсің иілдіретін.</w:t>
        <w:br/>
        <w:t>Екі елдің алыс-берісін жасап,</w:t>
        <w:br/>
        <w:t>Қарындас қой дауды басатын,</w:t>
        <w:br/>
        <w:t>Өкпе мен назға елшілік жасап,</w:t>
        <w:br/>
        <w:t>Қарындасың ғой бауырға жақын.</w:t>
        <w:br/>
        <w:t>Қарындас қой шет жерде жүріп,</w:t>
        <w:br/>
        <w:t>Намысын елдің бере қоймайтын,</w:t>
        <w:br/>
        <w:t>Сен жайлы өсек естісе күйіп,</w:t>
        <w:br/>
        <w:t>Қарындас кана сене қоймайтын.</w:t>
        <w:br/>
        <w:t>Жаманың болса жасыра салған,</w:t>
        <w:br/>
        <w:t>Болса бір жақсың асыра салған.</w:t>
        <w:br/>
        <w:t>Қарындасың ғой қиналған сәтте</w:t>
        <w:br/>
        <w:t>Көмекке жетіп асыға қалған.</w:t>
        <w:br/>
        <w:t>Су сепкен келіп қарлығаштайын,</w:t>
        <w:br/>
        <w:t>Бауырға әркез қарындас дайын.</w:t>
        <w:br/>
        <w:t>Ақ дастарқаны ағасын күткен,</w:t>
        <w:br/>
        <w:t>Болсыншы аман қарындастарың.</w:t>
        <w:br/>
        <w:t>СОҢҒЫ СӘТ</w:t>
        <w:br/>
        <w:t>(Балкен Игенбағақа)</w:t>
        <w:br/>
        <w:t>Еңбек етіп ел-жұртыңа аянбай,</w:t>
        <w:br/>
        <w:t>Қызығына мына әмірдің тоя алмай,</w:t>
        <w:br/>
        <w:t>Жүрген едің алдымызда жақсы аға</w:t>
        <w:br/>
        <w:t>Қарашада қалғып кеттің оянбай.</w:t>
        <w:br/>
        <w:t>Жан жүрегің көктетіп ед ізгілік,</w:t>
        <w:br/>
        <w:t>Халық көрген, жүруші едік біз біліп.</w:t>
        <w:br/>
        <w:t>Ең соңғы сәт. Көкшедегі кездесу.</w:t>
        <w:br/>
        <w:t>“Окжетпесте” қауышқан кез Сіз күліп.</w:t>
        <w:br/>
        <w:t>21</w:t>
        <w:br/>
        <w:t>Бірге аралап Бурабай көл жағасын;</w:t>
        <w:br/>
        <w:t>Бірге жұттық бір екі-үш күн ауасын.</w:t>
        <w:br/>
        <w:t>“Демалсаңдар тек Көкшеге келіңдер”</w:t>
        <w:br/>
        <w:t>деп ең аға,-- дертке дауа табасың.</w:t>
        <w:br/>
        <w:t>Бірақ Өзің дертке дауа таппадың,</w:t>
        <w:br/>
        <w:t>Үзіліп дем, таң алдында тоқтадың.</w:t>
        <w:br/>
        <w:t>Тағдырдың да қатал екен бұйрығы,</w:t>
        <w:br/>
        <w:t>Жеңешемнің күнде естимін жоқтауын.</w:t>
        <w:br/>
        <w:t>Қайран аға, адам сирек Сіз тектес,</w:t>
        <w:br/>
        <w:t>Не айтсам да қимаған соң тіл жетпес,</w:t>
        <w:br/>
        <w:t>“Бір жақсы жан бізге керек” - деді ме,</w:t>
      </w:r>
    </w:p>
    <w:p>
      <w:r>
        <w:t>Деп ойлаймын киелі жер Оқжетпес.</w:t>
        <w:br/>
        <w:t>Бұл Кәкшенің білетін ең ау-жайын.</w:t>
        <w:br/>
        <w:t>Талай барып қыдырып ең баурайын.</w:t>
        <w:br/>
        <w:t>Сыңар аққу сияқтанып сыңсыған</w:t>
        <w:br/>
        <w:t>Жеңешемнің көңілін қалай аулайын.</w:t>
        <w:br/>
        <w:t>ТҰРСЫН АПАЙҒА</w:t>
        <w:br/>
        <w:t>Дастарқаның жайылған жиылмасын,</w:t>
        <w:br/>
        <w:t>апатай,</w:t>
        <w:br/>
        <w:t>Толған дәмі аста-төк тиылмасын,</w:t>
        <w:br/>
        <w:t>апатай,</w:t>
        <w:br/>
        <w:t>Жақсылыққа бас қосқан жақсылар мен</w:t>
        <w:br/>
        <w:t>игілер</w:t>
        <w:br/>
        <w:t>Үйіңізді босатпай жиындасын,</w:t>
        <w:br/>
        <w:t>апатай.</w:t>
        <w:br/>
        <w:t>Басқалардан болсыншы сыйың басым,</w:t>
        <w:br/>
        <w:t>апатай.</w:t>
        <w:br/>
        <w:t>Бақ-дәулетің басыңа шиырласын,</w:t>
        <w:br/>
        <w:t>апатай.</w:t>
        <w:br/>
        <w:t>Қолтықтасып ағамен тойдан-тойға</w:t>
        <w:br/>
        <w:t>шапқылап</w:t>
        <w:br/>
        <w:t>Немереңнің ертіп жүр жиырмасын,</w:t>
        <w:br/>
        <w:t>апатай.</w:t>
        <w:br/>
        <w:t>22</w:t>
        <w:br/>
        <w:t>Сауықшыл және өздері көңілі ашық</w:t>
        <w:br/>
        <w:t>Бір таңға ән айтқызса таңдай бітер.</w:t>
        <w:br/>
        <w:t>Аялдап әрбіріне кішкене біз,</w:t>
        <w:br/>
        <w:t>Жан әке, -- деп ойлаймын түстенеміз,</w:t>
        <w:br/>
        <w:t>Қадірлеп қонақасы берген кезде,</w:t>
        <w:br/>
        <w:t>Сынаққа ап теріс қылық істемеңіз...</w:t>
        <w:br/>
        <w:t>-- деді Ұлы жарқын жүзбен масаттанып,</w:t>
        <w:br/>
        <w:t>атшыға: “Тез жет - деді, -- қос атты алып”</w:t>
        <w:br/>
        <w:t>Ұзамай Ұл мен Әке атка отырды</w:t>
        <w:br/>
        <w:t>Ер-тұрман үкіленіп, шашақталып.</w:t>
        <w:br/>
        <w:t>Қария елден шыға көкжалдайын,</w:t>
        <w:br/>
        <w:t>Сапардың ұғындырды көп мән-жайын.</w:t>
        <w:br/>
        <w:t>Сен қоштап: “Бас изей бер”-- деді Ұлына</w:t>
        <w:br/>
        <w:t>-- ал өзім келістірем, сөз жағдайын.</w:t>
        <w:br/>
        <w:t>жжж</w:t>
        <w:br/>
        <w:t>-- Ассалаумағалейкум, аманбысың,</w:t>
        <w:br/>
        <w:t>Шырағым, Шәкір деген баламбысың,</w:t>
        <w:br/>
        <w:t>Артта жау, қуғындаған жақын калды,</w:t>
        <w:br/>
        <w:t>Үйіңе кіргізуге жарармысың.</w:t>
      </w:r>
    </w:p>
    <w:p>
      <w:r>
        <w:t>Атақты Пәленше жау салып ылаң,</w:t>
        <w:br/>
        <w:t>Дау шықты бір сұлудың қалыңынан.</w:t>
        <w:br/>
        <w:t>Басқа-бас, жанға-жан боп қан төгіліп,</w:t>
        <w:br/>
        <w:t>Айырылдық бүкіл малдың табынынан.</w:t>
        <w:br/>
        <w:t>Дәл қазір керек емес аяқ, асың,</w:t>
        <w:br/>
        <w:t>Жау артта, біліп тұрмын аямасын,</w:t>
        <w:br/>
        <w:t>Досыңды қорға, қарғам, менен бұрын</w:t>
        <w:br/>
        <w:t>Ара түс қуғыншыға таяғасын.</w:t>
        <w:br/>
        <w:t>Баланың досы екенсің, қалқам Шәкір,</w:t>
        <w:br/>
        <w:t>Көмекке тым болмаса адам шақыр.</w:t>
        <w:br/>
        <w:t>Апыр-ай, жау шапқанда астан-кестен,</w:t>
        <w:br/>
        <w:t>Бір күнде бола келдік бір-ақ пақыр.</w:t>
        <w:br/>
        <w:t>ағ</w:t>
        <w:br/>
        <w:t>Мал да жоқ, байлық та жоқ сау басымыз,</w:t>
        <w:br/>
        <w:t>Дұшпанның қуғындағы сауғасымыз.</w:t>
        <w:br/>
        <w:t>Досыңды көрге тірі көмдірмесең,</w:t>
        <w:br/>
        <w:t>Білекпен білектесіп жауласыңыз...</w:t>
        <w:br/>
        <w:t>Баламның бауырындай жуық болдың,</w:t>
        <w:br/>
        <w:t>Бауындай жақын едің тұлып тонның,</w:t>
        <w:br/>
        <w:t>Айналайын, араша түспесең сен,</w:t>
        <w:br/>
        <w:t>Шеңгелінде кетеміз суық қолдың.</w:t>
        <w:br/>
        <w:t>-- Немесе, - деп қария кемсеңдеді,</w:t>
        <w:br/>
        <w:t>Жау қайтар, 2-3 үйір берсең деді.</w:t>
        <w:br/>
        <w:t>Қарағым, жалғызыма араша түс,</w:t>
        <w:br/>
        <w:t>Баламның қиындықта Сен -- сенгені...</w:t>
        <w:br/>
        <w:t>«Мұнан әрі Шәкірде жетпей төзім,</w:t>
        <w:br/>
        <w:t>Туралады екеуге оқты көзін:</w:t>
        <w:br/>
        <w:t>-- Кәнекей, жоғалыңдар, бұл арадан,-</w:t>
        <w:br/>
        <w:t>деп бірден қарияның бөлді сөзін.</w:t>
        <w:br/>
        <w:t>Жөні бар деп тұрмысың атысқанның,</w:t>
        <w:br/>
        <w:t>Біреу үшін біреудің шатысқанның,</w:t>
        <w:br/>
        <w:t>Балаңмен төс қағысып дос болғам жоқ,</w:t>
        <w:br/>
        <w:t>Бар-жоғы екі-үш рет қатысқанмын.</w:t>
        <w:br/>
        <w:t>Басым жоқ, араласар мұндай дауға,</w:t>
        <w:br/>
        <w:t>Араша тұра алмаймын келер жауға.</w:t>
        <w:br/>
        <w:t>2-3 үйір сұрайтын жүг па едіңдер,</w:t>
        <w:br/>
        <w:t>Жоғалыңдар, бұл жерден басың сауда...</w:t>
        <w:br/>
        <w:t>Шал көрді қасындағы Ұлдың түрін</w:t>
        <w:br/>
        <w:t>Көзінен көз қалмапты еткен күлім.</w:t>
        <w:br/>
        <w:t>Әкесіне кеттік деп ым жасады,</w:t>
        <w:br/>
        <w:t>Досының білгеннен соң ішкі сырын.</w:t>
        <w:br/>
        <w:t>жЖжжж</w:t>
        <w:br/>
        <w:t>“Көп күндер кеш боп талай, таң боп атты,</w:t>
        <w:br/>
        <w:t>Қос тұлпар талай елден шаң боратты,</w:t>
        <w:br/>
        <w:t>26</w:t>
      </w:r>
    </w:p>
    <w:p>
      <w:r>
        <w:t>Адассаң ақыл айтып, пұл сұрамай,</w:t>
        <w:br/>
        <w:t>Көмегін бере ала ма табанда олар?</w:t>
        <w:br/>
        <w:t>Көңіліңе жақсы-жаман түйдің, балам,</w:t>
        <w:br/>
        <w:t>Мен бар да той-думанды сүйдің, балам,</w:t>
        <w:br/>
        <w:t>Асқар тау арқа сүйер мен кетермін,</w:t>
        <w:br/>
        <w:t>Тірегі енді сенсің үйдің, балам,</w:t>
        <w:br/>
        <w:t>Құралар малдың басы иесімен,</w:t>
        <w:br/>
        <w:t>Алдыңда мың-мың жылқы, түйесімен,</w:t>
        <w:br/>
        <w:t>Мең кетсем бү дүниеден көшім ауып,</w:t>
        <w:br/>
        <w:t>Сақтарсың сол дәулетті киесімен.</w:t>
        <w:br/>
        <w:t>Жиналып ұл болмайды бар қыз бүгін,</w:t>
        <w:br/>
        <w:t>Қоса алмас жеті руды балдыздығың.</w:t>
        <w:br/>
        <w:t>Құдайдан сұрап алған тұяғым ең,</w:t>
        <w:br/>
        <w:t>Жаныма батып отыр жалғыздығын.</w:t>
        <w:br/>
        <w:t>Дос болса жалғыздығың байқалмайды,</w:t>
        <w:br/>
        <w:t>Басымнан өткеннен соң айтам жәйді.</w:t>
        <w:br/>
        <w:t>Қиын-қыстау кезеңде досың демер</w:t>
        <w:br/>
        <w:t>Көмекке қолың созсаң қайтармайды.</w:t>
        <w:br/>
        <w:t>Шын досың бар ма, балам, көрейін мен,</w:t>
        <w:br/>
        <w:t>Батамды досың болса берейін мен,</w:t>
        <w:br/>
        <w:t>Артыма өкінішпен қарап кетпей,</w:t>
        <w:br/>
        <w:t>Алдыңда алаңсыз боп өлейін мен.</w:t>
        <w:br/>
        <w:t>Көрейін сол досыңның шырайын мен,</w:t>
        <w:br/>
        <w:t>Орнымнан жата бермей тұрайын мен.</w:t>
        <w:br/>
        <w:t>Додасын бұл өмірдің бастан кешкем,</w:t>
        <w:br/>
        <w:t>Досыңды жақсы кезде сынайын мен...</w:t>
        <w:br/>
        <w:t>-- Әкежан, бұл сұрақты неге бердің,</w:t>
        <w:br/>
        <w:t>Жүзден көп менің досым сене бергін.</w:t>
        <w:br/>
        <w:t>Ана ауыл, мына ауылда толып жатыр,</w:t>
        <w:br/>
        <w:t>Менімен еріп кәне, көре бергін.</w:t>
        <w:br/>
        <w:t>Дос үшін баса қоймас маңдайды тер,</w:t>
        <w:br/>
        <w:t>Біз барсақ құшақ жайып хандай күтер,</w:t>
        <w:br/>
        <w:t>14</w:t>
        <w:br/>
        <w:t>Бұған іштей құсамың,</w:t>
        <w:br/>
        <w:t>Тұңғыш шыққанда кітабым,</w:t>
        <w:br/>
        <w:t>Жақсы тілектеріңмен</w:t>
        <w:br/>
        <w:t>Деп едім</w:t>
        <w:br/>
        <w:t>Қанаттанып ұшамын</w:t>
        <w:br/>
        <w:t>Ешнәрсе демедіңдер.</w:t>
        <w:br/>
        <w:t>Ішімде жүрсе де шер тұнып</w:t>
        <w:br/>
        <w:t>Қалам ба демей мертігіп,</w:t>
        <w:br/>
        <w:t>Бәйгеге түстім,</w:t>
        <w:br/>
        <w:t>Озғаным көп,</w:t>
      </w:r>
    </w:p>
    <w:p>
      <w:r>
        <w:t>Базбіреулерді тәнті ғып</w:t>
        <w:br/>
        <w:t>Бұған да ешнәрсе демедіндер.</w:t>
        <w:br/>
        <w:t>Мен талай құлап, тұрдым.</w:t>
        <w:br/>
        <w:t>Мен талай жылап, күлдім,</w:t>
        <w:br/>
        <w:t>Келмеді бірақ</w:t>
        <w:br/>
        <w:t>Мен жаққа құлақ түргің.</w:t>
        <w:br/>
        <w:t>Шыңда да,</w:t>
        <w:br/>
        <w:t>Қиналып сында да жүрдім,</w:t>
        <w:br/>
        <w:t>Әйтеуір қияда өмір сүрдім,</w:t>
        <w:br/>
        <w:t>Ешнәрсе демедіңдер.</w:t>
        <w:br/>
        <w:t>Ағайындар,</w:t>
        <w:br/>
        <w:t>Айтпайын бетке мінді.</w:t>
        <w:br/>
        <w:t>Зерлесендерші</w:t>
        <w:br/>
        <w:t>Ұядын ұшқан кептеріңді.</w:t>
        <w:br/>
        <w:t>Бөріктілерің жоқ</w:t>
        <w:br/>
        <w:t>Бұрымдыдан жалғыз</w:t>
        <w:br/>
        <w:t>Көтеріп жүрген тектеріңді.</w:t>
        <w:br/>
        <w:t>АҚ ЖЕҢЕШЕ</w:t>
        <w:br/>
        <w:t>(Қалимаш Хакімқызына)</w:t>
        <w:br/>
        <w:t>Кәшсең де Астанаға,</w:t>
        <w:br/>
        <w:t>Жан едің досқа дара,</w:t>
        <w:br/>
        <w:t>Еліңді аңсап келдің,</w:t>
        <w:br/>
        <w:t>Ақ жеңеше,</w:t>
        <w:br/>
        <w:t>38</w:t>
        <w:br/>
        <w:t>Қария жалықпастан сынап көрген,</w:t>
        <w:br/>
        <w:t>Достары шықпай сыннан жер қаратты.</w:t>
        <w:br/>
        <w:t>Қалмады дәм-түз елден татпаған жер,</w:t>
        <w:br/>
        <w:t>Баласы досым бар деп мақтаған жер.</w:t>
        <w:br/>
        <w:t>Бәрі де “Жау” дегеннен зәре қалмай,</w:t>
        <w:br/>
        <w:t>Көмекке ұмтылмады тоқтаған жер.</w:t>
        <w:br/>
        <w:t>Бір күні Ұлы тоқтап: “Көке”-- деді.</w:t>
        <w:br/>
        <w:t>“Ауылға жол салайық Төте -- деді.</w:t>
        <w:br/>
        <w:t>Қайтайық. Достарымнан көңіл қалды</w:t>
        <w:br/>
        <w:t>Жасаған жақсылықты өтемеді”.</w:t>
        <w:br/>
        <w:t>Бірінің қорғап едім қарындасын,</w:t>
        <w:br/>
        <w:t>Бірінің жасырып ем барымтасын,</w:t>
        <w:br/>
        <w:t>Біріне мал, жайлаудан бөліп бердім,</w:t>
        <w:br/>
        <w:t>Жерінен айырылғасын, тарылғасын.</w:t>
        <w:br/>
        <w:t>Көбінің төлеп едім көп қарызын,</w:t>
        <w:br/>
        <w:t>Деуші еді: “Ұмытпаймыз дос парызын”</w:t>
        <w:br/>
        <w:t>Жан көке, алдыңызда жер болдым ғой,</w:t>
        <w:br/>
        <w:t>Досым деп бекер екен басқан ізім.</w:t>
      </w:r>
    </w:p>
    <w:p>
      <w:r>
        <w:t>Жүрегім жолдас-досқа қардай еді,</w:t>
        <w:br/>
        <w:t>Шыққанда үйден көңілім дардай еді.</w:t>
        <w:br/>
        <w:t>Әкежан, менен досты таба алмадың,</w:t>
        <w:br/>
        <w:t>Өзіңнің досың бар ма, қандай еді?</w:t>
        <w:br/>
        <w:t>деп қатарлай баласы тақым қақты,</w:t>
        <w:br/>
        <w:t>Атын да әке атына жақындатты,</w:t>
        <w:br/>
        <w:t>Әкесі Ұлына көз салып ед,</w:t>
        <w:br/>
        <w:t>Алаулап жігіт жүзі лапылдапты.</w:t>
        <w:br/>
        <w:t>Бұл сұрақ қарияның күгкені еді,</w:t>
        <w:br/>
        <w:t>Естілді көкіректен “У?..” дегені.</w:t>
        <w:br/>
        <w:t>Бұл .сапар нәтижесін дұрыс берді</w:t>
        <w:br/>
        <w:t>Қатайтып, дос тамырын түптегені.</w:t>
        <w:br/>
        <w:t>- Ей, балам, өзіңнен сыр бүкпеп едім,</w:t>
        <w:br/>
        <w:t>Сауалды бүл қойылар күткен едім. ые</w:t>
        <w:br/>
        <w:t>27</w:t>
        <w:br/>
        <w:t>Қаумаласа халық кетер орман боп,</w:t>
        <w:br/>
        <w:t>Күш біріксе қамал соғар қорған боп.</w:t>
        <w:br/>
        <w:t>Жан беретін жалғыз досым, ол -- Халық</w:t>
        <w:br/>
        <w:t>Ақиқаты осы Ұлым, жалған жоқ,-</w:t>
        <w:br/>
        <w:t>деп қария, көкжиекке қарады,</w:t>
        <w:br/>
        <w:t>Бір әдемі нүр басқандай даланы.</w:t>
        <w:br/>
        <w:t>Көлден ұшқан кос шағала жұптасып</w:t>
        <w:br/>
        <w:t>Сонау жаққа қанат қағып барады.</w:t>
        <w:br/>
        <w:t>Ұл келеді жаңартқандай сананы,</w:t>
        <w:br/>
        <w:t>Өзі сенген достарды ойлап баяғы.</w:t>
        <w:br/>
        <w:t>Әкесінің өмірлікке үйреткен</w:t>
        <w:br/>
        <w:t>Естен шықпас болды мынау сабағы.</w:t>
        <w:br/>
        <w:t>ДОСТАРЫМ</w:t>
        <w:br/>
        <w:t>“Досың нешеу?”- деп сұрама, қарағым.</w:t>
        <w:br/>
        <w:t>Достар жайлы жазылған да бар әнім.</w:t>
        <w:br/>
        <w:t>Қиындықта өтті електің көзінен,</w:t>
        <w:br/>
        <w:t>Жақсылықта келмес бәрін санағым.</w:t>
        <w:br/>
        <w:t>(Автор)</w:t>
        <w:br/>
        <w:t>Ризамын сендерге, қоршаған мені достарым,</w:t>
        <w:br/>
        <w:t>Келіпсіңдер мені іздеп, жиналып түгел бастарың.</w:t>
        <w:br/>
        <w:t>Өрлетіңдер жоғары, алыңдар орын төрімнен,</w:t>
        <w:br/>
        <w:t>О, достарым, сендермен, шалқиыншы бүгін мен.</w:t>
        <w:br/>
        <w:t>Тұрушы еді мынау үй, өздерің келмей қаңырап,</w:t>
        <w:br/>
        <w:t>Үйдің де сәні келгендей, келген соң сендер жадырап.</w:t>
        <w:br/>
        <w:t>Сезініп жалғыз жүруші ем, сендермен қалдым көбейіп,</w:t>
        <w:br/>
        <w:t>Кәнекей, көңіл сырларын ағытайық, төгейік.</w:t>
        <w:br/>
        <w:t>Өзіміз болсақ шалқар көл, тербелсін онда жыр қайық, .</w:t>
        <w:br/>
        <w:t>“Достар” әнін қосылып, бәріміз бірге шырқайық.</w:t>
        <w:br/>
        <w:t>Естісін мынау дүние, елтісін достар әніне,</w:t>
        <w:br/>
        <w:t>Тіршіліктің достарсыз мағынасы не, мәні не?!</w:t>
      </w:r>
    </w:p>
    <w:p>
      <w:r>
        <w:t>Тауы бар асқар ала</w:t>
        <w:br/>
        <w:t>Тартпай ма басқа қала</w:t>
        <w:br/>
        <w:t>“Торғай” деп ән сап келдің,</w:t>
        <w:br/>
        <w:t>Ақ жеңеше.</w:t>
        <w:br/>
        <w:t>Қайырмасы:</w:t>
        <w:br/>
        <w:t>Болсаң да қай жерде сыйлаймыз.</w:t>
        <w:br/>
        <w:t>Достарды келсеңіз жинаймыз</w:t>
        <w:br/>
        <w:t>Бәрібір біз Сізді қимаймыз.</w:t>
        <w:br/>
        <w:t>Ақ жеңеше,</w:t>
        <w:br/>
        <w:t>Көңілден ашылып кір,</w:t>
        <w:br/>
        <w:t>Жүздерден шашылып нұр.</w:t>
        <w:br/>
        <w:t>Сыйластық Өзіңменен</w:t>
        <w:br/>
        <w:t>Ақ жеңеше.</w:t>
        <w:br/>
        <w:t>Қадамың береке боп,</w:t>
        <w:br/>
        <w:t>Жүргенің мереке боп,</w:t>
        <w:br/>
        <w:t>Жинадың жақсыны кіл,</w:t>
        <w:br/>
        <w:t>Ақ жеңеше.</w:t>
        <w:br/>
        <w:t>Қайырмасы:</w:t>
        <w:br/>
        <w:t>Болсаң да қай жерде сыйлаймыз.</w:t>
        <w:br/>
        <w:t>Достарды келсеңіз жинаймыз</w:t>
        <w:br/>
        <w:t>Бәрібір біз Сізді қимаймыз.</w:t>
        <w:br/>
        <w:t>Ақ жеңеше.</w:t>
        <w:br/>
        <w:t>АҚ БАНТИК БІЗ ДЕ ТАҒЫП ЕК...</w:t>
        <w:br/>
        <w:t>Төгіліп жүзден бір арай,</w:t>
        <w:br/>
        <w:t>Қыз болдық біз де құралай,</w:t>
        <w:br/>
        <w:t>Қырқадан астық мінекей</w:t>
        <w:br/>
        <w:t>Уақыттың өзі сұрамай.</w:t>
        <w:br/>
        <w:t>Ортада сол бір базарлы,</w:t>
        <w:br/>
        <w:t>Бойжеткен болдық ажарлы.</w:t>
        <w:br/>
        <w:t>Ақ бантик біз де тағып ек</w:t>
        <w:br/>
        <w:t>Аударып түгел Наҙарды;,</w:t>
        <w:br/>
        <w:t>Қ</w:t>
        <w:br/>
        <w:t>39</w:t>
        <w:br/>
        <w:t>Ырымнан мал басынан қалған осы</w:t>
        <w:br/>
        <w:t>Жасырса жануарлар қайда сыяд...</w:t>
        <w:br/>
        <w:t>-- деген сөз естілгенде қарт Халықтың,</w:t>
        <w:br/>
        <w:t>Шыдамы таусылғандай соншалық тым.</w:t>
        <w:br/>
        <w:t>Ордадан атқып шығып былай деді:</w:t>
        <w:br/>
        <w:t>-- Ей, Назар, қайдасың сен, қанша күттім?</w:t>
      </w:r>
    </w:p>
    <w:p>
      <w:r>
        <w:t>Түсіріп Назарды ерден, аттан алды,</w:t>
        <w:br/>
        <w:t>Дұшпанын сырттан біраз боқтап алды.</w:t>
        <w:br/>
        <w:t>Халыққа әлі сырды ашлайын деп</w:t>
        <w:br/>
        <w:t>Ал Назар төмен салды от жанарды.</w:t>
        <w:br/>
        <w:t>-- Беу досым, қайрат кетіп қалғаны ма,</w:t>
        <w:br/>
        <w:t>Әзіңді сақтап қапты Алла мына,</w:t>
        <w:br/>
        <w:t>Шабарман, қайдасыңдар қол жинаңдар</w:t>
        <w:br/>
        <w:t>Құдайдың біз де көрдік салғанына.</w:t>
        <w:br/>
        <w:t>Жауыңмен сені шапқан шайқасайық,</w:t>
        <w:br/>
        <w:t>Күшпенен күш сынасып байқасайық.</w:t>
        <w:br/>
        <w:t>Досымды өлімші етіп жіберіпті</w:t>
        <w:br/>
        <w:t>Білекке білек салып айқасайық,</w:t>
        <w:br/>
        <w:t>Ұлға кеп: “Қалқам шырақ, саспа,- деді.</w:t>
        <w:br/>
        <w:t>Пейілім таза менің досқа,- деді.</w:t>
        <w:br/>
        <w:t>Сендерді жауға беріп қоя алмаймыз</w:t>
        <w:br/>
        <w:t>Келсе олар, біз дайынбыз, баста - деді.</w:t>
        <w:br/>
        <w:t>Тұяқты келген айдап жасырындар,</w:t>
        <w:br/>
        <w:t>Көзден тыс, анау қырға асырындар.</w:t>
        <w:br/>
        <w:t>-- деп тағы қосшыларға әмір берді,</w:t>
        <w:br/>
        <w:t>Тездетіп, жиналыңдар, асығындар.</w:t>
        <w:br/>
        <w:t>Ортаға штықты елдің батырлары,</w:t>
        <w:br/>
        <w:t>Асынған қару-жарақ сатырлады.</w:t>
        <w:br/>
        <w:t>Майысқан ат тұяғы тез жиналып</w:t>
        <w:br/>
        <w:t>Лезде көк майсаны тақырлады.</w:t>
        <w:br/>
        <w:t>Бар жігіт сап түзеді еліндегі,</w:t>
        <w:br/>
        <w:t>Сақасы, бозбаласы, өрімдері,</w:t>
        <w:br/>
        <w:t>32</w:t>
        <w:br/>
        <w:t>Бұдан соңғы жағдайлар белгілі еді,</w:t>
        <w:br/>
        <w:t>Бұл дүрмектің мәнісін ел біледі.</w:t>
        <w:br/>
        <w:t>“Япыра-ай, ә, кім ойлаған” бұлай десіп</w:t>
        <w:br/>
        <w:t>Көп адамның жүрегі елжіреді.</w:t>
        <w:br/>
        <w:t>Екі қария екі-үш күн мауқын басты,</w:t>
        <w:br/>
        <w:t>Әзілдесті, күлісті қауқылдасты.</w:t>
        <w:br/>
        <w:t>Атан түйе, ту бие, кой сойылып</w:t>
        <w:br/>
        <w:t>Еске алысты өткенді, жарқын жасты.</w:t>
        <w:br/>
        <w:t>Ұл көрді ақсақалдың көсемдігін,</w:t>
        <w:br/>
        <w:t>От ауыз, орақ тілді шешендігін,</w:t>
        <w:br/>
        <w:t>Ұл мен қарт ертесіне жолға шықты</w:t>
        <w:br/>
        <w:t>Сүгір қарт тілеп қалды есендігін..</w:t>
        <w:br/>
        <w:t>ЕЕЕ</w:t>
        <w:br/>
        <w:t>«Аттылар бір ауылға жақындады,</w:t>
        <w:br/>
        <w:t>Екеудің ерден талды тақымдары.</w:t>
        <w:br/>
        <w:t>Ақ орданың қасында қараша үйлер,</w:t>
      </w:r>
    </w:p>
    <w:p>
      <w:r>
        <w:t>Сырт жақтан иттер бірден апылдады.</w:t>
        <w:br/>
        <w:t>Тіл қатты Ұл, үй сыртынан үйреткендей,</w:t>
        <w:br/>
        <w:t>Шынымен жауға жанын күйреткендей,</w:t>
        <w:br/>
        <w:t>Әкесінің үстінде жыртық жамау</w:t>
        <w:br/>
        <w:t>Шылбырмен дұшпан жерге сүйреткендей.</w:t>
        <w:br/>
        <w:t>-- Кім бар-ау, отағасы Халық па екен,</w:t>
        <w:br/>
        <w:t>Назардың жалғыз Ұлын танып па екен,</w:t>
        <w:br/>
        <w:t>Жесірден шыққан даудан, жау көбейіп,</w:t>
        <w:br/>
        <w:t>Қуғыншыдан арттағы арып келем.</w:t>
        <w:br/>
        <w:t>Аулымызға сөйтіп бір ылаң түсті.</w:t>
        <w:br/>
        <w:t>Дұшпанымыз улы екен жылан тісті.</w:t>
        <w:br/>
        <w:t>Қарт әкем “Халыққа апар” деген еді,</w:t>
        <w:br/>
        <w:t>Жасыра гөр, әкемді тобам күшті.</w:t>
        <w:br/>
        <w:t>Айтайын болса-дағы мұны да ұят,</w:t>
        <w:br/>
        <w:t>Жүз мыңнан 40 жылқы қалған тұяқ.</w:t>
        <w:br/>
        <w:t>34</w:t>
        <w:br/>
        <w:t>БАС ӘРІП</w:t>
        <w:br/>
        <w:t>(Ә. Асқаровқа)</w:t>
        <w:br/>
        <w:t>Біз әдемі Сөйлем едік бұл анық,</w:t>
        <w:br/>
        <w:t>Бір-бір сөзден басымызды құрадық.</w:t>
        <w:br/>
        <w:t>Сен -жүргенде алдымызда Бас әріп</w:t>
        <w:br/>
        <w:t>Құрмалас боп жүруші едік құралып.</w:t>
        <w:br/>
        <w:t>Бізде: шіркін болмап еді Леп деген</w:t>
        <w:br/>
        <w:t>Сұрау белгі мүлде бізге жетпеген,</w:t>
        <w:br/>
        <w:t>Өкініш те болған емес біздерде,</w:t>
        <w:br/>
        <w:t>Қапы сөзді естімедік “Әттеген!”</w:t>
        <w:br/>
        <w:t>Мансап болмай шенеуніктік дәреже,</w:t>
        <w:br/>
        <w:t>Мықтылармен тең ұстадық терезе,</w:t>
        <w:br/>
        <w:t>Бір отбасы сияқтандық бәріміз</w:t>
        <w:br/>
        <w:t>Сақталған соң Әлекеңдік ереже.</w:t>
        <w:br/>
        <w:t>Біз Өзіңмен мағыналы, мәнді едік,</w:t>
        <w:br/>
        <w:t>Бір жағалы киімдей ек сәнді едік,</w:t>
        <w:br/>
        <w:t>Бір аспапта қиюласқан нотадай,</w:t>
        <w:br/>
        <w:t>Жақсы сазбен шырқалатын ән де едік.</w:t>
        <w:br/>
        <w:t>Біз өзіңмен Өр Алтайдай өр едік.</w:t>
        <w:br/>
        <w:t>Айтушы едік өзгелерге төрелік.</w:t>
        <w:br/>
        <w:t>Мұзарт шыңдай биік болдық Өзіңмен,</w:t>
        <w:br/>
        <w:t>Намысты да қолдан бермес ер едік.</w:t>
        <w:br/>
        <w:t>Руханияттың өрге тартып кемесін,</w:t>
        <w:br/>
        <w:t>Тұрар биік Ә.Асқаров - Ер есім,</w:t>
        <w:br/>
        <w:t>Қоштаспаймыз. Орының тұр жүректе.</w:t>
        <w:br/>
        <w:t>Біз біргеміз. Бізбен бірге келесің.</w:t>
        <w:br/>
        <w:t>ҚЫЗ КӨКТЕМ -- БОЙЖЕТКЕН</w:t>
        <w:br/>
        <w:t>Күлімдеп жүзің жайнаған,</w:t>
        <w:br/>
        <w:t>Кетпейсің қызым, айнадан.</w:t>
        <w:br/>
        <w:t>“Көктем келді” деп қалдың,</w:t>
      </w:r>
    </w:p>
    <w:p>
      <w:r>
        <w:t>Мәз-мәйрам боп айналаң.</w:t>
        <w:br/>
        <w:t>41</w:t>
        <w:br/>
        <w:t>Көздеріне ғаріп боп көрінейін,</w:t>
        <w:br/>
        <w:t>Естімейтін құлағым керең болсын. /:</w:t>
        <w:br/>
        <w:t>Бұл сөзді үғып алғын, ұлым,-- деді,:</w:t>
        <w:br/>
        <w:t>Мен білсем арзандамас құным,-- деді</w:t>
        <w:br/>
        <w:t>Арадан ала мысық өте алмаған,</w:t>
        <w:br/>
        <w:t>Сенімнен шыққан достар бұрын,- деді.</w:t>
        <w:br/>
        <w:t>жжж</w:t>
        <w:br/>
        <w:t>Тұрғанда тас төбеден толысып ай,</w:t>
        <w:br/>
        <w:t>Сүгірдің олар жетті қонысына-ай.</w:t>
        <w:br/>
        <w:t>40 жылқы дүбірі елді оятты</w:t>
        <w:br/>
        <w:t>Бірінен бірі озып жарысып-ай.</w:t>
        <w:br/>
        <w:t>Бір үйге бір үй қонған қатар бәрі,</w:t>
        <w:br/>
        <w:t>Үрпиіп түре келді қотандары.</w:t>
        <w:br/>
        <w:t>Жау шапты деді ме екен шырт ұйқыда</w:t>
        <w:br/>
        <w:t>Қолында әрбірінің атарлары.</w:t>
        <w:br/>
        <w:t>Үстінде ақ көйлегі ақ жармалы,</w:t>
        <w:br/>
        <w:t>Бұтында көлбіреген ақ дамбалы,</w:t>
        <w:br/>
        <w:t>“А, құдай не болды??-- деп Сүгір шықты</w:t>
        <w:br/>
        <w:t>Жау басып алғандай-ақ, Ақ орданы.</w:t>
        <w:br/>
        <w:t>-- Ассалаумағалейкум, бауырларым,</w:t>
        <w:br/>
        <w:t>Дүрліктірген біз едік ауыл маңын.</w:t>
        <w:br/>
        <w:t>Сүгір карт бар ма екен ордасында</w:t>
        <w:br/>
        <w:t>Білмей тұрмыз біздерді қабылдарын.</w:t>
        <w:br/>
        <w:t>Жау шауып елімізді мазалымыз,</w:t>
        <w:br/>
        <w:t>Арттан қуып жетердей ажалымыз.</w:t>
        <w:br/>
        <w:t>Жасырар қуғыншыдан амал бар ма,</w:t>
        <w:br/>
        <w:t>Дұшпаннан көрген жетер азабымыз.</w:t>
        <w:br/>
        <w:t>Тұлпарды төрт-бес үйір айдап келем,</w:t>
        <w:br/>
        <w:t>Дұшпанға қалай қолдан байлан берем?</w:t>
        <w:br/>
        <w:t>Жел қанат мың-мың малдан қалған тұяқ</w:t>
        <w:br/>
        <w:t>Жасыра тұруды да ойлап келем.</w:t>
        <w:br/>
        <w:t>29</w:t>
        <w:br/>
        <w:t>Олай болса ауылға қайттық қайта,</w:t>
        <w:br/>
        <w:t>Сапардың бірақ түсін бітпегенін.</w:t>
        <w:br/>
        <w:t>Салайық алдымызға қырық жылқы</w:t>
        <w:br/>
        <w:t>(Жылқышыға таңдатқыз сұлу тұрқын)</w:t>
        <w:br/>
        <w:t>Періште алтын көрсе жолдан таяр,</w:t>
        <w:br/>
        <w:t>Бұл жылқылар алады көздің құртын.</w:t>
        <w:br/>
        <w:t>Сен де көр достарымды батыл сынап,</w:t>
      </w:r>
    </w:p>
    <w:p>
      <w:r>
        <w:t>Көрейін бұл жолға да ақыры шыдап,</w:t>
        <w:br/>
        <w:t>Деді де айтар сөзді пысықтады,</w:t>
        <w:br/>
        <w:t>Ұлы да алды біраз ақыл сұрап.</w:t>
        <w:br/>
        <w:t>Түсінсең бұл өмірдің қатпарларын,</w:t>
        <w:br/>
        <w:t>Достан да дұшпаныңдай сақтан, жаным.</w:t>
        <w:br/>
        <w:t>Бар-жоғы мына әкеңде бір жарым дос</w:t>
        <w:br/>
        <w:t>Алдыңда санын айтып мақтанбадым.</w:t>
        <w:br/>
        <w:t>Бір достың Халық деген ныспысы бар,</w:t>
        <w:br/>
        <w:t>Мен Десе қанаты жоқ, ұшқысы бар,</w:t>
        <w:br/>
        <w:t>Үйіне атымды атап, ит барса да</w:t>
        <w:br/>
        <w:t>Төс қағысып оны да құшқысы бар</w:t>
        <w:br/>
        <w:t>Ал бірінің есімі Сүгір деген,</w:t>
        <w:br/>
        <w:t>Аузынан Алла түспей күбірлеген.</w:t>
        <w:br/>
        <w:t>Қонысы мына жақта терістікте,</w:t>
        <w:br/>
        <w:t>Өрісінде сансыз мал дүбірлеген.</w:t>
        <w:br/>
        <w:t>Досымды дәл мен құсап сынап көргін,</w:t>
        <w:br/>
        <w:t>Өтірікті шындай ғып бұрап көргін.</w:t>
        <w:br/>
        <w:t>“Қырық жылқы мендегі соңғы тұяқ,</w:t>
        <w:br/>
        <w:t>Әкемді де құтқар” - деп, жылап көргін.</w:t>
        <w:br/>
        <w:t>Аузыңа мен айтқандай жауды алғайсың,</w:t>
        <w:br/>
        <w:t>Жесірден бітпей қалған дауды алғайсың,</w:t>
        <w:br/>
        <w:t>Қырық жылқы құт берген мал басына,</w:t>
        <w:br/>
        <w:t>Жасыра төр жаудан,- деп шалды алдайсың.</w:t>
        <w:br/>
        <w:t>Бұл жолы сынау сұрақ сенен болсын,</w:t>
        <w:br/>
        <w:t>Бас изеу, мақұл көру менен болсын,</w:t>
        <w:br/>
        <w:t>28</w:t>
        <w:br/>
        <w:t>-- Әкетай, Сізге бұл жол жұмыс болды,</w:t>
        <w:br/>
        <w:t>Ал маған Адам тану бір іс болды.</w:t>
        <w:br/>
        <w:t>Қиындық шын басыма түспей жатып,</w:t>
        <w:br/>
        <w:t>“Кім дос ол?”-- танығаным дұрыс болды.</w:t>
        <w:br/>
        <w:t>Көргенім - ғибраты көп, ойда болар,</w:t>
        <w:br/>
        <w:t>Өзіме түсінгенім пайда болар.</w:t>
        <w:br/>
        <w:t>Неліктен жарты дос деп атадыңыз,</w:t>
        <w:br/>
        <w:t>Қайсысы бүтін досың ойға қонар?</w:t>
        <w:br/>
        <w:t>-- деді Ұл, мәнін сұрап айырманың,</w:t>
        <w:br/>
        <w:t>Сынақтың алға тартып пайымдарын.</w:t>
        <w:br/>
        <w:t>және де әкесіне алғыс айтты,-</w:t>
        <w:br/>
        <w:t>деп: -- Әке, мені дұрыс дайындадың.</w:t>
        <w:br/>
        <w:t>-- Жауапты бүл сауалға мен берейін,</w:t>
        <w:br/>
        <w:t>Көрдің ғой достарымды мен не дейін.</w:t>
        <w:br/>
        <w:t>Жарты достық жасаған Сүгір әкең -</w:t>
        <w:br/>
        <w:t>Сезбедің, оның арғы сен көмейін.</w:t>
        <w:br/>
        <w:t>Мүмкін сені түсінбес жаста,- деді.</w:t>
        <w:br/>
        <w:t>Оның ойы жау келсе басқада еді.</w:t>
        <w:br/>
        <w:t>Үйір жылқы дедім ғой көздің құрты</w:t>
        <w:br/>
        <w:t>“Тауға тығыл, үңгір бар таста”,-- деді.</w:t>
      </w:r>
    </w:p>
    <w:p>
      <w:r>
        <w:t>Жау келсе бас амандық сақтайды рас,</w:t>
        <w:br/>
        <w:t>Бел шешіп, шын күресіп жатпайды рас.</w:t>
        <w:br/>
        <w:t>“Алдыңа 40 тұлпар салам дейді”</w:t>
        <w:br/>
        <w:t>Дұшпандар бұл шешімге тоқтайды рас.</w:t>
        <w:br/>
        <w:t>Халық әкең жатпай бірден қорғанып,</w:t>
        <w:br/>
        <w:t>Жинап шықты елден жігіт, қолды алып,</w:t>
        <w:br/>
        <w:t>Атыспаққа, шабыспаққа бекінді</w:t>
        <w:br/>
        <w:t>Қару-жарақ, саймандарын қолға алып.</w:t>
        <w:br/>
        <w:t>Жау жүрген жер қан екенін біледі,</w:t>
        <w:br/>
        <w:t>Басқа-бас қой, жанға-жан ғой тірегі.</w:t>
        <w:br/>
        <w:t>Сүг пісірім уақыт болмай көрдің ғой</w:t>
        <w:br/>
        <w:t>Жігіттердің тез қасылды білегі.</w:t>
        <w:br/>
        <w:t>34</w:t>
        <w:br/>
        <w:t>Батасын беріп қалың жүрт,</w:t>
        <w:br/>
        <w:t>Болғанбыз біз де қалыңдық.</w:t>
        <w:br/>
        <w:t>Есеп пен қисап ойламай</w:t>
        <w:br/>
        <w:t>Махаббатқа шын табындық.</w:t>
        <w:br/>
        <w:t>Бізден де өткен керімдік,</w:t>
        <w:br/>
        <w:t>Бізден де өткен келіндік.</w:t>
        <w:br/>
        <w:t>Отбасын күгіп, қызметпен</w:t>
        <w:br/>
        <w:t>Адалынан көріндік.</w:t>
        <w:br/>
        <w:t>Дем алып уақыт нәрімен,</w:t>
        <w:br/>
        <w:t>Киім де кидік сәнімен,</w:t>
        <w:br/>
        <w:t>Ақ бантик таққан кездер-ай</w:t>
        <w:br/>
        <w:t>Алаңсыз жүрген бәрінен.</w:t>
        <w:br/>
        <w:t>ЕҢ СҰЛУ КІМ?</w:t>
        <w:br/>
        <w:t>Сұлу әйел сұлу емес, баласыз,</w:t>
        <w:br/>
        <w:t>Өңсіз киім сияқты ОЛ, жағасыз.</w:t>
        <w:br/>
        <w:t>Селтең қағып бойын күткен сұлулар,</w:t>
        <w:br/>
        <w:t>Кешіріңіз, бала тумай бағасыз.</w:t>
        <w:br/>
        <w:t>Сұлу әйел сұлу емес, күткендей,</w:t>
        <w:br/>
        <w:t>Бала емізбей, омырауынан сүт бермей.</w:t>
        <w:br/>
        <w:t>Еміренбес сәбиіне сұлуды</w:t>
        <w:br/>
        <w:t>Кешіріңіз, тағдыр қояр құт бермей.</w:t>
        <w:br/>
        <w:t>Киінгенмен көзді байлап сары-көк</w:t>
        <w:br/>
        <w:t>Сұлу әйел сұлу емес жары жоқ.</w:t>
        <w:br/>
        <w:t>Әр күнінде емексиді әркімді,</w:t>
        <w:br/>
        <w:t>Кешіріңіз, нағыз солар ары жоқ.</w:t>
        <w:br/>
        <w:t>Сұлуларға таңсық болмай жаңалық</w:t>
        <w:br/>
        <w:t>Таңсық болса жарар еді аналық.</w:t>
        <w:br/>
        <w:t>Сұлу әйел -- баласымен ең сұлу,</w:t>
        <w:br/>
        <w:t>Кешіріңіз, халық айтқан даналық,</w:t>
        <w:br/>
        <w:t>Мен айтайын ең сұлу кім, ең сұлу.</w:t>
        <w:br/>
        <w:t>Жаң-жағымен өзгелерге тең сұлу.</w:t>
        <w:br/>
        <w:t>Бар байлығын баласы деп ұғынып,</w:t>
      </w:r>
    </w:p>
    <w:p>
      <w:r>
        <w:t>Мейірімі тас еріткен Ең сұлу.</w:t>
        <w:br/>
        <w:t>49</w:t>
        <w:br/>
        <w:t>13-95</w:t>
        <w:br/>
        <w:t>Ел іші біразырақ дүрліксе де</w:t>
        <w:br/>
        <w:t>Артта жау қуғын салған көрінбеді...</w:t>
        <w:br/>
        <w:t>Сол кезде ақ ордадан шықты Назар,</w:t>
        <w:br/>
        <w:t>Түрі жоқ, кешегідей шеккен азар,</w:t>
        <w:br/>
        <w:t>Айланың түп себебін түсіндіріп,</w:t>
        <w:br/>
        <w:t>“Жау жоқ ед,-- деді және,-- күгкен тажал.</w:t>
        <w:br/>
        <w:t>-- Ей, Халық, мені кешір тында,- деді,</w:t>
        <w:br/>
        <w:t>Қанық бол мендегі бір сырға,-- деді.</w:t>
        <w:br/>
        <w:t>Сол баяғы күйіңше қалыпсың ғой</w:t>
        <w:br/>
        <w:t>Тосыннан төтеп бердің сынға,- деді.</w:t>
        <w:br/>
        <w:t>Мәртебең бүгін сында биіктеді,</w:t>
        <w:br/>
        <w:t>Көкке төбем жеткендей тиіп тегі.</w:t>
        <w:br/>
        <w:t>“Апырай, әлде қалай болам” демей,</w:t>
        <w:br/>
        <w:t>Жұртыңды жұмылдырдың жиып тегі.</w:t>
        <w:br/>
        <w:t>Жалғыз Ұл дос деген кім көрсін,- дедім.</w:t>
        <w:br/>
        <w:t>Көңілді терең бүған бөлсін,-- дедім.</w:t>
        <w:br/>
        <w:t>Қиын-қыстау әдейі кез жасадым,</w:t>
        <w:br/>
        <w:t>Көзі жетсін шын досқа сенсін,-- дедім.</w:t>
        <w:br/>
        <w:t>-- деп Назар сырын айтып ақтарылды,</w:t>
        <w:br/>
        <w:t>Өзінің көңілі босап шаққа тұрды.</w:t>
        <w:br/>
        <w:t>Құшағы екі достың айқасқанда</w:t>
        <w:br/>
        <w:t>Жігіттер тастап жатты оқ-қаруды...</w:t>
        <w:br/>
        <w:t>жжж</w:t>
        <w:br/>
        <w:t>Жиналып Халықтың да бар ұлдары,</w:t>
        <w:br/>
        <w:t>Аста төк дәулетінен тарылмады,</w:t>
        <w:br/>
        <w:t>Той жасап, көкпар тартып, бәйгелетті</w:t>
        <w:br/>
        <w:t>Жарылып ақ түйенің қарындары.</w:t>
        <w:br/>
        <w:t>Ауылға қайтты олар көңілі тасып,</w:t>
        <w:br/>
        <w:t>Ұзақ жол көрінбеді тіптен қашық. ,</w:t>
        <w:br/>
        <w:t>Үйірге үйір қосып алдарына</w:t>
        <w:br/>
        <w:t>Келеді Ұл мең Әке қатар,</w:t>
        <w:br/>
        <w:t>ҚАЗАҚСТАН РЕСПУБЛИКАСЫНЫҢ</w:t>
        <w:br/>
        <w:t>ҰЛТТЫҚ АКАДЕМИЯЛЫҚ КІТАПХАНАСЫ &gt;</w:t>
        <w:br/>
        <w:t>80091488 |</w:t>
        <w:br/>
        <w:t>33:</w:t>
        <w:br/>
        <w:t>Әкемде қалып тұр ғой байланып тіл,</w:t>
        <w:br/>
        <w:t>Сүгірді досым дейтін ойға алып кіл.</w:t>
      </w:r>
    </w:p>
    <w:p>
      <w:r>
        <w:t>Құтқармау, құтқару да қолыңызда</w:t>
        <w:br/>
        <w:t>Біздегі тағдыр Сізге байланып тұр...</w:t>
        <w:br/>
        <w:t>-- деді Ұл нағыз қорлық көргендейін,</w:t>
        <w:br/>
        <w:t>Нығыздап сөз сөйледі сенгендейін.</w:t>
        <w:br/>
        <w:t>Сүгір қарт. одан бетер тыпыршыды,</w:t>
        <w:br/>
        <w:t>Күбірлеп: “Ойпырым-ай, мен не дейін”</w:t>
        <w:br/>
        <w:t>-- Балам-ай, не айтарға тұрмын сасып</w:t>
        <w:br/>
        <w:t>деді Ол: -- келгеннен соң маған қашып.</w:t>
        <w:br/>
        <w:t>Дұшпаның қаһарлы екен, айналайын</w:t>
        <w:br/>
        <w:t>Қанымызды кетпей ме, судай шашып.</w:t>
        <w:br/>
        <w:t>Жайларың қиын екен дос ұғынар,</w:t>
        <w:br/>
        <w:t>Қандай жер тапсам екен жасырыңар.</w:t>
        <w:br/>
        <w:t>Зәті.мал - үйірлерді қойшы тәйірі,</w:t>
        <w:br/>
        <w:t>Шұңғыл көп бір қойнауға асырылар.</w:t>
        <w:br/>
        <w:t>Көрсемде нар сауданы, мал сауданы</w:t>
        <w:br/>
        <w:t>Көрмеппін дәл мұндай жан сауданы,</w:t>
        <w:br/>
        <w:t>Жасырсам, ал сендерді тауып алса,</w:t>
        <w:br/>
        <w:t>Қайсымыздан белгісіз қан саулары.</w:t>
        <w:br/>
        <w:t>Таң атар, сәлден кейін, тыңда балам,</w:t>
        <w:br/>
        <w:t>Қайғыға мен ортақпын сынба, балам,</w:t>
        <w:br/>
        <w:t>Әкеңді арқала да тауға тығыл</w:t>
        <w:br/>
        <w:t>Бір үңгір бар болатын шыңда, балам.</w:t>
        <w:br/>
        <w:t>Жауыңды теріс жаққа өткізермін.</w:t>
        <w:br/>
        <w:t>Әл жетсе мықтыларға тепкізермін.</w:t>
        <w:br/>
        <w:t>Үңгірге жетер болсаң аманмын де,</w:t>
        <w:br/>
        <w:t>Соңыңнан азық-түлік жеткізермін...</w:t>
        <w:br/>
        <w:t>Сағынышы жеңді ме көптен бері,</w:t>
        <w:br/>
        <w:t>Шыдамның болды ма осы жеткен жері,</w:t>
        <w:br/>
        <w:t>-- Әй, Сүке, Назарыңды аттан түсір,</w:t>
        <w:br/>
        <w:t>-- деді қария, ашты да бет пердені.</w:t>
        <w:br/>
        <w:t>30</w:t>
        <w:br/>
        <w:t>Жөнге салар кемшілігін, ағатын,</w:t>
        <w:br/>
        <w:t>Бір ай сайын бір жиналыс болатын.</w:t>
        <w:br/>
        <w:t>Қайыс қамшы арқаларын осқанда</w:t>
        <w:br/>
        <w:t>Көздерінен моншақ жастар таматын.</w:t>
        <w:br/>
        <w:t>Сөзі әкемнің сүйекке өтіп алмастай,</w:t>
        <w:br/>
        <w:t>Буындырып отырушы ед дарға аспай,</w:t>
        <w:br/>
        <w:t>Бір діңгекке үш бұтақ боп жарасқан</w:t>
        <w:br/>
        <w:t>Ағаларым сөз тындайтын дауласпай.</w:t>
        <w:br/>
        <w:t>-- Бар болсын азаматтық тірліктерін,</w:t>
        <w:br/>
        <w:t>Осы ма жасап жүрген бірліктерің,</w:t>
        <w:br/>
        <w:t>Үшеуің үш бағытқа шашырайсың</w:t>
        <w:br/>
        <w:t>Көрінбес, тұтастығың іріліктерің?</w:t>
        <w:br/>
        <w:t>-- деуші еді жетіңкіреп жетесіне,</w:t>
        <w:br/>
        <w:t>Салды ма қисық жолдан төтесіне.</w:t>
        <w:br/>
        <w:t>Мен болсам тереңірек түсінбеуші ем</w:t>
      </w:r>
    </w:p>
    <w:p>
      <w:r>
        <w:t>Ішімнен наразы боп әкешіме.</w:t>
        <w:br/>
        <w:t>Әкемнің сөзі өтті ме, талқысы ма,</w:t>
        <w:br/>
        <w:t>Жоқ әлде ет қарытқан қамшысы ма,</w:t>
        <w:br/>
        <w:t>Ағалар ата жұрттан аттап шықпай</w:t>
        <w:br/>
        <w:t>Бөленді туған елдің алғысына.</w:t>
        <w:br/>
        <w:t>ҚАЙРАН, АҒАЙЫНДАР</w:t>
        <w:br/>
        <w:t>Ауылға барамын,</w:t>
        <w:br/>
        <w:t>Қайтамын.</w:t>
        <w:br/>
        <w:t>Қанша барсам да,</w:t>
        <w:br/>
        <w:t>Ішімде жүр айтарым.</w:t>
        <w:br/>
        <w:t>Рухани қолдамадыңдар</w:t>
        <w:br/>
        <w:t>Соны байқадым...</w:t>
        <w:br/>
        <w:t>Реті бар ендігі наздың</w:t>
        <w:br/>
        <w:t>Өздеріңе мынаны жаздым,</w:t>
        <w:br/>
        <w:t>“Қаламыңа қанат бітсін!”--</w:t>
        <w:br/>
        <w:t>демедіңдер-ау, ;</w:t>
        <w:br/>
        <w:t>Мен барғанда аз жүн...</w:t>
        <w:br/>
        <w:t>БЕКЕР САҚТАНДЫҚ</w:t>
        <w:br/>
        <w:t>Сөйлесуден, тілдесуден қашқаның,</w:t>
        <w:br/>
        <w:t>Биіктіктен емес шығар аспаның,</w:t>
        <w:br/>
        <w:t>Абайсызда орға жығып жүрер деп,</w:t>
        <w:br/>
        <w:t>Ойлаңқырап кеттің білем бас қамын.</w:t>
        <w:br/>
        <w:t>“Сіз”-“біз? - десіп сыйласудан тыйылдың,</w:t>
        <w:br/>
        <w:t>Көптігінен емес шығар сыйыңның.</w:t>
        <w:br/>
        <w:t>Бөлісуден сырттанғаның шығар ол,</w:t>
        <w:br/>
        <w:t>Туа қалса басыма кеп қиын күн.</w:t>
        <w:br/>
        <w:t>Түзу сәлем беруге де сескендің,</w:t>
        <w:br/>
        <w:t>Кереметі емес шығар әскеннің,</w:t>
        <w:br/>
        <w:t>Дос көңілге теріс ұғым туды да,</w:t>
        <w:br/>
        <w:t>Шегі болар ала жіпті кескеннің.</w:t>
        <w:br/>
        <w:t>Ең соңында танудан да қалғаның,</w:t>
        <w:br/>
        <w:t>Артығынан емес шығар талғамың,</w:t>
        <w:br/>
        <w:t>Адамдықтан алалау ма деп қалам</w:t>
        <w:br/>
        <w:t>Бұдан әрі жете қоймас болжамым.</w:t>
        <w:br/>
        <w:t>Неге сонша түсінбеймін сақтандың,</w:t>
        <w:br/>
        <w:t>Буы ма әлде қолпаш пенен мақтанның,</w:t>
        <w:br/>
        <w:t>Адалдыққа сенімсіздеу қарайтын,</w:t>
        <w:br/>
        <w:t>Айтшы өзің, бұрын сені сатқан кім?</w:t>
        <w:br/>
        <w:t>Саған мен де енді келмес ақталғым,</w:t>
        <w:br/>
        <w:t>Жетер шегін білсем керек тоқтамның,</w:t>
        <w:br/>
        <w:t>Сен сүрінер шыбық болса жинаушы ем,</w:t>
        <w:br/>
        <w:t>Бекер менен, бекер менен сақтандың.</w:t>
        <w:br/>
        <w:t>ӘКЕ ҚАМШЫСЫ</w:t>
        <w:br/>
        <w:t>Әкем барда ағаларым мықты еді,</w:t>
      </w:r>
    </w:p>
    <w:p>
      <w:r>
        <w:t>Бір-біріне сақталмайтын дық кегі.</w:t>
        <w:br/>
        <w:t>Жиналғанда Сары шалдың алдында</w:t>
        <w:br/>
        <w:t>Мөлтілдейтін маңдайлардан шық тері.</w:t>
        <w:br/>
        <w:t>36</w:t>
        <w:br/>
        <w:t>Көргің келмей, біресе көргің келсе,</w:t>
        <w:br/>
        <w:t>Ергің келмей, соңына ергің келсе,</w:t>
        <w:br/>
        <w:t>Дүниенің барлығын сыйға ұсынып,</w:t>
        <w:br/>
        <w:t>Еш себепсіз бір сыйлық бергің келсе,</w:t>
        <w:br/>
        <w:t>Бұл алғашқы махаббат -- өзің күткен.</w:t>
        <w:br/>
        <w:t>Бұл алғашқы махаббат өзің күткен,</w:t>
        <w:br/>
        <w:t>Болашаққа кезің бұл көзің тіккен.</w:t>
        <w:br/>
        <w:t>Сабақ және махаббат қатарласа</w:t>
        <w:br/>
        <w:t>Сынаққа алып өзіңнен төзім күткен.</w:t>
        <w:br/>
        <w:t>Бұл алғашқы махаббат мектептегі,</w:t>
        <w:br/>
        <w:t>Көрінетін мектептен көктеп тегі.</w:t>
        <w:br/>
        <w:t>Махаббаттан түзеліп шыға келген</w:t>
        <w:br/>
        <w:t>Аты шулы мектептің тентектері.</w:t>
        <w:br/>
        <w:t>ҚЫЗҒА ӨСИЕТ</w:t>
        <w:br/>
        <w:t>Айналайын, таптың ба бақыт, жан қызым,</w:t>
        <w:br/>
        <w:t>Жарассын сенің сүйгеніңмен дәм-тұзың.</w:t>
        <w:br/>
        <w:t>Ашылсын бағың ақ тілеу саған тілейін</w:t>
        <w:br/>
        <w:t>Баянды болсын бақытың тапқан, жалғызым.</w:t>
        <w:br/>
        <w:t>Өзіңе арнап айтайын ашық сыр жаным,</w:t>
        <w:br/>
        <w:t>Құрметпен қарап ата-анаңа жүр, жаным.</w:t>
        <w:br/>
        <w:t>Қиындық шықса алдыңнан қызым, қиналма</w:t>
        <w:br/>
        <w:t>Емендей ерен боларсың мықты, сынбағын.</w:t>
        <w:br/>
        <w:t>Болған соң келін, қайнаға болар келінге,</w:t>
        <w:br/>
        <w:t>Иіліп сәлем етіп жүр қызым, ерінбе,</w:t>
        <w:br/>
        <w:t>Қарсы алып күтіп, дастарқан жаса ниетпен</w:t>
        <w:br/>
        <w:t>Қамқоршың нағыз қайнаға болар тегінде.</w:t>
        <w:br/>
        <w:t>Болған соң келін, боласың жеңге кішіге,</w:t>
        <w:br/>
        <w:t>Біле гөр жаным , оны да терең түсіне,</w:t>
        <w:br/>
        <w:t>Ізетің болсын абысын, қайын сіңліге</w:t>
        <w:br/>
        <w:t>Сырласың солар тартып жүр жақын ішіңе.</w:t>
        <w:br/>
        <w:t>Байқап жүр, қызым, киесін келер ырыстың,</w:t>
        <w:br/>
        <w:t>Тындырып таста бастаған басын бір істің.</w:t>
        <w:br/>
        <w:t>43</w:t>
        <w:br/>
        <w:t>Жағамда өскен жал құрақ</w:t>
        <w:br/>
        <w:t>Қалдың ба өсіп сән құрап.</w:t>
        <w:br/>
        <w:t>Екі бетің алмадай,</w:t>
        <w:br/>
        <w:t>Қызарды неге албырап.</w:t>
        <w:br/>
        <w:t>Өзгерді киер көйлек те,</w:t>
        <w:br/>
        <w:t>Қарайсың жиі әйнекке |</w:t>
        <w:br/>
        <w:t>Кластасым деп қалдың,</w:t>
        <w:br/>
        <w:t>Әне бір бала жәй кеп пе?</w:t>
      </w:r>
    </w:p>
    <w:p>
      <w:r>
        <w:t>Келді ме деймін көктемің.</w:t>
        <w:br/>
        <w:t>Бұған да сенің жеткенің.</w:t>
        <w:br/>
        <w:t>Өзіңе қарап ойланам</w:t>
        <w:br/>
        <w:t>Ойыма келіп өткенім.</w:t>
        <w:br/>
        <w:t>Желкілдеп өскен бұтағым</w:t>
        <w:br/>
        <w:t>Аңқиды әтір, жұпарың</w:t>
        <w:br/>
        <w:t>Бойжетіп қалдың білемін</w:t>
        <w:br/>
        <w:t>Көбейсін әркез үтарың.</w:t>
        <w:br/>
        <w:t>МЕКТЕПТЕГІ АЛҒАШҚЫ МАХАББАТ</w:t>
        <w:br/>
        <w:t>(Жоғары сынып оқушыларының сұрағына)</w:t>
        <w:br/>
        <w:t>Қарап тұрып сыртыңнан күлімдесе,</w:t>
        <w:br/>
        <w:t>Жауап таппай сөзіңе күмілжісе,</w:t>
        <w:br/>
        <w:t>Сен елеусіз қасына барғаныңда</w:t>
        <w:br/>
        <w:t>Өз-өзінен қызарып дірілдесе,</w:t>
        <w:br/>
        <w:t>Бұл алғашқы махаббат -- сені күткен.</w:t>
        <w:br/>
        <w:t>Сен отырған партаны жаңай берсе,</w:t>
        <w:br/>
        <w:t>Иықтасса, сүйкенсе қарай берсе,</w:t>
        <w:br/>
        <w:t>Сен түсірген затыңа ол еңкейіп,</w:t>
        <w:br/>
        <w:t>Қызметіне мәз болып қарай берсе,</w:t>
        <w:br/>
        <w:t>Бұл алғашқы махаббат -- сені күткен,</w:t>
        <w:br/>
        <w:t>Сен жүретін жолда көп ұшырасса,</w:t>
        <w:br/>
        <w:t>Қуанғанда қорыққандай құты қашса,</w:t>
        <w:br/>
        <w:t>Қанша батыл сезініп тұрғаныңмен</w:t>
        <w:br/>
        <w:t>Кездескенде оның көп мысы басса,</w:t>
        <w:br/>
        <w:t>Бұл алғашқы махаббат -- өзің күткен.</w:t>
        <w:br/>
        <w:t>42</w:t>
        <w:br/>
        <w:t>ЖОЛЫҢА ШАШУ ЖЫРЛАРЫМ</w:t>
        <w:br/>
        <w:t>Мөлдіреп аппақ сезім боп,</w:t>
        <w:br/>
        <w:t>Жарқырап жайнап көзіңде от,</w:t>
        <w:br/>
        <w:t>Босаға аттап барасың</w:t>
        <w:br/>
        <w:t>Отауға шығар кезің боп.</w:t>
        <w:br/>
        <w:t>Айнадай едің аппағым,</w:t>
        <w:br/>
        <w:t>Оң жақты қиып аттадың,</w:t>
        <w:br/>
        <w:t>Бойжетіп ерте қалдың ба,</w:t>
        <w:br/>
        <w:t>Бақытты мынау тапқаның.</w:t>
        <w:br/>
        <w:t>Сүйкімді едің оймақтай,</w:t>
        <w:br/>
        <w:t>Бұзылмаған қаймақтай,</w:t>
        <w:br/>
        <w:t>Еркелеп үйде жүруші ең,</w:t>
        <w:br/>
        <w:t>Еш жамандық ойлатпай.</w:t>
        <w:br/>
        <w:t>Ерекше көңілің шат бүгін,</w:t>
        <w:br/>
        <w:t>Жарасып бойға пәктігің.</w:t>
        <w:br/>
        <w:t>Пейілің таза мөлдірім,</w:t>
        <w:br/>
        <w:t>Алдыңнан шықсын сәтті күн.</w:t>
      </w:r>
    </w:p>
    <w:p>
      <w:r>
        <w:t>Сымбатты сүлу сырғалым,</w:t>
        <w:br/>
        <w:t>Бақытты өмір сүр жаным.</w:t>
        <w:br/>
        <w:t>Ақ тілеу саған тілейді</w:t>
        <w:br/>
        <w:t>Жүректен шыққан жырларым.</w:t>
        <w:br/>
        <w:t>ТІЛЕК</w:t>
        <w:br/>
        <w:t>Келіп бір көктем, 8 наурыз болып түр,</w:t>
        <w:br/>
        <w:t>Маңайдың бәрі құттықтауға толып түр,</w:t>
        <w:br/>
        <w:t>Өзіңе арнап гүл берсем деп ем Райхан,</w:t>
        <w:br/>
        <w:t>Қала ма дедім ұзамай көпке солып бір.</w:t>
        <w:br/>
        <w:t>Салмақтап көрдім біразын сыйлық кәденің,</w:t>
        <w:br/>
        <w:t>Тең емес саған, тең емес небір әдемің.</w:t>
        <w:br/>
        <w:t>2 Таңдантнас сені таңыртқатпас тағы да,</w:t>
        <w:br/>
        <w:t>Өзіңнің Терең, әрі бай ішкі әлемің,</w:t>
        <w:br/>
        <w:t>46</w:t>
        <w:br/>
        <w:t>4-95</w:t>
        <w:br/>
        <w:t>Тәй-тәй басқан қарағым,</w:t>
        <w:br/>
        <w:t>Айнаға кен қарадың.</w:t>
        <w:br/>
        <w:t>Ұлпа шашты уыстап,</w:t>
        <w:br/>
        <w:t>Келіп тұр ма тарағың.</w:t>
        <w:br/>
        <w:t>Ән айтылса елендеп,</w:t>
        <w:br/>
        <w:t>Бұралады денең кеп.</w:t>
        <w:br/>
        <w:t>Қанат беріп тұр ма екен,</w:t>
        <w:br/>
        <w:t>Ақ періште өнер кеп.</w:t>
        <w:br/>
        <w:t>Жәудіреген көзің-ай,</w:t>
        <w:br/>
        <w:t>Күнде үйренген сөзің-ай,</w:t>
        <w:br/>
        <w:t>Немере деген сен бе екен,</w:t>
        <w:br/>
        <w:t>Өзімнен шыққан өзім-ай.</w:t>
        <w:br/>
        <w:t>ДАНА, ҚАНДАЙСЫҢ?</w:t>
        <w:br/>
        <w:t>Дана, Дана қандайсың,</w:t>
        <w:br/>
        <w:t>Тілің тәтті балдайсың,</w:t>
        <w:br/>
        <w:t>Қулығың жоқ адалсың,</w:t>
        <w:br/>
        <w:t>Бірақ кейде алдайсың.</w:t>
        <w:br/>
        <w:t>Дана, Дана қандайсың,</w:t>
        <w:br/>
        <w:t>Аппақ сұлу таңдайсың,</w:t>
        <w:br/>
        <w:t>Шұғыла еріп соңыңа</w:t>
        <w:br/>
        <w:t>“Жарқыраған шамдайсың.</w:t>
        <w:br/>
        <w:t>Дана, Дана қандайсың,</w:t>
        <w:br/>
        <w:t>Ақылға бай жандайсың,</w:t>
        <w:br/>
        <w:t>Сен қанатты періште,</w:t>
        <w:br/>
        <w:t>Әлі-ақ биік самғайсың.</w:t>
        <w:br/>
        <w:t>Дана, Дана қарағым,</w:t>
        <w:br/>
        <w:t>Бірі болғай дараның,</w:t>
        <w:br/>
        <w:t>Сұлу әрі ақылды</w:t>
      </w:r>
    </w:p>
    <w:p>
      <w:r>
        <w:t>Болып өссең жарадың.</w:t>
        <w:br/>
        <w:t>4%</w:t>
        <w:br/>
        <w:t>Беу өмір-ай!</w:t>
        <w:br/>
        <w:t>Ағып бара жатырсың, ағып бара</w:t>
        <w:br/>
        <w:t>Науқас жүрек бастап ед сауықтана,</w:t>
        <w:br/>
        <w:t>Қайта-қайта толқынға лақтырасың</w:t>
        <w:br/>
        <w:t>Қалмай қойды қасымнан қауіп қана.</w:t>
        <w:br/>
        <w:t>Беу өмір-ай!</w:t>
        <w:br/>
        <w:t>Ағып бара жатырсың, ағып бара,</w:t>
        <w:br/>
        <w:t>Сенің сыйың шектеулі уақыт қана.</w:t>
        <w:br/>
        <w:t>Соңғы сапар көшімен бара жатыр,</w:t>
        <w:br/>
        <w:t>Қарлы топ көтерген табыт мана,</w:t>
        <w:br/>
        <w:t>Беу өмір-ай!</w:t>
        <w:br/>
        <w:t>Сілкіп-сілкіп сен мені тастадың ба,</w:t>
        <w:br/>
        <w:t>Енші жұлдыз тұр ма екен аспанымда,</w:t>
        <w:br/>
        <w:t>Бәріне де үлгіріп қалам деумен</w:t>
        <w:br/>
        <w:t>Айқасар ма кірпігім қас-қағымда.</w:t>
        <w:br/>
        <w:t>Беу өмір-ай!</w:t>
        <w:br/>
        <w:t>Қадірлі! Шапағатты!</w:t>
        <w:br/>
        <w:t>Менің таңым тағы Да шапақ атты.</w:t>
        <w:br/>
        <w:t>Мен сұраман Өзіңнен атақ, атты.</w:t>
        <w:br/>
        <w:t>Қалғанымды Өзіңмен қалдыра гөр,</w:t>
        <w:br/>
        <w:t>Ешнәрсе емес,</w:t>
        <w:br/>
        <w:t>Тек қана Махаббатты!</w:t>
        <w:br/>
        <w:t>ӨЗІМНЕН ШЫҚҚАН -- ӨЗІМ</w:t>
        <w:br/>
        <w:t>Былдыр-былдыр тілің-ай,</w:t>
        <w:br/>
        <w:t>Сылдыр-сылдыр үнің-ай,</w:t>
        <w:br/>
        <w:t>Еркелеп кеп сүйдіріп,</w:t>
        <w:br/>
        <w:t>Құшақтайсың, күнім-ай.</w:t>
        <w:br/>
        <w:t>Ақ борықтай түрің-ай,</w:t>
        <w:br/>
        <w:t>Жауқазындай гүлім-ай,</w:t>
        <w:br/>
        <w:t>Жатырқауды білмейсің</w:t>
        <w:br/>
        <w:t>Қол бересің күліп-ай.</w:t>
        <w:br/>
        <w:t>48</w:t>
        <w:br/>
        <w:t>Құтты болсын екеу болған тойларың,</w:t>
        <w:br/>
        <w:t>Орындалсын арман тілек ойларын,</w:t>
        <w:br/>
        <w:t>Қос аққудай жарасыңдар мәңгілік</w:t>
        <w:br/>
        <w:t>Бұл өмірдің қызығына тоймағын:</w:t>
        <w:br/>
        <w:t>АТАНШЫ ЖАҚСЫ КЕЛІН БІР</w:t>
      </w:r>
    </w:p>
    <w:p>
      <w:r>
        <w:t>Ертерек болып сауығың,</w:t>
        <w:br/>
        <w:t>Гүл ашқан ерте бауырым,</w:t>
        <w:br/>
        <w:t>Қиындау соғып жүр ме өзі,</w:t>
        <w:br/>
        <w:t>Жаңадан барған ауылың.</w:t>
        <w:br/>
        <w:t>Қаршадай болған қарағым,</w:t>
        <w:br/>
        <w:t>Мұңайып неге қарадың?</w:t>
        <w:br/>
        <w:t>Үндемей үнсіз қалмашы,</w:t>
        <w:br/>
        <w:t>Сұрамай мен де барамын.</w:t>
        <w:br/>
        <w:t>Ұнамай жүр ме ошағын,</w:t>
        <w:br/>
        <w:t>Ренжітті ме қосағың?</w:t>
        <w:br/>
        <w:t>Шығарын: салған кезіңде,</w:t>
        <w:br/>
        <w:t>Неліктен сонша босадың?</w:t>
        <w:br/>
        <w:t>Сағындың, әлде қимадың?</w:t>
        <w:br/>
        <w:t>Жасынңды неге тыймадың,</w:t>
        <w:br/>
        <w:t>Соңымнан ерген еркем-ау,</w:t>
        <w:br/>
        <w:t>Бұлайша неге қинадың.</w:t>
        <w:br/>
        <w:t>Жүрмеші бүйтіп мұңайып,</w:t>
        <w:br/>
        <w:t>Өйту де саған бір айып,</w:t>
        <w:br/>
        <w:t>Иіліп сәлем етіп жүр</w:t>
        <w:br/>
        <w:t>Қайын жұртыңа лайық.</w:t>
        <w:br/>
        <w:t>Жарқырап жүрсе сәулетің,</w:t>
        <w:br/>
        <w:t>Қуанар барша әулетің,</w:t>
        <w:br/>
        <w:t>Тастай батып, судай сің,</w:t>
        <w:br/>
        <w:t>Жеріңе келген, сәулешім.</w:t>
        <w:br/>
        <w:t>Қабаққа қарап теңің жүр,</w:t>
        <w:br/>
        <w:t>Күлкінді күтер сенің бір,</w:t>
        <w:br/>
        <w:t>Үйдегі жақсы қыз едің,</w:t>
        <w:br/>
        <w:t>Атаншы жақсы келін бір.</w:t>
        <w:br/>
        <w:t>45</w:t>
        <w:br/>
        <w:t>Өмірдің күні ақжайма шуақ болмайды</w:t>
        <w:br/>
        <w:t>Шыдамың жетсін, төзуге жаным тырысқын.</w:t>
        <w:br/>
        <w:t>Жақсылық болсын жаныңа қалқам жиғаның,</w:t>
        <w:br/>
        <w:t>Жеріңді барған, еріңді сүйген сыйлағын.</w:t>
        <w:br/>
        <w:t>Періштем едің қолымнан тұрсың ұшқалы</w:t>
        <w:br/>
        <w:t>Еліңде ашық елеулі болсын дидарың.</w:t>
        <w:br/>
        <w:t>Шаңырақтан жұққан бар еді сенде қасиет,</w:t>
        <w:br/>
        <w:t>Ізгілік жолды Анаңнан қалған басып өт.</w:t>
        <w:br/>
        <w:t>Бағыңды тауып, босаға аттап барасың</w:t>
        <w:br/>
        <w:t>Ата-анаң берер ақ бата осы өсиет.</w:t>
        <w:br/>
        <w:t>ҚҰТТЫ БОЛСЫН АҚ БОСАҒА</w:t>
        <w:br/>
        <w:t>Қыз едің сен күншуақтап таңы атқан,</w:t>
        <w:br/>
        <w:t>Құтты болсын ақ босағаң баратқан,</w:t>
        <w:br/>
        <w:t>Бұл қазағым бармақтай ғып қыздарға,</w:t>
        <w:br/>
        <w:t>Бақ бер деген таудай болған талаптан.</w:t>
        <w:br/>
        <w:t>Сол бағыңды тауып бүгін, шырағым,</w:t>
        <w:br/>
        <w:t>Ақ отаудың жағып тұрсың шырағын.</w:t>
      </w:r>
    </w:p>
    <w:p>
      <w:r>
        <w:t>Барған жерге тамыр байлап көгер, өс</w:t>
        <w:br/>
        <w:t>Бір әулеттен жалғыз өскен шынарым.</w:t>
        <w:br/>
        <w:t>Еркін өстің бал балауса құрақтай,</w:t>
        <w:br/>
        <w:t>Жаның таза мөлдір еді бұлақтай,</w:t>
        <w:br/>
        <w:t>Жақсы қыздан жақсы келін атанғын,</w:t>
        <w:br/>
        <w:t>Шаңырағыңды биік Ұста құлатпай.</w:t>
        <w:br/>
        <w:t>Уақыт деген жылдам екен тез өтті,</w:t>
        <w:br/>
        <w:t>Қыз болғанмен ұлдай едің медетті,</w:t>
        <w:br/>
        <w:t>Ата-анаға екі жақта бірдей бол,</w:t>
        <w:br/>
        <w:t>Сақта қалқам, қаныңдағы әдепті.</w:t>
        <w:br/>
        <w:t>Елің отыр сені ұзатып Бақ тілеп,</w:t>
        <w:br/>
        <w:t>2Орындалсын көптен шыққан ақ тілек,</w:t>
        <w:br/>
        <w:t>Құттықтайық күйеу жігіт оны да</w:t>
        <w:br/>
        <w:t>"Шын бақытын Өзіңменен тапты деп.</w:t>
        <w:br/>
        <w:t>44</w:t>
        <w:br/>
        <w:t>СЕН МАҒАН ӘЛЕҢСІҢ</w:t>
        <w:br/>
        <w:t>Сен маған әлі өлеңсің,</w:t>
        <w:br/>
        <w:t>Дедім ғой жақсы көрем шын.</w:t>
        <w:br/>
        <w:t>Өзіңе үшқан шырылдап,</w:t>
        <w:br/>
        <w:t>Ақ көңіл анпақ көгершін.</w:t>
        <w:br/>
        <w:t>Сен маған әлі өлеңсің,</w:t>
        <w:br/>
        <w:t>Сен бұған қайтіп сенерсің.</w:t>
        <w:br/>
        <w:t>Қол созған сәби секілді</w:t>
        <w:br/>
        <w:t>Сезімді қалай көмерсің.</w:t>
        <w:br/>
        <w:t>Сен маған әлі өлеңсің,</w:t>
        <w:br/>
        <w:t>Басыңа түссе көнерсің,</w:t>
        <w:br/>
        <w:t>Кеудемде отың лаулап түр,</w:t>
        <w:br/>
        <w:t>Өзім сөнгенде сөнерсің.</w:t>
        <w:br/>
        <w:t>Сен маған әлі өлеңсің,</w:t>
        <w:br/>
        <w:t>Өлеңмен мені жеберсің.</w:t>
        <w:br/>
        <w:t>Өлең қып сеңі ұшырсам</w:t>
        <w:br/>
        <w:t>Өлең боп қайта келерсің.</w:t>
        <w:br/>
        <w:t>ЕРКЕЛЕТ СЕН</w:t>
        <w:br/>
        <w:t>Сен еркелетсең -</w:t>
        <w:br/>
        <w:t>Мойныңа асылғым,</w:t>
        <w:br/>
        <w:t>Кеудеңе жұпар боп шашылғым,</w:t>
        <w:br/>
        <w:t>Еліттіріп өзіңді )</w:t>
        <w:br/>
        <w:t>Гүл қауызындай ашылғым келеді.</w:t>
        <w:br/>
        <w:t>Сен аймаласаң -</w:t>
        <w:br/>
        <w:t>Аймалап мен де жанғым,</w:t>
        <w:br/>
        <w:t>Есіңді әбден алғым,”</w:t>
        <w:br/>
        <w:t>Өзіңмен бірге,</w:t>
        <w:br/>
        <w:t>Есімнен танғым келеді.</w:t>
      </w:r>
    </w:p>
    <w:p>
      <w:r>
        <w:t>Сен құшсаң -” )</w:t>
        <w:br/>
        <w:t>Мен де сені құшқым,</w:t>
        <w:br/>
        <w:t>Ақ көбелектей ұшқым,</w:t>
        <w:br/>
        <w:t>Арасында өң мен түстің</w:t>
        <w:br/>
        <w:t>Отқа түскім келеді.</w:t>
        <w:br/>
        <w:t>57</w:t>
        <w:br/>
        <w:t>Сен сүйсең -</w:t>
        <w:br/>
        <w:t>Мен де сені сүйгім,</w:t>
        <w:br/>
        <w:t>Жүрекке сәуле түйгім</w:t>
        <w:br/>
        <w:t>Әуенімен әдемі күйдің</w:t>
        <w:br/>
        <w:t>Бір жанып, күйгім келеді.</w:t>
        <w:br/>
        <w:t>Аяулым,</w:t>
        <w:br/>
        <w:t>Еркелет сен,</w:t>
        <w:br/>
        <w:t>Шыдамасын сынғандай сына төзім,</w:t>
        <w:br/>
        <w:t>Дүр сілкініп, дірілдер</w:t>
        <w:br/>
        <w:t>Мына сезім.</w:t>
        <w:br/>
        <w:t>Осы рас па сұрашы өзің...</w:t>
        <w:br/>
        <w:t>ӨЗІҢ ҒАНА</w:t>
        <w:br/>
        <w:t>(Әнге арналған)</w:t>
        <w:br/>
        <w:t>Өмірім өзіңменен бірге менің,</w:t>
        <w:br/>
        <w:t>Сен барда мен де гүлдей түрленемін.</w:t>
        <w:br/>
        <w:t>Бар пейіл, ықыласыма өзің риза,</w:t>
        <w:br/>
        <w:t>Қараумен қабағыма күнде менің.</w:t>
        <w:br/>
        <w:t>Қайырмасы:</w:t>
        <w:br/>
        <w:t>Алдыма шуақ төгіп,</w:t>
        <w:br/>
        <w:t>Жарық боп жағылатын,</w:t>
        <w:br/>
        <w:t>Жаныма куат беріп,</w:t>
        <w:br/>
        <w:t>Алыстан сағынатын,</w:t>
        <w:br/>
        <w:t>Мен үшін торығатын,</w:t>
        <w:br/>
        <w:t>Мен үшін зарығатын,</w:t>
        <w:br/>
        <w:t>Мен үшін басыңды иіп,</w:t>
        <w:br/>
        <w:t>Мен үшін қамығатын, -- ӨЗІҢ ҒАНА</w:t>
        <w:br/>
        <w:t>Өмірде өзің маған бөлек едің,</w:t>
        <w:br/>
        <w:t>Бақыттың бесігіне бөлеп едің.</w:t>
        <w:br/>
        <w:t>Келемін Қыз Жібектей мәпеленіп,</w:t>
        <w:br/>
        <w:t>Қайтемін мен өзгенің Төлегенін.</w:t>
        <w:br/>
        <w:t>25%</w:t>
      </w:r>
    </w:p>
    <w:p>
      <w:r>
        <w:t>Дейді сұлу Күрбелшін</w:t>
        <w:br/>
        <w:t>Қаған қанын ағызды..</w:t>
        <w:br/>
        <w:t>Жұрт біледі Шыңғыстың</w:t>
        <w:br/>
        <w:t>Қан уыстап туғанын.</w:t>
        <w:br/>
        <w:t>Қызы өлтірсе Тұңғыттың</w:t>
        <w:br/>
        <w:t>Нанбай неге туладың.</w:t>
        <w:br/>
        <w:t>Ұлы Қаған асығып,</w:t>
        <w:br/>
        <w:t>Жалғыз күткен аруын</w:t>
        <w:br/>
        <w:t>Әбүйірге жасырып,</w:t>
        <w:br/>
        <w:t>Қыз сілтепті қаруын...</w:t>
        <w:br/>
        <w:t>Еркек кіндік қалдырмай,</w:t>
        <w:br/>
        <w:t>Елін қырса қайтеді</w:t>
        <w:br/>
        <w:t>Табылғаны жан мұндай</w:t>
        <w:br/>
        <w:t>Емес қой ол, жәй тегі.</w:t>
        <w:br/>
        <w:t>Болып шықты қыз батыр</w:t>
        <w:br/>
        <w:t>Жүрегінде кегі бар.</w:t>
        <w:br/>
        <w:t>Бұл аңызда сыр жатыр</w:t>
        <w:br/>
        <w:t>Батыр аңғал, сеніп ал.</w:t>
        <w:br/>
        <w:t>52</w:t>
        <w:br/>
        <w:t>Тазалық сенде, адамдық сенде, адалдық,</w:t>
        <w:br/>
        <w:t>Тілеймін саған денсаулық әркез, амандық,</w:t>
        <w:br/>
        <w:t>Сыйлаймын саған жүректен шыққан бір жырды,</w:t>
        <w:br/>
        <w:t>Бола бер биік, бола бер терең, бағаңды ұқ.</w:t>
        <w:br/>
        <w:t>Көрік те сенде, сымбат та сенде, дидар да,</w:t>
        <w:br/>
        <w:t>Парасат сенде, ізгілік сенде, иман да.</w:t>
        <w:br/>
        <w:t>Жолыңа жырды төгейін гүл ғып, сыйлық қып,</w:t>
        <w:br/>
        <w:t>Өмірде саған сәттілік берсін, қиналма.</w:t>
        <w:br/>
        <w:t>ҮШ ТАҒАН</w:t>
        <w:br/>
        <w:t>Сендер үшеусіңдер -- Үш таған,</w:t>
        <w:br/>
        <w:t>Жүрегім. Өлең. Үш балам.</w:t>
        <w:br/>
        <w:t>Әмірден көрсем қағажу</w:t>
        <w:br/>
        <w:t>Бердіндер сендер Күш маған.</w:t>
        <w:br/>
        <w:t>Сендер үшеусіңдер - Үш таған,</w:t>
        <w:br/>
        <w:t>Дін. Діл. Тілім ұстаған.</w:t>
        <w:br/>
        <w:t>Құлатпай мені жүрсіңдер,</w:t>
        <w:br/>
        <w:t>Тезінен тағдыр қыстаған.</w:t>
        <w:br/>
        <w:t>Сендер үшеусіңдер - Үш таған,</w:t>
        <w:br/>
        <w:t>Бағым боп бастан үшпаған.</w:t>
        <w:br/>
        <w:t>Сендермен сағым сынбады,</w:t>
        <w:br/>
        <w:t>Келсе де қиын іс маған.</w:t>
        <w:br/>
        <w:t>Бөлінбей жолға үш тарам,</w:t>
        <w:br/>
        <w:t>Тұрсындар бірге Үш таған</w:t>
        <w:br/>
        <w:t>Сендермен келем сендермен,</w:t>
      </w:r>
    </w:p>
    <w:p>
      <w:r>
        <w:t>Мен болып содан Күшті адам.</w:t>
        <w:br/>
        <w:t>БЕУ, ӨМІР-АЙ!</w:t>
        <w:br/>
        <w:t>Беу өмір-ай,</w:t>
        <w:br/>
        <w:t>Ағып бара жатырсың, ағып бара,</w:t>
        <w:br/>
        <w:t>Өлең жаза бастап ем шабыттана,</w:t>
        <w:br/>
        <w:t>Жетем деген шыңыма жета алмай-ақ,</w:t>
        <w:br/>
        <w:t>Қанатымды қалам ба қағып қана.</w:t>
        <w:br/>
        <w:t>47</w:t>
        <w:br/>
        <w:t>Күттім мен солай тағы да,</w:t>
        <w:br/>
        <w:t>Сырласқым келді сағына</w:t>
        <w:br/>
        <w:t>Жабысып тұрған кеселден</w:t>
        <w:br/>
        <w:t>Қояр ма екем жазыла.</w:t>
        <w:br/>
        <w:t>Басым тұр бүгін айналып,</w:t>
        <w:br/>
        <w:t>Бір сиқырға байланып,</w:t>
        <w:br/>
        <w:t>Шыным да, сырым осылай</w:t>
        <w:br/>
        <w:t>Жақсы бір көрсем айға анық.</w:t>
        <w:br/>
        <w:t>Мен сені күттім елең боп,</w:t>
        <w:br/>
        <w:t>Неліктен саған сенем көп?</w:t>
        <w:br/>
        <w:t>Төгілді сырым қағазға</w:t>
        <w:br/>
        <w:t>Қаласың енді ӨЛЕҢ боп.</w:t>
        <w:br/>
        <w:t>ӨҢ МЕН ТҮС</w:t>
        <w:br/>
        <w:t>Ақ қанат көбелек боп,</w:t>
        <w:br/>
        <w:t>Білмеймін ұшамын ба,</w:t>
        <w:br/>
        <w:t>Албыртып: асау сезім</w:t>
        <w:br/>
        <w:t>Апарар құшағыңа...</w:t>
        <w:br/>
        <w:t>Содан соң аймаласып,</w:t>
        <w:br/>
        <w:t>Сан қайта өбісеміз:</w:t>
        <w:br/>
        <w:t>Осылай қайталанып,</w:t>
        <w:br/>
        <w:t>Ес білем еміс-еміс.</w:t>
        <w:br/>
        <w:t>От болып күйемін бе,</w:t>
        <w:br/>
        <w:t>Білмеймін сүйемін бе?</w:t>
        <w:br/>
        <w:t>Деміңнен өзім түгіл</w:t>
        <w:br/>
        <w:t>Еритін сүйегім де.</w:t>
        <w:br/>
        <w:t>Ол кезде: ұйлар ем,</w:t>
        <w:br/>
        <w:t>Түс емес, өңім болып,</w:t>
        <w:br/>
        <w:t>Ал қазір: қиналамын”</w:t>
        <w:br/>
        <w:t>Өң емес түсім- болып.</w:t>
        <w:br/>
        <w:t>6%,</w:t>
        <w:br/>
        <w:t>ҮЗІЛГЕН ҮМІТ</w:t>
        <w:br/>
        <w:t>Көңілім бүгін қараңғы, кірпікте тұнған жас қапты,</w:t>
        <w:br/>
        <w:t>Бір толқын мені қайтейін, жағаға жаншып тастапты.</w:t>
        <w:br/>
        <w:t>Жастық деп бәрін кешіріп, сезбей-ақ өтер ме едім,</w:t>
      </w:r>
    </w:p>
    <w:p>
      <w:r>
        <w:t>Тәніме батқан қара тас, жаныма бата бастапты.</w:t>
        <w:br/>
        <w:t>Айналам қызық болды ма, думанды тойлы тамаша,</w:t>
        <w:br/>
        <w:t>Кезінде менен бәрі де көрінетұғын аласа.</w:t>
        <w:br/>
        <w:t>Еркімді түгел билепті, мас қылып мені жалған бақ,</w:t>
        <w:br/>
        <w:t>Үзілген үміт өзіңмен қайткенде, қалай жалғанбақ,</w:t>
        <w:br/>
        <w:t>СҰЛУЛЫҚТЫҢ ӘЛЕМІ</w:t>
        <w:br/>
        <w:t>Бойдағы жалғыз өнерім,</w:t>
        <w:br/>
        <w:t>Өлеңім менің, өлеңім,</w:t>
        <w:br/>
        <w:t>Батсақ та бірге, шықсақ та</w:t>
        <w:br/>
        <w:t>Ішінде жүрміз кеменің.</w:t>
        <w:br/>
        <w:t>Өлеңім менің, өлеңім,</w:t>
        <w:br/>
        <w:t>Сырымды саған төгемін.</w:t>
        <w:br/>
        <w:t>Бір өзің ғана билеуші,</w:t>
        <w:br/>
        <w:t>Дүниенің мендік әлемін.</w:t>
        <w:br/>
        <w:t>Өлеңім менің, өлеңім,</w:t>
        <w:br/>
        <w:t>Мойынға салған көгенім,</w:t>
        <w:br/>
        <w:t>Сырымды сактар өзіңсің,</w:t>
        <w:br/>
        <w:t>Ішімде қалса дегенім.</w:t>
        <w:br/>
        <w:t>) Өлеңім менің, өлеңім,</w:t>
        <w:br/>
        <w:t>Өзіңде барлық әдемі үн,</w:t>
        <w:br/>
        <w:t>Өзіңнен ғана танимын,</w:t>
        <w:br/>
        <w:t>Сұлулықтың әлемін.</w:t>
        <w:br/>
        <w:t>Жаныма нұр боп себілген,</w:t>
        <w:br/>
        <w:t>Кеудеме гүл боп егілген,</w:t>
        <w:br/>
        <w:t>Өлеңім, жалғыз өзіңсің</w:t>
        <w:br/>
        <w:t>Көгімде шуақ төгілген.</w:t>
        <w:br/>
        <w:t>56</w:t>
        <w:br/>
        <w:t>МЕН СЕНІ КҮТТІМ</w:t>
        <w:br/>
        <w:t>Мен сені күттім келе ме дел бір сағынып,</w:t>
        <w:br/>
        <w:t>Сыр сыймай кеудем кетердей еді жарылып,</w:t>
        <w:br/>
        <w:t>Не нәрсе екен үмітке қойған көгендеп,</w:t>
        <w:br/>
        <w:t>Әйтеуір сені ойладым бүгін көрем деп. ”</w:t>
        <w:br/>
        <w:t>Нөсерлеп құйған ақ жаңбыр қалды толастап,</w:t>
        <w:br/>
        <w:t>Мен сені күттім жол жаққа жиі қараштап.</w:t>
        <w:br/>
        <w:t>Жүрегім бір сәт сағыныштан ба елжіреп,</w:t>
        <w:br/>
        <w:t>Күттім мен сені келсе екен деп бір тезірек.</w:t>
        <w:br/>
        <w:t>Мен сені күттім келмедің, бірақ келмедің,</w:t>
        <w:br/>
        <w:t>“Күтемін”-- деген сөзіме бәлкім сенбедің.</w:t>
        <w:br/>
        <w:t>Көріндің маған жақсы бір жанның өзі боп</w:t>
        <w:br/>
        <w:t>Ойлауға қиын, жамандықтың көзі боп.</w:t>
        <w:br/>
        <w:t>Өзге бір себеп болар ма сенде келмеуге,</w:t>
        <w:br/>
        <w:t>Құліретің қайта жетер ме жүрек емдеуге.</w:t>
        <w:br/>
        <w:t>Бәрібір енді. Шақырар болсаң бірлікке,</w:t>
        <w:br/>
        <w:t>Көңілімде қалар, ноқаттай қара бір Нүкте.</w:t>
        <w:br/>
        <w:t>ЕКЕУМІЗ ДЕ ЖҮРЕККЕ БАҒЫНАМЫЗ</w:t>
      </w:r>
    </w:p>
    <w:p>
      <w:r>
        <w:t>Сен менің әр уақытта есімдесің,</w:t>
        <w:br/>
        <w:t>Білсемші қатал жүрек кешірмесін,</w:t>
        <w:br/>
        <w:t>Отырсың ба мен жазған өлеңді оқып,</w:t>
        <w:br/>
        <w:t>Оралады өткенге десіп несін.</w:t>
        <w:br/>
        <w:t>Сен менің әр уақытта есімдесің,</w:t>
        <w:br/>
        <w:t>Сеземін жүрегіңнің өшірмесін.</w:t>
        <w:br/>
        <w:t>Басқамен бақыт тауып кетсең-дағы</w:t>
        <w:br/>
        <w:t>Көңілдің көшкен бірге көшіндесің.</w:t>
        <w:br/>
        <w:t>53</w:t>
        <w:br/>
        <w:t>Ағымнан мен осылай жарыламын,</w:t>
        <w:br/>
        <w:t>Бейнеңді елес болған сағынамын,</w:t>
        <w:br/>
        <w:t>Өйткені бір кісідей сүйе білген</w:t>
        <w:br/>
        <w:t>Өзімнің жүрегіме бағынамын.</w:t>
        <w:br/>
        <w:t>Білемін, мен де сенің есіңдемін,</w:t>
        <w:br/>
        <w:t>Келеді “Сен де мені кешір” - дегің</w:t>
        <w:br/>
        <w:t>Басқаның бақыты боп жүрсем-дағы</w:t>
        <w:br/>
        <w:t>Сен мені жүрегіңнен өшірмедің.</w:t>
        <w:br/>
        <w:t>Дәл мендей сен де мені сағынасың,</w:t>
        <w:br/>
        <w:t>Сағынасың, мені іздеп табынасың.</w:t>
        <w:br/>
        <w:t>Өйткені сен де мендей сүйе білген,</w:t>
        <w:br/>
        <w:t>Өзіңнің жүрегіңе бағынасың.</w:t>
        <w:br/>
        <w:t>Өткенде уақыт кімге шағынамыз,</w:t>
        <w:br/>
        <w:t>Жолымыз бөлінген соң сағынамыз.</w:t>
        <w:br/>
        <w:t>Қосылмаған жандардың махаббаты</w:t>
        <w:br/>
        <w:t>Қосылғандар үшін де болар аңыз.</w:t>
        <w:br/>
        <w:t>“НЕДЕЙІН</w:t>
        <w:br/>
        <w:t>4“... Бар менің екеу болған жаңалығым,</w:t>
        <w:br/>
        <w:t>Арналған бар ма бұған жаңа жырың”</w:t>
        <w:br/>
        <w:t>Дедің-ау салған сәтте кездескенде</w:t>
        <w:br/>
        <w:t>Жүректің сезе тұра жаралығын.</w:t>
        <w:br/>
        <w:t>Не дейін, сөз тоқталды көмейімде,</w:t>
        <w:br/>
        <w:t>Кінәлап мен өзіңді сөгейін бе?</w:t>
        <w:br/>
        <w:t>Мазақ болған өзімдік махаббат қой,</w:t>
        <w:br/>
        <w:t>Өзім білем көмбейін, көмейін бе?</w:t>
        <w:br/>
        <w:t>Бақыттан басқа саған жоқ тілегім,</w:t>
        <w:br/>
        <w:t>Мейлің сен үйлене бер, үй бола бер.</w:t>
        <w:br/>
        <w:t>Бірақ та болсын десең бір тілегің</w:t>
        <w:br/>
        <w:t>Жарыңа жүрегіңді бір жол бер.</w:t>
        <w:br/>
        <w:t>54</w:t>
        <w:br/>
        <w:t>ОЙЛАНАМЫН МҰҢ БАСЫП</w:t>
        <w:br/>
        <w:t>Асау ем ілінбеген құшағыңа,</w:t>
        <w:br/>
        <w:t>Енді сен тап бастырмай тұсадың ба?</w:t>
        <w:br/>
        <w:t>Көгіңде жұлдызың мен емес пе ем,</w:t>
        <w:br/>
        <w:t>Бір кезде қолың жетпей құшарыңда.</w:t>
      </w:r>
    </w:p>
    <w:p>
      <w:r>
        <w:t>Тағдырдың талқысына тастап мені,</w:t>
        <w:br/>
        <w:t>Жүрсің сен бүл күндері бастап нені?</w:t>
        <w:br/>
        <w:t>Мұң басып ақ жүзімді ойланамын,</w:t>
        <w:br/>
        <w:t>Ала алмай ақ жанымды ақтап тегі...</w:t>
        <w:br/>
        <w:t>жжж</w:t>
        <w:br/>
        <w:t>Қашанда таудан аққан бұлақ тұнық,</w:t>
        <w:br/>
        <w:t>Сен маған өкпеңді айтпа жырақ тұрып.</w:t>
        <w:br/>
        <w:t>Жүрегім өрт болғанда, сөзім серттей</w:t>
        <w:br/>
        <w:t>Менің туым - арлылық, тұрақтылық.</w:t>
        <w:br/>
        <w:t>Түсінсем көңіліңнің бір астарын,</w:t>
        <w:br/>
        <w:t>Жасырып шындығыңды сыр ашпадың.</w:t>
        <w:br/>
        <w:t>Бір сәтке сен де маған жауап берші</w:t>
        <w:br/>
        <w:t>Мен нені сор ма, бақ па құшақтадым?...</w:t>
        <w:br/>
        <w:t>СЕНІ ІЗДЕЙМІН</w:t>
        <w:br/>
        <w:t>Өткеннің өкінішін у қып жұтып,</w:t>
        <w:br/>
        <w:t>Мен сірә, бір күн тыныш жата алдым ба?</w:t>
        <w:br/>
        <w:t>Сен деген көңіліме перде тұтып</w:t>
        <w:br/>
        <w:t>Мен саған сол сырымды аша алдым ба?</w:t>
        <w:br/>
        <w:t>Еркімді еріктен тыс билеп алған,</w:t>
        <w:br/>
        <w:t>Тәкаппарлық “ сүйемін” дегізбейтін.</w:t>
        <w:br/>
        <w:t>Сол кезде белгісіз-тін мүлде маған</w:t>
        <w:br/>
        <w:t>Кез туары кейіннен сені іздейтін.</w:t>
        <w:br/>
        <w:t>55</w:t>
        <w:br/>
        <w:t>Кей кезде қайран басым жетпей қалар</w:t>
        <w:br/>
        <w:t>Жоғалған бір затымның өтеуіне.</w:t>
        <w:br/>
        <w:t>жжж</w:t>
        <w:br/>
        <w:t>Бұл күнде осы болды өмір деген.</w:t>
        <w:br/>
        <w:t>Қалып жүр әр нәрседен көңіл деген,</w:t>
        <w:br/>
        <w:t>Тас үйде, тас кеуде мен тас жүректер</w:t>
        <w:br/>
        <w:t>Содан соң тас қабырғам сөгілмеген.</w:t>
        <w:br/>
        <w:t>жжж</w:t>
        <w:br/>
        <w:t>Бөлісіп бір қасықтан қара суды,</w:t>
        <w:br/>
        <w:t>Асып ек қиындықтан бар асуды,</w:t>
        <w:br/>
        <w:t>Амал не, екеумізге бұйырмапты</w:t>
        <w:br/>
        <w:t>Қаздай боп қатарласып жарасуды.</w:t>
        <w:br/>
        <w:t>жжж</w:t>
        <w:br/>
        <w:t>Сырына жете алмайсың сырғалының,</w:t>
        <w:br/>
        <w:t>Шағылар ешкімге емес, жырға мұңым.</w:t>
        <w:br/>
        <w:t>Кірпікке маржан моншақ шатыр болып</w:t>
        <w:br/>
        <w:t>Төгілер бет қағазға жылға жырым.</w:t>
        <w:br/>
        <w:t>ТАҢҒҰТ ҚЫЗЫ КҮРБЕЛШІН</w:t>
        <w:br/>
        <w:t>Ұлы Қаған қалайша,</w:t>
      </w:r>
    </w:p>
    <w:p>
      <w:r>
        <w:t>Қайтіп, қайда мерт болды?</w:t>
        <w:br/>
        <w:t>Ақ өлім бе, жоқ әлде</w:t>
        <w:br/>
        <w:t>Қандай оған дерт қонды?</w:t>
        <w:br/>
        <w:t>Талай-талай аңыздар,</w:t>
        <w:br/>
        <w:t>Қоя алмай тұр нүктені.</w:t>
        <w:br/>
        <w:t>Ұлы Қаған әйтеуір</w:t>
        <w:br/>
        <w:t>Алып кеткен бүкпені.</w:t>
        <w:br/>
        <w:t>Естігенмен аңызды,</w:t>
        <w:br/>
        <w:t>Байлауы жоқ маңызды.</w:t>
        <w:br/>
        <w:t>51</w:t>
        <w:br/>
        <w:t>ӨЗІМ ЖАЙЛЫ ТӨРТ ТАҒАНДАР</w:t>
        <w:br/>
        <w:t>Өлеңмен жаратылды мына денем</w:t>
        <w:br/>
        <w:t>Тасқа кеп мүк шыққандай, қынаменен</w:t>
        <w:br/>
        <w:t>Қыздардан ақын шықпас дейтіндерді</w:t>
        <w:br/>
        <w:t>Фаризаның жырымен сына Дер ем.</w:t>
        <w:br/>
        <w:t>жжж</w:t>
        <w:br/>
        <w:t>Демеймін басыма кеп бақ қонбады,</w:t>
        <w:br/>
        <w:t>Қайтейін жүйрік кезде бап болмады.</w:t>
        <w:br/>
        <w:t>Уақыттан сумандаған суға батып,</w:t>
        <w:br/>
        <w:t>Ой - Сезім өлеңге көп тоқталмады.</w:t>
        <w:br/>
        <w:t>жжж</w:t>
        <w:br/>
        <w:t>Мен сөздің жараландым оғыменен,</w:t>
        <w:br/>
        <w:t>Тағдырдың тапқан көзде жоғы кілең.</w:t>
        <w:br/>
        <w:t>Қалтырап, жан қызусыз қалғанымда</w:t>
        <w:br/>
        <w:t>Жылындым сексеуілдің шоғыменен.</w:t>
        <w:br/>
        <w:t>жжж</w:t>
        <w:br/>
        <w:t>Жолым да бола бермей түзу-ақ тым,</w:t>
        <w:br/>
        <w:t>Толқында буырқаңған жүзіп, ақтым.</w:t>
        <w:br/>
        <w:t>Жағаға мен шыққанда көктем кетіп,</w:t>
        <w:br/>
        <w:t>Қарсы алды мұп-мұздай боп күзі бақтың.</w:t>
        <w:br/>
        <w:t>жжаж</w:t>
        <w:br/>
        <w:t>Термелеп, тергендеймін ой қалдығын,</w:t>
        <w:br/>
        <w:t>Бар еді тіл мен жақта айтарлығым,</w:t>
        <w:br/>
        <w:t>Бәйгеге тұлпар кезде қатыса алмай</w:t>
        <w:br/>
        <w:t>Байқалды бұл өлеңде байталдығым.</w:t>
        <w:br/>
        <w:t>жжж</w:t>
        <w:br/>
        <w:t>Бұл өмір күйдірумен өтегіне,</w:t>
        <w:br/>
        <w:t>Көңілдің пәсін алып өтеді де,</w:t>
        <w:br/>
        <w:t>50</w:t>
      </w:r>
    </w:p>
    <w:p>
      <w:r>
        <w:t>Ылайық едің тазаға</w:t>
        <w:br/>
        <w:t>Таза бір сөзбен мазала.</w:t>
        <w:br/>
        <w:t>Былғаныш сөзге төзбеймін,</w:t>
        <w:br/>
        <w:t>Төзсем де қандай жазаға. “</w:t>
        <w:br/>
        <w:t>Биіктеу еді бағаң да,</w:t>
        <w:br/>
        <w:t>Сол пәсте тұршы одан да.</w:t>
        <w:br/>
        <w:t>Ұқсамай жүрсең өзгеге</w:t>
        <w:br/>
        <w:t>Саған да жақсы, маған да.</w:t>
        <w:br/>
        <w:t>Қайтемін сені табалап,</w:t>
        <w:br/>
        <w:t>Мен едім жүрген бағалап,</w:t>
        <w:br/>
        <w:t>Дәл сені тани алмасам,</w:t>
        <w:br/>
        <w:t>Кайтейін маған обал-ақ.</w:t>
        <w:br/>
        <w:t>АҚ СЕЗІМ - АҚША ҚАР</w:t>
        <w:br/>
        <w:t>Арқаның ақша қары себеледі,”</w:t>
        <w:br/>
        <w:t>Осындай ақ нұр бізге керек еді,</w:t>
        <w:br/>
        <w:t>Бар бақыт екеумізде сияқтанды,</w:t>
        <w:br/>
        <w:t>Құшақтың бірін бірі демегені.</w:t>
        <w:br/>
        <w:t>Ақша қар жарастырып сәнімізді,</w:t>
        <w:br/>
        <w:t>Іздеген тапқандаймыз әнімізді,</w:t>
        <w:br/>
        <w:t>Ақ тілек екеуміз де тілеп пе едік”</w:t>
        <w:br/>
        <w:t>“О, тағдыр, жолықтыр деп тағы бізді”</w:t>
        <w:br/>
        <w:t>Ақша қар ақ маржандай төгіледі,</w:t>
        <w:br/>
        <w:t>Қос жүрек сағыныштан егіледі.</w:t>
        <w:br/>
        <w:t>Нұр мынау екеумізге қонып жатыр,</w:t>
        <w:br/>
        <w:t>Шашуға бөлегендей сені, мені.</w:t>
        <w:br/>
        <w:t>Төбеден тұрған кезде төгіліп нұр,</w:t>
        <w:br/>
        <w:t>Жолымыз кетер ме екен бөлініп бір.</w:t>
        <w:br/>
        <w:t>Еріген алақанда ақша қардай,</w:t>
        <w:br/>
        <w:t>Жүректер бөліне алмай егіліп түр.</w:t>
        <w:br/>
        <w:t>62</w:t>
        <w:br/>
        <w:t>КҮТТІҢ БЕ, БАҚЫТЫҢДЫ</w:t>
        <w:br/>
        <w:t>Құшағыма сыйғандай зорға күшпен,</w:t>
        <w:br/>
        <w:t>Ей, махаббат, сен бе едің торға түскен.</w:t>
        <w:br/>
        <w:t>Жастығымда сені іздеп жүргенімде</w:t>
        <w:br/>
        <w:t>Абайсызда өзім де қолға түскем.</w:t>
        <w:br/>
        <w:t>Ашық екен бақ күткен ақ маңдайым,</w:t>
        <w:br/>
        <w:t>Жоғалтып ап мен сені тапқандаймын.</w:t>
        <w:br/>
        <w:t>Күн де жарық мен үшін, Ай да жарық</w:t>
        <w:br/>
        <w:t>Таң боп күліп мен енді атқандаймын.</w:t>
        <w:br/>
        <w:t>Бір пенде боп жүрдің бе бағы жарым,</w:t>
        <w:br/>
        <w:t>Бір қуанып, мұның не налығаның.</w:t>
        <w:br/>
        <w:t>Күттің бе әлде, жалықпай бақытыңды</w:t>
        <w:br/>
        <w:t>Дәл осындай бір күні табыларын.</w:t>
        <w:br/>
        <w:t>ТҮСІНШІ, БЕЙБАҚ</w:t>
      </w:r>
    </w:p>
    <w:p>
      <w:r>
        <w:t>Лезде өзің бастадың,</w:t>
        <w:br/>
        <w:t>Бір сәттік сезім кас қағым.</w:t>
        <w:br/>
        <w:t>Еріктім - мен, еліттің -сен,</w:t>
        <w:br/>
        <w:t>Төгіліп көзден жастарың.</w:t>
        <w:br/>
        <w:t>Өзгермей көңіл аспаным,</w:t>
        <w:br/>
        <w:t>Мен болсам сені тоспадым.</w:t>
        <w:br/>
        <w:t>Сынағым келді сенделтіп</w:t>
        <w:br/>
        <w:t>Таба алмай сенен басқа мін.</w:t>
        <w:br/>
        <w:t>Қабақтан көріп ашық күн</w:t>
        <w:br/>
        <w:t>“Сүйемін”, -- дедің, - “ғашықпын”</w:t>
        <w:br/>
        <w:t>Түсінші бейбак, мен болсам</w:t>
        <w:br/>
        <w:t>Өзгеге ғанықшын.</w:t>
        <w:br/>
        <w:t>БАЙҚАМАЙ ҚАЛДЫМ</w:t>
        <w:br/>
        <w:t>Байқамай қалдым өзім де,</w:t>
        <w:br/>
        <w:t>Байқамай қаядың өзің де,</w:t>
        <w:br/>
        <w:t>Дір сте қалды жүрегім,</w:t>
        <w:br/>
        <w:t>Иық бір түйіскен кезінде.</w:t>
        <w:br/>
        <w:t>63</w:t>
        <w:br/>
        <w:t>Қайырмасы:</w:t>
        <w:br/>
        <w:t>Алдыма шуақ төгіп,</w:t>
        <w:br/>
        <w:t>Жарық боп жағылатын.</w:t>
        <w:br/>
        <w:t>Жаныма қуат беріп</w:t>
        <w:br/>
        <w:t>Алыстан сағынатын.</w:t>
        <w:br/>
        <w:t>Мен үшін торығатын,</w:t>
        <w:br/>
        <w:t>Мен үшін зарығатын,</w:t>
        <w:br/>
        <w:t>Мен үшін басыңды: иіп,</w:t>
        <w:br/>
        <w:t>Мен үшін қамығатын, -- ӨЗІҢ ҒАНА.</w:t>
        <w:br/>
        <w:t>СЕНІҢ КЕУДЕҢ</w:t>
        <w:br/>
        <w:t>Жалғанда сыры мәлім - сенің кеудең.</w:t>
        <w:br/>
        <w:t>Тонғанда жылынарым - сенің кеудең.</w:t>
        <w:br/>
        <w:t>Дүние қажытқанда, шаршатқанда</w:t>
        <w:br/>
        <w:t>Бас сүйеп, тынығарым - сенің кеудең.</w:t>
        <w:br/>
        <w:t>Бағыма баян болған -- сенің кеудең,</w:t>
        <w:br/>
        <w:t>Жаныма сая болған - сенің кеудең.</w:t>
        <w:br/>
        <w:t>Сары алтын сырларыма сандық болып,</w:t>
        <w:br/>
        <w:t>Құпиям сақталатын -- сенің кеудең.</w:t>
        <w:br/>
        <w:t>Мекенім, тұрағым да - сенің кеудең,</w:t>
        <w:br/>
        <w:t>Биігім, шынарым да - сенің кеудең.</w:t>
        <w:br/>
        <w:t>Жол таппай қиналғанда бағдар шамдай</w:t>
        <w:br/>
        <w:t>Жарығым, шырағым да -- сенің кеудең.</w:t>
        <w:br/>
        <w:t>Келетін сүйемелмен менің кеудем.</w:t>
        <w:br/>
        <w:t>Киеңмен киеленген менің кеудем.</w:t>
        <w:br/>
        <w:t>Сендегі бар байлықты, қазынаны</w:t>
        <w:br/>
        <w:t>Бір өзі иеленген менің кеудем.</w:t>
      </w:r>
    </w:p>
    <w:p>
      <w:r>
        <w:t>ҚАЛАСЫҢ ӨЛЕҢ БОП</w:t>
        <w:br/>
        <w:t>Мен сені күттім келер деп,</w:t>
        <w:br/>
        <w:t>Отырдым сөйтіп елеңдеп,</w:t>
        <w:br/>
        <w:t>Бір алапат күш мені</w:t>
        <w:br/>
        <w:t>Қайтсемде отыр жеңем деп.</w:t>
        <w:br/>
        <w:t>59</w:t>
        <w:br/>
        <w:t>ӨЗЕКТЕН ӨЛЕҢ ШЫДАР</w:t>
        <w:br/>
        <w:t>Неге бұлай жанымды жараладың,</w:t>
        <w:br/>
        <w:t>Неге бұлай басқаша бағаладың.</w:t>
        <w:br/>
        <w:t>“Басқаға өлең арнаған жоқсың ба?”-- деп,</w:t>
        <w:br/>
        <w:t>Сұрақ қойдың. Бір түрлі қарағаның.</w:t>
        <w:br/>
        <w:t>Содан кейін ой сүңгіп араладым,</w:t>
        <w:br/>
        <w:t>Түсінгім кеп сұрақтың жорамалын.</w:t>
        <w:br/>
        <w:t>Мұндай сұрақ қойылар сол бір жанға</w:t>
        <w:br/>
        <w:t>Тастап кеткен біреуге орамалын.</w:t>
        <w:br/>
        <w:t>Мен қайтемін ақталып. Ақталмаймын.</w:t>
        <w:br/>
        <w:t>Біреу солай деді-ау деп дақтанбаймын.</w:t>
        <w:br/>
        <w:t>Ақты қара деу қазір қиын ба еді.</w:t>
        <w:br/>
        <w:t>Көптігі ғой дұшпанның. Мақтанбаймын.</w:t>
        <w:br/>
        <w:t>Мені көп қой сыртымнан зерттегендер,</w:t>
        <w:br/>
        <w:t>Жетемін деп ойлаған жетпегендер.</w:t>
        <w:br/>
        <w:t>Маған қалай жұмсасын қылыш, оқты</w:t>
        <w:br/>
        <w:t>Алынады сөзбен де кек дегендер.</w:t>
        <w:br/>
        <w:t>Сен туралы мен де көп білем шығар,</w:t>
        <w:br/>
        <w:t>Сұрақ қоймай бірақта жүргем шығар.</w:t>
        <w:br/>
        <w:t>Сөзге өртеніп кеткен соң өлең жаздым,</w:t>
        <w:br/>
        <w:t>Өртенуге өзектен өлең шыдар...</w:t>
        <w:br/>
        <w:t>БЫЛҒАМА МЕНІ</w:t>
        <w:br/>
        <w:t>Былғама сөзбен, былғама,</w:t>
        <w:br/>
        <w:t>Тілегім болсын бір ғана.</w:t>
        <w:br/>
        <w:t>Түрпідей сөзден жаныма,</w:t>
        <w:br/>
        <w:t>Кетпесін түсіп бір жара.</w:t>
        <w:br/>
        <w:t>Былғама сөзбен, былғама,</w:t>
        <w:br/>
        <w:t>Тілегім болсын бір ғана.</w:t>
        <w:br/>
        <w:t>Жүрегім таза болған соң</w:t>
        <w:br/>
        <w:t>Алмаймын тағы бұлдана.</w:t>
        <w:br/>
        <w:t>стан</w:t>
        <w:br/>
        <w:t>бі</w:t>
        <w:br/>
        <w:t>Өзгеріп сонда реңің:</w:t>
        <w:br/>
        <w:t>“Бұлқынды”-- дедің жүрегім,</w:t>
        <w:br/>
        <w:t>Бір жерден шықса не етті</w:t>
        <w:br/>
        <w:t>Сенің де менің тілегім.</w:t>
      </w:r>
    </w:p>
    <w:p>
      <w:r>
        <w:t>Осылай ма едің “жау” сезім.</w:t>
        <w:br/>
        <w:t>Таусылғанда тау төзім.</w:t>
        <w:br/>
        <w:t>Бұлқан-талқан шыққандай,</w:t>
        <w:br/>
        <w:t>Тып-тыныш жүрген сау кезім.</w:t>
        <w:br/>
        <w:t>АР ШЫНЖЫР</w:t>
        <w:br/>
        <w:t>Тұтансам тосын сезімнен,</w:t>
        <w:br/>
        <w:t>Бар кінә деймін өзімнен,</w:t>
        <w:br/>
        <w:t>Қиын шақ туып, қинайды,</w:t>
        <w:br/>
        <w:t>Өткенде албырт кезімнен.</w:t>
        <w:br/>
        <w:t>Қорқамын кейде өзімнен,</w:t>
        <w:br/>
        <w:t>Шекара жасап тәзімнен,</w:t>
        <w:br/>
        <w:t>Кездесе қалсаң оп-оңай</w:t>
        <w:br/>
        <w:t>Сыр оқи ма деп көзімнен.</w:t>
        <w:br/>
        <w:t>Ертерек таң боп атпадың,</w:t>
        <w:br/>
        <w:t>Мезгілсіз боп тұр шақтарым.</w:t>
        <w:br/>
        <w:t>Өзіме-өзім қорған боп,</w:t>
        <w:br/>
        <w:t>Сырымды ішке сақтадым.</w:t>
        <w:br/>
        <w:t>Уақыттар өтер, жылға асар,</w:t>
        <w:br/>
        <w:t>Мен кетсем де, жыр жасар.</w:t>
        <w:br/>
        <w:t>Мендегі ардың шынжыры</w:t>
        <w:br/>
        <w:t>Буындырып барып бір басар.</w:t>
        <w:br/>
        <w:t>ЕЛЕС БОП ЫЛҒИ ЖҮРЕСІҢ</w:t>
        <w:br/>
        <w:t>Елес боп ылғи жүресің,</w:t>
        <w:br/>
        <w:t>Сен маған жақын келердей,</w:t>
        <w:br/>
        <w:t>Қолтықтан ұстап демердей,</w:t>
        <w:br/>
        <w:t>Өзіме ғана сеніп бір</w:t>
        <w:br/>
        <w:t>Жаныммен жақсы көрердей.</w:t>
        <w:br/>
        <w:t>64</w:t>
        <w:br/>
        <w:t>Сенде де бар өр кеуде,</w:t>
        <w:br/>
        <w:t>Менде де бар кер кеуде,</w:t>
        <w:br/>
        <w:t>Кетік-кертік ара жік</w:t>
        <w:br/>
        <w:t>Екеуміз де шер кеуде.</w:t>
        <w:br/>
        <w:t>Сөздеріміз таусылды,</w:t>
        <w:br/>
        <w:t>Карасамыз жау сынды.</w:t>
        <w:br/>
        <w:t>Үркіп бізден махаббат</w:t>
        <w:br/>
        <w:t>Есіктерін қаусырды.</w:t>
        <w:br/>
        <w:t>Мен де сенен жоғалдым,</w:t>
        <w:br/>
        <w:t>Сен де менен жоғалдың,</w:t>
        <w:br/>
        <w:t>Өшті арадан махаббат</w:t>
        <w:br/>
        <w:t>Жауап берер оған кім?</w:t>
        <w:br/>
        <w:t>жжж</w:t>
        <w:br/>
        <w:t>Адамдағы жан бағы</w:t>
        <w:br/>
        <w:t>Гүл сияқты таңдағы</w:t>
        <w:br/>
        <w:t>Үлбіретіп аяла</w:t>
        <w:br/>
        <w:t>Түсінікті ар жағы...</w:t>
      </w:r>
    </w:p>
    <w:p>
      <w:r>
        <w:t>Махаббаттың түп қасы --</w:t>
        <w:br/>
        <w:t>Бірін бірі аямау. .</w:t>
        <w:br/>
        <w:t>Махаббаттың тұтқасы --</w:t>
        <w:br/>
        <w:t>Бірін-бірі аялау.</w:t>
        <w:br/>
        <w:t>ШЕНЕУНІК ДЕГЕН ЕЛДЕРДЕ...</w:t>
        <w:br/>
        <w:t>Сұрқия түр бар,</w:t>
        <w:br/>
        <w:t>Сұрқия тіл бар.</w:t>
        <w:br/>
        <w:t>Шенеунік деген елдерде.</w:t>
        <w:br/>
        <w:t>Бұл елді білмей,</w:t>
        <w:br/>
        <w:t>Білекті түрмей,</w:t>
        <w:br/>
        <w:t>Бұл жаққа, қалқам, сен келме.</w:t>
        <w:br/>
        <w:t>Жымысқы жаңдар жымия сені қарсы алар,</w:t>
        <w:br/>
        <w:t>Одан соң арғы зымияндықты сен көрме.</w:t>
        <w:br/>
        <w:t>87</w:t>
        <w:br/>
        <w:t>Мысқылдан мысқал дәрі ішіп,</w:t>
        <w:br/>
        <w:t>Әзілге және жерікпін.</w:t>
        <w:br/>
        <w:t>Бейнесін айтсам қалпымның,</w:t>
        <w:br/>
        <w:t>Жайдары жүзім жарқынмын.</w:t>
        <w:br/>
        <w:t>Көненің қалған көзі деп,</w:t>
        <w:br/>
        <w:t>Дәстүрін сүйдім халқымның.</w:t>
        <w:br/>
        <w:t>ҚазМҰУ-де оқып, тәмам ғып,</w:t>
        <w:br/>
        <w:t>Кірпіш боп елге қаландық.</w:t>
        <w:br/>
        <w:t>Серігім әрі ырысым</w:t>
        <w:br/>
        <w:t>Журналист деген мамандық.</w:t>
        <w:br/>
        <w:t>Сырымның айтсам үзігін,</w:t>
        <w:br/>
        <w:t>Сырда өтті жастық қызығым,</w:t>
        <w:br/>
        <w:t>Сіңірген еңбек қаламмен</w:t>
        <w:br/>
        <w:t>Қазақтың мен де қызымын.</w:t>
        <w:br/>
        <w:t>- Алдынан өтіп көп істің</w:t>
        <w:br/>
        <w:t>Сіздермен жаңа көрістім.</w:t>
        <w:br/>
        <w:t>Таныстырсам өзімді</w:t>
        <w:br/>
        <w:t>Яшүкірқызы Өріспін.</w:t>
        <w:br/>
        <w:t>Билікке құштар,</w:t>
        <w:br/>
        <w:t>Зәлімдік күш бар,</w:t>
        <w:br/>
        <w:t>Шенеунік деген елдерде</w:t>
        <w:br/>
        <w:t>Жетпейді әлің,</w:t>
        <w:br/>
        <w:t>Табылмас дәрің,</w:t>
      </w:r>
    </w:p>
    <w:p>
      <w:r>
        <w:t>Ауруларын емдерге.</w:t>
        <w:br/>
        <w:t>От болса сенде шүйірлеп үрлеп сөндірер,</w:t>
        <w:br/>
        <w:t>Сәулені сүймес керілген өңшең кер кеуде.</w:t>
        <w:br/>
        <w:t>Мұндағы ұйым,</w:t>
        <w:br/>
        <w:t>Бәрінен қиын,</w:t>
        <w:br/>
        <w:t>Сезімің болса байқарлық,</w:t>
        <w:br/>
        <w:t>Болмаған тыйым,</w:t>
        <w:br/>
        <w:t>Ашиды миың,</w:t>
        <w:br/>
        <w:t>Үнің де шықпас айтарлық.</w:t>
        <w:br/>
        <w:t>Түсаулар сені ала жіп құрып аттатпай,</w:t>
        <w:br/>
        <w:t>Сиқыры күшті салтанат құрған сайқалдық.</w:t>
        <w:br/>
        <w:t>Жағыну керек,</w:t>
        <w:br/>
        <w:t>Табыну керек,</w:t>
        <w:br/>
        <w:t>Келетін болсаң өренді ұқ.</w:t>
        <w:br/>
        <w:t>Жағымпаз тірлік,</w:t>
        <w:br/>
        <w:t>Айтамын сыр ғып,</w:t>
        <w:br/>
        <w:t>Керексіз ой да, тереңдік.</w:t>
        <w:br/>
        <w:t>Іздесең билік, іздесең мансап егерде,</w:t>
        <w:br/>
        <w:t>Жолынды ашар, көрсоқыр, мылқау, кереңдік.</w:t>
        <w:br/>
        <w:t>Қүйтырқылық көп-ақ,</w:t>
        <w:br/>
        <w:t>Сиқырлық мол-ақ,</w:t>
        <w:br/>
        <w:t>Ойыншық қылған Адамды.</w:t>
        <w:br/>
        <w:t>Демеймін келме,</w:t>
        <w:br/>
        <w:t>Келіп көр сен де,</w:t>
        <w:br/>
        <w:t>Тырнағың келсе жараңды.</w:t>
        <w:br/>
        <w:t>Қағазға шөгіп, қақпақыл болған тағдыр көп,</w:t>
        <w:br/>
        <w:t>Танырсың содан шенеунік деген қоғамды.</w:t>
        <w:br/>
        <w:t>68</w:t>
        <w:br/>
        <w:t>КӨКІРЕКТЕР</w:t>
        <w:br/>
        <w:t>Бастығымда -- өркөкірек,</w:t>
        <w:br/>
        <w:t>Хатшысында -- көркөкірек,</w:t>
        <w:br/>
        <w:t>Замында - жеркөкірек,</w:t>
        <w:br/>
        <w:t>Қалысқым келмей олардан</w:t>
        <w:br/>
        <w:t>Болып жүрмін мен көкірек.</w:t>
      </w:r>
    </w:p>
    <w:p>
      <w:r>
        <w:t>Офис толы көп көкірек</w:t>
        <w:br/>
        <w:t>Жоғарыға қарап өкіред,</w:t>
        <w:br/>
        <w:t>Төменге қарап кекіред,</w:t>
        <w:br/>
        <w:t>Қайран, көп көкірек</w:t>
        <w:br/>
        <w:t>Тоқтағанша өкілет,</w:t>
        <w:br/>
        <w:t>Көкірек керіп өкім ет.</w:t>
        <w:br/>
        <w:t>ТОЙ</w:t>
        <w:br/>
        <w:t>Қазақтың ойы емес қой бұзық.</w:t>
        <w:br/>
        <w:t>Жүреді жаңалық десе қызып.</w:t>
        <w:br/>
        <w:t>Содан соң болар кейде,</w:t>
        <w:br/>
        <w:t>Өткізген тойлары қызық,</w:t>
        <w:br/>
        <w:t>Дәстүрің өшіп санада,</w:t>
        <w:br/>
        <w:t>Салтың ұлып далада,</w:t>
        <w:br/>
        <w:t>Қалып жүрген, налып жүрген</w:t>
        <w:br/>
        <w:t>Тойларды көрдік қалада.</w:t>
        <w:br/>
        <w:t>Мәселен, би бар “Ламбада”</w:t>
        <w:br/>
        <w:t>Би бар билейтін иреңдей.</w:t>
        <w:br/>
        <w:t>Жас келінсіз бұл биленбей,</w:t>
        <w:br/>
        <w:t>“Ол да қалыңдық боп именбей,</w:t>
        <w:br/>
        <w:t>Қайнағасымен билер изеңдей.</w:t>
        <w:br/>
        <w:t>Тойшылар ду-ду!</w:t>
        <w:br/>
        <w:t>Жынды әуен у-шу!</w:t>
        <w:br/>
        <w:t>“Приз!. Приз!-- дейді</w:t>
        <w:br/>
        <w:t>Өңешін жыртып бір қу.</w:t>
        <w:br/>
        <w:t>Содан соң,</w:t>
        <w:br/>
        <w:t>Көпшіліктің шығарып иі-қиын</w:t>
        <w:br/>
        <w:t>Ұрлатар қалыңдықтың туплиін.</w:t>
        <w:br/>
        <w:t>81</w:t>
        <w:br/>
        <w:t>ТАПСЫРМА</w:t>
        <w:br/>
        <w:t>Таңертең келіні:</w:t>
        <w:br/>
        <w:t>-- Апа!</w:t>
        <w:br/>
        <w:t>Оскарикті қатты оятпай жәйменен,</w:t>
        <w:br/>
        <w:t>Жұмыртқа берерсіз шәйменен.</w:t>
        <w:br/>
        <w:t>Сәл дауысқа шошығыш-ақ,</w:t>
        <w:br/>
        <w:t>Сөз айта көрмеңіз “Әй!” деген.</w:t>
        <w:br/>
        <w:t>Немерең ғой шықпаған түсіңізден,</w:t>
        <w:br/>
        <w:t>Сіз маған ренжімеңіз ішіңізден.</w:t>
        <w:br/>
        <w:t>Айтпағым: Өріктен шығып жүр.</w:t>
        <w:br/>
        <w:t>Шемішке шағып берерсіз тісіңізбен.</w:t>
        <w:br/>
        <w:t>Түске таяу ботқасымен жарманың,</w:t>
        <w:br/>
        <w:t>Шырынын: берерсіз алманың.</w:t>
      </w:r>
    </w:p>
    <w:p>
      <w:r>
        <w:t>Түстен кейінгі тапсырманы ”</w:t>
        <w:br/>
        <w:t>Телефонмен айтам аржағын..</w:t>
        <w:br/>
        <w:t>Кешке келіні:</w:t>
        <w:br/>
        <w:t>- Оскарик!</w:t>
        <w:br/>
        <w:t>Жаным-ау, көзің неге кіртиген,</w:t>
        <w:br/>
        <w:t>Жылағансың ба? Кім тиген?</w:t>
        <w:br/>
        <w:t>Басында ыстығың бар сияқты,</w:t>
        <w:br/>
        <w:t>Ернің неғып көнтиген?</w:t>
        <w:br/>
        <w:t>- Ой, Апа!</w:t>
        <w:br/>
        <w:t>Тапсырманы алмадың ба түсініп,</w:t>
        <w:br/>
        <w:t>Ауырттыңыз, шикі ботқа пісіріп,</w:t>
        <w:br/>
        <w:t>Қараңызшы, Оскарикке өзіңіз</w:t>
        <w:br/>
        <w:t>Кетіпті ғой, бет-ауызы ісініп:..</w:t>
        <w:br/>
        <w:t>жжж</w:t>
        <w:br/>
        <w:t>Деп келіні келе-сала “Ах!” ұрды,</w:t>
        <w:br/>
        <w:t>Сау балаға “Жедел жәрдем” шақырды.</w:t>
        <w:br/>
        <w:t>74</w:t>
        <w:br/>
        <w:t>ҚОС КЕМПІРДІҢ ДИАЛОГЫ</w:t>
        <w:br/>
        <w:t>(Бейімбетше)</w:t>
        <w:br/>
        <w:t>Кеше:</w:t>
        <w:br/>
        <w:t>-- Қайдан келесің, қыз-ау?!</w:t>
        <w:br/>
        <w:t>-- Қайдан болсын.. Қаладан...</w:t>
        <w:br/>
        <w:t>Қаладағы орыс болған баладан,</w:t>
        <w:br/>
        <w:t>ШҮүлдір-шүлдір келіннен</w:t>
        <w:br/>
        <w:t>Түсінбейтін жан адам.</w:t>
        <w:br/>
        <w:t>Үністөтті бітірген</w:t>
        <w:br/>
        <w:t>Түңілдім келін баладан.</w:t>
        <w:br/>
        <w:t>Алажшамды қайтарды</w:t>
        <w:br/>
        <w:t>Тұрамыз деп жаңадан.</w:t>
        <w:br/>
        <w:t>Күрт-майымды апарған</w:t>
        <w:br/>
        <w:t>Тауып алдым даладан.</w:t>
        <w:br/>
        <w:t>Ұлымның сөзі “Но! Но”- да,</w:t>
        <w:br/>
        <w:t>Келіннің сөзі “Да! Да! Да!</w:t>
        <w:br/>
        <w:t>Немерімнің тілі жоқ,</w:t>
        <w:br/>
        <w:t>Айтатыны “Ба.. Ба.. Ба...</w:t>
        <w:br/>
        <w:t>Олар - орыс, мен қазақ</w:t>
        <w:br/>
        <w:t>Кемпірің түсті додаға.</w:t>
        <w:br/>
        <w:t>Аяғым сынсын,- деп келем</w:t>
        <w:br/>
        <w:t>Барсам ба енді қалаға...</w:t>
        <w:br/>
        <w:t>Бүгін:</w:t>
        <w:br/>
        <w:t>-- Қайдан келесің, қыз-ау?!</w:t>
        <w:br/>
        <w:t>-- Қайдан болсын, қаладан...</w:t>
        <w:br/>
        <w:t>Қаладағы қазақ болған баладан.</w:t>
      </w:r>
    </w:p>
    <w:p>
      <w:r>
        <w:t>Құшағын жая қарсы алды,</w:t>
        <w:br/>
        <w:t>Келдің бе деп жан анам.</w:t>
        <w:br/>
        <w:t>Жаңарған ба деп қалдым,</w:t>
        <w:br/>
        <w:t>Бұрынғы ескі санадан.</w:t>
        <w:br/>
        <w:t>Таласқа түсіп жоқ, болды,</w:t>
        <w:br/>
        <w:t>Құрт, май толы шамадан.</w:t>
        <w:br/>
        <w:t>Мәртебемді өсірген і</w:t>
        <w:br/>
        <w:t>Айналдым келін, баладан.</w:t>
        <w:br/>
        <w:t>“Ана тілін үйрет” деп</w:t>
        <w:br/>
        <w:t>Өтінді ұлым оңаша,</w:t>
        <w:br/>
        <w:t>75</w:t>
        <w:br/>
        <w:t>Елес боп ылғи жүресің,</w:t>
        <w:br/>
        <w:t>Биікке алып ұшардай,</w:t>
        <w:br/>
        <w:t>Тірлікке мынау тұсалмай,</w:t>
        <w:br/>
        <w:t>Сәт сайын мені аймалап,</w:t>
        <w:br/>
        <w:t>Сағынып келіп құшардай.</w:t>
        <w:br/>
        <w:t>Елес боп ылғи жүресің,</w:t>
        <w:br/>
        <w:t>Бүкпестей менен сырыңды,</w:t>
        <w:br/>
        <w:t>Тынңдардай менің жырымды,</w:t>
        <w:br/>
        <w:t>Менен ғана естердей,</w:t>
        <w:br/>
        <w:t>“Жаным” деген бір үнді.</w:t>
        <w:br/>
        <w:t>Елес боп ылғи жүресің</w:t>
        <w:br/>
        <w:t>Сен оны қайдан білесің...</w:t>
        <w:br/>
        <w:t>МАХАББАТ ФОРМУЛАСЫ</w:t>
        <w:br/>
        <w:t>Мен:</w:t>
        <w:br/>
        <w:t>Дәл мұны келмейтін қиын деуге,</w:t>
        <w:br/>
        <w:t>Мен шыдамас Азап-тын...</w:t>
        <w:br/>
        <w:t>Бұдан ауыры болмас мазақтың</w:t>
        <w:br/>
        <w:t>Алдымнан шықты Тозақ Күн.</w:t>
        <w:br/>
        <w:t>Жерлеп кетті менің алтын басымды</w:t>
        <w:br/>
        <w:t>Не қылсам да обал емес тасырды</w:t>
        <w:br/>
        <w:t>Айырмады.Нарқын. және білмеді,</w:t>
        <w:br/>
        <w:t>Жез бен мысты. Қара тас пен Асылды!</w:t>
        <w:br/>
        <w:t>Ой:</w:t>
        <w:br/>
        <w:t>-- Өртен! Жан!</w:t>
        <w:br/>
        <w:t>Іріп кетсін ішің, - мейлі -</w:t>
        <w:br/>
        <w:t>Ол сені әуелден-ақ түсінбейді.</w:t>
        <w:br/>
        <w:t>Аяма, сен де оны жерге қарат</w:t>
        <w:br/>
        <w:t>Бұдан соң ол да саған ісінбейді.</w:t>
        <w:br/>
        <w:t>Тағы да білем оны кешіресің,</w:t>
        <w:br/>
        <w:t>Салған дағын кеудеңнен өшіресің.</w:t>
      </w:r>
    </w:p>
    <w:p>
      <w:r>
        <w:t>65</w:t>
        <w:br/>
        <w:t>Ойламайды еш ана</w:t>
        <w:br/>
        <w:t>Жаман болсын деп қызын.</w:t>
        <w:br/>
        <w:t>Мына ақылды ал,</w:t>
        <w:br/>
        <w:t>Жарасса біреумен дәм-тұзың,</w:t>
        <w:br/>
        <w:t>О бастан майдай еріп,</w:t>
        <w:br/>
        <w:t>Күйеудің кетпе</w:t>
        <w:br/>
        <w:t>Айтқанына көніп.</w:t>
        <w:br/>
        <w:t>Кейіннен еркек деген</w:t>
        <w:br/>
        <w:t>Бере коймас ерік.</w:t>
        <w:br/>
        <w:t>Әуелден шегедей қағып ал,</w:t>
        <w:br/>
        <w:t>Үсті-үстіне төніп.</w:t>
        <w:br/>
        <w:t>Көзін алартатын болса,</w:t>
        <w:br/>
        <w:t>Жібер шапалақпен беріш</w:t>
        <w:br/>
        <w:t>Бірте-бірте жұрдай болад,</w:t>
        <w:br/>
        <w:t>Кейбір өктемсіген желік.</w:t>
        <w:br/>
        <w:t>Төркініңді ұмытпа,</w:t>
        <w:br/>
        <w:t>Сәлем-саукатпен келіп.</w:t>
        <w:br/>
        <w:t>Айтпақшы, барғаннан</w:t>
        <w:br/>
        <w:t>Бола көрме жерік.</w:t>
        <w:br/>
        <w:t>Сынағыңнан өткен соң,</w:t>
        <w:br/>
        <w:t>Тауып берерсің серік.</w:t>
        <w:br/>
        <w:t>Тепкіңе мен айтқан төзсе,</w:t>
        <w:br/>
        <w:t>Күйеу деген</w:t>
        <w:br/>
        <w:t>Өзің мінетін көлік.</w:t>
        <w:br/>
        <w:t>Қалғанын кейін айтамын,</w:t>
        <w:br/>
        <w:t>Ұзатқанда батамды беріп...</w:t>
        <w:br/>
        <w:t>ЖҰРНАҚТЫҢ ЖАЗАСЫ</w:t>
        <w:br/>
        <w:t>Өзіміздің әлгі Жұрнақ,</w:t>
        <w:br/>
        <w:t>Көзін ашқалы тырнап,</w:t>
        <w:br/>
        <w:t>Әзілге әуес ед, )</w:t>
        <w:br/>
        <w:t>Ыржак-тыржақ.</w:t>
        <w:br/>
        <w:t>Біреуді әжуалап, мазақтамаса,</w:t>
        <w:br/>
        <w:t>Жынына тиіп азаптамаса,</w:t>
        <w:br/>
        <w:t>Пшін күйдіріп тозақтамаса,</w:t>
        <w:br/>
        <w:t>Ызаландырмаса, күлдірмесе,</w:t>
        <w:br/>
        <w:t>Сөйтіп жүріп бүлдірмесе,</w:t>
        <w:br/>
        <w:t>Ішкен асы бойына тарамай,</w:t>
        <w:br/>
        <w:t>Қабағын түйіп қарадай,</w:t>
        <w:br/>
        <w:t>70</w:t>
        <w:br/>
        <w:t>Сын-сықақтар</w:t>
        <w:br/>
        <w:t>КЕҢЕС БЕРУ ТҮРЛЕРІ</w:t>
        <w:br/>
        <w:t>Ұлына:</w:t>
      </w:r>
    </w:p>
    <w:p>
      <w:r>
        <w:t>-- Балам!</w:t>
        <w:br/>
        <w:t>“Баланы жастан, әйелді бастан”</w:t>
        <w:br/>
        <w:t>деген бар әуел бастан.</w:t>
        <w:br/>
        <w:t>Билікті келінге берме,</w:t>
        <w:br/>
        <w:t>Ақылды болса да асқан:</w:t>
        <w:br/>
        <w:t>Ана балаға сыншы деп,</w:t>
        <w:br/>
        <w:t>Өзіңнен үміт көп тосқан</w:t>
        <w:br/>
        <w:t>Әйелге жұмсарсаң - жүнсің,</w:t>
        <w:br/>
        <w:t>Дұрысы, қатты бол тастан.</w:t>
        <w:br/>
        <w:t>Кеңес берем балам деп,</w:t>
        <w:br/>
        <w:t>Қатыны би жаман көп.</w:t>
        <w:br/>
        <w:t>Бәйек бола берме,</w:t>
        <w:br/>
        <w:t>Көңілін күнде табам деп.</w:t>
        <w:br/>
        <w:t>Миыңа қорғасын құймасын,</w:t>
        <w:br/>
        <w:t>Алтын, меруерт тағам деп.</w:t>
        <w:br/>
        <w:t>Піландамасын тағы да</w:t>
        <w:br/>
        <w:t>Жалғыз-ақ бала табам деп.</w:t>
        <w:br/>
        <w:t>Төркіншіл тағы болмасын,</w:t>
        <w:br/>
        <w:t>Елжіреп жиі барам деп.</w:t>
        <w:br/>
        <w:t>Мен не айтсам да,</w:t>
        <w:br/>
        <w:t>Сыйлайтын болсын анам деп.</w:t>
        <w:br/>
        <w:t>Қысқасы, әуелден болжырама,</w:t>
        <w:br/>
        <w:t>Айдағаныңа көндір,</w:t>
        <w:br/>
        <w:t>Айтқаныңа сендір.</w:t>
        <w:br/>
        <w:t>Айтпақшы айлығын</w:t>
        <w:br/>
        <w:t>Алақаныма әкеп бердір.</w:t>
        <w:br/>
        <w:t>Қызына</w:t>
        <w:br/>
        <w:t>-- Қызым!</w:t>
        <w:br/>
        <w:t>Шашың қысқа, ақылың ұзын.</w:t>
        <w:br/>
        <w:t>Сенің басар жолың,</w:t>
        <w:br/>
        <w:t>Менің жүріп өткен ізім.</w:t>
        <w:br/>
        <w:t>69</w:t>
        <w:br/>
        <w:t>Бұл Жұрнақтың жақсы көріп сипағаны,</w:t>
        <w:br/>
        <w:t>Бастағысы кеп бозбалалық хикаяны.</w:t>
        <w:br/>
        <w:t>Жалғызға жан пида, жолында өлейін,</w:t>
        <w:br/>
        <w:t>Шіыққан шығыны қанша, төлейін,</w:t>
        <w:br/>
        <w:t>Қарындасым, баланың еркелігіне</w:t>
        <w:br/>
        <w:t>Қарау кереу төзіммен,</w:t>
        <w:br/>
        <w:t>Қайтейін- Жұрнақжан</w:t>
        <w:br/>
        <w:t>Айнымай қалса өзімнен.</w:t>
        <w:br/>
        <w:t>ДАВАЙ!</w:t>
        <w:br/>
        <w:t>-- Қарындас, таныс болайық,</w:t>
        <w:br/>
        <w:t>-- Давай!</w:t>
        <w:br/>
        <w:t>-- Тұрысымыз жараспас бұлай,</w:t>
      </w:r>
    </w:p>
    <w:p>
      <w:r>
        <w:t>Не кино, театрға барайық...</w:t>
        <w:br/>
        <w:t>-- Давай!</w:t>
        <w:br/>
        <w:t>-- Тоңып кеттік, ресторанға боғайық. .</w:t>
        <w:br/>
        <w:t>-- Давай!</w:t>
        <w:br/>
        <w:t>-- Кеш боп қалды, біздікіне қонайық...</w:t>
        <w:br/>
        <w:t>жжж</w:t>
        <w:br/>
        <w:t>Осындай қыздар болса “давайлаған"</w:t>
        <w:br/>
        <w:t>Дұрысы, қашық жүріп абайлаған.</w:t>
        <w:br/>
        <w:t>САЛМАҚТЫЛЫҚ</w:t>
        <w:br/>
        <w:t>Шешесі:</w:t>
        <w:br/>
        <w:t>-- Бойжеткенге салмақтылық жарасар,</w:t>
        <w:br/>
        <w:t>Жігіттер де ондайлармен санасар,</w:t>
        <w:br/>
        <w:t>Беу, қызым-ай, “сүйдім-күйдім” боласың,</w:t>
        <w:br/>
        <w:t>Жігіт болса, сәл жақындап жанасар...</w:t>
        <w:br/>
        <w:t>Қызы:</w:t>
        <w:br/>
        <w:t>-- Ту, маматай, айтпай-ақ қой аржағын.</w:t>
        <w:br/>
        <w:t>Отсталый, баяғыша талғамың.</w:t>
        <w:br/>
        <w:t>Махаббатқа қажеті не салмақтың,</w:t>
        <w:br/>
        <w:t>Итак менің, 80 кило салмағым...</w:t>
        <w:br/>
        <w:t>13</w:t>
        <w:br/>
        <w:t>Құлақ етін жеп едің,</w:t>
        <w:br/>
        <w:t>Сен мені егер сүймесең,</w:t>
        <w:br/>
        <w:t>Буынып өлем деп едің.</w:t>
        <w:br/>
        <w:t>Әйтпесе мынау ошаққа</w:t>
        <w:br/>
        <w:t>Түсіп бір күйем деп едің.</w:t>
        <w:br/>
        <w:t>Жын ұрып кетем әйтпесе,</w:t>
        <w:br/>
        <w:t>Сен де тұр кием деп едің.</w:t>
        <w:br/>
        <w:t>Табыстың бәрі сенікі</w:t>
        <w:br/>
        <w:t>Алдыңа үйем деп едің.</w:t>
        <w:br/>
        <w:t>Төркінің келсе сызданбай,</w:t>
        <w:br/>
        <w:t>Ешкімнен сені қызғанбай,</w:t>
        <w:br/>
        <w:t>Қабағыммен мұзданбай,</w:t>
        <w:br/>
        <w:t>Отырамын деп едің,</w:t>
        <w:br/>
        <w:t>Қанша бала тапсаң да,</w:t>
        <w:br/>
        <w:t>Басымды жұлып, шапсаң да</w:t>
        <w:br/>
        <w:t>Үндемеймін деп едің,</w:t>
        <w:br/>
        <w:t>Тілдемеймін деп едің,</w:t>
        <w:br/>
        <w:t>Барлығына сеніп ем,</w:t>
        <w:br/>
        <w:t>Айтқаныңа көніп ем...</w:t>
        <w:br/>
        <w:t>-- Уәде берген сол күні,</w:t>
        <w:br/>
        <w:t>Білесің бе, қай күні?</w:t>
        <w:br/>
        <w:t>- Бірі болатын сәуірдің</w:t>
        <w:br/>
        <w:t>-- Алданатын сендейлер,</w:t>
      </w:r>
    </w:p>
    <w:p>
      <w:r>
        <w:t>Сәуірдің бірі -- ауыр күн...</w:t>
        <w:br/>
        <w:t>ДЕПУТАТ БОЛҒАНҒА ДЕЙІН</w:t>
        <w:br/>
        <w:t>-- Халқым, елім, қорғаным,</w:t>
        <w:br/>
        <w:t>Сая бағым, орманым,</w:t>
        <w:br/>
        <w:t>Сендер сүрген өмірді</w:t>
        <w:br/>
        <w:t>Жаным шығып қорғадым.</w:t>
        <w:br/>
        <w:t>Түспей талай мінбеден,</w:t>
        <w:br/>
        <w:t>Сөз сөйледім күнде мен</w:t>
        <w:br/>
        <w:t>Намысым қысып тағы да</w:t>
        <w:br/>
        <w:t>Поддержка бердім Тілге мен</w:t>
        <w:br/>
        <w:t>Ауру басты елді деп,</w:t>
        <w:br/>
        <w:t>Тұз-сор басты жерді деп,</w:t>
        <w:br/>
        <w:t>78</w:t>
        <w:br/>
        <w:t>Құлай сүйген адамға кек сақталмас</w:t>
        <w:br/>
        <w:t>Ал, сүймесең, әрине өшігесің.</w:t>
        <w:br/>
        <w:t>Мен:</w:t>
        <w:br/>
        <w:t>Өртеніп тұр жүрегімде кек. деген,</w:t>
        <w:br/>
        <w:t>Ешқашан да менің де есем кетпеген,</w:t>
        <w:br/>
        <w:t>Менің шамам бәріне де жетеді,</w:t>
        <w:br/>
        <w:t>Ол ойнаған ойнайыншы отпенен...</w:t>
        <w:br/>
        <w:t>Маған рас, дәл қазір қиын білем,</w:t>
        <w:br/>
        <w:t>Бірақ мен де басымның сыйын білем.</w:t>
        <w:br/>
        <w:t>Махаббатта формула: - “Тепе-теңдік!”</w:t>
        <w:br/>
        <w:t>Мен де Оны күйіндірем, иілдірем!</w:t>
        <w:br/>
        <w:t>жжж</w:t>
        <w:br/>
        <w:t>Зәлім Ойым жетпеді бұл шешімге,</w:t>
        <w:br/>
        <w:t>Ақыл шықты алдымнан із кесуге,</w:t>
        <w:br/>
        <w:t>Иіле қап Сабыр да тоқтатқаны</w:t>
        <w:br/>
        <w:t>Кешірімге жүгіндік біз бесінде...</w:t>
        <w:br/>
        <w:t>Махаббаттың тербеттің бе бесігін</w:t>
        <w:br/>
        <w:t>Бірін-бірі кешірудің несі мін?</w:t>
        <w:br/>
        <w:t>Махаббаттың формуласын түсінсең:</w:t>
        <w:br/>
        <w:t>Сүю, Сүю, Сену және Кешірім.</w:t>
        <w:br/>
        <w:t>СӨЗ ТАУСЫЛДЫ</w:t>
        <w:br/>
        <w:t>Сенің де айтар сөзің жоқ,</w:t>
        <w:br/>
        <w:t>Менің де айтар сөзім жоқ,</w:t>
        <w:br/>
        <w:t>Лаулағалы отырмыз</w:t>
        <w:br/>
        <w:t>Біреу салса төзімге от.</w:t>
        <w:br/>
        <w:t>Менен шығар сезім жоқ,</w:t>
        <w:br/>
        <w:t>Өзімменен өзім боп. |</w:t>
        <w:br/>
        <w:t>Түсінетін кезің жоқ,</w:t>
        <w:br/>
        <w:t>Сен. де жүрсің безір боп.</w:t>
      </w:r>
    </w:p>
    <w:p>
      <w:r>
        <w:t>66</w:t>
        <w:br/>
        <w:t>БӘРІНЕН ДЕ СЕН ЖАҚСЫ</w:t>
        <w:br/>
        <w:t>Заман түлкі болғанда,</w:t>
        <w:br/>
        <w:t>Тазы болған сен жақсы.</w:t>
        <w:br/>
        <w:t>Өзің ұры “болғанда</w:t>
        <w:br/>
        <w:t>Қазы болған сен жақсы.</w:t>
        <w:br/>
        <w:t>Аузың қисық болса да,</w:t>
        <w:br/>
        <w:t>Сөзің түзу сен жақсы.</w:t>
        <w:br/>
        <w:t>Мұрның пұшық болса да</w:t>
        <w:br/>
        <w:t>Әнің түзу сен жақсы.</w:t>
        <w:br/>
        <w:t>Билігін бар, сыйың бар,</w:t>
        <w:br/>
        <w:t>Өмір сүрген сен жақсы.</w:t>
        <w:br/>
        <w:t>Долларың бар, күйің бар</w:t>
        <w:br/>
        <w:t>Ойнап-күлген сен жақсы.</w:t>
        <w:br/>
        <w:t>Байды “бай” деп актілеп,</w:t>
        <w:br/>
        <w:t>Бөліп жүрген сен жақсы.</w:t>
        <w:br/>
        <w:t>Кредитіңді “шәпкілеп”</w:t>
        <w:br/>
        <w:t>Беріп жүрген сен жақсы.</w:t>
        <w:br/>
        <w:t>Сәзің өтпей жүрсе де,</w:t>
        <w:br/>
        <w:t>Шешенсінген сен жақсы.</w:t>
        <w:br/>
        <w:t>Елің сырттан күлсе де,</w:t>
        <w:br/>
        <w:t>Көсемсіген сен жақсы.</w:t>
        <w:br/>
        <w:t>Жасасаң да қылмысың,</w:t>
        <w:br/>
        <w:t>Білінбеген сен жақсы.</w:t>
        <w:br/>
        <w:t>Арамдықпен тұрмысың</w:t>
        <w:br/>
        <w:t>Дүрілдеген сен жақсы.</w:t>
        <w:br/>
        <w:t>Ақиқаттан айырылып,</w:t>
        <w:br/>
        <w:t>Зарлап жүрген ел жаман.</w:t>
        <w:br/>
        <w:t>Соның бәрін сыртынан</w:t>
        <w:br/>
        <w:t>Барлап жүрген мен жаман.</w:t>
        <w:br/>
        <w:t>Бәрінен де сен жақсы...</w:t>
        <w:br/>
        <w:t>птер</w:t>
        <w:br/>
        <w:t>80</w:t>
        <w:br/>
        <w:t>Байқап мұны үкімет</w:t>
        <w:br/>
        <w:t>Когда көмек берді деп.</w:t>
        <w:br/>
        <w:t>Ауасында тыныс жоқ,</w:t>
        <w:br/>
        <w:t>У мужшины жұмыс жоқ,</w:t>
        <w:br/>
        <w:t>Келген-кеткен әкімде</w:t>
        <w:br/>
        <w:t>Тындырылған бір іс жоқ,</w:t>
        <w:br/>
        <w:t>-- деп жыладым егіліп,</w:t>
        <w:br/>
        <w:t>Қабырғам қалды сөгіліп,</w:t>
        <w:br/>
        <w:t>Сендерменен көз жасым</w:t>
        <w:br/>
        <w:t>Бірге жүр ғой төгіліп.</w:t>
        <w:br/>
        <w:t>Болашақты ойлаңдар,</w:t>
        <w:br/>
        <w:t>Ешнәрседен таймаңдар.</w:t>
      </w:r>
    </w:p>
    <w:p>
      <w:r>
        <w:t>Сенім артып маған да</w:t>
        <w:br/>
        <w:t>Депутат етіп сайлаңдар.</w:t>
        <w:br/>
        <w:t>Жоғары жаққа барайын,</w:t>
        <w:br/>
        <w:t>Мен де қику салайын,</w:t>
        <w:br/>
        <w:t>Елге, жерге жанашыр,</w:t>
        <w:br/>
        <w:t>Бір азамат болайын...</w:t>
        <w:br/>
        <w:t>ДЕПУТАТ БОЛҒАННАН КЕЙІН</w:t>
        <w:br/>
        <w:t>Отырды.Тұрды.Жүрді.</w:t>
        <w:br/>
        <w:t>Білмейді ешкім сырды.</w:t>
        <w:br/>
        <w:t>Сөйтсе де телеэкранның</w:t>
        <w:br/>
        <w:t>Кеңейтілген бетінде тұрды.</w:t>
        <w:br/>
        <w:t>Депутаттық ісі бар,</w:t>
        <w:br/>
        <w:t>Көтерілген іші бар.</w:t>
        <w:br/>
        <w:t>Бірде сұсты, бірде жылы</w:t>
        <w:br/>
        <w:t>Түсініксіз түсі бар.</w:t>
        <w:br/>
        <w:t>Азамат сияқты ізгі.</w:t>
        <w:br/>
        <w:t>Өткізді бір жаз, күзді, |</w:t>
        <w:br/>
        <w:t>Айтпақшы, баспаға беретін</w:t>
        <w:br/>
        <w:t>Кітаптарының атын тізді.</w:t>
        <w:br/>
        <w:t>79</w:t>
        <w:br/>
        <w:t>Ал, тал! Ізде!</w:t>
        <w:br/>
        <w:t>Тапсырма берілер Сізге!</w:t>
        <w:br/>
        <w:t>Тауып көр жетсе миың...</w:t>
        <w:br/>
        <w:t>«Жарықтық атасы тапты-ау,</w:t>
        <w:br/>
        <w:t>Тамада айтып жатыр мақтау.</w:t>
        <w:br/>
        <w:t>Әдепті қайда сақтау</w:t>
        <w:br/>
        <w:t>Шарт бойынша кім тапса</w:t>
        <w:br/>
        <w:t>Туплиді келінге кигізбек,</w:t>
        <w:br/>
        <w:t>Келіні ернінен сүйгізбек.</w:t>
        <w:br/>
        <w:t>Айналар басыңнан ми</w:t>
        <w:br/>
        <w:t>Бірақ, есіңді жи...</w:t>
        <w:br/>
        <w:t>Бұл - келіннен сый!</w:t>
        <w:br/>
        <w:t>Музыка! Қайтадан Би!</w:t>
        <w:br/>
        <w:t>-- Стакандарға тағы да құй!</w:t>
        <w:br/>
        <w:t>Орталама, ойбай, қүй!</w:t>
        <w:br/>
        <w:t>Горко! Горко!-- дауыстар</w:t>
        <w:br/>
        <w:t>Келіншек ұлға жабысады.</w:t>
        <w:br/>
        <w:t>Ерінге-ерін қабысады.</w:t>
        <w:br/>
        <w:t>Кейде той өтер осылай</w:t>
        <w:br/>
        <w:t>Бізге жеткен жоқ Намыс әлі.</w:t>
        <w:br/>
        <w:t>ТАНЫСУ</w:t>
        <w:br/>
        <w:t>Белгісіз менің есімім,</w:t>
        <w:br/>
        <w:t>Демеңіз “мұның несі мін”</w:t>
        <w:br/>
        <w:t>Жыр жазудан мәндірек</w:t>
        <w:br/>
        <w:t>Болып жүрді бесігім.</w:t>
      </w:r>
    </w:p>
    <w:p>
      <w:r>
        <w:t>Ошақтың отын үрлеумен,</w:t>
        <w:br/>
        <w:t>Жырымды сақтап “сүрлеумен”</w:t>
        <w:br/>
        <w:t>Сіздерге кештеу жеттім мен,</w:t>
        <w:br/>
        <w:t>Өлеңмен көктеп гүл кеудем.</w:t>
        <w:br/>
        <w:t>Ұнатқан сөздің шырынын,</w:t>
        <w:br/>
        <w:t>Жасатқан жолға ырымын,</w:t>
        <w:br/>
        <w:t>Отбасымен бақытты</w:t>
        <w:br/>
        <w:t>Бұрымдының бірімін.</w:t>
        <w:br/>
        <w:t>Өзгеге келмей еліккім,</w:t>
        <w:br/>
        <w:t>Лақ кезімнен еліктің,</w:t>
        <w:br/>
        <w:t>82</w:t>
        <w:br/>
        <w:t>Қазіргі талап осындай</w:t>
        <w:br/>
        <w:t>Боп тұр деді жаңаша.</w:t>
        <w:br/>
        <w:t>Деп сұрады келінім</w:t>
        <w:br/>
        <w:t>Бұрынғы қайда алаша,</w:t>
        <w:br/>
        <w:t>Ұлттық ою, рушной</w:t>
        <w:br/>
        <w:t>Үйде тұрса тамаша,</w:t>
        <w:br/>
        <w:t>Менің қамқа кәмзолым</w:t>
        <w:br/>
        <w:t>Келінге қалды жараса.</w:t>
        <w:br/>
        <w:t>Немерем жүр әжелеп,</w:t>
        <w:br/>
        <w:t>“Тшемін айран, көже” деп.</w:t>
        <w:br/>
        <w:t>Қазақшасын оқып жүр,</w:t>
        <w:br/>
        <w:t>Енді-енді ежелеп..:</w:t>
        <w:br/>
        <w:t>Ризамын, бүгін қалаға,</w:t>
        <w:br/>
        <w:t>Бет бұрған ұлттық санаға...</w:t>
        <w:br/>
        <w:t>СӨЗ АЙТУ</w:t>
        <w:br/>
        <w:t>Жігіт қызға емес-ау,</w:t>
        <w:br/>
        <w:t>Қыз жігітке сөз айтты.</w:t>
        <w:br/>
        <w:t>Ешкімді салмай араға,</w:t>
        <w:br/>
        <w:t>Еш толқусыз өзі айтты.</w:t>
        <w:br/>
        <w:t>-- Көптен бері Жұрнағым,</w:t>
        <w:br/>
        <w:t>Жүрегімді тырнадың.</w:t>
        <w:br/>
        <w:t>Өзіндей болса деп едім,</w:t>
        <w:br/>
        <w:t>Өмірлік менің бір жарым.</w:t>
        <w:br/>
        <w:t>Өзіңнің мынау алдыңда</w:t>
        <w:br/>
        <w:t>Төгілсінші сырларым.</w:t>
        <w:br/>
        <w:t>Жүз грамның әсері,</w:t>
        <w:br/>
        <w:t>Батылданып тұрғаным.</w:t>
        <w:br/>
        <w:t>Кіл жамандар кездесіп,</w:t>
        <w:br/>
        <w:t>Болмай жүрді тұрлауым.</w:t>
        <w:br/>
        <w:t>Таста десең тастаймын,</w:t>
        <w:br/>
        <w:t>Темекіні Жұрнағым.</w:t>
        <w:br/>
        <w:t>Бетімді тек қайтармай</w:t>
        <w:br/>
        <w:t>Қасыма жақын жүр, жаным.</w:t>
        <w:br/>
        <w:t>Басымнан асқан қызығым,</w:t>
        <w:br/>
        <w:t>Біреудің жалғыз қызымын.</w:t>
        <w:br/>
        <w:t>Жөндеймін деп шаршадым,</w:t>
      </w:r>
    </w:p>
    <w:p>
      <w:r>
        <w:t>Шишкалардың бұзығын.</w:t>
        <w:br/>
        <w:t>76</w:t>
        <w:br/>
        <w:t>Іші жүрмеген баладай,</w:t>
        <w:br/>
        <w:t>Әлденеге алаң болатын,</w:t>
        <w:br/>
        <w:t>Көрген күні қараң болатын.</w:t>
        <w:br/>
        <w:t>Әсіресе жеңгелері Жұрнақтан,</w:t>
        <w:br/>
        <w:t>Өздері атаған “Заржақтан”</w:t>
        <w:br/>
        <w:t>Орайы келсе қашық жүретін,</w:t>
        <w:br/>
        <w:t>Аяқтарын ұшымен басып жүретін.</w:t>
        <w:br/>
        <w:t>Жұрнақ бір нәрсені сұрай кеп,</w:t>
        <w:br/>
        <w:t>Сөз бастайтын былай деп:</w:t>
        <w:br/>
        <w:t>-- Жеңеше-ау, ау жеңеше,</w:t>
        <w:br/>
        <w:t>Бағана дүкенге барғанда,</w:t>
        <w:br/>
        <w:t>Ағама темекі сатып алғанда,</w:t>
        <w:br/>
        <w:t>Әне бір қияқ мұрт жігіт,</w:t>
        <w:br/>
        <w:t>“Сізден күтем деп үміт”</w:t>
        <w:br/>
        <w:t>Қолыңызды неге қысты ұрланып?</w:t>
        <w:br/>
        <w:t>Осы кезде ағасының өңі</w:t>
        <w:br/>
        <w:t>Шыға келетін сұрланып...</w:t>
        <w:br/>
        <w:t>Жұрнақтың мұндай “таланты”</w:t>
        <w:br/>
        <w:t>Қаршадайынан байқалған.</w:t>
        <w:br/>
        <w:t>Ол қызықтаған әзілден</w:t>
        <w:br/>
        <w:t>Талай шаңырақтар шайқалған.</w:t>
        <w:br/>
        <w:t>Жұрнақ та кезек кеп үйленген;</w:t>
        <w:br/>
        <w:t>Кектері ішінде сүрленген,</w:t>
        <w:br/>
        <w:t>Жеңгелер бастады бір ойын,</w:t>
        <w:br/>
        <w:t>Дайындық жасап та үлгерген:</w:t>
        <w:br/>
        <w:t>-- Сүйіктім, қимасым Жұрнағым,</w:t>
        <w:br/>
        <w:t>Шығуға әзер қап түр жаным.</w:t>
        <w:br/>
        <w:t>Алты жыл соңыма түсіп ең,</w:t>
        <w:br/>
        <w:t>Алам деп, уәдеңде тұрмадың.</w:t>
        <w:br/>
        <w:t>Шыққан соң айтам төзімнен,</w:t>
        <w:br/>
        <w:t>Аяғым ауыр ед өзіңнен.</w:t>
        <w:br/>
        <w:t>Көз жасым көл болды,</w:t>
        <w:br/>
        <w:t>Түсіндім себепті безінген.</w:t>
        <w:br/>
        <w:t>Уайымым қазіргі бір ғана.</w:t>
        <w:br/>
        <w:t>Дүниеге келеді-ау бір бала..</w:t>
        <w:br/>
        <w:t>Басқаға үйлендің қайтейін,</w:t>
        <w:br/>
        <w:t>Келіп жүр бірақта ұрлана...”</w:t>
        <w:br/>
        <w:t>Күн салмай араға құрғатып</w:t>
        <w:br/>
        <w:t>Хат жазған осылай жырлатып</w:t>
        <w:br/>
        <w:t>Оқыған бұл хатты келіншек, ,</w:t>
        <w:br/>
        <w:t>71</w:t>
      </w:r>
    </w:p>
    <w:p>
      <w:r>
        <w:t>Кенде емеспін ақшаға,</w:t>
        <w:br/>
        <w:t>Зәулім үй бар баспана.</w:t>
        <w:br/>
        <w:t>Өмірсерік іздеумен</w:t>
        <w:br/>
        <w:t>Соғылды басым тасқа да.</w:t>
        <w:br/>
        <w:t>Кейбіреулер кездескен</w:t>
        <w:br/>
        <w:t>Болып шықты опасный,</w:t>
        <w:br/>
        <w:t>Жүріп-жүріп соңында</w:t>
        <w:br/>
        <w:t>Болсай дейді запасный.</w:t>
        <w:br/>
        <w:t>Короче сені сүйемін,</w:t>
        <w:br/>
        <w:t>Басымды саған иемін.</w:t>
        <w:br/>
        <w:t>Капли тебе нравлюсь</w:t>
        <w:br/>
        <w:t>Клянюсь саған тиемін.</w:t>
        <w:br/>
        <w:t>Таныстырсам маханға,</w:t>
        <w:br/>
        <w:t>Қарсы болмас пахан да.</w:t>
        <w:br/>
        <w:t>Өйткені сен ішпейсің,</w:t>
        <w:br/>
        <w:t>Тұрақты жұмыс істейсің,</w:t>
        <w:br/>
        <w:t>Согласиеңді берсең тек</w:t>
        <w:br/>
        <w:t>Алақаннан түспейсің...</w:t>
        <w:br/>
        <w:t>жжж</w:t>
        <w:br/>
        <w:t>Қыздың көңілі жайланып,</w:t>
        <w:br/>
        <w:t>Дайындалды тойға анық</w:t>
        <w:br/>
        <w:t>ғ. Ал жігітің жүр дейді</w:t>
        <w:br/>
        <w:t>Әлі күнге ойланып.</w:t>
        <w:br/>
        <w:t>БІРІНШІ СӘУІР</w:t>
        <w:br/>
        <w:t>-- Мен, мен едім, мен едім,</w:t>
        <w:br/>
        <w:t>Ай мен күнге тең едім.</w:t>
        <w:br/>
        <w:t>Толғанда қыз кемелім,</w:t>
        <w:br/>
        <w:t>Қасыма жақын кеп едің</w:t>
        <w:br/>
        <w:t>Есіңде ме уәдең,</w:t>
        <w:br/>
        <w:t>Серт беріп маған не дедің?</w:t>
        <w:br/>
        <w:t>-- 9</w:t>
        <w:br/>
        <w:t>-- Болғаннан соң дегенің,</w:t>
        <w:br/>
        <w:t>Үндемеуін бәленің.</w:t>
        <w:br/>
        <w:t>Түсірейін есіңе</w:t>
        <w:br/>
        <w:t>Өзіңе таныс әуенің,</w:t>
        <w:br/>
        <w:t>Өлләһи сүйем деп едің</w:t>
        <w:br/>
        <w:t>77</w:t>
        <w:br/>
        <w:t>Долдана, орнынан тұрды атып:</w:t>
        <w:br/>
        <w:t>-- Опасыз, Алдамшы, Жапалақ!</w:t>
        <w:br/>
        <w:t>Жұрнаққа сарт тиді шапалақ..</w:t>
        <w:br/>
        <w:t>Алға кеп істеген істері</w:t>
        <w:br/>
        <w:t>Жұрнақ та бармағын тістеді.</w:t>
        <w:br/>
        <w:t>АЙНЫМАҒАН ӨЗІМ</w:t>
        <w:br/>
        <w:t>Мұғалім:</w:t>
        <w:br/>
        <w:t>-- Сіздің балаңыздың тәртібі жаман,</w:t>
      </w:r>
    </w:p>
    <w:p>
      <w:r>
        <w:t>Бүкіл қылығы белгілі маған,</w:t>
        <w:br/>
        <w:t>Дүйсенбіде - терезені сындырды,</w:t>
        <w:br/>
        <w:t>Сейсенбіде - оқулығын бүлдірді,</w:t>
        <w:br/>
        <w:t>Сәрсенбіде - қыздардың бұрымын тартты,</w:t>
        <w:br/>
        <w:t>Бейсенбіде - тақтаны рогаткамен атты.</w:t>
        <w:br/>
        <w:t>Жұмада - есіктің жұлды тұтқасын,</w:t>
        <w:br/>
        <w:t>Сенбіде -- тәртібі шамадан шыққасын</w:t>
        <w:br/>
        <w:t>Өзіңізге келдім амалсыз,</w:t>
        <w:br/>
        <w:t>Ұлыңыздың тәртібін қарарсыз,</w:t>
        <w:br/>
        <w:t>Жиналысқа шақырсақ келмейсіз,</w:t>
        <w:br/>
        <w:t>Ата-анасы бұған не дейсіз?</w:t>
        <w:br/>
        <w:t>Әкесі:</w:t>
        <w:br/>
        <w:t>-Беу қарындасым-ай,</w:t>
        <w:br/>
        <w:t>Әрине, Сіздікі дұрыс.</w:t>
        <w:br/>
        <w:t>Біздің Жұрнақтың ісі бұрыс.</w:t>
        <w:br/>
        <w:t>Баламысың деген,</w:t>
        <w:br/>
        <w:t>Жүре алмағаны ғой тыныш.</w:t>
        <w:br/>
        <w:t>Өзі өзім сияқты,</w:t>
        <w:br/>
        <w:t>Бұзық екені рас-ты.</w:t>
        <w:br/>
        <w:t>Кезінде мен де зар жылытқам класты.</w:t>
        <w:br/>
        <w:t>Балалықтың қызығына кім тояды,</w:t>
        <w:br/>
        <w:t>Есейген соң өзі-ақ қояды.</w:t>
        <w:br/>
        <w:t>Ал, терезе сындырса,</w:t>
        <w:br/>
        <w:t>Бас прорабты алдыртайын,</w:t>
        <w:br/>
        <w:t>Терезені түгел салдыртайын.</w:t>
        <w:br/>
        <w:t>Қыздардың бұрымдары жұлынбаған шығар,</w:t>
        <w:br/>
        <w:t>Олар да тыныш жүрмей жымындаған шығар.</w:t>
        <w:br/>
        <w:t>72</w:t>
        <w:br/>
        <w:t>Өріс ЯШҮКІРҚЫЗЫ</w:t>
        <w:br/>
        <w:t>СЕКСЕУІЛДІҢ ШОҒЫ</w:t>
        <w:br/>
        <w:t>Өлеңдер жинағы</w:t>
        <w:br/>
        <w:t>Редакторы С...Үркімбаев 17.</w:t>
        <w:br/>
        <w:t>Корректоры. Б. Жүнісова:</w:t>
        <w:br/>
        <w:t>Технйкалық редакторы ,Ж: Сейтенова</w:t>
        <w:br/>
        <w:t>Беттеген, С. Ахметрва;;</w:t>
        <w:br/>
        <w:t>Салмақтылық....2.Д00.0ы0ыынын нт ннен га</w:t>
        <w:br/>
        <w:t>Тапсырма ................</w:t>
        <w:br/>
        <w:t>Қос кемпірдің диалогы...Д020.222.0,.</w:t>
        <w:br/>
        <w:t>Сөз айту ..о.о..2.2о2омлм06550ғнн )</w:t>
      </w:r>
    </w:p>
    <w:p>
      <w:r>
        <w:t>Бірінші сәуір...........</w:t>
        <w:br/>
        <w:t>Депутат болғанға дейін. 2</w:t>
        <w:br/>
        <w:t>Депутат болғаннан кейін....222.2Д2202м00045222. 79</w:t>
        <w:br/>
        <w:t>Бәрінен де сен жақсы......... .80</w:t>
        <w:br/>
        <w:t>Көкіректер .............</w:t>
        <w:br/>
        <w:t>Той ..........</w:t>
        <w:br/>
        <w:t>Танысу..</w:t>
        <w:br/>
        <w:t>МАЗМҰНЫ</w:t>
        <w:br/>
        <w:t>Кел, “2030 - Болашақ” .......0000200.. А коккиятикакеколаан 3</w:t>
        <w:br/>
        <w:t>Той бүгін</w:t>
        <w:br/>
        <w:t>Астана келбеті</w:t>
        <w:br/>
        <w:t>Бәйтерек - шам орда</w:t>
        <w:br/>
        <w:t>Астанаға ғалам ғашық</w:t>
        <w:br/>
        <w:t>Жаңа өмірдің тынысы ...</w:t>
        <w:br/>
        <w:t>Қош, келдің Жаңа ғасыр</w:t>
        <w:br/>
        <w:t>Иесі сенсің гүлімнің</w:t>
        <w:br/>
        <w:t>Торғайдан көшіп барамын ..</w:t>
        <w:br/>
        <w:t>Төрлет, Наурыз! .....22.22.2222.</w:t>
        <w:br/>
        <w:t>Телефондағы тілдесу...</w:t>
        <w:br/>
        <w:t>Наурыз тойда</w:t>
        <w:br/>
        <w:t>Келіп қайт, аға ауылға</w:t>
        <w:br/>
        <w:t>Құда бала</w:t>
        <w:br/>
        <w:t>Әке, қайда, жүрсің сен?</w:t>
        <w:br/>
        <w:t>Сенің арқаң, бауырым</w:t>
        <w:br/>
        <w:t>Жарқ еткіздің он сегіздің алауын ...</w:t>
        <w:br/>
        <w:t>Сағынтқан мені Сырдария</w:t>
        <w:br/>
        <w:t>Бойжеткенін күтіп жүр</w:t>
        <w:br/>
        <w:t>Қарындастарың аман болсын</w:t>
        <w:br/>
        <w:t>Соңғы сәт</w:t>
        <w:br/>
        <w:t>Тұрсын апайға</w:t>
        <w:br/>
        <w:t>Жүз және бір жарым дос (хикаят) ....</w:t>
        <w:br/>
        <w:t>Достарым</w:t>
        <w:br/>
        <w:t>Бекер сақтандың</w:t>
        <w:br/>
        <w:t>Әке қамшысы</w:t>
        <w:br/>
        <w:t>Қайран ағайындар</w:t>
        <w:br/>
        <w:t>Ақ жеңеше</w:t>
        <w:br/>
        <w:t>Ақ бантик бізде тағып ек</w:t>
        <w:br/>
        <w:t>Ең сүлу кім?.............</w:t>
        <w:br/>
        <w:t>Бас әріп</w:t>
        <w:br/>
        <w:t>Қыз көктем -бойжеткен</w:t>
        <w:br/>
        <w:t>Мектептегі алғашқы махаббат ...</w:t>
        <w:br/>
        <w:t>Қызға өсиет</w:t>
        <w:br/>
        <w:t>Құтты болсын, ақ босаға</w:t>
        <w:br/>
        <w:t>Атаншы жақсы келін бір..</w:t>
        <w:br/>
        <w:t>Жолыңа шашу жырларым</w:t>
        <w:br/>
        <w:t>сц...</w:t>
        <w:br/>
        <w:t>ИБ М 161</w:t>
        <w:br/>
        <w:t>Дайын диапозитивтен басуға 09.11.05. қол қойылды. Пішімі</w:t>
        <w:br/>
        <w:t>84х108! Лу Қаріп түрі “Тішев Ка”. Офсеттік басылым. Есептік</w:t>
        <w:br/>
        <w:t>баспа табағы 5,00. Таралымы 2 000 дана. Тапсырыс» .. Бағасы</w:t>
        <w:br/>
        <w:t>келісім бойынша.</w:t>
      </w:r>
    </w:p>
    <w:p>
      <w:r>
        <w:t>“Сөздік-Словарь” баспасы, Қазақстан Республикасы, 480124,</w:t>
        <w:br/>
        <w:t>Алматы қ., Абай даңғылы 143. Тел: 77-68-51, 42-09-26.</w:t>
        <w:br/>
        <w:t>“Жедел басу баспаханасы” ЖШС.Қазақстан Республикасы,</w:t>
        <w:br/>
        <w:t>480016, Алматы қ. Д.Қонаев к-сі. 15-1.</w:t>
        <w:br/>
        <w:t>ӘВІМ 9965-409-82-Х</w:t>
        <w:br/>
        <w:t>ҮІШІІ</w:t>
        <w:br/>
        <w:t>965409820</w:t>
        <w:br/>
        <w:t>Үш тағанааавазсавоиевонане новинка ераннынатайый7</w:t>
        <w:br/>
        <w:t>Беу, өмір-ай ....020.44ҺҺ..2.202.0000 ы ыы тЫ НЫ Ы лдУленгенны 47</w:t>
        <w:br/>
        <w:t>Өзімнен шыққан өзім ..........0.02М Дт нененеен. 48</w:t>
        <w:br/>
        <w:t>Дана, қандайсың? .......... .49</w:t>
        <w:br/>
        <w:t>Өзім жайлы төрттағандар ..</w:t>
        <w:br/>
        <w:t>Таңғұт қызы Күрбелшін ш 5</w:t>
        <w:br/>
        <w:t>Лирика</w:t>
        <w:br/>
        <w:t>Мен сені күттім:ееееас в вне евоння анин анын 39</w:t>
        <w:br/>
        <w:t>Екеуміз де жүрекке бағынамыз ............... КЕНКИНЕНН 53</w:t>
        <w:br/>
        <w:t>Не дейін? әуе утта ке тедееі 54</w:t>
        <w:br/>
        <w:t>Ойланамын мүң басып ..</w:t>
        <w:br/>
        <w:t>Сені іздеймін ...............</w:t>
        <w:br/>
        <w:t>Үзілмеген үміт ...</w:t>
        <w:br/>
        <w:t>Сұлулықтың әлемі</w:t>
        <w:br/>
        <w:t>Сен маған өлеңсің ...</w:t>
        <w:br/>
        <w:t>Еркелет сен..</w:t>
        <w:br/>
        <w:t>Өзің ғана ......</w:t>
        <w:br/>
        <w:t>Сенің кеудең...... ғу»</w:t>
        <w:br/>
        <w:t>Қаласың өлең боп............0..л040000 ыы ыы</w:t>
        <w:br/>
        <w:t>Өң мен түс.......2.242м4...0..4.2 00000 а ала а тттЫЫыЫЫ.-</w:t>
        <w:br/>
        <w:t>Өзектен өлең шыдар</w:t>
        <w:br/>
        <w:t>Былғама мені ............</w:t>
        <w:br/>
        <w:t>Ақ сезім ақша қар ....</w:t>
        <w:br/>
        <w:t>Күттің бе, бақытыңды</w:t>
        <w:br/>
        <w:t>Түсінші, бейбақ ........ 2:</w:t>
        <w:br/>
        <w:t>Байқамай қалдым», кереезуееегеввунккуееууа кілт екууееееенеііеіеын</w:t>
        <w:br/>
        <w:t>Ар шынжыр... ғы</w:t>
        <w:br/>
        <w:t>Елес боп, ылғи жүресің.</w:t>
        <w:br/>
        <w:t>Махаббат формуласы .....</w:t>
        <w:br/>
        <w:t>Сөз таусылды ....22.....</w:t>
        <w:br/>
        <w:t>Шенеунік деген елдерде.</w:t>
        <w:br/>
        <w:t>Сын-сықақтар</w:t>
        <w:br/>
        <w:t>Кеңес беру түрлері.....2.2.............ШШШ 110 Г. 69</w:t>
        <w:br/>
        <w:t>Жұрнақтың-жазасы кевееккетгелееауееугегенгідеуілынеіу анд ет еіытын 70</w:t>
        <w:br/>
        <w:t>Айнымаған өзім 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
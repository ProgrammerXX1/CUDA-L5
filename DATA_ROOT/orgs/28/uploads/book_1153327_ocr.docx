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Намазалы ОМАШЕВ</w:t>
        <w:br/>
        <w:t>1920-жылдардағы</w:t>
        <w:br/>
        <w:t>КЕҢЕСТІК</w:t>
        <w:br/>
        <w:t>ЖУРНАЛИСТИКА</w:t>
        <w:br/>
        <w:t>Сс“-.2</w:t>
        <w:br/>
        <w:t>Алматы</w:t>
        <w:br/>
        <w:t>2013</w:t>
        <w:br/>
        <w:t>УДК 070</w:t>
        <w:br/>
        <w:t>ББК 76.01</w:t>
        <w:br/>
        <w:t>094</w:t>
        <w:br/>
        <w:t>Қазақстан Республикасы</w:t>
        <w:br/>
        <w:t>Мәдениет және ақпарат министрлігі</w:t>
        <w:br/>
        <w:t>Ақпарат жоне мұрағат комитеті</w:t>
        <w:br/>
        <w:t>«Әдсбисттің олсуметтік маңызды түрлерін басып шығару»</w:t>
        <w:br/>
        <w:t>бағдарламасы бойынша шығарылды</w:t>
        <w:br/>
        <w:t>ОМАШЕВН,</w:t>
        <w:br/>
        <w:t>О 94 1920-жылдардағы кеңестік журналистика. - Алматы:</w:t>
        <w:br/>
        <w:t>«Қазақ энциклопедиясы», 2013. - 320 бет.</w:t>
        <w:br/>
        <w:t>18ВЫ 978-601-7472-01-6</w:t>
        <w:br/>
        <w:t>Бүл кітап «Ұппоыт» (1919-1920 жж.), «Ецбек туы» (1920-1921 жж.),</w:t>
        <w:br/>
        <w:t>«Еңбекшіл қазақ» (1921-1925 жж.) басылымдарынч арналды. Әушслі Кир-</w:t>
        <w:br/>
        <w:t>ревкомның, кейіннен ҚазАКСР-ның ресми органы болған басылым бст-</w:t>
        <w:br/>
        <w:t>терінде үкіметтің түрлі қаулы-қарарларымен бірге қоғамдық-саяси, мәдени-</w:t>
        <w:br/>
        <w:t>шаруашылық тақырыптарға арналған көсемсөздер жарық көрді. Бұл кө-</w:t>
        <w:br/>
        <w:t>семсоздердіп арасыпда пікірталасқа құрылгап, ұлттық мүддеші ұлықтагап</w:t>
        <w:br/>
        <w:t>жарияланымдар да аз емес. Ахмет Байтұрсынұлы, Міржақып Дулатұлы,</w:t>
        <w:br/>
        <w:t>Мошпап Тұргапбайұлы, Смагүл Сәдуақасұлы, Сәкеп Сейфуллипдердіп,</w:t>
        <w:br/>
        <w:t>Тапабұга, Кэртай, !Паруаптыл сияқты бүркеттпік есім иелерітіп публи-</w:t>
        <w:br/>
        <w:t>цистикасы басылымдарды жаңаша қырынан тануға мүмкіндік береді.</w:t>
        <w:br/>
        <w:t>Кітап сопыпда мақалаларга түсітдірме, апторлар көрсеткіпті жәпе сол</w:t>
        <w:br/>
        <w:t>кезде қолданыста болған атаулар мен олардың бүгінгі баламалары ұсы-</w:t>
        <w:br/>
        <w:t>НЫЛЫП ОТЫР.</w:t>
        <w:br/>
        <w:t>ІШіңбек зерттеушілерге, журналистер мен тіл-әдебиет мамандарына, сту-</w:t>
        <w:br/>
        <w:t>денттерге, магистранттарға және көпшілік қауымға арналған.</w:t>
        <w:br/>
        <w:t>УДК 070</w:t>
        <w:br/>
        <w:t>ББК 76.01</w:t>
        <w:br/>
        <w:t>18ВМ 978-601-7472-01-6 С Омашев Н.,2013</w:t>
        <w:br/>
        <w:t>«Қазақ энциклопедиясы», 2013</w:t>
        <w:br/>
        <w:t>тудырмайды. Қазіргі кездс баспасөз бетінде жиі көтеріліп отыр-</w:t>
        <w:br/>
        <w:t>ған оқулық сапасының сын көтермейтіндігі осындай немкеттілік-</w:t>
        <w:br/>
        <w:t>ке салынбайтын әділ сарапшы мен сан мен бірге сапаны да талап</w:t>
        <w:br/>
        <w:t>ете білетін Ахаңдай турашыл басшының кемдігінен шығар. Бұл</w:t>
        <w:br/>
        <w:t>да бір кем дүнис.</w:t>
      </w:r>
    </w:p>
    <w:p>
      <w:r>
        <w:t>Ұлттық тіл мәселесі</w:t>
        <w:br/>
        <w:t>Қазақ жерінде Кеңес өкіметінің орнауына байланысты тағы</w:t>
        <w:br/>
        <w:t>бір мәселенің ұшығы шықты. Ол - ұлттық тіл мәселесі. Алаш</w:t>
        <w:br/>
        <w:t>оқығандары орыстандыру саясатының зардаптарын сртс аңғарып,</w:t>
        <w:br/>
        <w:t>оның алдын алудың қамын жасады. Ссбебі патшалық отаршыл-</w:t>
        <w:br/>
        <w:t>дықтың жымысқы пиғылы қазақ тілімен бірге ұлттық ділге дс</w:t>
        <w:br/>
        <w:t>қауіп төндірген болатын. «Еңбек туы» газетінде жарық көрген</w:t>
        <w:br/>
        <w:t>фельетонның бірінде осы қағынан жеріген «оқыған» азаматтың</w:t>
        <w:br/>
        <w:t>мінезі суреттеледі: «Бір уақытта манағы газета оқып, шалқасы-</w:t>
        <w:br/>
        <w:t>нан жатқан адамның қасына бір орындықты сүйрей келіп отыра-</w:t>
        <w:br/>
        <w:t>ды. Жұлып алғандай:</w:t>
        <w:br/>
        <w:t>- Уай, кешегі зассданияда мен сөйлегенде бар ма сдің?</w:t>
        <w:br/>
        <w:t>- Жоқ.</w:t>
        <w:br/>
        <w:t>- ТұуҺ! Сен провинцияда обыватель болып кетіпсің ғой.</w:t>
        <w:br/>
        <w:t>Тағы біраз олай-бұлай жүргеннен кейін түсін суытыңқырап:</w:t>
        <w:br/>
        <w:t>- Бағана мен қызбен келе жатқанда сен қазақша сөйлеп жі-</w:t>
        <w:br/>
        <w:t>бергенің нс”</w:t>
        <w:br/>
        <w:t>Мені оскорблять стіп... Ақымақ скенсің ғой, тәйірі!</w:t>
        <w:br/>
        <w:t>- Немене?- деп анау басын көтеріп алды.</w:t>
        <w:br/>
        <w:t>- Ол қазақшаны сенен кем білмейтін ноғай қызы...</w:t>
        <w:br/>
        <w:t>- Ноғай қызы болса, мен не жаман сөз айтып едім?, - деп айт-</w:t>
        <w:br/>
        <w:t>қанын ойлай бастады.</w:t>
        <w:br/>
        <w:t>- Бәрібір сені бір ақымақ жігіт еді, малайым (деньшигім) еді</w:t>
        <w:br/>
        <w:t>дедім</w:t>
        <w:br/>
        <w:t>Сөйтіп, ол жерден де выход тауып кеттім» (Еңбек туы. - 1921.</w:t>
        <w:br/>
        <w:t>- 7 желтоқсан). «Ендігі тілегім» атты бұл сықақ әңгімеде сурет-</w:t>
        <w:br/>
        <w:t>телетін мансапқор, өз тіліне мұрнын шүйіре қарайтын жас міне-</w:t>
        <w:br/>
        <w:t>зі қазақ арасында жаңадан өріс алып келе жатқан кеселді дерттің</w:t>
        <w:br/>
        <w:t>нышанын аңғартқандай еді. Ильминскийден бастау алатын орыс-</w:t>
        <w:br/>
        <w:t>тандыру тожірибесінің салдарын сезіп, тамыр алдырмау үшін кү-</w:t>
        <w:br/>
        <w:t>рес майданына шыққан, ерекше қайраткерлік көрсеткен тұлға -</w:t>
        <w:br/>
        <w:t>Сәкен Сейфуллин болды.</w:t>
        <w:br/>
        <w:t>15</w:t>
        <w:br/>
        <w:t>көз жеткізуге болады. Сол себепті «Ұшқын», «Еңбек туы», «Ең-</w:t>
        <w:br/>
        <w:t>бекшіл қазақ» басылымдарындағы публицистикалық жарияла-</w:t>
        <w:br/>
        <w:t>нымдар мен өзекті мәселелерді төмендегідей жүйелеп қарасты-</w:t>
        <w:br/>
        <w:t>руды жән санап отырмыз.</w:t>
        <w:br/>
        <w:t>Жер мәселесі</w:t>
        <w:br/>
        <w:t>«Ұшқын» мен «Еңбек туы» газеттерінде, тіпті кеңес үкіметі</w:t>
        <w:br/>
        <w:t>күш ала бастаған 1923-1924 жылдардағы «Еңбекшіл қазақ» ба-</w:t>
        <w:br/>
        <w:t>сылымында да жер мәселесі - өзекті тақырыптардың бірі болды.</w:t>
        <w:br/>
        <w:t>Сібір өкіметі өз уысынан шығарғысы келмеген - Ақмола, Семей,</w:t>
        <w:br/>
        <w:t>Омбы, Көкшетау, Петропавл облыстары, сол сияқты Орал өңір-</w:t>
        <w:br/>
        <w:t>лері үшін де қазақ оқығандары аянбай күресті. Одан бөлек Сыр-</w:t>
      </w:r>
    </w:p>
    <w:p>
      <w:r>
        <w:t>дария, Жетісу, Ферғана, Закаспий облыстары Түркістан респуб-</w:t>
        <w:br/>
        <w:t>ликасының құрамында болған. Ахмет Байтұрсынов, Моннан Тұр-</w:t>
        <w:br/>
        <w:t>ғанбай, Смағұл Содуақасов бастаған зиялылар ол туралы газет</w:t>
        <w:br/>
        <w:t>бетінде ашына жазып қана қоймай, Рсссй өкімстімен, сол губер-</w:t>
        <w:br/>
        <w:t>ния басшыларымен үздіксіз келіссөздер жүргізді. Жалпы қазақ</w:t>
        <w:br/>
        <w:t>сьозінің талқысына салып, ол жерлердің қазақ даласына қарасты</w:t>
        <w:br/>
        <w:t>болуы керектігін дәлелдеді. «Танабұға» деген бүркеншік атпен</w:t>
        <w:br/>
        <w:t>ұлттың жоғын жоқтаған «Қостанай үйезі» (Ұшқын. - 1920. - 21 ап-</w:t>
        <w:br/>
        <w:t>рель), «Қазақ жері туралы» (Ұшқын. - 1920. - 24 апрель), А. Әй-</w:t>
        <w:br/>
        <w:t>тиевтің «Өткен күндер» (Ұшқын. - 1920. - 8 шілде), Кортайдың</w:t>
        <w:br/>
        <w:t>«Автономия һәм екі облыс» (Еңбек туы. - 1920. - 5) т.б. ма-</w:t>
        <w:br/>
        <w:t>қалалары жарық көрді.</w:t>
        <w:br/>
        <w:t>«Қастанай үйезі» атты мақалада: «Өткен жыл дскабрь ішінде</w:t>
        <w:br/>
        <w:t>Ахмет Мәсксугс барғанда Қостанай үйезінің әңгімесін сондағы</w:t>
        <w:br/>
        <w:t>кіндік хүкімстінің алдына салған скен, ондағы хәкімдер Ахмсет-</w:t>
        <w:br/>
        <w:t>кс: «Әуслі Челябі хәкімдерімен сөйлесіндер, егер онымен келісс</w:t>
        <w:br/>
        <w:t>алмасаңдар, бізге келерсіңдер», - дейді. Ахмет Челябігс барып,</w:t>
        <w:br/>
        <w:t>ондағы губорнский исполкоммен сөйлесіп жүргені сол Мәсксу-</w:t>
        <w:br/>
        <w:t>дің ақылы еді.</w:t>
        <w:br/>
        <w:t>Челябіге Ахметпен бірге қазақ хүкіметі тарапынан Мұхаметжан</w:t>
        <w:br/>
        <w:t>Сералин һәм Қостанай үйезінің қазағының сайлап жіберген кісіле-</w:t>
        <w:br/>
        <w:t>рі: Ысқақ Бекентаев, ... Байқозин, Құрманғали ... барған». Қазақ</w:t>
        <w:br/>
        <w:t>жерінің іргесі сөгілмеу үшін А. Байтұрсынов пен М. Сералиннің</w:t>
        <w:br/>
        <w:t>тізе қосып, Челябі билеушілерімен келіссөз жүргізгені оқыған</w:t>
        <w:br/>
        <w:t>кісіні ерекше толқытатыны рас. Ұлттың жоғын жоқтау жолында</w:t>
        <w:br/>
        <w:t>«Айқап» пен «Қазақты» шығарған скі арыс сл басына күн туған</w:t>
        <w:br/>
        <w:t>6</w:t>
        <w:br/>
        <w:t>«ҰШҚЫН», «ЕҢБЕК ТУЫ», «ЕҢБЕКШІЛ ҚАЗАҚ»</w:t>
        <w:br/>
        <w:t>БАСЫЛЫМДАРЫНДАҒЫ ҰЛТТЫҚ МӘСЕЛЕЛЕР</w:t>
        <w:br/>
        <w:t>Өткен ғасырдың жиырмасыншы жылдарындағы кеңестік жур-</w:t>
        <w:br/>
        <w:t>налистика тарихы тоталитарлық жүйенің талап-тілсгі тұрғысы-</w:t>
        <w:br/>
        <w:t>нан ғана қарастырылып келгені баршаға мәлім. Ол ксздс саяси</w:t>
        <w:br/>
        <w:t>шындықты айту былай тұрсын, сл, жер туралы жақ ашқандарды</w:t>
        <w:br/>
        <w:t>құртып-жоюға бағытталған кеңестік «алып машина» қапысыз қы-</w:t>
        <w:br/>
        <w:t>рағылықпен жұмыс істеп тұрды. Сондықтан 20-30 жылдардағы</w:t>
        <w:br/>
        <w:t>журналистика тарихын қайта қарамай болмайды. Кейде «Кеңестік</w:t>
        <w:br/>
        <w:t>журналистиканы зерттеуден ұтарымыз қайсы?» деген ұшқары</w:t>
        <w:br/>
        <w:t>пікір айтылып қалады. Ол мүлде дұрыс емес. Өйткені, оны зерт-</w:t>
        <w:br/>
        <w:t>темеу ұлттық журналистикамыздың қалыптасуына үлкен үлес</w:t>
        <w:br/>
        <w:t>қосқан арыстарымыздың жанкешті еңбегін ескермеумен бірдей.</w:t>
        <w:br/>
        <w:t>Кенестік журналистиканың алғашқы аяқалысында өзіндік ерек-</w:t>
        <w:br/>
        <w:t>шеліктері: ізденістері мен қайшылықтары болды. Сондықтан</w:t>
        <w:br/>
        <w:t>оны жүйелі түрде зерттеп, әділ бағасын беру - парыз. Оған Қазақ</w:t>
        <w:br/>
        <w:t>радиосының тарихын зерттеген кезде көзіміз анық жетті. Қазақ</w:t>
        <w:br/>
        <w:t>жерінде радионың дүниеге келуінс бірден бір собеп болған - алаш</w:t>
        <w:br/>
        <w:t>ардақтысы Ахмет Байтұрсынов екенін құжаттар мен нақты дерек-</w:t>
        <w:br/>
        <w:t>тер жүзінде дәлелдеп шықтық. Ал, оны кеңестік кезеңде айтуға</w:t>
        <w:br/>
        <w:t>болмайтын еді. Ел тәуелсіздігін алғаннан кейін тарихи әділеттілік</w:t>
        <w:br/>
        <w:t>үшін радио тарихын нақты дәлелдермен 10 жылға ұзартып, оның</w:t>
        <w:br/>
        <w:t>бастауында Ахаңдардың тұрғанын ғылыми айналымға енгіздік.</w:t>
        <w:br/>
        <w:t>Журналистика мәселелерін зерттеу институты осыған дейін</w:t>
        <w:br/>
        <w:t>Алаш баспасөзінің жарияланымдары негізінде он томдықты жа-</w:t>
        <w:br/>
        <w:t>рыққа шығарды. Ендігі мақсат - кеңестік кезеңдегі журналисти-</w:t>
        <w:br/>
        <w:t>каны, ондағы ұлттық мәселелердің жазылуын зерттеу. Революция-</w:t>
      </w:r>
    </w:p>
    <w:p>
      <w:r>
        <w:t>лық ренк кіргізе отырып жазылған материалдардан ұлттық мүдде-</w:t>
        <w:br/>
        <w:t>ні майдан қылшық суырғандай аршып алу көзделеді. Ол үшін</w:t>
        <w:br/>
        <w:t>1919 жылдың 17 желтоқсанында Орынбор қаласында алғашқы</w:t>
        <w:br/>
        <w:t>саны жарық көрген «Ұшқынның», оның Заңды жалғасы болған</w:t>
        <w:br/>
        <w:t>«Еңбек туы», «Еңбекшіл қазақ» газеттерінің бетіндегі материал-</w:t>
        <w:br/>
        <w:t>ды қарастырамыз.</w:t>
        <w:br/>
        <w:t>5)</w:t>
        <w:br/>
        <w:t>Қазақ жұртының өзекті мәселесі - жер жайлы жазылған тағы</w:t>
        <w:br/>
        <w:t>бір мақала «Қазақ жері тұралы» деп аталады. Онда: «Мұжықтың</w:t>
        <w:br/>
        <w:t>қазақты олжа қылатұны, әсіресе, жер арқылы. Мұжық өзінің</w:t>
        <w:br/>
        <w:t>жақсы жерін тың қалдырып, қазақтың жерін сатып алады. Бұл</w:t>
        <w:br/>
        <w:t>қазақтың жерінің молдығы смсс, қазақтың өзінің бсйшаралығы:</w:t>
        <w:br/>
        <w:t>қазақ мұжыққа жерді ғана смсс, өзінің сңбсгін дс сатады. Мұжық</w:t>
        <w:br/>
        <w:t>қазақтан сатып алатыны - бұрын айдалмаған тың жер емсе, қазақ-</w:t>
        <w:br/>
        <w:t>тың өзінің һәм көлігінің еңбегі сіңген жұмсақ жер. Мұнан мұжық-</w:t>
        <w:br/>
        <w:t>тың қандай пайда қылатұны һәм қазақтың зиянының қандай екені</w:t>
        <w:br/>
        <w:t>мұжыққа да, қазаққа да мағлұм. Қазақ егін салатын жұмсақ жерін</w:t>
        <w:br/>
        <w:t>мұжыққа берген соң өзінің егін шаруасын бұзбау үшін қазақ өзіне</w:t>
        <w:br/>
        <w:t>жаңадан тың жер айырып, егін салу керек. Тың жерді айырып, егін</w:t>
        <w:br/>
        <w:t>салса, малдың өрісі тарылып, мал шаруасы бұзылмақшы. Сөйтіп,</w:t>
        <w:br/>
        <w:t>қазақтың мұжыққа жер сатқаны өзінің егін шаруасына да, мал шар-</w:t>
        <w:br/>
        <w:t>уасына да кесір. Қазақ бұрынғы қалыпты мұжыққа жұмсақ жерін</w:t>
        <w:br/>
        <w:t>сата берсе, өзі егін егуден де, мал бағудан да айырылып, тың жер-</w:t>
        <w:br/>
        <w:t>ді айырып, жұмсатып сататын, дұрысы, пролстариат болып, онан</w:t>
        <w:br/>
        <w:t>кейін көліктен дс айырылып, нағыз пролстариат болып шықпақ-</w:t>
        <w:br/>
        <w:t>шы сді» делінген. Бұл мақаланың негізгі айтар ойы - қазаққа</w:t>
        <w:br/>
        <w:t>қауіп өз ішіндегі байлардан емес, отаршыл, өктем пиғылдағы, қа-</w:t>
        <w:br/>
        <w:t>зақ жерін тапа тал түсте баса-көктеп иеленіп жатқан көрші мем-</w:t>
        <w:br/>
        <w:t>лекеттен дегенді меңзейді. «Ұшқын» газеті ревкомның «тілі» бол-</w:t>
        <w:br/>
        <w:t>ғанымен, осындай ұлт тағдырына қатысты ашы пікірлерге де орын</w:t>
        <w:br/>
        <w:t>берілді. Әрине, мұның тікелей себебін ревкомның басында ұлт-</w:t>
        <w:br/>
        <w:t>жанды А. Байтұрсынұлы сияқты азаматтардың болғандығынан деп</w:t>
        <w:br/>
        <w:t>тұжырымдасақ сш қателеспейміз.</w:t>
        <w:br/>
        <w:t>«Ырғыз үйсзінің жайы» атты мақалада қазақ халқының өтпелі</w:t>
        <w:br/>
        <w:t>кезеңдегі ауыр күйі сөз болады: «Өткен 19-ші һәм 20-ші жылдар-</w:t>
        <w:br/>
        <w:t>да қыс күндері Ырғыз үйсзінің қазақтарының жайлары бек на-</w:t>
        <w:br/>
        <w:t>шар болды.</w:t>
        <w:br/>
        <w:t>1919-ші жылдың жазында атты казак әскерлері ксліп, слді</w:t>
        <w:br/>
        <w:t>зәбірлеп, шауып қойған пішенін жиып кеткендіктен пішен жоқ</w:t>
        <w:br/>
        <w:t>болып, жұтқа ұшырап, малдары көп өлді.</w:t>
        <w:br/>
        <w:t>Ырғыз үйезінің жері құмақ, егіске нашар болатын. Сондықтан</w:t>
        <w:br/>
        <w:t>астық жағы да жоқ болды.</w:t>
        <w:br/>
        <w:t>«Жұт - жеті ағайынды» деп, мата жоқтықтан ел жалаңаш-</w:t>
        <w:br/>
        <w:t>жалпы. Совет хүкіметінің жұртқа үлестіріп жатқан азын-аулақ</w:t>
        <w:br/>
        <w:t>матасы болса да, әзі сайлап жіберген адамы болмаған соң ксдсй</w:t>
        <w:br/>
        <w:t>сорлыларға тиіңкірсмей қалды. Ел қаладағы хәкімінс сиынып,</w:t>
        <w:br/>
        <w:t>8</w:t>
        <w:br/>
        <w:t>Білім кеңесінің құрамында Ахаңнан басқа Молдағали, Мір-</w:t>
        <w:br/>
        <w:t>жақып Дулатұлы, Сокен Сейфуллин, Елдес Омаров, Мұхтар</w:t>
        <w:br/>
        <w:t>Мырҙзаұлы, Назипа Құлжановалар, олардан бөлек Аспандияр</w:t>
      </w:r>
    </w:p>
    <w:p>
      <w:r>
        <w:t>Кенжеұлы, Телжан Шонанұлы және т.б. тұлғалар болды.</w:t>
        <w:br/>
        <w:t>Ахаң бастаған топ қандай пәндер бойынша кітаптардың өтс</w:t>
        <w:br/>
        <w:t>қажеттігін, оны кім жазатындығын, болашақта қандай ғылым са-</w:t>
        <w:br/>
        <w:t>лаларын қамту керектігін айқындап, «Оқу кітаптарын даярлау ту-</w:t>
        <w:br/>
        <w:t>ралы» қаулы қабылдауға түрткі болды. Ол қаулы бойынша Сәрсенов</w:t>
        <w:br/>
        <w:t>«Өлшеу», Омаров пен Кемеңгеров «Жаратылыс ғылымы», Ға-</w:t>
        <w:br/>
        <w:t>лымжанов «Физика», Бөкейханов «Қазақ жағрапиясы», Тілеулин</w:t>
        <w:br/>
        <w:t>«Денсаулық ғылымы», Омаров «Бастауыш алгебра», Жұмабаев</w:t>
        <w:br/>
        <w:t>«Тәрбис ғылымы», Аймауытов «Үйрсту ғылымы», Болғанбаев</w:t>
        <w:br/>
        <w:t>«Жалпы тарих», Сейфуллин мен Аймауытов «Қирағат кітабы»,</w:t>
        <w:br/>
        <w:t>Байтұрсынов «Сөйлем ғылымы», Жұмабаев «Әдебиет ғылымы»</w:t>
        <w:br/>
        <w:t>оқу кітаптарын, сондай-ақ сол пәннің үйрету әдісін дс қоса жаза-</w:t>
        <w:br/>
        <w:t>тын болып бекітілді.</w:t>
        <w:br/>
        <w:t>Бұл қаулыда қарастырылған мәселелерді сол кездегі білім бе-</w:t>
        <w:br/>
        <w:t>ру ісінің жаңа тұжырымдамасы дссс дс болғандай. Осы топ жұ-</w:t>
        <w:br/>
        <w:t>мысының нотижесінде алғашқы лекте Байтұрсыновтың «Оқу құ-</w:t>
        <w:br/>
        <w:t>ралы» 15000 дана, «Тіл құралының» І бөлегі 20000 дана, П бөлегі</w:t>
        <w:br/>
        <w:t>15000 дана, ІП бөлегі 10000 дана, Дулатовтың «Есеп құралының»</w:t>
        <w:br/>
        <w:t>І жылдығы 10000 дана, П жылдығы 15000 данамен қазақтың жас</w:t>
        <w:br/>
        <w:t>өскіндеріне жол тартты.</w:t>
        <w:br/>
        <w:t>Үкіметтің түрлі қысылтаң жұмыстарымен бірге Ахаң басқа-</w:t>
        <w:br/>
        <w:t>ратын «Білім кеңесінің» алдында оқулықтарды жедел дайындау</w:t>
        <w:br/>
        <w:t>міндеті тұрды. Әрбір сөйлсген сөз, жазған сөйлсміне қазақтың</w:t>
        <w:br/>
        <w:t>болашақ тағдырын сиғызған Ахаң әсте аяқ алысынан жаңылған</w:t>
        <w:br/>
        <w:t>жоқ. Қаншалық қажетті, қаншалық жедел болған сайын, соншалық</w:t>
        <w:br/>
        <w:t>сапа, солқұрлым құнттылықты талап стті. Оқу кітаптарының са-</w:t>
        <w:br/>
        <w:t>пасы екінші орынға ысырылып қалған жоқ. Қажетті болғанына</w:t>
        <w:br/>
        <w:t>қарамастан кейбір жарамсыз табылған кітаптар жоспардан алы-</w:t>
        <w:br/>
        <w:t>нып тасталды. «Еңбекшіл қазақ» тазетінің 1923 жылғы 9105</w:t>
        <w:br/>
        <w:t>нөміріндегі «Ғылым, эдебиет майданынан» мақаласын оқып оты-</w:t>
        <w:br/>
        <w:t>рып, осыған көз жеткізуге болады: «Кеңестің қарап, басуға ла-</w:t>
        <w:br/>
        <w:t>йықсыз тапқан кітаптары толып жатыр. Мәселен: Қарашұлы</w:t>
        <w:br/>
        <w:t>Омардың «Оқу құралы», Мұстапаұлы Сейітбатталдың «Алтын</w:t>
        <w:br/>
        <w:t>ордасы», Баржақсыұлы Ахметтің «Мың мақалы», Гуглинскийдің</w:t>
        <w:br/>
        <w:t>«Планеталардың айналуы».</w:t>
        <w:br/>
        <w:t>13</w:t>
        <w:br/>
        <w:t>да тікелей ықпал жасады. Радус-Зенькович, Покровскийлармен</w:t>
        <w:br/>
        <w:t>қатар Ахаң осы мекеменің мүшесі болды.</w:t>
        <w:br/>
        <w:t>«Халықтың мұң-мұқтажын, кем-кетігін, дұрыс-бұрысын анық-</w:t>
        <w:br/>
        <w:t>тап, баспасөз жүзінде біліндіріп отыру үшін бізге сол халық-</w:t>
        <w:br/>
        <w:t>тың өз дауысын ссту қажет, Сол дауыс - сіздерсіздер», - доп</w:t>
        <w:br/>
        <w:t>оқырмандармен құшағын аша қауышқан «Еңбек туы» басылы-</w:t>
        <w:br/>
        <w:t>мында да баспасөз тақырыбы өз деңгейінде көтерілді. Кеңестік</w:t>
        <w:br/>
        <w:t>кезеңнің екінші ширегіне дейінгі басылымдарда байқалатын бұл</w:t>
        <w:br/>
        <w:t>өткірлік, обьективтілікті қалай болған күнде де алаш зиялыла-</w:t>
        <w:br/>
        <w:t>рынан, солардың іс-әрекеттерінен өнеге алған екінші буын жас</w:t>
        <w:br/>
        <w:t>алаштықтардың жанкешті еңбегінен бөле қарауға болмайды.</w:t>
        <w:br/>
        <w:t>Емле хақында бірер сөз</w:t>
        <w:br/>
        <w:t>Ахмет Байтұрсынұлының қазақ тілінің грамматикасын жазып,</w:t>
        <w:br/>
        <w:t>салалық ғылымдардың атау-терминдерін бірізділендіруден басқа</w:t>
        <w:br/>
        <w:t>қазақ ғылымына қосқан тағы бір өлшсусіз үлесі - араб графика-</w:t>
        <w:br/>
        <w:t>сына негізделген қазақтың төл жазуын қолданысқа енгізді. Бұл</w:t>
        <w:br/>
        <w:t>тақырыпты тіл мамандары арнайы зсрттсп, Ахаң мұрасы өзіндік</w:t>
      </w:r>
    </w:p>
    <w:p>
      <w:r>
        <w:t>бағасын әлдеқашан алған. Қазақтың тұңғыш лингвисі жасаған</w:t>
        <w:br/>
        <w:t>жазудың ерекшелігі һәм оның қазақ жазуы тарихындағы алатын</w:t>
        <w:br/>
        <w:t>орны да аз айтылып, кем жазылған жоқ. Сол себепті біз бұл арада</w:t>
        <w:br/>
        <w:t>оны бүге-шігесіне дейін жете тексермей, тек жинақ материалда-</w:t>
        <w:br/>
        <w:t>рына қатыстысын ғана атап өтпекпіз.</w:t>
        <w:br/>
        <w:t>Ахаңның аталған жазу нұсқасын енгізгенде көздеген нақты</w:t>
        <w:br/>
        <w:t>мақсаты - қазақ қарпін араб жазылу заңдылығынан айырып, жа-</w:t>
        <w:br/>
        <w:t>зуды жеңілдету болғаны анық. Бұл ғалымның «Әліпби деген -</w:t>
        <w:br/>
        <w:t>тілдің нсгізгі дыбыстарына арналған таңбалардың жұмағы. Нс-</w:t>
        <w:br/>
        <w:t>ғұрлым тіл дыбыстарына мол жетсо, арналған дыбысқа дәл кслсс,</w:t>
        <w:br/>
        <w:t>оқуға, жазуға жеңіл болса, үйрстугс оңай болса, солғұрлым әліп-</w:t>
        <w:br/>
        <w:t>би жақсы болмақшы» дсген тұжырымынан да айқын аңғарылады.</w:t>
        <w:br/>
        <w:t>Одан бөлек Байтұрсынұлының төл әліпбиді жарыққа шығаруда</w:t>
        <w:br/>
        <w:t>қазақ тілінің мөлдірлігін сақтау, таза табиғатынан ажыратпауға</w:t>
        <w:br/>
        <w:t>баса маңыз бергені де талас тудырмайды. Өйткені ол тұстағы</w:t>
        <w:br/>
        <w:t>қазақ тілі ертеден келе жатқан араб, парсы сөздерінің ықпалынан</w:t>
        <w:br/>
        <w:t>бөлек, шаруашылық, тұрмыс салттарына дендеп ене бастаған орыс</w:t>
        <w:br/>
        <w:t>атауларының да қысымына ұшырады. Бұл тілдік экспанцияның</w:t>
        <w:br/>
        <w:t>қаупін сезген Сұлтанмахмұттың «Айқап» бетінде: «Біз Самарқан,</w:t>
        <w:br/>
        <w:t>Түркістан, Бұхар, Ташкент жағынан кслген бас қатырғыш дін</w:t>
        <w:br/>
        <w:t>20</w:t>
        <w:br/>
        <w:t>- Қазақ АССР ОАК Президиумының «Қазақ тілінде іс қағазда-</w:t>
        <w:br/>
        <w:t>рын енгізу жөніндегі орталық комиссия туралы ережені бекіту ту-</w:t>
        <w:br/>
        <w:t>ралы» қаулысы;</w:t>
        <w:br/>
        <w:t>- Қазақ АССР Еңбек Халық Комиссириатының 1924 жылғы</w:t>
        <w:br/>
        <w:t>21 июльдегі «Қазақ тілінде іс жүргізуді енгізуге байланысты</w:t>
        <w:br/>
        <w:t>қызметкерлерді жұмыстан босату жәнс оларды қазақ тілінде сөй-</w:t>
        <w:br/>
        <w:t>лоп, жаза алатын қызметкерлермен алмастырудың тәртібі жөнін-</w:t>
        <w:br/>
        <w:t>дегі» қаулысы.</w:t>
        <w:br/>
        <w:t>Аталған декреттер мен қаулыларға қарап отырып, мұның ар-</w:t>
        <w:br/>
        <w:t>тында қазақ оқығандарының ұшан-теңіз еңбегі жатқанын бағам-</w:t>
        <w:br/>
        <w:t>дай беруге болады. Онда ұлттық тіл, мамандар мәселесі «Ұшқын»</w:t>
        <w:br/>
        <w:t>мен «Еңбек туы», кейінгі «Еңбекшіл қазақ» тағы басқа да басы-</w:t>
        <w:br/>
        <w:t>лымдарда үнемі көтеріліп, қоғамдық пікірге эсер етіп отырған.</w:t>
        <w:br/>
        <w:t>Баспасөз мәселесі</w:t>
        <w:br/>
        <w:t>«Ұшқын», «Еңбек туы», «Еңбекшіл қазақ» басылымдарындағы</w:t>
        <w:br/>
        <w:t>жиі көтеріліп, ұдайы назарда ұсталған тақырыптың бірі - баспа-</w:t>
        <w:br/>
        <w:t>сөз мәселесі. Баспасөздің қажеттілігін айтып, маңызын жоғары</w:t>
        <w:br/>
        <w:t>бағалаған «Жас жазушыларға» («Еңбек туы». - 1920. - 81),</w:t>
        <w:br/>
        <w:t>«Баспасөзіміз не күйде?» («Еңбекшіл қазақ». - 1923, - Хе60.),</w:t>
        <w:br/>
        <w:t>«Баспасәзді күшейту жұмысы» («Еңбекшіл қазақ». - 1923. - /982.),</w:t>
        <w:br/>
        <w:t>«Қазақстан баспасөздері» («Еңбекшіл қазақ». - 1923. - Х985) тб.</w:t>
        <w:br/>
        <w:t>мақалалардың жарық көруі пікірімізді дәйектік тұрғыдан нақты-</w:t>
        <w:br/>
        <w:t>лай түседі. Баспасөзді дамыту кеңес саясатына қаулы-қарарларды</w:t>
        <w:br/>
        <w:t>орындату, партиялық насихат құралы ретінде Әз идсологиясын</w:t>
        <w:br/>
        <w:t>жүргізу үшін қажст болса, алаш оқығандарына халықты тоздсн</w:t>
        <w:br/>
        <w:t>ағарту, халық санасына сыналап болса да ұлттық мәйектің дәнегін</w:t>
        <w:br/>
        <w:t>ссбу үшін қымбат болды. Алаштық интелигонция пікір алаңынан</w:t>
        <w:br/>
        <w:t>толық шеттетілгенге дейін ағарту майданында, баспасөз шебінде</w:t>
        <w:br/>
        <w:t>күрсекерлік әрекеттер жасады.</w:t>
        <w:br/>
        <w:t>Алғашқылардың бірі болып кеңес басылымы - «Ұшқынңда»</w:t>
        <w:br/>
        <w:t>баспасөздің қажеттілігін айтып Мәннан Тұрғанбайұлы үн қатты.</w:t>
        <w:br/>
        <w:t>«Орынбордан бұрқыраған баспасөз Қазақстанға тезінен таралып</w:t>
      </w:r>
    </w:p>
    <w:p>
      <w:r>
        <w:t>тұрса, мақсұт - түгел. Тез жарлықпен Орынбордан һом жырақ-</w:t>
        <w:br/>
        <w:t>тағы облыстық, үйездік қалалардан кіндік баспасөз мекемесін</w:t>
        <w:br/>
        <w:t>аштыруға керек», - деп ой қорытқан автор ор жерде бытырап</w:t>
        <w:br/>
        <w:t>жүрген күшті шоғырландырып, орталық Орынбордан шығатын</w:t>
        <w:br/>
        <w:t>басылымды күшейту керек. Ол әр үйезге, әр ауылға түгел жетуі</w:t>
        <w:br/>
        <w:t>18</w:t>
        <w:br/>
        <w:t>Бұдан басқа талай кітаптар қаралып, мағынасыз табылып, ба-</w:t>
        <w:br/>
        <w:t>сылмай қалды. Кітаптарды қарағанда, әуелі, бір адамға қаратып</w:t>
        <w:br/>
        <w:t>шығарып, кеңеске баяндама жасатып, талдап қарап, сонан соң</w:t>
        <w:br/>
        <w:t>барып, кеңес қарар шығарады». Көріп отырғанымыздай кеңестің</w:t>
        <w:br/>
        <w:t>сыны, талқысы «мына кітап аса қажст сді» дсген жөнсал пікір-</w:t>
        <w:br/>
        <w:t>ден аулақ. Жарамаса нс ссбепті жарық көрмейтінін нақты көрсс-</w:t>
        <w:br/>
        <w:t>теді. Мысалы, Ғұмар Қарашұлының бастауыш мектептің 3-4 жыл-</w:t>
        <w:br/>
        <w:t>дарына арнап жазылған «Оқу құралының» сынына орын берелік:</w:t>
        <w:br/>
        <w:t>«Сырт жағынан кемістігі - мақалалары тіпті уақ, 3-5 жылдарда-</w:t>
        <w:br/>
        <w:t>ғы балалардың білігіне олқы соғады. Бұл жылдарға арналған оқу</w:t>
        <w:br/>
        <w:t>кітабының мақалалары 1-1,5 баспа беттен кем болмасқа керек.</w:t>
        <w:br/>
        <w:t>Екінші, ескі емлемен жазылған. Бірақ онымен де дұрыс жа-</w:t>
        <w:br/>
        <w:t>зылмаған.</w:t>
        <w:br/>
        <w:t>Үшінші, жүйесіз, қалай болса солай жазылған.</w:t>
        <w:br/>
        <w:t>Тәртінші, сырлы әдебиеттен басқа бөлім жоқ. Ол - зор кем-</w:t>
        <w:br/>
        <w:t>шілік.</w:t>
        <w:br/>
        <w:t>Бесінші, сырлы әдсбисттің сырлы сөздері алынып жазылмай,</w:t>
        <w:br/>
        <w:t>сырсыз, қотырлы-бұдырлары жазылған. Абай, Ахмст псн соңғы</w:t>
        <w:br/>
        <w:t>белгілі ақындардан бір сөз дс жоқ. Кілең атсыз ақындардың «Күз»,</w:t>
        <w:br/>
        <w:t>«Жаз» деген сияқты қолайсыз өлеңдері тізілген. Кітап тілі түрпі-</w:t>
        <w:br/>
        <w:t>леу. Іш жағынан қарағанда артық қасиеті көрінбесе де, кемшілігі</w:t>
        <w:br/>
        <w:t>айқын көрінеді. Олары бұл күнгі тетелес баулу мектебінің про-</w:t>
        <w:br/>
        <w:t>граммасына жанаспайды. Білік берерлік, балалардың құлқын тү-</w:t>
        <w:br/>
        <w:t>зетерлік, әдебиетті сүйгізерлік, зейінін ашарлық, еңбектікке бау-</w:t>
        <w:br/>
        <w:t>лырлық дым да жоқ. Кітапқа қиқым-сиқым, қасаң көннен құрап</w:t>
        <w:br/>
        <w:t>таға салған стікші торізді қолына түскен қатқан-құтқан сскі сөз</w:t>
        <w:br/>
        <w:t>болса жиып, тыға берген. Зор кемшілігі - қазақ тұрмысынан,</w:t>
        <w:br/>
        <w:t>шаруа тіршілігінен мағлұмат жоқ. Соңғы ксэдсгі Абайдан бергі</w:t>
        <w:br/>
        <w:t>ақындарымыздан ырымға сшнәрсс кіргізбеген. Қайдағы жоқ бір</w:t>
        <w:br/>
        <w:t>Сұлтанов дсгсннің «Күз» дсген өлеңін жазған.</w:t>
        <w:br/>
        <w:t>Мен, сірә, осыны Омар марқұм жазғанның анығына күмән</w:t>
        <w:br/>
        <w:t>қыламын. Марқұм басқа ғылымнан толық мағлұмат бере алма-</w:t>
        <w:br/>
        <w:t>са да, сырлы әдебиет жағын жұмыр шығарар еді ғой. Марқұмды</w:t>
        <w:br/>
        <w:t>әдебиетпен таныс емес, я түсінбейді деуге болмайды ғой. Сірә,</w:t>
        <w:br/>
        <w:t>осы кітапты надан біреу жазып, жаласын Омар марқұмға жауып</w:t>
        <w:br/>
        <w:t>жүрмесе жарар еді.</w:t>
        <w:br/>
        <w:t>Кітапты бастыруға һом балаларға оқытуға жарамайды...».</w:t>
        <w:br/>
        <w:t>Егер дәл осы талаппен бүгінгі мектеп оқулығына сараптама</w:t>
        <w:br/>
        <w:t>жасасақ, біраз оқулықтың бағдарламадан түсіп қалатыны сш күмән</w:t>
        <w:br/>
        <w:t>14</w:t>
        <w:br/>
        <w:t>«Ұшқын» газеті қаламгерлерінің басым бөлігі бұрынғы Алаш</w:t>
      </w:r>
    </w:p>
    <w:p>
      <w:r>
        <w:t>қайраткерлері болған. Баспасөз ісінен бай тәжірибесі бар, оқы-</w:t>
        <w:br/>
        <w:t>ған-тоқығаны көп А. Байтұрсынов, Ж. Аймауытов, М. Сералин,</w:t>
        <w:br/>
        <w:t>М. Тұрғанбай, С. Сәдуақасов, т.б. мақалаларын жазбай тануға бо-</w:t>
        <w:br/>
        <w:t>лады. Ол занды да. Қазақ арасында баспасөз шығармақ түгілі, хат</w:t>
        <w:br/>
        <w:t>танитындар өзі ком тұста журналист кадрлары, тіпті, жоқтың қасы</w:t>
        <w:br/>
        <w:t>сді. Сондықтан билік Алаш қайраткерлерін партияның «үгітші,</w:t>
        <w:br/>
        <w:t>насихатшы және ұйымдастырушысы» ретінде пайдалануға мәж-</w:t>
        <w:br/>
        <w:t>бүр болды. Ал, ұлт мұратын көздеген азаматтар үшін бастысы -</w:t>
        <w:br/>
        <w:t>қандай жолмен болса да халыққа қызмет ету. Олар осылайша ұлт-</w:t>
        <w:br/>
        <w:t>тық тәуелсіздік, халықты ағарту жолындағы күрестерін бұрынғы-</w:t>
        <w:br/>
        <w:t>дай ашық болмаса да, астыртын жүргізе берді. Мұны тереңнен та-</w:t>
        <w:br/>
        <w:t>ныған Ахаң бастаған топ большевиктік партия қатарына да өтті...</w:t>
        <w:br/>
        <w:t>«Ұшқын» газетінің алғашқы саны Б. Күлгевтің «Ұшқынға»</w:t>
        <w:br/>
        <w:t>атты арнау өлеңімен ашылды. «Оқушыларға» атты бас мақалада</w:t>
        <w:br/>
        <w:t>басылымның алға қойған мақсаты тұралы былай делінеді: «Міне-</w:t>
        <w:br/>
        <w:t>ки, сәті жаңа түсіп, қазақ бас мекемесі атынан жас иіс, жаңа талап</w:t>
        <w:br/>
        <w:t>«Ұшқын» алдарында сәлем беріп, қол қусырады... Революция нс</w:t>
        <w:br/>
        <w:t>һәм оның пайда-зиянын келер нөмірлерде толық һәм түсінікті стіп</w:t>
        <w:br/>
        <w:t>жазармыз, әзірге жаңа жарыққа шығып, баулыған жас газеттің аты</w:t>
        <w:br/>
        <w:t>һәм беталысымен оқушыларды таныстырамыз.</w:t>
        <w:br/>
        <w:t>Осы болып жатқан өзгерісті бір өрт деп есеп қыламыз. Өрт</w:t>
        <w:br/>
        <w:t>болғанда бұрынғы зиянды бұталарды жандырып, оның орнына</w:t>
        <w:br/>
        <w:t>халық дұниясына жаңадан көк шығады деген үмітпен атаймыз.</w:t>
        <w:br/>
        <w:t>Өзгеріс өрті екі жылдан бері Россияның орталығында, біздің</w:t>
        <w:br/>
        <w:t>кұншығыс жағымызда басталды. Өрт салушы, өрт шыққан жердің</w:t>
        <w:br/>
        <w:t>адамдары бейнетқор һәм түрлі шаруалар, фабрик-зауыттарда нс-</w:t>
        <w:br/>
        <w:t>ше жылдай иығы жауыр болған жұмысшылар, рабочийлар. Олар</w:t>
        <w:br/>
        <w:t>болмаса, олар бастамаса қазақ сияқты бұратана жұрт жетім бала</w:t>
        <w:br/>
        <w:t>босағадан оза алар ма сді. Солай болған соң біраз ырым көңіл</w:t>
        <w:br/>
        <w:t>көрсеткеніміз болмаса, біз әзір асқа ортақпыз.</w:t>
        <w:br/>
        <w:t>-.«Ұшқын» газетасының мақсұты - шаруа халқына бас-көз</w:t>
        <w:br/>
        <w:t>болу, түрлі хабарлар һәм керек істерді уақытымен жазып, халық-</w:t>
        <w:br/>
        <w:t>ты құлақтандыру».</w:t>
        <w:br/>
        <w:t>Газеттің алғашқы сандарында революция, жаңа заман тақы-</w:t>
        <w:br/>
        <w:t>рыбынңдағы материалдардың жұтаңдығы, бар болған күннің өзін-</w:t>
        <w:br/>
        <w:t>де мон-мағынасы бұлыңғырлау, эр жердегі үлкенді-кішілі ақпа-</w:t>
        <w:br/>
        <w:t>раттардан құрастырылғаны көзге ұрып тұр. Себебі жазушының 3За-</w:t>
        <w:br/>
        <w:t>ман өзгерісін толық түсініп, ой слсгінен өтігізс отырып жазғаны</w:t>
        <w:br/>
        <w:t>4</w:t>
        <w:br/>
        <w:t>қысылтаң сәттс тағы да іс басынан табылады. Бұл кейбір зерт-</w:t>
        <w:br/>
        <w:t>теу еңбектерінде жазылып жүргендей «Қазак» пен «Айқаптың»</w:t>
        <w:br/>
        <w:t>шығарушылары ымырасыз жау болмағанын тағы бір қисынмен</w:t>
        <w:br/>
        <w:t>аңғартса керек. «Қос басылым белгілі тақырыптарда пікір талас-</w:t>
        <w:br/>
        <w:t>қа барғанымен, араларында дұшпандық жоқ. Себебі сксуінің дс</w:t>
        <w:br/>
        <w:t>түп мақсаттары бір еді» дейтін Б. Майлин пікірі де осы арада</w:t>
        <w:br/>
        <w:t>нақтылана түссді. Әрине, кеңестік кезенде зерттеушілер тарапы-</w:t>
        <w:br/>
        <w:t>нан орын алған мұндай сыңаржақ көзқарасты заман таршылығы-</w:t>
        <w:br/>
        <w:t>мен арашалап алуға болар. Бірақ бүгінгі ұрпақ үшін оны нақты ай-</w:t>
        <w:br/>
        <w:t>ту - парыз. Сөздің реті келгенде келіссөзге бірге барып, ұлт на-</w:t>
        <w:br/>
        <w:t>мысын ортақ қорғаған қос алыптың жеке өмірде де жақсы сыйлас</w:t>
        <w:br/>
        <w:t>болғанын айта ксткен абзал. Бұл туралы Хазила Рахымжанқызы-</w:t>
        <w:br/>
        <w:t>ның көзімен көрген мына бір естелігі сыр тарқатады: «1921-1922</w:t>
        <w:br/>
        <w:t>жылдың бірі. Қысқы боранды күні ауылымызға А. Байтұрсынов,</w:t>
        <w:br/>
        <w:t>М. Дулатов, А. Байгурин, М. Есполовтар келіп түсті. Оларға Сәлім</w:t>
      </w:r>
    </w:p>
    <w:p>
      <w:r>
        <w:t>мен Жұмасейіт қызмет етті. Мұхамеджан ағай қонақтарын жақсы</w:t>
        <w:br/>
        <w:t>құрметтеп күтті. Риза болған А. Байтұрсынов домбырамен «Жиыр-</w:t>
        <w:br/>
        <w:t>ма бсс енді айналып қайта кслмсс» атты өлеңін жиналған барша</w:t>
        <w:br/>
        <w:t>қауымның есінен кетпестей шырқап берген болатын».</w:t>
        <w:br/>
        <w:t>А. Байтұрсынұлы мен М. Сералин бастаған топ Челябі ұлық-</w:t>
        <w:br/>
        <w:t>тарымен келіссөзде өткір ой, кесімді дәйектері арқылы өз ұста-</w:t>
        <w:br/>
        <w:t>нымдарын жеріне жеткізе дәлелдеп шығады. Алайда бұған келісе</w:t>
        <w:br/>
        <w:t>қоймаған Чолябі басшылары істі өз пайдасына шсшіп, бітіспеген</w:t>
        <w:br/>
        <w:t>даудың соңы Мәскеуге жетеді. Бұл жәнінде газет: «Екі жақтың</w:t>
        <w:br/>
        <w:t>айтысқан сөздері, келтірген дәлелдері протоколға жазылып, кін-</w:t>
        <w:br/>
        <w:t>дік хүкімсттің қарауына жіберілген. Кіндік хүкімсттің алдында</w:t>
        <w:br/>
        <w:t>қазақ хүкіметінің сөзін сөйлеуге Ахмет жақын арада Мәскеуге</w:t>
        <w:br/>
        <w:t>жүрмекші. Ахметпен бірге осы жұмыс тақырыпты Мәскеуге ба-</w:t>
        <w:br/>
        <w:t>руға Қостанай үйсзінс қараған қазақ болыстары һәм 5 орыс бо-</w:t>
        <w:br/>
        <w:t>лысы сайлап жіберген Елдес Омаров та Орынборға келді», - деп</w:t>
        <w:br/>
        <w:t>жазады. Көріп отырғанымыздай болышсвиктердің бұратаналар би-</w:t>
        <w:br/>
        <w:t>Лігі өзінде болу керек деген уәдесі болғанымен, олардың ішкі</w:t>
        <w:br/>
        <w:t>отаршылдық, шовинистік пиғылдары патшалық бишікештерден</w:t>
        <w:br/>
        <w:t>бір мысқал да кем соқпайтын. Жалпы, М. Тынышбаев айтатын-</w:t>
        <w:br/>
        <w:t>дай «қазақтың өлі я тірі болу мәселесі» жүйелі түрде көтеріліп</w:t>
        <w:br/>
        <w:t>отырған. Қостанай дауы да А. Байтұрсынұлы бастаған топтың ынта-</w:t>
        <w:br/>
        <w:t>жігері, қажыр-қайраты арқылы қазақтың территориялық аумағы-</w:t>
        <w:br/>
        <w:t>на біріктірілген.</w:t>
        <w:br/>
        <w:t>шамалы. «Сыртқы хабарларға» көбірек орын беріліп, онда көбі-</w:t>
        <w:br/>
        <w:t>не кеңес жауларымен күрес барысы егжей-тегжейлі баяндалады.</w:t>
        <w:br/>
        <w:t>Алаш баспасөзін оқығандай тап басып, дөп көрсететін, мөлдір</w:t>
        <w:br/>
        <w:t>бұлақтан сусындағандай шөліңді қандыратын әсері жоқ. Жарық</w:t>
        <w:br/>
        <w:t>көрген бірді-скілі оқшауша, өлең бар демссек, әдебист бөлімі</w:t>
        <w:br/>
        <w:t>мұлде болмады. Әсірс саясиланған басылымның матсриалдары</w:t>
        <w:br/>
        <w:t>да салмақты талдау, салиқалы пікір айтудан гөрі көбінс даурықпа</w:t>
        <w:br/>
        <w:t>ұран, даңғаза пафосқа толы. «Совет хүкіметін жер бетінен жо-</w:t>
        <w:br/>
        <w:t>йып, Россияның ескі күндерін қайтарамыз дегендердің ауыздары</w:t>
        <w:br/>
        <w:t>тығылуды. Енді олар да совет хүкіметін танып, қалай да болса</w:t>
        <w:br/>
        <w:t>қосылу қамтамасына кірісулі. Дұшпаны азайып, соғыс бітіп, со-</w:t>
        <w:br/>
        <w:t>вст хүкімстінің алдына алған жұмысы, көз тіккен мақсұты болған</w:t>
        <w:br/>
        <w:t>құрдастықтың нұры жарқырап, дұнияға шығуы алыс смсс.</w:t>
        <w:br/>
        <w:t>Бүтін дұния бейнетқорлары бізді көздері күтіп, құшақтарын</w:t>
        <w:br/>
        <w:t>жайып қарсы шығуға әзірленулі.</w:t>
        <w:br/>
        <w:t>Көп қалған жоқ, бүтін дұния бейнетқорлары бірігіп, бүтін дұ-</w:t>
        <w:br/>
        <w:t>ния байларының бұрынғы күндерін жоғалтуларына!</w:t>
        <w:br/>
        <w:t>Жасасын, совст хүкіметі!» (/ Ұшқын. - 1919, - 29 желтақсан).</w:t>
        <w:br/>
        <w:t>Басылымның бас мақалаларының көбі осы мазмұндас болып</w:t>
        <w:br/>
        <w:t>келеді. Бірақ, дәл сол кездегі жағдайда қазаққа «бүтін дұния бей-</w:t>
        <w:br/>
        <w:t>нетқорларының бірігуінен» келетін пайда аз болатын. Себебі бұ-</w:t>
        <w:br/>
        <w:t>рынғы жүйенің жолы кесілген, жаңа заманның заңы қолданысқа</w:t>
        <w:br/>
        <w:t>енбеген кезең. Тап осы аласапыран кезеңді пайдаланып, қазақ</w:t>
        <w:br/>
        <w:t>жерін бөлшектеп алуға тырысқан жымысқы саясат орын алды.</w:t>
        <w:br/>
        <w:t>Алаш қайраткерлері бұл жолда аянбай күрес жүргізіп, қазақ</w:t>
        <w:br/>
        <w:t>жерлерінің Ресей құрамына басы бүтін кетіп қалмауы үшін бар-</w:t>
        <w:br/>
        <w:t>ларын салған. Мәселен, Ахмет Байтұрсынов өзі бас болып, Қос-</w:t>
        <w:br/>
        <w:t>танай үйезінің Челябі губерниясына қарап кетпеу мәселесін га-</w:t>
        <w:br/>
        <w:t>зеттің бірнеше санында көтеріп, Мәскеуде өткен сьезде осы</w:t>
        <w:br/>
        <w:t>мәселенің оң шешімін табуына тікелей әсер еткен. Бұған қоса Қа-</w:t>
        <w:br/>
        <w:t>зақстанның солтүстік облыстары - Петропавл, Павлодар, Ссмей,</w:t>
        <w:br/>
        <w:t>Омбы, Көкшетау, Орал өңірлерінің де тағдыры қыл үстінде еді.</w:t>
      </w:r>
    </w:p>
    <w:p>
      <w:r>
        <w:t>Ол жөнінен де жүйелі жұмыс жүргізіп, оның қазаққа тиесілі жер-</w:t>
        <w:br/>
        <w:t>лер екенін бірнеше мәрте дәлелдеп барып, алып қалған. Бүгінгі</w:t>
        <w:br/>
        <w:t>ұрпақ Алаш қайраткерлерінің осы өлшеусіз жанқиярлық еңбек-</w:t>
        <w:br/>
        <w:t>тері үшін қарыздар. Кеңестік заманның қылышынан қан тамып</w:t>
        <w:br/>
        <w:t>тұрған ксэдің өзінде ұлттық құндылықтар жайлы, тіл мәселссінс</w:t>
        <w:br/>
        <w:t>қатысты батыл қадамдарға барып, мемлекеттік деңгейдегі бірне-</w:t>
        <w:br/>
        <w:t>ше қаулылар қабылдаттырған да - Алаш қайраткерлері екендігіне</w:t>
        <w:br/>
        <w:t>5</w:t>
        <w:br/>
        <w:t>тиіс дсген өз ксзеңінің шарт-жағдайымсн үйлесетін пайым жа-</w:t>
        <w:br/>
        <w:t>сайды. («Ұшқын». - 1920. - Х937).</w:t>
        <w:br/>
        <w:t>Мұнан кейін бұл соқталы мәселеге салиқалы байлам жасап,</w:t>
        <w:br/>
        <w:t>салмақты пікір айтқан - мірдің оғындай публицист Міржақып</w:t>
        <w:br/>
        <w:t>Дулатұлы болды. Ол өзінің «Баспасөзіміз нс күйде?» мақаласын-</w:t>
        <w:br/>
        <w:t>да: «Мен бұл мақаланы «Баспасөзіміз нс күйде?» доп бастаған-</w:t>
        <w:br/>
        <w:t>да, жұрт сстімеген шыт жаңа бір мәселені қозғадым дсп отырға-</w:t>
        <w:br/>
        <w:t>ным жоқ, яки, бұл туралы тоқсан тоғыз сөйленілген сөздің санын</w:t>
        <w:br/>
        <w:t>жүзге толтырмақ та емеспін. Менің мақсұтым - баспасөзімізді</w:t>
        <w:br/>
        <w:t>ілгері бастыру жолында не істегенімізді көрсетіп, енді мұнан бы-</w:t>
        <w:br/>
        <w:t>лай нс істеу керектігін айтқым келді», - деп қашанда өткір айта-</w:t>
        <w:br/>
        <w:t>тын әр мінезін байқатты. Қазақстанда шығып тұрған қазақ ба-</w:t>
        <w:br/>
        <w:t>сылымдары - «Еңбекшіл қазақ», «Қызыл Қазақстан», «Өртең»,</w:t>
        <w:br/>
        <w:t>«Бостандық туы», «Қазақ тілі», «Қызыл ту» басылымдарын атай</w:t>
        <w:br/>
        <w:t>келе: «Бұлардың көбі аяғын ақсай басып, өзінің дүниеде барлығын</w:t>
        <w:br/>
        <w:t>ұмыта беріп, анда-санда бір шығып қояды. Орынбордың өзінде</w:t>
        <w:br/>
        <w:t>шығатын үкімет тілі - «Еңбекшіл қазақ» күн сайын шықпаса да,</w:t>
        <w:br/>
        <w:t>тым болмаса жетіде үш рст дұрыс шығып тұруы керск сді. Бүкіл</w:t>
        <w:br/>
        <w:t>Қазақстан республикасына бір жақсы журналдың да көптігі бол-</w:t>
        <w:br/>
        <w:t>мас еді. Баспасөзіміздің бұ жағы да көңіл көншірлік ешнәрсе бер-</w:t>
        <w:br/>
        <w:t>мей тұр», - деп орынды сынымен қазақ баспасөзінің қауқарсыз</w:t>
        <w:br/>
        <w:t>күйін тамыршыдай тап басады. кемшіліктерін дөп көрсетеді. Қа-</w:t>
        <w:br/>
        <w:t>зақ кәсемсөзінің кесек тұлғасы, қай мәселені қозғамасын, айқын</w:t>
        <w:br/>
        <w:t>дәлел, анық айғақпсн соқырға таяқ ұстатқандай ашалап берстін</w:t>
        <w:br/>
        <w:t>Жақаң қазақ баспасөзін бұл тұралаған күйден арылту үшін тө-</w:t>
        <w:br/>
        <w:t>мендегідей ұсыныстар жасайды:</w:t>
        <w:br/>
        <w:t>«Газет, журналдарымыздың басына лайықты адамдарды жет-</w:t>
        <w:br/>
        <w:t>кілікті қылып отырғызып, халық тұрмысын айнаға түсіргендей</w:t>
        <w:br/>
        <w:t>көрсететін, адасқанға жөн сілтейтін, партия бағыты, үкімет за-</w:t>
        <w:br/>
        <w:t>ңымен таныстыратын, дүниеден хабардар қылатын газет, жур-</w:t>
        <w:br/>
        <w:t>налдарды жиілетіп, мезгілінде шығару керек.</w:t>
        <w:br/>
        <w:t>Жазылған кітап, газет, журналдарды бастыратын мемлекет</w:t>
        <w:br/>
        <w:t>баспасына айрықша назар салып, баспахана жұмыстарын бақы-</w:t>
        <w:br/>
        <w:t>лап отыратын, берекелендіретін қызметкерлер қою керек».</w:t>
        <w:br/>
        <w:t>Алдыңғы бөлікте атап өткеніміздей, кеңестік билік қанша се-</w:t>
        <w:br/>
        <w:t>німсіздік танытқанымен оқу-ағарту мен баспасөз саласында алаш</w:t>
        <w:br/>
        <w:t>оқығандарына кіріптар күйде сді. Сондықтан Байтұрсынұлы өзі</w:t>
        <w:br/>
        <w:t>бас болып оқу құралдарын жазып, баспасөздер ұйымдастырды.</w:t>
        <w:br/>
        <w:t>Мемлекет баспасөзін шығаратын Госиздательствоның құрылуына</w:t>
        <w:br/>
        <w:t>19</w:t>
        <w:br/>
        <w:t>тұрмысын өзгерту керек (сабасына қарай піспегі). Аламшылық-</w:t>
        <w:br/>
        <w:t>тың шамшырағы болған коммунистердің алғашқы басшысы Карл</w:t>
      </w:r>
    </w:p>
    <w:p>
      <w:r>
        <w:t>Маркс осыны айтады.</w:t>
        <w:br/>
        <w:t>Ал, енді біз осы күнгідей қазақ халқының жартысын ана ар-</w:t>
        <w:br/>
        <w:t>баның соңына, жартысын мына арбаның соңына тіркссек, әлгі</w:t>
        <w:br/>
        <w:t>айтылған негізге дұрыс келеміз бе? Бәрінс бірдей тілі бар, бәрі-</w:t>
        <w:br/>
        <w:t>нс бірдей шаруасы бар халықты бөлшектеп, бытыратып жібер-</w:t>
        <w:br/>
        <w:t>ген соң, ол қалайша мәдениетке жетпекші, қалайша шаруасын</w:t>
        <w:br/>
        <w:t>өзгертпекші, қалайша жалпы еңбекшілдер тобына қосылып, адам-</w:t>
        <w:br/>
        <w:t>шылықтың санаулы бір ұлы болмақшы?</w:t>
        <w:br/>
        <w:t>..Олардың ойынша қазақ халқы дүлей, қараңғы, меңіреу, жуас,</w:t>
        <w:br/>
        <w:t>түкті білмейді. Сондықтан олар ұйпалап, сипаларға көне береді.</w:t>
        <w:br/>
        <w:t>Жоқ, олай емес! Омбыдан шыққан «батырлар» ондай ойларың-</w:t>
        <w:br/>
        <w:t>ның мезгілі өтіңкіреп кетті. Еңбекшіл қазақ халқы ұйқысынан</w:t>
        <w:br/>
        <w:t>элдеқашан оянған. Оның көзі борін көріп отыр. Қазақ халқы бұ-</w:t>
        <w:br/>
        <w:t>рынғыдай жетім емес, акжүрек, жауынгер ерлері толып жатыр.</w:t>
        <w:br/>
        <w:t>Олар коммунист болғанда қазақ халқын құл қылуға болған жоқ,</w:t>
        <w:br/>
        <w:t>ұл қылуға болды. Қазақ халқын баяғыдай біреудің текпісінс сал-</w:t>
        <w:br/>
        <w:t>ғалы болған жоқ. Бәлки, көгертуге, жалпы сңбекшілдер тобына</w:t>
        <w:br/>
        <w:t>қосуға болды. Өзімізді өзіміз бауыздау бізге тым-ақ қызық емес.</w:t>
        <w:br/>
        <w:t>Олай болса қазақтың еңбекшілдері бірігеді, көгереді, жасайды».</w:t>
        <w:br/>
        <w:t>Осы мақалада көтерілген мәселенің маңызы өзінің актуаль-</w:t>
        <w:br/>
        <w:t>дылығын еш уақытта жоймайды. Ал ондай ойды сол кезде ашық</w:t>
        <w:br/>
        <w:t>айту көзсіз ерлікпен пара-пар еді. Міне, осы ерлікті өршіл рух-</w:t>
        <w:br/>
        <w:t>ты Смағұл жасады. А.Байтұрсынұлы, М. Сералин, аяғы алашшыл-</w:t>
        <w:br/>
        <w:t>дардың жас буыны Смағұл жазған мақалалардан біз сол тұстағы</w:t>
        <w:br/>
        <w:t>өмірдің боямасыз өзін көргендей боламыз. Осы көсемсәздері</w:t>
        <w:br/>
        <w:t>арқылы алаш арыстары большевиктік билік өздерін трибунадан</w:t>
        <w:br/>
        <w:t>тайдырғанға дейін слінс қалтқысыз қызмет стті. Батыл жазып, ба-</w:t>
        <w:br/>
        <w:t>тырып айтты. Сөйтіп, ұлттың көшін аудырмай аман алып шықты.</w:t>
        <w:br/>
        <w:t>1920 жылдың 7 жслтоқсанынан бастап «Ұшқын» газстінің ор-</w:t>
        <w:br/>
        <w:t>нын «Еңбек туы» басты. «Қазақтың атқарушы кіндік комитеті һом</w:t>
        <w:br/>
        <w:t>РК.П.-ның аймақтық қазақ бөлімінің атынан «Еңбек туы» газе-</w:t>
        <w:br/>
        <w:t>тасы шыға бастады. Бұрынғы «Ұшқын» бұдан былай тоқтайды.</w:t>
        <w:br/>
        <w:t>Жазушылар ұйымы жаңа адамдардан құралды. Тоқталған «Ұш-</w:t>
        <w:br/>
        <w:t>қынның» басына келетін мәселелерге жаңа басқарма жауапкер</w:t>
        <w:br/>
        <w:t>болмайды» деп жазылды бас мақалада. «Ұшқынға» қарағанда</w:t>
        <w:br/>
        <w:t>«Еңбек туының» жаңа заманға бейімделгені, ұлттық мәселелерден</w:t>
        <w:br/>
        <w:t>гөрі төңкеріс заманына көбірек бст бұрғаны байқалады. Ұлттық</w:t>
        <w:br/>
        <w:t>10</w:t>
        <w:br/>
        <w:t>жариялаған «Ашық хатында» осы мәселені тарқата айтады: «Тір-</w:t>
        <w:br/>
        <w:t>шілікке тамақ, ауа қандай керек болса, оқу сондай керек. Оқусыз</w:t>
        <w:br/>
        <w:t>адам болмаймыз, оңбаймыз. Бұл - даусыз ақиқат.</w:t>
        <w:br/>
        <w:t>Оқудың керегі талай сөйленіп, жазылып келеді. Ел ұққандай</w:t>
        <w:br/>
        <w:t>болды, ұқты, әмір ұққызды. Қолына тисс, оқудан тартынатын сл</w:t>
        <w:br/>
        <w:t>жоқ. Енді оқудың шарасына кіріспей, жұртқа «Оқыңдар, талпы-</w:t>
        <w:br/>
        <w:t>ныңдар, артта қалмандар» дсген сөз аттың аяғын тұсап қойып,</w:t>
        <w:br/>
        <w:t>шу-шулегенмен бір есеп.</w:t>
        <w:br/>
        <w:t>Сәздің дәурені өтті, енді жұмыс керек. Саңлаулы азаматтың</w:t>
        <w:br/>
        <w:t>борышы - халықтың керегіне тірек болу. Елді надандықтан құт-</w:t>
        <w:br/>
        <w:t>қарып, ағарту үшін қандай шаруа істеу керек - гәп осында.</w:t>
        <w:br/>
        <w:t>Бостандықтан бері қазақ азаматтары оқу ісін қолға ала бастаса</w:t>
        <w:br/>
        <w:t>да, шындап кіріскені - қазақ автономиясы жарияланып, хүкімет-</w:t>
        <w:br/>
        <w:t>ті қолына алғаннан бері. Шабан-шардақ қазақты сүйреп, адам</w:t>
      </w:r>
    </w:p>
    <w:p>
      <w:r>
        <w:t>қылуға талай кедергі, нелер қиын асулар жатыр. Ол асулардан</w:t>
        <w:br/>
        <w:t>өтуге қару-құрал керек. Күшті құралдың бірі - кітап.</w:t>
        <w:br/>
        <w:t>Оқытушылар, мектептер қанша көбейгенмен кітапсыз оқу</w:t>
        <w:br/>
        <w:t>мандымайды, онсыз білім берік болып бойға қонбайды. Кітапсыз</w:t>
        <w:br/>
        <w:t>оқытушы - құр қол әскер. Оның білімі негізсіз. Көшпелі, әсіресе,</w:t>
        <w:br/>
        <w:t>осындай аласапыран заманда шала қайнатылып шығып жатқан</w:t>
        <w:br/>
        <w:t>алдабай оқытушылар кітапқа сүйеніп, білімін терендетпесе, бала-</w:t>
        <w:br/>
        <w:t>ны да, елді де, өзін де бұзады, кесірі келешекке тиеді. Сондықтан</w:t>
        <w:br/>
        <w:t>шама келгенше біздің күшті көбірек салатын ісіміз - кітап шы-</w:t>
        <w:br/>
        <w:t>ғару болу керек».</w:t>
        <w:br/>
        <w:t>Ахаң оқу ісіндегі осындай түйткілді мәселені атап қана қой-</w:t>
        <w:br/>
        <w:t>майды, оны шешуге өзі бас болып кірісіп кетеді. Сөйтіп, Бай-</w:t>
        <w:br/>
        <w:t>тұрсынұлының тікелей қажыр-қайратының арқасында 1922 жы-</w:t>
        <w:br/>
        <w:t>лы Халық ағарту комиссариатының ғылым ордасы жанынан «Бі-</w:t>
        <w:br/>
        <w:t>лім кеңесі» құрылады. Коңсс әр салаға жетік мамандардың қа-</w:t>
        <w:br/>
        <w:t>тысуымен оқу кітаптарын дайындауды жүзсге асырады. Тыңнан</w:t>
        <w:br/>
        <w:t>түрен салған Ахаңдар «шабан, шардақ қазақтын» аузын аққа жст-</w:t>
        <w:br/>
        <w:t>кізем, қараңғы қазақты ағартам деп қазақ ғылымына осылай жан</w:t>
        <w:br/>
        <w:t>бітіріп еді. Ал, мұны басылым беттеріндегі олардың көз майы та-</w:t>
        <w:br/>
        <w:t>мып, ішкі жан сезімі сіңірілген мақаласынан танып-білмей, «Ахаң</w:t>
        <w:br/>
        <w:t>ревкомда оқу комиссары қызметін атқарып, оқу кітаптарын жа-</w:t>
        <w:br/>
        <w:t>зуды ұйымдастырды» деп жеңіл сөйлеммен, жалпылай ұғыну</w:t>
        <w:br/>
        <w:t>біздің, алдында атап өткеніміздей, кеңестік кезең тұсындағы алаш</w:t>
        <w:br/>
        <w:t>қайраткерлерінің сңбсгін әділ, шынайы бағалай алмауымызға</w:t>
        <w:br/>
        <w:t>ұрындыратыны анық.</w:t>
        <w:br/>
        <w:t>12</w:t>
        <w:br/>
        <w:t>мәселелерді бұрынғыдай ашық смсс, «тігісін жатқыза» отырып</w:t>
        <w:br/>
        <w:t>сөз етеді. Алаш Орда қозғалысын, қайраткерлерін «ұлтшылдық</w:t>
        <w:br/>
        <w:t>дертіне шалдыққан» деген айыптаулар әлсін-әлсін айтылып отыр-</w:t>
        <w:br/>
        <w:t>ды. Бір халықтың ғана емес, бүкіл дүние жүзінің еңбекшілерінің</w:t>
        <w:br/>
        <w:t>мүддесін ойлауымыз керек дегендей идеялар күштеп таңылды.</w:t>
        <w:br/>
        <w:t>«Қазақ ішінде дұния жүзінің жалпы тәңкерісін ойламай, қазақ</w:t>
        <w:br/>
        <w:t>жайын ғана ойлайтындар бар. Онысы үлкен қатс. Осындай үлкен</w:t>
        <w:br/>
        <w:t>толқында қосылмай, шеттен қарап тұрудан пайда шықпайды» де-</w:t>
        <w:br/>
        <w:t>гендей пікірлер айтылды.</w:t>
        <w:br/>
        <w:t>Алаш қайраткерлері баспасөз бетінде жүйелі сөз етіп, сол үшін</w:t>
        <w:br/>
        <w:t>күрес жүргізген қазақ жерлері жарым-жартылай болса да сл аума-</w:t>
        <w:br/>
        <w:t>ғына қосылды. Бұл оңайшылықпен коле салған жеңіс смсс сді.</w:t>
        <w:br/>
        <w:t>Оқу-ағарту мәселесі</w:t>
        <w:br/>
        <w:t>Оқу-ағарту мэселесі патшалық кезенде де, кеңес өкіметі тұ-</w:t>
        <w:br/>
        <w:t>сында да өтс өзекті мәселелердің бірі болған. Өзгеріс комитеті</w:t>
        <w:br/>
        <w:t>құрылып, кеңсстік билік іске кіріскен алғашқы тұста Мәннан</w:t>
        <w:br/>
        <w:t>Тұрғанбайұлы «Ұшқын» газстінде «Оқуға, қатынасқа» мақаласын</w:t>
        <w:br/>
        <w:t>жариялайды (Ұшқын - 1920 - Х937). Оқу-ағартуды кеңестік құ-</w:t>
        <w:br/>
        <w:t>рылыс ісіндегі ең өзекті мәселе ретінде таныған автор ойын те-</w:t>
        <w:br/>
        <w:t>рендете келе: «Ендігі жұмыс - сөзден шығып, іске қарай ұмтылу-</w:t>
        <w:br/>
        <w:t>да. Қазақты оқыту қазақ оқығандарының ғана қолынан келеді.</w:t>
        <w:br/>
        <w:t>Орыс жолдастар қанша көмектес, тілектес болса да қазақты оқы-</w:t>
        <w:br/>
        <w:t>та алмайды. Сондықтан қазақты надандықтан құтқару турасын-</w:t>
        <w:br/>
        <w:t>дағы жауапкер кісілер хүкіметтің қазақ мүшелері болмақ. Хүкі-</w:t>
        <w:br/>
        <w:t>мет басына отырғызған он шақты қазақ жігіттерін сынап, шет-</w:t>
        <w:br/>
        <w:t>тен қарап жүруді ойлаған қазақ оқығандары болса тарихтың сы-</w:t>
        <w:br/>
        <w:t>нына өздері түседі. Қазаққа жаны ашыған, намысы, ары бар</w:t>
        <w:br/>
        <w:t>оқығандардың беріліп, көздерін ашатын мезгілдері жетті».</w:t>
      </w:r>
    </w:p>
    <w:p>
      <w:r>
        <w:t>Кесңсс өкімсті жаңа орнаған жылдары ұлт ағартушысы - Ахмст</w:t>
        <w:br/>
        <w:t>Байтұрсынов Халық ағарту комиссары қызметін атқарғандығы</w:t>
        <w:br/>
        <w:t>белгілі. Мұндай дәрежелі қызметте жүріп ол өз саласымен ғана</w:t>
        <w:br/>
        <w:t>емес, жалпы қазақ халқының болашақ тағдырына әсер ететін ірі</w:t>
        <w:br/>
        <w:t>шаруалардың бәріне бірдей араласқандығын алдыңғы тақырыпта</w:t>
        <w:br/>
        <w:t>баяндап өттік. Жер мәселесімен қатар Ахаңның оқу-ағарту сала-</w:t>
        <w:br/>
        <w:t>сында тындырған сүбелі еңбектерінің сң үлкені - мектеп бала-</w:t>
        <w:br/>
        <w:t>ларына арнап ана тіліндегі оқу кітаптарын жазу ісін ұйымдас-</w:t>
        <w:br/>
        <w:t>тыруы. Ол «Еңбек туы» газетінің 1921 жылғы 7 желтоқсанында</w:t>
        <w:br/>
        <w:t>П</w:t>
        <w:br/>
        <w:t>хәкімі құдайға сиынып, сонымен құдайдың оларға алып барып</w:t>
        <w:br/>
        <w:t>беретұғын тауары жоқ, сөйтіп жүріп бос қалады. «Аш бала тоқ</w:t>
        <w:br/>
        <w:t>баладай ойнамайды, тоқ бала аш болам деп ойламайды» болып</w:t>
        <w:br/>
        <w:t>тұр» (Ұшқын. - 1920. - 10 июнь). Немесе: «Ал, енді 1920-21 жыл-</w:t>
        <w:br/>
        <w:t>дың қысы бұрынғыдай астық жоқтықты сездірмей қоятын смсс.</w:t>
        <w:br/>
        <w:t>Жаздай жаңбыр аз болғандықтан жердің түгі сараң шығып, қазақ-</w:t>
        <w:br/>
        <w:t>тың қай слін алсан да ... арық. Бар үміт стісіп, малдары ссмірсді</w:t>
        <w:br/>
        <w:t>деп отырған күздің сиқы мынау: октябрь басынан қар түсіп, жаң-</w:t>
        <w:br/>
        <w:t>быр аралас мұздақ болды. Семіреді деген мал азды, соғым семіз</w:t>
        <w:br/>
        <w:t>болса, көп астықты керек қылмай-ақ қыстан шығармыз де-</w:t>
        <w:br/>
        <w:t>ген жуанның зор үміті кесілді. Осы күні қалаға жақын ауылдар-</w:t>
        <w:br/>
        <w:t>да нс істерін білмей, қаптап жүрген көшіп келіп жатқан қырдағы</w:t>
        <w:br/>
        <w:t>елдің адамдары (Ақтөбе үйсзінің 1-ші болысында осыңдай хал-</w:t>
        <w:br/>
        <w:t>ды көрдім) кірейін десе, үйі жоқ, бұрын да өзі симай отырған</w:t>
        <w:br/>
        <w:t>сорлы қазақтар деңінде сығылысып, бірінің үстіне бірі жатып,</w:t>
        <w:br/>
        <w:t>бықсып жатқан қазақ үйлері. Бір жағынан аштық, екінші жағы-</w:t>
        <w:br/>
        <w:t>нан жалаңаштық, үшінші жағынан тұрмыста тығыздық, төртінші</w:t>
        <w:br/>
        <w:t>жағынан жұт қабаттап қысқан соң қазақ халқы алдымыздағы бү-</w:t>
        <w:br/>
        <w:t>тін жатқан сары қыста қалай күн өтіп, келер жазға қандай күй-</w:t>
        <w:br/>
        <w:t>мен шығуы белгілі. Аштықтан өлу осы күннен-ақ басталған кө-</w:t>
        <w:br/>
        <w:t>рінеді - Орал облысының бірін-саран үйездерінде жас балалар</w:t>
        <w:br/>
        <w:t>өле бастаған, бір қыстаудан бір күндері 5-6 көмілген де уақыт бо-</w:t>
        <w:br/>
        <w:t>лыпты. (Бөрте болысында көзімен көрген қазақтар айтты)» (Ең-</w:t>
        <w:br/>
        <w:t>бек туы. - 1921. - 7 желтоқсан). Аштық, жұт туралы жазылған</w:t>
        <w:br/>
        <w:t>осы материалдарды көрс отырып, жергілікті жердегі большсвик-</w:t>
        <w:br/>
        <w:t>тік жарылқаудың сиқын ұғынуға болады. Бәлкім, бұл мақалалар-</w:t>
        <w:br/>
        <w:t>дан керек қорытынды шығарылып, жәрдем діттеген жеріне дер</w:t>
        <w:br/>
        <w:t>кезінде жетсе, алаш жұрты ауыр күйзеліске ұшырамас па еді?!</w:t>
        <w:br/>
        <w:t>Бірақ баспасөзді халық өмірінің шынайы айнасы ретінде емес, тек</w:t>
        <w:br/>
        <w:t>партиялық биліктің үгіт-насихат құралы деп бағалайтын больше-</w:t>
        <w:br/>
        <w:t>виктер үшін бұл коммунизм жолында берілуге тиісті «бодау» бо-</w:t>
        <w:br/>
        <w:t>лып есептелетін.</w:t>
        <w:br/>
        <w:t>Сол кездегі таласты аймақтардың бірі - Ақмола мен Семей</w:t>
        <w:br/>
        <w:t>облыстары болған. Оның тағдырына белгілі қоғам қайраткері</w:t>
        <w:br/>
        <w:t>Смағұл Содуақасов араласқан. «Сібірдегі қазақтар туралы» атты</w:t>
        <w:br/>
        <w:t>мақаласында: «Біздің ниетіміз - автономияшылдық емес. Біз ав-</w:t>
        <w:br/>
        <w:t>тономия керек дегенде айтатын дәлеліміз мынау: әр халықтың ті-</w:t>
        <w:br/>
        <w:t>лі бөлек, тұрмысы бөлек. Жалпы адамшылық бақытқа жету үшін</w:t>
        <w:br/>
        <w:t>әр халық өз тілінде мәдениетке қожа болып, өз шаруасына қарай</w:t>
        <w:br/>
        <w:t>9</w:t>
        <w:br/>
        <w:t>лығы арқасында, бастысы ұлтын сүйген ұлы болмысының жестс-</w:t>
        <w:br/>
        <w:t>гінде жарық көргені ақиқат, Олай дейтін себебіміз - халық комис-</w:t>
      </w:r>
    </w:p>
    <w:p>
      <w:r>
        <w:t>сарлар кеңесінің бастығы Р. Зеньковичтің өзі қол қойған «Қазақ</w:t>
        <w:br/>
        <w:t>республикасының мекемелерінде қазақ һәм орыс тілін қолдану</w:t>
        <w:br/>
        <w:t>туралы декрстінде» («Еңбек туы» - 1921 - Хо6): «Ресспубликада-</w:t>
        <w:br/>
        <w:t>ғы бүкіл кіндік һәм гүбірнелік мекемелерінің кеңселеріндегі, өз</w:t>
        <w:br/>
        <w:t>араларындағы қағаздар орыс тілінде жүргізіледі; Республикадағы</w:t>
        <w:br/>
        <w:t>үйезный мекемелердің кеңселеріндегі һәм жоғарғымен (кіндік</w:t>
        <w:br/>
        <w:t>гүбірнелік) қатынас қағаздар орыс тілінде жүргізіледі» деп анық</w:t>
        <w:br/>
        <w:t>жазылған еді. Сәкен осы сенді бұзып, қазақ тілінің төменшік</w:t>
        <w:br/>
        <w:t>халын көтеру үшін бір өзі баспасөз бетінде тілге қатысты онға</w:t>
        <w:br/>
        <w:t>жуық мақала жариялайды. Сондықтан Сәкеннің бұл ерлігі - та-</w:t>
        <w:br/>
        <w:t>рих алдында тұлға есімін жарқыратып тұратын мәңгілік ескерт-</w:t>
        <w:br/>
        <w:t>кіші болмақ.</w:t>
        <w:br/>
        <w:t>Бұл мәселе Кортай деген автордың «Автономия һәм скі облыс»</w:t>
        <w:br/>
        <w:t>атты мақаласында да батыл көтерілген.</w:t>
        <w:br/>
        <w:t>«Екінің бірі:</w:t>
        <w:br/>
        <w:t>я Украина, Әзірбайжан, қазақ, өзбек, башқұрт секілді халық-</w:t>
        <w:br/>
        <w:t>тардың тағдыры тұрмыс жүзінде анық бар нәрселер. Соның үшін</w:t>
        <w:br/>
        <w:t>ол аймақтарда ұлт мектептерін, соттарын, ол билсу жұмыстарын</w:t>
        <w:br/>
        <w:t>жергілікті адамдардан жасау керек. Ол уақытта ол аймақтарда со-</w:t>
        <w:br/>
        <w:t>вет автономиясы түгелімен һешбір бұлтақсыз жүргізілуге тиіс.</w:t>
        <w:br/>
        <w:t>я Украина, Әзірбайжан, қазақ, өзбек, башқұрт сскілді халық-</w:t>
        <w:br/>
        <w:t>тардың тілдері тұрмыс жүзінде жоқ, әшейін бір қиял. Соның үшін</w:t>
        <w:br/>
        <w:t>мектеп, сот һәм басқа хәкімшілік бөлімдері керек емес. Ол уақыт-</w:t>
        <w:br/>
        <w:t>та совст автономиясы дегенді сөйлеп тс керск смсс, тастау ксрск»</w:t>
        <w:br/>
        <w:t>(Еңбек туы. - 1921.- І наурыз).</w:t>
        <w:br/>
        <w:t>Тіл, тұрмыс мәселесіне орай айтылған пікір - қаны шығып</w:t>
        <w:br/>
        <w:t>тұрған шындық смсс пс?! Осындай мақаланы басу үшін дс жан-</w:t>
        <w:br/>
        <w:t>кешті болу керек шығар.</w:t>
        <w:br/>
        <w:t>Тарихи деректерге көз жүгіртсек, 20-жылдардың басында</w:t>
        <w:br/>
        <w:t>ұлттық тілге қатысты мемлекеттік дәрежеде бірнеше қаулы-қа-</w:t>
        <w:br/>
        <w:t>рарлар шығыпты. Олар:</w:t>
        <w:br/>
        <w:t>- Қазақ АССР Халық комиссарлар комитетінің 192І1 жылы 2 ақ-</w:t>
        <w:br/>
        <w:t>панда жарық керген «Республиканың мемлекеттік мекемелерінде</w:t>
        <w:br/>
        <w:t>қазақ және орыс тілдерін қолдану туралы» декреті;</w:t>
        <w:br/>
        <w:t>- Қазақ АССР ОАК-нің 1923 жылғы қарашадағы «Қазақ тілін-</w:t>
        <w:br/>
        <w:t>деіс қағаздарын жүргізуді ендіру туралы» декреті;</w:t>
        <w:br/>
        <w:t>17</w:t>
        <w:br/>
        <w:t>Сәкен «Еңбекшіл қазақ» газетінің 1923 жылғы .Хо66 санында</w:t>
        <w:br/>
        <w:t>«Қазақты «қазақ» дейік, қатені түзстейік» атты мақаласын жа-</w:t>
        <w:br/>
        <w:t>риялайды. Онда: «Орыстың патшасы қазақты қаратып альт, жал-</w:t>
        <w:br/>
        <w:t>пы қазаққа «киргиз» деп ат жапсырылған соң, қазақ халқын оңай</w:t>
        <w:br/>
        <w:t>қаратып алған соң, орыс патшасының төрслері, жасауылдары</w:t>
        <w:br/>
        <w:t>қазақты бір түрлі, құр, мүгедек, мақау жануар деп санап, «киргиз»</w:t>
        <w:br/>
        <w:t>дегенде бір түрлі менмендік қияпатпен, қорлаған мазақпен ай-</w:t>
        <w:br/>
        <w:t>татын болды. Ақ патшаның «шарапатына» маз болған мырзалар</w:t>
        <w:br/>
        <w:t>қазаққа жоғарыдан төмен қарап, тұмсығын кскірсйтіп, пысқы-</w:t>
        <w:br/>
        <w:t>рып, «киргиз» дейтін болды.</w:t>
        <w:br/>
        <w:t>2. Біз «киргиз» деген атты жоғалтып, «қазақ», «қазақ» дсп кет-</w:t>
        <w:br/>
        <w:t>сек, басқа халықтар да бізді «қазақ» деп осы атты қолданып кет-</w:t>
        <w:br/>
        <w:t>пек. Біздің бір үлкен кемшілігіміз - осы күні басқа жұрттан бұ-</w:t>
      </w:r>
    </w:p>
    <w:p>
      <w:r>
        <w:t>рын өзімізді өзіміз «киргиз» дейміз. Әуелі, біздің «Қызыл Қазақ-</w:t>
        <w:br/>
        <w:t>стан» журналы орысша «Қызыл Киргизстан» деп аталады. Бұл</w:t>
        <w:br/>
        <w:t>біздің едәуір әлсіздігімізді керсетеді. Егер де біздің қазақ жігіт-</w:t>
        <w:br/>
        <w:t>тері бұл қатені түзетеміз десе оп-оңай түзетіп әкетер еді.</w:t>
        <w:br/>
        <w:t>Біздің әр қазақ жігіті «Кир» дсген періні тастап, қоймастан</w:t>
        <w:br/>
        <w:t>«қазақ», «қазақ» деген сөзді жұмсап, басқа жұрттың құлағына</w:t>
        <w:br/>
        <w:t>сіндіріп үйрсту керск.</w:t>
        <w:br/>
        <w:t>Қазақстанның орталық үкіметі «киргиз» деген есімді жойып,</w:t>
        <w:br/>
        <w:t>«қазақ» деген есімді қолдануға жарлық (декрет) шығару керек.</w:t>
        <w:br/>
        <w:t>Қазақты «қазақ» дейік, тарихи қатені түзстейік!» деген үн қата-</w:t>
        <w:br/>
        <w:t>ды. Сәкеннің осы жарияланымының мұрындық болуымен қазақ</w:t>
        <w:br/>
        <w:t>ұлты өзінің төл атауын қайтарып алғаны тарихтан белгілі.</w:t>
        <w:br/>
        <w:t>Содуақас Сейфуллиннің «Еңбекшіл қазаққа» редакторлық ет-</w:t>
        <w:br/>
        <w:t>кен жылдарындағы айқын маңыз беріп, анық басымдық танытқан</w:t>
        <w:br/>
        <w:t>тақырыбы - ұлттық тіл мәселесі деп кесіп айтуға болады. Әсіре-</w:t>
        <w:br/>
        <w:t>се, «Қазақ тілінде жүргізілсе екен», «Кеңселерде істі қазақ тілінде</w:t>
        <w:br/>
        <w:t>жүргізуге кірісу», «Қазақ тілін жүргізуде елден келген мағлұмат»,</w:t>
        <w:br/>
        <w:t>«Не қылдындар?», «Қанына отаршылдық сіңген Шубилин», «Бө-</w:t>
        <w:br/>
        <w:t>кейлікте қазақ тілін жүргізу жайында» тағы басқа да толып жат-</w:t>
        <w:br/>
        <w:t>қан қазақ тілінің мәселесін көтеріп, мәртебесін қорғаған жария-</w:t>
        <w:br/>
        <w:t>ланымдарды бастыруы соның дәлелі. Жариялағанда да батыл</w:t>
        <w:br/>
        <w:t>айтып, өткір сынаған материалдардың жарық көруі Сәкен ре-</w:t>
        <w:br/>
        <w:t>дакторлық сткен жылдардағы «Еңбекшіл қазақтың» мінезі сді.</w:t>
        <w:br/>
        <w:t>Әрине, «Еңбекшіл қазақта» көтерілген қандай да бір тіл тақы-</w:t>
        <w:br/>
        <w:t>рыбындағы материалдың тұлғаның қайраткерлігі мен табанды-</w:t>
        <w:br/>
        <w:t>16</w:t>
        <w:br/>
        <w:t>жакисттерінен арылып, енді Еуропа мәдениетінен суарылған жа-</w:t>
        <w:br/>
        <w:t>ңа өнерлі тілді жасалық. Ол өнерлі тілдің үлгісін бізге Абай бе-</w:t>
        <w:br/>
        <w:t>реді. Абайдан үйренейік, онан соң сынаптай таза, күмістей кір-</w:t>
        <w:br/>
        <w:t>шіксіз қазақтың ауыз әдебиетінен, бұрынғы сөз тапқыр шешен</w:t>
        <w:br/>
        <w:t>сөздерінен үйренейік», - деп дабыл қаққаны тегін смсс.</w:t>
        <w:br/>
        <w:t>Ахаңнан кейін бұл майданға Халсл Досмұхаммедұлы, Міржа-</w:t>
        <w:br/>
        <w:t>қып Дулатұлы, Жүсіпбек Аймауытұлы, Елдес Омарұлы, Құдай-</w:t>
        <w:br/>
        <w:t>берген Жұбанов қатарлы алаш арыстары ту ұстап шықты. Олар</w:t>
        <w:br/>
        <w:t>жазу емлесінің үздіксіз кемелденіп, сапалық биік деңгейге көте-</w:t>
        <w:br/>
        <w:t>рілуі үшін баспасөз беттерінде пікір білдіріп, өз ұстанымдарын</w:t>
        <w:br/>
        <w:t>ортаға салды. Ортаға салып қана қоймай, қызу пікірталас арқылы</w:t>
        <w:br/>
        <w:t>мәселенің шикі тұстарын ширатып отырды. Басылым бетіндегі</w:t>
        <w:br/>
        <w:t>«... кеңес (оқу комиссариаты жанынан құрылған білім кеңесі ай-</w:t>
        <w:br/>
        <w:t>тылып отыр - Н.Омашев) қазақтың емлесін қайта қарап шығып,</w:t>
        <w:br/>
        <w:t>жаңадан әліпби (алфавитін) шығарды. Бұ қаріптерді суреттеп,</w:t>
        <w:br/>
        <w:t>жазба машинаға қондыру үшін Мәскеуге жібермек» («Ғылым,</w:t>
        <w:br/>
        <w:t>эдсбист майданынан». - 1923. - 105) деген дерск көзі де 1929</w:t>
        <w:br/>
        <w:t>жылға дейін қолданыста болған тәте жазу үлгісінің үздіксіз да-</w:t>
        <w:br/>
        <w:t>мып, жетіліп отырғанын айғақтаса керек.</w:t>
        <w:br/>
        <w:t>«Еңбекшіл қазақ» газетінің 1924 жылғы 9159, Ме161 нөмір-</w:t>
        <w:br/>
        <w:t>лерінде жарық көрген «Қазақша жазу жайы» атты мақала осы</w:t>
        <w:br/>
        <w:t>емле жайын қозғайды. Мақала авторы «Қазақша жазу ережелері</w:t>
        <w:br/>
        <w:t>төңкерістен бұрын «Оқу құралы», «Тіл құралы» болып реттеліп</w:t>
        <w:br/>
        <w:t>шығып сді» деп Ахмст Байтұрсынұлының сңбегін айырықша атап</w:t>
        <w:br/>
        <w:t>өтеді дс смлонің ерекшолігі туралы: «Жеңілдік жағынан басқа</w:t>
        <w:br/>
        <w:t>елдердің жазу ережелерінің қайсысымен де таласуға жарайтын</w:t>
        <w:br/>
        <w:t>еді. Орысша жазу ережелерінен анағұрлым жеңіл еді.</w:t>
      </w:r>
    </w:p>
    <w:p>
      <w:r>
        <w:t>--- Орысша жазу ережелерін жақсы біліп, орысша жазуды қа-</w:t>
        <w:br/>
        <w:t>тесіз жазатын болу үшін бірнеше жыл оқу керек. Қазақша жазу</w:t>
        <w:br/>
        <w:t>ережелерін бастауыш мектебінде бірнеше ай оқыған жеті-сегіз жа-</w:t>
        <w:br/>
        <w:t>сар балалар да жақсы біледі, қазақша жазуды қатссіз жазады», -</w:t>
        <w:br/>
        <w:t>деп қазақша жазу емлесін қиынға санап, дұрыс жаза білмейтін</w:t>
        <w:br/>
        <w:t>қазақ оқығандарын сын тезіне алады. «Бұл сын, әсіресе, орысша</w:t>
        <w:br/>
        <w:t>оқығандарға дәл келеді. Орысша оқығандардың көбі орыс тілін</w:t>
        <w:br/>
        <w:t>жақсы біледі, орысша жақсы сөйлей білуді артықшылық деп тү-</w:t>
        <w:br/>
        <w:t>сінеді, қазақ тілін менсінбейді», - деп туған тілін өгейсініп жүрген</w:t>
        <w:br/>
        <w:t>«оқығандарға» қарны ашады, ашы запыранын ашық шығарады.</w:t>
        <w:br/>
        <w:t>Елдес Омарұлының бұл мақаласы мәселені күн тәртібіне қо-</w:t>
        <w:br/>
        <w:t>йып, оның себебі мен салдарына үңілуден бөлек өзі көтерген</w:t>
        <w:br/>
        <w:t>21</w:t>
        <w:br/>
        <w:t>«ҰШҚЫНҒА»</w:t>
        <w:br/>
        <w:t>Құтты болсын жас «Ұшқыным» қадамың,</w:t>
        <w:br/>
        <w:t>Онға бассын ақ ниетті талабың.</w:t>
        <w:br/>
        <w:t>Тілегіңде: үлкен-кіші азамат,</w:t>
        <w:br/>
        <w:t>Еркің үшін еңіреген қазағың.</w:t>
        <w:br/>
        <w:t>Бұл «Ұшқыннан» еркін жоспар табарсың.</w:t>
        <w:br/>
        <w:t>Ен далаға ерінбестен барарсың.</w:t>
        <w:br/>
        <w:t>Ұлды ерікті, жерді сәулелендіріп,</w:t>
        <w:br/>
        <w:t>Ел ошағы ортасында жанарсың.</w:t>
        <w:br/>
        <w:t>Алтын Алтай, Еділ-Жайық, Сарыарқа,</w:t>
        <w:br/>
        <w:t>Сауыт киіп, садақ таққан ер бар ма?!</w:t>
        <w:br/>
        <w:t>Ру азып, ер үркек боп, жер тозып,</w:t>
        <w:br/>
        <w:t>Жауға жаға жырттырмаған ел бар ма?!</w:t>
        <w:br/>
        <w:t>Алты алаштың қызыл туын қолыңа ал!</w:t>
        <w:br/>
        <w:t>Ертеде еркін өткен күнін ойыңа ал.</w:t>
        <w:br/>
        <w:t>Елді жерден, елді еріктен айырған,</w:t>
        <w:br/>
        <w:t>Дұшпаныңды ... жолыңа ал!</w:t>
        <w:br/>
        <w:t>Біз дс артыңнан слі қалмай срерміз,</w:t>
        <w:br/>
        <w:t>Оймен ақыл, қолмен қуат берерміз.</w:t>
        <w:br/>
        <w:t>Елге ерік, жерге көрік әпермей,</w:t>
        <w:br/>
        <w:t>Жүрсек бірге, өлсек бірге өлерміз!</w:t>
        <w:br/>
        <w:t>ды. Әсіресе, ондағы кісі есімдері айырықша қымбат. Осыны ес-</w:t>
        <w:br/>
        <w:t>кергендіктен кісі ссімдерінің тарихи маңызын бағалай отырып,</w:t>
        <w:br/>
        <w:t>ол есімдерді қосымша құжатпен салыстырып нақтыладық әрі</w:t>
        <w:br/>
        <w:t>бүгінгі орфографиялық жазылу нұсқасымен ұсындық.</w:t>
        <w:br/>
        <w:t>4. Өз кезеңіндегі қазақ емлесіне сойкес жазылған кейбір сөз-</w:t>
        <w:br/>
        <w:t>дер қазіргі қалыппен алынды. Айталық, басылымда тұйық райлы</w:t>
        <w:br/>
        <w:t>«Оқу» сөзі «Оқұу»; «Су» атауы «Сүу » нұсқаларымен жазылған.</w:t>
        <w:br/>
        <w:t>Бұларды біз қазіргі жазылу тәртібіне сәйкес ұсындық. Сол сияқ-</w:t>
        <w:br/>
        <w:t>ты «баратұғын», «оқитұғын» қатарлы сөздер ешкандай мағына-</w:t>
      </w:r>
    </w:p>
    <w:p>
      <w:r>
        <w:t>дық өзгеріс тудырмайтындықтан «баратын», «келетін» нұсқа-</w:t>
        <w:br/>
        <w:t>ларымен ауыстырылды.</w:t>
        <w:br/>
        <w:t>5. Басылымда қазіргі й қолданылатын сөздерге (ф қарпі жүр-</w:t>
        <w:br/>
        <w:t>ген. Айталық, ала, ілтипат, парыз, шипа, пайда сөздері афа, іл-</w:t>
        <w:br/>
        <w:t>тифат, фарыз. шифа. файда түрінде жазылған. Бұл сөздердің</w:t>
        <w:br/>
        <w:t>бәрі де қазіргі орфографиялық үлгімен берілді.</w:t>
        <w:br/>
        <w:t>6. Қазіргі тілдік қолданысымызда сақталып отырған орыс тілі-</w:t>
        <w:br/>
        <w:t>нен енген я, 9, 4, э әріптері сол күйінде қалдырылды. Мысалы,</w:t>
        <w:br/>
        <w:t>басылым беттеріндегі құфиша, мелитсие, електірік сияқты сөздер</w:t>
        <w:br/>
        <w:t>қазіргі жазылу нормасына сәйккес куйия, милиция, электрик бо-</w:t>
        <w:br/>
        <w:t>тып өзгертілді.</w:t>
        <w:br/>
        <w:t>Жинақ соңында материалдардың жеке-жеке түсіндірмелері,</w:t>
        <w:br/>
        <w:t>басылымға қатысушы авторлар тізімі және жарияланымдарда</w:t>
        <w:br/>
        <w:t>кездесстін кейбір атау-терминдердің төл нұсқасы мен жинақта</w:t>
        <w:br/>
        <w:t>қолданылған орфографиялық нұсқасының салыстырмалы кестс-</w:t>
        <w:br/>
        <w:t>сі ұсынылып отыр.</w:t>
        <w:br/>
        <w:t>Намазалы ОМАШҰЛЫ,</w:t>
        <w:br/>
        <w:t>Журналистика мәселелерін зерттеу</w:t>
        <w:br/>
        <w:t>институтылың директоры, профессор</w:t>
        <w:br/>
        <w:t>БҰЙРЫҚ</w:t>
        <w:br/>
        <w:t>Ішкі істер бөлімінің бастығынан</w:t>
        <w:br/>
        <w:t>Орынбор, 7-ші май, 1920-шы жыл. Х22,</w:t>
        <w:br/>
        <w:t>Совет үкіметіне қарсы үкімет болып аталған Алашорданың</w:t>
        <w:br/>
        <w:t>жерлерінде солардың шапақтары, тыңшылары һәм түрлі агентте-</w:t>
        <w:br/>
        <w:t>рі халық арасына зор қауесет сөздер жүргізіп, өсек айтып, «Жи-</w:t>
        <w:br/>
        <w:t>НҺаншаһ Досмұхаммедов қайтады һәм қазақта хан болады» дейтұ-</w:t>
        <w:br/>
        <w:t>ғын көрінеді. Сандықтан халыққа бұл реттің жай мәнісін түсіндіруді</w:t>
        <w:br/>
        <w:t>мақұл көрдім. Қазірде бүкіл жалпы қазақ даласын билейтін - воен-</w:t>
        <w:br/>
        <w:t>ный революционный комитет (өзгеріс комитеті). Қазақ даласын</w:t>
        <w:br/>
        <w:t>қалай етіп басқарса да һәм қандай тәртіп шығарса да еркі бар. Со-</w:t>
        <w:br/>
        <w:t>вст Россиясы қалды қазақ даласында хандық дсген болмайды.</w:t>
        <w:br/>
        <w:t>Алашорданың үкіметі һом земствосы ревкомның тәртібі бо-</w:t>
        <w:br/>
        <w:t>йынша бытырады. Алашорданың ағзалары Досмұхаммедовтердің</w:t>
        <w:br/>
        <w:t>еркі жүрген күндері бастан өтіп, тұтқын сссбінде Мәсксу каласы-</w:t>
        <w:br/>
        <w:t>на жөнелтілді. Олардың жүрген жерінде совет үкіметін нығайтуға</w:t>
        <w:br/>
        <w:t>һәм олардың істеген істерін тергеуге следетвенная судебная (тек-</w:t>
        <w:br/>
        <w:t>серуші) комиссия ашылды. Сол комиссия олардың болашақ тағ-</w:t>
        <w:br/>
        <w:t>дырын шешеді.</w:t>
        <w:br/>
        <w:t>Осы айтылғандарды баян етіп, бүкіл қазақ даласындағы һом</w:t>
        <w:br/>
        <w:t>облыстағы шекараларға (бірсанды тексеру комиссияларына) о0-</w:t>
        <w:br/>
        <w:t>ласной үйезный бөлімдердің басқармаларына һәм қазақ-крестьян</w:t>
        <w:br/>
        <w:t>милицияларына міндет етсін. Осындағы қауесет шығарып жүр-</w:t>
        <w:br/>
        <w:t>гендерді сш аямайынша ұстауға һәм агент болып жарлы шаруа-</w:t>
        <w:br/>
        <w:t>ға кесапатын тигізгендерді ұстап тапсыруға.</w:t>
        <w:br/>
        <w:t>Кіндік комитеттің ішкі істер бөлімінің барлық тәртіптерін (воен-</w:t>
        <w:br/>
        <w:t>ный ревком) халыққа тегіс таратуға хабар таратушы (информацион-</w:t>
        <w:br/>
        <w:t>ный) бөлімге бұйырылды.</w:t>
        <w:br/>
        <w:t>ЛЕНИННІҢ 50 ЖАСЫ</w:t>
        <w:br/>
        <w:t>Биыл 23-ші апрельде әлемге аты шыққан, істеген ісі жер жүзіне</w:t>
      </w:r>
    </w:p>
    <w:p>
      <w:r>
        <w:t>жайылған, Россия шаруаларының қолын тендікке жеткізіп, асты-</w:t>
        <w:br/>
        <w:t>үстіне шығарып, октябрь төңкерісін жасаған Ленин жолдасымыз</w:t>
        <w:br/>
        <w:t>һәм басшымыздың дүнисға келгенінс 50 жыл толды. Ленин дсген</w:t>
        <w:br/>
        <w:t>өтірік аты. Яғни жазған сөздеріне, шығарған кітаптарына тұтынған</w:t>
        <w:br/>
        <w:t>аты. Шын аты - Владимир Ульянов. Жұрт сөзін, кітаптарын оқып,</w:t>
        <w:br/>
        <w:t>31</w:t>
        <w:br/>
        <w:t>АҚ ІСТЕРІ ТУРАЛЫ КЕҢЕС</w:t>
        <w:br/>
        <w:t>Совет Россиясының кіндік комитет қаулысы бойынша І-ші ав-</w:t>
        <w:br/>
        <w:t>густа Мәскеу қаласында мынау мәселелер туралы кеңес болады:</w:t>
        <w:br/>
        <w:t>1) Қазақ жұртын қалай басқару;</w:t>
        <w:br/>
        <w:t>2) Оның жерінің шегі</w:t>
        <w:br/>
        <w:t>3) Қазақ жұмһұрияты мен совет Россиясының арасы.</w:t>
        <w:br/>
        <w:t>Бұл кеңсекс Орынбордағы қазақ рсвкомынан һәм губернский</w:t>
        <w:br/>
        <w:t>исполкомнан, Орал обласной ревкомынан, Түркістан фронты ҡо-</w:t>
        <w:br/>
        <w:t>митетінен һәм ішкі Орданың коммунистер бюросынан бір-бірден</w:t>
        <w:br/>
        <w:t>яки скі-скіден уәкіл кіреді.</w:t>
        <w:br/>
        <w:t>СЕМЕЙДЕН КЕЛГЕН АЗАМАТТАР</w:t>
        <w:br/>
        <w:t>Жақында Семейден кіндік ревкомның шақыруымен Орынбор-</w:t>
        <w:br/>
        <w:t>ға Биахмет Сәрсенов пен Әлімхан Ермеков келді.</w:t>
        <w:br/>
        <w:t>Сәрсснов ревкомның оқу бөліміне іске кірісіп, Ермеков Ақмола-</w:t>
        <w:br/>
        <w:t>Семей мәселелерін шешуге Мәскеу жүріп кетті.</w:t>
        <w:br/>
        <w:t>МЫРЗАҒҰЛ АҚСАҚАЛ ҚОЙАЙДАРОВ</w:t>
        <w:br/>
        <w:t>Осы май жұлдызының 18 күні Мырзағұл ақсақал Қойайдаров</w:t>
        <w:br/>
        <w:t>опат болды дсген хабар алдық.</w:t>
        <w:br/>
        <w:t>Мырзағұл ақсақал Торғай облысы Ақтөбе үйезі 1-ші Бөрте бо-</w:t>
        <w:br/>
        <w:t>лысы үшінші ауылдың ақсақалы болса да, бір аймақ елге ортақ</w:t>
        <w:br/>
        <w:t>қадірлі қарт сді.</w:t>
        <w:br/>
        <w:t>Алпыстың сегізіне келіп, әлі ақылынан танбаған дұрыс силы,</w:t>
        <w:br/>
        <w:t>терең ойлы, тұрмыс түріне, заман ағысына жетік адам еді. Дұрыс,</w:t>
        <w:br/>
        <w:t>ол өз өмірінде сұлу дәулетті белгілі болған. Бірақ дәулетті табан</w:t>
        <w:br/>
        <w:t>ет, мандай терімен тауып, жарлы-жақбай, ағайынға қарасып, ба-</w:t>
        <w:br/>
        <w:t>лаларын оқыту жолына жұмсаған. Қазақта ұлы-қызын орысша,</w:t>
        <w:br/>
        <w:t>мұсылманша оқытып, ғылымның керек скендігін түсінгендердің</w:t>
        <w:br/>
        <w:t>бірі Мырзағұл болатын. Би-болысқа таласып, елді партияға бө-</w:t>
        <w:br/>
        <w:t>ліп, болған емес, әділдігі үшін ел-жұрттың бірауыздан сайлауы-</w:t>
        <w:br/>
        <w:t>мен болған. Мырзағұл ақсақал қызу қанды, іске ыждағатты адам-</w:t>
        <w:br/>
        <w:t>ның біреуі сді. Соңғы жылдарда ауру айналдырып, көп жүре ал-</w:t>
        <w:br/>
        <w:t>майтын болды. Ағайын арасында ашу-араздық болса, келіп жүгі-</w:t>
        <w:br/>
        <w:t>ніп, бітісіп кететін.</w:t>
        <w:br/>
        <w:t>өз</w:t>
        <w:br/>
        <w:t>ға)</w:t>
        <w:br/>
        <w:t>ҚОСТАНАЙ ҮЙЕЗІ</w:t>
      </w:r>
    </w:p>
    <w:p>
      <w:r>
        <w:t>Қостанай үйезінің жұмысы тақырыпты Челябінің губернский</w:t>
        <w:br/>
        <w:t>ревкомымен сөйлесуге барған қазақ үкіметінің мүшесі Ахмет</w:t>
        <w:br/>
        <w:t>Байтұрсынов Челябі хәкімдерімен келісе алмай қайтып келді.</w:t>
        <w:br/>
        <w:t>Қазақ автономиясы туралы жалпы Россия комиссарлар советі</w:t>
        <w:br/>
        <w:t>шығарған положснис бойынша Қостанай үйсзі Торғай облысы-</w:t>
        <w:br/>
        <w:t>ның былайғы үйездерімен бірге қазақ исполкомының ішінде бо-</w:t>
        <w:br/>
        <w:t>луға тиіс сді. Челябі хәкімдерінің ізденуімен жалпы Россия ис-</w:t>
        <w:br/>
        <w:t>полкомының басындағы кісілер (президиумы) өткен 1919-шы</w:t>
        <w:br/>
        <w:t>жылы августың 27-ші күні «Қостанай үйезі Челябі гүбірнесіне</w:t>
        <w:br/>
        <w:t>қосылады» деп постановление жасаған екен. Осы постанавление</w:t>
        <w:br/>
        <w:t>бойынша Қостанай үйезі қазақ үкімстінің қарамағынан шығып,</w:t>
        <w:br/>
        <w:t>Челябі гүбірнесінікі болған.</w:t>
        <w:br/>
        <w:t>Өткен жыл декабрь ішінде Ахмот Мәсксуге барғанда Қостанай</w:t>
        <w:br/>
        <w:t>үйезінің әңгімесін сондағы кіндік үкіметінің алдына салған екен,</w:t>
        <w:br/>
        <w:t>ондағы хәкімдер Ахметке әуелі Челябі хәкімдерімен сөйлесіндер,</w:t>
        <w:br/>
        <w:t>егер онымен келісе алмасандар, бізге келерсіңдер. - дейді. Ахмет</w:t>
        <w:br/>
        <w:t>Челябіге барып, ондағы губернский исполкоммсн сөйлесіп жүр-</w:t>
        <w:br/>
        <w:t>гені сол Мәскеудің ақылы сді.</w:t>
        <w:br/>
        <w:t>Чолябіге Ахметпен бірге қазақ үкімсті тарапынан Мұхаметжан</w:t>
        <w:br/>
        <w:t>Сералин һәм Қостанай үйезінің қазағының сайлап жіберген кісі-</w:t>
        <w:br/>
        <w:t>лері Ысқақ Бекентаев, Байғозин, Құрманғали барған. Олардың</w:t>
        <w:br/>
        <w:t>Челябі хэкімдерімен сөйлескенде айтқан дәлелдері: совет үкіме-</w:t>
        <w:br/>
        <w:t>тінің жалпы жұртқа бірдей беріп отырған бостандығы; ұстаған</w:t>
        <w:br/>
        <w:t>негізгі жолы бұрын құлдықта, қорлықта болған халықтардың өз</w:t>
        <w:br/>
        <w:t>билігі өзіңде болуы; хәкімшілік олардың әдет-ғұрпына, тұрмысы-</w:t>
        <w:br/>
        <w:t>на лайық болу. Қостанай үйезінде қазақпен аралас, көшіп келген</w:t>
        <w:br/>
        <w:t>мұжық бар екені һәм мұжықтың саны қазақтан кем емес екені рас.</w:t>
        <w:br/>
        <w:t>Бірақ жалпы Россия үкіметі қазаққа автономия бергенде қазақпен</w:t>
        <w:br/>
        <w:t>аралас орыс бар скенін секермсй қалдырған жоқ. Қазақ республи-</w:t>
        <w:br/>
        <w:t>касы туралы шығарған положснисдс қазақ жерінде қазақпен ара-</w:t>
        <w:br/>
        <w:t>лас отырған орыстарды қалай билсу жайы да айтылған. Қостанай-</w:t>
        <w:br/>
        <w:t>дың қазақ жұмһұриятынан айырыла алмайтыны - Қостанай үйе-</w:t>
        <w:br/>
        <w:t>зіне қараған елдің Торғай облысының былайғы үйездерімен һәм</w:t>
        <w:br/>
        <w:t>Сырдария облысына қараған елмен шаруасы аралас. Бұлардың</w:t>
        <w:br/>
        <w:t>Қостанайсыз күн көруі мүмкін смсс дерлік: бұлар Қостанай</w:t>
        <w:br/>
        <w:t>үйезінің жерінсе жаз жайлауға көшіп кследі; Қостанай үйезінің</w:t>
        <w:br/>
        <w:t>мал баққан шаруалары қыс Ырғыз, Торғай, Ақмсшіт үйсздерінс</w:t>
        <w:br/>
        <w:t>27</w:t>
        <w:br/>
        <w:t>шын атынан да өтірік атына қанық болып, Ульянов дегеніне Ленин</w:t>
        <w:br/>
        <w:t>дсген ат халыққа мәшһүр болып ксткен. Сондықтан газст жүзін-</w:t>
        <w:br/>
        <w:t>дес, басқа орындарда шын атын қойып, өтірік атын жүргіземіз.</w:t>
        <w:br/>
        <w:t>Ленин Сібір гүбірнесінің қарашекпен затынан шыққан адам. 18</w:t>
        <w:br/>
        <w:t>жасқа келгенде патша үкіметі ағасын асып өлтірген. Жазығы: пат-</w:t>
        <w:br/>
        <w:t>ша үкімстінс қарсы істеген амалы. Ағасын асып өлтірген үкімет</w:t>
        <w:br/>
        <w:t>Ленин оқып адам болу жағынан көп кедергілер қойып қараған.</w:t>
        <w:br/>
        <w:t>Бірақ Ленин жігерімен орта оқуды бітіріп, университетке кір-</w:t>
        <w:br/>
        <w:t>ген. Бірақ онда көп бола алмаған. Бір айдан соң үкімстке қарсы</w:t>
        <w:br/>
        <w:t>амалдарын сезіп, университеттен қуып шығарған. Әйтсе де, Ле-</w:t>
        <w:br/>
        <w:t>нин 3 жылдай өз бетінен оқып, университет емтиханын беріп</w:t>
        <w:br/>
        <w:t>шыққан. Онан кейін аз уақыт адвокат болып тұрған. Бірақ оның</w:t>
        <w:br/>
        <w:t>көңілі бүтіндей жұрт жұмысына шыққан. Патша заманында жұрт</w:t>
        <w:br/>
        <w:t>жұмысына бүтіндей кіріскен адамның көретін күні белгілі: абақ-</w:t>
        <w:br/>
        <w:t>ты мен айдау. Абақтыда да болған, айдауда да болған. Бірақ тұт-</w:t>
        <w:br/>
        <w:t>қан жолы мсн бағытынан айырылмаған. Түрлі саяси партиядағы</w:t>
      </w:r>
    </w:p>
    <w:p>
      <w:r>
        <w:t>адамдармен жолдас болған, түрлі жолдармен танысқан. Көп жол-</w:t>
        <w:br/>
        <w:t>дан бір жолды қалап алған да, сол жолын мықтап ұстап, жолдас-</w:t>
        <w:br/>
        <w:t>тары да, ұстаз сссбіндс болып, бұрын жол көрсеткен адамдары да</w:t>
        <w:br/>
        <w:t>тұтқан жолдарынан тайып, айнып жатқанда Ленин жалғыз қала-</w:t>
        <w:br/>
        <w:t>тын болса да олармен бірге таймаған да, айнымаған да. Сол ұс-</w:t>
        <w:br/>
        <w:t>таған жолмен таймастан, айнымастан отырып, мақсатына келіп</w:t>
        <w:br/>
        <w:t>жетіп отыр.</w:t>
        <w:br/>
        <w:t>Лениннің тұтқан жолы: жоғарыны төмен түсіріп, төменді жо-</w:t>
        <w:br/>
        <w:t>ғары шығарып теңгеру. Зорлық қылғандардың зорлығын жоғалту,</w:t>
        <w:br/>
        <w:t>қорлық көргендерді қорлықтан құтқару. Адам баласының ара-</w:t>
        <w:br/>
        <w:t>сындағы туыс жағынан болсын, тұқым жағынан болсын һом</w:t>
        <w:br/>
        <w:t>басқа жағынан болсын, түскен түрлі жіктерді жоғалтып, алыс-</w:t>
        <w:br/>
        <w:t>жақын дсгенді қойғызып, бәрін бір адамның баласындай сту.</w:t>
        <w:br/>
        <w:t>Адам баласының бірі зор, бірі қор екенін, бірі бай, бірі жарлы</w:t>
        <w:br/>
        <w:t>екенін көріп, теңгеру жолын іздеген жалғыз Ленин емес. Бұрын-</w:t>
        <w:br/>
        <w:t>ғы пайғамбарлар да, данышпандар да адам баласының арасында</w:t>
        <w:br/>
        <w:t>теңдік жақ екенін көріп, олар да қайғырып, қалай етсе зорлық-</w:t>
        <w:br/>
        <w:t>зомбылық, жамандық жоғалып, жақсылық орнап, адам баласы</w:t>
        <w:br/>
        <w:t>дүнисда рахатпен өмір шогу жағын олар да қарастырған, түрлі пікір-</w:t>
        <w:br/>
        <w:t>лер жайған, түрлі жолдар шығарған. Бірақ адам баласының қолы</w:t>
        <w:br/>
        <w:t>рахатқа, теңдікке олар жолымен жетпеген. Айтуға жолдың бәрі</w:t>
        <w:br/>
        <w:t>де жақсы болған. Бірақ іс жүзінде көздегендей болып шықпаған.</w:t>
        <w:br/>
        <w:t>Ақырында данышпандар адам баласы дүниссы теңслмей теңелу</w:t>
        <w:br/>
        <w:t>жоқ деген пікірге келген. Дүниесы теңелу үшін мал-мүлік орта-</w:t>
        <w:br/>
        <w:t>32</w:t>
        <w:br/>
        <w:t>Қазақтың әскер болып, сл қатарына кіруін қуаттап, әскерлік-</w:t>
        <w:br/>
        <w:t>тен қашқандарға кейіп, елде бос жүрген азаматтарға «жүрмейсің,</w:t>
        <w:br/>
        <w:t>тұрмайсың, саяси істерге араласып, сліңс бас болып, жол көр-</w:t>
        <w:br/>
        <w:t>сетпейсің» деп аза болып отыратын. Тайғақ кешу, тар жолда та-</w:t>
        <w:br/>
        <w:t>лайдан адамшылық жәрдемін аямаған. Сөйткен Мырзағұл ақса-</w:t>
        <w:br/>
        <w:t>қал ел-жұртын, ағайын-тумасын, үй-ішін, сүйікті балаларын тас-</w:t>
        <w:br/>
        <w:t>тап, барса келмес жолға шықты. Жасаған артыңда қалғандарға</w:t>
        <w:br/>
        <w:t>сабырлық берсін.</w:t>
        <w:br/>
        <w:t>Рұхың шат, топырағың жеңіл болсын, ақсақал!</w:t>
        <w:br/>
        <w:t>ЫРҒЫЗ ҮЙЕЗІНІҢ ЖАЙЫ</w:t>
        <w:br/>
        <w:t>Өткен 19-шы һәм 20-шы жылдарда қыс күндері Ырғыз үйезі-</w:t>
        <w:br/>
        <w:t>нің қазақтарының жайлары бек нашар болды.</w:t>
        <w:br/>
        <w:t>1919-шы жылдың жазында атты казак әскерлері келіп, елді</w:t>
        <w:br/>
        <w:t>зәбірлеп, шауып қойған пішенін жиып кеткендіктен пішен жоқ</w:t>
        <w:br/>
        <w:t>болып, жұтқа ұшырап, малдары көп өлді.</w:t>
        <w:br/>
        <w:t>Ырғыз үйсзінің жері құмақ, сгіске нашар болатын. Сондық-</w:t>
        <w:br/>
        <w:t>тан астық жағы да жоқ болды.</w:t>
        <w:br/>
        <w:t>«Жұт жеті ағайынды» деп мата жоқтықтан ел жалаңаш-жалпы.</w:t>
        <w:br/>
        <w:t>Совст үкімстінің жұртқа үлестіріп жатқан азын-аулақ матасы бол-</w:t>
        <w:br/>
        <w:t>са да, өзі сайлап жіберген адамы болмаған соң, кедей сорлылар-</w:t>
        <w:br/>
        <w:t>ға тиіңкіремей қалды. Ел қаладағы хәкіміне сиынып, хәкімі құ-</w:t>
        <w:br/>
        <w:t>дайға сиынып, сонымен құдайдың оларға алып барып беретұғын</w:t>
        <w:br/>
        <w:t>тауары жоқ, сөйтіп жүріп бос қалады. «Аш бала тоқ баладай ой-</w:t>
        <w:br/>
        <w:t>намайды, тоқ бала аш болам деп ойламайды» болып тұр.</w:t>
        <w:br/>
        <w:t>ӨТКЕН КҮНДЕР</w:t>
      </w:r>
    </w:p>
    <w:p>
      <w:r>
        <w:t>Ау, қазақ туысқандар! Қазақ болғанда, бұл сөзді бегіректе</w:t>
        <w:br/>
        <w:t>Орал облысының халқы аңғару керек. Сіздердің алдарында һәм</w:t>
        <w:br/>
        <w:t>көздерінде болып өткен азаматтарыңның істеген істерін айтып</w:t>
        <w:br/>
        <w:t>өтелік. Бұрынғы Романов патшаның заманы қазаққа қандай пай-</w:t>
        <w:br/>
        <w:t>далы, қандай зиянды болғаны өздеріңе мәлім. Алдан пайдасын</w:t>
        <w:br/>
        <w:t>айтып өтелік: Романдар қазақ халқын өзіне бағындырып алған-</w:t>
        <w:br/>
        <w:t>нан ксйін оқыған-оқымағанды һәм халыққа пайдалы, пайдасызын</w:t>
        <w:br/>
        <w:t>айырмай, қазақ ішіндегі слгс аға болғандай көмекті халыққа тілін</w:t>
        <w:br/>
        <w:t>алғызатын адам болса, оны орынға қойып, наград, мсдал беріп,</w:t>
        <w:br/>
        <w:t>37</w:t>
        <w:br/>
        <w:t>ОҚУШЫЛАРҒА</w:t>
        <w:br/>
        <w:t>«Сағаттың шықылдағы емес ермек.</w:t>
        <w:br/>
        <w:t>Күн санап өмір өтпек, ол білдірмек» деп қазақтың атақты ақы-</w:t>
        <w:br/>
        <w:t>ны Абай Құнанбай баласы айтқандай, Еуропа тілінде револю-</w:t>
        <w:br/>
        <w:t>ция деп аталатын мынау болып жатқан бұлан-талан өзгеріс бас-</w:t>
        <w:br/>
        <w:t>талғалы үшінші жылға айналып барады.</w:t>
        <w:br/>
        <w:t>Осы толып өткен екі жыл ішінде революция өрті Россия жері-</w:t>
        <w:br/>
        <w:t>нің орталығында тұрған бірқатар елге жайылды. Бұл өзгеріс, бұл</w:t>
        <w:br/>
        <w:t>бұлан-талан жалғыз орыс халқында ғана смсс, бұратана халық-</w:t>
        <w:br/>
        <w:t>тарға да тарады.</w:t>
        <w:br/>
        <w:t>Революция күресінің бір жағында болған (большевик) халық</w:t>
        <w:br/>
        <w:t>үкіметін, қарсы жағы болған байлар һәм казачьилерден тазартыл-</w:t>
        <w:br/>
        <w:t>ған жердің халықтарының бәрін дс қабыл алып, заманның заңы</w:t>
        <w:br/>
        <w:t>һом ... қарай ор ел, ор жұрт өз тізгіндерін өз қолына алып, іс етіп</w:t>
        <w:br/>
        <w:t>жатыр. Соның ішінде біздің қазақ та жүр.</w:t>
        <w:br/>
        <w:t>«Шу» деп өзгеріс басталғаннан бері алып қазақ та бір бөлек</w:t>
        <w:br/>
        <w:t>ел болып, соның артынан еріп атсалысып еді, аз да болса екі жыл</w:t>
        <w:br/>
        <w:t>өмір өтіп кетті, ойлаған ой, көздеген мақсұтқа жаңа жеткендей</w:t>
        <w:br/>
        <w:t>түріміз бар.</w:t>
        <w:br/>
        <w:t>«Ел құлағы - елу». Бірсыпыра істелген істерді өзі де естіп</w:t>
        <w:br/>
        <w:t>жатқан болар, ол туралы жазармыз да. Осы күні өзге жұрттар-</w:t>
        <w:br/>
        <w:t>мен бірге қазаққа да тендік тиіп, өз тізгіні өз қолына берілді. Осы</w:t>
        <w:br/>
        <w:t>1919 жылдың ішінде қазақ атынан сайланып, Мәсксуге барған</w:t>
        <w:br/>
        <w:t>уәкілдер совет үкіметінің бастықтарымен кеңесіп, түсініскен соң,</w:t>
        <w:br/>
        <w:t>қазаққа толық билік берілген. Жер-су һәм өзге заттардың не түрлі</w:t>
        <w:br/>
        <w:t>керегін халық өз дегенінше орындамақ. Осы рстпен болгілі бір</w:t>
        <w:br/>
        <w:t>уақытта жалпы қазақ сьезі шақырылып, ел-ел болғанша басқарып</w:t>
        <w:br/>
        <w:t>тұруға Мәскеуден уақытша қазақ ісін қарайтын бас мекеме сайла-</w:t>
        <w:br/>
        <w:t>нып келді. Ол мекеме қазірде Орынборда. Сайланған адамдардың</w:t>
        <w:br/>
        <w:t>көбі қазақтың өз азаматтары. ... «Қазақ жұртын билейтін бас</w:t>
        <w:br/>
        <w:t>мекеме» деп аталады. Военно-революционный к-т ц. упр. Кир-</w:t>
        <w:br/>
        <w:t>ревком. Бір тап слді билейтін бас мсксменің, әринс, түрлі істері,</w:t>
        <w:br/>
        <w:t>түрлі керектері болады. Сол керектердің ішінде біреуі газет -</w:t>
        <w:br/>
        <w:t>үкіметтің тілі, елдің құлағы екендігінде сөз жоқ. Қазақ меке-</w:t>
        <w:br/>
        <w:t>месі сайланғалы бірнеше ай өтсе де, ең керегіміздің бірі болған</w:t>
        <w:br/>
        <w:t>газстті бұл күнге дейін түрлі ссбептермен шығара алмадық. Мұ-</w:t>
        <w:br/>
        <w:t>қым жұртты билейтін бас мекеме түзеу түгіл, енші алған балаға</w:t>
        <w:br/>
        <w:t>отау көтеріп беру де бір бөлек жұмыс емес пе. Сондықтан аудара</w:t>
        <w:br/>
        <w:t>25</w:t>
      </w:r>
    </w:p>
    <w:p>
      <w:r>
        <w:t>да болып, менікі-сенікі жоғалу керек деген. Мұны Еуропа тілінде</w:t>
        <w:br/>
        <w:t>социализм дейді. Социализм қалайша жарыққа шығып, қалайша</w:t>
        <w:br/>
        <w:t>дүнисға орнайтын жолын ғылыми түрдс баяндаушы Карл Маркс</w:t>
        <w:br/>
        <w:t>деген Еуропа ғалымы болған. Адам баласын тоңгеру жолын іздс-</w:t>
        <w:br/>
        <w:t>ген Еуропа кісілерінің борі Марксты ұстаз етіп, соның көрсеткен</w:t>
        <w:br/>
        <w:t>жолымен жүріп, дүниеға социализм орнатпақ болған. Маркстың</w:t>
        <w:br/>
        <w:t>айтуынша, дүнис билігін кемшіліктс, қорлықта жүргенде алмай,</w:t>
        <w:br/>
        <w:t>адам баласын теңдікке жеткізу, социализм орнатуға болмайды.</w:t>
        <w:br/>
        <w:t>Қорлықта жүргендер кім екені мағлұм: бәрі қызметтегі жалшы-</w:t>
        <w:br/>
        <w:t>лар, жұмысшылар, кедейлер, мықты тепкісінде жүрген нашарлар.</w:t>
        <w:br/>
        <w:t>Мұны Маркс жолына ерген адамдардың бәрі де біледі. Бірақ би-</w:t>
        <w:br/>
        <w:t>лікті нашарлар қайткенде алатын жеріне келгенде бағыттары айы-</w:t>
        <w:br/>
        <w:t>рылады. Біреулер жұмысшылардың көзі ашылып, жол танып,</w:t>
        <w:br/>
        <w:t>жөн біліп, жетіліп барып, билікті алуға болады деген де, біреу-</w:t>
        <w:br/>
        <w:t>лері кезі келген жерінде жұмысшылар жетілмей тұрып та билікті</w:t>
        <w:br/>
        <w:t>қолға алып кетуге болады деген. Соңғы пікірдегілердің басы Ле-</w:t>
        <w:br/>
        <w:t>нин. Бұл пікірдің дұрыстығын Ленин іс жүзінде көзбен көрмей</w:t>
        <w:br/>
        <w:t>отырмыз ба?</w:t>
        <w:br/>
        <w:t>Еуропа соғысы шығып, дүние алай-түлей болғанда Ленин се-</w:t>
        <w:br/>
        <w:t>кілді адам баласын теңгеру жолында жүрген Россия һәм Еуропа</w:t>
        <w:br/>
        <w:t>адамдары намыстары қозып, үкіметтің жәрдемінде, тілегінде бо-</w:t>
        <w:br/>
        <w:t>лып кеткенде Ленин соғыс керек смсс, соғысты керск стіп отыр-</w:t>
        <w:br/>
        <w:t>ған буына мас болған бұқа сияқты малына мас болған байлар. Олар</w:t>
        <w:br/>
        <w:t>үшін жарлының, жұмысшылардың, момын қара шаруалардың қа-</w:t>
        <w:br/>
        <w:t>ны төгіледі деп соғысқа сшкім бармасқа, үкіметке жәрдем бермсс-</w:t>
        <w:br/>
        <w:t>ке керек деген. Соғыс қызып, Россия жеңіліп, керек нәрсе азайып,</w:t>
        <w:br/>
        <w:t>ел ішінде наразылық өсіп, Николай түсіп, ескі үкімет жоғалып,</w:t>
        <w:br/>
        <w:t>жаңа үкімст беки алмай тұрған мезгілде кезіне келді дсген осы</w:t>
        <w:br/>
        <w:t>болады деп Ленин октябрь төңкерісін жасап, Россия билігін жұ-</w:t>
        <w:br/>
        <w:t>мысшыларға алып берді.</w:t>
        <w:br/>
        <w:t>Сейтіп, бағы, өнері кәп, көзі ашық Еуропа һәм Америка жұ-</w:t>
        <w:br/>
        <w:t>мысшылары әлі күнге дейін құлдықтан құтыла алмай отырғанда</w:t>
        <w:br/>
        <w:t>білімі кем, өнері аз, Россия жұмысшылары құлдықтан құтылмақ</w:t>
        <w:br/>
        <w:t>түгіл, мемлекет тізгінін қолына алып, іс жүргізіп, дәуренін сүріп</w:t>
        <w:br/>
        <w:t>отыр.</w:t>
        <w:br/>
        <w:t>Бұл Лениннің көп жолдан артығын таңдап ала білгендігі.</w:t>
        <w:br/>
        <w:t>Алған жолынан айнымай, іс қыла білгендігін көрсетеді. Сондық-</w:t>
        <w:br/>
        <w:t>тан Лениннің адам баласының алдындағы қызметі жардан жазып,</w:t>
        <w:br/>
        <w:t>жол салып, көп заманнан бері жете алмай келе жатқан мақсатына</w:t>
        <w:br/>
        <w:t>алды жетіп, бәйге алып, өзгеге өнеге болатын іс істеп шығарғаны.</w:t>
        <w:br/>
        <w:t>Бастаушы табылған соң қостаушы, әрине, табыла бермекші. Аз</w:t>
        <w:br/>
        <w:t>33</w:t>
        <w:br/>
        <w:t>тақырыпты ғылыми талдап, соны дәлел арқылы нақты ұсыныс-</w:t>
        <w:br/>
        <w:t>тар әзірлеуімен де ерекшеленеді. Жүсіпбек Аймауытұлының жазу</w:t>
        <w:br/>
        <w:t>ережелеріне қарсы уож айтқан автор сөз басында келетін сүйеу</w:t>
        <w:br/>
        <w:t>таяқты жоғалтуды қуаттап, «Ы» ашық буында ғана жазылып, бі-</w:t>
        <w:br/>
        <w:t>тсу буында жазылмасын» дсген срежені сынайды. Емлсгс қатыс-</w:t>
        <w:br/>
        <w:t>ты бірқанша тың ойларын ортаға салады.</w:t>
        <w:br/>
        <w:t>Жазу тәртібі, смлс мәселесі баспасөз бстінде толғақты тақы-</w:t>
        <w:br/>
        <w:t>рып ретінде екі нөмірдің бірінде болмаса да ауық-ауық көтеріліп</w:t>
        <w:br/>
        <w:t>отырған. «Қазақстанның білім кеңесіне» деген мақаласында ба-</w:t>
        <w:br/>
        <w:t>сылым редакторы Сәкен Сейфуллин «Қазіргі зор мәселе - жаңа</w:t>
        <w:br/>
        <w:t>сөздер мен жаңа жазу һәм кітап. Қазір тіл, сөз шатақ болып ба-</w:t>
      </w:r>
    </w:p>
    <w:p>
      <w:r>
        <w:t>рады» деп жазуы сондықтан еді.</w:t>
        <w:br/>
        <w:t>Жазу емлесі туралы арыстарымыздың жоғарыдағы пікір-пайым-</w:t>
        <w:br/>
        <w:t>дарынан кейін жинақтың әз «тілі» туралы да айтуды оң санаймыз:</w:t>
        <w:br/>
        <w:t>1. Жинақты құрастырушылар тобы материалдардың әдепкі тіл-</w:t>
        <w:br/>
        <w:t>стильдік ерекшелігін бұзбай, жарияланымды төл қалпында ұсы-</w:t>
        <w:br/>
        <w:t>нып отыр. Жалпы жинақ матсриалдары 1919-1924 жылдар аралы-</w:t>
        <w:br/>
        <w:t>ғындағы «Ұшқын», «Еңбек туы», «Еңбекшіл қазақ» басылымда-</w:t>
        <w:br/>
        <w:t>рында жарық кәрген көссмсәз үлгілерін қамтитындықтан матс-</w:t>
        <w:br/>
        <w:t>риалдардың жазылу мәнері, қолтаңбасы, емлелік ерекшелігі бір-</w:t>
        <w:br/>
        <w:t>келкі емес. Мұның басты себебі - толығып, ұдайы пісіп-жетілу</w:t>
        <w:br/>
        <w:t>үдерісінде болған төте жазу емлесінің өзгерісінен десек, газеттің</w:t>
        <w:br/>
        <w:t>жұмыс күшінің аздығы мен баспахана қаріптерінің кемдігі қо-</w:t>
        <w:br/>
        <w:t>сымша себеп ретінде аз кедергі келтірген жоқ.</w:t>
        <w:br/>
        <w:t>2. Басылымда көптеген берісі қазақ мемлекеті мен Ресей ие-</w:t>
        <w:br/>
        <w:t>лігіндегі жер-су атаулары, арысы шстсл территориясындағы слді-</w:t>
        <w:br/>
        <w:t>мскен аттары кездеседі. Мұның қазақ атауымен аталған төл жер-</w:t>
        <w:br/>
        <w:t>су аттары әуелгі күйінде қалдырылып, қалған орыс жонс шстсл</w:t>
        <w:br/>
        <w:t>тіліндегі топонимдер мүмкіндігінше қазіргі жазылу нормасына</w:t>
        <w:br/>
        <w:t>сәйкес берілді. Себебі бұл шет тіліндегі атаулар қазақ тілінің жа-</w:t>
        <w:br/>
        <w:t>зылу зандылығына сай берілгендіктен, сол қалпында қалдыру</w:t>
        <w:br/>
        <w:t>бүгінгі көпшілік оқырманға түсініксіздік тудырумен бірге, оқуға</w:t>
        <w:br/>
        <w:t>ауыр тиер еді. Сол себепті оқырман қауымның қалыптасқан тү-</w:t>
        <w:br/>
        <w:t>сінігін бұзбау, дүдомалдыққа ұрындырмау, көз кедергіге ұшырат-</w:t>
        <w:br/>
        <w:t>пау мақсатында орыс-шетел топонимдері орыс тілінің жазылу ерек-</w:t>
        <w:br/>
        <w:t>шелігіне сай берілді.</w:t>
        <w:br/>
        <w:t>3. Жарияланымдар осыдан тоқсан жыл бұрынғы публицисти-</w:t>
        <w:br/>
        <w:t>калық мақалалар болғандықтан оның сол кезеңнің саяси ахуалын</w:t>
        <w:br/>
        <w:t>айқындаудағы деректік маңызының жоғары сксні дау тудырмай-</w:t>
        <w:br/>
        <w:t>22</w:t>
        <w:br/>
        <w:t>ді Челябі гүбірнесінің өзіне қосып алуы мүмкін бе, жоқ па, со-</w:t>
        <w:br/>
        <w:t>ны көрсетпекшіміз.</w:t>
        <w:br/>
        <w:t>Қазақстан автономиясын халық комиссарларының 10-шы июль</w:t>
        <w:br/>
        <w:t>1919-шы жылы тағайын қылған қаулысының (дскрстінің) 3-ші</w:t>
        <w:br/>
        <w:t>бабында автономияға кіретін қазақ облыстарының бірі - Торғай</w:t>
        <w:br/>
        <w:t>облысында: Ақтөбе, Қостанай, Торғай, Ырғыз үйездері бар.</w:t>
        <w:br/>
        <w:t>Өткен жыл күз Қостанай үйсзін ақтардан тазартып, совст үкі-</w:t>
        <w:br/>
        <w:t>меті орнауымен Қазақстан автономиясына кірген Қостанай үйе-</w:t>
        <w:br/>
        <w:t>зін қиядан келіп, Торғай облысынан бөліп алып, Челябі гүбірнесі</w:t>
        <w:br/>
        <w:t>меншіктеніп отыр.</w:t>
        <w:br/>
        <w:t>Қостанай үйезі - Торғай облысында сң үлкен, кәсібі, шаруасы</w:t>
        <w:br/>
        <w:t>молырақ үйсз. Жерінің ауданы 150 шаршы шақырым шамасын-</w:t>
        <w:br/>
        <w:t>дай. Жерінің көбі қара топырақ. Егіндігі, пішендігі жақсы, әсіресе,</w:t>
        <w:br/>
        <w:t>егін жақсы шығатын жерлері Қостанайдан төмен Тобыл өзенінің</w:t>
        <w:br/>
        <w:t>бойымен Тобылдың күнбатыс жағы Қостанай Троцкий арасы, тау,</w:t>
        <w:br/>
        <w:t>тас, адыр жоқ, жері тегіс, Қостанай үйезіндегі өзендер; Тобыл,</w:t>
        <w:br/>
        <w:t>басы оңтүстікте Ырғыз үйсзі мон шскараға жақын Аққарға бо-</w:t>
        <w:br/>
        <w:t>лысынан жайылма деген жерден шығып, солтүстікке қарай Қос-</w:t>
        <w:br/>
        <w:t>танай үйезін көктей ағып, Сібірге өтіп кетеді. Бұл үйездің жерін-</w:t>
        <w:br/>
        <w:t>де Тобылға құятын мынадай салалары бар: Аққарға, Шортанды,</w:t>
        <w:br/>
        <w:t>Жолқуар, Әйст.</w:t>
        <w:br/>
        <w:t>Тройцкіден төмен Қостанай жерінің шсгіменен үй өзені ағып,</w:t>
      </w:r>
    </w:p>
    <w:p>
      <w:r>
        <w:t>Қырықбойдаққа (Ост-Обская станция, 120 шақырым Қостанай-</w:t>
        <w:br/>
        <w:t>дан) Тобылға құяды. Күншығыс жағында Қостанай-Қызылжар</w:t>
        <w:br/>
        <w:t>үйездерінің шегін бойлап Обаған өзені келіп Тобылға құяды.</w:t>
        <w:br/>
        <w:t>Тобылдың Дамбар болысынан бастап төмен қарай Алаптың шөбі</w:t>
        <w:br/>
        <w:t>мол болады. Салаларының да шөбі молшылық, бұл сулардың</w:t>
        <w:br/>
        <w:t>бәрінде де балық бар.</w:t>
        <w:br/>
        <w:t>Құмақ өзені Құмақ болысынан бастап, оңтүстікке қарай ағып,</w:t>
        <w:br/>
        <w:t>Құмақ қаласының түбінде Жайыққа құяды. Мұның Жарлы, Қи-</w:t>
        <w:br/>
        <w:t>ма, Тастыбұтақ, Қарабұтақ деген салалары бар.</w:t>
        <w:br/>
        <w:t>Өзендерден басқа да үйездің эржерінде балығы бар үлкен</w:t>
        <w:br/>
        <w:t>көлдер бар. Мысалы, Обаған болысында Алакөлдің балығы көп.</w:t>
        <w:br/>
        <w:t>Маңайындағы жұрт кәсіп қылып, тамағын асырайды.</w:t>
        <w:br/>
        <w:t>Бұл үйездің әржерінде тұҙ шығатын көлдері бар.</w:t>
        <w:br/>
        <w:t>Дамбар болысының 2-ші ауылында, Жетікөл болысында, Аман-</w:t>
        <w:br/>
        <w:t>қарағай болысында, Аманның ағашының ішінде тұз алатын сор-</w:t>
        <w:br/>
        <w:t>лар бар.</w:t>
        <w:br/>
        <w:t>Мұнан басқа да жылы сулары (шипа су) бар.</w:t>
        <w:br/>
        <w:t>Шұбар, Аманқарағай болыстарында Аманқарағай болысы 4-ші</w:t>
        <w:br/>
        <w:t>ауылдың жайлауы Бетсор деген жерде (Қостанайдың күншығыс</w:t>
        <w:br/>
        <w:t>40</w:t>
        <w:br/>
        <w:t>мұжықтың қандай пайда қылатыны һәм қазақтың зиянының қан-</w:t>
        <w:br/>
        <w:t>дай екені мұжыққа да, қазаққа да мағлұм. Қазақ егін салатын</w:t>
        <w:br/>
        <w:t>жұмсақ жерін мұжыққа берген соң өзінің егін шаруасын бұзбау</w:t>
        <w:br/>
        <w:t>үшін қазақ өзіне жаңадан тың жер айырып, егін салу керек. Тың</w:t>
        <w:br/>
        <w:t>жерді айырып, егін салса, малдың өрісі тарылып, мал шаруасы</w:t>
        <w:br/>
        <w:t>бұзылмақшы. Сөйтіп, қазақтың мұжыққа жер сатқаны өзінің сгін</w:t>
        <w:br/>
        <w:t>шаруасына да, мал шаруасына да кесір. Қазақ бұрынғы қалыпты</w:t>
        <w:br/>
        <w:t>мұжыққа жұмсақ жерін сата берсе, өзі егін егуден де, мал бағудан</w:t>
        <w:br/>
        <w:t>да айырылып, тың жерді айырып, жұмсатып сататын, дұрысы,</w:t>
        <w:br/>
        <w:t>пролетариат болып, онан кейін көліктен де айырылып, нағыз про-</w:t>
        <w:br/>
        <w:t>летариат болып шықпақшы егеді.</w:t>
        <w:br/>
        <w:t>Бірсыпыра мұжықтардың осы күні де қазақтың жеріне көз</w:t>
        <w:br/>
        <w:t>алартатыны бар. Бұлар бұрын қазақтың күшін сатып алып, олжа</w:t>
        <w:br/>
        <w:t>қылғанымен жұмысы жоқ, қазақтың артық жері көп, бұрын</w:t>
        <w:br/>
        <w:t>олардың бізге сататын жері түпкілікті біздікі болу керек деп дау</w:t>
        <w:br/>
        <w:t>соғады. Кісі жерін мұжықтың «жер менікі» деп қазақтың жерін</w:t>
        <w:br/>
        <w:t>басып салып жатқаны да бар. Мұның аты - тал түсте талаған.</w:t>
        <w:br/>
        <w:t>Совст үкімстінің мақсұты: адам баласы бірін бірі, байы кедейін,</w:t>
        <w:br/>
        <w:t>байлығы, өнері ілгері кеткен Еуропа слі қазақ сықылды надан на-</w:t>
        <w:br/>
        <w:t>шар елді жем қылмау. Совет үкіметінің қазаққа, «өз билігің өзіңде</w:t>
        <w:br/>
        <w:t>болсын» деп автономия беріп отырғаны да осы.</w:t>
        <w:br/>
        <w:t>Қазақ сықылды халықтың көзін ашып, совет үкіметінің жолы-</w:t>
        <w:br/>
        <w:t>на түсіру үшін оны ең әуелі шет елге жем қылмау, көршілердің</w:t>
        <w:br/>
        <w:t>зорлығынан қорғау жағын қарастыру керек. Мұны былай қойып,</w:t>
        <w:br/>
        <w:t>қазақтың байы кедейін олжа қылады, қазақтың кедейінің байыңда</w:t>
        <w:br/>
        <w:t>ақысы бар скен, соны алып беремін деген слдің де миына кірмейді</w:t>
        <w:br/>
        <w:t>һәм оның совст үкіметінің ұстаған жолына муафиқ скені дес шүбо-</w:t>
        <w:br/>
        <w:t>лі. Қазақ байы мен кедейі, жалмауызы мен нашары жігі ашылма-</w:t>
        <w:br/>
        <w:t>ған, бәрі тегіс снбек қылатын бейнеткор халық.</w:t>
      </w:r>
    </w:p>
    <w:p>
      <w:r>
        <w:t>Басқармадан: «Қазақ жері туралы» деген мақалада жазушы</w:t>
        <w:br/>
        <w:t>жалпы қазақ, елінде бай-жарлы жоқ. Болса басқа ұлттардағы</w:t>
        <w:br/>
        <w:t>сияқты бір-бірінен жігі ашылмаған. Бәрі бірдей еңбекшіл, бей-</w:t>
        <w:br/>
        <w:t>нетқор халық дейді. Бұл мәселе туралы түрлі шешендер. жүй-</w:t>
        <w:br/>
        <w:t>Ріктер сөз айтып, түрлі жақты қуаттап жүр.</w:t>
        <w:br/>
        <w:t>Екі пікірді салыстырып қарағанда, қазақта бай, жарлы, ші-</w:t>
        <w:br/>
        <w:t>ріген жатыпіш екеуі айырым екі тап деушілердің дәлелдері то-</w:t>
        <w:br/>
        <w:t>лығырақ. Бұл туралы тағы жазушылар болса, өте жақсы бо-</w:t>
        <w:br/>
        <w:t>лар еді.</w:t>
        <w:br/>
        <w:t>Басқарма екеуінің сөзіп де басады.</w:t>
        <w:br/>
        <w:t>30</w:t>
        <w:br/>
        <w:t>жанында қырық шақырым) 1905-ші жылдан бері кінораты бар-</w:t>
        <w:br/>
        <w:t>лар июнь, июль айларында бағында жатып, суына шомылып, бал-</w:t>
        <w:br/>
        <w:t>шығын жағып, құмына көміліп пайдаланады. Дәрігерлер (док-</w:t>
        <w:br/>
        <w:t>торлар) бұл суда сынап, тұз, күкірт барлығын тапқан. 1915-ші</w:t>
        <w:br/>
        <w:t>жылы Қазаннан әдейі докторлар ксліп қарап, о да бұл судың сар-</w:t>
        <w:br/>
        <w:t>су, ыстық-суықтан болған жел секілді дертке ем екенін тапқан.</w:t>
        <w:br/>
        <w:t>1916-шы жылы соғыста жараланған солдаттарды Қостанайдан апа-</w:t>
        <w:br/>
        <w:t>рып, суымен, құмымен емдеді. Бұл көлдің басында салынған ауру-</w:t>
        <w:br/>
        <w:t>ханада, сайлап қойған дәрігер дс жоқ. Егерде бұл сулардың керск-</w:t>
        <w:br/>
        <w:t>жарақ нәрсенің борін дайындап ұстаса пайдасы көп болмақшы.</w:t>
        <w:br/>
        <w:t>Алыстағы Қырым, Қавказ жылы суларын (шипа су) іздемей-ақ,</w:t>
        <w:br/>
        <w:t>осы көлдердің өзі мұқтаж ғаріптерге көп пайда келтіреді.</w:t>
        <w:br/>
        <w:t>Жердің кенінс колсск, Тобылдың бас жағындағы Шортанды-</w:t>
        <w:br/>
        <w:t>ның бойында әржерде алтыны бар жерлер бар. Шортанды бойын-</w:t>
        <w:br/>
        <w:t>да Жетіқара болысында 1911-ші жылдан бсрі Орынбордағы Ра-</w:t>
        <w:br/>
        <w:t>меевтер серіктерімен зауыт салып, алтын тауып тұрады. 1914-ші</w:t>
        <w:br/>
        <w:t>жылдарда күніне 22 мысқал алтын түсіріп тұрған күндер болды.</w:t>
        <w:br/>
        <w:t>Жөндеп соңына түссе сол маңайдың әр жерінде алтын табылып,</w:t>
        <w:br/>
        <w:t>пайдасы көп болатын. Торғай облысында Жсотіқарақшы жерін-</w:t>
        <w:br/>
        <w:t>де десек те артық болмас, Қостанай үйезінен ағашы көп жер</w:t>
        <w:br/>
        <w:t>жоқ. Ағашы: қарағай, қайың, терек, тал, қызыл мойыл аралас.</w:t>
        <w:br/>
        <w:t>Аманқарағай болысында Аман һәм Қазанбас дсген ормандар бар.</w:t>
        <w:br/>
        <w:t>Аман орманының үлкендігі 1000 шаршы шақырымдай, Қазан-</w:t>
        <w:br/>
        <w:t>бас 700 шақырымдай. Арақарағай болысында Арақарағай орманы</w:t>
        <w:br/>
        <w:t>800 шаршы шақырымдай.</w:t>
        <w:br/>
        <w:t>Ксңарал, Үй, Сарой, Шұбар, Желқуар болыстарында да ағаш</w:t>
        <w:br/>
        <w:t>бар. Торғай облысында жалғыз Торғай үйезінде. Қостанаймен</w:t>
        <w:br/>
        <w:t>шекарада Наурызым, Тіресктен басқа жерінде айтарлық орман</w:t>
        <w:br/>
        <w:t>жоқ. Торғай облысының халқы һом Ақмола болысының Атбасар,</w:t>
        <w:br/>
        <w:t>Қызылжар үйездерінің көрші елдерінің шаруасына керек-жарақ</w:t>
        <w:br/>
        <w:t>ағашты осы Қостанай үйезінен ғана алады.</w:t>
        <w:br/>
        <w:t>Қостанай үйезінің халқы қазақ һәм орыс. Жері қара топырақ-</w:t>
        <w:br/>
        <w:t>ты, егіндігі жақсы, пішені мол болған соң патша үкіметі қазақ-</w:t>
        <w:br/>
        <w:t>тан мұжыққа жер ала бастағанда алдыменен жер алған үйездің</w:t>
        <w:br/>
        <w:t>бірі - Қостанай үйезі. Іштен мұжықтың келе бастауы 1880-шы</w:t>
        <w:br/>
        <w:t>жылдардан басталып, 1900-шы жылдардан соң көбейіп кетті.</w:t>
        <w:br/>
        <w:t>1917-ші жылы құрылтай һом Земство сайлауларына жиған есеп-</w:t>
        <w:br/>
        <w:t>те орыс 71 болып, 225000 мыңдай жан (мұның ішінде Қостанай-</w:t>
        <w:br/>
        <w:t>дағы соғысқа жиған көп солдаттар һәм соғыстың алаңынан Рос-</w:t>
        <w:br/>
        <w:t>сияның күнбатыс жағынан келген босқындар бар).</w:t>
      </w:r>
    </w:p>
    <w:p>
      <w:r>
        <w:t>41</w:t>
        <w:br/>
        <w:t>қарап, ақтара тексерген адам бізден газет кешігіп шығудың себе-</w:t>
        <w:br/>
        <w:t>бін сұрамас. Мінеки, сәті жаңа түсіп, қазақ бас мексмесі атынан</w:t>
        <w:br/>
        <w:t>жас иіс, жаңа талап «Ұшқын» алдарында сәлсм беріп, қол қусы-</w:t>
        <w:br/>
        <w:t>рады. ... Революция не һом оның пайда-зиянын келер нөмірлерде</w:t>
        <w:br/>
        <w:t>толық һәм түсінікті етіп жазармыз, әзірге жаңа жарыққа шығып,</w:t>
        <w:br/>
        <w:t>баулыған жас газсттің аты һәм боталысымен оқушыларды та-</w:t>
        <w:br/>
        <w:t>нысты рамы 3.</w:t>
        <w:br/>
        <w:t>Осы болып жатқан өзгерісті бір өрт деп есеп қыламыз. Өрт</w:t>
        <w:br/>
        <w:t>болғанда бұрынғы зиянды бұталарды жандырып, оның орнына</w:t>
        <w:br/>
        <w:t>халық дүниесына жаңадан көк шығады деген үмітпен атаймыз.</w:t>
        <w:br/>
        <w:t>Өзгеріс өрті екі жылдан бері Россияның орталығында, біздің</w:t>
        <w:br/>
        <w:t>күншығыс жағымызда басталды. Өрт салушы, өрт шыққан жер-</w:t>
        <w:br/>
        <w:t>дің адамдары бейнетқор һәм түрлі шаруалар, фабрик-зауыттар</w:t>
        <w:br/>
        <w:t>да неше жылдай иығы жауыр болған жұмысшылар, рабочийлар.</w:t>
        <w:br/>
        <w:t>Олар болмаса, олар бастамаса қазақ сияқты бұратана жұрт жетім</w:t>
        <w:br/>
        <w:t>бала босағадан оза алар ма сді. Солай болған соң біраз ырым кө-</w:t>
        <w:br/>
        <w:t>ңіл көрсеткеніміз болмаса, біз әзір асқа ортақпыз.</w:t>
        <w:br/>
        <w:t>Осы өртті салу жұмысында біз ада-жұда болмасақ та, жапы-</w:t>
        <w:br/>
        <w:t>рып жол салдық дсп мақтана алмаймыз. Бізге жол салып, жөн</w:t>
        <w:br/>
        <w:t>көрсеткен ішкі Россияның жұмысшылары. Бізге олардан түсіп</w:t>
        <w:br/>
        <w:t>отырған «Ұшқын» ол ұлғайып өрт болмақшы. Аз сөз алтын,</w:t>
        <w:br/>
        <w:t>алақандай газсттің бстін аламыштап сөзді ұзатпаймыз.</w:t>
        <w:br/>
        <w:t>«Ұшқын» газетасының мақсұты - шаруа халқына бас-көз бо-</w:t>
        <w:br/>
        <w:t>лу, түрлі хабарлар һәм керек істерді уақытымен жазып, халық-</w:t>
        <w:br/>
        <w:t>ты құлақтандыру.</w:t>
        <w:br/>
        <w:t>«Ұшқында» ретімен ортүрлі сөздер жазылып тұрмақшы. Сая-</w:t>
        <w:br/>
        <w:t>си халдар, маңызды мақалалар, соғыс хабарлары, сыртқы һом</w:t>
        <w:br/>
        <w:t>ішкі хабарлар, оқшау сөздер, оқу-оқыту; әйелдер туралы, ел ха-</w:t>
        <w:br/>
        <w:t>барлары, өлең, уак-түйск һәм басқалар.</w:t>
        <w:br/>
        <w:t>Қаны бір, тілегі дұрыс бас газетін қазақ елі һәм жүрегінде қа-</w:t>
        <w:br/>
        <w:t>зақ қаны бар азамат жатырқамас, қолынан келгенінше пайдалы деп</w:t>
        <w:br/>
        <w:t>білгенін жазып тұрар. Ел қамы, сл тілегі үшін «Ұшқынның» қой-</w:t>
        <w:br/>
        <w:t>ны ашулы, ниеті дұрыс.</w:t>
        <w:br/>
        <w:t>Білген кісіге «Ұшқын» елдің ақ ниетті, адал тілекті бір бала-</w:t>
        <w:br/>
        <w:t>сы. Қашанда болса слін ренжітпсс, анасының ақ сүтін ақтар.</w:t>
        <w:br/>
        <w:t>Кім-кімнің де тілегі - елдің ел болуы, елдің бір болуы, елдің</w:t>
        <w:br/>
        <w:t>берекетті болуы.</w:t>
        <w:br/>
        <w:t>Келсшектен таудай үміт: сл - сл болар, сл - бір болар, сл- бе-</w:t>
        <w:br/>
        <w:t>рекетті болар. Тек жасасын сл, елдің ерлері, бар елдің, срдің шын</w:t>
        <w:br/>
        <w:t>жанашыр достары.</w:t>
        <w:br/>
        <w:t>26</w:t>
        <w:br/>
        <w:t>өзінен жақын адамнан қылып, байды, сондағы мақсұтты елді өзіне</w:t>
        <w:br/>
        <w:t>тартып, халықтан алым-салықты жылдам алып, халықты дұрыс</w:t>
        <w:br/>
        <w:t>өзінс қарату оймен істеген ісі алған наград, модальға айналып,</w:t>
        <w:br/>
        <w:t>елге би болғандар халықты заманның жолына айдап, көндіріп</w:t>
      </w:r>
    </w:p>
    <w:p>
      <w:r>
        <w:t>отырды. Мұнан бірнеше жылдан соң көп ұзатпай оқымағанды</w:t>
        <w:br/>
        <w:t>шығарып тастап, оқығанды алды. Сөйтіп, қазақ халқына оқы-</w:t>
        <w:br/>
        <w:t>мағанды іске асырмайтұғынын білдірді. Бұдан соң қазақ бала-</w:t>
        <w:br/>
        <w:t>сын оқуға беруге айналды. Ал, оқығанда қазақ баласын ілгергі</w:t>
        <w:br/>
        <w:t>оқуға жібермей, шамалы оқытып шығаратұғын болды. Бірен-са-</w:t>
        <w:br/>
        <w:t>ран көбірек оқығаны болса, оған дұрыс орын бермей, писарь, пе-</w:t>
        <w:br/>
        <w:t>реводчик қылып, манағы қазақ халқына оларды салды. Романов</w:t>
        <w:br/>
        <w:t>Николайдың бұйрығын орнына кслтірсміз деп олар қазаққа қырғи</w:t>
        <w:br/>
        <w:t>болып тиді. Сөйтіп, Николай қазақ жастарын да ауыздандырып</w:t>
        <w:br/>
        <w:t>кетті. Бірақ оларға үлкен орын берген жоқ. Міне, қараңыз, елге</w:t>
        <w:br/>
        <w:t>начальник болып бір орыс келсе, біздің қазақтың хәкімге арала-</w:t>
        <w:br/>
        <w:t>сып, таныс болып жүргендері айтады: «япырмай, мынау ана жыл-</w:t>
        <w:br/>
        <w:t>ғы бір есік бағып тұрушы солдат, болмаса бір урядник еді» деп,</w:t>
        <w:br/>
        <w:t>«ол неліктен үлкен орын алған?» десек, әрине, бірін-бірі қолдап</w:t>
        <w:br/>
        <w:t>беріп отыр. Қазақ оқығандары оқып шыққанда дохтыр, болмаса</w:t>
        <w:br/>
        <w:t>тағы бір үлкенірек атақ алса келе-келе төмендеп, қаншама көп</w:t>
        <w:br/>
        <w:t>оқыса да халыққа пайдасы болмады. Бірен-саран орынды болып</w:t>
        <w:br/>
        <w:t>тұрғандары Николайдың оң көзі болған хәкімдерге шағынып, ха-</w:t>
        <w:br/>
        <w:t>лыққа үлкендік көзбен қарап, артылғанын орысқа беріп, қалғанын</w:t>
        <w:br/>
        <w:t>өздері пайда ететұғын болды. Сөйтіп, олардан да Николайды</w:t>
        <w:br/>
        <w:t>қуаттағаннан басқа қазаққа жағымды іс шыққан жоқ. Бұл-пайда-</w:t>
        <w:br/>
        <w:t>сы. Зиянын айтқанда мынау: әуелі елге штат деген бір боле жібер-</w:t>
        <w:br/>
        <w:t>ді. Ол бәле елді аралап, әбден көбейіп болған соң анадан баланы,</w:t>
        <w:br/>
        <w:t>ағадан ініні айырды. Біреуге біреу жау болды, елдің іші дау бол-</w:t>
        <w:br/>
        <w:t>ды. Халық - балық, штат - құрылған ау болды. Бұл аудан құты-</w:t>
        <w:br/>
        <w:t>лып шығуға болмады. Халықты сөйтіп зүре қылып қойды да,</w:t>
        <w:br/>
        <w:t>өздеріне керегін қарай берді.</w:t>
        <w:br/>
        <w:t>Екінші 1905-ші жылдан бастап, Россиядағы бейнетқор орыс</w:t>
        <w:br/>
        <w:t>халқы байлардың, помешиктердің жерінен жер сұрап, «енді сен-</w:t>
        <w:br/>
        <w:t>дерге бос жатқан жер бар, соған барыңыз» деп қазақ ішіне зем-</w:t>
        <w:br/>
        <w:t>лсмер шығарып, ең жақсы жерлерді кесіп, біздің жерімізді алып,</w:t>
        <w:br/>
        <w:t>оларға берді. Бұрын өмірінде көшіп, жерсіз жүруші, сусыз шөл-</w:t>
        <w:br/>
        <w:t>де мал суаруға зар болған қазақ елдерін ойлаған жоқ. Ол қара-</w:t>
        <w:br/>
        <w:t>шекпендерді жерлі болсын дсген оймен шығарып отырған жоқ,</w:t>
        <w:br/>
        <w:t>алпауыттардың жерін қимағандықтан істеп отыр. Қазақ ортасы-</w:t>
        <w:br/>
        <w:t>на кез-келген жерден қала салып, ол қалаға шіркеу салып, шір-</w:t>
        <w:br/>
        <w:t>38</w:t>
        <w:br/>
        <w:t>ішінен бір сұмырай ақыл табады. Бұл екеуін атты казак уақытын-</w:t>
        <w:br/>
        <w:t>да қызмет етіп еді деп екі-үш ауылнайдан мөр бастырып, жэне</w:t>
        <w:br/>
        <w:t>де өзінің болыс күніндегі ақ қағазға басып алып қалған ақ мәрін</w:t>
        <w:br/>
        <w:t>басып, Ақтөбедегі тергеу комиссиясына қағаз тапсырады. Сол қа-</w:t>
        <w:br/>
        <w:t>ғаз бойынша Ақтөбеде халықты ағарту ісінде қызмет етіп тұрған</w:t>
        <w:br/>
        <w:t>таза көңілді азамат Кенжеғали Ғұбайдолла баласы бірнеше күн</w:t>
        <w:br/>
        <w:t>абақтыға жабылады. Мырзағали сл арасына шығып кеткендіктен</w:t>
        <w:br/>
        <w:t>ол жабылудан аман қалып, қазақ даласын билейтін ревкомға док-</w:t>
        <w:br/>
        <w:t>лал беріп отыр.</w:t>
        <w:br/>
        <w:t>Досжанның болыстықтан қалғанын өте жек көретін ауылнайлар</w:t>
        <w:br/>
        <w:t>бар. Неге десеңіз, Досжан болыс болғанда жемтік өте көп болушы</w:t>
        <w:br/>
        <w:t>еді. Досжан қалғасын, жемтік азаяды. Мінеки, оқушылар, осындай</w:t>
        <w:br/>
        <w:t>халықты алға бастыратын заман болғанда етек тартушылар бар бо-</w:t>
        <w:br/>
        <w:t>лып тұр. Бұрынғылар айтқан екен «ақ айналар, жүйрік озар» деп.</w:t>
        <w:br/>
        <w:t>ТҮЗЕТУ</w:t>
        <w:br/>
        <w:t>«Ұшқын» газетасының өткен 22-ші нөмірінде ішкі істер бөлімі-</w:t>
        <w:br/>
        <w:t>нің бастығының атынан басылған 1920-шы жыл 7-ші май 2-ші не-</w:t>
        <w:br/>
        <w:t>мірлі бұйрығында: «Алашордасының адамдары Досмұхамсдовтер-</w:t>
      </w:r>
    </w:p>
    <w:p>
      <w:r>
        <w:t>дің сркін жүрген күндері бастан өтіп, тұтқын сссбінде Мәскеу</w:t>
        <w:br/>
        <w:t>қаласына жөнелтілді» деген сөз қаталықтан басылған.</w:t>
        <w:br/>
        <w:t>Досмұхаметовтордің Мәсксугс жіберілуі рас, бірақ тұтқын</w:t>
        <w:br/>
        <w:t>сссбінде смсс.</w:t>
        <w:br/>
        <w:t>ЖАЛПЫ ҚАЗАҚ-ҚЫРҒЫЗ ЖИЫЛЫСЫ</w:t>
        <w:br/>
        <w:t>1920-шы жылдың 15-ші сентябрьде Орынбор қаласында жалпы</w:t>
        <w:br/>
        <w:t>қазақ-қырғыз жиылысы шақырылды. Уәкіл сайлауға һом сайлануға</w:t>
        <w:br/>
        <w:t>Орал, Торғай, Семей, Ақмола, Бөкей облыстарының һәм сайлау-</w:t>
        <w:br/>
        <w:t>ға дейін қазақ кіндік комитетінің қарамағына кіретін жерлердің</w:t>
        <w:br/>
        <w:t>барша еңбекқор адамының еркі бар.</w:t>
        <w:br/>
        <w:t>Бұл күнге дейін қазақ аймағына кірмеген Жетісу, Сырдария,</w:t>
        <w:br/>
        <w:t>Амудария бөлімі, Ферғана, Самарканд, Закаспий һәм Алтай гү-</w:t>
        <w:br/>
        <w:t>бірнелерінің қазақ-қырғыздарға уәкілдерін сайлап сөйлеуші (с</w:t>
        <w:br/>
        <w:t>правом совешательного голоса) есебінде жібере алады. Егерде</w:t>
        <w:br/>
        <w:t>жиылысқа дсйін я жиылыста осы облыстар яки бірсуі қазақ ай-</w:t>
        <w:br/>
        <w:t>мағына қосылуға қаулы шығарылса, уәкілдерге «шешуші» (пра-</w:t>
        <w:br/>
        <w:t>во решаюшего голоса) еркі беріледі.</w:t>
        <w:br/>
        <w:t>35</w:t>
        <w:br/>
        <w:t>ҚАЗАҚ ЖЕРІ ТУРАЛЫ</w:t>
        <w:br/>
        <w:t>Адам баласының тіршілігі, тұрмысы, талас-тартыс, өнер күші,</w:t>
        <w:br/>
        <w:t>құралы басымдаулар надан, нашар бейшараларды мал есебінде</w:t>
        <w:br/>
        <w:t>құлданып, айдағанына жүргізіп, дегенін істетіп, өздері солардың</w:t>
        <w:br/>
        <w:t>арқасында дүниеның неше түрлі қызығына, байлығына ие бол-</w:t>
        <w:br/>
        <w:t>ған. Бұлар - байлар, помсшиктер, бұрынғы ақсүйек төрелер. Бұ-</w:t>
        <w:br/>
        <w:t>лардың құлдығынан, қорлығынан көзі ашылмаған бейшаралар іс-</w:t>
        <w:br/>
        <w:t>шілер, егін сгіп, мал бағып күн көрген бейнетқор шаруалар.</w:t>
        <w:br/>
        <w:t>Қай елдің ішінде де осындай нашарларды сорып, жеп жатқан</w:t>
        <w:br/>
        <w:t>жалмауыздары бар һәм бұл жалмауыздардың құлдығында жүрген</w:t>
        <w:br/>
        <w:t>бейшаралары да бар. Бірақ ор елдің шаруа мен тұрмысына қарай</w:t>
        <w:br/>
        <w:t>жалмауыздың жебірлігі, ... олардан көрген кемшілігі әртүрлі.</w:t>
        <w:br/>
        <w:t>Еуропаның зор фабрик-зауыттарға қожа болған байларының сол</w:t>
        <w:br/>
        <w:t>зауыттарда қызмст қылатұғын ісшілерді қалай жүндейтініне қа-</w:t>
        <w:br/>
        <w:t>рағанда біздің қазақ сықылды мал бағып, егін егіп күн көретін ха-</w:t>
        <w:br/>
        <w:t>лықтардың байларында кедейінің ақысы жоқ деуге болады. Байы</w:t>
        <w:br/>
        <w:t>мен кедейі, жебірі мен нашары жігі ашылып, тапқа бөлінбеген</w:t>
        <w:br/>
        <w:t>қазақ сықылды халықтың әзара талас-тартыс байларының ә НӘа-</w:t>
        <w:br/>
        <w:t>шарының олардан көрген қорлығы көзгс көрінбейді. Бұқараның</w:t>
        <w:br/>
        <w:t>түсінуінше байдың кедейге мал асыратып, өмір сүруі кедейдің сң-</w:t>
        <w:br/>
        <w:t>бегін олжа қылғаны емес, кедейге малының майын, сүтін беріп</w:t>
        <w:br/>
        <w:t>қарасқаны. Қазақ сықылды халықтар өзінің байлары емес, шет</w:t>
        <w:br/>
        <w:t>елге жем болған. Өзінің сорлыларын тоздырып болып, бұларға ке-</w:t>
        <w:br/>
        <w:t>Ліп ауыз салған жалғыз Еуропаның жалмауыз байлары смсс. Сол</w:t>
        <w:br/>
        <w:t>Еуропаның жалмауыздарына өзі жом болған момын шаруасы да</w:t>
        <w:br/>
        <w:t>біздің қазақты олжа қылған, қазақтың жалғыз ксдейі смсс, оларға</w:t>
        <w:br/>
        <w:t>байлары да олжа болған. Қазақтың қолындағы мал, жүн, жабағы,</w:t>
        <w:br/>
        <w:t>тері-терсек арзан бағаға сатылып, фабрик-зауыттардан шығып,</w:t>
        <w:br/>
        <w:t>қайтадан қазақтың қолына сұрапыл қымбат бағаға түсетіні өз ал-</w:t>
        <w:br/>
        <w:t>дына, мұның үстіне сскі патша үкіметінің зорлығы мсн қазақтың</w:t>
        <w:br/>
        <w:t>сң жақсы жері көшіп келген мұжыққа беріліп, мұнан кейін осы</w:t>
        <w:br/>
        <w:t>күнге шейін қазақ сол көшіп келген мұжыққа жсм болып келеді.</w:t>
        <w:br/>
        <w:t>Мұжықтың қазақты олжа қылатыны әсіресе, жер арқылы мұжық</w:t>
        <w:br/>
        <w:t>өзінің жақсы жерін тың қалдырып, қазақтың жерін сатып алады.</w:t>
        <w:br/>
        <w:t>Бұл қазақтың жерінің молдығы емес, қазақтың өзінің бейшаралы-</w:t>
      </w:r>
    </w:p>
    <w:p>
      <w:r>
        <w:t>ғы: қазақ мұжыққа жерді ғана смсс, өзінің еңбегін де сатады. Мұ-</w:t>
        <w:br/>
        <w:t>жық қазақтан сатып алатыны бұрын айдалмаған тың жер емес,</w:t>
        <w:br/>
        <w:t>қазақтың өзінің һәм көлігінің еңбегі сіңген жұмсақ жер. Мұнан</w:t>
        <w:br/>
        <w:t>29</w:t>
        <w:br/>
        <w:t>кеулік, монастырьлік дсп жердің жақсысын кесіп, қазыналыққа</w:t>
        <w:br/>
        <w:t>шығарып қойды. Қазақ халқының салған мектеп, мешіті болса,</w:t>
        <w:br/>
        <w:t>жер кесу түгіл, намаз да оқытпай жауып тастап жүрді. Қазақтың</w:t>
        <w:br/>
        <w:t>ішіндегі сөздерден «Оян, қазақ» деген секілді өлендерді басты-</w:t>
        <w:br/>
        <w:t>рудан тыйды. Сөйтіп жүргенде бүкіл бейнетқор жұрттар жина-</w:t>
        <w:br/>
        <w:t>лып, патшаны түсіріп, билікті қолына алды. Бірақ ол күнде мы-</w:t>
        <w:br/>
        <w:t>нау совет үкіметі жоқ еді, тең-теңдестік, құрдастық деген сөз бар</w:t>
        <w:br/>
        <w:t>еді. Сол сөзбен бұратана халықтар Россиядан бөлінеміз деп әр-</w:t>
        <w:br/>
        <w:t>қайсысы өз табымен бөлектенудің қамын етті. Соның ішінде біз-</w:t>
        <w:br/>
        <w:t>дің қазақ халқы 1917 жылда Орынборда бүкіл қазак құрылтайы</w:t>
        <w:br/>
        <w:t>болып, сол құрылтайда «Алашорда» деп ат қойысып, қазақ ор-</w:t>
        <w:br/>
        <w:t>тасынан бүкіл қазақты басқаратын болып он бес кісі сайланды.</w:t>
        <w:br/>
        <w:t>Біздің Оралдан кірген Жиһаншаһ һәм Халел Досмұхаммедовтар.</w:t>
        <w:br/>
        <w:t>Бұлар бұдан қайтып барған соң Қаратәбеде сьсзд ашып, халық-</w:t>
        <w:br/>
        <w:t>қа түсіндірді. Міне, сол сьсздс сайлау болып, Халсл обласной</w:t>
        <w:br/>
        <w:t>управаға председатель болды. Бұлар нағыз Николайдан қалған</w:t>
        <w:br/>
        <w:t>ел жеп үйренген ауыздылар. Бұларға бірқатар азаматтар «Сендер</w:t>
        <w:br/>
        <w:t>екеуің кешегі орындарыңа бармайсыңдар ма2» деп сді, олар ай-</w:t>
        <w:br/>
        <w:t>налғанда ортақ өгізден оңаша бұзау деп Оралдан шықпайтұғын</w:t>
        <w:br/>
        <w:t>болды. Бұдан бір екі айдан соң Жиһаншаһ хан болдым деп елге</w:t>
        <w:br/>
        <w:t>үкім жүргізді. Бұл манағы Николайдан қалған дағдысын ұмыт-</w:t>
        <w:br/>
        <w:t>сын ба, асырмаса косміткен жоқ. Сүйген адамдарын қарақұрық ұры</w:t>
        <w:br/>
        <w:t>болса да, қайырымсыз қара болса да орын беріп, өзіне серік қыл-</w:t>
        <w:br/>
        <w:t>ды. Екі жыл хан болғанда халықтың берекетін кетіруден бөтен түк</w:t>
        <w:br/>
        <w:t>пайда қылған жоқ. Өзіміз қазақ болып автономия алдық, орыстан</w:t>
        <w:br/>
        <w:t>құтылдық, «үх, алла» деп тұрғанда бұрынғыдан үлкенірек мынау</w:t>
        <w:br/>
        <w:t>болды. Халықтың қолы жанқалтадан босамады, бір жағынан жігіт</w:t>
        <w:br/>
        <w:t>салығы, бір жағынан малдың налогы, бір жағынан казак-орысқа</w:t>
        <w:br/>
        <w:t>жәрдем, соның арасында аласы, қапаста соғысқа керек деп ел-</w:t>
        <w:br/>
        <w:t>ден ат, түйе тағы жинап алды. Бұл жиналған малға Жымпиты-</w:t>
        <w:br/>
        <w:t>дан тиісті ақысын аларсыңыз доп сді, бірақ бұл күнге дейін бс-</w:t>
        <w:br/>
        <w:t>рілген ақша жоқ. Тастай батып, судай сіңіп тұр. Оны халық кім-</w:t>
        <w:br/>
        <w:t>нен сұрайтынын бір құдай білсін.</w:t>
        <w:br/>
        <w:t>ҚОСТАНАЙ ҮЙЕЗІ</w:t>
        <w:br/>
        <w:t>Біз бұл мақалада Торғай облысынан бөліп алып, Чслябі гү-</w:t>
        <w:br/>
        <w:t>бірнесі өзінс қосып отырған Қостанай үйсзі жайынан қысқаша</w:t>
        <w:br/>
        <w:t>ғана мағлұмат бермекпіз. Тұрмыс, кәсіп, шаруа жүзінде бұл үйсз-</w:t>
        <w:br/>
        <w:t>39</w:t>
        <w:br/>
        <w:t>заманның арасында Лениннің істегенін басқаларға да істеп, дүние</w:t>
        <w:br/>
        <w:t>билігін адам баласының бейнетқорлар табы алып, жоғарғылар</w:t>
        <w:br/>
        <w:t>төмен түсіп, төменгілер жоғары шығып, адам баласы тендікке</w:t>
        <w:br/>
        <w:t>жетіп, Маркс айтқан жолынша дүнисға социализм орнауы осы</w:t>
        <w:br/>
        <w:t>болмақ. Жер жүзіне өнеге боларлық іс етіп, ойдағы үмітті көз-</w:t>
        <w:br/>
        <w:t>ге көрсеткен Ленин жолдасымыздың өмірі ұзақ болсын!</w:t>
        <w:br/>
        <w:t>ҚАЙТІП ЕЛ БОЛАМЫЗ?</w:t>
        <w:br/>
        <w:t>Өткен күз октябрь жұлдызының ішінде Әлімбет болысының</w:t>
      </w:r>
    </w:p>
    <w:p>
      <w:r>
        <w:t>сайлауы болды. Сол сайлауда қанды ауыз қара қасқырдың әзі</w:t>
        <w:br/>
        <w:t>келмеске кеткен Николай сұмырайдың көзі - Досжан Көздібай</w:t>
        <w:br/>
        <w:t>баласы деген исполкомға председатель болады. Бұл Көздібай ба-</w:t>
        <w:br/>
        <w:t>ласы болғанда халық қалағаннан емес, жемтікшіл атқа мінген</w:t>
        <w:br/>
        <w:t>жалмауыздарға пайда-параны аямай бергендіктен совст басы-</w:t>
        <w:br/>
        <w:t>на отырады. Сонда шығарған шығынын жұрт сексен мыңға бар-</w:t>
        <w:br/>
        <w:t>ды деседі. Досжан болыс шыққан шығынның келетін орында-</w:t>
        <w:br/>
        <w:t>рын біле қояды. Бастап Әлімбет болысына қараған ауылнай елге</w:t>
        <w:br/>
        <w:t>ор ауылнайға он сегіз мыңнан салық салып, ауылнай исполком</w:t>
        <w:br/>
        <w:t>бастықтарына бұйрық таратады. Болыстың бұйрығын скі стпсй-</w:t>
        <w:br/>
        <w:t>тін кейбір ауылнайлар халықтан жинап тапсыра бастайды. Және</w:t>
        <w:br/>
        <w:t>де болыс екең «байларда қалған шолақ аттарды жинап алуға рев-</w:t>
        <w:br/>
        <w:t>комнан бұйрық болды» деп байлардың аттарының орнына қалған</w:t>
        <w:br/>
        <w:t>шолақтарды жинап алып сатқанын сатып, сатпағанын сатпай, өзі</w:t>
        <w:br/>
        <w:t>пайдаланады. Тағы да өзінің табақтастарын пәленше скеңдерді</w:t>
        <w:br/>
        <w:t>ертіп алып, ел аралауға шығады. «Дау-далабаларың бар ма?» деп</w:t>
        <w:br/>
        <w:t>жұртқа жар салып, дауды көбейтіп, пайданы тас төбесінен кел-</w:t>
        <w:br/>
        <w:t>тіреді. Осындай ор нәрсеге қолы жетіп тұрған заманда талайды</w:t>
        <w:br/>
        <w:t>қан қақсатып, бара жатқанның батпанын, келе жатқанның кетпе-</w:t>
        <w:br/>
        <w:t>нін алып, момын шаруаларды зар жылатады. Сол мезгілдерде осы</w:t>
        <w:br/>
        <w:t>істері ревкомда қызмет етіп тұрған азаматтарға естілген. Іс көп</w:t>
        <w:br/>
        <w:t>ұзатпай орнынан қалдырып, өзін ұстап, ақыл беретін үйге аз күн</w:t>
        <w:br/>
        <w:t>тоқтатуға бұйрық болады. Ұстап алып қайтуға адам шыққанын</w:t>
        <w:br/>
        <w:t>естіп, Досжан болыс тасаланып, көрінбейді.</w:t>
        <w:br/>
        <w:t>Сол қашқаннан қашып, әлі күнге дейін көрінбейді. Сонда да</w:t>
        <w:br/>
        <w:t>жайына қарап жүрмей, өзінің істеген істерін білмей, басқадан</w:t>
        <w:br/>
        <w:t>көріп, істеген істерімді білдірген ревкомның қызметінде жүрген</w:t>
        <w:br/>
        <w:t>сол елдің скі азаматын - Мырзағали мен Кенжсғали ғой деп ас-</w:t>
        <w:br/>
        <w:t>тыртын өзінің болыстары-залымдарымен бірігіп, осы екі жігітті</w:t>
        <w:br/>
        <w:t>қайтсек істен қалдырамыз деген пландар құрады. Ойлап-ойлап,</w:t>
        <w:br/>
        <w:t>34</w:t>
        <w:br/>
        <w:t>жылқысын айдап апарып бағады; бұл үш үйез елдің қашаннан бе-</w:t>
        <w:br/>
        <w:t>рі асап, ішіп отырғаны Қостанай үйсзінің астығы.</w:t>
        <w:br/>
        <w:t>Чолябі хәкімдері бұл дәлелдердің сшқайсысын да түсінбеген-</w:t>
        <w:br/>
        <w:t>сіп, Челябі мен Қостанайдың арасындағы темір жолы, Қостанай-</w:t>
        <w:br/>
        <w:t>дың керегі сол темір жолмен Челябіден келетінін Челябіге керек</w:t>
        <w:br/>
        <w:t>астық, мал Қостанай үйсзінен табылатұнын айтып, Қостанай мсн</w:t>
        <w:br/>
        <w:t>Челябінің арасындағы (жылдамдығы Челябі хәкімдерінің аса ше-</w:t>
        <w:br/>
        <w:t>берлігі арқасында егіздің аяңынан да кем емес дерлік) темір жол-</w:t>
        <w:br/>
        <w:t>дай жүйрік болмағанмон күнінс 4-5 жүз шақырым ала алатын</w:t>
        <w:br/>
        <w:t>темір жолдар Ақтөбеге де, Текеге де, Қазалыға да, Ақмешітке де,</w:t>
        <w:br/>
        <w:t>Түркістанға да, қазақтан басқа республикаларға да, шет мемлекет-</w:t>
        <w:br/>
        <w:t>терге дс барып қосылатұнын, бұл темір жолдармен дс бір елдің</w:t>
        <w:br/>
        <w:t>керегі екінші елден окелінетінін я түсінбеген, я түсінгісі келмеген.</w:t>
        <w:br/>
        <w:t>Екі жақтың айтысқан сөздері, келтірген дәлелдері протоколға</w:t>
        <w:br/>
        <w:t>жазылып, кіндік үкіметтің қарауына жіберілген. Кіндік хүкімет-</w:t>
        <w:br/>
        <w:t>тің алдында қазақ үкімстінің сөзін сөйлсуге Ахмст жақын ара-</w:t>
        <w:br/>
        <w:t>да Мәскеуге жүрмекші. Ахметпен бірге осы жұмыс тақырыпты</w:t>
        <w:br/>
        <w:t>Мәскеуге баруға Қостанай үйезіне қараған қазақ болыстары һом</w:t>
        <w:br/>
        <w:t>5 орыс болысы сайлап жіберген Елдес Омаров та Орынборға ксл-</w:t>
        <w:br/>
        <w:t>ді. Бұлар бірер күннен қалмай жүрсе керек.</w:t>
        <w:br/>
        <w:t>Біздің Қостанай үйезіне бірер күннен қалмай жүрсе керек.</w:t>
        <w:br/>
        <w:t>Біздің Қостанай үйсзінс қараған скі көзі қазақ республикасында</w:t>
      </w:r>
    </w:p>
    <w:p>
      <w:r>
        <w:t>болып, Челябіге жіпсіз байланып отырған елге айтатұнымыз: Че-</w:t>
        <w:br/>
        <w:t>лябідегі губ-ревкомда отырған ұлтшылдардың мінезін көріп, енді</w:t>
        <w:br/>
        <w:t>түпкілікті қазақ республикасына қосыла алмай қалады скенбіз деп</w:t>
        <w:br/>
        <w:t>күдер үзбеңдер. Совет үкіметінің ұстаған жолы біз сықылды бұ-</w:t>
        <w:br/>
        <w:t>рын құлдықтан, кішіліктен көзі ашылмаған халықтардың қолын</w:t>
        <w:br/>
        <w:t>бостандыққа, тендікке жеткізу. Бұған қарсы болып, Қостанай үйе-</w:t>
        <w:br/>
        <w:t>зін Челябінің босағасына байлап аламын дейтіндердің тек бір жа-</w:t>
        <w:br/>
        <w:t>ғы коммунист, ішкі пікірі, мінезі бұрын құл билеп, малай жұмсап</w:t>
        <w:br/>
        <w:t>үйренген орыстың төрелерінің, азуы алты қарыс байларының пі-</w:t>
        <w:br/>
        <w:t>кірі боларға керск. Біздің түсінуімізше олар сыртынан интерна-</w:t>
        <w:br/>
        <w:t>ционал тонын кигенмен, бұрынғы көйлегі мен бешпетін жаң-</w:t>
        <w:br/>
        <w:t>ғыртпаған империалистер, миссионерлер. Бұлардың мақсұты ел-</w:t>
        <w:br/>
        <w:t>ге өздерінің сол көйлегі мен бешпсетін көрсетіп, совст үкіметінің</w:t>
        <w:br/>
        <w:t>жолдағы жұрттың бәрін де өздеріндей қылып танытып, баянды</w:t>
        <w:br/>
        <w:t>совет үкіметінен жирентіп шығару. Мұны орысша «провокация»</w:t>
        <w:br/>
        <w:t>дейді. Совст үкіметінің провокаторларға нс көзбен қарайтыны бсл-</w:t>
        <w:br/>
        <w:t>гілі, Бұлардың дәуірі һом бұлардың Қостанай слінің аяғына салған</w:t>
        <w:br/>
        <w:t>кісенінің бұзылуы ұзаққа бармас.</w:t>
        <w:br/>
        <w:t>28</w:t>
        <w:br/>
        <w:t>4) Қостанай үйезі Торғай һом Ырғыз үйездерін асыраушы,</w:t>
        <w:br/>
        <w:t>шаруа жүзінде байланған, Қостанайсыз әлгі үйсздердің күн көруі</w:t>
        <w:br/>
        <w:t>қиын.</w:t>
        <w:br/>
        <w:t>5) Қостанай қаласы Торғай облысында һом көрші қазақ жерін-</w:t>
        <w:br/>
        <w:t>дс мәдени, кәсіп-шаруа жүзіндс ілгері кеткен үлкен бір кіндік жері.</w:t>
        <w:br/>
        <w:t>6) Қостанай үйезін Челябі гүбірнесіне қосу үйез тобында ше-</w:t>
        <w:br/>
        <w:t>шілген емес.</w:t>
        <w:br/>
        <w:t>7) Үйсз халқының көпшілігі Торғай облысынан бөлінгенінс сш</w:t>
        <w:br/>
        <w:t>разы емес.</w:t>
        <w:br/>
        <w:t>8) Челябі гүбірнесі бай, кәсібі мол Қостанай үйезін сырттан,</w:t>
        <w:br/>
        <w:t>бопса төрелікпен өзінс қосып алғысы кслгеннен басқа сшбір нс-</w:t>
        <w:br/>
        <w:t>гізді дәлелі жоқ.</w:t>
        <w:br/>
        <w:t>9) Қазақстан автономиясы Еділ-Оралдан Қытайға шейін, Жа-</w:t>
        <w:br/>
        <w:t>йықтан Түркістан, Алатауға шейін жайылған киіз туырлықты</w:t>
        <w:br/>
        <w:t>қазақ-қырғыз баласының басын біріктіру болғандықтан Қостанай</w:t>
        <w:br/>
        <w:t>үйезінің кірмей қалуы мүмкін емес.</w:t>
        <w:br/>
        <w:t>10) Міне, осы көрсетілген себептермен Қазақстан үкіметі рев-</w:t>
        <w:br/>
        <w:t>ком халық комиссарларының 10-шы июль 1919-шы жыл шығар-</w:t>
        <w:br/>
        <w:t>ған декретінің 3-ші бір тармағының һом өзінің мақсұты қазақ-</w:t>
        <w:br/>
        <w:t>қырғыздың басын қосу болғандықтан көпке ұзатпай Қостанай</w:t>
        <w:br/>
        <w:t>үйсзін өзінс қаратып алуы тиіс.</w:t>
        <w:br/>
        <w:t>ТАЛАС ҮЙЕЗДЕРДІ БАСҚАРУ ТУРАЛЫ</w:t>
        <w:br/>
        <w:t>УАҚЫТША ЖОБА</w:t>
        <w:br/>
        <w:t>Ежелден қазақ аймағына кіретін Қостанай үйсзі, Семей облы-</w:t>
        <w:br/>
        <w:t>сы, Омбы, Көкшстау һәм Петропавл үйсздерін бұл күнде көрші-</w:t>
        <w:br/>
        <w:t>лес мекемелер жырымдап, өздеріне қосып алып отырғандары</w:t>
        <w:br/>
        <w:t>бұрын да айтылып жүрген. Мысалы, Семей облысын, Омбы,</w:t>
        <w:br/>
        <w:t>Көкшстау һәм Потропавл үйездерін Сібірдің ревкомы, Қостанай</w:t>
        <w:br/>
        <w:t>үйезін Челябі гүбірнесіне өздері қосып алып отыр. Бұл туралы қа-</w:t>
        <w:br/>
        <w:t>зақ аймағының ревкомы Сібір һом Челябімен сөйлесіп қараса</w:t>
        <w:br/>
        <w:t>да ешбір пайда болмаған соң, қуып жүрген кісілер Мәскеу кст-</w:t>
        <w:br/>
        <w:t>ті. Уәкілдер Мәскеумен сөйлесіп, бұл әңгімені шешіп, қазақ ай-</w:t>
      </w:r>
    </w:p>
    <w:p>
      <w:r>
        <w:t>мағының шегін айырғанша қазақ ревкомы талас үйездерді бас-</w:t>
        <w:br/>
        <w:t>қару туралы жоба шығарып бекітті. Жобаның қандай екенін біл-</w:t>
        <w:br/>
        <w:t>гісі келген мекемс, лерге осы талас мәселелерді шешу. гс пайдала-</w:t>
        <w:br/>
        <w:t>ну үшін жіберіледі.</w:t>
        <w:br/>
        <w:t>Қазақ аймағын уақытша басқару туралы шығарған жобаның</w:t>
        <w:br/>
        <w:t>3 параграфында халық комиссарларының 10-шы июльде 1919-шы</w:t>
        <w:br/>
        <w:t>45</w:t>
        <w:br/>
        <w:t>Қазақ жайынан жинаған бұл жылдың есебі сайлау уақытына</w:t>
        <w:br/>
        <w:t>жетіспеген соң, сайлауға 1916-шы жылы переселен мекемесінен</w:t>
        <w:br/>
        <w:t>алған (онда 18 болыс, 164000-дай жан. Бірақ мұның ішінде Сыр-</w:t>
        <w:br/>
        <w:t>дария облысынан, Ырғыз, Торғай үйездерінен бұрыннан келіп</w:t>
        <w:br/>
        <w:t>сіңіп ксткен қонақтар жоқ).</w:t>
        <w:br/>
        <w:t>Бұл күнде қазақ псн орыс қаралас; болмаса орыстан қазақ</w:t>
        <w:br/>
        <w:t>көп болуға керек. Себеп: ол кезде Қостанайдағы Россияның төрт</w:t>
        <w:br/>
        <w:t>бұрышынан жиналған солдаттар жоқ, соғыстың зардабынан кел-</w:t>
        <w:br/>
        <w:t>ген босқындар да кетіп болуға тиіс. Соныңменен жоғарыдағы</w:t>
        <w:br/>
        <w:t>көрсетілген орыстың саны кемиді. Қазақтың саны жоғарыдағы</w:t>
        <w:br/>
        <w:t>көрсетілгеннен артық болады. Ол есептің ішінде Сырдария об-</w:t>
        <w:br/>
        <w:t>лысынан Ырғыз, Торғай үйездерінен келіп, қонақ есебінде сіңіп</w:t>
        <w:br/>
        <w:t>кеткендердің есебі жоқ. Екінші, 1917-ші һәм 1918-ші жылдарда</w:t>
        <w:br/>
        <w:t>Түркістанда ашаршылық болғанда Ақмешіт, Қазалы үйездерінен</w:t>
        <w:br/>
        <w:t>ауып келген қазақтар көп. Олар елдеріне қайта алмай, көбі сіңі-</w:t>
        <w:br/>
        <w:t>сіп отыр. Үшінші, Қостанай үйезіне жаз жайлап, Ырғыз, Торғай,</w:t>
        <w:br/>
        <w:t>Ақмешіт, Қазалы үйсздерінен көп сл колмекте. Міне, осылардың</w:t>
        <w:br/>
        <w:t>осы күні анық сссбін алса, орыстан Қостанай усзінде қазақтың</w:t>
        <w:br/>
        <w:t>көп болып шығуы анық.</w:t>
        <w:br/>
        <w:t>Халқының кәсібі: егін егу, мал бағу. Қостанай үйезі Торғай</w:t>
        <w:br/>
        <w:t>облысындағы егін бірінші жақсы шығатын жер. Ырғыз, Торғай</w:t>
        <w:br/>
        <w:t>үйездерінің жері егінге қолайсыз болған соң, ол үйездерде тек</w:t>
        <w:br/>
        <w:t>қана мал бағатын ғана орындар. Облыста егінді Қостанай, Ақте-</w:t>
        <w:br/>
        <w:t>бе үйездері алады. Ақтәбе үйезінің егіні Қостанайдан кем бола-</w:t>
        <w:br/>
        <w:t>ды. Өзінің оңтүстіктегі елдеріменен Атырау теңізінің көшпелі</w:t>
        <w:br/>
        <w:t>қазақтарынан артылмайды.</w:t>
        <w:br/>
        <w:t>Ырғыз, Торғай үйездері жыл сайын астықты жалғыз ғана</w:t>
        <w:br/>
        <w:t>Қостанай үйсзінен алып, күн көреді. Мұның үстінс Ақмешіт,</w:t>
        <w:br/>
        <w:t>Қазалы үйсздерінін қазағы да астықты Қостанай үйсзінен алып</w:t>
        <w:br/>
        <w:t>күн көрсді. Астығының молшылығының пайдасы 17-ші, 18-ші</w:t>
        <w:br/>
        <w:t>жылдарда ашаршылыққа ұшыраған Түркістанға көп пайдасы ти-</w:t>
        <w:br/>
        <w:t>ді. Бұл үйез 1892-ші жылдан соң ашаршылық дегенді білмей-</w:t>
        <w:br/>
        <w:t>ді. 1911-ші жылы қазақтың әржерінде болған ашаршылықты бұл</w:t>
        <w:br/>
        <w:t>үйезде һом бұл үйездің арқасында Ырғыз, Торғай үйездері де</w:t>
        <w:br/>
        <w:t>ашаршылық көрген жоқ. Қостанай үйезі - Торғай, Ырғыз үйезде-</w:t>
        <w:br/>
        <w:t>рін асыраушы үйез. Оның үстіне Ақмешіт, Қазалы үйездерінің</w:t>
        <w:br/>
        <w:t>елінің көбі осы Қостанай үйезінің астығыменен күн көреді. Ыр-</w:t>
        <w:br/>
        <w:t>ғыз, Торғай үйездері һәм Ақмешіт, Қазалы үйсздерінің көп жері-</w:t>
        <w:br/>
        <w:t>нің Қостанай үйезінсіз күн көруі қиын болмақшы.</w:t>
        <w:br/>
        <w:t>42</w:t>
        <w:br/>
        <w:t>ды-жарамсызын қайта бағалап, бұларға да әрі егін, әрі мал шаруа-</w:t>
        <w:br/>
        <w:t>сыменен күнелтерлік жерді толықтырып беру керек.</w:t>
      </w:r>
    </w:p>
    <w:p>
      <w:r>
        <w:t>Тәртінші, жері сгін кәсібіне қолайсыз жерлердегі қазақтар</w:t>
        <w:br/>
        <w:t>егін кәсібін істеуге қолайлы жерден жер аламыз десе, оларға да</w:t>
        <w:br/>
        <w:t>жоғарыда көрсетілген нормамен жер кесіп беру керек.</w:t>
        <w:br/>
        <w:t>Бесінші, шөлді жерлерге бөгет бөгсу, құдық қазу сскілді су</w:t>
        <w:br/>
        <w:t>шаруасын реттейтұғын жұмыстарды қолға алу керек.</w:t>
        <w:br/>
        <w:t>Алтыншы, жерлері мал бағуға ғана қолайлы жерлерде жерді</w:t>
        <w:br/>
        <w:t>әділдікпенен шаруаға бөліп беру керек. Бірақ шеттен көшіп келу-</w:t>
        <w:br/>
        <w:t>ші көшпелілердің пайдасына жайлаулық шығару тиісті.</w:t>
        <w:br/>
        <w:t>Жетінші, екінші кезекте бұрыннан қоныс алып отырған мұ-</w:t>
        <w:br/>
        <w:t>жықтардың жері аздарына жерін толықтыру, нашар жерлерде</w:t>
        <w:br/>
        <w:t>отырғандарын қолайлы жерге көшіру керек.</w:t>
        <w:br/>
        <w:t>Сегізінші, үшінші кезекте Қазақстан республикасына ксліп</w:t>
        <w:br/>
        <w:t>отырған һәм тиісті жолменен бұрын жер ала алмай қалған мұ-</w:t>
        <w:br/>
        <w:t>жықтарды жерге орналастыру керек.</w:t>
        <w:br/>
        <w:t>Менің түсінуімше, жерді осылай қылып үлестіргенде ғана әділ-</w:t>
        <w:br/>
        <w:t>дік, теңдік табыла ма дсп білемін. Басқа түрлі түсінгендер бол-</w:t>
        <w:br/>
        <w:t>са, олар да өз ойларын өздері газста арқылы жұртқа жариялар дсп</w:t>
        <w:br/>
        <w:t>үміт етемін.</w:t>
        <w:br/>
        <w:t>Уақыт тығыз қалды, асығу керек.</w:t>
        <w:br/>
        <w:t>«Жау қайтқан соң, қылышынды тасқа шап» болып жүрмесін.</w:t>
        <w:br/>
        <w:t>ЖАЛПЫ РОССИЯ ХАЛҚЫНЫҢ</w:t>
        <w:br/>
        <w:t>ЕСЕБІН АЛУ ТУРАЛЫ</w:t>
        <w:br/>
        <w:t>Есеп алу деген бүтін жұмһұрияттың шаруасын байқап қарап,</w:t>
        <w:br/>
        <w:t>күшін шамалау. Мұны халықтың жалпы шаруасының қай жерінде</w:t>
        <w:br/>
        <w:t>кемістік бар, қай жерінде әлсіздік бар, соларды біліп, кемісін тол-</w:t>
        <w:br/>
        <w:t>тырып, қисығын түзетуге ғұмұми бір бағыт шығару үшін һәм осы</w:t>
        <w:br/>
        <w:t>күнгі мұқтаждық пен таршылықтан жылдам құтылуға, біреу бі-</w:t>
        <w:br/>
        <w:t>реуге қалай етіп, қарасудың шарасын қарастыру үшін жамайды.</w:t>
        <w:br/>
        <w:t>Жұмһұриятта неше түрлі шаруашылық болса да, бәрін де жа-</w:t>
        <w:br/>
        <w:t>зып, анықтап, сссбін білу қажст. Себебі әркімнің үй шаруасы</w:t>
        <w:br/>
        <w:t>сияқты жалпы халық шаруасы да біріне бірі жалғасулы, бірінің</w:t>
        <w:br/>
        <w:t>мұқтажы бірінен табылып тұрады.</w:t>
        <w:br/>
        <w:t>Соңғы уақыттарда шаһар халқының көбі ауылдарға шығып</w:t>
        <w:br/>
        <w:t>кетті. Ісшілер, шеберлер, өнерпаздар - олар да бытырап кстті.</w:t>
        <w:br/>
        <w:t>Осы күні нешеуінің барын, қайда жүргендерін біз білмейміз. Со-</w:t>
        <w:br/>
        <w:t>55</w:t>
        <w:br/>
        <w:t>сьезде қаралмақ. Қысқасы аяғын жаңа қаз басайын деп тұрған</w:t>
        <w:br/>
        <w:t>жұмһұриятымыздың ілгері болашақ өміріне негіз құрылмақ.</w:t>
        <w:br/>
        <w:t>Қазақ-қырғыз ағайындар! Қазіргі Россия жеріндегі барлық жұм-</w:t>
        <w:br/>
        <w:t>Һұрияттар - еңбекшілдер жұмһұрияттары, яғни барлық билік: за-</w:t>
        <w:br/>
        <w:t>кондар шығару, оны басқару еңбекшілдердің һәм қара шаруаның</w:t>
        <w:br/>
        <w:t>өз қолында. Бұрынғы сияқты сл билейтін орындарға байлар, жуан-</w:t>
        <w:br/>
        <w:t>дар отыру жоғалған.</w:t>
        <w:br/>
        <w:t>Туғандар! Шақырылайын деп отырған сьезд, онда иғлан еті-</w:t>
        <w:br/>
        <w:t>лейін деп отырған жұмһұрият - шын сснің өз сьозің һәм ӨЗ жұм-</w:t>
        <w:br/>
        <w:t>Һһұриятың. «Ауру - жан иесіне батады» деген, сенің нендей кере-</w:t>
      </w:r>
    </w:p>
    <w:p>
      <w:r>
        <w:t>гің, мұң-мұқтажың болса өзіңе ғана мағлұм. Соның үшін ілгері-</w:t>
        <w:br/>
        <w:t>де игілік күтетін сьозіңе арам нисттілерді осы бастан жолатпа!</w:t>
        <w:br/>
        <w:t>Сһезд не уәкіл (делегат) сайлау сенің өз еркіңде. Тағы алданып,</w:t>
        <w:br/>
        <w:t>Николайға қызмет қылған залым төрелерді, араны ашылған па-</w:t>
        <w:br/>
        <w:t>ракорларды, малының көптігіне масаттанған ақымақ байлардан,</w:t>
        <w:br/>
        <w:t>өтірік сопысып, алланың атын сатып, сл жеген ишандарды сай-</w:t>
        <w:br/>
        <w:t>ламандар!</w:t>
        <w:br/>
        <w:t>Егер мұнан былай қазақ-қырғыз халқы тоқ, тыныш, жаңа ба-</w:t>
        <w:br/>
        <w:t>ғытпен жарық тұрмысқа шықсын дссеңдер сьозгс араңнан білім-</w:t>
        <w:br/>
        <w:t>ді еңбекшілдерден қиянаты жоқ, эділ шаруалардан һәм еңбекшіл-</w:t>
        <w:br/>
        <w:t>дердің анық пайдасын көздейтін оқығандарыңнан сайлап жібе-</w:t>
        <w:br/>
        <w:t>ріңдер. Ояныңдар, қазақ-қырғыз сңбекшілдері! Алындар, өз іс-</w:t>
        <w:br/>
        <w:t>терінді өз қолдарыңа! Біліңдер, қазіргі заманда нендей құқық-</w:t>
        <w:br/>
        <w:t>тарменен пайдалана алатынынды! Енді жалқауланып, іске кіріс-</w:t>
        <w:br/>
        <w:t>псй жатсақ, заман ағымы бізді күтіп тұрмайды. Өткізбе уақыт-</w:t>
        <w:br/>
        <w:t>ты, кіріс іске!</w:t>
        <w:br/>
        <w:t>ЖАЛПЫ ҚАЗАҚСТАН СЬЕЗІ ТУРАЛЫ</w:t>
        <w:br/>
        <w:t>Келешек сентябрь жұлдызының он бесінде Орынборға жалпы</w:t>
        <w:br/>
        <w:t>Қазақстан сьозі шақырылмақшы. Сьсзді шақырушы комиссия ша-</w:t>
        <w:br/>
        <w:t>қырылатын сьездің жол-жобасын, орысша айтқанда инструкция-</w:t>
        <w:br/>
        <w:t>сын баспа қылып, жұртқа таратып отыр. Сьезд шақырылардың</w:t>
        <w:br/>
        <w:t>алдында барлық Россияның кіндік үкіметі Қазақстан автономия-</w:t>
        <w:br/>
        <w:t>сының шегін, екінші түрлі айтқанда, гранын бірсыпыра мөлшер-</w:t>
        <w:br/>
        <w:t>леп жоба жасамақ үшін бірінші августта (сүмбіледе) Мәскеуде</w:t>
        <w:br/>
        <w:t>кеңсе жасамақ.</w:t>
        <w:br/>
        <w:t>Қазақ ревкомы ссімінен ол кеңеске Киркрайдың воснный рсв-</w:t>
        <w:br/>
        <w:t>комының председателі (төбебиі) Пестковский, члені Ахмет Бай-</w:t>
        <w:br/>
        <w:t>50</w:t>
        <w:br/>
        <w:t>ның уәкілдері арқылы жалпы қазақтағы жұмыс ретінше үйездегі</w:t>
        <w:br/>
        <w:t>қазақ халқына жүргізсді.</w:t>
        <w:br/>
        <w:t>Қосымша 2: азық-түлік рсттеріндс қазақ азық-түлік бөлімдері</w:t>
        <w:br/>
        <w:t>талас үйездердің райпрадком құрамасында жұмыс істейтін өзінің</w:t>
        <w:br/>
        <w:t>уәкілдері арқылы жалпы қазақта істеп атқан астық жинау, бөлу</w:t>
        <w:br/>
        <w:t>реттеріндей жұмыстарын үйсздегі қазақтардың тұрмысына һәм</w:t>
        <w:br/>
        <w:t>шаруасына қарай жүргізеді.</w:t>
        <w:br/>
        <w:t>Талас үйездердің шекарасын біржолата дұрыстап бөлу үшін</w:t>
        <w:br/>
        <w:t>қазақ кіндік ревкомы шскара айыратын комиссия бәліп шығара-</w:t>
        <w:br/>
        <w:t>ды. Ол комиссия талас райондарға барып, қазақ аймағының шека-</w:t>
        <w:br/>
        <w:t>расын белгілейді. Комиссияның істеген ісі халық комиссарлары-</w:t>
        <w:br/>
        <w:t>ның сынына түсіп, біржолата бекітіліп шығады.</w:t>
        <w:br/>
        <w:t>ҚАМДАН СЬЕЗГЕ!</w:t>
        <w:br/>
        <w:t>Алдымыздағы 1-ші августта бүтін россиялық кіндік атқару ко-</w:t>
        <w:br/>
        <w:t>митеті тарапынан тағайындалған қазақ-қырғыз жұмһұрияты ту-</w:t>
        <w:br/>
        <w:t>ралы Мәскеуде кеңес (совсшанис) болмақшы. Ұлы кеңеске: Т) қа-</w:t>
        <w:br/>
        <w:t>зақ-қырғыз жұмһұрият ретінің басқарма реті; 2) жұмһұрияттың</w:t>
        <w:br/>
        <w:t>жер шектері; 3) қазақ-қырғыз жұмһұриятының россиялық кеңес-</w:t>
        <w:br/>
        <w:t>тер үкіметімен жанасу реттері қаралмақшы һәм онан кейін 15-ші</w:t>
        <w:br/>
        <w:t>сентябрьде бүкіл қазақ-қырғыз кеңестерінің сьезі болайын деп отыр.</w:t>
        <w:br/>
        <w:t>Қазақ-қырғыз туғандар! Неше жүз жылдардан бері Романов-</w:t>
        <w:br/>
        <w:t>тар үкіметінің тепкісі астында шіріген; ақсүйск, помсшик, байлар</w:t>
      </w:r>
    </w:p>
    <w:p>
      <w:r>
        <w:t>һом төрелерге жем болып келген; нулы жерлеріне, сулы көлдеріне,</w:t>
        <w:br/>
        <w:t>ыстыққа күйіп, суыққа тоңып, бағып өсірген малдарына иелік ете</w:t>
        <w:br/>
        <w:t>алмаған; еркін ел қатарына кіру түгіл, адам есебінде жабайы, тір-</w:t>
        <w:br/>
        <w:t>шілік-тұрмысына, әдет-ғұрпына лайықты, законмснен пайдалана</w:t>
        <w:br/>
        <w:t>алмай келген қазақ-қырғыз еңбекшілдері үшін бұл 15-ші сентябрь</w:t>
        <w:br/>
        <w:t>жиылуы зор қуаныш. Тендікке телміріп, азаттыққа аңсап келген</w:t>
        <w:br/>
        <w:t>сзілген қазақ-қырғыз балалары үшін бұл сьсозд керектінің дс сң</w:t>
        <w:br/>
        <w:t>керегі һом келешек тарихымызда бірінші орын алатын күн.</w:t>
        <w:br/>
        <w:t>Залым патшалық дәуірін былай қойып, кешегі 17-ші жылғы</w:t>
        <w:br/>
        <w:t>февраль өзгерісінен ксйін үкімст басына отырған Керенский да-</w:t>
        <w:br/>
        <w:t>уірін қарасақ, ол уақытта да көңіл селт етерлік ешнорсе көре</w:t>
        <w:br/>
        <w:t>алмадық. Рас, онда да жалпы қазақ-қырғыз сьезі болып өтті. Он-</w:t>
        <w:br/>
        <w:t>да тек еркіндік ізденген ... ғана сьозі сді, үкімет тарапынан өз тіз-</w:t>
        <w:br/>
        <w:t>гінің өзіңде болып, тіршілік-тұрмысыңа қарай күн көруіңс бс-</w:t>
        <w:br/>
        <w:t>рілген автономия жоқ еді.</w:t>
        <w:br/>
        <w:t>48</w:t>
        <w:br/>
        <w:t>Мінекей, Торғай облысында Ырғыз, Торғай үйсздерінің Қос-</w:t>
        <w:br/>
        <w:t>танай үйезіменен тіршілік, кәсіп, шаруа жүзінде байланғаны.</w:t>
        <w:br/>
        <w:t>Мұны айырып алу мүмкін емес.</w:t>
        <w:br/>
        <w:t>Малының санына келсек, Торғай облысында 5,174,324 бас мал-</w:t>
        <w:br/>
        <w:t>дан Қостанай үйезінікі 1,651,585 бас. Бұл жалғыз Қостанай</w:t>
        <w:br/>
        <w:t>үйсзінікі 31,4% болады. Бұл сссптс сырттан келген келімсектер-</w:t>
        <w:br/>
        <w:t>дің саны жоқ.</w:t>
        <w:br/>
        <w:t>Қостанай қаласы - Тобылдың жағасында. Отыз мындай халқы</w:t>
        <w:br/>
        <w:t>бар: он мындайы ноғай, қазақ аз. Қостанайда өзгерістен бұрын</w:t>
        <w:br/>
        <w:t>былғары, тері зауыттары болған. Су тиірмендері бар. Торғай об-</w:t>
        <w:br/>
        <w:t>лысында һәм Атбасар, Қызылжар үйсздерінс Қостанайдың қала-</w:t>
        <w:br/>
        <w:t>сы оқу оқып, көз ашып, ағаратын мықты бір орны.</w:t>
        <w:br/>
        <w:t>Тіршілік жүзінде дс Қостанай Торғай, Ақмола облыстары үшін</w:t>
        <w:br/>
        <w:t>Сібір темір жолының бір бұтағы келетін жері.</w:t>
        <w:br/>
        <w:t>Торғай облысынан Қостанай үйезін бөлген хақында халқының</w:t>
        <w:br/>
        <w:t>пікіріне келсек, оған қазақ, асылы, разы емес, Қостанайдың оң-</w:t>
        <w:br/>
        <w:t>түстігіндегі һәм күншығыс жағындағы қарашскпендердің көбі</w:t>
        <w:br/>
        <w:t>разы смсс.</w:t>
        <w:br/>
        <w:t>17-ші жылғы өзгерістен бері Қостанайдың солтүстігі мен Троц-</w:t>
        <w:br/>
        <w:t>кий жағындағы қара шекпендердің арасында Челябіге қарап бой</w:t>
        <w:br/>
        <w:t>ұратыны бар. Бірақ мұндайлар аз. Талай орыс-қазақтың үйез топ-</w:t>
        <w:br/>
        <w:t>тары болған, олардың бірінде Челябіге қосыламыз деген сөз жоқ.</w:t>
        <w:br/>
        <w:t>Өткен жылы ақтарды қуып, совет хүкіметі орнағаннан соң да Че-</w:t>
        <w:br/>
        <w:t>лябіге қасылу әңгімесі үйсз тобында таралып шешілген жоқ.</w:t>
        <w:br/>
        <w:t>Николай залымның қылышынан қан тамып тұрғанда қырдың</w:t>
        <w:br/>
        <w:t>қазағы жұдырықты бір жегенде Қостанай үйезінің қазағы екі</w:t>
        <w:br/>
        <w:t>жеген: жұрттан бұрын жерден айырылып, ері - құл, қатын-қызы</w:t>
        <w:br/>
        <w:t>күң болған.</w:t>
        <w:br/>
        <w:t>Николай тақтан ұшып, теңдік, бостандық, туғандық күні жар-</w:t>
        <w:br/>
        <w:t>қырап шыққанда қорлықтан, зорлықтан, құлдықтан құтылдық деп</w:t>
        <w:br/>
        <w:t>әруаққа ат, қорасанға қой айтқан сл сді.</w:t>
        <w:br/>
        <w:t>Қазақ халқы өз алдына ел-жұрт болады, өз тізгіні өзінде бола-</w:t>
        <w:br/>
        <w:t>ды дегенде Қостанай үйезінің қазағы жұрттан бұрын автономия</w:t>
        <w:br/>
        <w:t>жолына барын, малын салған жұрт: алашордаға баласын жігіт</w:t>
      </w:r>
    </w:p>
    <w:p>
      <w:r>
        <w:t>қылып беріп, ұлт қазынасына әркім бар мәзірін аямаған ел.</w:t>
        <w:br/>
        <w:t>Колчактың тұқымы құрып, көкжелке болып жүрген қалың бұ-</w:t>
        <w:br/>
        <w:t>қараға бостандық, құрдастық мейірімін шашқан совост үкіметі ор-</w:t>
        <w:br/>
        <w:t>тағымен Қостанай халқы қандай қызметтен болса да бас тартпай,</w:t>
        <w:br/>
        <w:t>дайын тұрды һәм тұрады.</w:t>
        <w:br/>
        <w:t>43</w:t>
        <w:br/>
        <w:t>Қуынып жүрген слдер өкілдерін Актөбсегс қайтадан жіберіп</w:t>
        <w:br/>
        <w:t>көреміз, олардан пайда болмаса, Орынборға жібереміз деп даяр-</w:t>
        <w:br/>
        <w:t>ланып жатқан жайлары бар.</w:t>
        <w:br/>
        <w:t>Сірә, көлденеңнен кісі адамшылық көзбен қарағанда ауып</w:t>
        <w:br/>
        <w:t>келген бауырлардың мынау зорлықтарын тым-ақ ерсі көрсе ке-</w:t>
        <w:br/>
        <w:t>рек-ті. «Мұндай бейбастақтықты тиып, шаруаны талан-тараж-</w:t>
        <w:br/>
        <w:t>дықтан құтқарып, халық арасына туысқандықты орнату бас мс-</w:t>
        <w:br/>
        <w:t>кемелерге міндет болуға тиіс» деседі.</w:t>
        <w:br/>
        <w:t>ЖОЛСЫЗДЫҚ</w:t>
        <w:br/>
        <w:t>«Ұшқын» газетасынан төмендегі мақалаға орын берсеңіз екен.</w:t>
        <w:br/>
        <w:t>Біздің халыққа совет үкіметі орнасқанына екі жыл, артына бір</w:t>
        <w:br/>
        <w:t>жылдай болып қалды. Сонан бері халыққа алғырт-салғырт түсіп</w:t>
        <w:br/>
        <w:t>тұратыны белгілі. Оған халық қабағын да шытпады, әлі келген-</w:t>
        <w:br/>
        <w:t>ше бере берді. Өйткені мұндай өзгеріс заманында ауыр салықтың</w:t>
        <w:br/>
        <w:t>мал менен жанға түсетіні белгілі, Бірақ сол малды жинап алу-</w:t>
        <w:br/>
        <w:t>шылардың қай ретпен алып жүргенінен қай мекеменің әмірімен</w:t>
        <w:br/>
        <w:t>келіп алғаны, қай орынға тапсыратұғұнын мал берушілердің көбі</w:t>
        <w:br/>
        <w:t>білмейді. Бұл іске дәлел үшін басымыздан өткен бір уақиғаны</w:t>
        <w:br/>
        <w:t>айтып өтсйін. Осы 1920 жылдың январында Жымпиты каласы-</w:t>
        <w:br/>
        <w:t>нан үйезный мекеме атағынан бір қазақ жігіті біздің Көкөзек бо-</w:t>
        <w:br/>
        <w:t>лысына келді. Аты - Сұлтан, фамилиясы - Байыр болса керек-ті.</w:t>
        <w:br/>
        <w:t>Қолында қылыш, белінде алты-атар һәм мылтығы бар. Көкөзек-</w:t>
        <w:br/>
        <w:t>тің болысной исполкомына келіп, біздерді шақырып алды. Мен</w:t>
        <w:br/>
        <w:t>ол уақытта болысной представитель едім, менен басқа предста-</w:t>
        <w:br/>
        <w:t>витсльдер 15 шамалы жиналып сді. Белгілі қонағымыз Сұлтан</w:t>
        <w:br/>
        <w:t>Байыр баласынан жүрген жұмысын һәм қолына алып келген</w:t>
        <w:br/>
        <w:t>документ қағазын сұрадық. Бізге документ қағазын көрсетпей,</w:t>
        <w:br/>
        <w:t>«өзім комиссармын, сендер «контр» екенсіңдер, қарсылық қылып</w:t>
        <w:br/>
        <w:t>менен документ сұрайсыңдар» деп өзімізге пәле салды һәм біз-</w:t>
        <w:br/>
        <w:t>ге қатты бұйырма берді. Осы түнде 80 көлікті отынға әбден тол-</w:t>
        <w:br/>
        <w:t>тырып, алып жүре алатын адамдарын, шана сборайларын тамам</w:t>
        <w:br/>
        <w:t>дайындаңыз дейді. Сонан ксйін сыртқа шығып сөйлесіп, күн</w:t>
        <w:br/>
        <w:t>қатты боран соғып тұр еді, бір күн срок сұралық деп қайтадан</w:t>
        <w:br/>
        <w:t>үйге кіріп, өтініш айттық. Бірақ бізді бұрынғыдан жаман боқтап,</w:t>
        <w:br/>
        <w:t>ақырып, жер-жебірімізге жетті. Енді қылар амалымыз болмады.</w:t>
        <w:br/>
        <w:t>Амалсыздан 15 алам он бес жерменен жүріп, тастай қараңғы соғып</w:t>
        <w:br/>
        <w:t>тұрған боранда айналадан көзімізге көрінген бай болсын, жарлы</w:t>
        <w:br/>
        <w:t>болсын, кетіп бара жатқан жолаушы болсын арқан-жіп, шана-</w:t>
        <w:br/>
        <w:t>61</w:t>
        <w:br/>
        <w:t>қазақ ревкомы мен Сібір ревкомы һәм ТурЦИК араларында келіс-</w:t>
        <w:br/>
        <w:t>пеушілік шықса, ол мәселелердің шешуі Россиядағы құрдастық</w:t>
        <w:br/>
        <w:t>негізінде құрылған кеңестер жұмһұриятының кіндік мскемелс-</w:t>
        <w:br/>
        <w:t>рінің қарауына беріледі.</w:t>
      </w:r>
    </w:p>
    <w:p>
      <w:r>
        <w:t>Жалпы Россияның кіндік атқару комитетінің төбебиі - М. Ка-</w:t>
        <w:br/>
        <w:t>линин</w:t>
        <w:br/>
        <w:t>Халық комиссарлар кеңсесінің төбебиі - В. Ульянов (Ленин)</w:t>
        <w:br/>
        <w:t>Жалпы Россияның кіндік атқару комитетінің хатшысы - А. Ену-</w:t>
        <w:br/>
        <w:t>кидзе</w:t>
        <w:br/>
        <w:t>АУҒАН ХОХОЛ</w:t>
        <w:br/>
        <w:t>Ақтөбе, Әлімбет, Теректі һәм Ақтөбе болыстарына қараған</w:t>
        <w:br/>
        <w:t>жер адырлы, шыңайт болып, көбі егін, пішенге жарамайтын еді.</w:t>
        <w:br/>
        <w:t>Оның үстінс кешегі қаражүз Николай үкіметі бар жарамды жер-</w:t>
        <w:br/>
        <w:t>ді хохолдарға алып беріп, үптеп кетті. Халық жерден айыры-</w:t>
        <w:br/>
        <w:t>лып, мүгедек күйге айналып, тоқ шайқалып, шаруалық күйзеле</w:t>
        <w:br/>
        <w:t>бастағасын, кесілуге кезегі келмей тұрған Үлкенкөл деген жүз</w:t>
        <w:br/>
        <w:t>шаршы шақырым жусау. -жайлаулықты егіндік қылып, үш бо-</w:t>
        <w:br/>
        <w:t>лыс слден сегіз ауылнай сл күн көріп тұрушы сді. Осы көлге әлгі</w:t>
        <w:br/>
        <w:t>қып-қызыл егіннің үстінс өткен июннің аяқ кезінде Орал облысы</w:t>
        <w:br/>
        <w:t>Темір үйезінен 52 үй хохол ауып келіп, ошарыла қонжиды. Арты-</w:t>
        <w:br/>
        <w:t>нан 20 шамалы үй тағы келіп қосылды. Келе сала егіннің арала-</w:t>
        <w:br/>
        <w:t>рына егіндерді таяй борозда тартыт,, қыстау салып, малдарын</w:t>
        <w:br/>
        <w:t>сгінге қоя беріп, сгін арасындағы шөптерді шауып алып, піскен</w:t>
        <w:br/>
        <w:t>астықтарды ұрлап орып алып һәм былтырдан қалған қырмандағы</w:t>
        <w:br/>
        <w:t>саламдарды жасырып тасып алып жатыр. Жәбір көрген адам «бұ</w:t>
        <w:br/>
        <w:t>не қылғаның?» десе «пәленше сатты» деп атын білген бір қазаққа</w:t>
        <w:br/>
        <w:t>жаба салады. Хатта әкесі барса «балаң сатты», баласы барса</w:t>
        <w:br/>
        <w:t>«әкең сатты» деп скі адамның арасына от салып, елді бүлдіріп</w:t>
        <w:br/>
        <w:t>барады. «Бұларың қалай, бұл егін біздікі» деп батыра айтуға</w:t>
        <w:br/>
        <w:t>бұрыннан қаққы көріп, жасқаншақ болып қалған сорлы қазақ</w:t>
        <w:br/>
        <w:t>бата алмай ана орыстан мына орысқа айнала шауып, дал болып</w:t>
        <w:br/>
        <w:t>жүр. Ел ішіндегі көзі қарақты азаматтар бас болып, сол жерлерін</w:t>
        <w:br/>
        <w:t>пайда көріп отырған елдердің басын қосып кеңесіп, Ақтөбедегі</w:t>
        <w:br/>
        <w:t>земельный комитетке мұңдарын айтып, арыз түсіріп еді, земель-</w:t>
        <w:br/>
        <w:t>ный комитет «жеті күннің ішінде ол орыннан көшіп кетсін» деп</w:t>
        <w:br/>
        <w:t>хохолдарға милиция жіберіп, сскортсс дс әлі күнге шейін ол</w:t>
        <w:br/>
        <w:t>бұйрықты зорлықшыл қонақтар құлағына ілген жоқ. Баяғы текі-</w:t>
        <w:br/>
        <w:t>регінде қамшыны басып жатыр.</w:t>
        <w:br/>
        <w:t>60</w:t>
        <w:br/>
        <w:t>тұрсынов һәм жер бөлімінің ісін басқарушы Кулаков жолдастар</w:t>
        <w:br/>
        <w:t>осы июльдің он екінші күні Мәскеуге жүріп кетті. Бұл кеңесте</w:t>
        <w:br/>
        <w:t>шешілетұғын мәселенің сң қызғылықтысы һом Қазақстан үшін</w:t>
        <w:br/>
        <w:t>ең керектісі - осы күнде таласқа түсіп тұрған Омбы, Қызылжар,</w:t>
        <w:br/>
        <w:t>Көкшетау һәм Қостанай үйездерінің әңгімесі менен Түркістан</w:t>
        <w:br/>
        <w:t>автономиясына қосылып отырған Закаспий облысының Маңғыш-</w:t>
        <w:br/>
        <w:t>лақ үйезі, Амударинский отдел, Сырдария һом Жетісу облыста-</w:t>
        <w:br/>
        <w:t>рының мәселесі; Астрахань гүбірнесіндегі Красная үйезінде</w:t>
        <w:br/>
        <w:t>отырған қазақ бауырларымыздың хал-жайы һәм Алтай округін-</w:t>
        <w:br/>
        <w:t>де отырған Бслағаш слдері.</w:t>
        <w:br/>
        <w:t>Ревком адамдары жоғарыда айтылған үйез һәм облыстар ту-</w:t>
        <w:br/>
        <w:t>ралы мұңда Орынборда табылған һәм талас жұмыстарды ше-</w:t>
        <w:br/>
        <w:t>шуге пайдасы болар-ау деген материалдарды жинап алып кетті.</w:t>
        <w:br/>
        <w:t>Мәскеудегі қазак прсдставитсльствосындағы тұрған азаматтар</w:t>
        <w:br/>
        <w:t>да комиссия жасап, осы жұмысқа керекті материалдарды жинап</w:t>
        <w:br/>
        <w:t>жатқан жайы бар. Қай қалыппенен болса да сол кеңесте талас</w:t>
        <w:br/>
        <w:t>үйездердің түйіні бірсыпыра шешіліп, Қазақстан автономиясының</w:t>
        <w:br/>
        <w:t>бірсыпыра шегі белгіленсе керек. Онан қала қалған жұмыс болса</w:t>
      </w:r>
    </w:p>
    <w:p>
      <w:r>
        <w:t>оны жалпы Қазақстан сьсзі түгелдер. Бұл жұмыс туралы Орын-</w:t>
        <w:br/>
        <w:t>бордан табылған материалдар өте аз, кодеге жарарлығы шамалы,</w:t>
        <w:br/>
        <w:t>бірақ осы таласқа жұғысы бар елдердің атқа мінген азаматтары</w:t>
        <w:br/>
        <w:t>қарап жатпаған шығар деп үміт естіледі. Уақыттың тығыздығы, сл</w:t>
        <w:br/>
        <w:t>арасының шалғайлығы, қатынасу аспаптарының жәнделіп жет-</w:t>
        <w:br/>
        <w:t>пегендігі мұндағы азаматтардың жігерін құм қылды. Соның үшін</w:t>
        <w:br/>
        <w:t>«алма піс, аузыма түстің» кері келіп тұр. Жоғарыда Қазақстан-</w:t>
        <w:br/>
        <w:t>ның жалпы сьсзі 15-ші сентябрьде шақырылатынын жазып сдік,</w:t>
        <w:br/>
        <w:t>бұл жұмысқа да жердің шалғайлығы, қатынасу аспаптарының</w:t>
        <w:br/>
        <w:t>жөнделіп жетіспегендігі көлденең болып, ел азаматттарының мез-</w:t>
        <w:br/>
        <w:t>гілінде сайлануы, сайланғандардың Орынборға келіп жетулері</w:t>
        <w:br/>
        <w:t>кейінге қалмаса жарар еді деп ойға келеді. Дұрысына келгенде</w:t>
        <w:br/>
        <w:t>сл пайдасы үшін слдің сайлаған уәкілдерінің сьоздс көбірек кол-</w:t>
        <w:br/>
        <w:t>гендері керекті. Неге десеңіз, осы жалпы сһезде ел шаруасының</w:t>
        <w:br/>
        <w:t>келер заманда қандай негізге құрылатындығы, қай бағытқа қарай</w:t>
        <w:br/>
        <w:t>бет алатұғындығы, ескі дағдының жаңа дәуірге, жана тұрмысқа</w:t>
        <w:br/>
        <w:t>жарайтұғын-жарамайтұғындығы шсшіліп, бірсыпыра түпкілікті</w:t>
        <w:br/>
        <w:t>мәселелер біржолата шешіліп, қайта қозғалмастай болып шеші-</w:t>
        <w:br/>
        <w:t>ліп қалса керек. Мұны халықтың ескеруі тиіс. Автономия құр қа-</w:t>
        <w:br/>
        <w:t>ғаз жүзіндегі сөз болмай, іс жүзінде көрінсді деп тұр. Басында</w:t>
        <w:br/>
        <w:t>таза негізге құрылған жұмыс түбінде жақсы болмақшы. Мұны</w:t>
        <w:br/>
        <w:t>халық таза ұғыну тиіс.</w:t>
        <w:br/>
        <w:t>.</w:t>
        <w:br/>
        <w:t>-</w:t>
        <w:br/>
        <w:t>ды. Айдаладағы мұжықтың аты жоғалса да қазақ айыпты болды.</w:t>
        <w:br/>
        <w:t>Қазақ малы жолдоп барып, мұжық жеріне жайылса да қазақ айып-</w:t>
        <w:br/>
        <w:t>ты болды. Көрші қаламен тату болмақ үшін оларға сгін салуға</w:t>
        <w:br/>
        <w:t>жер берсе де қазақ айыпты болды. Бірақ бұрынғының «нашар-</w:t>
        <w:br/>
        <w:t>дың да құдайы бар» деген мақалы дұрыс шықты. 1917 жыл бірін-</w:t>
        <w:br/>
        <w:t>ші мартта Николай үкімсті аттан құлады. Николай өзі дс тағынан</w:t>
        <w:br/>
        <w:t>құлап, жерге дүрс ете қалды.</w:t>
        <w:br/>
        <w:t>Үкіметтің табаны астында тапталған түрлі халықтардың көзі</w:t>
        <w:br/>
        <w:t>ашылды. Теңдік, құрдастық заманы туды. Николайды һәм оның</w:t>
        <w:br/>
        <w:t>залым үкіметін түсірген соң, алғашқы қарқында Россияның бур-</w:t>
        <w:br/>
        <w:t>жуйлары үкімет тізгінін өз қолдарына алып, былайғы көп халық-</w:t>
        <w:br/>
        <w:t>ты өз қобыздарына ұйтқысы келссдағы бастары бірік, ынтыма-</w:t>
        <w:br/>
        <w:t>ғы бір орыс жұмысшылары менен орта шаруашы сол жылы 26-шы</w:t>
        <w:br/>
        <w:t>октябрьда үкімет тізгінін әз қолдарына алды. Бүкіл жарлы-жақ-</w:t>
        <w:br/>
        <w:t>бай һәм бұратана халыққа бостандық, құрдастық жария етілді.</w:t>
        <w:br/>
        <w:t>Жұмысшы һәм орта шаруаның іс басына мінгізген адамдары ха-</w:t>
        <w:br/>
        <w:t>лық үшін жанын құрбан қылған коммунист (большевик) пар-</w:t>
        <w:br/>
        <w:t>тиясының азаматтары болды.</w:t>
        <w:br/>
        <w:t>Мінеки, сол коммунист партиясы өзінің жұртқа жариялаған</w:t>
        <w:br/>
        <w:t>құрдастығын жеріне жеткізу үшін қазақ автономиясын жариялап,</w:t>
        <w:br/>
        <w:t>жалпы қазақ сьезін жинап отыр. Әлбетте, сьезде жер мәселесі</w:t>
        <w:br/>
        <w:t>қаралған ксздс коммунистер қазақ халқының Николай үкіметі за-</w:t>
        <w:br/>
        <w:t>манында жер туралы зорлыққа ұшырағандығын иғтибарға алып,</w:t>
        <w:br/>
        <w:t>тарихи әділсіздікті түзетерге жалпы қазақ сьезіне шылбыр берер</w:t>
        <w:br/>
        <w:t>деп ойға кследі.</w:t>
        <w:br/>
        <w:t>Сьозд жер мәселесін қарастырғанда мынау жолмен жүру тиіс</w:t>
        <w:br/>
        <w:t>болса керек.</w:t>
        <w:br/>
        <w:t>Әуелі, Қазақстан республикасында қоныс салып отырған ха-</w:t>
        <w:br/>
        <w:t>лықты жерге дұрыстап орналастырғанша, басқа рсспубликалар-</w:t>
        <w:br/>
        <w:t>дан переселен келуді тоқтату.</w:t>
      </w:r>
    </w:p>
    <w:p>
      <w:r>
        <w:t>Екінші, егін кәсібін істеуге қолайлы жерлерде қоныс еткен</w:t>
        <w:br/>
        <w:t>қазақтарды алдыменен әрі егін алуға, әрі мал бағуға жеткілікті</w:t>
        <w:br/>
        <w:t>қылып жер беріп орналастыру керек. Бұл мақсұтты орнына кел-</w:t>
        <w:br/>
        <w:t>тіру үшін бос тұрған оброчный статьяларды, отборный участка-</w:t>
        <w:br/>
        <w:t>ларды һәм переселен пайдасына деп кесілген яки кесілмекші бо-</w:t>
        <w:br/>
        <w:t>лып, осы кезде қазақ қолында тұрған жерлерді жұмсау керек. Осы</w:t>
        <w:br/>
        <w:t>қалыппен орналастырылған қазақтарды бір қыстауға отыз үйден</w:t>
        <w:br/>
        <w:t>жетпіс үйге дейін жинап қала формасында отырғызбақ керск.</w:t>
        <w:br/>
        <w:t>Үшінші, Николай заманында қала салып, псрссслен формасы-</w:t>
        <w:br/>
        <w:t>менен жер алған қазақтардың жерлерін қайтадан өлшеп, жарам-</w:t>
        <w:br/>
        <w:t>54</w:t>
        <w:br/>
        <w:t>«Жау қайтқан соң қылышыңды боққа шап» болып жүрмес, іс</w:t>
        <w:br/>
        <w:t>өткен соң өкіну пайда бермес. Темірді қызуында соғу керек. Жал-</w:t>
        <w:br/>
        <w:t>пы сьездің қарайтұғын жұмыстары автономияның шегі-граны,</w:t>
        <w:br/>
        <w:t>елді жаңа бастан гүбірнелерге, үйездерге һом райондарға бөлу,</w:t>
        <w:br/>
        <w:t>жер-су секілді шаруалық һәм саясат мәселелері, оқу-оқыту, мек-</w:t>
        <w:br/>
        <w:t>теп-мсдрссс, школ жайлары, бұлардан басқа да санап бітірс ал-</w:t>
        <w:br/>
        <w:t>мастай шаруалық кеңестері қаралажақ. Кслер заманға лайықты</w:t>
        <w:br/>
        <w:t>жоба жасалажақ. Соның үшін сьезге сайланып келетұғын деле-</w:t>
        <w:br/>
        <w:t>гаттар құр қол келмей, өз жеріне қандай мәселенің қай түрде</w:t>
        <w:br/>
        <w:t>шешілуі пайдалы екенлігін түсіндіретін материалдарды қолдары-</w:t>
        <w:br/>
        <w:t>на ұстай келулері керек. Түбінде елдің обал-сауабы делегат бо-</w:t>
        <w:br/>
        <w:t>лып сайланғандардың мойнында қалар.</w:t>
        <w:br/>
        <w:t>Менің түсінуімше, қазақ шаруасы төрт түрлі: біреуі - балық-</w:t>
        <w:br/>
        <w:t>шылар менен байға жалданып күн көруші жұмыскерлер. Бұлар</w:t>
        <w:br/>
        <w:t>таза кедейлер - пролетариаттар; екіншісі - егінші диқандар;</w:t>
        <w:br/>
        <w:t>үшіншісі - әрі егін салып, әрі мал асырап күн көрген шаруалар,</w:t>
        <w:br/>
        <w:t>төртіншісі - басқаға аландамай таза ғана мал асырап күн көрген</w:t>
        <w:br/>
        <w:t>шаруалар.</w:t>
        <w:br/>
        <w:t>Осы төрт түрлі шаруаның соңғы үш түрлісі өз еңбегіменен</w:t>
        <w:br/>
        <w:t>күн көрген орта шаруалар (середняки). Бірақ бұлардың арасын-</w:t>
        <w:br/>
        <w:t>да аз да болса өз еңбегін жұмсамай, кедейдің еңбегін жалдап күн</w:t>
        <w:br/>
        <w:t>көретұғын буржуйсымақтарымыз да бар, аз да болса кедейдің</w:t>
        <w:br/>
        <w:t>қанын сорған бірлі-жарымды жуандарымыз да бар.</w:t>
        <w:br/>
        <w:t>Мінеки, осы айтылған төрт түрлі шаруаның шаруалық пайда-</w:t>
        <w:br/>
        <w:t>сын қарастыру мәселесі де тәрт түрлі болмақшы. Бұларды елден</w:t>
        <w:br/>
        <w:t>сайланып кслген делегаттардың ғана ...</w:t>
        <w:br/>
        <w:t>АЛАШОРДА АҒЗАЛАРЫ ТУРАЛЫ</w:t>
        <w:br/>
        <w:t>(копиядан копия)</w:t>
        <w:br/>
        <w:t>Жалпы Россияның жұмыскер, крестьян, казачье һәм қызыл</w:t>
        <w:br/>
        <w:t>әскерлер уәкілдерінің кіндік атқару комитеті президиумының</w:t>
        <w:br/>
        <w:t>1920-шы жылда 3-ші июньде болған мәжілісінің 18-ші нөмірлі</w:t>
        <w:br/>
        <w:t>протоколынан.</w:t>
        <w:br/>
        <w:t>Жалпы Россия кіндік атқару комитетінің болып өткен Алаш-</w:t>
        <w:br/>
        <w:t>орда үкіметі ағзаларын кеңестер үкіметінің қызметтеріне кірісті-</w:t>
        <w:br/>
        <w:t>Ру һәм оларды өткен уақыттағы барлық қызметтері үшін жазғы-</w:t>
        <w:br/>
        <w:t>рып, соңына түсуді тоқтату хақындағы шығарған жобасы қаралды.</w:t>
        <w:br/>
        <w:t>52</w:t>
      </w:r>
    </w:p>
    <w:p>
      <w:r>
        <w:t>Өткен жылы ноябрь ішінде Жангельдин жолдасқа Қостанай</w:t>
        <w:br/>
        <w:t>үйезінің қазақтары жігіттерін жинап берді.</w:t>
        <w:br/>
        <w:t>Николай заманында құлдықта, қорлықта, зорлықта жүрген Рос-</w:t>
        <w:br/>
        <w:t>сия халықтарының бәрінс дс октябрь төңкерісінен кейін совст</w:t>
        <w:br/>
        <w:t>үкіметі «хұқық жүзінде бәрің бірдейсің, ел-жұрт болып, өз тағ-</w:t>
        <w:br/>
        <w:t>дырыңды өз қолыңа алуға рұқсат» деп берген тендіктің арқасын-</w:t>
        <w:br/>
        <w:t>да Россияның түрлі халқы өз тізгінін өз қолына алып, тіршілік</w:t>
        <w:br/>
        <w:t>қылып жатыр. Сол халықтың бірі қазаққа да Қазақстан автономия-</w:t>
        <w:br/>
        <w:t>сын беріп отыр. Әр халыққа автономия бергендегі негізгі мақсұты:</w:t>
        <w:br/>
        <w:t>тарихы, тілі, діні, қаны, ғұрпы, эдет, тағдыры, шаруасы-кәсібі, жер-</w:t>
        <w:br/>
        <w:t>суы бір халықтың басын қосып, бір жұмһұрият қылып, өз жұмы-</w:t>
        <w:br/>
        <w:t>сын өзінс беріп, Россияның қоспа мемлекетінің бірі болып, табан</w:t>
        <w:br/>
        <w:t>ақы, маңдай терімен күн көрген халықтың өмір сүруіне құрылған.</w:t>
        <w:br/>
        <w:t>Қазақстан автономиясы Россияға қараған, үш жүзге бөлінген,</w:t>
        <w:br/>
        <w:t>қазақ-қырғыздың басын қосып, ел-жұрт қылу негізіне құрылған.</w:t>
        <w:br/>
        <w:t>Халық комиссарларының 10-шы июль 1919-шы жылғы Қазақстан</w:t>
        <w:br/>
        <w:t>автономиясы хақында шығарған дскрстінде Қазақстанға кірген</w:t>
        <w:br/>
        <w:t>жерлер - Ішкі орда (Бөкейлік), Орал, Торғай, Ақмола, Семей об-</w:t>
        <w:br/>
        <w:t>лыстары. Бұл бөлім жалпы қазақ тобы шақырылып, Түркістан</w:t>
        <w:br/>
        <w:t>жұмһұриятымен шегін ашқанша ғана еді. Алдымыздағы болажақ</w:t>
        <w:br/>
        <w:t>жалпы қазақ тобында Түркістан жұмһұриятындағы қазақ-қырғыз</w:t>
        <w:br/>
        <w:t>облыстары Қазақстанға қосылу әңгімссі шешіле ме деп үміт қылып</w:t>
        <w:br/>
        <w:t>тұрғанда жоғарыдағы декретінде айтылған Қазақстанға кірген</w:t>
        <w:br/>
        <w:t>Торғай облысының бай, кәсібі мол Қостанай үйезінен айырылып</w:t>
        <w:br/>
        <w:t>қалуы мүмкін емес.</w:t>
        <w:br/>
        <w:t>Қазақстанның кіндік үкіметі болған ревком Қостанай үйсзін</w:t>
        <w:br/>
        <w:t>өзіне қаратып алуы тиіс.</w:t>
        <w:br/>
        <w:t>Қостанай үйезінің қазақтары Қазақстан автономиясынан бөлі-</w:t>
        <w:br/>
        <w:t>ніп, Сарыарқаның қалың қазақ туғанынан айырылып қалып қоя-</w:t>
        <w:br/>
        <w:t>мыз ба деген қорқынышпен Мәскеудегі кіндік атқару комитетіне</w:t>
        <w:br/>
        <w:t>Қазақстан автономиясына қосылу жолын ізденуге адамдарын жі-</w:t>
        <w:br/>
        <w:t>беріп те отыр. Жалғыз қазақ қана емес, Қазақстан автономиясы-</w:t>
        <w:br/>
        <w:t>на кіруге Қостанайдан жоғары Тобыл бойындағы, оңтүстіктегі,</w:t>
        <w:br/>
        <w:t>Тобылдың күншығыс бетіндегі мұжықтар да ынтық.</w:t>
        <w:br/>
        <w:t>Жоғарыда жазғанымыздың қорытындысы мынау;</w:t>
        <w:br/>
        <w:t>1) Қостанай үйезі Торғай облысында. Қай жағынан қарағанда</w:t>
        <w:br/>
        <w:t>да бірінші бай, кәсібі мол үйез.</w:t>
        <w:br/>
        <w:t>2) Торғай облысы, Ақмоланың көрші елдері шаруасына керек-</w:t>
        <w:br/>
        <w:t>жарақ ағашын Қостанай үйсзінен алады.</w:t>
        <w:br/>
        <w:t>3) Қостанай үйезін орысы көп болған сон қостық деп себеп ай-</w:t>
        <w:br/>
        <w:t>та алмайды. Осы күні орыстан қазақ көп.</w:t>
        <w:br/>
        <w:t>44</w:t>
        <w:br/>
        <w:t>ның үшін ол керекті адамдарымыздың қайда екендіктерін анық-</w:t>
        <w:br/>
        <w:t>тап һәм санын білуіміз керек. Олардың анық ссебін алып болған</w:t>
        <w:br/>
        <w:t>сон қажст орындарға бөлімдеуге мүмкін. Жалпы халық шаруасын</w:t>
        <w:br/>
        <w:t>көтеру үшін осыларды істеу керек.</w:t>
        <w:br/>
        <w:t>Балалардың есебін алатындығымыз қай жерге неше школ, ба-</w:t>
        <w:br/>
        <w:t>ла тәрбислейтін үйлер, салтар ашу керек скендігін білуіміз үшін,</w:t>
      </w:r>
    </w:p>
    <w:p>
      <w:r>
        <w:t>қай орынға қандай учительдер жіберуді білу үшін хат танымай-</w:t>
        <w:br/>
        <w:t>тын һәм жазу білмейтіндердің есебін алу керек. Қолқанатсыз қарт,</w:t>
        <w:br/>
        <w:t>жарымжан һәм басқа жұмысқа жарамайтындардың да сссбін білуі-</w:t>
        <w:br/>
        <w:t>міз керек. Оларға қандай жәрдем беріп, қалай тәрбиелеуді білуі-</w:t>
        <w:br/>
        <w:t>міз үшін. Қанша халық жер жырту қызметін ететінін, жердің олар-</w:t>
        <w:br/>
        <w:t>ға жеткілікті яки жеткіліксіз екенін һәм әлі колмегондіктен тұ-</w:t>
        <w:br/>
        <w:t>қым шашылмай бос қалатын жерлердің бар-жоқтығын білу үшін</w:t>
        <w:br/>
        <w:t>жер жырту шаруашылығы есебін алу керек. Бұларды біліп болған</w:t>
        <w:br/>
        <w:t>соң да диқаншы халықтың мұқтажының не екенін білу қиын емес.</w:t>
        <w:br/>
        <w:t>Қай жергс қандай жәрдем, қандай тұқым, нсшс машина һәм қыз-</w:t>
        <w:br/>
        <w:t>мет малын жіберу керек - бәрі де белгілі болады.</w:t>
        <w:br/>
        <w:t>Фабрик-зауыт һәм жердің кенін қызметтейтін орындардың есе-</w:t>
        <w:br/>
        <w:t>бін алатындығымыз - өзімізде қандай кәсіп бар, ол кәсіптердің</w:t>
        <w:br/>
        <w:t>қайсыларының кемісі бар һәм оны қалай етіп түзеу керек - &lt;о-</w:t>
        <w:br/>
        <w:t>ларды білуіміз үшін.</w:t>
        <w:br/>
        <w:t>Россия халқының жалпы сссбін алу қызметінің пайдалы бо-</w:t>
        <w:br/>
        <w:t>луына қажетті заттар мыналар: 1) есептің жылдам бітуі, алын-</w:t>
        <w:br/>
        <w:t>ған ақпарлардың дұрыстығы һәм растығы. Мұның екеуі де ха-</w:t>
        <w:br/>
        <w:t>лықтың ссспкс шын ықыласпен һәм инабатпен қарауынан бола-</w:t>
        <w:br/>
        <w:t>ды. Бұрынғы патша заманында халық есептен қорқатын еді һом</w:t>
        <w:br/>
        <w:t>қорқудың жөні де бар еді. Себеп - бұрынғы замандағы есептер-</w:t>
        <w:br/>
        <w:t>дің ақыры келіп жаңа налог, салмаққа соғатын еді. Енді еңбек</w:t>
        <w:br/>
        <w:t>стуші халық патшалыққа өзі қожа болды. Соның үшін еңдігі ссеп</w:t>
        <w:br/>
        <w:t>халыққа өз шаруасын басқару, кем-кетігін байқау үшін жасаған</w:t>
        <w:br/>
        <w:t>қызметі болып табылады.</w:t>
        <w:br/>
        <w:t>Еңбек стуші халықтардың дұшпандары бұл қызметтің тұсын-</w:t>
        <w:br/>
        <w:t>да да зарар қылмақшы болып, түрлі өтірік шашар: «есепті малың-</w:t>
        <w:br/>
        <w:t>ды алайын деп, баланды алайын деп жасап жатыр» дер, болмаса</w:t>
        <w:br/>
        <w:t>«крестьяндарды жер аударып жіберейін доп жатыр» дер, болкім</w:t>
        <w:br/>
        <w:t>тажал әңгімесінде кірістіріп жіберер һәм басқа да қара халықты</w:t>
        <w:br/>
        <w:t>азғыратын сөздерден қапы қалдырмас.</w:t>
        <w:br/>
        <w:t>Халық дұшпандарының жоғарғы айтылған сияқты түрлі өті-</w:t>
        <w:br/>
        <w:t>ріктері ссеп берген уақытында сңбекшілдердің көңілін бөлмесін.</w:t>
        <w:br/>
        <w:t>Еңбекшілдер есептің өз пайдасы екендігін біліп, есеп алушыларға</w:t>
        <w:br/>
        <w:t>56</w:t>
        <w:br/>
        <w:t>Октябрь өзгерісінен соң билікті қолына алған кеңестер үкіме-</w:t>
        <w:br/>
        <w:t>тінің ұраны «Езілген елдерге еркіндік! Бір милләт екінші мил-</w:t>
        <w:br/>
        <w:t>ләтқа қожалық қылмасын!» еді. Мұның құр сөз емес екендігіне</w:t>
        <w:br/>
        <w:t>Түрігстан, Башқұртстан, Татарстан жұмһұрияттары һәм арна-</w:t>
        <w:br/>
        <w:t>дағы 5 облыс қазақ халқын билеу үшін тағайындалған уақытша</w:t>
        <w:br/>
        <w:t>ревком толық дәлел.</w:t>
        <w:br/>
        <w:t>Біздің бұл сьсзіміз осы күнге шейін шақырылмай, қазақ-қыр-</w:t>
        <w:br/>
        <w:t>ғыз жұмһұрияты шын иғлан етілмегендігінің себебі кеңестер</w:t>
        <w:br/>
        <w:t>үкіметінен емес екендігіне енді көзіміз анық жетсе керек. Өткен</w:t>
        <w:br/>
        <w:t>19-шы жылдың күзіне шейін қазақ жерінің көбі «Николайды көр-</w:t>
        <w:br/>
        <w:t>ден қайта тірілтеміздің» соңында жүрген Колчак қолында болды.</w:t>
        <w:br/>
        <w:t>Арада жау болған соң қазақ-қырғыз бас қосып кеңесуге мүмкін</w:t>
        <w:br/>
        <w:t>болмады. Көптен телміріп күткен жалпы қазақ-қырғыз сьөзі, міне,</w:t>
        <w:br/>
        <w:t>жаңа шақырылмақшы болып отыр. Осы сьезд қазақ-қырғыз хал-</w:t>
        <w:br/>
        <w:t>қы үшін зор сын, зор смтихан. Қазақ-қырғыз бойнетқорларының</w:t>
        <w:br/>
        <w:t>да басқа жұрт бейнетқорлары қатарында жасауға құқығы барлы-</w:t>
        <w:br/>
        <w:t>ғын сол сьезд ашпақ. Бұ сьезд бүтін қазақ-қырғыз балаларының</w:t>
        <w:br/>
        <w:t>еркін, ықтиярын өзінің еңбекшіл-бейнеткорларына бермек. Сьезд</w:t>
        <w:br/>
        <w:t>жалпы қазақ-қырғыз сңбекшілдерінің һәм сңбекшілдер пайда-</w:t>
      </w:r>
    </w:p>
    <w:p>
      <w:r>
        <w:t>сын көздейтін, оқығандарының басын қосып, ел билеуге тізгінін</w:t>
        <w:br/>
        <w:t>солардың өзіне тапсырмақ. Көптен езіліп, тапталып келген қазақ-</w:t>
        <w:br/>
        <w:t>қырғыз халқын басқа сл қатарына кіргізіп, өзінің тіршілік, шаруа-</w:t>
        <w:br/>
        <w:t>сына қолайлы, болашақ жұмһұриятқа негізгі закондар шығармақ.</w:t>
        <w:br/>
        <w:t>Мысалы, кіндік үкімет нендей түрде болу; іскерлік мәселесі; ха-</w:t>
        <w:br/>
        <w:t>дық ағарту; сот; енбекті тәртіпке қою; халық шаруашылығы; азық-</w:t>
        <w:br/>
        <w:t>түлік мәселелер; халық мекемесін сақтау мәселелері туралы жол-</w:t>
        <w:br/>
        <w:t>жобалар түзслмек. Мұныңмен барабар қазақ-қырғыз жұмһұрияты</w:t>
        <w:br/>
        <w:t>иғлан етіліп, жүзеге шығармақ. Екінші, жұмһұрияттың жер шегі</w:t>
        <w:br/>
        <w:t>белгіленбек. Осы күнге шейін қазақ облыстарының басы қосыла</w:t>
        <w:br/>
        <w:t>алмай тұр. Сырдария, Жетісу, Ферғана, Закаспий облыстары Түкі-</w:t>
        <w:br/>
        <w:t>стан жұмһұриятының қарауында; Орал, Торғай, Семей, Ақмола</w:t>
        <w:br/>
        <w:t>облыстары һәм Бөкей ордасы кіндік қазақ ревкомының қарауында</w:t>
        <w:br/>
        <w:t>дегенмен де кейбір сол облыстардағы қазақ үйездері таласта тұр.</w:t>
        <w:br/>
        <w:t>Соның үшін сһозд қазақ-қырғыз жұмһұриятына кірстін облыстар-</w:t>
        <w:br/>
        <w:t>ды анықтап, жерінің шегін бекітпек. Үшінші, Россиядағы патша</w:t>
        <w:br/>
        <w:t>заманында құлдықта, қорлықта жасаған бұратана жұрттардың</w:t>
        <w:br/>
        <w:t>қолын теңдікке жеткізген, бүтін дүнис жүзінің бейнстқорлары</w:t>
        <w:br/>
        <w:t>залымдар тырнағынан құтылып, билікті өз қолдарына алуға</w:t>
        <w:br/>
        <w:t>үлгі көрсетіп, басшы болған, Россия кеңестер үкіметі мен қазақ-</w:t>
        <w:br/>
        <w:t>қырғыз жұмһұрияты нендей байлану, жанасуда болуы да бұл</w:t>
        <w:br/>
        <w:t>49</w:t>
        <w:br/>
        <w:t>Қаулы етілді:</w:t>
        <w:br/>
        <w:t>Жалпы Россия кіндік атқару комитетінің 1919-шы жылы 4-ші</w:t>
        <w:br/>
        <w:t>апрельде шығарған қарары бойынша президиум қазақ, сібір төң-</w:t>
        <w:br/>
        <w:t>керісі комитеттеріне һәм Челябинскі губисполкомға сол кіндік</w:t>
        <w:br/>
        <w:t>атқару комитетінің 4-ші апрельдегі қарарын халыққа тегіс иғлан</w:t>
        <w:br/>
        <w:t>етуді міндет қылады һом президиум болып өткен Алашорда үкі-</w:t>
        <w:br/>
        <w:t>метінің ағзаларын кеңестер үкіметінің қызметтерін атқару ісіне</w:t>
        <w:br/>
        <w:t>кірістіретін мезгіл жетті деп біліп, оларды өткен күндегі қызметте-</w:t>
        <w:br/>
        <w:t>рі үшін жазғырып, соңына түсуден тоқталуға тікслсй әмір қылады.</w:t>
        <w:br/>
        <w:t>Дұрыс: жалпы Россияның кіндік аткару комитетінің хат-</w:t>
        <w:br/>
        <w:t>шысы А. Енукидзе (қол қойған)</w:t>
        <w:br/>
        <w:t>Дұрыс көшірілді: кілдік комитеттің жалпы кеңесі хатшы-</w:t>
        <w:br/>
        <w:t>сы (қол қойған)</w:t>
        <w:br/>
        <w:t>Дұрыс: қазақ даласының халық ағарту ісінің комиссары һәм</w:t>
        <w:br/>
        <w:t>жалпы Россия кіндік атқару комитетінің ағзасы С. Меңдешов</w:t>
        <w:br/>
        <w:t>ЖАЛПЫ ҚАЗАҚ СЬЕЗІНДЕ ЖЕР МӘСЕЛЕСІ</w:t>
        <w:br/>
        <w:t>Жалпы қазақ сьезінде қаралатұғын һәм түпкілікті болып ше-</w:t>
        <w:br/>
        <w:t>шілстұғын сң керекті мәселелердің бірсуі - жер мәселесі.</w:t>
        <w:br/>
        <w:t>Бүкіл жұртқа белгілі Романов үкімі жүрген заманда ішкі Рос-</w:t>
        <w:br/>
        <w:t>сиядағы жер қожасы помешиктердің пайдасы үшін переселен</w:t>
        <w:br/>
        <w:t>мекемелері Қазақстан сахарасына қарашекпен-мұжықтарды кө-</w:t>
        <w:br/>
        <w:t>шіріп қондырғандығы, қарашекпен-мұжықтардың қонысы деп қа-</w:t>
        <w:br/>
        <w:t>зақ халқының егіндік, шабындық жерлерін участкелеп алғанды-</w:t>
        <w:br/>
        <w:t>ғы - күн көру, шаруалыққа қолайлы жерлерінен айырылып, қа-</w:t>
        <w:br/>
        <w:t>зақтың сусыз шөл, шабынсыз қаралаң тақырға қамалып қал-</w:t>
        <w:br/>
        <w:t>ғандығы. Ол замандағы үкімет политикасының ең жаман жері -</w:t>
        <w:br/>
        <w:t>қазақтың жерін перссслен пайдасына алғанда қазақты псрссслен</w:t>
        <w:br/>
        <w:t>участкаларыменен араластыруға тырысуы. Бұлай еткендегі ойы -</w:t>
        <w:br/>
        <w:t>бір жерде жиі отырған қарашекпен-мұжық аржерде бесті-онды</w:t>
      </w:r>
    </w:p>
    <w:p>
      <w:r>
        <w:t>үй болып бытырап, қыстап отырған қазақты желкесінен қара ал-</w:t>
        <w:br/>
        <w:t>бастыша басып, тынышын алып, рухын түсіріп, жоқ қылуға ай-</w:t>
        <w:br/>
        <w:t>налар деген есеп еді. Осы айтылған политиканы жүргізу үшін</w:t>
        <w:br/>
        <w:t>көшіп келген переселендердің қазақ халқына істеген жолды-жол-</w:t>
        <w:br/>
        <w:t>сыз зорлықтарына Николай үкіметі көзін жұмып қарады. Мұ-</w:t>
        <w:br/>
        <w:t>жықтың жөнсіз ісі дс әкім алдында жән болды. Қазақтың жәнді</w:t>
        <w:br/>
        <w:t>ісі де Николай үкіметіне жөнсіз көрінді. Ұзын сөздің қысқасы -</w:t>
        <w:br/>
        <w:t>қазақ сорлыға істелмеген зорлық, көрсетілмеген қорлық қалма-</w:t>
        <w:br/>
        <w:t>53</w:t>
        <w:br/>
        <w:t>жылда қабыл етуі бойынша қазақ аймағына мыналар кіреді: Ас-</w:t>
        <w:br/>
        <w:t>трахань гүбірнесі, Орал, Торғай, Ақмола һом Семей облыстары.</w:t>
        <w:br/>
        <w:t>Бірақ кіндік қазақ комитсті қазақ даласының көбі ақтардың қол-</w:t>
        <w:br/>
        <w:t>астында болған ссбспті өзінің қарамағына кірмейтін Орынбор</w:t>
        <w:br/>
        <w:t>қаласына орналасқандықтан уақытымен дұрыстап басқаруға бол-</w:t>
        <w:br/>
        <w:t>май, өзінің кім екендігін көрсететін жұмыстарын аймаққа мез-</w:t>
        <w:br/>
        <w:t>гілінде тоз көрсете алмай, сол уақытта саяси, соғыс ұйымдары</w:t>
        <w:br/>
        <w:t>ақтардан тазарытылған қазақтың күншығыс бөлімінде уақытша</w:t>
        <w:br/>
        <w:t>басқармалар ашып, қазаққа қоспай кіндік Россия мекемесінің ...</w:t>
        <w:br/>
        <w:t>қосып жіберген. Осыны пайдаланып, кейбір көрші гүбірнелер қа-</w:t>
        <w:br/>
        <w:t>зақ аймағының өздеріне жақын шстін қосып алмақ. Мысалы, Чс-</w:t>
        <w:br/>
        <w:t>лябі гүбірнесі бұл мәселені өзінше түсініп, Қостанай үйсзін қосып</w:t>
        <w:br/>
        <w:t>алуға деген кіндік Россия кеңесінің қаулысын алып отыр. Ол қау-</w:t>
        <w:br/>
        <w:t>лы халық комиссарларының қазақ аймағын басқаратын жобасы-</w:t>
        <w:br/>
        <w:t>на қарсы келеді. Ондай реттер кіндік қазақ мекемесінің дұрыстап</w:t>
        <w:br/>
        <w:t>іс жүргізуіне кеселі болғаннан басқа қазақ даласының атын жо-</w:t>
        <w:br/>
        <w:t>ғалтып һәм қазақ жұмһұриятын құруға жол қалдырмайды.</w:t>
        <w:br/>
        <w:t>Егерде қазақ аймағының астық көп шығып, басқа мал баға-</w:t>
        <w:br/>
        <w:t>тын астықсыз үйездерді асырап тұрған һом кісісі мол Семей об-</w:t>
        <w:br/>
        <w:t>лысы, Омбы, Петропавл, Қостанай һом Орал облысының казак-</w:t>
        <w:br/>
        <w:t>орыс жерлерін бөліп жіберсе, қазақ жұмһұриятының қолында кіл</w:t>
        <w:br/>
        <w:t>. қалады һәм кісі мол қалалардың бірсуі дс қалмай, өз бетімен</w:t>
        <w:br/>
        <w:t>күн көріп, қазақ даласы жасай алмайды.</w:t>
        <w:br/>
        <w:t>Қазақ үйездерін қосып аламыз деп жүрген гүбірнелердің еш-</w:t>
        <w:br/>
        <w:t>бір толық дәлелі жоқ. Тек астығы мол жерлерді өздеріне алып</w:t>
        <w:br/>
        <w:t>қалғысы келеді.</w:t>
        <w:br/>
        <w:t>Қостанай үйезінің халқының жүзден 23%-ы қазақ. Бірақ бұл</w:t>
        <w:br/>
        <w:t>санға жазды күні Қостанай үйезіне Торғай, Ырғыз үйездерінен,</w:t>
        <w:br/>
        <w:t>Сырдария облысының Перовскі (Ақмешіт) үйезінен көшіп келетін</w:t>
        <w:br/>
        <w:t>қазақ кірмейді. Олардың санымен орыстан қазақ кәбейіп кетеді.</w:t>
        <w:br/>
        <w:t>Жәнге дс бұл үйездің 372170 халқы бар, бүкіл облыс халқының</w:t>
        <w:br/>
        <w:t>13%-ы. Егін шашатын жері 683316 десятина, Торғай облысының</w:t>
        <w:br/>
        <w:t>барлық жері 1069278 десятина. Солай болғанда Қостанай жері</w:t>
        <w:br/>
        <w:t>бүкіл облыстың сгін шашатын жерінің 13%-ы һом сгін салуға,</w:t>
        <w:br/>
        <w:t>жайылуға жақсы жерінің жартысы. Ақтөбе үйезі өзінің астық</w:t>
        <w:br/>
        <w:t>шықпайтын жағы мен Закаспий қазақтарын асырайды. Ырғыз</w:t>
        <w:br/>
        <w:t>бен Торғай үйезі астықты Қостанайдан алып, молығып тұрады.</w:t>
        <w:br/>
        <w:t>Торғай облысының 317432 бас малынан 1631585 бас малы Қоста-</w:t>
        <w:br/>
        <w:t>най үйезінікі, яғни 314%. Бұған да көшіп келетін елдің малының</w:t>
        <w:br/>
        <w:t>саны кірмейді. Осыдан көрінеді: Қостанай үйезі қай жағынан</w:t>
        <w:br/>
        <w:t>қарағанда да бай үйсз һәм Қостанай қаласы тұрған үйсзі мен</w:t>
        <w:br/>
        <w:t>46</w:t>
      </w:r>
    </w:p>
    <w:p>
      <w:r>
        <w:t>1-ші қосымша: 4 пунктта айтылған комиссариаттарды басқа-</w:t>
        <w:br/>
        <w:t>рушы халық комиссарлары һәм қазақтың жылу қызметін басқару-</w:t>
        <w:br/>
        <w:t>шы комиссары қазақ жұмһұриятының халық комиссарларының</w:t>
        <w:br/>
        <w:t>кеңесімен Россиядағы құрдастық негізінде құрылған бөлімді ке-</w:t>
        <w:br/>
        <w:t>нестер жұмһұрияты сол комиссариат қызметін басқарушы комис-</w:t>
        <w:br/>
        <w:t>сарының келісуімен тағайындалады.</w:t>
        <w:br/>
        <w:t>2-ші қосымша: халық комиссары жанындағы коллегияларды</w:t>
        <w:br/>
        <w:t>қазақ жұмһұриятының халық комиссарларының кеңесі тағайын-</w:t>
        <w:br/>
        <w:t>дайды.</w:t>
        <w:br/>
        <w:t>7. Қазақтың құрдастық негізінде құрылған кеңссті жұмһұрия-</w:t>
        <w:br/>
        <w:t>тының ішкі іс басқарушы комиссары пошта мен телеграм бас-</w:t>
        <w:br/>
        <w:t>қармасынан басқа биліктерде: заң-закон қызметін басқарушы,</w:t>
        <w:br/>
        <w:t>халық ағарту қызметін басқарушы, халық саламаттығын сақтау</w:t>
        <w:br/>
        <w:t>қызметін басқарушы, халық мұқтажын қараушы һәм жср жырту</w:t>
        <w:br/>
        <w:t>қызмстін басқарушы комиссарлары өздерінс міндетті қызметтерді</w:t>
        <w:br/>
        <w:t>атқару хақында өз биліктері өзінде, тек жалпы Россияның кіндік</w:t>
        <w:br/>
        <w:t>атқару комитетінің алдында істеген қызметінен есеп берешек.</w:t>
        <w:br/>
        <w:t>8. Қазақтың құрдастық негізінде құрылған кеңссті жұмһұрия-</w:t>
        <w:br/>
        <w:t>тына қажет болған қазына һәм басқа құралдар - борі де Россия-</w:t>
        <w:br/>
        <w:t>дағы құрдастық негізіңде құрылған бөлімді кеңестер жұмһұрия-</w:t>
        <w:br/>
        <w:t>тынан беріледі.</w:t>
        <w:br/>
        <w:t>9, Шет мемлекеттермен қатынасу мәселесінің басқармасы һәм</w:t>
        <w:br/>
        <w:t>шет халықтармен сауда жасау билігі бүтіндей Россиядағы құр-</w:t>
        <w:br/>
        <w:t>дастық негізінде құрылған бөлімді кеңестер жұмһұриятының кін-</w:t>
        <w:br/>
        <w:t>дік мекемелерінің билігінде қалады.</w:t>
        <w:br/>
        <w:t>10. Қазақтың құрдастық негізінде құрылған коңссті жұмһұ-</w:t>
        <w:br/>
        <w:t>риятының жалпы коңсстер сьсзі шақырылғанша өзін өзі билсуші</w:t>
        <w:br/>
        <w:t>қазақ жұмһұриятының осы декретінде айтылған билігі толығы-</w:t>
        <w:br/>
        <w:t>мен қазақтың құрдастық негізінде құрылған кеңесті жұмһұрия-</w:t>
        <w:br/>
        <w:t>тының ревкомында болады.</w:t>
        <w:br/>
        <w:t>ПІ. Уақытша Ақмола мон Ссмей облысын басқарып алатын</w:t>
        <w:br/>
        <w:t>қазактың кіндік мекемелері сайланғанша, ол айтылған екі облыс</w:t>
        <w:br/>
        <w:t>Сібір ревкомының қарауында бола тұрады. Қазақтың уақытша</w:t>
        <w:br/>
        <w:t>Сібір һәм Түркістанда қалған облыстарын қазақтың жалпы сая-</w:t>
        <w:br/>
        <w:t>си бағытынан айырмау үшін Сібір ревкомынан һәм Түркістанның</w:t>
        <w:br/>
        <w:t>кіндік атқару комитетіне қазақ ревкомының уәкіл мүшелері жі-</w:t>
        <w:br/>
        <w:t>беріледі. Ол жіберілген уәкілдер қазақ ревкомының көрсеткен жо-</w:t>
        <w:br/>
        <w:t>лымен ғамал стіп, қазақ ревкомына ғамалынан ссеп беріп тұрады.</w:t>
        <w:br/>
        <w:t>Қосымша: болашақ уақытта қазаққа қосылатын әзірге Түр-</w:t>
        <w:br/>
        <w:t>кістан мен Сібір қарауында қалған облыстарды басқару туралы</w:t>
        <w:br/>
        <w:t>59</w:t>
        <w:br/>
        <w:t>Ганючинский, Николаевский болыстар шаруашылық жайынан</w:t>
        <w:br/>
        <w:t>басқа ретінде қазақ рсвкомына қарайды. Халқы араласып отыр-</w:t>
        <w:br/>
        <w:t>ған жерлерде скі облыстың амалының қатынасын анықтау үшін</w:t>
        <w:br/>
        <w:t>Астрахань исполкомының жанында Астрахань исполкомы мен</w:t>
        <w:br/>
        <w:t>қазақ ревкомының да өкілдерінен сайланған комиссия болсын;</w:t>
        <w:br/>
        <w:t>2. Қазіргі Түркістан жұмһұриятында тұрушы қазақ халқы өз-</w:t>
        <w:br/>
        <w:t>дері қазақ ревкомына қосыламыз деп тілесе, олардың қосылуы-</w:t>
      </w:r>
    </w:p>
    <w:p>
      <w:r>
        <w:t>на ықтияр.</w:t>
        <w:br/>
        <w:t>3. Өзін-өзі билсуші қазақтың құрдастық негізіндегі коңсстік</w:t>
        <w:br/>
        <w:t>жұмһұриятын басқаратын мекемелер, жергілікті депутаттар ке-</w:t>
        <w:br/>
        <w:t>ңесі, кіндік атқару комитеті һәм қазақтың құрдастық негізіндегі</w:t>
        <w:br/>
        <w:t>кеңесті жұмһұриятының халық комиссарларының кеңесі.</w:t>
        <w:br/>
        <w:t>4. Қазақтың құрдастық негізінде құрылған кеңесті жұмһұрия-</w:t>
        <w:br/>
        <w:t>тының ісін басқару үшін халық комиссарлары тағайындалады:</w:t>
        <w:br/>
        <w:t>1) ішкі істер қызметін басқарушы пошта мен телеграм бас-</w:t>
        <w:br/>
        <w:t>қармасын қоса билейді;</w:t>
        <w:br/>
        <w:t>2) Заң-закон қызметін басқарушы;</w:t>
        <w:br/>
        <w:t>3) Халық ағарту жұмысын басқарушы;</w:t>
        <w:br/>
        <w:t>4) Саламаттық сақтау жұмысын басқарушы;</w:t>
        <w:br/>
        <w:t>5) Халықты мұқтаждықтан сақтау қызметін басқарушы;</w:t>
        <w:br/>
        <w:t>6) Жер жырту қызметін басқарушы;</w:t>
        <w:br/>
        <w:t>7) Азық-түлік қызметін басқарушы;</w:t>
        <w:br/>
        <w:t>8) Қазына басқарушы;</w:t>
        <w:br/>
        <w:t>9) Халық шаруасының кеңесі;</w:t>
        <w:br/>
        <w:t>10) Ісшілер һәм крсстьяндар инспекциясы;</w:t>
        <w:br/>
        <w:t>11) Жұмыс басқарушы халық комиссариаты;</w:t>
        <w:br/>
        <w:t>12) Жол басқарушы комиссариаты.</w:t>
        <w:br/>
        <w:t>5. Жылу қызметін басқару үшін Зоволжский военный округтың</w:t>
        <w:br/>
        <w:t>қарамағында болатын қазақтың жылу комиссариаты сайланады.</w:t>
        <w:br/>
        <w:t>6. Россиядағы құрдастық негізінде құрылған бөлімді кеңестер</w:t>
        <w:br/>
        <w:t>жұмһұриятының қазыналық һәм шаруашылық хақындағы саяси</w:t>
        <w:br/>
        <w:t>амалының бірлігін сақтау үшін қазақтың құрдастық негізінде құ-</w:t>
        <w:br/>
        <w:t>рылған кеңесті жұмһұриятының азық-түлік басқарушы һәм қазы-</w:t>
        <w:br/>
        <w:t>на басқарушы комиссариаттары ісшілер мен крестьяндар инспек-</w:t>
        <w:br/>
        <w:t>циясы, халық шаруасын басқарушы ксңсс, пошта мен телсграм</w:t>
        <w:br/>
        <w:t>басқармасы, қазақтың есеп алу бюросы, жұмыс басқарушы һәм</w:t>
        <w:br/>
        <w:t>жол басқарушы халық комиссариаттары, Россиядағы құрдастық</w:t>
        <w:br/>
        <w:t>негізінде құрылған бөлімді кеңестер Кеңсстер жұмһұриятының</w:t>
        <w:br/>
        <w:t>сол қызметтерді басқарушы комиссариаттарының қарауында</w:t>
        <w:br/>
        <w:t>болады.</w:t>
        <w:br/>
        <w:t>58</w:t>
        <w:br/>
        <w:t>өзі хақында һәм өзінің шаруасы хақында сшбір өтіріксіз дұрыс</w:t>
        <w:br/>
        <w:t>мағлұмат берсін һом баршаға бірдей пайдалы есеп алу қызметінің</w:t>
        <w:br/>
        <w:t>дұрыс жерінсе келуінс қолдан келген жордемдерін берсін. Жазу</w:t>
        <w:br/>
        <w:t>білетіндер жазу білмейтіндерге карточкаларын толтырып, қолқа-</w:t>
        <w:br/>
        <w:t>быс етсін һәм есеп мәнісін білмейтіңдерге түсіндірсін. Жергілікті</w:t>
        <w:br/>
        <w:t>совет мекемелері есептің жылдам һәм пайдалы болып бітуінс</w:t>
        <w:br/>
        <w:t>қолдан келген жордемдерін берсін. Бұл есептен шығатын халық-</w:t>
        <w:br/>
        <w:t>тың жалпы шаруасын байқап, кем-кетігін қарастыру қызметі ха-</w:t>
        <w:br/>
        <w:t>лықтың өзінің жалпы ұйымдық қылуымен жеріне келеді. Мұны</w:t>
      </w:r>
    </w:p>
    <w:p>
      <w:r>
        <w:t>бітіріп болған соң да халық үшін ғұмұми жоба түзеп, қатесіз</w:t>
        <w:br/>
        <w:t>қызметке кірісуге болады.</w:t>
        <w:br/>
        <w:t>ӨЗІН ӨЗІ БИЛЕУШІ ҚАЗАҚТЫҢ ҚҰРДАСТЫҚ</w:t>
        <w:br/>
        <w:t>НЕГІЗІНДЕ ҚҰРЫЛҒАН КЕҢЕСТІ ЖҰМҺҰРИЯТЫ</w:t>
        <w:br/>
        <w:t>ХАҚЫНДА ШЫҒАРЫЛҒАН ДЕКРЕТ</w:t>
        <w:br/>
        <w:t>Жалпы Россияның кіндік атқару комитсті һәм халық комис-</w:t>
        <w:br/>
        <w:t>сарларының кеңесі Совнаркомның 1919-шы жылғы 10-шы июль-</w:t>
        <w:br/>
        <w:t>де 364-ші нөмірде шығарған декретін толықтап, мынадай қаулы</w:t>
        <w:br/>
        <w:t>жасады:</w:t>
        <w:br/>
        <w:t>1. Өзін өзі билейтін қазақтың құрдастық негізінде құрылған</w:t>
        <w:br/>
        <w:t>кеңесті жұмһұрияты жасалсын. Ол қазақ жұмһұрияты Россия-</w:t>
        <w:br/>
        <w:t>дағы құрдастық негізінде құрылған кеңестер жұмһұриятының</w:t>
        <w:br/>
        <w:t>бір бөлімі саналсын. Қазақ жұмһұриятына бұрынғы границала-</w:t>
        <w:br/>
        <w:t>ры өзгерілмей мына облыстар кірсін:</w:t>
        <w:br/>
        <w:t>а) Ссмсй облысының Керску, Семей, Өскемен, Зайсан һәм</w:t>
        <w:br/>
        <w:t>Қарқаралы үйездері; Ақмола облысының Атбасар, Ақмола, Көк-</w:t>
        <w:br/>
        <w:t>шетау, Қызылжар үйездері һәм Омскі үйезінің бір бөлегі;</w:t>
        <w:br/>
        <w:t>Қосымша: Омскі үйезінің қазаққа кететін бөлегі мен Сібірге</w:t>
        <w:br/>
        <w:t>кетстін бөлсгінің шекарасын анықтап айыру қазақ ревкомы мен</w:t>
        <w:br/>
        <w:t>Сібір ревкомының келісуімен болсын.</w:t>
        <w:br/>
        <w:t>т) Торғай облысының Қостанай, Ақтөбе, Ырғыз һәм Торғай</w:t>
        <w:br/>
        <w:t>үйездері;</w:t>
        <w:br/>
        <w:t>с) Осы күнгі границасымсн Орынбор гүбірнесі;</w:t>
        <w:br/>
        <w:t>ж) Закаспий облысының Маңғышлақ үйезінің 4-ші, 5-ші адай</w:t>
        <w:br/>
        <w:t>болыстары;</w:t>
        <w:br/>
        <w:t>д) Астрахань гүбірнесінің Синсморский болысы, Бөкей ор-</w:t>
        <w:br/>
        <w:t>далығы һәм 1-ші, 2-ші приморский округтарға жалғас бұрынғы</w:t>
        <w:br/>
        <w:t>қазыналық оброчный жерлер. Теңіз жағасы һәм Сафроновский,</w:t>
        <w:br/>
        <w:t>57</w:t>
        <w:br/>
        <w:t>Ақмола облысы үшін пайдалы кәсіптен жол бойындағы жалғыз-</w:t>
        <w:br/>
        <w:t>ақ қала. Сондықтан Қостанай үйезінің айналасындағы жерлер-</w:t>
        <w:br/>
        <w:t>дің шаруасының пайдасын кәздесск, Қостанай үйсзінің Торғай</w:t>
        <w:br/>
        <w:t>облысынан бөлінуі мүмкін смсс.</w:t>
        <w:br/>
        <w:t>Омбы гүбірнесі аталмақ Ақмола облысының Петропавл үйе-</w:t>
        <w:br/>
        <w:t>зінде 162100 орыс халқы болса да, яғни барлық үйез халқының</w:t>
        <w:br/>
        <w:t>68,8%-сы, оңтүстік псн күншығыс арасы Көкшетау мен Қостанай</w:t>
        <w:br/>
        <w:t>үйездерінің арасында болып, шаруа ретінде Қостанай үйезіне</w:t>
        <w:br/>
        <w:t>ауады. Петропавл қаласы Ақмоланың қай жеріне де бірдей, Сі-</w:t>
        <w:br/>
        <w:t>бір темір жолына жақын. Сондықтан бұл қаласыз Ақмоланың өз</w:t>
        <w:br/>
        <w:t>бетімен облыс болуы мүмкін емес.</w:t>
        <w:br/>
        <w:t>Омбы үйезінің Ақмола мен Семей облыстарына зор керек рет-</w:t>
        <w:br/>
        <w:t>тері болса да Сібірге де керек жерлерін еске алып, Ақмоладан</w:t>
        <w:br/>
        <w:t>тек Тунь жақ шеті, орыс отырған жерін ғана бөлуге мүмкін бола-</w:t>
        <w:br/>
        <w:t>ды дейміз. Түстік қазақ отырған жері Ақмола облысында қалуға</w:t>
        <w:br/>
        <w:t>тиіс. Кіндік қазақ комитеті қазақ жұмһұриятын түзу үшін тек ұлт-</w:t>
        <w:br/>
        <w:t>тық ісі ғана болу емес, аймақтың дұрыс жасап, шаруасының реті</w:t>
        <w:br/>
        <w:t>болуын да сскс алып, қазақ аймағынан Ссмсй, Петропавл, Көкшс-</w:t>
        <w:br/>
        <w:t>тау, Қостанай һом Оралдың бөлінуіне бар күшімен қарсылық</w:t>
      </w:r>
    </w:p>
    <w:p>
      <w:r>
        <w:t>баян етеді. Себебі ол үйездердің алға барысы, шаруасы һом бас-</w:t>
        <w:br/>
        <w:t>қа үйсздермен аралас шаруасы болғандықтан олардан бөлініп,</w:t>
        <w:br/>
        <w:t>басқалануы тіпті мүмкін смсс.</w:t>
        <w:br/>
        <w:t>Осы тақырыпты қазақ аймағын басқару ретіне мынадай анық-</w:t>
        <w:br/>
        <w:t>таулар беріліп бекітілді:</w:t>
        <w:br/>
        <w:t>1) Қазақ аймағын басқаратын воснный рсвком қарамағына Астра-</w:t>
        <w:br/>
        <w:t>хань гүбірнесінің қазақ жері болған Бөкейлік һәм Волга, Каспий-</w:t>
        <w:br/>
        <w:t>ский округ тұтасымен, Орал, Семей облыстары, Торғай облысының</w:t>
        <w:br/>
        <w:t>Торғай, Ақтөбе һәм Ырғыз үйсздері, Ақмола облысының Ақмола,</w:t>
        <w:br/>
        <w:t>Атбасар, Көкшетау һәм Петропавл үйездері.</w:t>
        <w:br/>
        <w:t>Қосымша: Ақмола облысының талас болған Петропавл үйезі-</w:t>
        <w:br/>
        <w:t>нің мәселесі шешілгенше 5 ағзалы үйезный ревком кіндік қазақ</w:t>
        <w:br/>
        <w:t>ревкомына қарап, үйезный ревкомға Омбы губревкомынан екі</w:t>
        <w:br/>
        <w:t>уәкіл кіреді. Олар орыс болысын басқару ісіне қатысады.</w:t>
        <w:br/>
        <w:t>2) Омбы губревкомына қарайтын Омбы гүбірнесінің Омбы</w:t>
        <w:br/>
        <w:t>үйсзі һәм Челябі гүбірнссінс қосылған Қостанай үйсзінің талас</w:t>
        <w:br/>
        <w:t>мәселелері шешілгенше 5 ағзалы үйезный ревкомдарға кіндік қа-</w:t>
        <w:br/>
        <w:t>зақ ревкомынан екі уәкілден кіреді. Олар кіндік қазақ ревкомы-</w:t>
        <w:br/>
        <w:t>ның көрсетуі бойынша.</w:t>
        <w:br/>
        <w:t>Қосымша: ревкомдардың аралас уәкілдері басқаратын талас</w:t>
        <w:br/>
        <w:t>үйездерде қазақ соғыс комиссариаты өзінің әскер жию һәм олар-</w:t>
        <w:br/>
        <w:t>ды үйрету жұмысын сол үйезный ревкомдардағы қазақ ревкомы-</w:t>
        <w:br/>
        <w:t>47</w:t>
        <w:br/>
        <w:t>жатыр. Россияның совст фодсрациясына қосылып алып, Қазақ-</w:t>
        <w:br/>
        <w:t>станның социализм негізіне құрылған совет республикасы бы-</w:t>
        <w:br/>
        <w:t>лайғы күншығысқа төңкеріс мектебі болады деп үміт стті.</w:t>
        <w:br/>
        <w:t>Біздер болып жатқан осы зор сағатта жариялаймыз: коммунизм</w:t>
        <w:br/>
        <w:t>негізіне құрылған төңкеріс пікірін бүкіл күншығысқа жаюға һәм</w:t>
        <w:br/>
        <w:t>сол пікірді жаюдың арқасында капитализмнің ақырғы сағатын</w:t>
        <w:br/>
        <w:t>жақындатуға барлық күшімізді сарп етеміз.</w:t>
        <w:br/>
        <w:t>Жасасын. Россияның совет федерациясы!</w:t>
        <w:br/>
        <w:t>Жасасын, оның ер жүректі қызыл әскері! Жасасын, төңкеріс</w:t>
        <w:br/>
        <w:t>жалауын алдыменен көтерген Россияның кедейлері!</w:t>
        <w:br/>
        <w:t>Жасасын, бүкіл дүние кедейлер төңкерісінің бас штабы болған</w:t>
        <w:br/>
        <w:t>үшінші интернационал!</w:t>
        <w:br/>
        <w:t>7-ші ОКТЯБРЬ, КҮНДІЗ САҒАТ 11-де</w:t>
        <w:br/>
        <w:t>Кеңес ашылып, азық жайында баяндама жасау қойылды. Баян-</w:t>
        <w:br/>
        <w:t>даманы Мартынов жолдас жасады. Баяндамасында азық-түлік</w:t>
        <w:br/>
        <w:t>мәселесінің қашан туғанын, нс ссбсптермен туғанын, нашар кс-</w:t>
        <w:br/>
        <w:t>дей тапқа қандай әсері барлығын, еркін сауда жоғалғанда туған</w:t>
        <w:br/>
        <w:t>пайданы, салықтың тәртібін, үлестірудің тәртібін, айырбас жол-</w:t>
        <w:br/>
        <w:t>дың қандай сконін, Қазақстандағы азық-түлік саясаты жалпы</w:t>
        <w:br/>
        <w:t>Россияда ұстанып отырған жолмен болатындығын, сол жолдан</w:t>
        <w:br/>
        <w:t>айырылмаудың қажеттігін көрсетіп айтып шықты. Баяндама ту-</w:t>
        <w:br/>
        <w:t>расында Данилов жолдас сөз алып, ең алдымен есеп алудың қа-</w:t>
        <w:br/>
        <w:t>жеттігін, азық-түлік, керск-жарақ мексмослорінің жайлы құруға</w:t>
        <w:br/>
        <w:t>керектігін айтты. Шаповалов жұмыстың өмір жүзінде жақсы бо-</w:t>
        <w:br/>
        <w:t>Лып жүруі қажеттігін, сайланатын үкіметке жайлы жоба жасап</w:t>
      </w:r>
    </w:p>
    <w:p>
      <w:r>
        <w:t>шығаруды тапсырудың керектігін сөйледі.</w:t>
        <w:br/>
        <w:t>Ырғыз үйезі Шалқар бойынан келген уәкіл жерлерінің жаман-</w:t>
        <w:br/>
        <w:t>дығын, слі ашығуға айналғандығын, алатын орнының байланып</w:t>
        <w:br/>
        <w:t>тұрғанын, елінен телеграм келгенін айтып, бір шарасын қарас-</w:t>
        <w:br/>
        <w:t>тыруды топтан өтінді. Сөзін орысшаға айналдырған жігіт кел-</w:t>
        <w:br/>
        <w:t>ген телеграмды оқып шықты.</w:t>
        <w:br/>
        <w:t>Петров жолдас сауданың зияндығын, азық-түлік мәселссінде</w:t>
        <w:br/>
        <w:t>совет үкіметі ұстанған саясаттың өте дұрыстығын айтты. Шешен-</w:t>
        <w:br/>
        <w:t>дер көбейіп кеткендіктен сөз тоқталса екен деген өтініш бойын-</w:t>
        <w:br/>
        <w:t>ша топтың дауысына қойылып, көпшілікпен тоқталды.</w:t>
        <w:br/>
        <w:t>Сөз тоқтағаннан соң қорытынды сөз баяндаушыға берілді.</w:t>
        <w:br/>
        <w:t>Баяндаушы сұрауларға жауап беріп өтті. Жазумен көп сұраулар</w:t>
        <w:br/>
        <w:t>81</w:t>
        <w:br/>
        <w:t>Топ ашылатын үйдің алдындағы Совст көшесінен көлденең</w:t>
        <w:br/>
        <w:t>қызыл шүперек керілген, шүперектің бетіне орысша, қазақша</w:t>
        <w:br/>
        <w:t>«Жалпы қазақ советтерінің бірінші тобы» деп жазылған сді. Үй-</w:t>
        <w:br/>
        <w:t>Дің іші-тысы қазақ һом ағайындас тәжік халықтарының зейне-</w:t>
        <w:br/>
        <w:t>тімен боялып, киіз үй һәм кісілердің суреттерімен шорналып</w:t>
        <w:br/>
        <w:t>алынған. Кснсс үйінде Маркс, Лснин, Троцкий һәм басқа саяси</w:t>
        <w:br/>
        <w:t>төңкеріс бас ғалымдарының суреті үлкен етіліп жасалып, ілі-</w:t>
        <w:br/>
        <w:t>ніп қойылған еді. Алдыңғы бөлмеде кіндік қазақ комитетінің мү-</w:t>
        <w:br/>
        <w:t>шелерінің суреттері қойылған. Топбасылар отыратын орынның</w:t>
        <w:br/>
        <w:t>артында жаздың шуақты алапта бір бұлты бар күнде күн шығып</w:t>
        <w:br/>
        <w:t>келе жатқан мезгілді көрсетіп, қазақ үйлері, қазақ жерінің түрі</w:t>
        <w:br/>
        <w:t>жасалған. Қызылмен қапталған топбасыларының үстелінің ар-</w:t>
        <w:br/>
        <w:t>тынан жарыстыра хатшылар үстелі қойылған еді.</w:t>
        <w:br/>
        <w:t>Уәкілдер жиналып болған соң кіндік қазақ комитетінің мүше-</w:t>
        <w:br/>
        <w:t>лері келіп, топбасылар үстелінс отырды. Комитосттің бастығы Ра-</w:t>
        <w:br/>
        <w:t>дус-Зенькович «қазақ тобы ашылды» деп жариялады. Музыка мен</w:t>
        <w:br/>
        <w:t>жалпы туысқандық күйі ойналды.</w:t>
        <w:br/>
        <w:t>Топты ашқан кіндік комитсті бастығының сөзі: «Жалпы қазақ</w:t>
        <w:br/>
        <w:t>совсттерінің бірінші тобын кіндік үкімст атынан құттықтаймын.</w:t>
        <w:br/>
        <w:t>1917-ші жылға шейін қазақ халқы ескі үкіметтің табанында</w:t>
        <w:br/>
        <w:t>езіліп келді. Ескі үкімет барлық ұсақ жұртты езген.</w:t>
        <w:br/>
        <w:t>Қай түрде сзілгендеріңді өздеріңнің көздерің көрген. Мұңдай</w:t>
        <w:br/>
        <w:t>болып езілген жалғыз Россия ғана емес, жалпы дүние жүзінде бар.</w:t>
        <w:br/>
        <w:t>Жұмыскер табы құлдықтан құтылуды, нашар езілген халыққа</w:t>
        <w:br/>
        <w:t>көмек көрсетіп, жарық дүниеге шығаруды көптен ойлаған. Жұ-</w:t>
        <w:br/>
        <w:t>мыскердің мақсұты 1917-ші жылы октябрьде дүнисгс шықты.</w:t>
        <w:br/>
        <w:t>Совст үкімсті құрылды. Совст үкіметі жұмыскер нашар таптың</w:t>
        <w:br/>
        <w:t>қорғаны. Бұл қорғандығын 17-ші жылы 2-ші ноябрьде шығарған</w:t>
        <w:br/>
        <w:t>«Халықтар құқығы жарнамасында» айтқан. Ол жарнама іске ас-</w:t>
        <w:br/>
        <w:t>ты, осы күнде ішіміздегі нашар ұлттарға жұмһұрияттық беріп,</w:t>
        <w:br/>
        <w:t>масайратып отырғанымыз өздеріңіздің көз алдарыңызда тұр. Та-</w:t>
        <w:br/>
        <w:t>тар, башқұрт һом сол сияқты көп жұмһұриятты нашар ұлттар-</w:t>
        <w:br/>
        <w:t>дың ілгері басуы үшін беріп отырмыз. Бұрын дүние жүзіндегі на-</w:t>
        <w:br/>
        <w:t>шарды шаншып, бойын өсірмей жем қылып отыратын алты үкі-</w:t>
        <w:br/>
        <w:t>мет болушы сді. Енді оның скеуі (Россия, Германия) кеміп, тәртсу-</w:t>
        <w:br/>
        <w:t>ге (Англия, Франция, Америка, Жапония) қалып отыр. Жалмауыз</w:t>
        <w:br/>
        <w:t>патшалардың кісі саны 437 миллион, құлданып отырғаны бір мил-</w:t>
        <w:br/>
        <w:t>лиард 22 миллион санға ис болған күншығыс слі.</w:t>
      </w:r>
    </w:p>
    <w:p>
      <w:r>
        <w:t>Енді осы совст үкімстінің жолын қолданса, бүтін дүнис жүзі-</w:t>
        <w:br/>
        <w:t>нің нашарлары бейнсттен құтылып, ашық күнге шығады. Біздің</w:t>
        <w:br/>
        <w:t>63</w:t>
        <w:br/>
        <w:t>ған кітабын бастырмайтындығын айтты. Шешендер тоқталған</w:t>
        <w:br/>
        <w:t>соң таптың ортақшыл уәкілдер бөлімі атынан Струппе жолдас</w:t>
        <w:br/>
        <w:t>мына түрде жоба ұсынды: «Социал негізге құрылған кеңестік</w:t>
        <w:br/>
        <w:t>қазақ жұмһұриятының басында тұрған комитсттің баяндамасын</w:t>
        <w:br/>
        <w:t>тындағанның соңында топ мынадай қаулы шығарды: қанша үл-</w:t>
        <w:br/>
        <w:t>кен себептер көрсетсе де комитет өте нашар істеген. Төңкерістің</w:t>
        <w:br/>
        <w:t>тілсгіндей жүректі болмаған. Қоластындағы жергілікті мскемелс-</w:t>
        <w:br/>
        <w:t>рімен қатынас болмаған, сондықтан мынадай сөздерді бекітеміз:</w:t>
        <w:br/>
        <w:t>1. Болатын үкімет ісшең, жігерлі кісілерден сайлансын. Жер-</w:t>
        <w:br/>
        <w:t>гілікті мекемелерімен қатынасты күшейтсін:;</w:t>
        <w:br/>
        <w:t>2. Кіндік қазақ комитстінс ор гүбірнеден жақсы кісілер сайлан-</w:t>
        <w:br/>
        <w:t>сын. Біз бәріміз қазақ жұмһұрияты кіндік үкімстпен бір пікірде</w:t>
        <w:br/>
        <w:t>болар деп сенеміз. Қазақ жұмһұрияты дүние төңкерісіне құрал</w:t>
        <w:br/>
        <w:t>болып аянбай кірісер деп осы жоба тұтасымен қабыл алынды».</w:t>
        <w:br/>
        <w:t>Қазақстандағы еңбекшіл таптың құқығы жолындағы жарнама-</w:t>
        <w:br/>
        <w:t>ны қарастыруға кірісілді. Орысша, қазақша тілде сөйленіп шықты.</w:t>
        <w:br/>
        <w:t>Бұл жарнама турасында Радус-Зснькович, Мсңдсшов, Акулов</w:t>
        <w:br/>
        <w:t>жолдастар сөйлеп, жарнаманың (декларация) толықтығын, қазақ-</w:t>
        <w:br/>
        <w:t>қа һом Қазақстандағы басқа тұқымды халыққа тегіс жағымды</w:t>
        <w:br/>
        <w:t>түрде болып жазылғандығын дәлелді сөздермен баяндап, өзгерт-</w:t>
        <w:br/>
        <w:t>постен өткізудің керектігін айтты. Төрсжанұлы жолдас сөз алып,</w:t>
        <w:br/>
        <w:t>жарнамаға біраз сын тақты, қазақ тұрмысын баяндады. Ортақ-</w:t>
        <w:br/>
        <w:t>шыл партиясындағы кісілердің бәрін партиясыз кісілер сайлап</w:t>
        <w:br/>
        <w:t>отырғандығын сездіріп, партиясыздарды шетке қаға бермеуді</w:t>
        <w:br/>
        <w:t>сұранды.</w:t>
        <w:br/>
        <w:t>Төрсежанұлына Радус-Зснькович жолдас жауап берді. Жарнама</w:t>
        <w:br/>
        <w:t>дауысқа қойылып, қарсы 5 қатыспаған дауыспен өзгертілместен</w:t>
        <w:br/>
        <w:t>қабыл алынды.</w:t>
        <w:br/>
        <w:t>ЖЕР МӘСЕЛЕСІ ТУРАЛЫ ЖОБА</w:t>
        <w:br/>
        <w:t>(тезисы по земельпому вопросу)</w:t>
        <w:br/>
        <w:t>Патша үкімстінің қазақ жеріне перссслен қондыру турасын-</w:t>
        <w:br/>
        <w:t>дағы ұстаған политикасы; жерлерді ай-шайына қарамай пересе-</w:t>
        <w:br/>
        <w:t>лен фондына алына берді. Сондағы переселендердің де мұң-мұқ-</w:t>
        <w:br/>
        <w:t>таждары ығтибарға алына қойған жоқ, олар да тамам көңілдегі-</w:t>
        <w:br/>
        <w:t>сіндей болып орналастырыла қойған жоқ. Жалғыз-ақ ол үкіметтің</w:t>
        <w:br/>
        <w:t>ұстаған жолы псрссслен пайдасына қазақ жерін алып беріп, қазақ-</w:t>
        <w:br/>
        <w:t>ты жерсіз қалдыру, переселенді қазақтан гөрі қадірлі ұстаған бо-</w:t>
        <w:br/>
        <w:t>лып, қазақ пснен переселенді жауластыру, араларын айыру, керу</w:t>
        <w:br/>
        <w:t>72</w:t>
        <w:br/>
        <w:t>көлік, адам жинап күн шыға 70 шамалы көлікті отынға толтырып</w:t>
        <w:br/>
        <w:t>әзірледік, айналадағы атшана, түйсшана - бәрін дс жинап үлгер-</w:t>
        <w:br/>
        <w:t>дік. Соншама қызмет қылып жатқанымызда сәске түсте ксліп, ма-</w:t>
        <w:br/>
        <w:t>нағы жігіт көлікті санап, 80-ге толтырмадыңдар деп тағы да қы-</w:t>
        <w:br/>
        <w:t>рып кете жаздады. Сонан болыстар оңаша сөйлесіп, жетпеген кө-</w:t>
        <w:br/>
        <w:t>лік басына 2 мың теңге беріп, әрең дегенде құтылдық. «Көліктері-</w:t>
      </w:r>
    </w:p>
    <w:p>
      <w:r>
        <w:t>мізді қашан қайтарасың?» деп едік, «Жымпиты қаласынан бір</w:t>
        <w:br/>
        <w:t>күнде тоқтатпай қайтарам» деді. Қағаз документ сұрап едік, «мына</w:t>
        <w:br/>
        <w:t>бара жатқан адамдарыңнан берермін» дсді. Бізден шыға беріп,</w:t>
        <w:br/>
        <w:t>осы болыстың 5-ші ауылының Қуанышолі дегеннің үйінде екі</w:t>
        <w:br/>
        <w:t>бойжеткен қызы бар еді, соның үйіне қонып, қыздарын айналды-</w:t>
        <w:br/>
        <w:t>рып, «большевик законында қызға срік» дсп айтыпты. Бірақ оған</w:t>
        <w:br/>
        <w:t>қыз көнбеген көрінеді, сол себепті кетерде әлгі қызға өкпелеп,</w:t>
        <w:br/>
        <w:t>Қуанышәлінің бір атын тартып алып кетіп, Көкөзектің болысной</w:t>
        <w:br/>
        <w:t>исполком председателі Ахмет Құдайберген баласы артынан 15</w:t>
        <w:br/>
        <w:t>шақырымдай жер кеткесін қуып жетіп, жалынып әрең дегенде</w:t>
        <w:br/>
        <w:t>алып келіп берді. Бізден кеткесін бізге жалғас Бүлдерті болысы-</w:t>
        <w:br/>
        <w:t>на да сондай амал еткен көрінеді. Сонан Жымпитыдан қайырамыз</w:t>
        <w:br/>
        <w:t>дсген көліктің 47 түйсшанасымен күні бұл күнге дсйін жоқ. 3 ай-</w:t>
        <w:br/>
        <w:t>дан соң жіберген кісілеріміз жалаң аяқ, жалаңаш, жаяу қашып</w:t>
        <w:br/>
        <w:t>келді. Бір-екі кісіміз жоғалып кетті. Бұл көлік, шана һәм кісілері-</w:t>
        <w:br/>
        <w:t>мізді іздеп, дерсгін қайдан сұрауға да білмей, ақырында шаршап</w:t>
        <w:br/>
        <w:t>қойдық. Қашып келген жігіттердің айтуына қарағанда, үкімет</w:t>
        <w:br/>
        <w:t>қызметін басқа біреуге жалдап жіберген көрінеді. Ілбішін мен</w:t>
        <w:br/>
        <w:t>Уральск қалаларының арасына скі рст қатынасқасын алып барып</w:t>
        <w:br/>
        <w:t>әркімнің боғын, шөбін тасытқан көрінеді. Қысқасы, біздің қазақ</w:t>
        <w:br/>
        <w:t>халқына шығып алғырт-салғырт жиюшылардың большевик үкі-</w:t>
        <w:br/>
        <w:t>меті осындай қылуға қосады деп надан халықтың надандығынан</w:t>
        <w:br/>
        <w:t>пайдаланып, үкімст пен халықтың арасын біртүрлі суындыруға</w:t>
        <w:br/>
        <w:t>себеп болатын түрі бар. Бұл да айтылып отырған мыңның бірі</w:t>
        <w:br/>
        <w:t>болса керек-ті. Қазақ ішіне мал алуға шыққан қазақ жігіттері бол-</w:t>
        <w:br/>
        <w:t>сын, орыс жігіттері болсын көбірсгі осындай ғамалды қолдана-</w:t>
        <w:br/>
        <w:t>ды. Бұған іс басындағы азаматтар қай көзбен қарайды.</w:t>
        <w:br/>
        <w:t>ЖАЛПЫ ҚАЗАҚ СОВЕТТЕРІНІҢ БІРІНШІ ТОБЫ</w:t>
        <w:br/>
        <w:t>1920-шы жыл 4-ші октябрьде кешкі сағат 8-дс Орынбор қа-</w:t>
        <w:br/>
        <w:t>ласындағы Свердлов атына ашылған клубта жалпы қазақ совст-</w:t>
        <w:br/>
        <w:t>терінің бірінші тобы ашылды.</w:t>
        <w:br/>
        <w:t>62</w:t>
        <w:br/>
        <w:t>нашарды ояту жолындағы қызметіміздің гүлденіп, еңбегіміздің</w:t>
        <w:br/>
        <w:t>жана бастағанын Бакуде болған екі мың кісілік жақын күншығыс</w:t>
        <w:br/>
        <w:t>халқының тобы көрсетті. Зиновьев жолдастың сөзінс түсініп,</w:t>
        <w:br/>
        <w:t>бізге шын ниетпен бірлесіп, жолдас болғандардың растығына</w:t>
        <w:br/>
        <w:t>қылыштарын суырып, серт берді. Совет үкіметі құрылғанға екі</w:t>
        <w:br/>
        <w:t>жылдан асып барады. Сол уақытта жұмыстың бәрі көңілдегідей</w:t>
        <w:br/>
        <w:t>болды деп мақтануға болмайды. Оның кәп ссбсбі бар: күнбатыс-</w:t>
        <w:br/>
        <w:t>тағы байлар үкіметі бізден қатты қорқады. Біздің жолымыз олар-</w:t>
        <w:br/>
        <w:t>дың ішіне барып орнайтынын біледі. Бізбен араласқан әскерлер-</w:t>
        <w:br/>
        <w:t>дің бәріне де большевиктік жарамыздың жұққанын көздері көріп</w:t>
        <w:br/>
        <w:t>отыр. Өздерінің әскерін жіберуден қорыққан соң басқаларды</w:t>
        <w:br/>
        <w:t>жалдап салып отыр. Бұрынғы біткен жандаралдар, осы күнгі со-</w:t>
        <w:br/>
        <w:t>ғысып отырған поляк, Врангель - бәрі де сол байлар үкіметінің</w:t>
        <w:br/>
        <w:t>жалдап салып отырған қулары. Міне, солардың шатағы қолды</w:t>
        <w:br/>
        <w:t>байлап, ілгері бастырмай отыр. Өйтсе де совет үкіметі жұмыс</w:t>
        <w:br/>
        <w:t>қылмай отырған жоқ, Россиядағы нсгізгі әкімшілікті орнатты,</w:t>
        <w:br/>
        <w:t>қызыл әскер жасады. Біздің дұшпандарымыз біздің партияны «мә-</w:t>
        <w:br/>
        <w:t>деният дұшпаны» деп те өсек қылды. Оның өтіріктігін көздерің</w:t>
        <w:br/>
        <w:t>көріп отыр. Біз негізді мәденият жасап келеміз. Міне, бүгіннен</w:t>
        <w:br/>
        <w:t>бастап сендерге де жүк артылды, жолдарың ашылды. Бұрыннан</w:t>
        <w:br/>
        <w:t>қаулап тұрған Россия бейнетқорларының жолын көріп отырған-</w:t>
        <w:br/>
        <w:t>да жүктерінді алып жүру сондоргс онша. қиын бола қоймас. Біздің</w:t>
        <w:br/>
        <w:t>жолымызбен жүретін қазақтың жастары. Қазақ жұмысында біз</w:t>
        <w:br/>
        <w:t>жастарына сенеміз. Қазақтың оқығандары бұл күнге шейін бізге</w:t>
        <w:br/>
        <w:t>қыңыр қарап жүрді. Оларды ұғынбағандығы, яки байшыл бол-</w:t>
      </w:r>
    </w:p>
    <w:p>
      <w:r>
        <w:t>ғандығы дсп айтамыз. Ол оқығандар да бұдан былай бізге түзу</w:t>
        <w:br/>
        <w:t>қызмет қылады деп сенеміз. Бұл күнге шейін қазақ әйелі тұтқын-</w:t>
        <w:br/>
        <w:t>да, құлдықта болып келді. Енді бұдан былай құлдықтан азат бо-</w:t>
        <w:br/>
        <w:t>лып, қатарлы адам саналуы керек. Мұндай жұмыстарды ел ішін-</w:t>
        <w:br/>
        <w:t>де тезінен ретке салып жіберу бәріңнің міндетің. Совет үкіметі</w:t>
        <w:br/>
        <w:t>үлкен жұмысқа кіріп, дүнис бейнеткорларының ұранын шақырды.</w:t>
        <w:br/>
        <w:t>Алаш баласы бұдан былай оянып, совет жолымен іске кірі-</w:t>
        <w:br/>
        <w:t>сіп, ілгері басулары керек. Солай болар деп сенемін.</w:t>
        <w:br/>
        <w:t>Бірлсссін дүнис жүзінің бейнетқорлары!</w:t>
        <w:br/>
        <w:t>Жасасын, қажымайтын коммунист партиясы!</w:t>
        <w:br/>
        <w:t>Жасасын, дүние жұмыскері»!</w:t>
        <w:br/>
        <w:t>Бұдан соң топбасылар сайлауды ұсынды. Коммунист партия-</w:t>
        <w:br/>
        <w:t>сында болған уәкілдер бөлімі: Радус-Зенькович, Мендешов, До-</w:t>
        <w:br/>
        <w:t>сов, Жангелдин, Байтұрсынов, Акулов, Авдссв, Струппс, Марты-</w:t>
        <w:br/>
        <w:t>нов жолдастарды көрсетті. Тәп ұнатып, тұтас дауыспен өткерді.</w:t>
        <w:br/>
        <w:t>Топбасылар орындарын алды.</w:t>
        <w:br/>
        <w:t>64</w:t>
        <w:br/>
        <w:t>шаруалық - диқаншылық, мал өсіруді бірге қосқан шаруалық түрі</w:t>
        <w:br/>
        <w:t>табылады. Ал, енді мсмлексттің қыбыла жағындағы жерлерінде</w:t>
        <w:br/>
        <w:t>қазіргі қалыпта тұтынатын дұрыс шаруалық - жалғыз-ақ көшпс-</w:t>
        <w:br/>
        <w:t>лі мал шаруалығы. Бірақ бұл райондарда құрғақшылық жылдар-</w:t>
        <w:br/>
        <w:t>да һәм қатаң қыстарда оқтын-оқтын халықтың шаруасын шайқап</w:t>
        <w:br/>
        <w:t>кететұғын сраполдар болып, кәшпелі шаруаның малы жыл он скі</w:t>
        <w:br/>
        <w:t>ай тебін һом жайылыммен күнелтетіндіктен мұндай қатаң жыл-</w:t>
        <w:br/>
        <w:t>дарда қырылып қалып, бүкіл облыстар жұтқа ұшырап қалады.</w:t>
        <w:br/>
        <w:t>Соның үшін мұндай көшпелі шаруалардың шаруасын шайқал-</w:t>
        <w:br/>
        <w:t>майтұғын қалыпқа айналдыру үшін оларға жайылым, суат һом</w:t>
        <w:br/>
        <w:t>шабындық жерлерді қолайлы қалыпқа келтіріп беру керек. Бұл</w:t>
        <w:br/>
        <w:t>мақсұтқа жсту үшін қазірдс нақ суат көбейтстін жұмыстарды қол-</w:t>
        <w:br/>
        <w:t>ға алу керек. Бұл жұмысқа жұмсалатын сома қазынадан болу</w:t>
        <w:br/>
        <w:t>тиіс. Адам күші маңайындағы елдерден еңбек салығы жөніменен</w:t>
        <w:br/>
        <w:t>алыну керек. Мұнан басқа отырықшы елдердің арасында суат һәм</w:t>
        <w:br/>
        <w:t>құдық қожаларының арам нистпснсн суаттары һәм құдықтары</w:t>
        <w:br/>
        <w:t>үшін ақша алып, көшпелі шаруаның еңбегін жегендігін ескеріп,</w:t>
        <w:br/>
        <w:t>не бар суаттарды көшпелі шаруаның пайдалануына беру керек.</w:t>
        <w:br/>
        <w:t>Ол суаттардың бағу шығынын патшалықтан шығару керек.</w:t>
        <w:br/>
        <w:t>12-ші - елдің шаруасын, ұйым шаруалығын да һом жеке</w:t>
        <w:br/>
        <w:t>шаруалықты да жоғары көтеру үшін һәм ел жаугершілігінен</w:t>
        <w:br/>
        <w:t>бұзылған шаруалықтарды түзету үшін һәм шаруаның әртүрлі ксм-</w:t>
        <w:br/>
        <w:t>кетігін толықтыру үшін істеуге тиісті жұмыстар:</w:t>
        <w:br/>
        <w:t>1. Халық арасына түрлі егін машиналарын таратқанда ол ма-</w:t>
        <w:br/>
        <w:t>шиналардың тоз тозбастығы үшін, шаруаға көбірек пайда келтіруі</w:t>
        <w:br/>
        <w:t>үшін һәм машиналарды көбірек жұмсау үшін машина үлестіру</w:t>
        <w:br/>
        <w:t>жұмысын прокатты пункттер, яғни машинаның майын беретұғын</w:t>
        <w:br/>
        <w:t>жайларды ашу абзал.</w:t>
        <w:br/>
        <w:t>2. Халыққа жақсы дақыл тұқымдарын үлестіру жұмысын жұ-</w:t>
        <w:br/>
        <w:t>мыстау, тұқым сақтайтын сарайларды жөндету, түзету керек.</w:t>
        <w:br/>
        <w:t>3. Жақсы мал тұқымын үлестіретұғын жайлар ашу жұмысын</w:t>
        <w:br/>
        <w:t>жұмыстау, халыққа өрнек боларлық жақсы тұқым малдарды асы-</w:t>
        <w:br/>
        <w:t>райтын мекен-жай (станция) ашу керек һәм мал тұқымын шаша-</w:t>
      </w:r>
    </w:p>
    <w:p>
      <w:r>
        <w:t>тын пункттер ашу керек.</w:t>
        <w:br/>
        <w:t>4. Әр жерлердс машиналарды түзетстін дүкендер ашу, олар-</w:t>
        <w:br/>
        <w:t>дың керек-жарағын толықтырып жетістіру керек.</w:t>
        <w:br/>
        <w:t>5. Егін басатұғын һәм машинаменен егін шашатұғын отряд-</w:t>
        <w:br/>
        <w:t>тар жасау керск.</w:t>
        <w:br/>
        <w:t>Қазақстанның құрдастық негізіне құрылған ксңсстер жұмһұ-</w:t>
        <w:br/>
        <w:t>риятының кіндік комитетіне тапсырылады. Осы айтылған жоба</w:t>
        <w:br/>
        <w:t>76</w:t>
        <w:br/>
        <w:t>болды. Мұның үстіне скінші жақтан персселендердің ақысы ар-</w:t>
        <w:br/>
        <w:t>зан болған соң өз жерлерін тың сақтап, қазақ жерлерін арендаға</w:t>
        <w:br/>
        <w:t>алулары көбейді. Бұл жақта жер мәселссін саңғы кездерде өтс</w:t>
        <w:br/>
        <w:t>былықтырып жіберді. Сол былықшылықтың арқасында оржерде</w:t>
        <w:br/>
        <w:t>жер дауы көбейді, кейбір жерлерде істің артының жаманға айнал-</w:t>
        <w:br/>
        <w:t>ғандары да болды. Бұрыннан да салқын болып колс жатқан перссс-</w:t>
        <w:br/>
        <w:t>лен менен қазақ арасы тағы да ашыла түсті. Соның үшін бұрын-</w:t>
        <w:br/>
        <w:t>ғы үкіметтің қазақ жеріне переселен көшіру политикасын (саяса-</w:t>
        <w:br/>
        <w:t>тын) мүлдем түп тамырымен құрту, өзгерту керек һәм жер мәсе-</w:t>
        <w:br/>
        <w:t>лесін түпкілікті қылып шешу үшін қазақ халқын жергс дұрыстап</w:t>
        <w:br/>
        <w:t>орналастыру переселен һом отырықшы қазақтардың жерлерін</w:t>
        <w:br/>
        <w:t>қайтадан дұрыстап жеткілікті қылып пішіп беру, сөйтіп әр екі</w:t>
        <w:br/>
        <w:t>жағын да разыластыру керек. Бұл мақсұтқа жету үшін істелетұ-</w:t>
        <w:br/>
        <w:t>ғын жұмыс:</w:t>
        <w:br/>
        <w:t>І-ші - бұрыннан қонысын салған қазақ һәм перссслендерді</w:t>
        <w:br/>
        <w:t>дұрыстап жерге орналастырғанға дейін шеттен (мұжық) крестьян</w:t>
        <w:br/>
        <w:t>көшіріп қондыруды мүлдем тоқтату керек.</w:t>
        <w:br/>
        <w:t>2-ші - ортақшылық негізіне құрылған, орысша айтқанда, со-</w:t>
        <w:br/>
        <w:t>циальный жер пайдалану законын жүргізу керек. Бірақ ортақ-</w:t>
        <w:br/>
        <w:t>шылдық негізіне құрылған жер пайдалану положениесін осы</w:t>
        <w:br/>
        <w:t>жердегі шаруалық тұрмысы қалпына лайықты қылып өзгертулер-</w:t>
        <w:br/>
        <w:t>мен толықтыру керек.</w:t>
        <w:br/>
        <w:t>3-ші - жерге орналастыру жобасын жүргізген мезгілде ауыл-</w:t>
        <w:br/>
        <w:t>най һәм болысной вычестволар арасында болған чересполостар-</w:t>
        <w:br/>
        <w:t>ды бітіру керек. Сөйтіп, шала көшпелі, шала отырықшы халыққа</w:t>
        <w:br/>
        <w:t>түбінде отырықшылыққа айналуға имкан қалдыру керск.</w:t>
        <w:br/>
        <w:t>4-ші - Көшпелі һәм шала отырықшы слдергс өздерінің шаруа-</w:t>
        <w:br/>
        <w:t>сын шайқалтпай жүргізіп отырулары үшін жерлерін жеткілікті</w:t>
        <w:br/>
        <w:t>қылып беруге керек. Мұның үшін егін шаруасына қолайлы жер-</w:t>
        <w:br/>
        <w:t>лерге көшіріп-қондыру тиіс немесе жайлаулық жерді һәм оған</w:t>
        <w:br/>
        <w:t>көшіп баратын көш жолдарын дұрыстап тәртіпке салу тиіс: оты-</w:t>
        <w:br/>
        <w:t>рықшы елменен көшпелі елдің пайдасы бір-біріне қарсы болып</w:t>
        <w:br/>
        <w:t>соқтығысып қалмас үшін.</w:t>
        <w:br/>
        <w:t>5-ші - артық жерлердің барлығы да есепке алыну керек: жер-</w:t>
        <w:br/>
        <w:t>гілікті халықты тегістеп, бытыратып отырғызу үшін һәм қоныс-</w:t>
        <w:br/>
        <w:t>қа жарарлық жердің санын таза білу үшін.</w:t>
        <w:br/>
        <w:t>6-шы - қашан халықты жаңа жолменен жерге орналастырып</w:t>
        <w:br/>
        <w:t>болғанша жер пайдалану қалпын аман сақтау тиіс. Кім ғана бол-</w:t>
        <w:br/>
        <w:t>масын жерді озбырлықпен қолға түсіріп аламын дегендердің бо-</w:t>
        <w:br/>
        <w:t>рінің де тамырын құрту керек.</w:t>
      </w:r>
    </w:p>
    <w:p>
      <w:r>
        <w:t>73</w:t>
        <w:br/>
        <w:t>Меңдешов һәм басқа жолдастарыма алғыс айтамын. Осы топқа</w:t>
        <w:br/>
        <w:t>қарасам көрсмін - жалпы қазақ ұлының бастары косылған. Оның</w:t>
        <w:br/>
        <w:t>қосылуына совст үкімсті ссбеп болды. Жалпы ксшірім шығарып,</w:t>
        <w:br/>
        <w:t>өкпелеткен жігіттерді бауырына тартты, олар да топқа келді. Ен-</w:t>
        <w:br/>
        <w:t>ді бұдан былай жұмысымыз берекелі, жемісті болуын тілеймін».</w:t>
        <w:br/>
        <w:t>Бұлан кейін топқа келген құттықтау толсограмдары оқылды.</w:t>
        <w:br/>
        <w:t>Телеграмдар: Еділ бойындағы Хазар (Каспий) теңізі жағасында-</w:t>
        <w:br/>
        <w:t>ғы қазақтардан, Сібірді билейтін төңкеріс комитетінен, Қостанай</w:t>
        <w:br/>
        <w:t>қаласы совстінен, Қостанай қазақ секциясынан, Қостанай оқу бө-</w:t>
        <w:br/>
        <w:t>лімінен, Қарқаралы оқығандарының жалпы жиылысынан келген.</w:t>
        <w:br/>
        <w:t>Осымен кеңес тоқтатылып, сағат 11 жарымда жабылды. Бейнет-</w:t>
        <w:br/>
        <w:t>қорлар ұраны музыкада ойналып, ауызша қосылып жырланды.</w:t>
        <w:br/>
        <w:t>Шешендердің сөзінің аяғында музыка ойналып, уәкілдердің</w:t>
        <w:br/>
        <w:t>қошаметтеуімен бітіп отырды.</w:t>
        <w:br/>
        <w:t>Жалпы қазақ советтерінің бірінші тобының екінші кеңесі</w:t>
        <w:br/>
        <w:t>Ерте кеңес</w:t>
        <w:br/>
        <w:t>Уәкілдердің мандатын тексеретін комиссия сайлауды ұсын-</w:t>
        <w:br/>
        <w:t>ды. Уәкілдердің ортақшыл бөлімі Саматов, Калашников, Алматов</w:t>
        <w:br/>
        <w:t>жолдастардың аттарын ұсынды. Топ тұтас дауыспен қабыл ал-</w:t>
        <w:br/>
        <w:t>ды. Бір дауыс қарсы болды. Топтың қаулыларын жазып отыра-</w:t>
        <w:br/>
        <w:t>тын комиссия сайланбақ болды. Уәкілдердің ортақшыл бөлімі</w:t>
        <w:br/>
        <w:t>Радус-Зенькович, Струппе, Заровский, Диманштейн, Мендешов</w:t>
        <w:br/>
        <w:t>жолдастарды атады. Көп бір дауыспен өткерді. Бұдан соң топтың</w:t>
        <w:br/>
        <w:t>тәртібі, топқа қойылатын мәсслс қаралды. Топта қаралатын сөз:</w:t>
        <w:br/>
        <w:t>кіндік комитеттің баяндамасы, әскерлік жайы, азық-түлік, жер,</w:t>
        <w:br/>
        <w:t>шаруашылық, еңбекшіл таптық құқығы турасында жарнама һом</w:t>
        <w:br/>
        <w:t>басқалар болды.</w:t>
        <w:br/>
        <w:t>Уәкілдерден бір жолдас «Ақмола, Семей облысы қағаз бстін-</w:t>
        <w:br/>
        <w:t>де ғана қазақ жұмһұриятына қосылып жүрмей, анығында қосыл-</w:t>
        <w:br/>
        <w:t>сын деген мәселені қарауды ұсынамын» деді.</w:t>
        <w:br/>
        <w:t>Топбасы бұл мәселені әкімшілік комиссиясы қарап, топқа сала-</w:t>
        <w:br/>
        <w:t>ды деген жауапты берді. Топқа баяндама жасаушы, сөз сөйлеуші</w:t>
        <w:br/>
        <w:t>шешендерге уақыт пішілді. Бір мәселе турасында бір кісіге екі</w:t>
        <w:br/>
        <w:t>реттен артық сөз берілмейтін болды. «Сөз сұраушы аты-жөнін</w:t>
        <w:br/>
        <w:t>қағазға жазып берсін, жаба ұсынушы жазып ұсынсын, мәселе</w:t>
        <w:br/>
        <w:t>көпшілікпен шешілсін. 15 уәкіл сұранса, уәкілдердің аты ата-</w:t>
        <w:br/>
        <w:t>лып, дауысқа салынсын. Топта орысша, қазақша скі тіл қатар бо-</w:t>
        <w:br/>
        <w:t>лып тұрсын. Топтың сөзі, шығарған қаулысы орысша, қазақша</w:t>
        <w:br/>
        <w:t>екі тілде басылып шықсын» деген сөздер бекілді. Бір орыс жол-</w:t>
        <w:br/>
        <w:t>68</w:t>
        <w:br/>
        <w:t>Топқа құрметті бастықтар Лснин, Троцкий, Зиновьев, Ста-</w:t>
        <w:br/>
        <w:t>Лин, Калинин жолдастар болып сайланды. КҠұншығыс коммунист</w:t>
        <w:br/>
        <w:t>ұйымдарының кіндік комитсті басында отырған Сұлтанғалисв</w:t>
        <w:br/>
        <w:t>жолдастың атын бір жолдас атап еді, рұс жолдастар лайығының</w:t>
        <w:br/>
        <w:t>жоқтығын айтып, өткермеді.</w:t>
        <w:br/>
        <w:t>Бір уәкіл қызыл әскерге жоткізу үшін Троцкий жолдасқа топ</w:t>
      </w:r>
    </w:p>
    <w:p>
      <w:r>
        <w:t>атынан телеграм берудің керектігін айтты. Топбасы «Троцкийге</w:t>
        <w:br/>
        <w:t>ғана емес, Ленин, Зиновьев жолдастарға да береміз, жазып қой-</w:t>
        <w:br/>
        <w:t>ғанымыз бар, ертең әкеліп оқимыз» деп жауап берді. Бір уәкіл</w:t>
        <w:br/>
        <w:t>бостандық жолыңда күрссіп өлген қызыл жолдастарды сскс түсі-</w:t>
        <w:br/>
        <w:t>рудің керектігін білдірді. Жұрт түрекелді, музыка зар күйін ойнады.</w:t>
        <w:br/>
        <w:t>Уәкілдер отырғаннан кейін топты құттықтаушылардың сөзі</w:t>
        <w:br/>
        <w:t>басталды:</w:t>
        <w:br/>
        <w:t>І. Қазақ аймағы коммунист ұйымы атынан Акулов жолдас:</w:t>
        <w:br/>
        <w:t>«Біздің партия сшбір жаудан қорықпады, сшбір бейнеттен қаш-</w:t>
        <w:br/>
        <w:t>пады. Партияның қызметі күншығыс елін де оятты. Партиямыз</w:t>
        <w:br/>
        <w:t>дүние жүзінің байларымен аянбай күресіп отыр. Осындай іс қы-</w:t>
        <w:br/>
        <w:t>лып жүрген партияға әлі дс сенбей жүргендер бар. Ондай ойды</w:t>
        <w:br/>
        <w:t>қалдыру керек. Біздің партия байлық пен еңбектің татуласа ал-</w:t>
        <w:br/>
        <w:t>майтынңдығына көзі жеткен. Сондықтан дүниедегі байлар біткен-</w:t>
        <w:br/>
        <w:t>ше аянбай күреседі. Біздің партия күнбатыс байларымен белдесіп</w:t>
        <w:br/>
        <w:t>күреседі. Күншығыстың бойшараларын оятып, ертіп алады. Қа-</w:t>
        <w:br/>
        <w:t>зақ ішінде дүние жүзінің жалпы төңкерісін ойламай, қазақ жа-</w:t>
        <w:br/>
        <w:t>йын ғана ойлайтындар бар. Онысы үлкен қате. Осындай үлкен</w:t>
        <w:br/>
        <w:t>толқында қосылмай, шеттен қарап тұрудан пайда шықпайды.</w:t>
        <w:br/>
        <w:t>Оны Ираннан көріп отырсыздар. Иран скі жаққа бірдей болып</w:t>
        <w:br/>
        <w:t>тұрып қарады, өздеріне зиян болды.</w:t>
        <w:br/>
        <w:t>Енді жақын күншығыстың ұсақ халқы бізбен бірге жүргенде</w:t>
        <w:br/>
        <w:t>ғана жолдарының болатынын ұғынулары керек. Жерқұмар үкі-</w:t>
        <w:br/>
        <w:t>меттер өркендемейді. Байлық негізіне құрылған тұрмысы құлай-</w:t>
        <w:br/>
        <w:t>ды. Біздің партия жалықпайды. Қызыл туды мықтап ұстаған біз-</w:t>
        <w:br/>
        <w:t>дің партияда 1847-ші жылдан бері дамыл жоқ. Бізге рахаттық</w:t>
        <w:br/>
        <w:t>керек емес, мақсұт керек. Қазақтың бейшаралары біздің ұраны-</w:t>
        <w:br/>
        <w:t>мызға келіп қосылсын, бірлесіп ілгері ұмтылайық».</w:t>
        <w:br/>
        <w:t>2. Орынбор Торғайдың гүбірнелік совстінен Хрусталев: «Рос-</w:t>
        <w:br/>
        <w:t>сияның социализм негізіне құрылған құрама совет жұмһұриятын-</w:t>
        <w:br/>
        <w:t>да көп кішкене жұмһұрияттар бар. Солардың бірі болып осы қа-</w:t>
        <w:br/>
        <w:t>зақ жұмһұрияты жасалып отыр. Жұмһұрияттар іске кіріскенде</w:t>
        <w:br/>
        <w:t>әртүрлі болып шығып жатыр. Бірсулері түзу жүрді. Башқұрт сияқ-</w:t>
        <w:br/>
        <w:t>ты бірсуі үкіметтің басына оқығандары отыртып, ұлтшылдық жо-</w:t>
        <w:br/>
        <w:t>65</w:t>
        <w:br/>
        <w:t>бойынша жерге орналастыру законын түзсп шығару һәм жер</w:t>
        <w:br/>
        <w:t>билігін басқарушы халық комиссариаты арқылы сол законды елге</w:t>
        <w:br/>
        <w:t>жүргізу міндеті.</w:t>
        <w:br/>
        <w:t>ТӨҢКЕРІС ӘЙЕЛДЕРІ</w:t>
        <w:br/>
        <w:t>Қазақ әйелдерінің қай тұрмыста келе жатқандығы кімге бол-</w:t>
        <w:br/>
        <w:t>са да белгілі. Ол туралы қазақ тілінде бұрын һәм соңғы уақытта</w:t>
        <w:br/>
        <w:t>шыққан газеталардың бетінде түрлі мақалалар жазылды. Оған</w:t>
        <w:br/>
        <w:t>тіпті жауаптар да болды. Одан басқа 17-ші жылдың өзгерісінен</w:t>
        <w:br/>
        <w:t>бері қарай қай қала, қай үйездерде болса да, қазақ уәкілдерінің</w:t>
        <w:br/>
        <w:t>бас қосқан жерінде оқыған жастар оны әңгіме қылмай қойған жоқ.</w:t>
        <w:br/>
        <w:t>Оның үшін қанша қаулылар болды, қағаздар шимайланды. Одан</w:t>
        <w:br/>
        <w:t>не шықты, олар іске асты ма, енді соған келелік. Жоқ, іске асқан</w:t>
        <w:br/>
        <w:t>жоқ, бәрі де қағаз бетінде ғана қалды. Хатта осы күні қазақтар</w:t>
        <w:br/>
        <w:t>эйел тұрмысын бұрынғыдан да нашарландырды. Ел арасында осы</w:t>
        <w:br/>
        <w:t>күні жол алып тұрған нәрселер мыналар: «Әйелге - бостандық,</w:t>
        <w:br/>
        <w:t>өз сүйгенімен кете берсін» деген сөз қазақ арасына жайылмай қой-</w:t>
        <w:br/>
        <w:t>ған жоқ. Бұл сөзбен пайдаланушы отты қыздар да табылды. Міне,</w:t>
        <w:br/>
        <w:t>осыны көріп, анадай сөзді сстіп отырған қазақтар 12-13 жастағы</w:t>
      </w:r>
    </w:p>
    <w:p>
      <w:r>
        <w:t>қыздарын қатыны өліп, үйі иссіз қалып, өзі 70-тен асып, күңіреніп</w:t>
        <w:br/>
        <w:t>отырған шалдарға сата бастайтынды шығарды. Әрине, бұл бұрын</w:t>
        <w:br/>
        <w:t>да жоқ смсс сді. Осы күні тіпті күш алып отыр. Осы күні сл ара-</w:t>
        <w:br/>
        <w:t>сына шықсаң, жасы жетіп отырған қызды көрс алмайсың. Қай жер-</w:t>
        <w:br/>
        <w:t>де болса басына кішкене орамал байлаған 12-13 жастағы домалан-</w:t>
        <w:br/>
        <w:t>ған әйелді көресің. Олардың кәбісі ауру, көбі өліп жатқанын кө-</w:t>
        <w:br/>
        <w:t>ресің. Бұл не деген сұмдық, бұл үрім-бұтақтың құруына негіз смсс</w:t>
        <w:br/>
        <w:t>пе?! Жолдастар, өздерің ойлап қарандаршы, 50-60 тағы кемпір</w:t>
        <w:br/>
        <w:t>менен 18-19-дағы жігіттің сәйкесі қандай келіседі?</w:t>
        <w:br/>
        <w:t>Жоне бір қолайсыз болып тұрған нәрсе - кедейлердің қатыны</w:t>
        <w:br/>
        <w:t>бостандық деп байменен қашып, жасынан бері кісі есігінде жал-</w:t>
        <w:br/>
        <w:t>шылықта мандай тері, табан ақысын сыпырып беріп, сатып алып</w:t>
        <w:br/>
        <w:t>отырған кедейлерді ұлытып тастап кететінді шығарды.</w:t>
        <w:br/>
        <w:t>Бұрынғы бұрынғы ма, қалың мал осы күні тіпті күшейді. Қазақ</w:t>
        <w:br/>
        <w:t>арасындағы мерез де, олардың бәрі де қалың малдан туатынын</w:t>
        <w:br/>
        <w:t>оқығандардың бәрі біледі. Өз сүйгенімен кеткен қыздар болса,</w:t>
        <w:br/>
        <w:t>аттана барып, алып кеткен жігіттің ауылын шауып алып, қызды</w:t>
        <w:br/>
        <w:t>қайырып бермесе, малды бермей отырып алатын мінез көптен жол</w:t>
        <w:br/>
        <w:t>алулы. Бір ауыл тұтасыменен қалай сыпырылып қалсын, амал-</w:t>
        <w:br/>
        <w:t>сыздан қызды әкеліп беріп, малдарын алады. Енді кімменен кет-</w:t>
        <w:br/>
        <w:t>77</w:t>
        <w:br/>
        <w:t>бастарыңнан құлдық бітті, ғылым жолы ашылды. Бостандықпсен</w:t>
        <w:br/>
        <w:t>бірге алып жүретін жүктерің де ауырлады.</w:t>
        <w:br/>
        <w:t>Жұмыстарынды социализм жолымен өркендету керек. Істерің-</w:t>
        <w:br/>
        <w:t>нің жемісті болуына өте тілеулеспін. Осы топ Бакудегі күншығыс</w:t>
        <w:br/>
        <w:t>халқының кіндік төңкеріс комитетін құттықтап, мынадай телеграм</w:t>
        <w:br/>
        <w:t>берсс скен дейді. Толсграм оқылып, топ қабыл алды.</w:t>
        <w:br/>
        <w:t>Бір жолдас топ атынан жақын күншығысқа жарнама жазып</w:t>
        <w:br/>
        <w:t>шығарудың керектігін айтып еді. Топбасы дайындап жатқан жар-</w:t>
        <w:br/>
        <w:t>намамыз бар» деді.</w:t>
        <w:br/>
        <w:t>Кіндік үкімст қасындағы атты казак (казак-орыс) бөлімі атынан</w:t>
        <w:br/>
        <w:t>Киселев: «Біздің жұмһұрияттың ішінде көп казак бар. Бұрыннан</w:t>
        <w:br/>
        <w:t>казак пен қазақ араз болып келді. Казак ылғи зорлық қылды. Оған</w:t>
        <w:br/>
        <w:t>ескі үкімет айыпты. Соңғы уақытта Дутов пен Бөкейханов та</w:t>
        <w:br/>
        <w:t>біріккен, олар да алдаған. Осы күнде отырған бұрынғы казак смсс,</w:t>
        <w:br/>
        <w:t>еңбекшіл казак. Енді жауласпай, бірлесіп жұмыс қыласыңдар».</w:t>
        <w:br/>
        <w:t>Сібірді билеп тұрған төңкеріс комитеті атынан Полодов: «Қа-</w:t>
        <w:br/>
        <w:t>зақ жұмһұрияты - жас гүл. Бұл гүлді өте мәпелемесе болмайды.</w:t>
        <w:br/>
        <w:t>Жас жұмһұриятқа ис болып, орын алып қалғысы ксліп жүрген</w:t>
        <w:br/>
        <w:t>«майда тіл» әдемі большевиктерден сақ болу керек. Дүнисжүзін-</w:t>
        <w:br/>
        <w:t>дегі еңбекшілдердің мақсұты совет үкіметімен ғана табылады.</w:t>
        <w:br/>
        <w:t>Коммунист партиясының жолы - жалпы бауырластыру, Қазақ-</w:t>
        <w:br/>
        <w:t>станның ұлықтары қазаққа төрс сияқтанып тоң тұрмай, жол-</w:t>
        <w:br/>
        <w:t>дас болып икем тұруға тиіс. Сибревком Сібірден мал, астық жи-</w:t>
        <w:br/>
        <w:t>нап алып жатыр. Алғанының жүзден бесеуінің бағасындай нәрсе</w:t>
        <w:br/>
        <w:t>үлестірді. Ол қазақ арасына да жіберілді. Әділдік жолмен бөлме-</w:t>
        <w:br/>
        <w:t>се, кінә жергілікті мекемелерде. Оны ссксру керск. Осы күнде</w:t>
        <w:br/>
        <w:t>Сібірге көшпелі орыс барып жатыр. Қазақ арасына жібермей бас-</w:t>
        <w:br/>
        <w:t>қа орындарға отыртып жатырмыз. Енді қазақ жеріне орыс жі-</w:t>
        <w:br/>
        <w:t>бермейміз. Қазақ жұмһұрияты сөзден гөрі істі керек қылып тұр,</w:t>
        <w:br/>
        <w:t>бірлесіп іс қылайық».</w:t>
        <w:br/>
        <w:t>Бұдан ксйін топбасы сөз сұраушылар өтс көп жазылды, уақыт</w:t>
      </w:r>
    </w:p>
    <w:p>
      <w:r>
        <w:t>қымбаттығын ойлап, топбасылар сөз беруді тоқтаты. Жалғыз-ақ</w:t>
        <w:br/>
        <w:t>еңбекші қазақ атынан сөйлейтін Төрежанұлына сөз беріледі.</w:t>
        <w:br/>
        <w:t>9. Төрежанұлы: «Киіз туырлықты қазақ атынан топты құт-</w:t>
        <w:br/>
        <w:t>тықтаймын. Осы жолды салған ана сурсттердің иссі Маркс, Лс-</w:t>
        <w:br/>
        <w:t>нин деп айтамын. Оларға рахмет айтамын. Бұрын ескі үкімет</w:t>
        <w:br/>
        <w:t>қазақ пен мұжықты армансыз жанышты. Қазақтың дініне шейін</w:t>
        <w:br/>
        <w:t>түріп, миссионерлер шығарды. Мұжыққа жер бермей, қазақ ара-</w:t>
        <w:br/>
        <w:t>сына айдап қуды. Енді біз мұндай жақсылықты көріп отырмыз.</w:t>
        <w:br/>
        <w:t>Осы жақсылықты алып берген мына Жангсльдин, Байтұрсынов,</w:t>
        <w:br/>
        <w:t>67</w:t>
        <w:br/>
        <w:t>7-ші - қазақ халқының арасында баяғыдан бермен қарай жер</w:t>
        <w:br/>
        <w:t>көптік арқасында ортақ пайдаланып келе жатқандықтан жерді</w:t>
        <w:br/>
        <w:t>үйге нсмссс жан басына бөліп алу қалпы оларда болмағандықтан</w:t>
        <w:br/>
        <w:t>(бұл қалып орыс казачьиларында да осылай) осы алай-түлей ҙза-</w:t>
        <w:br/>
        <w:t>манда жер пайдалануды жоғарыда айтылған қалыпта қалдыру ке-</w:t>
        <w:br/>
        <w:t>рек. Әртүрлі шаруалық бабында болып келе жатқан һәм болатын</w:t>
        <w:br/>
        <w:t>өзгерістерді сскере бару керек. Дұрыс, жоғарыда айтылған жер</w:t>
        <w:br/>
        <w:t>пайдалану қалыпты жерді тез тоздыратын қолайсыз қалып. Бірақ</w:t>
        <w:br/>
        <w:t>сонда-дағы ол қалып түбінде халықтың жерді социалистический,</w:t>
        <w:br/>
        <w:t>яғни ортақшылық қалыбымен пайдалануы һәм ортақшылық не-</w:t>
        <w:br/>
        <w:t>гізінс құрылған диқаншылық һәм мал шарусына айналуы үшін оң</w:t>
        <w:br/>
        <w:t>төте жол. Бірақ шаруа жөнінен күшті таптар нашар таптарды басып</w:t>
        <w:br/>
        <w:t>кетпесіне өте көз салу тиісті. Бір жағынан көп болып көмектесіп,</w:t>
        <w:br/>
        <w:t>еншіні бір қосып, шаруалық істейтін талапкерлер болса немесе</w:t>
        <w:br/>
        <w:t>бұрынғы салақ шаруалықты тастап, пысық шаруалыққа айнал-</w:t>
        <w:br/>
        <w:t>дыратындар болса һәм совст хозяйстволарына жерді кесіп берс</w:t>
        <w:br/>
        <w:t>беру керек.</w:t>
        <w:br/>
        <w:t>8-ші - қазақтың бір түрлі шаруасы һәм саясат жайлары қазақ</w:t>
        <w:br/>
        <w:t>жерлерінде буржуй-помешиктердің дүние жүзіне тумағына қо-</w:t>
        <w:br/>
        <w:t>лайлы болмады. Мұнанда олар орнына аузын арандай ашқан</w:t>
        <w:br/>
        <w:t>жұртты сорған әбжыландар (кулактар) пайда болды. Бұлар қазақ</w:t>
        <w:br/>
        <w:t>тұрмысын ілгері бастыруға зор керте болды. Өздерінің бас пайда-</w:t>
        <w:br/>
        <w:t>ларын түрлі-түрлі кедейге жәрдем істеймін деген бояу бояп, қазақ</w:t>
        <w:br/>
        <w:t>кедейін барлық маңызын сорып жатты. Кедейді айқындап жалдап</w:t>
        <w:br/>
        <w:t>алмады, оған қысын асырап шығуды міндет қып сауын берді, тө-</w:t>
        <w:br/>
        <w:t>лін бай алды. Шегуінс көлік, сгін салуына соқасын тон ортаққа.</w:t>
        <w:br/>
        <w:t>берді. Сол себептен қазақ сахарасында элгі айтылған эбжылан</w:t>
        <w:br/>
        <w:t>байларменен қатар қазақ арасында шала кедейден түгел кедей</w:t>
        <w:br/>
        <w:t>көбейді. Бұл кедейлердің өздеріне қараған жұмыс малдары да,</w:t>
        <w:br/>
        <w:t>егін құралдары да жоқ. Сонда-дағы олар өз беттеріменен шаруа-</w:t>
        <w:br/>
        <w:t>сын істеп жатыр. Өзінің еңбек сіңіріп тапқан табысының көбі-</w:t>
        <w:br/>
        <w:t>регін көлік-құрал берген байдың қалтасына салып отыр. Өзінің</w:t>
        <w:br/>
        <w:t>пайдалануға күйі келмеген соң жер сатады. Бұған қарағанда</w:t>
        <w:br/>
        <w:t>қазақ кедейлері мұжықтың еңбегін жеген секілді болып табыла-</w:t>
        <w:br/>
        <w:t>ды. Бірақ дұрысына қалғанда іс олай емес. Сол жерін сатқан қазақ</w:t>
        <w:br/>
        <w:t>кедейінің тұрмысы жерін арендаға алған мұжықтан анақұрлым</w:t>
        <w:br/>
        <w:t>төменірек. Онда да өз жерін сатып алушы мұжыққа малай бо-</w:t>
        <w:br/>
        <w:t>лып жалданады немесе мұжықтың машинасыменен мұжықтан</w:t>
        <w:br/>
        <w:t>қалған жемтік жерінен өзінің аз ғана шаруасын қанағаттандырар-</w:t>
        <w:br/>
        <w:t>қанағаттандырмас шөбін, егінін жинап алады. Жұрттың барлығы</w:t>
        <w:br/>
        <w:t>бірдей өз еңбегін сіңірстұғын қалыппенен жерді пайдаланатұғын</w:t>
        <w:br/>
        <w:t>74</w:t>
      </w:r>
    </w:p>
    <w:p>
      <w:r>
        <w:t>ті, сүйгенімен бе, жоқ, бұрынғы жексұрынға!</w:t>
        <w:br/>
        <w:t>Бұл бұл ма, арасына шықсаң бұлардың түйедейін мұрындық-</w:t>
        <w:br/>
        <w:t>тап тізесін. Ал, еңді, осы күнгс шейін шығарылып кслген қаулы-</w:t>
        <w:br/>
        <w:t>лардың іске аспауы нсліктен? Әринс, оған көп бөгсліп тұруға бол-</w:t>
        <w:br/>
        <w:t>майды. Бір-ақ ауыз сөз - осы күнге шейін болған үкіметтердің</w:t>
        <w:br/>
        <w:t>қолдамаулары.</w:t>
        <w:br/>
        <w:t>Ол уақытта сл арасындағы ойсл туралы шыққан бүліншілік-</w:t>
        <w:br/>
        <w:t>ті түзеуге шығатын кім еді? Әрине, қылыштың жүзі, мылтықтың</w:t>
        <w:br/>
        <w:t>ауызыменен пайдаланушылар еді.</w:t>
        <w:br/>
        <w:t>Ендігі іске олай қарауға болмайды. Қазақтың республикасы</w:t>
        <w:br/>
        <w:t>болды. Оның басында отыратын азаматтарға бұл іс айдан ашық</w:t>
        <w:br/>
        <w:t>таныс екендігіне сшкімнің таласы жоқ. Бұл туралы қазақ авто-</w:t>
        <w:br/>
        <w:t>номиясының кіндік комитеті, қазақ арасындағы аудан билеріне</w:t>
        <w:br/>
        <w:t>әйелдер туралы шығарған декретін жіберіп, соның жобасыме-</w:t>
        <w:br/>
        <w:t>нен іс істеп, қылыш, мылтыққа ерік бермей, одан түсіретін қа-</w:t>
        <w:br/>
        <w:t>ражүректердің кәсібіне бөгет болатынына иманымызбен сенеміз.</w:t>
        <w:br/>
        <w:t>Әйслдер туралы жоғарыда санап өткен істердің бәрі дс, хатта</w:t>
        <w:br/>
        <w:t>онан зоры да мынау қазақтың бірінші тобында аудара қаралып,</w:t>
        <w:br/>
        <w:t>ақтара тексеріліп, бір жоба шыққалы отыр. Бұл жобаны ел ара-</w:t>
        <w:br/>
        <w:t>сына таратып, іске асыру әйел бостандығы үшін күресуге тала-</w:t>
        <w:br/>
        <w:t>бы бар топ мүшелерінің зор борышы. Орынды-орынға тараған-</w:t>
        <w:br/>
        <w:t>да мұны қалтаға бүктеп салып алу азаматтық борышты әтсмсген-</w:t>
        <w:br/>
        <w:t>дік болып табылады.</w:t>
        <w:br/>
        <w:t>Тағы бір айтатын һом ескеретін нәрселер мынау: қазақ авто-</w:t>
        <w:br/>
        <w:t>номиясының аймағына қарайтын қандай қалаларда болса да аз</w:t>
        <w:br/>
        <w:t>дегенде бір оқыған қазақ қыз болмай қоймайды жәнс олар оқуда</w:t>
        <w:br/>
        <w:t>болады. Бұлардың ішінен жыныстастарының арасына қызметке</w:t>
        <w:br/>
        <w:t>шығыпты дегенді еш жерден естігенім жоқ. Мен, эрине, бұлар-</w:t>
        <w:br/>
        <w:t>дың көңіл көзі эйел тұрмысының қандай жайда екенін көрмей-</w:t>
        <w:br/>
        <w:t>ді деп айтпайым.</w:t>
        <w:br/>
        <w:t>Дұрыс болар, оқитын шығар, үлкен білім алғысы келстін шы-</w:t>
        <w:br/>
        <w:t>ғар, оқу-білім кімге де болса керек. Әсіресе, елдің түкпірінде</w:t>
        <w:br/>
        <w:t>жатқан әйелдерге көз жіберіп қарашы! Міне, солардың арасына іс</w:t>
        <w:br/>
        <w:t>жүргізу керек, оқуға қызықтыру керск һом басқа төңкеріс жайы-</w:t>
        <w:br/>
        <w:t>мен таныстыру керек, құлдықтан құтқару керек. Оңдай нәрселер-</w:t>
        <w:br/>
        <w:t>ді тездікпен жіті қылып кім істейді? Сөз жоқ, ерлерге қарағанда</w:t>
        <w:br/>
        <w:t>эйелдер жұмысы негізді болары. Соның үшін қалалардағы оқып</w:t>
        <w:br/>
        <w:t>жүрген әйелдердің құлағына салып, көз алдарына жоғарыдағы</w:t>
        <w:br/>
        <w:t>нәрселерді тізбектеп кетемін.</w:t>
        <w:br/>
        <w:t>Бұрынғыдай тайқақситын заман қалған. Әйел бостандығы үшін</w:t>
        <w:br/>
        <w:t>бел байлап күрссеміз. Жасасын, төңкеріс әйелдері!</w:t>
        <w:br/>
        <w:t>78</w:t>
        <w:br/>
        <w:t>айтты: «Баяндаманың екеуін де толық деп таппадым. Төңкеріс</w:t>
        <w:br/>
        <w:t>комитетінің баяндамасынан көп нәрсе күтіп едім, күткендей бо-</w:t>
        <w:br/>
        <w:t>лып шықпады. Бірінші баяндаушы істеген жұмысын көрсетпей,</w:t>
        <w:br/>
        <w:t>жұмысқа бөгет болған себептерді көрсетті. Ол рас шығар, олай</w:t>
        <w:br/>
        <w:t>болса да қызметі жоқ.</w:t>
        <w:br/>
        <w:t>Ішкі жұмыс баяндаушыдан да іс көрмедік. Әкімшілік бөлімі-</w:t>
        <w:br/>
        <w:t>нің бітіргені - бір курс ашу, шаруашылық бөлімінің аң терісін</w:t>
      </w:r>
    </w:p>
    <w:p>
      <w:r>
        <w:t>жинайтын бөлімі ғана біраз іс қылған. Дәрігерлік бөлімінің ең</w:t>
        <w:br/>
        <w:t>керекті жұмыс қылатын дәрі-дәрмек дайындайтыны ортасымен</w:t>
        <w:br/>
        <w:t>жоқ, оқу бөлімі біраз жұмысқа кірісіпті. Қысқа мынандай іс қыл-</w:t>
        <w:br/>
        <w:t>ды деп дабырайтып айтарлық дәнемс жоқ. Қазақ жұмһұрияты көп</w:t>
        <w:br/>
        <w:t>жұмысты керек қылады, борін болатын үкімет кісілерінен күте-</w:t>
        <w:br/>
        <w:t>міз. Ширақ іске кіріспесе, жұмһұрият ілгері баспайды».</w:t>
        <w:br/>
        <w:t>Айтқожаұлы сәз алып, қазақ жұмһұриятын, қазақ сңбокшіл коми-</w:t>
        <w:br/>
        <w:t>тесттен көп нәрсс күтконін, ол күткен нәрсенің мыңнан бірі істол-</w:t>
        <w:br/>
        <w:t>мегенін айтып, санап шықты. Қазақ оқығандарының басын құрап,</w:t>
        <w:br/>
        <w:t>бауырына тартып жұмыс қылдырмағанын ағаттықтан есептеді.</w:t>
        <w:br/>
        <w:t>Ермектің ұлы: «Кіңдік үкіметтің берген облыстарын әскер һәм</w:t>
        <w:br/>
        <w:t>жергілікті үкімет қазақ комитстіне тапсырмады. Соны жинап ал-</w:t>
        <w:br/>
        <w:t>мақ болып, жаз бойы Омбы, Челябі, , Мәскеу қалаларын қыдыру-</w:t>
        <w:br/>
        <w:t>мен күңдері кешті. Ылғи жоқтықтың ортасында Орынборда қо-</w:t>
        <w:br/>
        <w:t>нақ болып отырған комитет нс жұмыс бітірсін. Осы топты жи-</w:t>
        <w:br/>
        <w:t>ғанына рахмет. Кінә қоюға болмайды» деп көп сөздермен коми-</w:t>
        <w:br/>
        <w:t>тетті қорғап шықты.</w:t>
        <w:br/>
        <w:t>Заровский: «Төңкеріс комитеттің баяндамасы мені үлкен ойға</w:t>
        <w:br/>
        <w:t>қалдырды. Басқалар да сондай шығар дсп ойлаймын. Төңкеріс</w:t>
        <w:br/>
        <w:t>комитетінің істеген жұмысында сш төңкеріс түрі көрінбейді. Жұ-</w:t>
        <w:br/>
        <w:t>мыстың басындағы кісілер ширақ болса едәуір ілгері басарлық</w:t>
        <w:br/>
        <w:t>уақыт болды. Ермектің айтқаны рас болса да жұмысқа мұншалық</w:t>
        <w:br/>
        <w:t>бәгет болмасқа керск. Топты шақыруымен комитет мақтана алмай-</w:t>
        <w:br/>
        <w:t>ды. Қазаққа жұмһұриятты алып берген орыстың бейнетқорлары.</w:t>
        <w:br/>
        <w:t>Бір пікір болмаған кісілер бас қосып, жұмысты ілгері жүргізбей-</w:t>
        <w:br/>
        <w:t>тіні рас. Бұл еңді топқа дәріс болуға тиісті. Болатын үкіметтің</w:t>
        <w:br/>
        <w:t>кісілерін қолынан жұмыс келерлік кісілерден сайлап қою керск.</w:t>
        <w:br/>
        <w:t>Соңғы сөз Арғаншайұлы жолдасқа берілді. Қорытынды сөзін-</w:t>
        <w:br/>
        <w:t>де Ермекұлының айтқаны дәлелді екенін, Алашордамен күресіп,</w:t>
        <w:br/>
        <w:t>уақыты озғанын, тағы сондай қиын себептерді санап шықты,</w:t>
        <w:br/>
        <w:t>Мендешұлы жолдасқа сөз берілді. Өзінің баяндамасын қорғап</w:t>
        <w:br/>
        <w:t>сөйледі. Айтылған сөздерге жауап берді. Алашордаға ниеттес</w:t>
        <w:br/>
        <w:t>болған оқығандардың қажет еместігін, олардың жазып шығар-</w:t>
        <w:br/>
        <w:t>71</w:t>
        <w:br/>
        <w:t>болса, қазақтың орасан көбірсгі көлік-құралы болмағандықтан</w:t>
        <w:br/>
        <w:t>өзі таза кедей болмаса да күнін көре алмайтұғын һәм шаруасын</w:t>
        <w:br/>
        <w:t>басқара алмайтұғын болып қалады. Мұның барлығы қазақ ішін-</w:t>
        <w:br/>
        <w:t>де жұрттың екі тапқа бөлінуі, орыс крестьяндары арасындағыдан</w:t>
        <w:br/>
        <w:t>басқарақ екендігін көрсетеді. Соның үшін ортақшылдық негізіне</w:t>
        <w:br/>
        <w:t>құрылған диқаншылық һәм мал шаруашылығы жұмысында әлгі</w:t>
        <w:br/>
        <w:t>өз шаруасын өзі жүргізе алмайтұғын кедейге сүйену, соларды еске</w:t>
        <w:br/>
        <w:t>алу керек.</w:t>
        <w:br/>
        <w:t>9-шы - қазақ жерінің һәм шаруасының салығы бұл жерлерде</w:t>
        <w:br/>
        <w:t>ұсақ шаруалықты жүргізуді қиынға соққызады. Әр жағынан көлігі,</w:t>
        <w:br/>
        <w:t>құралы түгел, күші мол машина қолданған орі шаруалықтардың</w:t>
        <w:br/>
        <w:t>күлденуіне жері қолайлы бұл жердегі мал шаруасы басқа шаруа-</w:t>
        <w:br/>
        <w:t>лықтарға қарағанда негізді, ең терең тамырлысы болса да шаруа-</w:t>
        <w:br/>
        <w:t>лықта ортақшылдық ұйымына һәм машинаға мұқтаждығын біл-</w:t>
        <w:br/>
        <w:t>діреді.</w:t>
        <w:br/>
        <w:t>Отырықшы орыс арасында қыстауларының жанынан 10-15 ша-</w:t>
        <w:br/>
        <w:t>қырымнан әрі ұзамай көшіп жүруші, ол көшуді ескіден бермен</w:t>
        <w:br/>
        <w:t>қарай қалып қылып алған шала көшпелілердің болушылығы қазақ</w:t>
        <w:br/>
        <w:t>арасында тұрмысы күшті пысық шаруалыққа айналысуға нисттің</w:t>
      </w:r>
    </w:p>
    <w:p>
      <w:r>
        <w:t>аздығын керсетеді. Патшалық бұларға жәрдем-көмек берсе де, қа-</w:t>
        <w:br/>
        <w:t>зақ ішінде кедей, бүтін кедейлердің көп екені рас болғанмен олар-</w:t>
        <w:br/>
        <w:t>дың мәдсенист жағдайының сң төмен орында тұрғандығынан һәм</w:t>
        <w:br/>
        <w:t>өзара бас біріктіріп, ұйымдасуға талаптарының жоқтығынан олар-</w:t>
        <w:br/>
        <w:t>ға патшалық қазынадан шаруалыққа керекті дұрыстап қолдарына</w:t>
        <w:br/>
        <w:t>бергенмен баяғы білімнің кемдігі, өнердің жоғынан оларды сыр-</w:t>
        <w:br/>
        <w:t>тынан бағып тұру тиіс болады. Халықтың өз ісіменен ұмтылып</w:t>
        <w:br/>
        <w:t>істейтұғын сншілсс шаруалығының үстіне совст шаруасын кеңсй-</w:t>
        <w:br/>
        <w:t>туге май шайқайтын, ірімшік қайнататын салықтарды көбейтуге</w:t>
        <w:br/>
        <w:t>нағыз таза ілтипатты беру керек. Мұндай совет шаруалықтары</w:t>
        <w:br/>
        <w:t>халықтың кедей, бүтін кедейлеріне өздерінің еңбектерін сіңіруге</w:t>
        <w:br/>
        <w:t>имкан берсді. Оларды ұйымдастыратын бір орталық нсгізі бо-</w:t>
        <w:br/>
        <w:t>лып табылады һом жерді модениет жолыменен пайдаланудың</w:t>
        <w:br/>
        <w:t>білімін үйретеді.</w:t>
        <w:br/>
        <w:t>10-шы Казачьелердің жер пайдалануы өзгерек болғандықтан</w:t>
        <w:br/>
        <w:t>һәм казачьолердің казачьс болмаған халыққа нашар көзбенен қа-</w:t>
        <w:br/>
        <w:t>рағандықтарынан бұлардың жерлерінің араларында отырған ка-</w:t>
        <w:br/>
        <w:t>зачье еместерге бөлім бергеннен артылғандарына ұйым һәм со-</w:t>
        <w:br/>
        <w:t>вст шаруаларын ілгері ... керек.</w:t>
        <w:br/>
        <w:t>11-ші Тарихи ссбсппен һәм жерінің шөбінің ыңғайына қа-</w:t>
        <w:br/>
        <w:t>рай бұл жақтағы сгін кәсібінс қолайлы жерлерде сң түпкілікті</w:t>
        <w:br/>
        <w:t>7</w:t>
        <w:br/>
        <w:t>ө</w:t>
        <w:br/>
        <w:t>ғын сеземіз. Патшашылдық һәм капитализм қазіргідей кедейлер</w:t>
        <w:br/>
        <w:t>менен буржуйлардың арасындағы болып жатқан соғыста кедей</w:t>
        <w:br/>
        <w:t>жағы жеңгенде ғана жер жүзінен жоғалады. Бұл соғыста біз -</w:t>
        <w:br/>
        <w:t>снбекшіл қазақтар Россия федерациясының қатарына қосылып,</w:t>
        <w:br/>
        <w:t>неғұрлым көп көмек берсек, соғұрлым кедейлер жағы үстем бо-</w:t>
        <w:br/>
        <w:t>ла берсе керек. Біз - еңбекшіл қазақтар біз үшін тарихи болған</w:t>
        <w:br/>
        <w:t>жаңа ғасырдың табалдырығынан аттаған ксзімізде осы күндегі</w:t>
        <w:br/>
        <w:t>жер жүзіндегі болып жатқан оқиғалар туралы ашық есеп жүргізе</w:t>
        <w:br/>
        <w:t>білеміз. Соның үшін жариялаймыз:</w:t>
        <w:br/>
        <w:t>Келешектегі жарық сәулелі заман үшін, сорлаған, аяқ астын-</w:t>
        <w:br/>
        <w:t>да езілген нашарлар үшін қазақ халқы Россия федерациясының</w:t>
        <w:br/>
        <w:t>қатарына қосылып, солардың ағзаларымснен бірге барлық күшін</w:t>
        <w:br/>
        <w:t>көпке бірдей ортақ дұшпанды тезірек аяқ астына салуға жұмсайды.</w:t>
        <w:br/>
        <w:t>Біз - қазақтар Россияның социализм негізіне құрылған феде-</w:t>
        <w:br/>
        <w:t>рациясындағы облыстардың барлығының біздің сөзімізге қосы-</w:t>
        <w:br/>
        <w:t>луларына иманымыз кәміл. Неге десеңіз, аз ғана нашар жұрттар-</w:t>
        <w:br/>
        <w:t>дың жаңаруы бір-біріне шылбыр беріп, ынтымақтасқанда ғана</w:t>
        <w:br/>
        <w:t>мүмкін болады.</w:t>
        <w:br/>
        <w:t>Әрбір автономия алған жұрттың борышы Россияның кедей-</w:t>
        <w:br/>
        <w:t>лерімен иінге иін тіресіп, күш біріктіріп, барлық еңбекшілдерді,</w:t>
        <w:br/>
        <w:t>барлық аяқ астында тапталғандарды, барлық бөтенге жом бол-</w:t>
        <w:br/>
        <w:t>ғандарды құтқару.</w:t>
        <w:br/>
        <w:t>Автономия деген зат бізді іргесі бөлектенген ұсақ бөлімдерге</w:t>
        <w:br/>
        <w:t>бөліп, бүкіл кедейлердің ортақ болған қозғалысынан шетке шы-</w:t>
        <w:br/>
        <w:t>ғармайды деп түсінемін. Өйткені толық ынтымақтың, ықтисад</w:t>
        <w:br/>
        <w:t>һәм соғыс жүзінде бірігудің арқасында ғана біз төнкеріс алыс-</w:t>
        <w:br/>
        <w:t>жұлысында ілгері баса аламыз. Сонда ғана жер жүзінің кедейле-</w:t>
        <w:br/>
        <w:t>рі буржуйларды табан астына сала алады.</w:t>
      </w:r>
    </w:p>
    <w:p>
      <w:r>
        <w:t>Қазақ республикасының жері айырықша бір қалыпта болған-</w:t>
        <w:br/>
        <w:t>дықтан біздің мойнымызда тағы да бір айырықша жұмыстың</w:t>
        <w:br/>
        <w:t>барлығын көрсетеміз. Қонысымыз Азияның сң шетінде болған-</w:t>
        <w:br/>
        <w:t>дығынан һом күншығыс халықтарына тізелес көрші болғанды-</w:t>
        <w:br/>
        <w:t>ғымыздан біз қазақ халқы былайғы күншығысқа Россияның төң-</w:t>
        <w:br/>
        <w:t>керіс жолындағы ықпалы өтіп тұратұғын жол боламыз. Күншы-</w:t>
        <w:br/>
        <w:t>ғыстағы бұрын ынтымағы бір кей бет-бетіменен жайылып жүр-</w:t>
        <w:br/>
        <w:t>ген халықтардың осы күнде бастары қосылып, ынтымақтары бі-</w:t>
        <w:br/>
        <w:t>рігіп, дүниены жалмаған жалмауыздарға қарсы көтерілуге, олар-</w:t>
        <w:br/>
        <w:t>менен азаттық жолында белдесуге ұран шақырып жатқандығын</w:t>
        <w:br/>
        <w:t>айтамыз.</w:t>
        <w:br/>
        <w:t>Қазақстан советінің енбекшілдері төңкерістің көтерген қызыл</w:t>
        <w:br/>
        <w:t>жалауының астына бұрынғысынан да тығызырақ болып жиылып</w:t>
        <w:br/>
        <w:t>80</w:t>
        <w:br/>
        <w:t>РОССИЯНЫҢ СОВЕТ ФЕДЕРАЦИЯСЫНДАҒЫ</w:t>
        <w:br/>
        <w:t>БАРЛЫҚ АВТОНОМИЯЛЫ ЖҰМҺҰРИЯТТАРҒА ҺӘМ</w:t>
        <w:br/>
        <w:t>ОБЛЫСТАРҒА ҚАЗАҚСТАННЫҢ СОЦИАЛИЗМ</w:t>
        <w:br/>
        <w:t>НЕГІЗІНЕ ҚҰРЫЛҒАН СОВЕТ РЕСПУБЛИКАСЫНАН</w:t>
        <w:br/>
        <w:t>ЖАРНАМА</w:t>
        <w:br/>
        <w:t>Кедей һәм еңбекшіл жолдастар!</w:t>
        <w:br/>
        <w:t>Буржуйлардың һәм олармен мәмілелсскен сол партиялардың</w:t>
        <w:br/>
        <w:t>«ор милләт өз тұрмысын өзі түзеуге ықтиярлы» деген ұранының</w:t>
        <w:br/>
        <w:t>қаншама өтірік екендігін бүкіл дүние жүзіндегі кемшілікте жүр-</w:t>
        <w:br/>
        <w:t>ген милләтлер алдында 1914-1918 жылға дейін созылған қанды</w:t>
        <w:br/>
        <w:t>қырылыс айқындап тұрып көрсетті. Ол қанды қырылыс «Вер-</w:t>
        <w:br/>
        <w:t>саль» сарайында жасалған бітімнің жалмауыздық нистпен әлсіз</w:t>
        <w:br/>
        <w:t>миллотлерге зорлық ету үшін жасалған бітім екендігін көрсетті.</w:t>
        <w:br/>
        <w:t>Мұның соңынан «Антанта» патшалықтарының ұстап келе жат-</w:t>
        <w:br/>
        <w:t>қан саясаты бұл һақиқатты бегірек те ашып берді. Калониядағы</w:t>
        <w:br/>
        <w:t>кедейлердің һәм сңбсекшілдердің революцияға айналуларын кү-</w:t>
        <w:br/>
        <w:t>шейтті. Капитализмменен бірге қатар «миллотлердің құрдасты-</w:t>
        <w:br/>
        <w:t>ғы» деген заттың бір жерге басы қосылады деген сағымды жоқ-</w:t>
        <w:br/>
        <w:t>қа шығарды. Бұл өзгерілмейтін ақиқатты қазақ халқы да түсінді.</w:t>
        <w:br/>
        <w:t>Ғасырлардан бермен қарай орыстың патшалары, көпестерінің</w:t>
        <w:br/>
        <w:t>қазақ халқын аяққа басып, сорлатып жем қылып келе жатқанды-</w:t>
        <w:br/>
        <w:t>ғы бұлардың еңбекшілдерінің көңілінде дұшпандыққа емес, хат-</w:t>
        <w:br/>
        <w:t>та Россия халқына сенімсіздік те туғызып еді.</w:t>
        <w:br/>
        <w:t>Россия пролетариаты бүкіл дүние жүзіндегі еңбекшілерді ин-</w:t>
        <w:br/>
        <w:t>тернационализм жолымснен басын біріктіру талабына кіргенде</w:t>
        <w:br/>
        <w:t>қолына ұстаған жалауына «ор миллоттің еңбекшілдерінің өз тұр-</w:t>
        <w:br/>
        <w:t>мысын өздері шешуге құқығы бар» деген ұранды жазды һәм сол</w:t>
        <w:br/>
        <w:t>ұранын октябрь төңкерісінен соң ғамалға қойды.</w:t>
        <w:br/>
        <w:t>Бұл күннен былай әрбір атаның ұлы һәм оларменен бірге, біз -</w:t>
        <w:br/>
        <w:t>қазақ халқы да үстімізден басып тұрған саяси һом ықтисад албас-</w:t>
        <w:br/>
        <w:t>тыны сілкіп тастадық. Бостандық жолыменен жаңадан ғұмыр тү-</w:t>
        <w:br/>
        <w:t>зеуге кірістік. Ықтисад һәм рухани мәдениет жасауға имкан таптық.</w:t>
        <w:br/>
        <w:t>Бұл күннен былай қарай милләтлер арасындағы алалық бітті. Қа-</w:t>
        <w:br/>
        <w:t>зақ халқы орыс һәм былайғы дүнис жүзіндегі сңбекшілдерменен</w:t>
        <w:br/>
        <w:t>қатар мәдени һәм ықтисад азаттық жолына түсті.</w:t>
        <w:br/>
        <w:t>Біз, қазақ еңбекшілдері, ықтисад һом мәдени азаттықты өз</w:t>
        <w:br/>
        <w:t>бетімізге бөлек болу, басқалану деп түсінбейміз. Біз милли һәм</w:t>
        <w:br/>
        <w:t>ықтисади құлдықтан құтылу, дүние жүзінен патшашылдық (им-</w:t>
        <w:br/>
        <w:t>псриализм) һәм капитализм жоғалғанда ғана мүмкін болатұнды-</w:t>
      </w:r>
    </w:p>
    <w:p>
      <w:r>
        <w:t>79</w:t>
        <w:br/>
        <w:t>дас «топтың ылғи орыс тілінде болуы» керектігін айтты. Топба-</w:t>
        <w:br/>
        <w:t>сы «оның қисыны жоқ» деп қайтарып тастады. Топқа салынатын</w:t>
        <w:br/>
        <w:t>мәселелер әуелі секция, комиссияларда қаралып, қорытылмақ.</w:t>
        <w:br/>
        <w:t>Секцияда қаралатын мәселелер: денсаулық, оқу, сот, қазына-мал,</w:t>
        <w:br/>
        <w:t>бейшаралар бөлімі (социал. обесп.)</w:t>
        <w:br/>
        <w:t>Комиссияда қаралатын мәсслслер: шаруашылық, жер, әскер,</w:t>
        <w:br/>
        <w:t>әкімдік. Бұл секцияда болсын, комиссияда болсын жұмыс қыла-</w:t>
        <w:br/>
        <w:t>тын кісілерді атап көп бекітті. Топтың кеңесінен соң әрбір гүбір-</w:t>
        <w:br/>
        <w:t>не уәкілдерінен құралған бірнеше кісі бас қосып тұрсын, олар-</w:t>
        <w:br/>
        <w:t>дың айтып ксткен ақылдары сайланатын үкіметке үлгі болып</w:t>
        <w:br/>
        <w:t>қалсын деген жоба бекілді.</w:t>
        <w:br/>
        <w:t>Орыс жолдастардан топ неше кісімен ашылады деген сұрауды</w:t>
        <w:br/>
        <w:t>берді. Әдейі топқа келген соң уәкілдер кеңестен қалмауға керек.</w:t>
        <w:br/>
        <w:t>Өз бетімен сшқайда кстпсугс керек дсген жауапты алды. Қалың</w:t>
        <w:br/>
        <w:t>мал мәселесін қозғаушы болып сді, айырықша мәселе стіп қой-</w:t>
        <w:br/>
        <w:t>май-ақ сот комиссиясы қарасын деген сөзге байланды. Көп аты-</w:t>
        <w:br/>
        <w:t>нан қызыл әскер, қызыл кемеге тілектестікті білдіріп, Троцкий-</w:t>
        <w:br/>
        <w:t>гс дүнис туысқандасуына тілектестікті білдіріп, ІП. туысқандық</w:t>
        <w:br/>
        <w:t>ұйымы бастығы Зиновьев жолдасқа, кіндік үкіметке жүректі біл-</w:t>
        <w:br/>
        <w:t>діріп, Ленин жолдасқа телеграмдар берілді.</w:t>
        <w:br/>
        <w:t>Осы топтың атынан Россиядағы ұсақ жұмһұрияттарға, жақын</w:t>
        <w:br/>
        <w:t>күншығыс сліне, қазақ халқына арнап үндсунамалар жазылмақ</w:t>
        <w:br/>
        <w:t>болды. Жазылған түрлері оқылып, ірге болып алынды. Қайтадан</w:t>
        <w:br/>
        <w:t>ажарлап түзетуді комиссияға тапсырды. Әскери көмек жайында</w:t>
        <w:br/>
        <w:t>қазақтың әскери комиссары Авлеев жолдас төмендегі сөздерді</w:t>
        <w:br/>
        <w:t>ұсынды: «Әскерге қолдан кслген көмекті көрсетуге жәрдем ко-</w:t>
        <w:br/>
        <w:t>митетін ашуға, уәкілдерге арналып кслгон 700 кез кездемені әс-</w:t>
        <w:br/>
        <w:t>кер пайдасына беруге, қашқан солдатпен аянбай күресуге, халық</w:t>
        <w:br/>
        <w:t>ішіндегі жиналмай қалған құралдарды сұрауға, осындайлық сөз-</w:t>
        <w:br/>
        <w:t>дерді айтып, көп атынан үндеунама таратуға».</w:t>
        <w:br/>
        <w:t>Бұл сөздердің әрқайсысы дауысқа қойылып өтті. Кездсмс ту-</w:t>
        <w:br/>
        <w:t>расында орыс ағайындардың уәкілдерінен сөз көтергендер бол-</w:t>
        <w:br/>
        <w:t>ды. Көпшілік дауыспен әскер пайдасына берілді.</w:t>
        <w:br/>
        <w:t>Бір жолдас топқа келген уәкілдердің 5% (жүзден бесеуі) қызыл</w:t>
        <w:br/>
        <w:t>әскерлікке алынса скен деген сөзді айтты.</w:t>
        <w:br/>
        <w:t>Бұл мәселе коммунист жолдастардың бөлімінде қаралмақ бол-</w:t>
        <w:br/>
        <w:t>ды. 15 минут демалыс жарияланды. Қайта жиналып отырған уа-</w:t>
        <w:br/>
        <w:t>қытта Башқұрт ағайынның үкіметінен келген уәкіл Бсгешұлы</w:t>
        <w:br/>
        <w:t>жолдасқа сөз берілді. Бсгешұлы: «Қазақ жұмһұриятын құрғалы</w:t>
        <w:br/>
        <w:t>отырған бірінші жалпы қазақ тобын Башқұрт жұмһұрияты аты-</w:t>
        <w:br/>
        <w:t>69</w:t>
        <w:br/>
        <w:t>нан құттықтаймын, бізді неше жылдан бері Николай өзді. Бүгін</w:t>
        <w:br/>
        <w:t>сол сзілуден құтылып отырмыз. Бұрынғы күндей болмай, осы</w:t>
        <w:br/>
        <w:t>топта әдбен беттерінді ашуларың керск. Айтқан сөзімізді іске асы-</w:t>
        <w:br/>
        <w:t>руларымыз керек.</w:t>
        <w:br/>
        <w:t>Біз Башқұрт жұмһұрияты бір жылдан артық өмір сүрдік. Сол</w:t>
      </w:r>
    </w:p>
    <w:p>
      <w:r>
        <w:t>өмірімізде сдәуір оянып қалдық. Жалғыз біз смсс, жалпы күншы-</w:t>
        <w:br/>
        <w:t>ғыс елі оянып қалған көрінеді.</w:t>
        <w:br/>
        <w:t>Оның оянғандығын Баку тобы көрсетті. Ол Баку тобының үл-</w:t>
        <w:br/>
        <w:t>кен мағынасы, ауыр салмағы бар. Күншығыс болып ояттық.</w:t>
        <w:br/>
        <w:t>Жасасын, қазақ жұмһұрияты!</w:t>
        <w:br/>
        <w:t>Жасасын, басқа ұсақ жұмһұрияттар!</w:t>
        <w:br/>
        <w:t>Мсңдсшов жолдас башқұрт ағайынды құттықтап, көп атынан</w:t>
        <w:br/>
        <w:t>телеграм берудің керектігін айтты. Көп қабыл алып, топбасылар-</w:t>
        <w:br/>
        <w:t>ғатапсырды.</w:t>
        <w:br/>
        <w:t>Топтың кеңесі сағат 6-ға шейін тоқтап, түс тамаққа тарқады.</w:t>
        <w:br/>
        <w:t>Кешкі кеңесі</w:t>
        <w:br/>
        <w:t>5-ші октябрьде түстен кейін кеңес қайта басталды. Кіндік қа-</w:t>
        <w:br/>
        <w:t>зақ комитеті жайынан баяндама жасалмақ болды.</w:t>
        <w:br/>
        <w:t>Баяндама екі түрде болмақ, бірінші - комитеттің құрылғаны,</w:t>
        <w:br/>
        <w:t>саяси қызметі жайында; екінші, комитеттің бөлімдері, істеген</w:t>
        <w:br/>
        <w:t>жұмыстары жайында.</w:t>
        <w:br/>
        <w:t>Баяндаманың бірінші түрінен Арғынша баласы, скінші түрі-</w:t>
        <w:br/>
        <w:t>нен Меңдеш баласы жолдастар сөйлеп шықты.</w:t>
        <w:br/>
        <w:t>Баяндаманы жалпы салмақтап қарағанда толық болып өтті деп</w:t>
        <w:br/>
        <w:t>айтуға болмайды. Баяндаманың көңілдегідей толық болмайты-</w:t>
        <w:br/>
        <w:t>нын бітірген жұмыстың мақтарлық түрде болмағанын баяндау-</w:t>
        <w:br/>
        <w:t>шы жолдастардың өздері де айтып өтті.</w:t>
        <w:br/>
        <w:t>Баяндаманың айтып өтерлігі - оқу бөлімі турасында. Аз болса</w:t>
        <w:br/>
        <w:t>да оқу бөлімі жұмысқа кірісіп, істейтін жұмыстарын бір бетксей-</w:t>
        <w:br/>
        <w:t>леп алған түрі бар.</w:t>
        <w:br/>
        <w:t>Баяндама орысша, қазақша екі тілде жасалды. Кешкі кеңес осы</w:t>
        <w:br/>
        <w:t>баяндама тыңдаумен бітті. Баяндама жайынан сөз ашуды келссі</w:t>
        <w:br/>
        <w:t>кеңеске қалдырды.</w:t>
        <w:br/>
        <w:t>6-ші октябрьде ерте жасалатын кеңестің болмайтынын, оның</w:t>
        <w:br/>
        <w:t>орнына ортақшыл уәкілдер бөлімінің кеңссі болатынын жария-</w:t>
        <w:br/>
        <w:t>лап, кеңесті жапты.</w:t>
        <w:br/>
        <w:t>6-ші октябрь, кешкі сағат 6-да кеңес қайта басталды</w:t>
        <w:br/>
        <w:t>Кіндік қазақ комитстінің баяндамасын қарастыру турасында</w:t>
        <w:br/>
        <w:t>сөз ашылды. Бірінші сөзді Полодов жолдас алып, мынадай сөздер</w:t>
        <w:br/>
        <w:t>70</w:t>
        <w:br/>
        <w:t>лына түсіп кетті. Сондықтан өркендей алмады. Осы күнде оқы-</w:t>
        <w:br/>
        <w:t>ғандары қуылып, үкімет басына бсйшаралары отырып, жақсы</w:t>
        <w:br/>
        <w:t>дәурен сүрс бастады. Қазақ комитсті Орынборға келіп құрылған-</w:t>
        <w:br/>
        <w:t>нан кейін көмек беретін қызметкерлерге өте мұқтаж болды. Біз-</w:t>
        <w:br/>
        <w:t>дің бірлесуімізді сұрады. Біз көмектесу ниетімен сұрағандарын</w:t>
        <w:br/>
        <w:t>қабыл алып қосылдық. Бұлан былай да қол ұстасып, қызмст қы-</w:t>
        <w:br/>
        <w:t>луға үоде береміз. Осы топта сайланатын үкіметтің алғашқы</w:t>
        <w:br/>
        <w:t>Башқұрт үкіметі сияқты ұлтшыл болып, жолдан шығып кетпеуін</w:t>
        <w:br/>
        <w:t>сұраймын. Олай болмас дсп сенемін,</w:t>
      </w:r>
    </w:p>
    <w:p>
      <w:r>
        <w:t>3. Орынбор - Торғайдың гүбірнелік жұмыскер ұйымынан</w:t>
        <w:br/>
        <w:t>Эдунов: «Үш жылдан бері бой бермей күш алып келе жатқан</w:t>
        <w:br/>
        <w:t>төңкерісшіл орыс бейнотқоры бүгін артынан қазақ бейнстқорла-</w:t>
        <w:br/>
        <w:t>рын ертіп алып, тағы да күшін арттырды. 20-шы ғасырға шейін</w:t>
        <w:br/>
        <w:t>бейнетқор байлардың табанында езіліп келді. Бұл күнде теңдік</w:t>
        <w:br/>
        <w:t>алып отыр. Енді бейнетқорлар өзінің дәрежесін ұғынулары ке-</w:t>
        <w:br/>
        <w:t>рек. Бейнстқорларға ата, ұран деген сөз керск смсс. Бәрінің ба-</w:t>
        <w:br/>
        <w:t>сын тұрмыс мақсұты қосады. Бейнетқорлар жалықпастан дүние</w:t>
        <w:br/>
        <w:t>байларымен күресулері керек. Қызыл туды мықтап ұстап, ілге-</w:t>
        <w:br/>
        <w:t>рі басуы керск».</w:t>
        <w:br/>
        <w:t>4. Жалпы қазақ жас коммунистері атынан Содуақасұлы: «Рос-</w:t>
        <w:br/>
        <w:t>сия төңкерісі өзінің үш жылдық өмірінде күншығыс елдеріне</w:t>
        <w:br/>
        <w:t>өзінің ұшқынын жайды. Қазақ халқы жалынын дүрілдетіп, кө-</w:t>
        <w:br/>
        <w:t>рік басып қаулатуы керек.</w:t>
        <w:br/>
        <w:t>5. КП-ның Сібірдегі кіндік ұйымы қазақ-татар бөлімінен Дос-</w:t>
        <w:br/>
        <w:t>тың ұлы: «Қазақ бейнстқорлары байлардың табанында сзілдік.</w:t>
        <w:br/>
        <w:t>1917-ші жылы октябрьде құтылдық қой деп едік, онымыз бол-</w:t>
        <w:br/>
        <w:t>мады. Бүгін ғана анық азат болып отырмыз. Біздің адасқан оқы-</w:t>
        <w:br/>
        <w:t>ғандарымыз Сібірдегі жандаралдардың соңынан еріп кетті. Еңді</w:t>
        <w:br/>
        <w:t>бүгін түсінсе керек, Сібірдің алтыны, жандаралдары ас болуға</w:t>
        <w:br/>
        <w:t>жарамайды. Орыстың бейнетқорлары ғана анық таза жолдас бо-</w:t>
        <w:br/>
        <w:t>лады. Біздің қолымызды жеткізіп, теңдік берген орыстың бейнет-</w:t>
        <w:br/>
        <w:t>қорлары, қызыл әскері. Жасасын, оларды жақсы тәрбислеген ком-</w:t>
        <w:br/>
        <w:t>мунист партиясы! Жасасын қазақтың еңбекшіл үкіметі! Колчак-</w:t>
        <w:br/>
        <w:t>қаерген оқығандарға біздің еңбекшіл қазақ үкіметінен орын жоқ!»</w:t>
        <w:br/>
        <w:t>6. Ұлттар жұмысы халық комиссариаты атынан Диманштейн:</w:t>
        <w:br/>
        <w:t>«Бүгін қазақ халқы үшін өте зор күн. Осы күннің туарын ілгергі</w:t>
        <w:br/>
        <w:t>заманда ойлаған қазақ жоқ шығар. Бүгін өзіңе өзің қожа болдың.</w:t>
        <w:br/>
        <w:t>Бұрын көрмеген қорлықтарың жоқ сді, бүгін совсттер хүкіметі</w:t>
        <w:br/>
        <w:t>сіздерге теңдік беріп отыр. Бұрынғы уақытта орыс пен қазақ өтс</w:t>
        <w:br/>
        <w:t>өш болушы еді. Бүгін тізе қосып, бірлесіп отыр. Бүтіннен бастап</w:t>
        <w:br/>
        <w:t>66</w:t>
        <w:br/>
        <w:t>Қайда қаз-қу, көкте кику салып,</w:t>
        <w:br/>
        <w:t>Суылдатып қанат қағынған</w:t>
        <w:br/>
        <w:t>Тамылжыған жазғы таңнан алып,</w:t>
        <w:br/>
        <w:t>Шуылдасып көлге жабылған?!</w:t>
        <w:br/>
        <w:t>Қош айтысқан, кеткен көңілі суыт,</w:t>
        <w:br/>
        <w:t>Туған-өскен жерге бауырлас</w:t>
        <w:br/>
        <w:t>Күн күлімдеп, жаңа жаздар туып,</w:t>
        <w:br/>
        <w:t>Жер жаңармай қайта қайырылмас!</w:t>
        <w:br/>
        <w:t>Мұнды бұлбұл шеткі бір тоғайда</w:t>
        <w:br/>
        <w:t>Әлсіреген гүлге оранып,</w:t>
        <w:br/>
        <w:t>Сағындырып бір-ақ сайрады да,</w:t>
        <w:br/>
        <w:t>«Енді келмес дейді оралып!»</w:t>
        <w:br/>
        <w:t>Ағаштықтар, шөптер, кең тоғайлар,</w:t>
        <w:br/>
        <w:t>Гүл бәйшешек өскен жан бітіп,</w:t>
        <w:br/>
        <w:t>Қырмызы қыр, жібек терең сайлар</w:t>
        <w:br/>
        <w:t>Мәңгі солған, кепкен, шаң жұтып.</w:t>
        <w:br/>
        <w:t>Тасты жарған долы, толқынды өзен,</w:t>
        <w:br/>
        <w:t>Арқыраған ағып адырдан,</w:t>
      </w:r>
    </w:p>
    <w:p>
      <w:r>
        <w:t>Ат, ер-тұрман, сауыт-сайманымен</w:t>
        <w:br/>
        <w:t>Буырыл толқын көбік бұрқыратып,</w:t>
        <w:br/>
        <w:t>Құмды үйіріп тауға, тасқа ұрған.</w:t>
        <w:br/>
        <w:t>Доурені өтіп, оның ызғар батып,</w:t>
        <w:br/>
        <w:t>Көмейіне кесе тас тұрған.</w:t>
        <w:br/>
        <w:t>Қайрат қажып, енді қуат құрып,</w:t>
        <w:br/>
        <w:t>Жолбарыстай басын жолға ұрған.</w:t>
        <w:br/>
        <w:t>Бақа билеп бойын, іріп-шіріп,</w:t>
        <w:br/>
        <w:t>Бір жылжуға мұң боп бұлдыраған.</w:t>
        <w:br/>
        <w:t>Күн-күн санап қозып, қырау тиіп,</w:t>
        <w:br/>
        <w:t>Анық білем енді оңбауын.</w:t>
        <w:br/>
        <w:t>Қардан кебін, мұздан құрсау киіп,</w:t>
        <w:br/>
        <w:t>Жастанбақшы жардың тоңдағын.</w:t>
        <w:br/>
        <w:t>Желінде сүт, жерде от таусылып,</w:t>
        <w:br/>
        <w:t>Бүріскенде тоңып құлын-тай,</w:t>
        <w:br/>
        <w:t>Салқын түнде салқын сәуле тастап,</w:t>
        <w:br/>
        <w:t>Жай жылжиды жүзіп жалғыз ай.</w:t>
        <w:br/>
        <w:t>84</w:t>
        <w:br/>
        <w:t>сиядағы һом басқа мемлекеттердегі социализм жолында нашар</w:t>
        <w:br/>
        <w:t>езілген халықтың қорғаны болып қызмет істеп жүрген теңкеріс-</w:t>
        <w:br/>
        <w:t>шіл сабаздарды өзінің құрметті бастықтары етіп сайлапты.</w:t>
        <w:br/>
        <w:t>Топтың қараған мәселесі: күнбатыс құлдығынан құтылу, жер-</w:t>
        <w:br/>
        <w:t>ді жалпы халық пайдалануына жол ашу болған. Бұл скі мәселені</w:t>
        <w:br/>
        <w:t>де жіксіз, бытыраусыз тұтас дауыспен шешкен. Топ күншығыс</w:t>
        <w:br/>
        <w:t>елін оятатын совет сайлап қалдырған. Советке әр ұлттан бір кісі-</w:t>
        <w:br/>
        <w:t>ден кірген. Біздің қазақ жұмһұриятынан барған уәкіл жоқ екен.</w:t>
        <w:br/>
        <w:t>Уәкілі бармаса да өздерінікі санап, совсткс қазақ үшін арнап орын</w:t>
        <w:br/>
        <w:t>қалдырған. Көбейұлы жолдас сөзін бітіргеннің соңында қазақша</w:t>
        <w:br/>
        <w:t>тілмен айтып шығуды қазақ уәкілдері сұранды. Көбейұлы қазақша</w:t>
        <w:br/>
        <w:t>жақсылап сөйлей алмайтынын айтып, ғафу өтінді. Сәдуақасұлы</w:t>
        <w:br/>
        <w:t>жолдас қазақшаға аударып, уәкілдерге түсіңдірді.</w:t>
        <w:br/>
        <w:t>Бұдан соң Жангелдинұлы жолдас сөз алып, бұдан былай жал-</w:t>
        <w:br/>
        <w:t>пы күншығыс слінің, оның ішінде қазақ жұртының құлдықтан</w:t>
        <w:br/>
        <w:t>құтылғанын, енді жұмысқа өте тығыз кірісудің керектігін, әрбір</w:t>
        <w:br/>
        <w:t>жұмыс аздан, ептеп басталып, ұлғайып кететінін айтты...</w:t>
        <w:br/>
        <w:t>КҮЗ</w:t>
        <w:br/>
        <w:t>Күні кешсе ғана жүзі жайнаған,</w:t>
        <w:br/>
        <w:t>Құбылжыған сәнді табиғат.</w:t>
        <w:br/>
        <w:t>Бүгін көрсең жөнді түр қалмаған,</w:t>
        <w:br/>
        <w:t>Солған, өшкен, өлген, бәрі жат.</w:t>
        <w:br/>
        <w:t>Қатпар-қатпар қара сұр бұлт,</w:t>
        <w:br/>
        <w:t>Көкті қаптап, жерге еңкейіп,</w:t>
        <w:br/>
        <w:t>Тасты жарып, бейне тауды бұзып,</w:t>
        <w:br/>
        <w:t>Түйдек-түйдек жүзген теңселіп.</w:t>
        <w:br/>
        <w:t>Көк көркемі анау тұрған күннің</w:t>
        <w:br/>
        <w:t>Болар-болмас қана жаны бар.</w:t>
        <w:br/>
        <w:t>Әжім басқан жарық, нұрлы жүзін,</w:t>
      </w:r>
    </w:p>
    <w:p>
      <w:r>
        <w:t>Нендей көрік, нендей сәні бар?!</w:t>
        <w:br/>
        <w:t>Шошынған ол, безген, бетін басқан,</w:t>
        <w:br/>
        <w:t>Бір қарауға жерден жерініп,</w:t>
        <w:br/>
        <w:t>Қол жетпейтін биік, алысқа асқан,</w:t>
        <w:br/>
        <w:t>Бұлдырайды шақ-шақ көрініп.</w:t>
        <w:br/>
        <w:t>83</w:t>
        <w:br/>
        <w:t>атынан жастар газстасын шығармақшы болып талаптанса да әзір</w:t>
        <w:br/>
        <w:t>реті болмайтын болды. Себебі мұңда мұсылманша типографияның</w:t>
        <w:br/>
        <w:t>жоқтығы, бар болса да аз һәм күшсіз, қаріп тізуші жұмыскерлері</w:t>
        <w:br/>
        <w:t>аз. Мұнда обласной партия атынан шығып тұратын «Ұшқын» де-</w:t>
        <w:br/>
        <w:t>ген газета бар. Оның өзі жұмасына бір тәлтіректеп озер шығады.</w:t>
        <w:br/>
        <w:t>Себебі баяғы жетіспегендік. Қазақтың жаңадан сайланған кіндік</w:t>
        <w:br/>
        <w:t>комитеті осы жетіспеген типография туралы қам қылып, іске кі-</w:t>
        <w:br/>
        <w:t>рісуге әзірленді. Қазан секілді мұсылманша типогрфиясы көп-</w:t>
        <w:br/>
        <w:t>көп жерден алдырмақшы болды. Сол типография келгенше біз-</w:t>
        <w:br/>
        <w:t>дің жастарға осында шығатын қазақша газетадан орын беріп</w:t>
        <w:br/>
        <w:t>тұрмақшы. Типография келгенде жастардың қазақша тілдес оңаша</w:t>
        <w:br/>
        <w:t>газетасы болады. Мұнда шығып тұрған газетаның жазушылар</w:t>
        <w:br/>
        <w:t>ұйымында біздің жастардың уәкілі отырады. Жастар туралы жа-</w:t>
        <w:br/>
        <w:t>зылған мақалалар соның ғана қарауында болады. Онда газетаның</w:t>
        <w:br/>
        <w:t>түпкілікті жазушыларының қатынасы болмайды. Жастардың у2-</w:t>
        <w:br/>
        <w:t>кілі өткізсе, аналар баспауға шарасы да жоқ. Соның үшін орын-</w:t>
        <w:br/>
        <w:t>дардағы жастар ұйымы һәм көнілінде жігері бар азаматтар жас-</w:t>
        <w:br/>
        <w:t>тар туралы жазған мақаласын мынау адреспен жіберу керек.</w:t>
        <w:br/>
        <w:t>г. Орснбург, Кир. Красвой Бюро РКСМ</w:t>
        <w:br/>
        <w:t>Мұнда қаралып болған соң басуға беріп отырады. Кейбіреуі</w:t>
        <w:br/>
        <w:t>жастардың газстасына қалдырылады. Жастар газстасы шықпай-</w:t>
        <w:br/>
        <w:t>ды деп үмітсіз болуға жарамайды. Жазушылары да бар. Оған қа-</w:t>
        <w:br/>
        <w:t>зақтың белгілі жазушыларының аты кіреді. Жалғыз-ақ күтіп отыр-</w:t>
        <w:br/>
        <w:t>ғаны - типография.</w:t>
        <w:br/>
        <w:t>ҚАЗЫНАДАН ҚАМСЫЗ ЕТУ ТУРАЛЫ ҚАРАР</w:t>
        <w:br/>
        <w:t>Қазақ жарлы-жақбайларының тұрмыс жайларын жақсарту, бай-</w:t>
        <w:br/>
        <w:t>лардың құлдығынан кедей сорлыларды құтқару һәм түрлі жайлар-</w:t>
        <w:br/>
        <w:t>ды ұғындыру үшін қазақ құрдастық негізінс құрылған кеңестер</w:t>
        <w:br/>
        <w:t>жұмһұриятының қазынадан қамсыз ету істерін жақсы жолға салу</w:t>
        <w:br/>
        <w:t>тиіс. Қазынадан қамсыз ету істерін жөнге салу үшін мынадай</w:t>
        <w:br/>
        <w:t>нәрселер керек:</w:t>
        <w:br/>
        <w:t>1) Құрдастық негізіне құрылған Россия жұмһұриятының көр-</w:t>
        <w:br/>
        <w:t>сеткен жол-жобасын қазақ тұрмысына лайықты стіп, а3-ксм өз-</w:t>
        <w:br/>
        <w:t>герістермен негіз етіп, қабыл ету.</w:t>
        <w:br/>
        <w:t>2) Кіндіктс һәм түрлі басқа орындарда қазынадан қамсыз қы-</w:t>
        <w:br/>
        <w:t>латын кіндік комитетінің жол жобасымен жұмысқа лайықты стіп,</w:t>
        <w:br/>
        <w:t>түрлі бөлімдер, бөлімшелері мен комитет ашу.</w:t>
        <w:br/>
        <w:t>3) Қазақ аймағында жақсы түсініп қызмет ететін адамдардың</w:t>
        <w:br/>
        <w:t>жоқтығын сскс алып, қазынадан қамсыз сту жайын білстін жұ-</w:t>
        <w:br/>
        <w:t>91</w:t>
      </w:r>
    </w:p>
    <w:p>
      <w:r>
        <w:t>Кемпір-шал мен бала шытар түсін,</w:t>
        <w:br/>
        <w:t>Бір жылы жер қырда табу мұң.</w:t>
        <w:br/>
        <w:t>Алма мойнын, ал жүзін, аршын тәсін</w:t>
        <w:br/>
        <w:t>Айқалайды аяз арудың.</w:t>
        <w:br/>
        <w:t>Жер мен көкке өзге түр кіргізген</w:t>
        <w:br/>
        <w:t>Бар дүниеға батып салмағы,</w:t>
        <w:br/>
        <w:t>Жанды-жансыз затқа бас идірген</w:t>
        <w:br/>
        <w:t>Жауыз күздің жалғыз зардабы.</w:t>
        <w:br/>
        <w:t>ОҚУҒА, ҚАТЫНАСҚА</w:t>
        <w:br/>
        <w:t>Бұл күнге шейін қазақ елі талай дәуірді басынан өткерді. Өз ал-</w:t>
        <w:br/>
        <w:t>дына хан болып, бір ауызға қарап, берекелі болған заманды көрді;</w:t>
        <w:br/>
        <w:t>көршілермен соғысып, көк темірмен құрсанып, жауынгер болған</w:t>
        <w:br/>
        <w:t>өмірді кешірді. Жауларын қуып, олжаға батып, тасқындаған күнді</w:t>
        <w:br/>
        <w:t>көрді. Жауынан таяқ жеп, үркіндікке ұшырап, үбіріп-шұбырып,</w:t>
        <w:br/>
        <w:t>табан терілері ағарып, зарыққан заманды кешірді. Бірлік-берс-</w:t>
        <w:br/>
        <w:t>кеден айырылып, бірін-бірі жаудай шауып, жесір, жебір қылған,</w:t>
        <w:br/>
        <w:t>сөз - білектінікі болған батырлар дәуренін өткерді. Өмірдің тал-</w:t>
        <w:br/>
        <w:t>қысына шаншылып, «тәрс» деген тоқымға бағынып, өз бастарын</w:t>
        <w:br/>
        <w:t>құлдыққа салған күндері болды.</w:t>
        <w:br/>
        <w:t>Төрелердің жетегінде жүріп, Россияға бағынды. Сайлау шыға-</w:t>
        <w:br/>
        <w:t>рып, бар қазақты сліктіріп, арасындағы бауырмалдық, ұйымшыл-</w:t>
        <w:br/>
        <w:t>дық. көмекшілдік, шыншылдық мінездерін өлтірді. Оның орнына</w:t>
        <w:br/>
        <w:t>өтірік, ұрлық, зорлық, алдаушылық, сенімсіздік, айлакерлік мінез-</w:t>
        <w:br/>
        <w:t>дерді кіргізді. Халықтың құлқын әбден бұзып алған соң жеріне,</w:t>
        <w:br/>
        <w:t>тіліне, слдігінс қол созды. Қазақ слі су түбіне кстугс айланғанын</w:t>
        <w:br/>
        <w:t>сезіп, тал қармап, жанталасып тұрған мезгілде Россияның осы</w:t>
        <w:br/>
        <w:t>үлкен төңкерісіне кез болды. Қазақтың төңкерістен ұғынғаны -</w:t>
        <w:br/>
        <w:t>«ел болуымыз автономияға ғана байланулы» деген сөз болды.</w:t>
        <w:br/>
        <w:t>Әрине, қазақтың бұл сезімін теріс деп айтатын кісі бостандық</w:t>
        <w:br/>
        <w:t>дұшпандарынан ғана табылды. Шын төңкерісшіл бостандық жо-</w:t>
        <w:br/>
        <w:t>лындағы кісілер қазақтың тілсгін дұрыс көрді. Төңкерістің үш</w:t>
        <w:br/>
        <w:t>жылынан берлі қазақтың тілегі, жүрегі қайнап, көзі жасарып, шы-</w:t>
        <w:br/>
        <w:t>дамсызданып күткен мақсұты бүгін танда дүние жүзіне шығып</w:t>
        <w:br/>
        <w:t>отыр. Алты облыстың қазағы бас қосып, үкіметін сайлап, масай-</w:t>
        <w:br/>
        <w:t>расып қайтып отыр. Енді жұмыстың ауыр салмағы сайланған</w:t>
        <w:br/>
        <w:t>үкіметтің үстінде қалып отыр. Үкімет халыққа жақын болса,</w:t>
        <w:br/>
        <w:t>85</w:t>
        <w:br/>
        <w:t>СІБІР ОБЛЫСТАРЫ ТУРАЛЫ</w:t>
        <w:br/>
        <w:t>Соңғы уақыттарға шейін Сібірревкомының билігінде келген</w:t>
        <w:br/>
        <w:t>Ақмола һәм Семей облыстарын Қазақстанға іс жүзінде қоспақ</w:t>
        <w:br/>
        <w:t>болып, Омбыға жолдас Кулаков жолдас болып, қазақ уәкілдері</w:t>
        <w:br/>
        <w:t>кетті. Айтылған екі облыстағы жұмыстар сол жіберілген уэкіл-</w:t>
        <w:br/>
        <w:t>дердің билігінде болады.</w:t>
        <w:br/>
        <w:t>ҰҒЫНА АЛМАЙДЫ</w:t>
        <w:br/>
        <w:t>Каспий теңізінің жағасындағы Маңғышлақ үйезі халық ко-</w:t>
        <w:br/>
        <w:t>миссарларының декреті бойынша Қазақ Республикасына кіретін</w:t>
        <w:br/>
        <w:t>болған. Жуырда Маңғышлақтан келген бір жолдастың айтуы-</w:t>
        <w:br/>
        <w:t>на қарағанда һәм одан алынған хабарларға қарағанда, бұл үйсзді</w:t>
        <w:br/>
        <w:t>Түркістан меншіктенетін секілді көрінеді. Маңғышлақтың халқы</w:t>
        <w:br/>
        <w:t>биыл жаздан бері «Қазақстанға қосыламыз» деп жиылыстарында</w:t>
        <w:br/>
        <w:t>қаулы жасап, Орынборға уәкілдерін жіберіп, ынтызары құрып кс-</w:t>
      </w:r>
    </w:p>
    <w:p>
      <w:r>
        <w:t>леді. Бұл секілді ашық, анық мәселені ... салып жүрген адамдар</w:t>
        <w:br/>
        <w:t>декретті қалай ұғынады екен.</w:t>
        <w:br/>
        <w:t>ЖАС ЖАЗУШЫЛАРҒА</w:t>
        <w:br/>
        <w:t>Әуслде жскс жастар газстасы шықпақ сді. Бірақ әртүрлі ссбсп-</w:t>
        <w:br/>
        <w:t>термен, әсіресе, мұсылман қарпінің аздығынан бұл ашық қалып</w:t>
        <w:br/>
        <w:t>тұр. Аймақтық Жастар бюросы атынан орыс тілінде «Красная</w:t>
        <w:br/>
        <w:t>молодежь» дсген газста шыға бастады. Қазақша қаріп көбейген</w:t>
        <w:br/>
        <w:t>соң, кешікпей жеке газета шығады. Жазушы жас жолдастардан</w:t>
        <w:br/>
        <w:t>өтінішіміз: үлкендердің газетасына қоңсы қонған екен демей,</w:t>
        <w:br/>
        <w:t>сөздерін жіберіп тұрсын. Жастар газстасы жастардың күшімен</w:t>
        <w:br/>
        <w:t>ғана өмір сүретіндікті ұмытпау керек.</w:t>
        <w:br/>
        <w:t>КӨТЕРІЛ, ЖАСТАР!</w:t>
        <w:br/>
        <w:t>І</w:t>
        <w:br/>
        <w:t>Қазақтың саяси ауасында осы күні тоқталыс. Бұрынғы патша</w:t>
        <w:br/>
        <w:t>заманындағы ұлтшылдардың көбі жайысынан тайып, күйісінен</w:t>
        <w:br/>
        <w:t>жаңылғандай түрі бар.</w:t>
        <w:br/>
        <w:t>100</w:t>
        <w:br/>
        <w:t>әскер, милиция жол үстіндегі слдің малын сойып, дүниссін талап,</w:t>
        <w:br/>
        <w:t>кісілерін ұрып яки өлтіріп, аттарын біржолата алып кетіп жатыр.</w:t>
        <w:br/>
        <w:t>Ол жұмыстар бұл күнге шейін басылып, роттосксн жоқ. Жол үс-</w:t>
        <w:br/>
        <w:t>тіндегі қазақтар қыстауларын тастап, жырақ отырған ауылдарға ...</w:t>
        <w:br/>
        <w:t>әскер яки милициялар жолды тастап, елдің арасынан жол салып</w:t>
        <w:br/>
        <w:t>алып, ... қолында мылтығы барға беріп сандалып, үйіне әрең жетіп</w:t>
        <w:br/>
        <w:t>жүр. Осының барлығы қатынас жолдың рәттелмегендігінің сал-</w:t>
        <w:br/>
        <w:t>дары. Қатынас жол реттелсе солдаттар, милициялар ауылға шап-</w:t>
        <w:br/>
        <w:t>пай, дайын тұрған көлікті мініп, жалғас орыннан қайтарып оты-</w:t>
        <w:br/>
        <w:t>рады. Олар ауылға бармаған соң жоғарыдағы айтылған бойбас-</w:t>
        <w:br/>
        <w:t>тақтық болмайды. Тыныштық болған соң үркіп, безіп жүрген қа-</w:t>
        <w:br/>
        <w:t>зақ қайтадан келіп, қыстауына ие болып, рахат өмір кешер еді.</w:t>
        <w:br/>
        <w:t>Медресе салыстыру жағына келгенде біраз ойланып, қазақтың</w:t>
        <w:br/>
        <w:t>тұрмысына көз салмай өтуге болмайды. Қырда жиі отырған ауыл</w:t>
        <w:br/>
        <w:t>жоқ, медрссогс жағатын отын заты жоқ. Қазақтың ОТЫНЫ - «қи».</w:t>
        <w:br/>
        <w:t>Қиды беріп отырған мал ғой. Үкіметтің мал салығымен қой тұ-</w:t>
        <w:br/>
        <w:t>қымы азайған соң қырдағы бытырап отырған қазақтың отын жа-</w:t>
        <w:br/>
        <w:t>ғынан тарығуы күннен жарық шындық.</w:t>
        <w:br/>
        <w:t>Бір далаға яки скі-үш үйдің қасына қоқырайтып салған мсд-</w:t>
        <w:br/>
        <w:t>ресенің жемісі шығады деп ойлауға да болмайды. Медресенің</w:t>
        <w:br/>
        <w:t>салынуы қазақты 30-40 үймен бастарын қостырып қыстатумен</w:t>
        <w:br/>
        <w:t>қатар жүру керек. Отырықшы болар-ақ, жер табылса лағып қа-</w:t>
        <w:br/>
        <w:t>шатын қазақ жоқ.</w:t>
        <w:br/>
        <w:t>Қазақстандағы жер қайтадан үлестірілсін деген 1-ші жалпы</w:t>
        <w:br/>
        <w:t>қазақ советтерінің тобы қаулысын жер комиссариаты тезінен іске</w:t>
        <w:br/>
        <w:t>асырып, қазақтың басын қосуға шындап кірісу ксрек. Сонымен</w:t>
        <w:br/>
        <w:t>мектеп те салына беру ксрск. Мектепсіз қазақ үйінс жинап оқыт-</w:t>
        <w:br/>
        <w:t>қан оқу балаларды дертті қылады. Далаға салынған жабдықсыз</w:t>
        <w:br/>
        <w:t>мектепке бала жиналмай таңқиып босқа қалады. Қай жұмыс бол-</w:t>
        <w:br/>
        <w:t>са да мал мен адамға тоқтайды. Оқу жұмысына үкімет мал ая-</w:t>
        <w:br/>
        <w:t>майды. Қазақтың білімді, ісшең, пікірлі кісілері дс оқу жұмысына</w:t>
        <w:br/>
        <w:t>қарай айланар деп ойлаймын. Оқу комиссариатының басында</w:t>
        <w:br/>
        <w:t>отырған Ахмет Байтұрсынұлы. Ахметті білмейтін қазақ бала-</w:t>
        <w:br/>
        <w:t>сы жоқ. Ахмет қазақ баласына өзінің төңкерісшіл жанымен, ақ</w:t>
        <w:br/>
        <w:t>жүрегімен, таза қызметімен таныс болған. Ахмст әлі дс сол жо-</w:t>
        <w:br/>
        <w:t>лынан шыққан жоқ. Көп бейнет, етек астындағы дұшпан Ахмет-</w:t>
      </w:r>
    </w:p>
    <w:p>
      <w:r>
        <w:t>ті жасытқан жоқ. Ахмет көтерген оқудың қызыл туының астына</w:t>
        <w:br/>
        <w:t>қазақтың оқыған күші шын ынталарымен жүгіріп келіп жиналар</w:t>
        <w:br/>
        <w:t>деген сенімдемін. Қазақ оқығандары, жұмыстың жемісіне қарап</w:t>
        <w:br/>
        <w:t>ұмтылуды заман керск қылып отыр.</w:t>
        <w:br/>
        <w:t>89</w:t>
        <w:br/>
        <w:t>мыскерлер жиыстыру үшін жылдамдап, әркімге де кіруге мүмкін</w:t>
        <w:br/>
        <w:t>болғандай курс ашу.</w:t>
        <w:br/>
        <w:t>4) Қазақтың басқаларға қарағанда тұрмысының өзгелігін һәм</w:t>
        <w:br/>
        <w:t>көші-қонуларын сскес алып, керек орындарда жүріп-тұрып, қазақ-</w:t>
        <w:br/>
        <w:t>тың мұқтаждарына жәрдем ететін, олардың жай-күйлерін қарап</w:t>
        <w:br/>
        <w:t>көру үшін жүру комиссиясын құрау.</w:t>
        <w:br/>
        <w:t>5) Қазақ слінің осы халық соғысы уақытында үлкен жәбірде</w:t>
        <w:br/>
        <w:t>қалғандықтарын һәм ол жәбірдің есебін қазіргі күйде алудың өте</w:t>
        <w:br/>
        <w:t>қиындығын еске алып, сол жәбірде қалғандарға жәрдем үшін ар-</w:t>
        <w:br/>
        <w:t>нап бір қазына ашу. Бұл қазынада көп ақша һәм басқа түрлі нар-</w:t>
        <w:br/>
        <w:t>сслер болсын.</w:t>
        <w:br/>
        <w:t>6) Қазақ жеріндегі елдердің араларының қашықтығы һом жүру-</w:t>
        <w:br/>
        <w:t>тұру құралдарының жоқтығы тағы сондай нәрселерді еске алып,</w:t>
        <w:br/>
        <w:t>қазынадан қамсыз қылу жолында бөлек көліктерімен еңбек қылу-</w:t>
        <w:br/>
        <w:t>ды халыққа міндет ету. Осы қазынадан қамсыз қылу жұмыстар</w:t>
        <w:br/>
        <w:t>арнап көлік әзірлеу.</w:t>
        <w:br/>
        <w:t>МИТИНГ</w:t>
        <w:br/>
        <w:t>Орынбордағы әрбір школда оқитын қазақ балаларының жата-</w:t>
        <w:br/>
        <w:t>тын үйінс, жалпы қазақ жастарының Орынбордағы аймақ бюро-</w:t>
        <w:br/>
        <w:t>сының атынан жолдас Төлепов һәм Айсарин октябрьдің 18 күні</w:t>
        <w:br/>
        <w:t>ерте сағат ІІ кезінде келіп митинг берді. Жиылған шәкірттердің</w:t>
        <w:br/>
        <w:t>саны 70-80 шамалы еді.</w:t>
        <w:br/>
        <w:t>Айсарин жолдас өздерінің қайдан һәм не істеуге колгендіктс-</w:t>
        <w:br/>
        <w:t>рін айтып, жиылысты ашты да, Төлепов жолдасқа сөз берді.</w:t>
        <w:br/>
        <w:t>Төлепов жолдас әуелі Франция, Германия төңкерістері хақында</w:t>
        <w:br/>
        <w:t>сөйлеп, Россиядағы 5-ші һом 17-ші жылғы өзгерістер турасын-</w:t>
        <w:br/>
        <w:t>да айтып, октябрь өзгерісінің не себептен келіп шыққандығын</w:t>
        <w:br/>
        <w:t>түсіндірді. Одан патша уақытындағы Мәскеу, Петроград һәм</w:t>
        <w:br/>
        <w:t>басқа сол секілді қалалардағы жұмыскер һәм оқыған, оқымаған</w:t>
        <w:br/>
        <w:t>жастардың қандай күйде болғандығын айтып, жастарды бірігуге</w:t>
        <w:br/>
        <w:t>шақырды.</w:t>
        <w:br/>
        <w:t>Айсарин жолдас патша уақытындағы қазақ жастарының тұр-</w:t>
        <w:br/>
        <w:t>мысы, 17 жылғы өзгерістен соң қазақ жастары әр қалада һәм әр</w:t>
        <w:br/>
        <w:t>ауылда шытырлатып, игілік ұйымдар ашқандығы, ол ұйымдар</w:t>
        <w:br/>
        <w:t>заман толқынының ағымымен һәм уақытша болған үкіметтердің</w:t>
        <w:br/>
        <w:t>зардабынан іске аспағандығы, жастар ұйымы нс үшін керектігі,</w:t>
        <w:br/>
        <w:t>осы күнгі кеңес үкіметі бұған қандай көзбен қарайтындығы, кеңес</w:t>
        <w:br/>
        <w:t>үкіметінің шын сенімді адамы жастар болатындығы, әрбір адам</w:t>
        <w:br/>
        <w:t>92</w:t>
        <w:br/>
        <w:t>мейді. Бәрін қысқасынан айтқанда, өңкей жоқтықтың ортасын-</w:t>
      </w:r>
    </w:p>
    <w:p>
      <w:r>
        <w:t>да жасалған жас үкіметтің барлық жұмысына елінің надандығы</w:t>
        <w:br/>
        <w:t>көлденең түсіп, ілгері басайын дегсн аяғын кейін тартып, бөгет бо-</w:t>
        <w:br/>
        <w:t>лып отырады. Үкімет жұмысқа кіріскенде, ең алдымен, ойланып</w:t>
        <w:br/>
        <w:t>қолға алатын жұмысы - оқу болуға тиіс. Қазақтың надандығын,</w:t>
        <w:br/>
        <w:t>оқудың керектігін, оқусыз сшбір жұмыстың ілгері баса алмай-</w:t>
        <w:br/>
        <w:t>тынын аз ғана пікірі бар кісілердің борі біледі. «Оқу керек» де-</w:t>
        <w:br/>
        <w:t>ген сөзді айтпайтын қазақ жоқ. Ендігі жұмыс - сөзден шығып,</w:t>
        <w:br/>
        <w:t>іске қарай ұмтылуда. Қазақты оқыту қазақ оқығандарының ғана</w:t>
        <w:br/>
        <w:t>қолынан келеді. Орыс жолдастар қанша көмектесе, тілектес бол-</w:t>
        <w:br/>
        <w:t>са да қазақты оқыта алмайды. Сондықтан қазақты надандықтан</w:t>
        <w:br/>
        <w:t>құтқару турасындағы жауапкер кісілер үкіметтің қазақ мүшелері</w:t>
        <w:br/>
        <w:t>болмақ. Үкімет басына отырғызған он шақты қазақ жігіттерін</w:t>
        <w:br/>
        <w:t>сынап, шеттен қарап жүруді ойлаған қазақ оқығандары болса та-</w:t>
        <w:br/>
        <w:t>рихтың сынына өздері түседі. Қазаққа жаны ашыған, намысы,</w:t>
        <w:br/>
        <w:t>ары бар оқығандардың беріліп, көздерін ашатын мезгілдері жет-</w:t>
        <w:br/>
        <w:t>ті. Үкімет кісілері елдің жұмысын оң бағытқа салып, басқарып</w:t>
        <w:br/>
        <w:t>отырады. Жалпы халық үкіметтің сілтеген бағытына қарай ұм-</w:t>
        <w:br/>
        <w:t>тылып, жұмыстарын істеп алып отырады.</w:t>
        <w:br/>
        <w:t>Бұл уақытқа шейін қазақтың оқығандарына үкімет міндеті ту-</w:t>
        <w:br/>
        <w:t>расында айтылған сөз жоқ. Бұдан былай іс жүзінде болсын, пікір</w:t>
        <w:br/>
        <w:t>жүзінде болсын үкіметімізге көмектес болып, бұйырған қызмстінс</w:t>
        <w:br/>
        <w:t>дайын болып тұру бәріміздің адамшылық борышымыз. Оқу тура-</w:t>
        <w:br/>
        <w:t>сында үкіметтің есіне салып кететін пікіріміз мынау: ең алдымен</w:t>
        <w:br/>
        <w:t>оқу жұмысына ісшен, ғылымды, таза күшті жинау керек. Оларды</w:t>
        <w:br/>
        <w:t>жинау күш жолымен болмай, ынтасын тарту рстімен болу тиіс.</w:t>
        <w:br/>
        <w:t>Бұл уақытта тұрмыс қымбаттаулы, сондықтан оқу жұмысындағы</w:t>
        <w:br/>
        <w:t>кісілердің айлығын, тамағын, киімін толық етіп беру керек.</w:t>
        <w:br/>
        <w:t>Оқу жұмысы ең қиын жұмыс, таза, қасиетті жұмыс. Оқу жұ-</w:t>
        <w:br/>
        <w:t>мысындағы кісілерге халықтың қажеті, ісі түспейді. Сондықтан</w:t>
        <w:br/>
        <w:t>олар тұрмыс жүзінде басқа халықпон байланысы болмай, өзінс</w:t>
        <w:br/>
        <w:t>тиген сыбағасымен ғана күн көреді. Әкімшілік, судьялық һәм бас-</w:t>
        <w:br/>
        <w:t>қа жұмыстағы кісілерге жұрттың ісі көп түсіп, жалынышты бо-</w:t>
        <w:br/>
        <w:t>лалы. Олар тұрмыс жүзінде халықпен араласып, мұқтажын түгел-</w:t>
        <w:br/>
        <w:t>деп отырады. Оқу жолындағы жігерлі, ісшең жұмыскерлердің бәрі</w:t>
        <w:br/>
        <w:t>де өмір толқыны, тұрмыстың талқысымен басқа қызметке кіріп</w:t>
        <w:br/>
        <w:t>кетіп оқу жағын ақсатып тастайтын себебінің үлкені осы.</w:t>
        <w:br/>
        <w:t>Осындайлық себептерді сскс алып, оқу жолындағы қызмст-</w:t>
        <w:br/>
        <w:t>керлерге толық қылып, айырықша сыбаға бермейінше оқу жұмы-</w:t>
        <w:br/>
        <w:t>сы ілгері баспайды. Оқу жолындағы жұмыскерлердің басқа жұ-</w:t>
        <w:br/>
        <w:t>87</w:t>
        <w:br/>
        <w:t>берілді. Сұраулардың бәрі де халықтың тұрмысында жолыққан</w:t>
        <w:br/>
        <w:t>орынды сұраулар еді.</w:t>
        <w:br/>
        <w:t>Баяндаушы сөзін бітіргеннің соңында топтың ортақшыл уә-</w:t>
        <w:br/>
        <w:t>кілдері атынан қаулыға жоба ұсынылды. Жоба дауысқа қойылып,</w:t>
        <w:br/>
        <w:t>тұтас дауыспен өтті. Жобаның 4-ші бабына Хасанұлы сын тақты.</w:t>
        <w:br/>
        <w:t>Кісі басына неше мал қалдыру турасында сайланатын үкімет жо-</w:t>
        <w:br/>
        <w:t>ба жазып шығарсын дсген сөзді қосайық дсп Көксебай баласы айт-</w:t>
        <w:br/>
        <w:t>ты. Топтың ортақшыл уәкілдер бөлімі «бұл сөз жер мәселесінде</w:t>
        <w:br/>
        <w:t>қаралсын» деген сөзді ұстады. Жоба дауысқа қойылып, Көкебай</w:t>
        <w:br/>
        <w:t>баласының сөзіне 15 қана дауыс берілді.</w:t>
        <w:br/>
        <w:t>Тәрсжанұлы сөз алып, қазақтың жүдсулсп бара жатқанын,</w:t>
        <w:br/>
        <w:t>киім-ксшсктің жоқтығын, малға қойылған бағаның өтс төмендігін</w:t>
        <w:br/>
        <w:t>сөйледі. Баяндаушыдан лайықты жауап берілді. Елші жолдас сөз</w:t>
      </w:r>
    </w:p>
    <w:p>
      <w:r>
        <w:t>алып, құрбан шалуға еркіндік болса екен деді. Баяндаушыдан</w:t>
        <w:br/>
        <w:t>лайықты жауап алды.</w:t>
        <w:br/>
        <w:t>Қаралдыұлы: қойдың жүзден жиырма бесін алу ау ыр. қой құ-</w:t>
        <w:br/>
        <w:t>рып кетеді. Тері мен жүнді қазына алып қойса қазақ тіпті жа-</w:t>
        <w:br/>
        <w:t>лаңаш қалады. Сондықтан жүзден 15 қой алса екен, тері, жүн</w:t>
        <w:br/>
        <w:t>қазақтың өзінде қалса екен деген сөзді қосайық дейді. Дауысқа</w:t>
        <w:br/>
        <w:t>қойылып, 28 кісі қуаттады, басқалары қарсы болды. Кепшілік-</w:t>
        <w:br/>
        <w:t>тің күшімен өтпей қалды.</w:t>
        <w:br/>
        <w:t>Азық-түлік мәселесін қорытып кслгсндс топтың ортақшыл уә-</w:t>
        <w:br/>
        <w:t>кілдері бөлімінің ұсынған жобасы бекітіліп қаулы қылынды.</w:t>
        <w:br/>
        <w:t>7-ші ОКТЯБРЬ, КЕШКІ САҒАТ 6-да</w:t>
        <w:br/>
        <w:t>Бакудегі күншығыс халқын оятатын советтің мүшесі Көбей-</w:t>
        <w:br/>
        <w:t>ұлы жолдасқа сөз берілді. Көбейұлы күншығыс халқы тобының</w:t>
        <w:br/>
        <w:t>әуелде 15-ші августта шақырылғанын, артынан І-ші сентябрь-</w:t>
        <w:br/>
        <w:t>ге кешіктірілгенін, топқа халықтың өтс ынталы болғанын, 15-ші</w:t>
        <w:br/>
        <w:t>августта-ақ жинала бастағанын, әуелгі уақытта партиядағылар</w:t>
        <w:br/>
        <w:t>мен партиясыздардың арасында үйлеспеу сезілсе де, Зиновьевтің</w:t>
        <w:br/>
        <w:t>әсерлі сөзінен кейін бірлесіп ксткенін, 2000 кісілік топта сшбір</w:t>
        <w:br/>
        <w:t>жарықшақ айырым сөз шықпай, көңілді болып өткенін сөйледі.</w:t>
        <w:br/>
        <w:t>Зиновьев жолдасқа көп айырықша құрмет көрсетіп, сенім білдір-</w:t>
        <w:br/>
        <w:t>генін, тұтас дауыспен топбасы сайлағанын, Зиновьевтің сөзі өте</w:t>
        <w:br/>
        <w:t>мағыналы, салмақты болып, топтың ықылас тартқанын, тарих</w:t>
        <w:br/>
        <w:t>бетінде қаларлық сөз болғанын айтты. Топты Нұриман баласы</w:t>
        <w:br/>
        <w:t>ашыпты. Нұриман баласының топты ашқандағы сөзі күншығыс</w:t>
        <w:br/>
        <w:t>елінің ... жатқан армандары болып, уәкілдер әсерленіпті. Топ Рос-</w:t>
        <w:br/>
        <w:t>82</w:t>
        <w:br/>
        <w:t>жасынан бір саяси жол ұстауға тиістілігі жәнс оқыған үлкендер-</w:t>
        <w:br/>
        <w:t>Дің оқымаған елдегі қара халықтардың келешектегі үміті һом</w:t>
        <w:br/>
        <w:t>тағдыры жастардың қолында болуға тиістілігін айтып, бірлесіп</w:t>
        <w:br/>
        <w:t>ұйым ашуға шақырды. Одан соң жиылған шәкірттердің ішінен</w:t>
        <w:br/>
        <w:t>ұйым ашуға һәм бірлесіп іс істеуге көңілділіктерін білдіріп, сөй-</w:t>
        <w:br/>
        <w:t>лесушілер шықты. Сөйлесушілердің қорытынды сөзін алғанда</w:t>
        <w:br/>
        <w:t>жастардың қызыл жалауының астында топталып тізілуге һәм бір-</w:t>
        <w:br/>
        <w:t>лесіп іс істеуге, саясат жарысында үлкендермен қатар іс жүргізу</w:t>
        <w:br/>
        <w:t>керек екеңдігіне келіп тіреледі.</w:t>
        <w:br/>
        <w:t>Сол жерде өздерінің арасынан 5 кісілік уақытша бюро сайла-</w:t>
        <w:br/>
        <w:t>нып, ұйымға мүше болып жаҙылуға тілеушілердің саны алынды.</w:t>
        <w:br/>
        <w:t>55 кісі мүше болып жазылды. Ұйымның түзілістері хақында һом</w:t>
        <w:br/>
        <w:t>басқа істер туралы бұлармен байланысын жасап, жиі хабарла-</w:t>
        <w:br/>
        <w:t>нып тұруды Төлепов һом Айсарин жолдас үстеріне алды. Жиы-</w:t>
        <w:br/>
        <w:t>лыс сағат 2-де жабылды.</w:t>
        <w:br/>
        <w:t>БАСҚАРМАДАН</w:t>
        <w:br/>
        <w:t>Қазақтың атқарушы кіндік комитеті һәм РКП-ның аймақтық</w:t>
        <w:br/>
        <w:t>қазақ бәлімінің атынан «Еңбек туы» газстасы шыға бастады. Бұ-</w:t>
        <w:br/>
        <w:t>рынғы «Ұшқын» бұдан былай тоқтайды. Жазушылар ұйымы жаңа</w:t>
        <w:br/>
        <w:t>адамдардан құралды. Тоқталған «Ұшқынның» басына келетін мэ-</w:t>
        <w:br/>
        <w:t>селслергс жаңа басқарма жауапкер болмайды.</w:t>
        <w:br/>
        <w:t>Жазушы жолдастардан өтініш: мойнымызға ауыр жүк алып, жа-</w:t>
        <w:br/>
        <w:t>ңа іске кіріскенде біз сіздерге сенеміз. Халықтың мұң-мұқтажын,</w:t>
        <w:br/>
        <w:t>кем-кетігін, дұрыс-бұрысын анықтап, баспасөз жүзінде біліндіріп</w:t>
        <w:br/>
        <w:t>отыру үшін бізге сол халықтың өз дауысын ссту қажет. Сол дауыс -</w:t>
      </w:r>
    </w:p>
    <w:p>
      <w:r>
        <w:t>сіздерсіздер. «Қызмет қыл да, міндет қыл» деген секілді, әуелі, өз</w:t>
        <w:br/>
        <w:t>борыштарыңды өтесендер, басқарма қолынан келгенін аямайды.</w:t>
        <w:br/>
        <w:t>БІТСІН ЖАЛҚАУЛЫҚ!</w:t>
        <w:br/>
        <w:t>«Еңбек етсең ерінбей,</w:t>
        <w:br/>
        <w:t>Тояды қарның тіленбей».</w:t>
        <w:br/>
        <w:t>(данышпан Абай сөзі)</w:t>
        <w:br/>
        <w:t>«Адам баласының мәдениеті күшейіп, тұрмысы түзоліп, ілгері</w:t>
        <w:br/>
        <w:t>басуына үлкен себеп болған нәрсе - еңбек» деп кісінің ақыл һәм</w:t>
        <w:br/>
        <w:t>дене (яки ішкі, сыртқы) күштерін тиісті орындарына жұмсауды</w:t>
        <w:br/>
        <w:t>93</w:t>
        <w:br/>
        <w:t>қылуға еріксіз айдап тығатын күш тіршілікте керек болатын</w:t>
        <w:br/>
        <w:t>нәрсеге мұқтаж болу; қазақ бұрын ондай күшті көрмеді, жері кең</w:t>
        <w:br/>
        <w:t>болды, малы жаз бойы жайылып, күз жайлап қалатын ссміз бол-</w:t>
        <w:br/>
        <w:t>ы. Мал өтс ссміз, жер борсылдақ қорық болған соң жұт та си-</w:t>
        <w:br/>
        <w:t>рек болды. Малдың сүті, еті - тамақ; терісі, жүні - киім; тезегі,</w:t>
        <w:br/>
        <w:t>қиы - отын болды. Тек малды бір-екі кісі ғана бағуға жарады.</w:t>
        <w:br/>
        <w:t>Өзгелері жатып ішер болды. Қазақтың кедейлері жаз - қымыз,</w:t>
        <w:br/>
        <w:t>қыс - сорпаны қыдырып ішті. Жүн-жұрқа, тері-терсекті сұрап</w:t>
        <w:br/>
        <w:t>алды. Сонымсн кодойлор де еңбексіздікке үйренді. Қазақ ішінде</w:t>
        <w:br/>
        <w:t>ғылым мәдснист жоқ болған соң өнеркәсіп жұрттары (зауыт, фаб-</w:t>
        <w:br/>
        <w:t>рик) жақ болды. Осы себептермен қазақ жалқаулық, өсекшіл сөз</w:t>
        <w:br/>
        <w:t>қорығандыққа үйір болып кетті. Оның үстіне келіп орыстың ескі</w:t>
        <w:br/>
        <w:t>саясаты таптады. Соңғы уақытта қазақтың жері тарылып, малы</w:t>
        <w:br/>
        <w:t>азая бастағаннан ксйін мұқтаждық ұлғайып, жұрт жұмыс іздеп,</w:t>
        <w:br/>
        <w:t>қалаға шұбыра бастады. Қазақтын еңбегі қаланың байларына бір</w:t>
        <w:br/>
        <w:t>жем болса, бұрынғы ысылған жұмыскерлерге скі жом болды.</w:t>
        <w:br/>
        <w:t>Сонымен еңбегінен жеміс жей алмай, көңілдері қайтты. Осын-</w:t>
        <w:br/>
        <w:t>дай толқымалы өмірде жүрген, тұрмыстың талқысына жаңа ғана</w:t>
        <w:br/>
        <w:t>түсе бастаған заманда қазақ елі еңбек иелерінің күшті әкімшілі-</w:t>
        <w:br/>
        <w:t>гін дс көріп отыр. Қазақтың алдыңғы әмірінс жылдамырақ мәдс-</w:t>
        <w:br/>
        <w:t>нисткс ұмтылуына көз жіберген пікір иссі кісі бұл еңбек кемші-</w:t>
        <w:br/>
        <w:t>лігін де қуанып қарсы алады.</w:t>
        <w:br/>
        <w:t>Қазақ арасында мәдениетке керек нәрсенің бірі жоқ, жоқтар-</w:t>
        <w:br/>
        <w:t>ды қазақтың өз еңбегімен жылдамырақ жасап алмасақ.</w:t>
        <w:br/>
        <w:t>Осы мақсұт, осы сөз сңбск иссінің күшті әкімшілік арқасын-</w:t>
        <w:br/>
        <w:t>да ғана барлыққа шығады.</w:t>
        <w:br/>
        <w:t>Қазақтың ерксгі жалқау, сріншек, еңбексіз дедік. Бұл сөзіміз-</w:t>
        <w:br/>
        <w:t>дің ішінде пікір иесі оқығандары да бар. Жалқаулық, салақтық,</w:t>
        <w:br/>
        <w:t>еріншектік ісінің жанымен бірге ... айтылады деп айтуға болмай-</w:t>
        <w:br/>
        <w:t>ды. Олай болса да сіңісті мінездің кейін бір аурудың тұқым қуа-</w:t>
        <w:br/>
        <w:t>лап, мирас болып қалатыны бар. Жалқаулық (жоғарғы себептер</w:t>
        <w:br/>
        <w:t>бойынша) қазаққа бөлінген сіңісті мінез болған. Соңдықтан тұ-</w:t>
        <w:br/>
        <w:t>қым қуалап, мирас болып келе жатыр.</w:t>
        <w:br/>
        <w:t>Қазақтың зейіні таза, ақылы толық, ұғымы күшті, әдісі бар.</w:t>
        <w:br/>
        <w:t>Соның бәрін жалқаулығы жойып кетеді. Қазақ шәкірті сабағын</w:t>
        <w:br/>
        <w:t>сртең пысықтамақ болып жүрс берсді, кітабы түптселмейді, дәптері</w:t>
        <w:br/>
        <w:t>тігілмейді. Қазақтың оқыған кісілері үстелі нашар, қалам-сиясы</w:t>
        <w:br/>
        <w:t>жоқтау, қағазы бытыраған, бұрынғы қағаздары жиналып түптсл-</w:t>
        <w:br/>
        <w:t>меген де, шығарып отырған газсттерінің нөмірлерін өзіне керек</w:t>
        <w:br/>
        <w:t>болса да іздеп таба алмайтын хәлге келген. Іс орнында бір сөз-</w:t>
      </w:r>
    </w:p>
    <w:p>
      <w:r>
        <w:t>ді жазып ала қояйын десе қалтасында қарындашы, яки дәптері</w:t>
        <w:br/>
        <w:t>жоқ - осы сияқты айтып бергісіз ұнамсыз істерді көресіз.</w:t>
        <w:br/>
        <w:t>96</w:t>
        <w:br/>
        <w:t>Бұл неліктен? Оқығандарымыз сол істерді білмегендіктен, яки</w:t>
        <w:br/>
        <w:t>әдейілікпен қыла ма? Жоқ, сол аталарымнан мирас болып қал-</w:t>
        <w:br/>
        <w:t>ған жалқаулық, салақтық мінездерінің салдары. Өзімен сөйлегенде</w:t>
        <w:br/>
        <w:t>желдей есетін ғылым иесі кісілеріміздің жазған кітабын үздіксіз</w:t>
        <w:br/>
        <w:t>істеп отырған жұмысын көре алмадық. Кітап осы күнде-күн ба-</w:t>
        <w:br/>
        <w:t>сылмағанмен ілгергі күнге үлкен үміт беріп отырмыз ғой.</w:t>
        <w:br/>
        <w:t>Міне, қазақтың жұмһұрияты құрылды, еңбектік қызыл туын</w:t>
        <w:br/>
        <w:t>көтеріп, бейнетқорлар ұранын шақырып отыр. Бұл дауыс жалпы</w:t>
        <w:br/>
        <w:t>қазақты ояту керек. Дауысқа оянбаған қазақты ояту керек. Дауыс-</w:t>
        <w:br/>
        <w:t>қа оянбаған қазақты да үкіметіміз тыныш ұйықтатып қоймас. Бұл</w:t>
        <w:br/>
        <w:t>сияқты жалқау олді сңбоккс бас идіру үшін үкіметіміз өтс терс-</w:t>
        <w:br/>
        <w:t>ңірек бойлап, кешікпей шарасына кіріспесе болмайды.</w:t>
        <w:br/>
        <w:t>Еңбекке бас идіру турасында айтатын қысқаша жобамыз: тегін</w:t>
        <w:br/>
        <w:t>тамақ болу әдетін бітіру, бір жұтым қымыз болсын, бір тостаған</w:t>
        <w:br/>
        <w:t>сорпа болсын еңбек арқасында ғана ішуге байлау. Ел арасынан</w:t>
        <w:br/>
        <w:t>жұмыс орындарын көбейту (мектеп, аурухана, жетімхана, астана</w:t>
        <w:br/>
        <w:t>салдыру, жол түзеу сияқты) міндетті жұмыстарын істету жолында</w:t>
        <w:br/>
        <w:t>темір тәртіпті, күшті әкімшілікті қолдану.</w:t>
        <w:br/>
        <w:t>Қысқаша айтылған бұл жоба үкімстіміздің алдынан көп срс-</w:t>
        <w:br/>
        <w:t>жс болып шығуға керек. Жалпы, Россия жұмһұриятының тұр-</w:t>
        <w:br/>
        <w:t>мысты сңбеккс байлаған жобасы ашық жол.</w:t>
        <w:br/>
        <w:t>Қымыз бен сорпаны еңбекке байлау керек дейтін жоба бола ма</w:t>
        <w:br/>
        <w:t>екен деп күлушілер де болар.</w:t>
        <w:br/>
        <w:t>Жас үкіметіміз ширақ іске кіріссе, талай күліп қарап жүрген</w:t>
        <w:br/>
        <w:t>кісілер іс жүзінде көрер.</w:t>
        <w:br/>
        <w:t>Көп жылдан бері орыс төрелерінің табанында жаншылып езіл-</w:t>
        <w:br/>
        <w:t>ген қазақ, жылдамырақ ел болғыларың келсе, еңбек туының асты-</w:t>
        <w:br/>
        <w:t>на жиналындар.</w:t>
        <w:br/>
        <w:t>Жасасын жігер, қайрат,</w:t>
        <w:br/>
        <w:t>Ширақ еңбекшілдік!</w:t>
        <w:br/>
        <w:t>Бітсін жалқаулық!</w:t>
        <w:br/>
        <w:t>ЕСКЕРЕТІН УАҚЫТ ЖЕТТІ</w:t>
        <w:br/>
        <w:t>Капитализм (байлар билігінде) дәуірінде адам баласы скі тапқа</w:t>
        <w:br/>
        <w:t>бөлінеді: бірі - зорлықшылдар табы, екіншісі - қорлықта болған-</w:t>
        <w:br/>
        <w:t>дар табы. Алғашқы тапқа кірстіндер байлар, төрслер һәм басқа</w:t>
        <w:br/>
        <w:t>еңбексіз күн көрушілер; скінші тапқа кірстіндер жұмыскерлер,</w:t>
        <w:br/>
        <w:t>бұқара халық һәм басқа еңбекшілер. Бұл екі таптың тілегі біріне-</w:t>
        <w:br/>
        <w:t>бірі һәм қиғаш. Тәрелер пайда болған жерлерде болады. Аналар</w:t>
        <w:br/>
        <w:t>қызық көргенде, мыналар меһнат азап шегеді. Мысалы, жұмыс-</w:t>
        <w:br/>
        <w:t>97</w:t>
      </w:r>
    </w:p>
    <w:p>
      <w:r>
        <w:t>Қазақ үшін істейтін жұмыстың тармақтары өте көп екені рас.</w:t>
        <w:br/>
        <w:t>Бәрінің де өте қажеттігі және рас. Олай болса да (жоғарыда кер-</w:t>
        <w:br/>
        <w:t>сеткен ссбептор бойынша) бәрі дс оқуға ксліп тоқтайды. Қағаз бс-</w:t>
        <w:br/>
        <w:t>тіне жазылған әдемі сөзді малданып, мекеменің үстеліне сүйсніп</w:t>
        <w:br/>
        <w:t>отырғанға мәз болмай, бүгіннен-ақ іске асып, жеміс беретін,</w:t>
        <w:br/>
        <w:t>емін-еркін қолдан келетін жұмысты қарау керек. Ол жұмыс - оқу</w:t>
        <w:br/>
        <w:t>жұмысы!</w:t>
        <w:br/>
        <w:t>Бізге әлеуметтік негізіне құрылған кенестік автономия беріл-</w:t>
        <w:br/>
        <w:t>ді. Бізге орыстармен теңдік, құрдастық құқығы (правосы) беріл-</w:t>
        <w:br/>
        <w:t>ді. Біз ұмытпайық, бір нәрсенің берілуі бар, алушының берілген</w:t>
        <w:br/>
        <w:t>нәрсеге ис бола білуі бар. Біз қазақ бсрілген жұмһұрияттыққа,</w:t>
        <w:br/>
        <w:t>құқыққа ис боларлық халгс жеткеніміз жоқ. Берілген құқықты</w:t>
        <w:br/>
        <w:t>алмай қоюдың реті тағы жоқ. Бұл құқыққа ие болатын зат жал-</w:t>
        <w:br/>
        <w:t>ғыз - оқу. Осы құқұғымыздан айырылмайық деген ойда болсақ,</w:t>
        <w:br/>
        <w:t>барлық таза күшті оқуға жегу керек. Қазақтың оқығандарының</w:t>
        <w:br/>
        <w:t>билігіне мойынсұнатын мезгіл жетті. Кісінің ары қандай дәрсжсе</w:t>
        <w:br/>
        <w:t>алу, қандай ұлықтық көрсету, кімдерді бас ндіру жағын айтпай-</w:t>
        <w:br/>
        <w:t>ды. Ақ жүрек, таза қызмет, шыңдық жағына бұйырады. Әрең бұ-</w:t>
        <w:br/>
        <w:t>Йырған жұмысы оқу жолындағы қызметтен түгелімен табылады.</w:t>
        <w:br/>
        <w:t>Еңбекшіл қазақ елінің буыны қатпаған жас хүкіметі, таптал-</w:t>
        <w:br/>
        <w:t>ған, жаншылған, надандық тұзағына шырматылып байланған қа-</w:t>
        <w:br/>
        <w:t>зақ слі қуанған жүрегімен, жанарланған көздерін сендерге қарай</w:t>
        <w:br/>
        <w:t>тігіп, надандық қақпанынан босатып алуларынды күтіп отыр.</w:t>
        <w:br/>
        <w:t>Ылғи жоқтықтың ішінде қақалған қазақтың бірінші жас үкіметі,</w:t>
        <w:br/>
        <w:t>жауапкер жұмысың үлкен, жүгің ауыр. Оқусыз, қатынас жолсыз</w:t>
        <w:br/>
        <w:t>сшбір жұмыс ілгері баспайды. Үлкен күш оқуға, қатынас жолға!</w:t>
        <w:br/>
        <w:t>ҚАЗАҚ ЖАСТАРЫНЫҢ ОРЫНБОРДАҒЫ</w:t>
        <w:br/>
        <w:t>АЙМАҚ БЮРОСЫ</w:t>
        <w:br/>
        <w:t>Қазақ автономиясының аймағына қарайтын жердегі жастар ұйы-</w:t>
        <w:br/>
        <w:t>мының арасына іс жүргізу үшін Мәскеудегі кіндік жастар коми-</w:t>
        <w:br/>
        <w:t>тетінен белгіленген Орынборда аймақ жастар бюросы бар. Бұл</w:t>
        <w:br/>
        <w:t>бюро ашылғалы едәуір болса да белгіленген мүшелері ойда, қырда</w:t>
        <w:br/>
        <w:t>жүріп, бастарын тез қоса алмағандықтан осы күнге шейін көзге</w:t>
        <w:br/>
        <w:t>көрінгендей бітірген жұмыстары шамалы. Сол бытырап жүрген</w:t>
        <w:br/>
        <w:t>мүшелер қазір жиналып, 15-ші октябрьден бері іске ынтаменен</w:t>
        <w:br/>
        <w:t>кірісе бастады. Осы бюроның қоластына қарайтын орындағы</w:t>
        <w:br/>
        <w:t>жастар ұйымының байланысын өзіменен күшейтуге һәм түрлі</w:t>
        <w:br/>
        <w:t>нәрседе жолбасшылық қылып, жоба көрсетіп тұруға бюро өзінің</w:t>
        <w:br/>
        <w:t>90</w:t>
        <w:br/>
        <w:t>қадірлі болса, ісшең, таза болса жұмыстары жемісті болмақ. Біз-</w:t>
        <w:br/>
        <w:t>дің үкіметімізді сңбекшіл қазақ тобы таңдап сайлап қойды. Сон-</w:t>
        <w:br/>
        <w:t>дықтан еңбекшіл олге үлкен жемісті қызмст көрсетеді доп ссну-</w:t>
        <w:br/>
        <w:t>те болады. Қазақтың үкіметін басқа үкіметтердің ешбіреуімен</w:t>
        <w:br/>
        <w:t>салыстыруға болмайды. Қазақ үкіметінің қолындағы елдің көбі</w:t>
        <w:br/>
        <w:t>сужүрек болып көп жаншылған, өнерден, кәсіптен, ғылымнан</w:t>
        <w:br/>
        <w:t>жырақ қалған, ескі саясаттың кеселімен мінездері бұзылған, қо-</w:t>
        <w:br/>
        <w:t>сақтаса басы қосылмай жүрген қазақ. Бұрыннан билеп-төстеп,</w:t>
        <w:br/>
        <w:t>қазаққа айтқанын істеткен смін-сркін қазақтың мал-мүлкін алып,</w:t>
        <w:br/>
        <w:t>құлданған орыс елі. Соншалық қиын халде қалған қазақты қатарға</w:t>
        <w:br/>
        <w:t>кіргізіп, теңдігін ұғындыру қандай қиын болса, емін-еркін қазақ-</w:t>
        <w:br/>
        <w:t>ты құлданған орысқа ауыздық салып, тәртіпке үйрстіп, өзінс</w:t>
        <w:br/>
        <w:t>бағындыру одан да қиынырақ. Үлкен Россияда байлардан қалған</w:t>
        <w:br/>
        <w:t>(фабрик-зауыт, мектеп басқа да үлкен үйлер, керекті саймандар</w:t>
        <w:br/>
        <w:t>сияқты) көп мирастар бар. Қазақ аймағында ондай мирастан дә-</w:t>
      </w:r>
    </w:p>
    <w:p>
      <w:r>
        <w:t>номс жоқ. Үкімст слін сыртқы жаудан қорғауға, іштегі тыныш-</w:t>
        <w:br/>
        <w:t>тық, тәртіпті орнатуға, надандықтан құтқарып, ғылым шашуға,</w:t>
        <w:br/>
        <w:t>шаруашылығын түзетуге, өнеркәсіп үйретуге, елінің денсаулы-</w:t>
        <w:br/>
        <w:t>ғын сақтауға, оның үстінс жұртты әлеуметтік (социализм), ортақ-</w:t>
        <w:br/>
        <w:t>шылдық (коммунизм) жолымен тәрбиелеуге міндетті. Мұның бо-</w:t>
        <w:br/>
        <w:t>ріне де мініскерлер һәм лайықты құралдар керек. Ол мініскер-</w:t>
        <w:br/>
        <w:t>лерді, лайықты құралдарды қазақтан табуға мүмкін смсс. Қазақ-</w:t>
        <w:br/>
        <w:t>тың өзінен табылады деген оймен автономия беріп отырған жоқ.</w:t>
        <w:br/>
        <w:t>Орыс жолдастардың көмегімен көтермелеп, қазақты ел қатарына</w:t>
        <w:br/>
        <w:t>қосамыз дсген оймен беріп отыр. Еңбекшіл қазақтың тобы да сол</w:t>
        <w:br/>
        <w:t>мақсұтты айлап, орыс жолдастарды үкімет басына сайлап қойып</w:t>
        <w:br/>
        <w:t>отыр. Дұрыс, Қазақстанда автономиялы жұмһұрият бар, жұмыс</w:t>
        <w:br/>
        <w:t>өте үлкен, өте көп. Ол жұмысқа керекті заттың біреуі де қазақ-</w:t>
        <w:br/>
        <w:t>тың әзінде жоқ. Енді қалай стпек керск?</w:t>
        <w:br/>
        <w:t>Менің ойымша, азғана күшті көп жүкке тартып, шегіп тарта</w:t>
        <w:br/>
        <w:t>алмай жолда қалудан сақтанып, ең алдымен күшті молықтыру</w:t>
        <w:br/>
        <w:t>керек. Үкімст жүгін алып жүруге үлкен күш, эринс, ғылым күші.</w:t>
        <w:br/>
        <w:t>Бұл сөзге ешбір кісінің таласы жоқ. Надан эскер оқты кімге ата-</w:t>
        <w:br/>
        <w:t>тынын, не үшін ататынын білмейді. Жанды машинадан пайда</w:t>
        <w:br/>
        <w:t>шықпайды. Қанша күшке салып, ішкі тәртіпті ондауға нист қы-</w:t>
        <w:br/>
        <w:t>лынса да, мінез-құлқы бұзылған түйсіксіз елден еңбек жанбайды.</w:t>
        <w:br/>
        <w:t>Шаруаның жайын, өмірдің қадірін білмеген соқыр елдің шаруа-</w:t>
        <w:br/>
        <w:t>сы, өнеркәсібі түзелмейді.Тазалықтың пайдасын түсінбеген, нас-</w:t>
        <w:br/>
        <w:t>тық тұрмыстан жиіркенбеген халықтың денсаулығы сақталмайды.</w:t>
        <w:br/>
        <w:t>Түйсіксіздің қырсығы элеуметтік, ортақшылдық өмірге жол бер-</w:t>
        <w:br/>
        <w:t>86</w:t>
        <w:br/>
        <w:t>Қазіргі ел билеп, жөн сілтеген жолдастардың пікірі бір жерге</w:t>
        <w:br/>
        <w:t>тегіс қойылмай, саясатшылдардың едәуірі делсалда жүрген көрі-</w:t>
        <w:br/>
        <w:t>неді. Еңбекшіл қазақ халқы автономия алып, қолына еркіншілік</w:t>
        <w:br/>
        <w:t>тиіп, енді ішкі тұрмысты түзсуге кірісіп отырғанда бұл мәсслс-</w:t>
        <w:br/>
        <w:t>нің анықталып шешілуі өте қажет.</w:t>
        <w:br/>
        <w:t>Социализмнің (ұйымшыл тұрмыстың) атасы Карл Маркс ай-</w:t>
        <w:br/>
        <w:t>тады екен: «Адам өмірді жетектемейді, өмір адамды жетектейді»</w:t>
        <w:br/>
        <w:t>деп. Бұл сөздің мағынасы: маңайыңның ағымына қарап, тоның-</w:t>
        <w:br/>
        <w:t>ды өзгерте бер деген емес, не істесең де тәжірибені ескер деген</w:t>
        <w:br/>
        <w:t>сөз. «Аш бала тоқ баладай ойнамайды, тоқ бала аш болам деп</w:t>
        <w:br/>
        <w:t>ойламайды» дсген мақал өтірік смсс.</w:t>
        <w:br/>
        <w:t>Қазақтың саясатшылдарының бұрынғы бізде ұлтшыл болып</w:t>
        <w:br/>
        <w:t>жүргенінің ссбсбі: қазақтың тұрмысының ауырлығы сді. Қазақ</w:t>
        <w:br/>
        <w:t>оқығандары жасынан текпіде жүрген, қорлықта болған, езілген,</w:t>
        <w:br/>
        <w:t>жаншылған қазағын көрді. Анда-санда ауылға ақырып келетін</w:t>
        <w:br/>
        <w:t>маңдайы жылтыраған урядник, приставты көрді. Сөйтіп өскен</w:t>
        <w:br/>
        <w:t>қазақ баласы, әринс, қаны қатып қалған болмаса, халқына жаны</w:t>
        <w:br/>
        <w:t>ашымай, іші-бауыры слжірсмей тұра алмады. Урядниктен басқа</w:t>
        <w:br/>
        <w:t>орысты көрмеген, басқа орыстардан жақсылық шығады скен деп</w:t>
        <w:br/>
        <w:t>білмеді. Сондықтан қазақ саясатшылдарының бәрі ұлтшыл бол-</w:t>
        <w:br/>
        <w:t>ды. Жарқылдаған жылтыр түймеге мәз болып, ойлағаны өз басы</w:t>
        <w:br/>
        <w:t>болған қазақтың оқығандары да көп еді.</w:t>
        <w:br/>
        <w:t>Бірақ өнер туралы біз сөйлемейміз һом оларды қате ұғынып,</w:t>
        <w:br/>
        <w:t>әлгі айтылған саясатшылдарға қосу жарамайды. 1917-ші жылы</w:t>
        <w:br/>
        <w:t>үлкен өзгеріс болды. Қазақтың саясатшылдары ескі ізбен жүре</w:t>
        <w:br/>
        <w:t>берді. Октябрь төңкерісі болды, билік орыстың жұмыскерлері мен</w:t>
        <w:br/>
        <w:t>бұқара халқына көшті. Қазақтың басшылары саясатын өзгертпеді.</w:t>
        <w:br/>
        <w:t>Қазақ халқын қорлықта тұтқан орыстың байлары, төрелері құ-</w:t>
        <w:br/>
        <w:t>лағанын көрмеді; көрсе сенгісі келмеді. Балғы тар ауданды ұлт-</w:t>
      </w:r>
    </w:p>
    <w:p>
      <w:r>
        <w:t>шылдық пікірінде қалды. Ұлтшылдық пікірі социализм негізі-</w:t>
        <w:br/>
        <w:t>не құрылған мемлекетте артық екенін біле алмады. Қысқасын</w:t>
        <w:br/>
        <w:t>айтқанда, қазақтың саясатшылдары үлкен төңкерістің түпкі негі-</w:t>
        <w:br/>
        <w:t>зіне көз жіберіп, одан шығатын нәтижені абайлай алмады.</w:t>
        <w:br/>
        <w:t>Манағы айтқанға кслсміз, өмірді жстектейміз деп бұлқынған</w:t>
        <w:br/>
        <w:t>болды.</w:t>
        <w:br/>
        <w:t>Қайда?</w:t>
        <w:br/>
        <w:t>Өмірді жетектеу оңай болып па! Бүкіл дүниені селкілдетіп,</w:t>
        <w:br/>
        <w:t>екпінімен тасты күл сткен сңбскшілдердің қозғалысы тоқтай қоя</w:t>
        <w:br/>
        <w:t>ма! Теңіздің толқынын жаңқа бөгей ала ма!?...</w:t>
        <w:br/>
        <w:t>101</w:t>
        <w:br/>
        <w:t>ді мәжіліс, кеңес; бұрынғы әр ссіктің түбінде жүріп тозатындық-</w:t>
        <w:br/>
        <w:t>тың орнына енді ұйымдасқандық, бірлескендікті көресің. Осы</w:t>
        <w:br/>
        <w:t>күнгі үкіметтің ісі, баспасөз һәм басқа көпшілік мсксмслері - борі</w:t>
        <w:br/>
        <w:t>жұмыскер, бұқара халықтың айтқанын істеп, бұлардың мақсұтын</w:t>
        <w:br/>
        <w:t>көздеп отыр. Қысқасын айтқанда, жұмыскерлер қазіргі үкіметтің</w:t>
        <w:br/>
        <w:t>тіреуі, арқа таянышы.</w:t>
        <w:br/>
        <w:t>Ш</w:t>
        <w:br/>
        <w:t>Қазақстанға келейік. Бұрынғы ел билеген біздің ағаларымыз</w:t>
        <w:br/>
        <w:t>«Қазакта фабрик, зауыт жоқ, жұмыскер табы жоқ, бүкіл қазақ</w:t>
        <w:br/>
        <w:t>болып қорлықта келді; монархия заманында орыстың төрелері</w:t>
        <w:br/>
        <w:t>қазақтың бай-кедейін бірдей аунатып жеді, сондықтан бізге ұлт</w:t>
        <w:br/>
        <w:t>бостандығы керек, бізге ұлтшыл болу керек» деген сөзбен келді.</w:t>
        <w:br/>
        <w:t>Оның бері жағында сөздің расына келсек, бізде жұмыскерлер-</w:t>
        <w:br/>
        <w:t>дің өзі толып жатқан көрінеді. Каспий теңізінің жағасындағы нсшс</w:t>
        <w:br/>
        <w:t>мың балықшылар, Ақмола, Семей облыстарындағы он шақты з2-</w:t>
        <w:br/>
        <w:t>уыт-фабриктердегі жұмысшылар, Ертіс өзенінің бойындағы мат-</w:t>
        <w:br/>
        <w:t>ростар һәм сол манайдағы казак-орыстың жұмысын істеген қазақ</w:t>
        <w:br/>
        <w:t>жалшылары, мыңдаған жылқышы, қойшы, пішенші, етікші, арба-</w:t>
        <w:br/>
        <w:t>шыларды қоссақ, бұл айтылған цифрдың саны одан да көбейеді.</w:t>
        <w:br/>
        <w:t>ІУ</w:t>
        <w:br/>
        <w:t>Ал, енді мына мәселеге келейік: осы жұмыскерлердің арасын-</w:t>
        <w:br/>
        <w:t>да біздің жолдастарымыз іс жүргізіп жатыр ма? Бұларға ашыл-</w:t>
        <w:br/>
        <w:t>ған курс, клубтар бар ма?</w:t>
        <w:br/>
        <w:t>- Жоқ.</w:t>
        <w:br/>
        <w:t>Қазақ жұмыскерлерінің көбі совст үкімстінің түпкі негізін дс</w:t>
        <w:br/>
        <w:t>дұрыс білмейді. Осы күнгі еңбекшілдердің еншісі болып жатқан</w:t>
        <w:br/>
        <w:t>өнер, білімді үйренгені сол, атын да естіген жоқ. Бұның бәріне</w:t>
        <w:br/>
        <w:t>кінәлі біз - қазақтан шыққан коммунистер. Біздің бірінші мін-</w:t>
        <w:br/>
        <w:t>детіміз - сол жұмыскерлерді біріктіріп, бұларды саяси ағыммен</w:t>
        <w:br/>
        <w:t>таныстырып, олардың арасында білекті сыбанып тастап, іске кі-</w:t>
        <w:br/>
        <w:t>рісу, ауызды көпіртіп, «мен коммунистпін» деп мақтана берген-</w:t>
        <w:br/>
        <w:t>ше, сол коммунистікті іс жүзінде көрсету керек. Біздің үкіметі-</w:t>
        <w:br/>
        <w:t>міз - совст үкіметі, жұмыскер, еңбекшілдердің үкіметі. Біздің</w:t>
        <w:br/>
        <w:t>ісіміздің көбі сол еңбекшілдер арасында болу керек.</w:t>
        <w:br/>
        <w:t>Қаймағы бұзылмай ұйықтап жатқан қалың ел анау! Неше мың</w:t>
        <w:br/>
        <w:t>жұмыскер үш жылдан бері дым сезбей, қарап жүргені мынау!</w:t>
        <w:br/>
        <w:t>Ескерстін уақыт жетті. Бұның бәрі бізге үлкен сын. Сыналып қа-</w:t>
      </w:r>
    </w:p>
    <w:p>
      <w:r>
        <w:t>лып жүрмейік.</w:t>
        <w:br/>
        <w:t>99</w:t>
        <w:br/>
        <w:t>керге ақыны аз беріп, оған жұмысты көп істетуі фабриканың</w:t>
        <w:br/>
        <w:t>пайдасы болса, ақыны көп алып, жұмысты аз істеу жұмыскердің</w:t>
        <w:br/>
        <w:t>пайдасы. Бұқара халықтан алымды көп алу төрслердің пайдасы</w:t>
        <w:br/>
        <w:t>болса, неғұрлым аз беру бұқара пайдасы. Бұл екі тап тұрмыс жү-</w:t>
        <w:br/>
        <w:t>Зіне шыққаннан бері бірімен-бірі күресіп, тартысып келеді. Әйт-</w:t>
        <w:br/>
        <w:t>кенмен, Россиядан басқа мемлекеттерде үстін тұрған - зорлық-</w:t>
        <w:br/>
        <w:t>шылдар табы. Зорлықшылдардың үстін тұрған мәнісі мемлекеттің</w:t>
        <w:br/>
        <w:t>тізгіні - үкімет олардың қолында; оқу, білім, өнер, байлық - бәрі</w:t>
        <w:br/>
        <w:t>олардың қолында. Үкімст зорлықшылдардың қолыңда болған соң</w:t>
        <w:br/>
        <w:t>оның істейтін істері қайтсе сол зорлықшылдардың пайдасын табу</w:t>
        <w:br/>
        <w:t>болады. Үкімет зорлықшылдарға пайдалы закондар шығарады.</w:t>
        <w:br/>
        <w:t>Оларға тиісті өнер-білім таратады. Зорлықшылдардың керсгі үшін</w:t>
        <w:br/>
        <w:t>соғыс ашады, қантөгіс жасайды.</w:t>
        <w:br/>
        <w:t>1917-ші жылғы үлкен өзгеріске шейін Россия үкіметі зорлық-</w:t>
        <w:br/>
        <w:t>шылдардың қаруы еді. Тіл алғыш бала секілді әкесі фабрикант -</w:t>
        <w:br/>
        <w:t>помсшиктер нс айтса, жойылтпастан соны орындап отырушы сді.</w:t>
        <w:br/>
        <w:t>Россияның ескі үкіметі Ресейде жердің көбін помешиктерге беріп,</w:t>
        <w:br/>
        <w:t>мұжықтарды шұбыртып, қазақтың жеріне айдады. Барлық закон-</w:t>
        <w:br/>
        <w:t>ды байларға тиісті қылып шығарып, жұмыскерлерді аштан қырды.</w:t>
        <w:br/>
        <w:t>Ескі үкімет Түркиядан Стамбұлды тартып алам деп, қанша жұрт-</w:t>
        <w:br/>
        <w:t>тың нақақтан қанын тәкті. Стамбұл қай орысқа керек еді? Жұмыс-</w:t>
        <w:br/>
        <w:t>кер бұқара халыққа оның әдемі үйлерін бермейді, оларды онда апа-</w:t>
        <w:br/>
        <w:t>рып тегін асырап қоймайды. Стамбұл орыстың байларына керек</w:t>
        <w:br/>
        <w:t>еді. Олар Стамбұлды алса, саудасы күшейер еді, басқа жұрттың</w:t>
        <w:br/>
        <w:t>байларының арасында беделі артар сді. Сөйтіп жүріп Стамбұл</w:t>
        <w:br/>
        <w:t>үшін орыс байлары өз қандарын да төкті, жұмыскер, бұқара ха-</w:t>
        <w:br/>
        <w:t>лықтың қанын төкті, оларды алдады. Айя-Софияның басына крест</w:t>
        <w:br/>
        <w:t>орнатамыз; баяғыда оқылмай қалған жарты «намазымыз» бар деді.</w:t>
        <w:br/>
        <w:t>Әрине, бұған бұқараның көбі нанды. Олар шын көңілімен байлар-</w:t>
        <w:br/>
        <w:t>ға тілектес болып, балаларына батасын беріп, солдатқа жіберді.</w:t>
        <w:br/>
        <w:t>Соғыс ұзаққа созылып, шаруа күйзелді. Жұмыскерлер соғыс-</w:t>
        <w:br/>
        <w:t>тың бітуін тілей бастады. Байлардың, зарлықшылдардың тілін</w:t>
        <w:br/>
        <w:t>алған үкімет соғысты тоқтатпады. Ақырында екі таптың тірес-</w:t>
        <w:br/>
        <w:t>кені зорға кетті. 1917-ші жылы октябрьде үкімет жұмыскерлер,</w:t>
        <w:br/>
        <w:t>бұқара халықтың қолына көшті.</w:t>
        <w:br/>
        <w:t>П</w:t>
        <w:br/>
        <w:t>Үш жыл қолында билік ұстаған орыстың жұмыскерлері адам</w:t>
        <w:br/>
        <w:t>танығысыз болып өзгерілді. Бұрынғы қараңғы, сыз пәтерлердің</w:t>
        <w:br/>
        <w:t>орнына жарық, әдемі клубтар; бұрынғы надандықтың орнына ен-</w:t>
        <w:br/>
        <w:t>98</w:t>
        <w:br/>
        <w:t>Байлар базарға таласты. Сол таластың арты дүнис жүзінің қанды</w:t>
        <w:br/>
        <w:t>соғысын шығарды.</w:t>
        <w:br/>
        <w:t>1917-ші жыл 25-ші октябрьден бергі Россияның ішінде бо-</w:t>
        <w:br/>
        <w:t>лып жатқан қанды соғыс қырғын-бүлік сол еңбек пен малдың</w:t>
        <w:br/>
        <w:t>әкімшілікке таласуынан шыққан нәрсе.</w:t>
        <w:br/>
        <w:t>Большевик партиясы экімшілікті еңбек иесінің қолына бер-</w:t>
        <w:br/>
        <w:t>мек, басқа партиялар мал иесінің қолына бермек болды. Осы</w:t>
      </w:r>
    </w:p>
    <w:p>
      <w:r>
        <w:t>күнде Россияны большевиктер жеңіп алып, еңбек иесінің күшті</w:t>
        <w:br/>
        <w:t>әкімшілігін орнатып отыр. Бұдан былай қызметке жарайтын кі-</w:t>
        <w:br/>
        <w:t>сінің қадірі, тұрмысы еңбегіне қарай түрленбек. Қылмаған жал-</w:t>
        <w:br/>
        <w:t>қау. дар адамдық ретінен шығып, шіріген бұтақ болып саналмақ.</w:t>
        <w:br/>
        <w:t>Оның растығын қалада тұрған кісілер көріп отыр.</w:t>
        <w:br/>
        <w:t>Еңбегіне қарай тұрмыс жасау дсген срсже біздің қазақ ара-</w:t>
        <w:br/>
        <w:t>сына әлі кірген жоқ. Бұл күнге шейін еңбектің не екенін, өнімін,</w:t>
        <w:br/>
        <w:t>бағасын ұғынған қазақ жоқ. Біздің қазақ ішінде еңбек иесі болған</w:t>
        <w:br/>
        <w:t>тап - әйелдері ғана. Еркектеріне еңбек иесі болғаны мыңға біреу</w:t>
        <w:br/>
        <w:t>де келмейді. Бауды, шекпенді иіріп тоқыған, ши ораған, мал са-</w:t>
        <w:br/>
        <w:t>уып, ас пісірген, тезек терген, үй тіккен, көшкенде жүк артқан,</w:t>
        <w:br/>
        <w:t>киім тіккен, көшке жабу сырған, арқан, жіп, ноқта сскен, қи</w:t>
        <w:br/>
        <w:t>ойып қалаған, қысқасы, тіршілікке керекті нәрсснің бәрін істс-</w:t>
        <w:br/>
        <w:t>ген қазақтың әйолдері. Кілсмнің, алашаның, шыттың түрлерін</w:t>
        <w:br/>
        <w:t>қазақ әйелінің қолы істейді. Бұған қарағанда қазақ әйелі жалғыз</w:t>
        <w:br/>
        <w:t>дене күшімен емес (оқымаса да) ақыл күшімен де еңбек қылғаны</w:t>
        <w:br/>
        <w:t>көрініп тұр. Байлар жұмыскердің еңбегін қаңдай арзандатып,</w:t>
        <w:br/>
        <w:t>жем қылса, қазақтың еркектері әйелдерінің енбектерін одан да</w:t>
        <w:br/>
        <w:t>үлкен жесті. Әйелдің еңбегін жем қылумен бірге бастарын да ие-</w:t>
        <w:br/>
        <w:t>леніп, мал орнына саудалап сатып жүрді. Қазақ тұрмысымен та-</w:t>
        <w:br/>
        <w:t>ныс болған кісілердің бәріне айдын болып кәрініп тұрған осы хал-</w:t>
        <w:br/>
        <w:t>ге қарағанда сңбекшіл болу турасындағы айтылатын сөздің көбі</w:t>
        <w:br/>
        <w:t>еркектеріне арналады.</w:t>
        <w:br/>
        <w:t>Қазақтың еркектерінің еңбексіздігі, жалқаулығы турасында көп</w:t>
        <w:br/>
        <w:t>мысал көрсетіп тұрудың қажеті аз болса да, бір мысал көрсетіп</w:t>
        <w:br/>
        <w:t>отыруды лайық көреміз: қыс жаман болған жылы елдің малы</w:t>
        <w:br/>
        <w:t>қырылып, жұтап қалады, кісілері өлуге айналып, сенделіп шыға-</w:t>
        <w:br/>
        <w:t>ды. Жаз шыққан соң жаңбыр көп жауып, шөп қалың шығады.</w:t>
        <w:br/>
        <w:t>Өткен қыстан сабақ алған қазақ қалың шыққан шөпті шауып алып,</w:t>
        <w:br/>
        <w:t>пішен қылып үйіп қоюға мойындары жар бермейді. Бұл неліктен?</w:t>
        <w:br/>
        <w:t>Әрине, жалкаулықтан. Қыстың келетінін, пішеннің керек болаты-</w:t>
        <w:br/>
        <w:t>нын білмей отырған қазақ жоқ.</w:t>
        <w:br/>
        <w:t>«Бүтін дүниеге керек болған еңбек қазаққа неге керек болма-</w:t>
        <w:br/>
        <w:t>ды? Қазақ неге жалқау болды?» деген сұрауларға «Тамақ тегін</w:t>
        <w:br/>
        <w:t>болды» деген қысқа ғана жауапты бергім келеді. Кісінің еңбек</w:t>
        <w:br/>
        <w:t>9</w:t>
        <w:br/>
        <w:t>ө</w:t>
        <w:br/>
        <w:t>мысқа шығып кетіп жатқанын осы күнде бәріміздің көзіміз көріп</w:t>
        <w:br/>
        <w:t>отыр. Онан соңғы оқудың шарты - кітап, мсктсп, мұғалім дсген</w:t>
        <w:br/>
        <w:t>бұрыннан айтылып кслс жатқан заттар. Мұғалім дайындауға үш</w:t>
        <w:br/>
        <w:t>жылдан бері қазақтың ор облысы дерлік кірісіп жатыр. Бұдан бы-</w:t>
        <w:br/>
        <w:t>лай да сол жолды ұлғайта бермесе, кішірейтпек емес. Осы күн-</w:t>
        <w:br/>
        <w:t>дегі үкіметтің алдында күтіп тұрған жұмыс - кітап пен мектеп.</w:t>
        <w:br/>
        <w:t>Мектеп бұл қыста салынбайды. Тезінен колға алатын жұмыс - кі-</w:t>
        <w:br/>
        <w:t>тап. Кітап деп айтқанда бір-ақ ауыз сөз болса да іс жүзіне асыру</w:t>
        <w:br/>
        <w:t>жағы өтс үлкен жұмыс. Кітап шығаруға ысылған, жүйрік жазу-</w:t>
        <w:br/>
        <w:t>шылар, гүрілдеп тұрған баспаханалар, қаріп жиғыштар, баспа-</w:t>
        <w:br/>
        <w:t>хананың азығы болатын көмір, басылған кітапты тарататын кін-</w:t>
        <w:br/>
        <w:t>дік баспасәз (центрпсчать) мекемесі, бүтін облыстарға, үйсздер-</w:t>
        <w:br/>
        <w:t>ге жеткізіп тұратын зырлап тұрған темір жолдар, ауыл арасына</w:t>
        <w:br/>
        <w:t>шауып тұратын ат-арбалар керек.</w:t>
        <w:br/>
        <w:t>Бұлардың қайсысынан тапшы болса да оқу жұмысы ілгері баса</w:t>
        <w:br/>
        <w:t>алмайды. Заманның ағып өтіп бара жатқанын сскс алып, бүгіннен</w:t>
        <w:br/>
        <w:t>бастап Орынборда ең кемінде үш баспаханалардың, баспаның</w:t>
      </w:r>
    </w:p>
    <w:p>
      <w:r>
        <w:t>мұсылман қаріптері, қаріп тізгіштері, қағазы мен бояуы, көмірі</w:t>
        <w:br/>
        <w:t>артығымен дайындалудың шарасына кірісу керек. Сылтауға, жал-</w:t>
        <w:br/>
        <w:t>таққа, жалынышқа қарамай Қазақстандағы барлық жазғыш күш-</w:t>
        <w:br/>
        <w:t>ті Орынборға алдырып, баспахана күйленіп біткенше, кітапты</w:t>
        <w:br/>
        <w:t>жаздыра бастауға тиіс.</w:t>
        <w:br/>
        <w:t>Ана қалада газет жазып отырады. мына қалада журнал шыға-</w:t>
        <w:br/>
        <w:t>рып отырады деп азғана күшті бөлшектеуден пайда шықпайды,</w:t>
        <w:br/>
        <w:t>ылғи Зиян шығады. Басқа қалалардағы баспасөздердің уақытша</w:t>
        <w:br/>
        <w:t>тоқтап қалуына да шыдап Орынборға күш жинау керек. Орын-</w:t>
        <w:br/>
        <w:t>бордан бұрқыраған баспасөз Қазақстанға тезінен таралып тұрса</w:t>
        <w:br/>
        <w:t>мақсұт түгел. Теҙ жарлықпен Орынбордан һәм жырақтағы облыс-</w:t>
        <w:br/>
        <w:t>тық, үйездік қалалардан кіндік баспасөз мскемссін аштыруға кс-</w:t>
        <w:br/>
        <w:t>рек. Бүтін қазақ даласында қатынас жолды жиілетіп, эрбір аудан-</w:t>
        <w:br/>
        <w:t>нан белгілі орынға ат-арба байлатып тұруды екі айдың ішінде</w:t>
        <w:br/>
        <w:t>Реттеп, жөнге салуға керск.</w:t>
        <w:br/>
        <w:t>Ел ішінде қатынас жолдың жиі болып ретке салынуы жалғыз</w:t>
        <w:br/>
        <w:t>оқу жұмысы үшін ғана емес, үкіметтің барлық жұмысы үшін ке-</w:t>
        <w:br/>
        <w:t>рек. Ел арасындағы жол нашар болса, үкімсттің бұйрық-жарлық-</w:t>
        <w:br/>
        <w:t>тары уақытында жетпейді. Жұмыс бітіруге қырға шығарған кі-</w:t>
        <w:br/>
        <w:t>сілері мезгілді уақытында қайтпайды. Сондықтан үкіметтің бір</w:t>
        <w:br/>
        <w:t>күнде бітірмек болған жұмысы бір айға, айда бітірмек жұмысы</w:t>
        <w:br/>
        <w:t>жылға созылып, іс ілгері баса алмайды. Жолды жылдамырақ тү-</w:t>
        <w:br/>
        <w:t>зету жалпы елге де тиімді. Екі жылдан бері ағылып жүріп жатқан</w:t>
        <w:br/>
        <w:t>88</w:t>
        <w:br/>
        <w:t>айтамыз. Біразырақ мысалмен түсіндіргенде сабақты ұғып алуға</w:t>
        <w:br/>
        <w:t>ыждаһат етіп, ынта қою, есеп шығаруды, яки бір қиын мәселені</w:t>
        <w:br/>
        <w:t>шешуді ойлау, соғыстың планын кұру, мсмлекст арасындағы әдіс-</w:t>
        <w:br/>
        <w:t>термен аңдысу, істейтін жұмыстардың ережелерін дайындау ақыл-</w:t>
        <w:br/>
        <w:t>мен істелген сңбек; айтқан сөзді яки кітаптар қарап жазу, үлгіге</w:t>
        <w:br/>
        <w:t>қарап пішу, жер қазу, шөп шабу сияқты жұмыстар денемен істе-</w:t>
        <w:br/>
        <w:t>ген еңбек.</w:t>
        <w:br/>
        <w:t>Бұл екі түрлі еңбектің бірінсіз бірінің күні жоқ.</w:t>
        <w:br/>
        <w:t>Ғылыммен күшсйген ақылды өлшеуші (инженер) болмаса,</w:t>
        <w:br/>
        <w:t>жұмыскер көп болғанмен судан көпір өткеріп, темір жол сала ал-</w:t>
        <w:br/>
        <w:t>майды. Жұмыскерлер болмаса ғылым ережелерімен салған жо-</w:t>
        <w:br/>
        <w:t>балар іске аса алмай, қағаз жүзінде ғана қалады. Екеуі бірлесіп</w:t>
        <w:br/>
        <w:t>кіріссе, бітірмейтін жұмыс болмайды. Дүниедегі адам баласының</w:t>
        <w:br/>
        <w:t>ақылын қайран қалдырып тұрған нсше түрлі машиналы сайман-</w:t>
        <w:br/>
        <w:t>дар: аспанға ұшатын, суға жүзетін, судың астымен жүретін кеме-</w:t>
        <w:br/>
        <w:t>лер, бумен, найзағаймен жүретін арбалар, зауыт-фабриктср, на-</w:t>
        <w:br/>
        <w:t>қыстап салған сарайлар - бәрі де сол екі түрлі еңбектің күшімен</w:t>
        <w:br/>
        <w:t>біткен. Бұған қарағанда «кісінің ақылына нәрсенің бағасы еңбек</w:t>
        <w:br/>
        <w:t>мүшелерімен өлшенуі керек екен ғой» деген ой келуге мүмкін.</w:t>
        <w:br/>
        <w:t>Анығында солай скені рас. Бір құралға еңбек қаншама көп жұм-</w:t>
        <w:br/>
        <w:t>салған болса, соншама бағалы болады. Қаншама аз жұмсалған</w:t>
        <w:br/>
        <w:t>болса, соншама арзан болады. Мысалы, әлгі ағаш үстел біреуі</w:t>
        <w:br/>
        <w:t>тақтайға аяқ сұғындыра салған; екіншісі, аяғын жұмырлап қыр-</w:t>
        <w:br/>
        <w:t>ған, жиектерін карнездеген екі үстелдің ағашы. іске жарауы, үл-</w:t>
        <w:br/>
        <w:t>кендігі бірдей, солай стсс дс соңғы үстелдің бағасы артық жүреді.</w:t>
        <w:br/>
        <w:t>Ссбсбі оған сңбск артық жұмсалған. Еңбсктің осыншалық баға-</w:t>
        <w:br/>
        <w:t>лы болуына қарағанда, дүниедегі істің бәрі сңбекпен біткендігі-</w:t>
        <w:br/>
        <w:t>не қарағанда дүниенің қожалығы, тұрмыстың жақсысы еңбектің</w:t>
        <w:br/>
        <w:t>қолында болуға керек. Бұл күнге шейін еңбекке мал қожа болып</w:t>
        <w:br/>
        <w:t>келді. Мал иесі еңбектен жырақ болып отырса да барлық күшке</w:t>
        <w:br/>
        <w:t>не болды. Оның себебі ақылдың, ғылымның күшімен табылған</w:t>
      </w:r>
    </w:p>
    <w:p>
      <w:r>
        <w:t>сңбекшіге керекті құралдар саудаға түсті. Малы көбі ол құралдар-</w:t>
        <w:br/>
        <w:t>ды сатып алып ие болды. Құралсыз дене күші іске аса алмады.</w:t>
        <w:br/>
        <w:t>Сондықтан еңбекшілердің бәрі мал иесіне бағынды. Мал иесі өзі-</w:t>
        <w:br/>
        <w:t>нің қолына кіріп бағынған еңбекшілерге жұмсалған күшіне тұ-</w:t>
        <w:br/>
        <w:t>рарлық ақы бермеді. Аз ақы боріп, көп жұмыс қылдырды. Еңбек-</w:t>
        <w:br/>
        <w:t>тің көп жемісі мал иесі байдың қалтасына кіре берді. Жұмыскер</w:t>
        <w:br/>
        <w:t>күн керіп, әмір сүрс алмауға айналды. Содан келіп мал иесі мен</w:t>
        <w:br/>
        <w:t>жұмыскердің тартысы шықты. Мал иссі жұмыскерлермен ғана</w:t>
        <w:br/>
        <w:t>тартысып отырмады. Өздері бірімен бірі байлық артылтпақ болып</w:t>
        <w:br/>
        <w:t>таласты, бірінен-бірі өтті. Байлығы, істеп шығарған малы өзінің</w:t>
        <w:br/>
        <w:t>еліне симаған сон өнерсіз жатқан шет елді базар қылып алды.</w:t>
        <w:br/>
        <w:t>94</w:t>
        <w:br/>
        <w:t>П</w:t>
        <w:br/>
        <w:t>Ол олай болса, біз нсгс ұғынбаймыз? Біз алдымыздағы болып</w:t>
        <w:br/>
        <w:t>жатқан оқиғаларды неге есептемейміз? Бұрын қараңғыда жүрсек,</w:t>
        <w:br/>
        <w:t>көзімізге сшнәрсс көрінбесе, енді ашықта, тапа-тал түсте, дүнис-</w:t>
        <w:br/>
        <w:t>нің төрт бұрышын түгел көрген шақта неге ...</w:t>
        <w:br/>
        <w:t>Міне, бұл сұраулар өте қиын. Осыларға жауап беру әте ауыр.</w:t>
        <w:br/>
        <w:t>Біздін саясатшылдарымыз күйістен жаңылып, шабысынан тай-</w:t>
        <w:br/>
        <w:t>са керек.</w:t>
        <w:br/>
        <w:t>Алғашқы сөзіміз растыққа шығады!</w:t>
        <w:br/>
        <w:t>Ш</w:t>
        <w:br/>
        <w:t>Енді бізде кім бар? Алдымыздағы асқар таудай ауыр жүкті кім</w:t>
        <w:br/>
        <w:t>арқалайды?</w:t>
        <w:br/>
        <w:t>Ұлттың ісін, елдің жұмысын кім атқарады?” Еңбекшілдердің</w:t>
        <w:br/>
        <w:t>кім ақылшысы болып, кім оларға жолбасшылық стсді?</w:t>
        <w:br/>
        <w:t>Жастар, жастар, жастар. Бұлардан басқа ешкімге сенім, ешкім-</w:t>
        <w:br/>
        <w:t>нен үміт жоқ.</w:t>
        <w:br/>
        <w:t>Солардан басқа тілек жоқ. Жастардың міндеті ауыр, мақсұты,</w:t>
        <w:br/>
        <w:t>көздеген нысанасы алыс.</w:t>
        <w:br/>
        <w:t>Біздің алдымызда шешілмей тұрған көп мәселелер бар, істел-</w:t>
        <w:br/>
        <w:t>мей жатқан көп істер бар: біздің еліміз әлі баяғы ескі қалпы,</w:t>
        <w:br/>
        <w:t>еңбекшілеріміз оңдап билікті қолына алған жоқ; азды-көпті жұ-</w:t>
        <w:br/>
        <w:t>мыскерлеріміз элі біріктірілген жоқ; жалпы қалың ел әлі совет</w:t>
        <w:br/>
        <w:t>үкіметінің жолына анықтап түсінген жоқ. Осының бәрі бүгін ғана,</w:t>
        <w:br/>
        <w:t>ертең ғана біте қоятын іс смсс; бұл екі-үш күнде салып тастай-</w:t>
        <w:br/>
        <w:t>тын шым үй емес; бір сағатта үйіп тастайтын бір шошақ шәп емес;</w:t>
        <w:br/>
        <w:t>бүкіл халықтың тұрмысын өзгерту, әділшілік, ұйымшылық не-</w:t>
        <w:br/>
        <w:t>гізімен өзгерту, жаңа дүние орнату деген жеңіл жұмыс емес. Бұл</w:t>
        <w:br/>
        <w:t>секілді жұмыс басын жарып, көзін шығарғанмен оңдалмайды.</w:t>
        <w:br/>
        <w:t>Бұған ақыл керек, білім керек, ақ жүрек, адал нист керек.</w:t>
        <w:br/>
        <w:t>Соның бәрі жастардан шығады. Болашақтың кожасы - жастар.</w:t>
        <w:br/>
        <w:t>Біз жастарға сенеміз. Біз олардың жас жүрек, жаңа күшіне се-</w:t>
        <w:br/>
        <w:t>неміз. Біз олардың адал ниет, асыл тілегіне сенеміз. Біз барлық</w:t>
        <w:br/>
        <w:t>еңбекшіл жастарға сенеміз.</w:t>
      </w:r>
    </w:p>
    <w:p>
      <w:r>
        <w:t>Көтеріл, жастар!</w:t>
        <w:br/>
        <w:t>Сснстініміз - сендерсіңдер. Сенімімізді ақтандар!</w:t>
        <w:br/>
        <w:t>АЙМАҚТЫҚ ҚАЗАҚ БЮРОСЫНДА</w:t>
        <w:br/>
        <w:t>Россиядағы жастардың коммунизм негізіне құрылған ұйым-</w:t>
        <w:br/>
        <w:t>ның Мәскеудегі кіндік комитсті бекіткен Орынборда аймақтық</w:t>
        <w:br/>
        <w:t>102</w:t>
        <w:br/>
        <w:t>Бұрынғы қан ішкіш кәпірлердің ойына кірмеген жауыздықтар-</w:t>
        <w:br/>
        <w:t>ды, азаптарды 20 ғасырдың зиялыларынан көріп, темір вагондс</w:t>
        <w:br/>
        <w:t>бірге отырып, 20 шақты ср азаматты тіршіліктен өлімге жөнсл-</w:t>
        <w:br/>
        <w:t>тіп отырғандардың ішінде халық үшін қан жұтқан ер Ғұбайдолла</w:t>
        <w:br/>
        <w:t>бар еді. Омбыда лагерьде алғашқы 40-50 азаматтың тірі қалған-</w:t>
        <w:br/>
        <w:t>дарынан сүзек болып тағы да көбі өлді. Сөйтіп тұтқында бол-</w:t>
        <w:br/>
        <w:t>ғанымызға 10 шақты ай болғанда 1919 жылдың марттың ақырғы</w:t>
        <w:br/>
        <w:t>кезінде Ғұбайдолла һәм басқалар қатты ауырып жатқанда мен</w:t>
        <w:br/>
        <w:t>Жұмабай екеуіміз лагерьдон қаштық.</w:t>
        <w:br/>
        <w:t>Біз кеткеннен кейін бізбен ылғи бірге болған жас азамат, сорлы</w:t>
        <w:br/>
        <w:t>жұрттың құрбаны, естен кетпес бауырым Бекен Серікбаев шаһид</w:t>
        <w:br/>
        <w:t>болған. Мен Кереку қаласын, Баянаул қаласына басып, Түркістан</w:t>
        <w:br/>
        <w:t>кеттім. Күндер өтті.</w:t>
        <w:br/>
        <w:t>Колчак қашардан бұрын Ғұбайдоллаларды жырақ күншығысқа</w:t>
        <w:br/>
        <w:t>жіберген. Бірақ Ғұбайдолладан бір хабар болмаған. Жұрт күдер</w:t>
        <w:br/>
        <w:t>үзіп, жылап-жылап қойған. Енді Ссмснов құрып, жол ашылған соң</w:t>
        <w:br/>
        <w:t>Ғұбайдолладан хат келді. Ғұбайдолла жырақ күншығыс майда-</w:t>
        <w:br/>
        <w:t>нында екен. Колчак, Анненков, Семенов, Калмыков һәм басқа жа-</w:t>
        <w:br/>
        <w:t>уыздардан аман қалған жоқ деп жұрт күдер үзіп қойған бауырым</w:t>
        <w:br/>
        <w:t>Ғұбайдолла тірі екенсің, құшақтап сүйдім бауырым.</w:t>
        <w:br/>
        <w:t>ЖАЛПЫ ЖИЫЛЫС</w:t>
        <w:br/>
        <w:t>20-шы дскабрьдс Мәскеуде жалпы Россияның совсттерінің</w:t>
        <w:br/>
        <w:t>жиылысы ашылды. Жиылысқа Қазақстан Кіндік комитеті атынан</w:t>
        <w:br/>
        <w:t>Меңдешов, Радус- Зенькович, Сейфуллин жолдастар кетті. Орын-</w:t>
        <w:br/>
        <w:t>бор-Торғай облысынан жиылысқа сайланған Ахмет Байтұрсынов,</w:t>
        <w:br/>
        <w:t>Әліби Жангслдин һәм басқалар.</w:t>
        <w:br/>
        <w:t>Жалпы жиылыстың алдында Мәскеудің автономиялы респуб-</w:t>
        <w:br/>
        <w:t>ликаларда кеңес болмақшы. Бұл кеңесте ұлт мәселелерінде ше-</w:t>
        <w:br/>
        <w:t>шілмей жүрген едәуір сөздер қайта қаралмақшы.</w:t>
        <w:br/>
        <w:t>ДІНМҰХАММЕД ӘДІЛОВ</w:t>
        <w:br/>
        <w:t>Жуырда Орынборға Дінмұхаммед Әділов жолдас келді. Дін-</w:t>
        <w:br/>
        <w:t>мұхаммод Әділов жас болса да қазақ революционерлерінің кәрі-</w:t>
        <w:br/>
        <w:t>лерінен дсп саналады. 1917 жылы жұрттың кәбінс Совст үкіметі</w:t>
        <w:br/>
        <w:t>ұғусыздау көрініп жүрген кезде Дінмұхаммед Совет үкіметін</w:t>
        <w:br/>
        <w:t>120</w:t>
        <w:br/>
        <w:t>ріне көрсететін зәбірлігін айтып, осының бәрін жою үшін жастар-</w:t>
        <w:br/>
        <w:t>дың бірігуінің қажеттігін көрсетіп, оянуға, сілкінуге үндеді.</w:t>
      </w:r>
    </w:p>
    <w:p>
      <w:r>
        <w:t>Қысқаша әдемі келтірген сөзінде Әбдірахман жолдас һом бір</w:t>
        <w:br/>
        <w:t>ұйымның пайдасын көрсетіп, ол ұйымның өзі әлденеше үйірме-</w:t>
        <w:br/>
        <w:t>гс (кружок) бөлініп, ол үйірмелерде жастар білімдерін толтыра-</w:t>
        <w:br/>
        <w:t>тындығын, болашаққа даярланатындығын айтты.</w:t>
        <w:br/>
        <w:t>Жиылыстың ішінен бір жолдас сөз сөйлеп, өзінің көңілі тол-</w:t>
        <w:br/>
        <w:t>ған зор қуанышын білдіріп, жаңа тәртіпте екендігін һәм оқу-бі-</w:t>
        <w:br/>
        <w:t>лім қажеттігін айтты.</w:t>
        <w:br/>
        <w:t>Жиылысқа келген жолдастар өздерінің ынтызарымен тында-</w:t>
        <w:br/>
        <w:t>ғандықтарын білдіріп, ешбірі қимылдамай, сөз сәйлеген жолдас-</w:t>
        <w:br/>
        <w:t>қа тесірейе қарағандығы қазақ жастарының оянғандығын көрсе-</w:t>
        <w:br/>
        <w:t>теді. Біздің жастар лепіріп, жаңа өмір сүргелі келе жатыр. Бұлар-</w:t>
        <w:br/>
        <w:t>дың көңілдері баладан таза, жүректері сүттен ақ. Бұлар бір нор-</w:t>
        <w:br/>
        <w:t>сеге сенсе, яки бір нәрсеге қызықса, шын көңілімен иланады.</w:t>
        <w:br/>
        <w:t>Сондықтан болар «Қосылыңдар, жастар» деген ұранға қызығуы</w:t>
        <w:br/>
        <w:t>өтірік смес, шын қызығулы. Жолбасшы жолдастарымыздың жас-</w:t>
        <w:br/>
        <w:t>тардың бұнысына көңілі өтс разы. Жолбасшы жолдастарымыз-</w:t>
        <w:br/>
        <w:t>дың осындай жиылысты көбірек жасауына тілектеспіз.</w:t>
        <w:br/>
        <w:t>КҮШ ҚАЙ ЖАҚТА?</w:t>
        <w:br/>
        <w:t>Адам баласы дүниеде өмір сүріп келе жатқанына неше мың</w:t>
        <w:br/>
        <w:t>жылдар өтті. Ұзақ өмірінің қай уақытын алсақ та біреуі күшті</w:t>
        <w:br/>
        <w:t>болып, басқаға өкімдік қылып, бірсуі нашар болып, басқаның</w:t>
        <w:br/>
        <w:t>жәбірін көріп, яки бірсуі бай болып, нс түрлі рахат көріп, бірсуі</w:t>
        <w:br/>
        <w:t>кодсей болып, нс түрлі жетпегендік, кемшілік көріп келес жатыр.</w:t>
        <w:br/>
        <w:t>Бұрынғы өткен уақыттың бәрін қоя тұрып, ұлтқа, мсмлокстке</w:t>
        <w:br/>
        <w:t>бөлініп, мәденист зорайған ол заманымызды алып қарасақ, кім</w:t>
        <w:br/>
        <w:t>бай болса - сол күшті.</w:t>
        <w:br/>
        <w:t>Себеп мынау: бірінші үкімет байдың қолында, оған себеп -</w:t>
        <w:br/>
        <w:t>үкімет басында тұратын білімділер, мектептер һәм не түрлі тәрбие</w:t>
        <w:br/>
        <w:t>үйлері байлардың қолында болғандықтан байлардың өз арасы-</w:t>
        <w:br/>
        <w:t>нан шыққан адамдар, яки байлардың шоқпарлары; екінші, өнер-</w:t>
        <w:br/>
        <w:t>білімнің не түрлі бөліністері; зауыттар, фабриктер, темір жолдар,</w:t>
        <w:br/>
        <w:t>не түрлі соғыс құралдары һәм басқа не түрлі машиналар байлар-</w:t>
        <w:br/>
        <w:t>дың қолында. Мұнымен, әринс, білім, өнер, қару өз колында бол-</w:t>
        <w:br/>
        <w:t>ған соң байлардан күшті жан жоқ.</w:t>
        <w:br/>
        <w:t>104</w:t>
        <w:br/>
        <w:t>тары да бар екен. Еліне бас болып жүрген Бейсентай 17 жастағы</w:t>
        <w:br/>
        <w:t>жалғыз қарындасын теңі емес бір шалға 25 қараға сатыпты.</w:t>
        <w:br/>
        <w:t>Көршілері «қыз риза смес» деген сөзді айтады. Шотай дсген</w:t>
        <w:br/>
        <w:t>шал өзі слге бұрын да һәм қазіргі уақытта да ... болып тұр скен,</w:t>
        <w:br/>
        <w:t>Шотайдың үйіндегі жеңгей адамшылыққа Шотайдан артық. тұр-</w:t>
        <w:br/>
        <w:t>мысқа кем көрінеді. Шотай жеңгейдің кемшілігін көрмей барып,</w:t>
        <w:br/>
        <w:t>тағы бірсудің жас баласын 25 қара, скі жүз слу мың сом ақша бс-</w:t>
        <w:br/>
        <w:t>ріп, айттырып қойған. Осы халдерге қарағанда біздің бұл күнге</w:t>
        <w:br/>
        <w:t>шейін әйел тұрмысын өз тұрмысымыздан кем ұстайтындығымыз</w:t>
        <w:br/>
        <w:t>ашық көрініп тұр. Еңді әйелдің құқығы өзімізбен бірдей болатын</w:t>
        <w:br/>
        <w:t>уақыты жетті. Енді әйел саудасы жоғалып, секі эдст қалу керек.</w:t>
        <w:br/>
        <w:t>ОРЫНСЫЗ АҚША ЖИНАУ</w:t>
        <w:br/>
        <w:t>Өткен жазды күні 15 сентябрьде Ақтөбе қаласындағы болған</w:t>
        <w:br/>
        <w:t>қазақ тобына Теректі болысының атағынан болысной топта өз ара-</w:t>
        <w:br/>
        <w:t>сынан үш кісі сайланған. Осы үш кісінің жол шығыны деп сол бо-</w:t>
        <w:br/>
        <w:t>лысной сьезде бай-жарлы демей орбір үйден екі жүз елу сомнан</w:t>
      </w:r>
    </w:p>
    <w:p>
      <w:r>
        <w:t>салып, ақша жиюға қаулы жасаған. Қазіргі заманға қарағанда бұл</w:t>
        <w:br/>
        <w:t>скі жүз слу сом көп нәрсс болмаса да, таба алмай жүрген кодсй-</w:t>
        <w:br/>
        <w:t>лер көп. Осындай ссспкс симайтын көп ақшаны жинап, шамалап</w:t>
        <w:br/>
        <w:t>анау үш кісінің қалтасына салатын көрінеді.</w:t>
        <w:br/>
        <w:t>Баскарма: топқа барған уәкілдердің жол шығынын, қаладағы</w:t>
        <w:br/>
        <w:t>тамағын топты шақырып отырған мекеме беріп отырады. Ел-</w:t>
        <w:br/>
        <w:t>деп ақша жашадың мәнісі қалай, оны тергеушілер есіне алар.</w:t>
        <w:br/>
        <w:t>УӘКІЛ ЖІБЕРІЛДІ</w:t>
        <w:br/>
        <w:t>14-ші ноябрьде қазақтың кіндік атқарушы комитетінің басқар-</w:t>
        <w:br/>
        <w:t>ма мүшесі Бәймен Алманұлы Түркістан жұмһұриятына Қазақстан</w:t>
        <w:br/>
        <w:t>жұмһұриятынан уэкіл етіліп жіберілді.</w:t>
        <w:br/>
        <w:t>Қазақстан мен Түркістанның арасында болған сөзге ис болып</w:t>
        <w:br/>
        <w:t>тұрмақ.</w:t>
        <w:br/>
        <w:t>жоҡох</w:t>
        <w:br/>
        <w:t>Мемлекет баспасөзін шығарушы (Госиздательство) мекеме</w:t>
        <w:br/>
        <w:t>ашылды.</w:t>
        <w:br/>
        <w:t>Мемлекет баспасөзін шығаруға арналып бас мекеме ашылды.</w:t>
        <w:br/>
        <w:t>Мүшелері Радус-Зенькович, Покровский, Байтұрсы нов.</w:t>
        <w:br/>
        <w:t>114</w:t>
        <w:br/>
        <w:t>Әйткенмен күнбатыс қарап тағы жатқан жоқ. Соңғы хабарлар-</w:t>
        <w:br/>
        <w:t>ға қарағанда, Франция басшы болып Кавказда жаңа күш жинап</w:t>
        <w:br/>
        <w:t>жатыр деседі. Кавказдағы революция уақытында жасалған ұсақ</w:t>
        <w:br/>
        <w:t>мемлекеттерді (Грузия, Армения) желіктіретін түрі көрінеді. Оның</w:t>
        <w:br/>
        <w:t>бер жағында Англия Анатолиядағы соғысып жатқан түріктің ұлт-</w:t>
        <w:br/>
        <w:t>шылдарына кәзқарасын өзгертпек дейді. Қысқасын айтқанда, бү-</w:t>
        <w:br/>
        <w:t>кіл күнбатыс болып, күншығыстағы саясатын басқаша жолға</w:t>
        <w:br/>
        <w:t>салмақ болса керек. Егер бұл айтылғандардың бәрі рас болса,</w:t>
        <w:br/>
        <w:t>Совст үкімсті Врангсльді жеңумен соғыстан құтылды дсугс бол-</w:t>
        <w:br/>
        <w:t>майды. Әлде болса да нелер кедергі, нелер қауіптер бар. Ол ту-</w:t>
        <w:br/>
        <w:t>ралы «Известияның» бетінде Стеклов жолдас та жазып отыр.</w:t>
        <w:br/>
        <w:t>Күншығыс талайды көрді. Күнбатыстың зорлықшылдарының</w:t>
        <w:br/>
        <w:t>(империалист) кім екенін айтпай-ақ біледі. Сондықтан түріктің</w:t>
        <w:br/>
        <w:t>ұлтшылдары Францияның қармағына іліне қоймас. Оқыған, өнер-</w:t>
        <w:br/>
        <w:t>пі, мәдениетті аталған жұрттар талай күншығыстың санын соқ-</w:t>
        <w:br/>
        <w:t>қызған. Ауыздарымен жұмақ орнатса да, іс жүзінде нс орнайты-</w:t>
        <w:br/>
        <w:t>нын көріп жүрміз.</w:t>
        <w:br/>
        <w:t>Күншығыс балалық шағынан әлдеқашан шықты, өлмес жайын</w:t>
        <w:br/>
        <w:t>о да ойлар.</w:t>
        <w:br/>
        <w:t>ТІЛ</w:t>
        <w:br/>
        <w:t>Дүние жүзінде болған жанды мақұлықтар бәрі де өздерінше</w:t>
        <w:br/>
        <w:t>бірінс-бірі ойға алған мақсаттарын аңғартады. Аңғартулары түр-</w:t>
        <w:br/>
        <w:t>ліше: біреулері дауыспен, біреулері дене мүшелерінің қозғалыс-</w:t>
        <w:br/>
        <w:t>тарыменен, енді біреулері шырайларымен...</w:t>
        <w:br/>
        <w:t>Адам баласы басқа жануарлардан тіліменен айырылады. Тіл</w:t>
        <w:br/>
        <w:t>дсген бек құтты нәрсе. Ол біздің барлық ішкі сырларымыздың</w:t>
        <w:br/>
        <w:t>айнасы. Әуелі, адамды басқа айуандардан айыратын белгісі бол-</w:t>
        <w:br/>
        <w:t>са, екінші, бір-біріне ұқсаушы болған адам балаларын бір-бірінен</w:t>
      </w:r>
    </w:p>
    <w:p>
      <w:r>
        <w:t>айыратын ұлттық айырмасы. Адамдарды қараңғыдан жарыққа</w:t>
        <w:br/>
        <w:t>сүйрейтін, төменнен жоғарыға қарай тартатын, аңдар дүниесінен</w:t>
        <w:br/>
        <w:t>адамшылық майданына шығаратын және сол - тіл.</w:t>
        <w:br/>
        <w:t>Алам баласының тілінің түрлері бек көп. Қазір дүнис жүзінде</w:t>
        <w:br/>
        <w:t>сегіз жүзден аса тіл бар. Бұлардың 153-і Азияда, 114-і Африка-</w:t>
        <w:br/>
        <w:t>да, 117-і Австралия менен ұсақ аралдарында, 422-ы Америкада,</w:t>
        <w:br/>
        <w:t>53-ы Еуропада дсп айтылады. Мұның үстінс бұл тілдердің айы-</w:t>
        <w:br/>
        <w:t>рым тармақтарын да сссптсссн, бүтін дүние жүзінде 3,5 мыңнан</w:t>
        <w:br/>
        <w:t>астам тіл болады екен.</w:t>
        <w:br/>
        <w:t>108</w:t>
        <w:br/>
        <w:t>бюросы бар. Бүкіл Қазақ Рсспубликасының жеріндегі жастар</w:t>
        <w:br/>
        <w:t>ұйымдары осы бюроның қарамағында болады. Бюроның бекітілуі</w:t>
        <w:br/>
        <w:t>ерте болса да, іске жуырда ғана кірісті. Қазірдегі бюроның мү-</w:t>
        <w:br/>
        <w:t>шелері: Смағұл Сәдуақасов, Мирасбек Төлспов, Фрсйдлин, Бс-</w:t>
        <w:br/>
        <w:t>лов. Соңғы жолдас әлі Орынборға келген жоқ. Істің бөгеліңкі-</w:t>
        <w:br/>
        <w:t>реп жүріп келе жатқан себебі: бюроның адамдары аяғы бір жер-</w:t>
        <w:br/>
        <w:t>де ғана отырып істемейді. Мысалы, Смағұл жолдас кіндік ко-</w:t>
        <w:br/>
        <w:t>митеттің президиумында мүше болғандықтан күнде бірер сағат</w:t>
        <w:br/>
        <w:t>онда болады; Белов жолдас Орынбор Губисполкомының мүшесі</w:t>
        <w:br/>
        <w:t>болғандықтан тиді қолы тимейді; Фрейдлин жолдас Губком жас-</w:t>
        <w:br/>
        <w:t>тардың секретары болғандықтан көп уақытын сонда алады.</w:t>
        <w:br/>
        <w:t>Орынборда жастар курсы ашылды. Бұған қазақтан 20 шақты</w:t>
        <w:br/>
        <w:t>курсант кірді. Бұл курсанттардың көбі орысша нашар білетіндік-</w:t>
        <w:br/>
        <w:t>тен курс жанында бұларға әдейі группа ашылды. Ол группаны</w:t>
        <w:br/>
        <w:t>басқарушы бюроның мүшесі - Мирасбек жолдас.</w:t>
        <w:br/>
        <w:t>Әбдірахман Айсарин жолдасқа драма-театр бөлімін басқару</w:t>
        <w:br/>
        <w:t>тапсырылды. Оның бірінші мақсұты - Орынбордағы жастар</w:t>
        <w:br/>
        <w:t>арасында труппа түзу. Әбдірахман жолдас іскс кірісті. Тоз арада</w:t>
        <w:br/>
        <w:t>оның жұмыстарының жемісі білінбек.</w:t>
        <w:br/>
        <w:t>Баспасөз һәм секретариат жұмыстары Смағұл жолдастың мін-</w:t>
        <w:br/>
        <w:t>детінде.</w:t>
        <w:br/>
        <w:t>Орынбордағы жастар арасында жұма сайын митингі жасалып,</w:t>
        <w:br/>
        <w:t>лекция оқылып тұрады.</w:t>
        <w:br/>
        <w:t>ЖАСТАР ЖИЫЛЫСЫ</w:t>
        <w:br/>
        <w:t>І-ші ноябрьде Орынбор шаһарында Свердлов клубында ми-</w:t>
        <w:br/>
        <w:t>тинг болды. Митингіге 150-ден аса қазақ жастары жиналды. Қазақ</w:t>
        <w:br/>
        <w:t>автономиясы һом коммунист партиясы туралы Смағұл жолдас</w:t>
        <w:br/>
        <w:t>Содуақасов сәйледі; капитализм һом Қазақ Республикасы туралы</w:t>
        <w:br/>
        <w:t>Мирасбек жолдас Төлепов сөйледі; адаби һәм басқа үйірмелердің</w:t>
        <w:br/>
        <w:t>(кружок) пайдасы туралы Әбдірахман жолдас Айсарин сөйледі.</w:t>
        <w:br/>
        <w:t>Смағұл жолдас әуелде қазақ халқы коммунист партиясын қа-</w:t>
        <w:br/>
        <w:t>лай ұғынғандығын айтып, одан ол партияның қайдан шыққанды-</w:t>
        <w:br/>
        <w:t>ғын һәм басшы болғандығын айтып, сөзін былай келтірді: «Осын-</w:t>
        <w:br/>
        <w:t>дай ауырлық қиыншылықтың бәрін ойлап келгенде кімге сенеміз;</w:t>
        <w:br/>
        <w:t>кім қазақтың еңбекшілерінің көсегесін көгертетін” Әрине, жас-</w:t>
        <w:br/>
        <w:t>тар! Еңдеше, жасасын бүкіл енбекшіл жастар», - дейді.</w:t>
        <w:br/>
        <w:t>Мирасбек жолдас капитализм заманыңда жұмыскерлер мен бай-</w:t>
        <w:br/>
        <w:t>лардың тұрмысын айтты. Одан кейін қазақ байларынын кедейле-</w:t>
        <w:br/>
        <w:t>103</w:t>
      </w:r>
    </w:p>
    <w:p>
      <w:r>
        <w:t>Адам баласын бостандық, тендікке жеткізетін - күншығыс жұр-</w:t>
        <w:br/>
        <w:t>ты, адам баласын әділдікке, адамшылыққа жеткізетін - жұмыс-</w:t>
        <w:br/>
        <w:t>шылар мен еңбекшіл кедейлер. Себеп: бұлар қанішер смес, таза</w:t>
        <w:br/>
        <w:t>көңіл һәм дүниедегі ең күштілер.</w:t>
        <w:br/>
        <w:t>СОҢҒЫ ОҚИҒАЛАР ҺӘМ КҮНШЫҒЫС</w:t>
        <w:br/>
        <w:t>Совет Россияның ең соңғы дұшпаны - Врангель еді. Соңғы</w:t>
        <w:br/>
        <w:t>хабарлар бұл Врангельдің мүлде біткенін көрсетеді. Күні кеше</w:t>
        <w:br/>
        <w:t>бүкіл жер жүзіне қаһарын төгіп, кеудесімен көк тіреген. Врангель-</w:t>
        <w:br/>
        <w:t>дің күшті әскерінің бүгін жұрнағы да жоқ. Врангель бітті. Газет</w:t>
        <w:br/>
        <w:t>хабарларына қарағанда Врангельдің өзі Стамбұлға қашқан. Оны-</w:t>
        <w:br/>
        <w:t>мен бірге Стамбұлға барлық орыстың байлары, фабриканттары</w:t>
        <w:br/>
        <w:t>кетіпті. Стамбұл да бұларды аса құп ала қоймаса керек. Бірнеше</w:t>
        <w:br/>
        <w:t>мың босқындар кеменің ішінде аштан қатып өлгендігін жазады.</w:t>
        <w:br/>
        <w:t>Онан соң біраз босқындар шамасы 5 мындай Сирияда қина-</w:t>
        <w:br/>
        <w:t>лыпты. Бұлардың мәні дс аса көңілдегідей болмаса керск. Шет</w:t>
        <w:br/>
        <w:t>мемлекеттердің газеттері Врангельдің жеңілгеніне бір түрлі қай-</w:t>
        <w:br/>
        <w:t>ран қалуда. Осынша мықты қаһарлы жандар нағып тез уақытта</w:t>
        <w:br/>
        <w:t>жеңіліп қалды дсгендей түрі бар. Франция байларының газст-</w:t>
        <w:br/>
        <w:t>тері бұл туралы Англияны жамандайды. «Соның кесірінен тиісті</w:t>
        <w:br/>
        <w:t>уақытта Врангельге жәрдем көрсетілмей, ол жеңіліп қалды» де-</w:t>
        <w:br/>
        <w:t>седі. Ал, снді Англияның газсттері француздарды сөгеді. Олар:</w:t>
        <w:br/>
        <w:t>«Врангсльге жақсылап көмек көрсете алмады» дейді.</w:t>
        <w:br/>
        <w:t>Жұмыскерлер газеттері һәм социализм негізіне құрылған бас-</w:t>
        <w:br/>
        <w:t>пасөздер совет Россияның бұл жеңісіне өте қуанышты. Мысалы,</w:t>
        <w:br/>
        <w:t>Лондонда шығатын «Дейли Геральд» газста жазады: Врангсльдің</w:t>
        <w:br/>
        <w:t>жеңілуі - Совет үкіметінің ең ақырғы дұшпанын жоғалтты. Енді</w:t>
        <w:br/>
        <w:t>Англияның үкіметі бұлтақ-сұлтақты қойып, Россиямен сөз бай-</w:t>
        <w:br/>
        <w:t>ласып, сауда-саттыққа кірісу керек дегенді айтады. Францияда-</w:t>
        <w:br/>
        <w:t>ғы социалист газеттері де осыны жазады.</w:t>
        <w:br/>
        <w:t>Врангельдің жеңілуі Совет үкіметінің дұшпандарының қолын-</w:t>
        <w:br/>
        <w:t>дағы шоқпарын жоғалтқандай болды. Күнбатыстағы Еуропаның</w:t>
        <w:br/>
        <w:t>мемлекеттері Россиямен сөйлессе бастады. Сауда һәм басқа шарт-</w:t>
        <w:br/>
        <w:t>тар жасауға кірісті.</w:t>
        <w:br/>
        <w:t>Бірақ бұл үкіметтер совет Россиясымен мүлде татуласты екен</w:t>
        <w:br/>
        <w:t>деп тағы ұғынуға болмайды. Франциядағы Мильеранды бүйтіп</w:t>
        <w:br/>
        <w:t>жуасытып отырған соңғы оқиғалар, әйтпесе, бұлар күні кешсе Рос-</w:t>
        <w:br/>
        <w:t>сияны жұтып қойғалы отыр еді. Қолынан түк келмейтін болған</w:t>
        <w:br/>
        <w:t>соң сөйлеспестік шаралары қалмады.</w:t>
        <w:br/>
        <w:t>107</w:t>
        <w:br/>
        <w:t>Мұнан әрі бір слдің ішінде байлары күшті скені білінді. Ал сл-</w:t>
        <w:br/>
        <w:t>елдің арасында кім күшті? Кімнің мәдениеті үстін, өнері артық,</w:t>
        <w:br/>
        <w:t>залымдығы мол болса, қарулы, айлалы болса - сол күшті.</w:t>
        <w:br/>
        <w:t>Еуропа халқы басқа жұрттан, осіресе, Азия жұртынан өнерін</w:t>
        <w:br/>
        <w:t>арттырған, мәдениетін зорайтқан өнер-білім арқасында түрлі</w:t>
        <w:br/>
        <w:t>қарулар жасап, айла тапқан халық. Бұл Еуропа халқын бастаушы</w:t>
        <w:br/>
        <w:t>жоғарғы айтылған байлары. Ол байлардың сүйеніші - өнер-білім,</w:t>
        <w:br/>
        <w:t>қару-айла. Бұл заттар Еуропада бар, ал күншығыс жұрты өнер-</w:t>
        <w:br/>
        <w:t>білімі жоқ қараңғы, надан, айласыз, қарусыз мүсәпір.</w:t>
      </w:r>
    </w:p>
    <w:p>
      <w:r>
        <w:t>Сондықтан осы күні батыс слі күншығыс слінс қожа, айтқа-</w:t>
        <w:br/>
        <w:t>нын қылғызып, айдауына жүргізеді. Күншығыстың іске жарар-</w:t>
        <w:br/>
        <w:t>лық мүлкін, табиғи һәм адам тапқан байлықтары күнбатысқа ол-</w:t>
        <w:br/>
        <w:t>жа болып отыр.</w:t>
        <w:br/>
        <w:t>Қысқаша айтқанда, күнбатыс күншығыстың қожасы, әкімшісі.</w:t>
        <w:br/>
        <w:t>Кұншығыс оның құлы. Күнбатыс күшті.</w:t>
        <w:br/>
        <w:t>Бар құрал, бар әмір өз қолында болған соң күнбатыс араны ашы-</w:t>
        <w:br/>
        <w:t>лып, адамшылықтан айырылып, күншығыстың барын алып мал-</w:t>
        <w:br/>
        <w:t>данып, адамын құлданып, сзгілеп жүр һәм байлықтың арқасында</w:t>
        <w:br/>
        <w:t>әнер-білімін күннен күнге арттырып отыр. Күншығыс сзілген</w:t>
        <w:br/>
        <w:t>үстіне езіліп, өнер таппақ түгіл басын қорғай алмай, пайда ізде-</w:t>
        <w:br/>
        <w:t>мек түгіл, өзінікіне ие бола алмай күнбатыстың астында тыпыр-</w:t>
        <w:br/>
        <w:t>лап жатыр.</w:t>
        <w:br/>
        <w:t>Жо, бұл бірінші - әз еліне, екінші - басқа елге қожа болып</w:t>
        <w:br/>
        <w:t>жүрген күнбатыстың байлары көп пе? Жоқ, тым-ақ шамалы.</w:t>
        <w:br/>
        <w:t>Бұлардың мұншалық жанның бәрінен күшті болуы қалай? Дү-</w:t>
        <w:br/>
        <w:t>ниеде кім күшті скснін мынадан байқаңыз. Күнбатыстың күшті</w:t>
        <w:br/>
        <w:t>болуына ссбеп болып отырған өнері, білімі, байлығы болса, оны</w:t>
        <w:br/>
        <w:t>табушы - жұмысшылар мен еңбекшілдер. Міне, тұрғын мек-</w:t>
        <w:br/>
        <w:t>тепке керек заттарды жасайтын, үлкен үйлер салып зейнеттен-</w:t>
        <w:br/>
        <w:t>діретін, шойын жол салып, кемелер жүргізетін зауыт, фабриктер</w:t>
        <w:br/>
        <w:t>және тұрғын дүкендерді салып, олардан нс түрлі өмірге керек</w:t>
        <w:br/>
        <w:t>нәрселерді істеп шығаратын, жұмысты оңайлатып, байлықты тез</w:t>
        <w:br/>
        <w:t>молайтатын не түрлі машиналарды жасайтын егін салып, мал</w:t>
        <w:br/>
        <w:t>бағатын - осының бәрін істейтін жұмысшылар, еңбекшілер, ке-</w:t>
        <w:br/>
        <w:t>дейлер. Соғыста жүрстін солдаттыққа, олардың жауға жұмсай-</w:t>
        <w:br/>
        <w:t>тын қарулары да, оларға шығатын керек заттар да олгі жұмыс-</w:t>
        <w:br/>
        <w:t>шылар мен еңбекшілдердің табысы мен еңбегі.</w:t>
        <w:br/>
        <w:t>Олай болса, Еуропада анығында кім күшті? Болып шықты</w:t>
        <w:br/>
        <w:t>дүнис өнімін қолынан шығарып, барлығын өзі жасап отырған</w:t>
        <w:br/>
        <w:t>жұмысшылар, сңбекшілдер, кедейлер күшті.</w:t>
        <w:br/>
        <w:t>105</w:t>
        <w:br/>
        <w:t>Ендеше, бұл еңбекшілер мен жұмысшылардың бір минуттың</w:t>
        <w:br/>
        <w:t>қаһарлы серпініне қарсылықта алатын күш жоқ. Бұлардың ай-</w:t>
        <w:br/>
        <w:t>ламсн қанын сорып жүрген үркердей жемір байлар мсн залым</w:t>
        <w:br/>
        <w:t>шенсуніктердің ажалы мсн өмірі жұмысшылар мен сңбекшілдер-</w:t>
        <w:br/>
        <w:t>дің қолында.</w:t>
        <w:br/>
        <w:t>Бұл күнде жұмысшылар мен енбекшілдер ... залымдардың бұ-</w:t>
        <w:br/>
        <w:t>лай шынжырлары талған болатын мезгіл таяу.</w:t>
        <w:br/>
        <w:t>Еуропада ең күшті - жұмысшылар мен еңбекшілер!</w:t>
        <w:br/>
        <w:t>Ал, енді күнбатыс пен күншығысқа келейік. Күнбатыстың ада-</w:t>
        <w:br/>
        <w:t>мы көп пе, кұншығыстың адамы көп пе? Оған жауап мынау: отыз</w:t>
        <w:br/>
        <w:t>мыңнан азырақ қана артық адамы бар Англия жұрты күншығыс-</w:t>
        <w:br/>
        <w:t>тың төрт жүз миллионнан артық адамын құлданып отыр.</w:t>
        <w:br/>
        <w:t>Жә, осынша азғантай жұрт сонша көп жанды қалайша құлда-</w:t>
        <w:br/>
        <w:t>нып отырғанын һәм не түрлі өнер-білімге, мәдениетке сүйеніш</w:t>
        <w:br/>
        <w:t>байлық екенін жоғарыда айтып еттік.</w:t>
      </w:r>
    </w:p>
    <w:p>
      <w:r>
        <w:t>Міне, осы байлық Еуропада артып, өз мұқтажына жетпейді.</w:t>
        <w:br/>
        <w:t>Еуропаның осы күнгі байлығының жүзден тоқсаны күншығыс-</w:t>
        <w:br/>
        <w:t>тікі. Неше түрлі қиын жұмыстарды оңайлататын, байлықты тез</w:t>
        <w:br/>
        <w:t>молайтатын машиналарға негіз нәрселер: тас, көмір мен темірлер-</w:t>
        <w:br/>
        <w:t>ді күнбатыс күншығыстан алады; кемелеріне, отарбаларына салып</w:t>
        <w:br/>
        <w:t>алып, күншығыстың асыл тастарын, алтын-күмістерін тасып алып</w:t>
        <w:br/>
        <w:t>жатады. Адамның өмірінс керск нс түрлі тамақ, киімдік нәрселер,</w:t>
        <w:br/>
        <w:t>дәрі-дәрмектер - бәрін де күнбатысқа күншығыстан алып кетеді.</w:t>
        <w:br/>
        <w:t>Олай болса күнбатыстың байлығы өзінікі емес, күншығыстікі.</w:t>
        <w:br/>
        <w:t>Күншығыстың адамы күнбатыстікінен неше есе көп, мұның 62-</w:t>
        <w:br/>
        <w:t>рін ақылға салып қарасақ, анық күшті - күншығыс.</w:t>
        <w:br/>
        <w:t>Күншығыс надандыққа құрбан болып келеді. Күншығыс есін</w:t>
        <w:br/>
        <w:t>жиып, өзінің кім екенін біліп, өз құқығына, өз мүлкіне өзі ие бо-</w:t>
        <w:br/>
        <w:t>лып, күнбатысқа қырын көрсетпек болса, күнбатысты бір-ақ күн-</w:t>
        <w:br/>
        <w:t>де айдап шығады. Күншығыссыз күнбатыстың күні жақ, ауқаты</w:t>
        <w:br/>
        <w:t>жоқ, жемі жоқ, байлығы жоқ. Күнбатыстың қожалығын күншы-</w:t>
        <w:br/>
        <w:t>ғыс бір-ақ күнде жоюға дәрмені бар.</w:t>
        <w:br/>
        <w:t>Анығында, күншығыс күшті. Қысқасы, Күнбатыс пен күн-</w:t>
        <w:br/>
        <w:t>шығысты алғанда күншығыс күшті; жалпы адам баласын алған-</w:t>
        <w:br/>
        <w:t>да жұмысшылар мен еңбекшілдердің табы күшті.</w:t>
        <w:br/>
        <w:t>Күншығыс күнбатыстың қорлығынан, жұмысшылар мен ең-</w:t>
        <w:br/>
        <w:t>бекші кедейлер байлар мен төрелердің қорлығынан құтылатын,</w:t>
        <w:br/>
        <w:t>өз қолына алатын заман жетті.</w:t>
        <w:br/>
        <w:t>Бұл мақсұттардың іске асып, адам баласы әділдікке, тендік-</w:t>
        <w:br/>
        <w:t>ке жетуіне Россияның еңбекшіл таптардан құралған үкіметі һәм</w:t>
        <w:br/>
        <w:t>коммунист партиясы кепіл.</w:t>
        <w:br/>
        <w:t>106</w:t>
        <w:br/>
        <w:t>птанбай туп-тура өзіміз айтып, қазақ жобасына аударып қолда-</w:t>
        <w:br/>
        <w:t>нып кеткен там-тұм шет сөздер бар. Олардың енді қазақ арасын-</w:t>
        <w:br/>
        <w:t>да біздің өз сөзіміз смес дсп айтуы бек жат түйіледі. Біздерге жат</w:t>
        <w:br/>
        <w:t>сөздерден сақтану дегенде болады да, тілімізден шығарып тастау</w:t>
        <w:br/>
        <w:t>деген сөз аңғарылмас. Бұлар бұ күнде өз сөзіміз болып кеткен.</w:t>
        <w:br/>
        <w:t>Оларды шығарып тастасақ, орындарын басатын бізде басқа сөздер</w:t>
        <w:br/>
        <w:t>жоқ болғандықтан бәрібір өз сөздерімізді алып тастағанға есеп</w:t>
        <w:br/>
        <w:t>болады. Бізге тек осы күнге дейін қазақ тіліне кірмегенін я кіре</w:t>
        <w:br/>
        <w:t>тұрса да оның тілімізде басқа аты болған я болмаса ат табуға</w:t>
        <w:br/>
        <w:t>мүмкін болған жат сөздерден ғана бек сақтану тиіс.</w:t>
        <w:br/>
        <w:t>ЖАЗЫҚСЫЗ ЖАС</w:t>
        <w:br/>
        <w:t>Сылдырап аққан бұлақ. сыбдырал теңселген жапырақ, күңірен-</w:t>
        <w:br/>
        <w:t>ген тау, кербезденіп көгірленген жер, айдай олемге тамылжыған</w:t>
        <w:br/>
        <w:t>нұрын шашқан күн. Қалың ағаштың мұнарланған көлеңкесінің</w:t>
        <w:br/>
        <w:t>ішінде Алтын терең ой ойлап отыр.</w:t>
        <w:br/>
        <w:t>Жаратылыстың анадай әдемілігі оған осер стпсйді. Оның дс-</w:t>
        <w:br/>
        <w:t>несін ауыр ой улаған. Оның із-дабы басына жеткелі отыр.</w:t>
        <w:br/>
        <w:t>Ол бұдан бұрын өзінің сүйген жігітімен кетіп қойған. Артынан</w:t>
        <w:br/>
        <w:t>әкс-шсшс һәм туғандары барып, бірсуі жасынан асырағанын, бі-</w:t>
        <w:br/>
        <w:t>реуі ақ сүтін емізгенін, біреуі бір құрсақтан шыққандығын айтып,</w:t>
        <w:br/>
        <w:t>еңіреп жыласып, Алтынды қайтадан кеше кешке үйге әкелген.</w:t>
        <w:br/>
        <w:t>Келіп түскен соң ат шаптырып бұрынғы берген жеріне кісі жі-</w:t>
        <w:br/>
        <w:t>берді. Олар бүгін қонаға сонда колмекші дс, сртең Алтынды алып</w:t>
      </w:r>
    </w:p>
    <w:p>
      <w:r>
        <w:t>кетпекші.</w:t>
        <w:br/>
        <w:t>Алтын түнімен кірпік қаққан жоқ. Ой ойлайды, қайтадан кел-</w:t>
        <w:br/>
        <w:t>уін келсе де, онысын қорлық көреді.</w:t>
        <w:br/>
        <w:t>Өзіне жақын сырлас жеңгелерінің де бетіне қарай алмайды.</w:t>
        <w:br/>
        <w:t>Жүзінен от шығады. Ертең барған жерінде дс бстінс салық қылуын</w:t>
        <w:br/>
        <w:t>сезеді. Күйеуінің өз әліне қарамай, екі сөздің бірінде жүзге со-</w:t>
        <w:br/>
        <w:t>ғатынын көз алдына елестетеді.</w:t>
        <w:br/>
        <w:t>«Бұлардың берген батасы, емізген сүті, бір құрсақтан шық-</w:t>
        <w:br/>
        <w:t>қандығы менің өмірімнің әсуінс қандай маңыз беруші еді. Болған</w:t>
        <w:br/>
        <w:t>іске болат болып, несіне елжіредім? Мен мұндай болғанда, Кә-</w:t>
        <w:br/>
        <w:t>мештің халы қандай екен?» деген ойлар тізбектеліп, көз алдынан</w:t>
        <w:br/>
        <w:t>кешіріледі, басқаша бір ойды ойлатады, түбінс жстс алмайды.</w:t>
        <w:br/>
        <w:t>Сонымен басы дал болып, жұрт тұрар тұрмас батсайы шапанын</w:t>
        <w:br/>
        <w:t>жамылып, үйден шығып барып, өмірдің уына батқалы отырған</w:t>
        <w:br/>
        <w:t>ПІ</w:t>
        <w:br/>
        <w:t>Енді осы тілдердегі сөздердің һом сөйлеушілердің салдары бір</w:t>
        <w:br/>
        <w:t>шамада смес: бірсулері орасан көп болса, скінші бірсулері шама-</w:t>
        <w:br/>
        <w:t>дан тыс аз. Мәселен, татар тілінде 70 мың, орыс тілінде жүз мың</w:t>
        <w:br/>
        <w:t>шамасында, ингылизше менен арабша бұдан да көбірек есеп еті-</w:t>
        <w:br/>
        <w:t>леді. Америка үнңділері сияқты тағы ұлттардың тілдерінде он мың-</w:t>
        <w:br/>
        <w:t>ға да толмайды. Әлі бұ да ешнәрсе емес, Американың күнбатыс</w:t>
        <w:br/>
        <w:t>жақ жағасында сондай тағы зеңгілер бар, олардың тілдерінде 350-</w:t>
        <w:br/>
        <w:t>400-ден артық сөз жоқ. Сондай-ақ ингылиз, француз тілдерін жер-</w:t>
        <w:br/>
        <w:t>жерде естуге болады, әлгі тағы жұрттардың тілдерін де тек сол</w:t>
        <w:br/>
        <w:t>тұрған орындарында ғана ссти аласың.</w:t>
        <w:br/>
        <w:t>Сөздердің һәм сөйлеушілердің көп-аздығы неліктен? Бұл сол</w:t>
        <w:br/>
        <w:t>тілменен сөйлеуші ұлттың ағарып-ағармауынан, яки қай шамада</w:t>
        <w:br/>
        <w:t>ағаруынан, өнер-білімнен һәм ұлттығын сақтай алып-алмауынан</w:t>
        <w:br/>
        <w:t>келсді. Қарап қарасаңыз жоғарыда көрсетілген сандардан осы</w:t>
        <w:br/>
        <w:t>айтылғанды байқауға болады. Ұлттығын сақтай алмай, тілдері-</w:t>
        <w:br/>
        <w:t>нен ат-жұт айырылып қалған елдердің де барлығы тарих оқы-</w:t>
        <w:br/>
        <w:t>ғандарға молім. Жалпы қарағанда тағы жұрттар тіл жағынан</w:t>
        <w:br/>
        <w:t>бек жарлы болады екен. Әлі олар тұра тұрсын, тіпті бір ұлттың</w:t>
        <w:br/>
        <w:t>өз іштерінен оқыған білімдер менен оқымағандар бір болмай-</w:t>
        <w:br/>
        <w:t>ды. Оқығандар соңғыларға қарағанда көбірек зор біліңкірейді.</w:t>
        <w:br/>
        <w:t>Бұның ссбебі: тағылардың, надандардың тұрмыстары оқыған, аға-</w:t>
        <w:br/>
        <w:t>рыңқыраған кісілерге қарағанда көп төмен. Төмен тұрмыс үшін</w:t>
        <w:br/>
        <w:t>сөздің көптігі керек емес. Алайық Австралия тағыларын, олар</w:t>
        <w:br/>
        <w:t>жылға, көл дегеннің нс екенін дс білмейді. Өйткені онда бұлар</w:t>
        <w:br/>
        <w:t>жоқ. Сол ссбспті олардың тілдерінде бұл ексуінің орнына сөз де</w:t>
        <w:br/>
        <w:t>табылмайды.</w:t>
        <w:br/>
        <w:t>Енді өзіміздің қазақ тіліне келейік, қазақ тілі үлкен түрік тілі</w:t>
        <w:br/>
        <w:t>тарауынан болған бір табы. Тоураттың айтуынша, бұл тіл осы</w:t>
        <w:br/>
        <w:t>күнде бар түрік тілі тараулары арасында нағыз әуелгі қалпын-</w:t>
        <w:br/>
        <w:t>да тұрған, өзінің бұрынғы сипатшылық түрін бұзбай, бұзылмай,</w:t>
        <w:br/>
        <w:t>аман сақталып келген тіл. Қазақ тілі осы істелмегеннің өзінде-ақ</w:t>
        <w:br/>
        <w:t>біркелкі тілдерден бай. Тек бір кемшілігі болса, о да осы заманға</w:t>
        <w:br/>
        <w:t>дсйін жұмсалмай тұтығып жатқандығы. Әлбсттс, оның ссбобі</w:t>
        <w:br/>
        <w:t>бәрімізге мәлім, ұзақ баяндаудың қажеті жоқ. Ойлап қарасақ, біз-</w:t>
        <w:br/>
        <w:t>ге оған өкіну керек смсс, қайта қазақ ұлтының патша билсуінде</w:t>
        <w:br/>
        <w:t>тұрған кездерінде басынан өткендерін, жай-күйлерін һәм билік</w:t>
        <w:br/>
        <w:t>басындағы ұлықтардың бұратаналарды орыстастыру деген сая-</w:t>
        <w:br/>
        <w:t>саттары бағытына даңқты Ильминский сияқты миссионерлердің</w:t>
        <w:br/>
        <w:t>құрған тұзақтарын еске алып, бұ шаққа дейін тіліміздің жоғалмай,</w:t>
      </w:r>
    </w:p>
    <w:p>
      <w:r>
        <w:t>яки бұзылмай аман-сау сақталып келгендігіне алақайлап қуануы-</w:t>
        <w:br/>
        <w:t>мыз, алақан шапалақтауымыз керек.</w:t>
        <w:br/>
        <w:t>109</w:t>
        <w:br/>
        <w:t>ҚАЗАНДА БАСЫЛЫП ЖАТҚАН</w:t>
        <w:br/>
        <w:t>ҚАЗАҚША ОҚУ КІТАПТАРЫ</w:t>
        <w:br/>
        <w:t>Бастырылуға берілген кітаптар:</w:t>
        <w:br/>
        <w:t>«Баяншы Ахмст» 30,000 дана;</w:t>
        <w:br/>
        <w:t>«Оқу құралы», 50,000 дана;</w:t>
        <w:br/>
        <w:t>. «Тіл құрал 1», 35,000 дана;</w:t>
        <w:br/>
        <w:t>. «Тіл құрал П», 25,000 дана;</w:t>
        <w:br/>
        <w:t>. «Есеп құрал І», Мсряқұп 25,000 дана;</w:t>
        <w:br/>
        <w:t>. «Есеп құрал П», Меряқұп 25,000 дана;</w:t>
        <w:br/>
        <w:t>. «Қирағат» кітабы, Меряқұп 25,000 дана</w:t>
        <w:br/>
        <w:t>Қазірде осылардан басылып бітіп, Орынборға келгені - «Тіл</w:t>
        <w:br/>
        <w:t>құрал І» 35,000, жиналып болып қағазға қарап тұрғаны баяғы</w:t>
        <w:br/>
        <w:t>«Тіл құрал П», «Есеп құрал ТІ».</w:t>
        <w:br/>
        <w:t>«Қирағат» кітабы жиналып жатыр. «Есеп құралы І», «Оқу</w:t>
        <w:br/>
        <w:t>құралы» жартылап басылады.</w:t>
        <w:br/>
        <w:t>Бұларға жетерлік қағаз алынды. Қағаз болса басылуға дайын-</w:t>
        <w:br/>
        <w:t>далып қойылған кітаптар: «Қырық мысал», «Абай өлең жыр құ-</w:t>
        <w:br/>
        <w:t>рамасы» (газет-журналдарда жазылған тәддір әлең-дір).</w:t>
        <w:br/>
        <w:t>Бұл кітаптарды бастырып басында жүрген жігіт - Бернияз</w:t>
        <w:br/>
        <w:t>Күлсйұлы. 29-шы октябрьде Орынборға кітап алып келді.</w:t>
        <w:br/>
        <w:t>Жақын арада қайтадан Қазанға жүреді.</w:t>
        <w:br/>
        <w:t>салы ыы</w:t>
        <w:br/>
        <w:t>-4</w:t>
        <w:br/>
        <w:t>ЖАСТАРДАН НЕ КҮТЕМІЗ?</w:t>
        <w:br/>
        <w:t>Қандай халық болса да ілгері басуға себеп болатын зор үш нор-</w:t>
        <w:br/>
        <w:t>се бар: 1) мәдениет; 2) әдебиет; 3) саясат. Бұларды жекелеп, негіз-</w:t>
        <w:br/>
        <w:t>ді қылып тексермей-ақ осы үшеуінен халықтың жоқтығы одан</w:t>
        <w:br/>
        <w:t>ашық көзге көрініп тұрған нарсе.</w:t>
        <w:br/>
        <w:t>Әрине, кім де болса бұлардың керегі жоқ деп айтпауға дауым</w:t>
        <w:br/>
        <w:t>жоқ. Бірақ қазақ секілді жаңа талпынып, адамшылыққа қолын со-</w:t>
        <w:br/>
        <w:t>зып отырған жұртқа алдымснен осы үшсуінің қайсысына көбірек</w:t>
        <w:br/>
        <w:t>ынта салып, іскс асыруға тырысу керск? Қандай халықты алып</w:t>
        <w:br/>
        <w:t>қарасаң да эдебиеті өспей, мәдениеті өспеген. Бұл екеуін бірізге</w:t>
        <w:br/>
        <w:t>салмай, саясатқа жұмылмаған (саясат жағын былай қоя тұру керек</w:t>
        <w:br/>
        <w:t>деген сәз деп түсінуге болмайды. Бірақ қай жағын болса да тең</w:t>
        <w:br/>
        <w:t>ұстап, сскерусіз қалдырмау керек).</w:t>
        <w:br/>
        <w:t>Бұлай болғанда адамды ілгері аттауға бірінші жолбасшы -</w:t>
        <w:br/>
        <w:t>эдебиет екен, ал, енді республика болып отырған қазақ аймағын-</w:t>
      </w:r>
    </w:p>
    <w:p>
      <w:r>
        <w:t>115</w:t>
        <w:br/>
        <w:t>лері. Бір жағынан аштық. екінші жағынан жалаңаштық, үшінші</w:t>
        <w:br/>
        <w:t>жағынан тұрмыста тығыздық, төртінші жағынан жұт қабаттап</w:t>
        <w:br/>
        <w:t>қысқан соң қазақ халқы алдымыздағы бүтін жатқан сары қыста</w:t>
        <w:br/>
        <w:t>қалай күн өтіп, келер жазға қандай күймен шығуы болгілі. Аш-</w:t>
        <w:br/>
        <w:t>тықтан өлу қазақ ішінде осы күннен-ақ басталған көрінеді. Орал</w:t>
        <w:br/>
        <w:t>облысының бірінде жас балалар өле бастаған, бір қыстаудан бір</w:t>
        <w:br/>
        <w:t>күндері 5-6 көмілген дс уақыт болыпты.</w:t>
        <w:br/>
        <w:t>(Бөрте болысында көзімен көрген қазақтар айтты). Сол се-</w:t>
        <w:br/>
        <w:t>бепті қазақ республикасының бірінші алға қойып, ар күшін сарп</w:t>
        <w:br/>
        <w:t>ететін ісі - қазақ халқына азық-түлік жетістіру болу тиіс. Қандай</w:t>
        <w:br/>
        <w:t>жолмснен болсын күресу үшін алдын ала қамдану керек. Тамы-</w:t>
        <w:br/>
        <w:t>рын жайып, ішке кіріп алғаннан кейін бақырып, шақырғанмен</w:t>
        <w:br/>
        <w:t>түк шықпайды. Қазақ халқына азық-түлік жетістіру керек, бол-</w:t>
        <w:br/>
        <w:t>маса аштан қырылады деген өтініш сөздері 4-12 октябрьдс бо-</w:t>
        <w:br/>
        <w:t>лып өткен қазақ республикасының жалпы құрылтай жиылысын-</w:t>
        <w:br/>
        <w:t>да орыннан келген уәкілдер айтып еді, бірақ менің байқауымша,</w:t>
        <w:br/>
        <w:t>бұл сөздер қазақ халқына азық-түлік жетістіру (жоғарғы айтылған</w:t>
        <w:br/>
        <w:t>аштықтың кіре бастағанына қарағанда) осы күнге шейін жай ғана</w:t>
        <w:br/>
        <w:t>тыңдалып қалған секілді, яки бұрынғы молшылық Заманындағы</w:t>
        <w:br/>
        <w:t>істің бәрі қағазбенен-ақ бітетін уақыттағыдай әдемі сөздермен</w:t>
        <w:br/>
        <w:t>жазылған жобаларменен ғана қаралып тұрған секілді. Жоқ, бұлай</w:t>
        <w:br/>
        <w:t>болмау керек. Бұл заман құр сөз заманы смсс, талас-тартыс «қол</w:t>
        <w:br/>
        <w:t>мен көздің заманы»! Қолсыз, көзсіз ешнәрсе болады деп ойлауға</w:t>
        <w:br/>
        <w:t>болмайды. Сонымен қызметкер азаматтар «күштің барі қазақ</w:t>
        <w:br/>
        <w:t>халқына азық-түлік жетістіруге, қазақ халқын аштықтан сақтау-</w:t>
        <w:br/>
        <w:t>ға» деген ұранмен іске кірісуі қажст.</w:t>
        <w:br/>
        <w:t>«АУРУ ҚАЛСА ДА, ӘДЕТ ҚАЛМАЙДЫ»</w:t>
        <w:br/>
        <w:t>«Ауру қалса да, әдет қалмайды» деген секілді, біздің халық-</w:t>
        <w:br/>
        <w:t>тың ішінде осы уақытқа шейін өзінің тұрмысына, болмаса адам-</w:t>
        <w:br/>
        <w:t>шылығына үйлеспейтін амалдарды тастамағандығын көріп отыр-</w:t>
        <w:br/>
        <w:t>мыз. Қауыс жұлдызының 7 жаңасында октябрь өзгерісінің 3 жыл</w:t>
        <w:br/>
        <w:t>толғандығына жасалған мейраммен елдегі халық арасына сөз</w:t>
        <w:br/>
        <w:t>сөйлеп, осы бағытты халыққа түсіндіру үшін Орынборға жақын</w:t>
        <w:br/>
        <w:t>жерлердегі ауылдарға қазақтың бас мекемедегі жауапкср орында-</w:t>
        <w:br/>
        <w:t>ғы азаматтарын шығарды. Соны бірінен мысал: Қаратоғай болы-</w:t>
        <w:br/>
        <w:t>сы 7-ші ауылға барып едім, барғанда көріп қайтқаным 7-ші ауыл</w:t>
        <w:br/>
        <w:t>шаруасы тәуір ауқаты бар екен, өздерінше жол-жобашыл азамат-</w:t>
        <w:br/>
        <w:t>113</w:t>
        <w:br/>
        <w:t>айтылған негізге дұрыс кслсміз бс7 Бәрінс бірдей тілі бар, бә-</w:t>
        <w:br/>
        <w:t>ріне бірдей шаруасы бар халықты бөлшектеп, бытыратып жі-</w:t>
        <w:br/>
        <w:t>берген соң, ол қалайша мәдснисткс жетпекші, қалайша шаруа-</w:t>
        <w:br/>
        <w:t>сын өзгертпекші, қалайша жалпы еңбекшілдер тобына қосылып,</w:t>
        <w:br/>
        <w:t>адамшылықтың санаулы бір ұлы болмақшы?</w:t>
        <w:br/>
        <w:t>Бұл сұрауларға да жауап ашық. Түсіндіріп біз әурс болмаймыз.</w:t>
        <w:br/>
        <w:t>Олай болса, қазақ халқының бірігуіне бөгет болған адамдар</w:t>
        <w:br/>
        <w:t>коммунизмды дұрыстап ұғына алмай жүр. Олардың ойынша қа-</w:t>
        <w:br/>
        <w:t>зақтың халқына бұрын орыстың жылтырма мандай төрелері қо-</w:t>
        <w:br/>
        <w:t>жа болса, сенді шала коммунистері қожа болуы керск.</w:t>
      </w:r>
    </w:p>
    <w:p>
      <w:r>
        <w:t>Олардың ойынша қазақ халқы дүлей, қараңғы, меңіреу, жуас,</w:t>
        <w:br/>
        <w:t>түкті білмейді. Сондықтан олар ұйпалап, сипаларға көне береді.</w:t>
        <w:br/>
        <w:t>Жоқ, олай емес! Омбыдан шыққан «батырлар» ондай ойларыңның</w:t>
        <w:br/>
        <w:t>мезгілі әтіңкіреп кетті. Еңбекшіл қазақ халқы ұйқысынан әлдс-</w:t>
        <w:br/>
        <w:t>қашан оянған. Оның көзі бәрін көріп отыр. Қазақ халқы бұрын-</w:t>
        <w:br/>
        <w:t>ғыдай жетім емес, акжүрек, жауынгер ерлері толып жатыр. Олар</w:t>
        <w:br/>
        <w:t>коммунист болғанда қазақ халқын құл қылуға болған жоқ, ұл</w:t>
        <w:br/>
        <w:t>қылуға болды. Қазақ халқын баяғыдай бірсудің текпісінс салға-</w:t>
        <w:br/>
        <w:t>лы болған жоқ. болки, көгертуге, жалпы сңбекшілдер тобына</w:t>
        <w:br/>
        <w:t>қосуға болды. Өзімізді өзіміз бауыздау бізге тым-ақ қызық емес.</w:t>
        <w:br/>
        <w:t>Олай болса, қазақтың еңбекшілдері бірігеді, көгереді, жасайды.</w:t>
        <w:br/>
        <w:t>ҒҰБАЙДОЛЛА ТІРІ ЕКЕН</w:t>
        <w:br/>
        <w:t>1918 жылғы Сібірдің байшылдары, патшашылдары тулап, Со-</w:t>
        <w:br/>
        <w:t>вст үкімстін құлатқанда Ақмола қаласында оязной советтің члені</w:t>
        <w:br/>
        <w:t>Ғұбайдолла Асылбек баласы өзгелерімізбен бірге жауыздардың</w:t>
        <w:br/>
        <w:t>қолына тұтқынға түскен еді.</w:t>
        <w:br/>
        <w:t>Әуелде үш айдай Ғұбайдолла бәріміз шынжыр кісенінде болдық.</w:t>
        <w:br/>
        <w:t>1919 жылғы январьдың басында 30-40 градус адамды бет қа-</w:t>
        <w:br/>
        <w:t>ратпаған аяздарда 40-50 кісіні Ақмоладан Қызылжар арқылы Ом-</w:t>
        <w:br/>
        <w:t>быға қан ішкіш Анненковтың отряды жаяу айдады. Соның ішін-</w:t>
        <w:br/>
        <w:t>де сабаз азамат, сабырлы Ғұбайдолла да бар еді.</w:t>
        <w:br/>
        <w:t>Одан азап вагонына түсіп (вагон омсртки) 3 күн - 4 күндерде</w:t>
        <w:br/>
        <w:t>бір ғана қар су татып, қараңғы, сыз, сұп-суық темір вагонда ай</w:t>
        <w:br/>
        <w:t>жарымдай болып, Омбыдан Семей барып, одан қайта Омбыға</w:t>
        <w:br/>
        <w:t>алып келіп лагсрыге түскен. Вагонда 20 шақты азамат аштан,</w:t>
        <w:br/>
        <w:t>суықтан темір қапас қамауда шаһит болған. Бүйтіп қор қылғанша,</w:t>
        <w:br/>
        <w:t>атып бір-ақ өлтір деп жолдастар талай тсмір вагонды тепкілеген.</w:t>
        <w:br/>
        <w:t>119</w:t>
        <w:br/>
        <w:t>СІБІРДЕГІ ҚАЗАҚТАР ТУРАЛЫ</w:t>
        <w:br/>
        <w:t>Россияның кіндік комитетінің һәм Халық Комиссарлар Советі-</w:t>
        <w:br/>
        <w:t>нің биылғы жылғы бірінші сентябрьде шығарған декреті (законы)</w:t>
        <w:br/>
        <w:t>бойынша Қазақстан Республикасына Ақмола мен Ссмсй облыста-</w:t>
        <w:br/>
        <w:t>ры да кіруші еді. Бірақ ол уақыттағы Қазақ Республикасының бас</w:t>
        <w:br/>
        <w:t>мекемелерінің осалдығын еске алып һәм Ақмола мен Семей Сібір</w:t>
        <w:br/>
        <w:t>Ревкомдардың қол астына кіріп, совет жолымен іске кіріскеннен</w:t>
        <w:br/>
        <w:t>кейін бұл скі облыс уақытша қазақтың кіндік мекемелері дұрыстап</w:t>
        <w:br/>
        <w:t>жасалғанша Сібір Ревкомдардың қарамағында қалдырылып еді.</w:t>
        <w:br/>
        <w:t>Күздігүнгі болып өткен жалпы қазақ жиылысы «бұл екі облыс</w:t>
        <w:br/>
        <w:t>1-ші январьдан бастап Қазақ Республикасының қарамағына кір-</w:t>
        <w:br/>
        <w:t>сін» деп қаулы қылды. Оған дейін әртүрлі жұмыстарды ыңғайлап,</w:t>
        <w:br/>
        <w:t>даярлай беруге Сібірге (Омбыға) қазақтың кіндік комитетінің аты-</w:t>
        <w:br/>
        <w:t>нан уәкілдер жіберілді. Бұл уокілдердің істейтін жұмысы Ақмола</w:t>
        <w:br/>
        <w:t>мен Семей облыстарын осы бастан меншіктеніп, онда Қазақ үкі-</w:t>
        <w:br/>
        <w:t>мотінің саясатын жүргізіп һәм ондағы Сібір ревкомының істеп</w:t>
        <w:br/>
        <w:t>жатқан жұмыстарын өз қолынан өткізіп тұрмақ еді.</w:t>
        <w:br/>
        <w:t>Қазақ автономиясын жариялаған бірінші сентябрь декреті шық-</w:t>
        <w:br/>
        <w:t>ты. Ол декретте «Ақмола мен Семей Қазақстанға кіреді» деп анық</w:t>
        <w:br/>
        <w:t>айтылды. Октябрьдегі жалпы қазақ жиылысы қаулы шығарды,</w:t>
        <w:br/>
        <w:t>Қазақстанның кіндік комитеті Сібірге кісілерін жіберді, ол кісі-</w:t>
        <w:br/>
        <w:t>лерге ашық жобалар берілді.</w:t>
      </w:r>
    </w:p>
    <w:p>
      <w:r>
        <w:t>Ақылға салғанда да. законға келгенде де біздің жіберген кісі-</w:t>
        <w:br/>
        <w:t>лерімізді Сібір Ревком құп алса керек еді; ол кісілеріміз қолына</w:t>
        <w:br/>
        <w:t>берілген жоба бойынша іскс кіріссе керск сді; 1-ші январьда</w:t>
        <w:br/>
        <w:t>Ақмола мен Семей Қазақстанға кірсе керек еді.</w:t>
        <w:br/>
        <w:t>Жоқ, іс жүзінде біздің ойлаған ойымыз өтірік болып шықты.</w:t>
        <w:br/>
        <w:t>Сібір Ревком аяқты теріске басты. Сібір Ревкомның ойы бойын-</w:t>
        <w:br/>
        <w:t>ша, бұл скі облыс Қазақстанға кіруге әлі даяр болмаса керек. Әлі</w:t>
        <w:br/>
        <w:t>Сібір ревкомның шаруасы бітпесе керек: мал алу бар, кісі алу бар,</w:t>
        <w:br/>
        <w:t>тері жию бар, шөп алу һәм басқа толып жатқан алатын нәрсе-</w:t>
        <w:br/>
        <w:t>лер - соның бәрін 1-ші январьға дейін бітірс алмаймын дейтін</w:t>
        <w:br/>
        <w:t>секілді. Сібір Ревкомның отряды елден малды тартып алып келсе,</w:t>
        <w:br/>
        <w:t>оны Сібір Ревком книгесіне жазғанда «қазақтар өз еркімен бер-</w:t>
        <w:br/>
        <w:t>ді, бұлар көңілді төлейтін көрінеді» деп қосымша тағы салық са-</w:t>
        <w:br/>
        <w:t>лады. Мысалы, Омбы үйезіне салған малының есебі тірі қалған</w:t>
        <w:br/>
        <w:t>малдың санынан көп. Бұны көрген соң «көңілді» қазақтар Ом-</w:t>
        <w:br/>
        <w:t>быдағы Қазақстанның уэкіліне шауып-шауып келген. Бұл іске</w:t>
        <w:br/>
        <w:t>біздің уэкілдеріміз қатысып, мэселе басқаша болып шешіледі.</w:t>
        <w:br/>
        <w:t>117</w:t>
        <w:br/>
        <w:t>Сібір ревкомның бұдан басқа да істеп жатқан «әдемі» жұмыс-</w:t>
        <w:br/>
        <w:t>тары толып жатыр. Ақмола облысында бір үйсзге «алпыс мың</w:t>
        <w:br/>
        <w:t>қойдың терісін илеп бер» деп жарлық сетеді, бір үйсезге «ожұмырт-</w:t>
        <w:br/>
        <w:t>қа тап» деп бұйырады. Бұл бақырдың бір жағы, енді екінші жа-</w:t>
        <w:br/>
        <w:t>ғын аударып көрейік.</w:t>
        <w:br/>
        <w:t>Омбыда һәм Бийскідс мыңдаған қазақ әскерлері жатыр. Қызыл</w:t>
        <w:br/>
        <w:t>әскер - совет үкіметінің қорғаны. Қызыл әскер - Россияның ер-</w:t>
        <w:br/>
        <w:t>кесі. Киім де сонікі, тамағы да сонікі, кітап, білім де сонікі. Қызыл</w:t>
        <w:br/>
        <w:t>әскерде қалған жан - жан, мал- мал, Сібірде жатқан қызыл әскер</w:t>
        <w:br/>
        <w:t>олай емес. Қазақ солдаттары киімсіз, тамақсыз ұлып жүр. Науқас-</w:t>
        <w:br/>
        <w:t>қа шалдықты, алдына өлім кіре бастапты, оларға кітап оқыту, бі-</w:t>
        <w:br/>
        <w:t>лім тарату үш ұйықтаса Сібір ревкомының түсінс кірмейді.</w:t>
        <w:br/>
        <w:t>Сібірде толып жатқан жұмыскерлер бар, кедейлер бар, олар әлі</w:t>
        <w:br/>
        <w:t>Совет үкіметінің не нәрсе екенін білмейді. Тыртиған арық атын</w:t>
        <w:br/>
        <w:t>жұма сайын мінетінін біледі; шұнтиған жалғыз тайыншасын ер-</w:t>
        <w:br/>
        <w:t>тең салыққа алатынын білсді.</w:t>
        <w:br/>
        <w:t>Ақмола облысында Спасский, Успенский Жезқазғанский, Са-</w:t>
        <w:br/>
        <w:t>рысуйский деген фабрик-зауыттар бар. Семей облысында Екі-</w:t>
        <w:br/>
        <w:t>бастұз. Жармақ деген жерлер бар - осылардың бәрінде мыңдаған</w:t>
        <w:br/>
        <w:t>қазақ жұмыскерлері нағыз қаратабан пролетариат. Бұлар газет</w:t>
        <w:br/>
        <w:t>оқи білмейді, бұлар ұйымдасқан жоқ, коммунист партиясының</w:t>
        <w:br/>
        <w:t>нс екендігін дс бұлар әлі түсінген жоқ. Сібір ревкомы нс қылып</w:t>
        <w:br/>
        <w:t>отыр? Ешнәрсе де қылған жоқ.</w:t>
        <w:br/>
        <w:t>Осының бәрін көз алдыңа әкеліп байқағанда өзінен өзі бір са-</w:t>
        <w:br/>
        <w:t>уал туады. Сібір Ревком түк істей алмаса, қолынан сшнәрсс ксл-</w:t>
        <w:br/>
        <w:t>месе, ол сол екі облыстан тыртысып неге айырылмайды? Сон-</w:t>
        <w:br/>
        <w:t>шама жабысқандай не іс қылды? Жауап жалғыз, жауап ашық. Оны</w:t>
        <w:br/>
        <w:t>айтып біз уақыт оздырмаймыз.</w:t>
        <w:br/>
        <w:t>Біздің ойымызша автономия болған соң жалпы қазақ бірігу кс-</w:t>
        <w:br/>
        <w:t>рек. Біз жалпы қазақты біріктіріп, автономия жасағанда ол авто-</w:t>
        <w:br/>
        <w:t>номияны ешуақытта мақсұт етіп ұстамаймыз. Бізге төрелік ке-</w:t>
        <w:br/>
        <w:t>рек смсс. Біз атақ іздеген кісілер смсспіз. Біздің нистіміз - авто-</w:t>
        <w:br/>
        <w:t>номияшылдық емес. Біз автономия керек дегенде айтатын дәле-</w:t>
        <w:br/>
        <w:t>ліміз мынау: әр халықтың тілі бөлек, тұрмысы бөлек. Жалпы адам-</w:t>
      </w:r>
    </w:p>
    <w:p>
      <w:r>
        <w:t>шылық бақытқа жету үшін эр халық әз тілінде мәдениетке қожа</w:t>
        <w:br/>
        <w:t>болып, өз шаруасына қарай тұрмысын өзгерту керек (сабасына қа-</w:t>
        <w:br/>
        <w:t>рай піспегі). Адамшылықтың шамшырағы болған коммунистер-</w:t>
        <w:br/>
        <w:t>дің алғашқы басшысы Карл Маркс осыны айтады.</w:t>
        <w:br/>
        <w:t>Ал, снді біз осы күнгідей қазақ халқының жартысын ана ар-</w:t>
        <w:br/>
        <w:t>баның соңына, жартысын мына арбаның соңына тіркесек, әлгі</w:t>
        <w:br/>
        <w:t>118</w:t>
        <w:br/>
        <w:t>да жарыққа шығып, қолданылып жүрген қазақ әдебиеты қанша?</w:t>
        <w:br/>
        <w:t>Жоққа жақын бірен-сарандар бар болса да, жалпы қазақ қолдан-</w:t>
        <w:br/>
        <w:t>баған соң, тіпті жоқ дсп айтуға болады.</w:t>
        <w:br/>
        <w:t>Әдебиет деген - зор нәрсе. Ол өзінің ыңғайына қарап әлдене-</w:t>
        <w:br/>
        <w:t>шеге бөлінеді. Оның зор бөлімдерінен біреуі театрға арналған</w:t>
        <w:br/>
        <w:t>әдебист. Мәсслен, трагсдия, драма, комсдия һәм басқа сол сскіл-</w:t>
        <w:br/>
        <w:t>ді пьесалар.</w:t>
        <w:br/>
        <w:t>Жазушылар шыққандай болса бұл әдебиеттің ұясы біздің қа-</w:t>
        <w:br/>
        <w:t>зақ әлгі санап өткендердің кейбірсулері сирск болғанменен көбі</w:t>
        <w:br/>
        <w:t>табылады. Басылып жарыққа шықпағаны болмаса, осы күні қол-</w:t>
        <w:br/>
        <w:t>жазба пьесалар әр жерден шыға бастаған көрінеді.</w:t>
        <w:br/>
        <w:t>Тсатр дсген нс нәрсе? Оның халыққа беретіні нс, одан халық</w:t>
        <w:br/>
        <w:t>қанша білім алар? Бұған келгендегі сөзіміз театр - халықтың ай-</w:t>
        <w:br/>
        <w:t>насы. Әсіресе, оқымаған ел адамдарына айна. Олар кітаптан оқып,</w:t>
        <w:br/>
        <w:t>аса көп түсіне қоймайды. Өздерінің істегенін көзіне көрсетіп,</w:t>
        <w:br/>
        <w:t>қолына ұстатсаң «пай, пай мынасы дұрыс, осы істердің қазақ</w:t>
        <w:br/>
        <w:t>арасында оділсіздікпен істеліп жүргені рас қой» деп айтуында</w:t>
        <w:br/>
        <w:t>шек жоқ. Солай болған уақытта әдебиеттің бірінші басқышында</w:t>
        <w:br/>
        <w:t>тұрған тсатрды іскс асыру керск. «Ойбой, мен жаза алмаймын,</w:t>
        <w:br/>
        <w:t>жазсам да менен зорлар іске асырмай тастайды, сондықтан еңбе-</w:t>
        <w:br/>
        <w:t>гім далаға кетеді» деген құйрықты ойды қойып, түрлі пьесалар</w:t>
        <w:br/>
        <w:t>жазып көбейтуге тырысу керек. Қазақтың кіндік үкімсті тұрған</w:t>
        <w:br/>
        <w:t>жерде, гүбірнелерінде үйездерде һәм ел арасында көшіп жүре-</w:t>
        <w:br/>
        <w:t>тін труппалар жасау керек.</w:t>
        <w:br/>
        <w:t>Міне, бұлардың бәрін кім істейді? Үлкендер жолбасшы болу</w:t>
        <w:br/>
        <w:t>керек дер едік, оқыған үлкендеріміздің саны қанша” Ол белгі-</w:t>
        <w:br/>
        <w:t>лі болғанменен олардың ыңғайы да келмейді. Бұл ақиқат жоне</w:t>
        <w:br/>
        <w:t>мұндай істерді оларға істе леп мөлиіп отыруымыз ұят.</w:t>
        <w:br/>
        <w:t>Енді істейтін кім, бұл кімнің міндеті? Сөз жоқ, мұны істсей-</w:t>
        <w:br/>
        <w:t>тін - жастар. Бұл жастардың борышы, зор үміт - жастарда. Қазақ-</w:t>
        <w:br/>
        <w:t>тың әдебиетін көбейту үшін пьесалар жазса жастар жазады. Ха-</w:t>
        <w:br/>
        <w:t>лықты мәдснистке сүйресе, жастар сүйрейді. Саясат ісіне жас-</w:t>
        <w:br/>
        <w:t>тар жетік болуға тиісті. Ел арасындағы әділсіздікті жойса, таза</w:t>
        <w:br/>
        <w:t>жүрек жастар жояды. Халық айнасы болған театрлар қоюға труп-</w:t>
        <w:br/>
        <w:t>палар түзілсе, оның адамдары жастардан болу керек.</w:t>
        <w:br/>
        <w:t>Қысқасын айтқанда, қазақтың келешектегі тағдырының бәрі-</w:t>
        <w:br/>
        <w:t>не жастар жауапкер болатын болып, осы бастан іске кірісу керек.</w:t>
        <w:br/>
        <w:t>Міне, біздің жастардан күтстініміз осы. Жастардың ісі ауыр,</w:t>
        <w:br/>
        <w:t>борышы көп. Бірақ ұйқыны қойып, серпіліп іске кіріссе, солар-</w:t>
        <w:br/>
        <w:t>дың бәрін орындауына біз жастарға сенеміз.</w:t>
        <w:br/>
        <w:t>116</w:t>
      </w:r>
    </w:p>
    <w:p>
      <w:r>
        <w:t>жүзі жоғарыда айтылған жаратылыстың ішінде ағаштың ескі бір</w:t>
        <w:br/>
        <w:t>түбірі сді. Кешегі құрмалдықты бауыздауға қайралған сары ксз-</w:t>
        <w:br/>
        <w:t>дік батсайы шапанының қалтасына Алтынның өз қолыменен са-</w:t>
        <w:br/>
        <w:t>дынып бірге келген.</w:t>
        <w:br/>
        <w:t>Кездік Алтынның қолында, Іштен сыртқа шығып жайылған</w:t>
        <w:br/>
        <w:t>удың зардабы еркін Алтынның өз қолына бермейді. Ксздіктің жү-</w:t>
        <w:br/>
        <w:t>зі бір тамаққа, бір жүрекке барады да тайқып шыға береді. Опа-</w:t>
        <w:br/>
        <w:t>сыз дүние тастап кетуін Алтын ойласа да, тіршілік өмірінің же-</w:t>
        <w:br/>
        <w:t>місін қандай күйде танитыны жүрскке жалын болып орнасқан.</w:t>
        <w:br/>
        <w:t>Сондықтан оны меңдей алмайды. Түбірге отырып ойланғанда</w:t>
        <w:br/>
        <w:t>денеге жайылған удың зорлануы Алтынның еркін өзгертуде еді.</w:t>
        <w:br/>
        <w:t>Сары кездік жаңадан жүрсккс қадалды.</w:t>
        <w:br/>
        <w:t>Маужыраған жаратылыстың бәрі бірауыздан Алтынға қош ай-</w:t>
        <w:br/>
        <w:t>тысты. Таза жүрек қыршынның қанына ортақ болған қиянатшыл-</w:t>
        <w:br/>
        <w:t>дарға лағнет оқыды. Әділсіздікке шыдай алмаған жазықсыз жас-</w:t>
        <w:br/>
        <w:t>тың жібек жаны көкке ұшты, періште болды.</w:t>
        <w:br/>
        <w:t>АЗЫҚ-ТҮЛІК МӘСЕЛЕСІ</w:t>
        <w:br/>
        <w:t>Екі жылдан бері (Сібірде) қарашекпендердің артық астығы қа-</w:t>
        <w:br/>
        <w:t>зынаға алынып, қазақ халқының бұрынғы бст келген жерден са-</w:t>
        <w:br/>
        <w:t>тып алулары тоқталып, астық алу мәселесі жобаға түскеннен кейін</w:t>
        <w:br/>
        <w:t>сараң-пысықтар болмаса, қырдағы ел азық алған емес.</w:t>
        <w:br/>
        <w:t>Өткен уақыттарда астық алынбағандық өтс ссзілмеді. Себебі</w:t>
        <w:br/>
        <w:t>жұрт 1919-20 жылдың қысында бұрын алынып қалған астығы</w:t>
        <w:br/>
        <w:t>бітті һом былтырғы жай етін-түсім пұл болып, жаз да жайлы</w:t>
        <w:br/>
        <w:t>болғандықтан сойған соғымдары да семіз болды. Жаз шыққан</w:t>
        <w:br/>
        <w:t>соң айран-шалабына кірісті. Ал, снді 1920-21 жылдық қысы бұ-</w:t>
        <w:br/>
        <w:t>рынғыдай астық жақтықты сездірмей қоятын емес. Жаздай жаң-</w:t>
        <w:br/>
        <w:t>быр аз болғандықтан жердің түгі сараң шығып, қазақтың қай елін</w:t>
        <w:br/>
        <w:t>алсаң да арық. Бар үміт стісіп, малдары ссміреді деп отырған күз-</w:t>
        <w:br/>
        <w:t>дің сиқы мынау: октябрь басынан қар түсіп, жаңбыр аралас мұз-</w:t>
        <w:br/>
        <w:t>дақ болды. Семіреді деген мал азды, соғым семіз болса, көп ас-</w:t>
        <w:br/>
        <w:t>тықты керек қылмай-ақ қыстан шығармыз деген жуанның зор</w:t>
        <w:br/>
        <w:t>үміті кесілді. Осы күні қалаға жақын ауылдарда не істерін біл-</w:t>
        <w:br/>
        <w:t>мей, қаптап жүрген көшіп келіп жатқан қырдағы елдің адамда-</w:t>
        <w:br/>
        <w:t>ры (Ақтөбе үйезінің 1-ші болысында осындай халды көрдім)</w:t>
        <w:br/>
        <w:t>кірейін дссс, үйі жоқ, бұрын да өзі симай отырған сорлы қазақтар</w:t>
        <w:br/>
        <w:t>сығылысып, бірінің үстіне бірі жатып, бықсып жатқан қазақ үй-</w:t>
        <w:br/>
        <w:t>12</w:t>
        <w:br/>
        <w:t>Бір ұлттың тілінің жоғалуына, яки үлкен өзгеріс тауып бұ-</w:t>
        <w:br/>
        <w:t>зылуына көбінс көп басқа мәдснисттс ілгері болған уалаятты сл-</w:t>
        <w:br/>
        <w:t>дермен аралас болу, солармснен түрлі реттерде қатынас жиірск</w:t>
        <w:br/>
        <w:t>болуы себеп. Қазақ ұлты жоғарыда айтылған миссионерлердің</w:t>
        <w:br/>
        <w:t>тұзағынан қақас болмаса да, қонысы басқа мәдениетті ұлттар-</w:t>
        <w:br/>
        <w:t>дың қонысынан бірыңғай болып, олармснен қатынасу, араласуға</w:t>
        <w:br/>
        <w:t>еріксіздендіретін сауда, кәсіп, әрекет сықылды нәрселерде мешеу-</w:t>
        <w:br/>
        <w:t>лігімізден әлгі айтылған үлкен мақсатқа көп жәрдем етті. Тілдеріміз</w:t>
        <w:br/>
        <w:t>сақталып кслді дегенмен соның өзінде орыс, ноғайға көршілсс</w:t>
        <w:br/>
        <w:t>отырғандардың тілдері шұбарланған. Сондай-ақ орыс школдарын-</w:t>
        <w:br/>
        <w:t>да, татар мектептерінде оқыған бірсыпыра жастар әуелгі әзірде</w:t>
        <w:br/>
        <w:t>жат тілге үйрсту, жаттығу мағынасымснен артық көңіл қойып</w:t>
        <w:br/>
        <w:t>кетіп, өз тілдерін ұмыта жаздап, аздап қалған. Әйтеуір соңға таман</w:t>
        <w:br/>
        <w:t>өздері оянған ұлтшылдық арқасында қайтадан арттарына айланып,</w:t>
      </w:r>
    </w:p>
    <w:p>
      <w:r>
        <w:t>өздерінің ана тілдерін іздене бастаған. Бірақ осы күнде де кейбір</w:t>
        <w:br/>
        <w:t>оқығандар әлі күнге дейін, білмейім, үйреніп қалған әдст бойын-</w:t>
        <w:br/>
        <w:t>ша қазақша сөйлегеннің өзінде екі сөздің бірін орысша айтады.</w:t>
        <w:br/>
        <w:t>Тіпті, орысша түгіл нағыз қазақ сөзін айтқанда да «Қ» орны-</w:t>
        <w:br/>
        <w:t>на «К», «Ғ» орнына «Т»-мсн айту секілді орысша қолданады.</w:t>
        <w:br/>
        <w:t>Мұсылманша оқығандар татаршасынан, татар мен арап сөздері-</w:t>
        <w:br/>
        <w:t>нен құтыла алмайды. Әлбетте, мұндай азаматтар бұл әдеттерін тас-</w:t>
        <w:br/>
        <w:t>тамаса, шексіз ана тілін үйрене алмайды. Соныңмен тек өз тілінс</w:t>
        <w:br/>
        <w:t>емес, жалпы қазақ тіліне кемшілік келтіреді. Біздерге бар тіліміз-</w:t>
        <w:br/>
        <w:t>ді жойып, бұзып-жарып, қазақша аты бар сөздерді орысша атап,</w:t>
        <w:br/>
        <w:t>соған әдеттену һәм оның орнындағы қазақ сөзін ұмытудың орнына</w:t>
        <w:br/>
        <w:t>қазіргі модениет дүниесінде әдебиетімізде жетіспей жатқан қазақ</w:t>
        <w:br/>
        <w:t>сөздері үшін жаңа-жаңа сөздер табу деген құлақтарыңызға жат</w:t>
        <w:br/>
        <w:t>болып естілмес. Жаңа сөздер тағы жұрттарда да, тараққи еткен</w:t>
        <w:br/>
        <w:t>ұлттарда да бүтін дүнис жүзінде шығып, өршіп тұрады. Бұл адам</w:t>
        <w:br/>
        <w:t>баласы дүниеге келгеннен бері солай. Тағы жұрттарда жаңа сөз-</w:t>
        <w:br/>
        <w:t>дер өз-өзінен шығады скен. Содан бір уақыт тағы адам өз дәуірінде</w:t>
        <w:br/>
        <w:t>сң әуелі сиырды көріп, «Муу» аталған дауысын сстіп, оған «Пуу»</w:t>
        <w:br/>
        <w:t>деп ат қойған. Көкектің аты әр ұлтта деп айтарлық бір-біріне ұйқас</w:t>
        <w:br/>
        <w:t>екендігі білінген. Көп сөздер солайша өздіктерінен пайда болған.</w:t>
        <w:br/>
        <w:t>Сондықтан біз өзіміз дс бір нәрсенің аты болмайды скен, жаңадан</w:t>
        <w:br/>
        <w:t>лайықты, үйлес нағыз қазақ тілімен ат қойсақ; егер ат таба алмай-</w:t>
        <w:br/>
        <w:t>ды екенбіз, шет тілдерден сол күнде ғана тіліміз арасына жаңа жат</w:t>
        <w:br/>
        <w:t>сөздер кіргізіп алсақ та оғаш іс сткен болмасақ керек. Біз өз тілі-</w:t>
        <w:br/>
        <w:t>мізді тексеріп қарасақ, өзімізден де жаңа сөздерді көп табуға бо-</w:t>
        <w:br/>
        <w:t>лады. Соның сияқты қазақша ат таба алмай, я болмаса табуға аза-</w:t>
        <w:br/>
        <w:t>10</w:t>
        <w:br/>
        <w:t>жақтап, қызыл әскерлікке жазылып сді. Артынан кешікпей ақ-</w:t>
        <w:br/>
        <w:t>тар өзгерісі болып, Дінмұхаммед жоғалып кетті. Бұл ол кезде</w:t>
        <w:br/>
        <w:t>қызыл әскерлермен Благовсшценскийде сксн. Оттан-судан, қанша</w:t>
        <w:br/>
        <w:t>қылкөпірден өтіп, минут сайын өмірін құрбан қылуға даяр болып,</w:t>
        <w:br/>
        <w:t>Омбы шаһарына келеді. Ол кезде Омбыда патшасынған Колчак-</w:t>
        <w:br/>
        <w:t>тың заманы. 22-ші ноябрь 18-ші жылы Омбыда Колчакка қарсы</w:t>
        <w:br/>
        <w:t>болған қозғалыста қолына қару алып, көппен бірге болды. Сол</w:t>
        <w:br/>
        <w:t>жылы Дінмхаммед Түркістан шығып кетті.</w:t>
        <w:br/>
        <w:t>Түркістандағы өтірік коммунистердің істеген жұмыстары, мұ-</w:t>
        <w:br/>
        <w:t>жықтардың, жуандардың тәртіпсіздіктері, қазақ халқының нашар-</w:t>
        <w:br/>
        <w:t>лығы, оның қараңғы надандығы, көпке бірдей болып жатқан бос-</w:t>
        <w:br/>
        <w:t>тандық дәуірінде оның текпіде, қорлықта жүргендігі Дінмұхамед-</w:t>
        <w:br/>
        <w:t>тің көңіліне бір түрлі өшпестей таңба салған. Қазақ еңбекшілдері</w:t>
        <w:br/>
        <w:t>бақытқа жетес өз күшімен ғана жетеді, сшкім оларға күш-көмек</w:t>
        <w:br/>
        <w:t>көрсете алмайды дсген пікір кеудесіне иман болып орнаған.</w:t>
        <w:br/>
        <w:t>Дінмұхаммед Әділов Ішкі істер комиссарының орынбасары</w:t>
        <w:br/>
        <w:t>болып бекітілді.</w:t>
        <w:br/>
        <w:t>Жаңа адамшылық қатарына кіріп, жас балаша аяғы дірілдеп,</w:t>
        <w:br/>
        <w:t>қалтылдаған жас автономиямыз қай азаматты көпсінгендей бо-</w:t>
        <w:br/>
        <w:t>лып отыр. Әйтсе де Дінмұхаммед жолдас секілді жігерлі, ақ-</w:t>
        <w:br/>
        <w:t>жүрек, шыншыл, білімді жолдастар біздің арамызда болғанына</w:t>
        <w:br/>
        <w:t>өтс қуаныштымыз. Жалпы сңбекшілдердің ұраны шақырылып,</w:t>
        <w:br/>
        <w:t>бостандық қызыл туы көтерілгенде еңбегін аямай, көп үшін қыз-</w:t>
        <w:br/>
        <w:t>мет еткен азаматтарға шын көңілден тілектеспіз.</w:t>
        <w:br/>
        <w:t>ЕЛДЕ</w:t>
      </w:r>
    </w:p>
    <w:p>
      <w:r>
        <w:t>Бірінші Бөрте болыс 10-шы ауылдың қазағы Шалмамбетқызы</w:t>
        <w:br/>
        <w:t>Жұмабике жасы 13-те. Әкесінің өлгеніне 9 жыл болып еді. Сол</w:t>
        <w:br/>
        <w:t>бейшараны скінші Бөрте болысы 10-шы ауылдың ақсақалы Орда-</w:t>
        <w:br/>
        <w:t>бай жасартып айтқанда жасы 65-те, екінші әйелдікке алып кетіпті.</w:t>
        <w:br/>
        <w:t>Ордабай ақсақал 65-те, Жұмабике 13-те. Жалпы қазақ жиы-</w:t>
        <w:br/>
        <w:t>лысында болған қаулы «екі қатын алу жарамайды, бостандыққа</w:t>
        <w:br/>
        <w:t>қарсы» дсп сді жәнс қазақтың әйсл тобына ерік, бостандық бо-</w:t>
        <w:br/>
        <w:t>лып еді, жұрттың құлағы мақтаменен тығулы.</w:t>
        <w:br/>
        <w:t>Жұмабике сорлы бостандықты көрмей кеткені ғой.</w:t>
        <w:br/>
        <w:t>Сол слдің көзіқарақты азаматтары, оқыған зиялылары қайда</w:t>
        <w:br/>
        <w:t>жүргенін білмеймін. Көкірсгінде сәулесі бар адам көзінің қырын</w:t>
        <w:br/>
        <w:t>Жұмабикеге салу тиіс.</w:t>
        <w:br/>
        <w:t>121</w:t>
        <w:br/>
        <w:t>Партияға кір, жастар ұйымына жазыл деп ешкімге зорлық</w:t>
        <w:br/>
        <w:t>қылынбайды, жазылса әркімнің өзінің тілсуінде. Мұны халық</w:t>
        <w:br/>
        <w:t>жақсы білу керек. Ана сықылды тон жамылған қара жүрек-</w:t>
        <w:br/>
        <w:t>терге біздің таза жүрек, ақ псйіл жастардың арасында орын жоқ.</w:t>
        <w:br/>
        <w:t>Басқарма: жастардың гүбірнелік ұйымы ондай жауыздардың</w:t>
        <w:br/>
        <w:t>протоколдарын тиісті орынға тапсырып, жазасын тарттырар.</w:t>
        <w:br/>
        <w:t>ЖАСТАР КУРСЫ</w:t>
        <w:br/>
        <w:t>Орынборда ашылған жастар курсы жуырда бітті. Курсты отыз</w:t>
        <w:br/>
        <w:t>екі жас бітірді. Бұлардың отызы - ер, екеуі - әйел, он тоғызы -</w:t>
        <w:br/>
        <w:t>қазақ, өзгесі - татар. Бұл жолдастар төселіп, істің жөнін білуге</w:t>
        <w:br/>
        <w:t>Орынбордың жанында І-ші Бөртс болысына скі-скіден жіберіл-</w:t>
        <w:br/>
        <w:t>ді. Бір-бір жұмадан соң қайтып келіп, істеген жұмыстары туралы</w:t>
        <w:br/>
        <w:t>баяндама береді. Содан соң бұлар Орынбор-Торғай гүбірнесіне</w:t>
        <w:br/>
        <w:t>таратылмақшы.</w:t>
        <w:br/>
        <w:t>ЖАСТАРДЫҢ АЙМАҚТЫҚ ҚАЗАҚ БЮРОСЫНДА</w:t>
        <w:br/>
        <w:t>Орынбордағы Қазақстан жастарының кіндік бюросында жұ-</w:t>
        <w:br/>
        <w:t>мыс осы күні сабасына түсіп, нсгізгі мәселслер шешіле бастады.</w:t>
        <w:br/>
        <w:t>Әртүрлі үлкен «бөлімдердің» істейтін істері тұралы жобалар жа-</w:t>
        <w:br/>
        <w:t>салып, орындағы ұйымдарға жіберілді. Саяси һом ағарту бөлімі-</w:t>
        <w:br/>
        <w:t>нің, құқұқи-шаруашылық һәм инструктор бөлімдерінің планда-</w:t>
        <w:br/>
        <w:t>ры жасалып, слгс таратылды. Орыс тілінде тоз арада бір журнал</w:t>
        <w:br/>
        <w:t>шығады. Қазақ тілінде журнал мәселесі мұсылманша қаріптің</w:t>
        <w:br/>
        <w:t>жоқтығына байланған.</w:t>
        <w:br/>
        <w:t>Февральдің орта кезінде жалпы Қазақстан жастарының жиы-</w:t>
        <w:br/>
        <w:t>лысы шақырылмақшы. Сол жиылысқа даярлану үшін һәм ұйым-</w:t>
        <w:br/>
        <w:t>дардың басқа жұмыстарын басқаруға Қазақстанға мынадай инс-</w:t>
        <w:br/>
        <w:t>трукторлар жіберілді:</w:t>
        <w:br/>
        <w:t>І) Ақмола облысына Ғабдырахман Айсарин һом Рейхников;</w:t>
        <w:br/>
        <w:t>2) Семей облысына Мирасбек Төлепов;</w:t>
        <w:br/>
        <w:t>3) Бөкей һәм Орал облыстарына Сұлтан Жантөрссв һәм Бал-</w:t>
        <w:br/>
        <w:t>денков;</w:t>
        <w:br/>
        <w:t>4) Қостанай аймағына Нокаев</w:t>
      </w:r>
    </w:p>
    <w:p>
      <w:r>
        <w:t>126</w:t>
        <w:br/>
        <w:t>Қазақтың әйелін теңдікке жеткізетін азаматтар қайдасыңдар?!</w:t>
        <w:br/>
        <w:t>Сһездс болсын, газст жүзінде болсын мсн әйслді бостандыққа</w:t>
        <w:br/>
        <w:t>жеткізем деп құр сөзбен айтудан пайда шықпайды. Онымен қа-</w:t>
        <w:br/>
        <w:t>зақ әйслдері жарықты көрс алмайды.</w:t>
        <w:br/>
        <w:t>Әйелге бостандықты іс жүзінде көрсету керек.</w:t>
        <w:br/>
        <w:t>Бай қазақтың қыздарының жасы 13-тс болып, скінші әйелдікке</w:t>
        <w:br/>
        <w:t>барғанын мен көрген жоқпын. Бұл Жұмабике нағыз жетім һом</w:t>
        <w:br/>
        <w:t>оқшау жарлы.</w:t>
        <w:br/>
        <w:t>Еңді айтатыным - талассыз, ашық тұрған жолмен Жұмабикс</w:t>
        <w:br/>
        <w:t>сорлыны қайтарып алу тиіс. Алып қана қоймай, Ордабай ақса-</w:t>
        <w:br/>
        <w:t>қалдың да сыбағасын беру керек жәнс Жұмабикені берген адам-</w:t>
        <w:br/>
        <w:t>дарды да сотқа тарту керек.</w:t>
        <w:br/>
        <w:t>ҚАЛЫҢ МАЛ ӨСУ</w:t>
        <w:br/>
        <w:t>Николай құлаған соң Совет үкіметі адамшылықтың еркіндігін</w:t>
        <w:br/>
        <w:t>баян қылды. «Бірсуді бірсу меншіктеу, бірсумен бірсу пайдалану</w:t>
        <w:br/>
        <w:t>жоқ» дейді. Ол құқықпен Россия жұртынан орыс жолдастар пай-</w:t>
        <w:br/>
        <w:t>даланып, әйслді буржуйдың құлдығынан құтқарушылар табыл-</w:t>
        <w:br/>
        <w:t>ды. Бірақ біздің қазақ халқынан пайдаланушылар аз шықты.</w:t>
        <w:br/>
        <w:t>Қазақтың әйелі әлі қорлықта жүр. Николай заманында азырақ</w:t>
        <w:br/>
        <w:t>орысша оқып, халыққа қожа болған, ел арасы тыныш болғаннан</w:t>
        <w:br/>
        <w:t>даулы болғанды тәуір көретін пысықтар бұл күнде күпісін айнал-</w:t>
        <w:br/>
        <w:t>дырып киіп, көңілі соқыр қара бұқараны алжастыруда.</w:t>
        <w:br/>
        <w:t>Бірінші ауылдың бас азаматы жақтасу жағына шыққан адамның</w:t>
        <w:br/>
        <w:t>үйінс барып, «Қызыңды малға сатпа, совст үкімсті қалың малды</w:t>
        <w:br/>
        <w:t>қалдырды» деп айтқанымен, тәуір көрген ағайынының қызын 500</w:t>
        <w:br/>
        <w:t>мың сом 10 қарамен келтіруді де ұмытпаған секілді. Жалпы, қа-</w:t>
        <w:br/>
        <w:t>зақ сьезінде қалың мал қалдыру деген жоба болып еді. Сол жоба</w:t>
        <w:br/>
        <w:t>рас болатын болса, неге қалың малды қалдырып, атын өшірмей-</w:t>
        <w:br/>
        <w:t>ді! Бұл кейіппен тұрғанда жарлылар қашан қатын алмақшы?</w:t>
        <w:br/>
        <w:t>Біздің бірінші Бөрте болысында эржерде де қалың мал алу-</w:t>
        <w:br/>
        <w:t>шылар бар.</w:t>
        <w:br/>
        <w:t>Қыздың бағасы бес жүз мың сом 15 қара. Қатынның Өәсі бі-</w:t>
        <w:br/>
        <w:t>рінші ауылда 200 мың сом 90 қара, бір жақсы ат.</w:t>
        <w:br/>
        <w:t>Социализм тұрмысын орнатады деп үміт етіп жүрген бірінші</w:t>
        <w:br/>
        <w:t>Бөрте исполкомының председателі</w:t>
        <w:br/>
        <w:t>122</w:t>
        <w:br/>
        <w:t>Екінің бірі:</w:t>
        <w:br/>
        <w:t>я Украина, Әзірбайжан, қазақ, өзбек, башқұрт сскілді халық-</w:t>
        <w:br/>
        <w:t>тардың тағдыры тұрмыс жүзінде анық бар нәрселер. Соның үшін</w:t>
        <w:br/>
        <w:t>ол аймақтарда ұлт мектептерін, соттарын, ел билеу жұмыстарын</w:t>
        <w:br/>
        <w:t>жергілікті адамдардан жасау керек. Ол уақытта ол аймақтарда со-</w:t>
        <w:br/>
        <w:t>вст автономиясы түгелімен ешбір бұлтақсыз жүргізілуге тиіс.</w:t>
      </w:r>
    </w:p>
    <w:p>
      <w:r>
        <w:t>я Украина, Әзірбайжан, қазақ, өзбек, башқұрт секілді халық-</w:t>
        <w:br/>
        <w:t>тардың тілдері тұрмыс жүзінде жоқ, әшейін бір қиял. Соның үшін</w:t>
        <w:br/>
        <w:t>мектеп, сот һәм басқа әкімшілік бөлімдері корек смсс. Ол уақытта</w:t>
        <w:br/>
        <w:t>совет автономиясы дегенді сөйлеп те керек емес, тастау керек.</w:t>
        <w:br/>
        <w:t>Үшінші бір жол қарастыру түк білмегендік, ойлай алмағандық»</w:t>
        <w:br/>
        <w:t>Айтушыдан кәдік жоқ, істеушісі коз колсс...</w:t>
        <w:br/>
        <w:t>БАЛАЛАРҒА</w:t>
        <w:br/>
        <w:t>Балалар, сөз айтамын, шырақтарым!</w:t>
        <w:br/>
        <w:t>Тыңдаңыз бұған салып құлақтарың.</w:t>
        <w:br/>
        <w:t>Пікірсіз құр ойынмен жүрс берсен,</w:t>
        <w:br/>
        <w:t>Түбінде ғамал болмас мұраттарың.</w:t>
        <w:br/>
        <w:t>Абайлап артқа қара, алға қара,</w:t>
        <w:br/>
        <w:t>Өзіңмен қатар өскен жанға қара.</w:t>
        <w:br/>
        <w:t>Бірдей ме жарықтығы я емес пе,</w:t>
        <w:br/>
        <w:t>Қатарлап жұлдыз бенен айға қара.</w:t>
        <w:br/>
        <w:t>(Алтынның басы кеміп, жез болмағы,</w:t>
        <w:br/>
        <w:t>Қадірін білмес жанға кез болмағы).</w:t>
        <w:br/>
        <w:t>Қолыңнан бір кеткен соң қайта кеслмсс,</w:t>
        <w:br/>
        <w:t>Балалық - кешіре алмас мезгіл-дағы.</w:t>
        <w:br/>
        <w:t>Біз-дағы тап сіздердей бала болдық,</w:t>
        <w:br/>
        <w:t>Бұл күнде балаларға аға болдық.</w:t>
        <w:br/>
        <w:t>Андамай ал мен артты әуей болып,</w:t>
        <w:br/>
        <w:t>Өнердің біразынан ада болдық.</w:t>
        <w:br/>
        <w:t>Етеді сізден үміт ағаларың,</w:t>
        <w:br/>
        <w:t>Келгенше алға ұмтыл шамаларың.</w:t>
        <w:br/>
        <w:t>Дүниснің жарықтығы ғылыммснен,</w:t>
        <w:br/>
        <w:t>Айыру керек бұның араларын</w:t>
        <w:br/>
        <w:t>132</w:t>
        <w:br/>
        <w:t>ҚАЗАҚ ЖҰМЫСТАРЫ ҚАЙТКЕНДЕ</w:t>
        <w:br/>
        <w:t>ОҢҒА БАРАДЫ?</w:t>
        <w:br/>
        <w:t>Қазіргі уақытта бас мекемелерде отырған басшы ағаларымыз</w:t>
        <w:br/>
        <w:t>ауыр-ауыр жұмысты мойындарына алып, қараңғылықта жатқан</w:t>
        <w:br/>
        <w:t>халықты қайтксндс теңдікке жеткізсміз деп аштыққа, суықтық-</w:t>
        <w:br/>
        <w:t>қатөзіп, бейнетті тартып жүргендері мынау.</w:t>
        <w:br/>
        <w:t>Бұл бұлай болғанмен осы уақыттарда кейбір үйездерде экімші-</w:t>
        <w:br/>
        <w:t>лік мақсұтымен халықтан қорқытып мал, ақша алып, немесе сор-</w:t>
        <w:br/>
        <w:t>лы-жарлы халық артынан жәбірін қуа келсс, халықтың өзінс қарсы</w:t>
        <w:br/>
        <w:t>дау салып отырғандар бар. Бұныңмен жұмыс нағып оңға барсын.</w:t>
        <w:br/>
        <w:t>Болмаса экімшілік дәрежесімен бір ойелге місе тұтпай, екі-үш</w:t>
        <w:br/>
        <w:t>әйелдер алып жатқан мырҙалар көп көрініп тұр. Бірақ басқа бір</w:t>
        <w:br/>
        <w:t>54 сйі адамдардың үні құлаққа ке. деді, Бұл үкімет жарлы халықты</w:t>
        <w:br/>
        <w:t>теңгереміз деседі. Қайда бұлардың тендігі, тегістігі деген сөздері</w:t>
        <w:br/>
        <w:t>істе жоқ, олай емес. Теңгеріп, тексеру деген бар нәрсе, бірақ бұл</w:t>
        <w:br/>
        <w:t>негіздікті тегіс етуге кесір әлгі соңғы айтылған адамдар. Біздің</w:t>
        <w:br/>
        <w:t>арамыздан бұндай адамдар шықпай, бізге тегістік болмайды. Бұн</w:t>
        <w:br/>
        <w:t>дай адамдардың жауыздығын тексеретін бас мекемелер болған-</w:t>
        <w:br/>
        <w:t>мен оларды сыртынан бақылау халықтың өз міндеті. Неге десеніз,</w:t>
        <w:br/>
        <w:t>бұл үкіметке халық өзі қожа сксні ашықтан ашық көрініп тұр.</w:t>
      </w:r>
    </w:p>
    <w:p>
      <w:r>
        <w:t>ЖАСТАР КІМ?</w:t>
        <w:br/>
        <w:t>Фсвраль тәңкерісі болып, ұлт сезімі оянып, қазақ оқығандары</w:t>
        <w:br/>
        <w:t>әлеумет ісіне қатысқаннан бері іс жүзінде бір ұйымда, бір жолда</w:t>
        <w:br/>
        <w:t>болса да, пікір жүзінде келгенде ішінара болса да оқығандар ара-</w:t>
        <w:br/>
        <w:t>сында екі түрлі бст, скі түрлі ағым барлығы сезілетін. Бұрынғы</w:t>
        <w:br/>
        <w:t>оқығандар ескі заманның адамдары есепті бір бет тұтынып, жас</w:t>
        <w:br/>
        <w:t>оқығандар екінші бетте болатын. Бұл бір жағы оң, бір жағы сол</w:t>
        <w:br/>
        <w:t>партия болып, жігі ашылды дегенім емес (мүмкін келешекте</w:t>
        <w:br/>
        <w:t>ашылар), қайтес де оңырақ, солырақ пікірдің барлығы, жастың</w:t>
        <w:br/>
        <w:t>беті, екпіні өзгеше екені ешкімге жасырын емес, анық. Іс жүзінде</w:t>
        <w:br/>
        <w:t>халықтың көзі де көретін шығар. Анығырақ көз алдыңызға елес-</w:t>
        <w:br/>
        <w:t>тету үшін екі ағымның оқығандарын мінездеп (сипаттап) өтейін.</w:t>
        <w:br/>
        <w:t>Бұрынғы оқығандарға жастар сын тағатын. Не дсп - «сскі-</w:t>
        <w:br/>
        <w:t>шілсіңдер, байшылсыңдар, бай құмарсыңдар, пайдакүнемсіңдер;</w:t>
        <w:br/>
        <w:t>кісінің ажарына қарай іс қыласыңдар; қазақты бойларыңа аса</w:t>
        <w:br/>
        <w:t>үйір қыламын деп жаман мінездерін бойларыңа сіңіріп алдындар;</w:t>
        <w:br/>
        <w:t>123</w:t>
        <w:br/>
        <w:t>ылғи әдіспен жүремін деп көзге көрінерлік берекелі іс шығара</w:t>
        <w:br/>
        <w:t>алмадыңдар» деп. Бұрынғы оқығандарды халык 1с жүзінде көрді.</w:t>
        <w:br/>
        <w:t>Жастардың жоғарыдағы сыны өтірік пс, шын ба, өздері байқар.</w:t>
        <w:br/>
        <w:t>Жалғыз-ақ бұ жерде айтқым келеді: бұрынғы оқығандардың бо-</w:t>
        <w:br/>
        <w:t>йында, ісінде міндері болса, ол үшін мүлде айыптауға болмайды.</w:t>
        <w:br/>
        <w:t>Өйткені нс нәрсе болсын тұрған бойын сынамай, нсліктен солай</w:t>
        <w:br/>
        <w:t>болғанын - себебін қарастыруымыз керек. Бұрынғы оқығандар-</w:t>
        <w:br/>
        <w:t>дың алған тәрбиесі, көрген-баққаны, көксеген мақсұты, еткен</w:t>
        <w:br/>
        <w:t>қызметі қандай, қай заманда сді? Олардың тәрбиссі надан, соқыр</w:t>
        <w:br/>
        <w:t>қазақ ортасы еді; көргені Николайдың төрелері еді; көксегені шен</w:t>
        <w:br/>
        <w:t>еді; еткені тақтан қорыққаннан, не пайда табу үшін Некеңнің</w:t>
        <w:br/>
        <w:t>қызметі сді, олардың басынан кешіргені қараңғы, тар замандар</w:t>
        <w:br/>
        <w:t>еді. Бұлай болса, бәріне бірдей ақжүрек болмадың, әділ қызмет</w:t>
        <w:br/>
        <w:t>қылмадың деп кінә қоюға да болмайды (некен-саяқ шығатын ер-</w:t>
        <w:br/>
        <w:t>лер заман таңдамайды, олар туралы сөз де жоқ). Заман түзеліп,</w:t>
        <w:br/>
        <w:t>бұлт ашылып, сәуле жайылған сайын адам да ағармақ, сскі күн-</w:t>
        <w:br/>
        <w:t>нен жиренбек.</w:t>
        <w:br/>
        <w:t>Ескіліктің кірін, істеп өткен мінін, жақсылықтың шетін көр-</w:t>
        <w:br/>
        <w:t>ген сайын жаңа рух пайда болып, алдыңғы заманның адамы тү-</w:t>
        <w:br/>
        <w:t>зеле бермек. Түзелуге аяқ басып тұрған жаңа заманның жаста-</w:t>
        <w:br/>
        <w:t>ры бұрын белсеніп іске кіріспесе де, анда-санда көрініп қалып</w:t>
        <w:br/>
        <w:t>жүруші сді. Жастардың көбінсес іске кіріскені соңғы төңкерістен</w:t>
        <w:br/>
        <w:t>бері қарай. Аз уақытта жастардың өндіріп істегені болмаса да, ке-</w:t>
        <w:br/>
        <w:t>лешекте адал қызмет қылуына, көздеген мақсұтынан, тұтынған</w:t>
        <w:br/>
        <w:t>жолынан таймай, халықты түзу бастауына үміт туғызды.</w:t>
        <w:br/>
        <w:t>Жастың мақсұты - әділдік, туысқандық. Жас қызметін міндет</w:t>
        <w:br/>
        <w:t>қылып, кеудесін қақпайды; жұрттың көзін өтірік ұлтшыл болып</w:t>
        <w:br/>
        <w:t>боямайды; жаста «жұртқа жағынам, шен аламын, мақтаймын,</w:t>
        <w:br/>
        <w:t>мақтанамын» дсгсн ой жоқ; жас «дүнис жиямын, пайда табамын»</w:t>
        <w:br/>
        <w:t>демейді; жаста бояма мінез жоқ, біреуді олай, біргуді бұлай алда-</w:t>
        <w:br/>
        <w:t>майды, түзулікті тура айтады; жас кісінің ажарына, жақындығына,</w:t>
        <w:br/>
        <w:t>туысына сатылмайды; жастың жаны, жақыны, досы, дұшпаны жоқ,</w:t>
        <w:br/>
        <w:t>кім ақ болса сол жолдас, кім жауыз - соған қас; қазақтың кір мінезі,</w:t>
        <w:br/>
        <w:t>«оңаша» сөзі, «қол қыспасы» жаста жоқ. Біздің жас ақжүрек, біздің</w:t>
        <w:br/>
        <w:t>жаста скпін бар, ерлік бар, қиын-қыстау жерлерде басын байлап,</w:t>
        <w:br/>
        <w:t>өлімге, оқ астына баратын жастар ғана болатын. Жан қиюға шы-</w:t>
        <w:br/>
        <w:t>дайтын жастар ғана болатын. Қайнаған қан, кіршіксіз жан, на-</w:t>
      </w:r>
    </w:p>
    <w:p>
      <w:r>
        <w:t>мыс-жігер жаста бар. Кешегі өткен Сұлтанмахмұт жас біткенге</w:t>
        <w:br/>
        <w:t>бас сді. Ақжүректік, әділдік, турашылдық, ерліктс Махмұт сын-</w:t>
        <w:br/>
        <w:t>ды жігітті қай дұшпаны кемітер. Жастың басшысы, пайғамбары -</w:t>
        <w:br/>
        <w:t>124</w:t>
        <w:br/>
        <w:t>ҚАЗАҚ КІНДІК АТҚАРУ КОМИТЕТІНІҢ</w:t>
        <w:br/>
        <w:t>БІРІНШІ ЖИЫЛЫСЫ</w:t>
        <w:br/>
        <w:t>Жиылыс ашылды 6-ші февральде 1921-ші жылы</w:t>
        <w:br/>
        <w:t>Жиылысқа келген КирЦИК-тің мүшелері</w:t>
        <w:br/>
        <w:t>Орал облысынан - 3 кісі;</w:t>
        <w:br/>
        <w:t>Бөкей - жоқ;</w:t>
        <w:br/>
        <w:t>Орынбор облысынан -31 кісі;</w:t>
        <w:br/>
        <w:t>Семей облысынан- 2 кісі;</w:t>
        <w:br/>
        <w:t>Ақмола облысынан - 3 кісі;</w:t>
        <w:br/>
        <w:t>Қостанай облысынан- 2 кісі</w:t>
        <w:br/>
        <w:t>Омбыдағы өкілдіктен- І кісі;</w:t>
        <w:br/>
        <w:t>Барлығы - 4! кісі.</w:t>
        <w:br/>
        <w:t>Топ басы - Мендешов.</w:t>
        <w:br/>
        <w:t>Президиум мүшелері: Радус-Зенькович, Сәдуақасов, Досов,</w:t>
        <w:br/>
        <w:t>Кисслев, Байтұрсынов, Бәкейханов, Сейфулин.</w:t>
        <w:br/>
        <w:t>Фракция ұсынған жиылыста қаралатын соңғы мәселелерді</w:t>
        <w:br/>
        <w:t>жиылыс бекітеді.</w:t>
        <w:br/>
        <w:t>Мәселелер:</w:t>
        <w:br/>
        <w:t>1. КирЦИК президиумының баяндамасы (Меңдешов);</w:t>
        <w:br/>
        <w:t>2. Совнарком баяндамасы (Зенькович);</w:t>
        <w:br/>
        <w:t>3. Халық шаруасын басқаратын мекеменің (Промбюро) баянда-</w:t>
        <w:br/>
        <w:t>масы (Покровский);</w:t>
        <w:br/>
        <w:t>4. Азық-түлік комиссариатының баяндамасы (Андреев);</w:t>
        <w:br/>
        <w:t>5. Жер комиссарының баяндамасы һәм қазақ пен мұжық шаруа-</w:t>
        <w:br/>
        <w:t>сына көмек беру мәселесі;</w:t>
        <w:br/>
        <w:t>6. Ішкі іс комиссариатының баяндамасы һәм кіндік мсксмс-</w:t>
        <w:br/>
        <w:t>дер мен елдегі мекемелердің байланысы туралы мәселе (Мыр-</w:t>
        <w:br/>
        <w:t>зағалиев);</w:t>
        <w:br/>
        <w:t>7. Оқу комиссариатының баяндамасы. Оқу ісін жақсарту мә-</w:t>
        <w:br/>
        <w:t>селесі (Байтұрсынов);</w:t>
        <w:br/>
        <w:t>8. Соғыс комиссариатының баяндамасы. Үнемі оскерлік жоға-</w:t>
        <w:br/>
        <w:t>лып, халық күзетшілігі (милициялық) кіру мәселесі (Бортников);</w:t>
        <w:br/>
        <w:t>9. Еңбек комиссариатының баяндамасы. Еңбек қарызын Қа-</w:t>
      </w:r>
    </w:p>
    <w:p>
      <w:r>
        <w:t>зақстанда қалай жүргізу мәселесі (Заровский);</w:t>
        <w:br/>
        <w:t>10. Тексеру комиссариатының баяндамасы;</w:t>
        <w:br/>
        <w:t>11. Жергілікті елден қызметкерлер даярлау туралы мәселе</w:t>
        <w:br/>
        <w:t>(Сәдуақасов);</w:t>
        <w:br/>
        <w:t>12, Ақмола, Семей облыстарын Қазақстанға қосу (Сергеев);</w:t>
        <w:br/>
        <w:t>Президиумның ісі туралы Мендешов жолдас халық комиссар-</w:t>
        <w:br/>
        <w:t>дары советінің ісі тұралы Радус-Зенкович жолдас баяндама етті.</w:t>
        <w:br/>
        <w:t>133</w:t>
        <w:br/>
        <w:t>осы. Тайғақ кешу тәжірибелерде совет үкіметінің адам айтқысыз</w:t>
        <w:br/>
        <w:t>күшті болып созылып сала беретіні де осы себептен. Совет үкі-</w:t>
        <w:br/>
        <w:t>мсті Россияның шсткеріліктеріндегі ауылдардың бұқарасына да</w:t>
        <w:br/>
        <w:t>осындай жақын, өз үкіметі болуына тырысу керек. Совет үкі-</w:t>
        <w:br/>
        <w:t>метінің халыққа жақын өз үкіметі болуы үшін бәрінен бұрын</w:t>
        <w:br/>
        <w:t>оның сол халыққа түсінікті болуы қажет. Соның үшін шеткерілік-</w:t>
        <w:br/>
        <w:t>тердегі совет мекемелерінің барлығы: сот, ел билеу, шаруашылық</w:t>
        <w:br/>
        <w:t>мекемелері һәм халыққа жақын тұратын үкімет орындары (пар-</w:t>
        <w:br/>
        <w:t>тия ұйымдарына шейін) жергілікті жұрттың тұрмысын, салтын,</w:t>
        <w:br/>
        <w:t>әдетін, тілін білстін өз адамдарынан нсқұрлым көп жасалуы керск.</w:t>
        <w:br/>
        <w:t>Жергілікті бұқараның ең жақсы адамдарының барлығының сол</w:t>
        <w:br/>
        <w:t>орындарға кіргізілуі тиіс. Сөйтіп, жергілікті бұқара халық үкімет</w:t>
        <w:br/>
        <w:t>істерінің әртүріне хатта әскерлік істеріне шейін кірісіп, араласып,</w:t>
        <w:br/>
        <w:t>совст үкімсті һәм оның әртүрлі бөлімдері олардың өз күштері-</w:t>
        <w:br/>
        <w:t>мен жүретін, өз тілектерін орындайтын жұмыстар скенін өз көз-</w:t>
        <w:br/>
        <w:t>дерімен көрсін. Жалғыз-ақ осындай жолмен ғана бұқара халық</w:t>
        <w:br/>
        <w:t>пен үкімет арасына бұзылмастық рух жақындығын орнату мүм-</w:t>
        <w:br/>
        <w:t>кін. Жалғыз-ақ осындай жолмен ғана совст үкіметін шеткерілік-</w:t>
        <w:br/>
        <w:t>теріндегі ұлттардың еңбекші бұқарасына түсінікті һәм жақын</w:t>
        <w:br/>
        <w:t>қылуға мүмкін» (И. Сталин. «Сборник статей». стр 97-98 изд. Гос-</w:t>
        <w:br/>
        <w:t>издата, 1920 г).</w:t>
        <w:br/>
        <w:t>Жолдас Сталин бұл сөзді шсткеріліктердегі тілі, тұрмысы бас-</w:t>
        <w:br/>
        <w:t>қа ұсақ ұлттарға автономия беру керек екендігін, ол ұлттардың</w:t>
        <w:br/>
        <w:t>өз тілінде, өз тұрмысынша үкімет жасау қажеттігін қуаттау үшін</w:t>
        <w:br/>
        <w:t>айтқан. Ол жерлерде Совет үкіметінің күшеюі, бұқара халыққа</w:t>
        <w:br/>
        <w:t>жақындауы жалғыз-ақ автономия арқасында болады дсген пікірді</w:t>
        <w:br/>
        <w:t>ұсынған. Бұл кіндік үкіметтің шсткеріліктердегі ұлттар арасын-</w:t>
        <w:br/>
        <w:t>да жүргізіп отырған пікірі. Осы пікірге суафық Әзірбайжан, Ук-</w:t>
        <w:br/>
        <w:t>раина, Түркістан, Башқұртстан, Қазақстан секілді автономиялар</w:t>
        <w:br/>
        <w:t>жасалып отыр.</w:t>
        <w:br/>
        <w:t>Қазақстан автономиясы жасалғанда оның ішінс өзге облыс-</w:t>
        <w:br/>
        <w:t>тармен бірге Ақмола, Семей облыстары да кірмекші. Бұл туралы</w:t>
        <w:br/>
        <w:t>әлі кіндік үкіметтің жарлығы да бар. Ол екі облыстың жергілікті</w:t>
        <w:br/>
        <w:t>жұрты - қазақ, шаруашылық, тұрмыс қалыптары Қазақстанның</w:t>
        <w:br/>
        <w:t>өзге облыстарынан басқаша смсс. Соның үшін олардың Қазақ-</w:t>
        <w:br/>
        <w:t>станнан бөлек қалуының еш қисыны жоқ. Мұны кіндік те біледі,</w:t>
        <w:br/>
        <w:t>басқа да біледі. Бірақ ол екі облыс әлі де болса Қазақстанға қо-</w:t>
        <w:br/>
        <w:t>сыла алмай, Сібір үкімстінің билігінде отыр. Мұның, әрине, сс-</w:t>
        <w:br/>
        <w:t>бептері дс болды. Бұл ссбептердің бір үлкені - Қазакстанның өз</w:t>
        <w:br/>
        <w:t>үкіметі күшсйс алмай, мекемелерін жолға салып үкіметшілік іс-</w:t>
        <w:br/>
        <w:t>129</w:t>
      </w:r>
    </w:p>
    <w:p>
      <w:r>
        <w:t>ЖӨНСІЗ МОБИЛИЗОВАТЬ ЕТІЛГЕН</w:t>
        <w:br/>
        <w:t>Сансызбай Сарисв деген бәкейліктегі Тарғын үйезінің бір са-</w:t>
        <w:br/>
        <w:t>наулы мұғалімі еді. Соңғы уақытта 19 жастағыларды әскерлік</w:t>
        <w:br/>
        <w:t>жұмысына мобилизовать еткенде бірге осында мобилизован бо-</w:t>
        <w:br/>
        <w:t>лып алынып кетіпті. Сансызбай бұл мобилизациядан бұрын өзінің</w:t>
        <w:br/>
        <w:t>талабыменен осындағы үлкен курстарға келемін дегенде үйез-</w:t>
        <w:br/>
        <w:t>ный отдел һәм областной отделдер Сансызбайды мында оқылуға</w:t>
        <w:br/>
        <w:t>керексің деп жіберген жоқ еді, кешегі күні оқу отделдері Сан-</w:t>
        <w:br/>
        <w:t>сызбайды мобилизациядан алып қала алмапты. Сансызбай сскіл-</w:t>
        <w:br/>
        <w:t>ді мұғалімдердің оқытуға керек екені тек қана оқу отделдерінің</w:t>
        <w:br/>
        <w:t>мақсаты емес, бүкіл қараңғылықта жатқан халық мақсаты үшін</w:t>
        <w:br/>
        <w:t>еді. Неге десе, бізге қазіргі уақытта дұшпан екі түрлі айдын: бі-</w:t>
        <w:br/>
        <w:t>реуі - қараңғылық дұшпаны; скіншісі - қолдарына құрал алып</w:t>
        <w:br/>
        <w:t>тұрған дұшпан. Сол қараңғылық дұшпанын мұқатпай, ондағы кү-</w:t>
        <w:br/>
        <w:t>ресіп жатқан мұғалім, учительдерді эскер жұмысына алуы жөнсіз</w:t>
        <w:br/>
        <w:t>көрінеді. Әлбетте, қарсы тұрған жауды мұқату мұғалімдердің мін-</w:t>
        <w:br/>
        <w:t>деті. Олай бола тұрса да өз бағытындағы дұшпанды бұрын мұқату</w:t>
        <w:br/>
        <w:t>керек еді. Сансызбайдың жасы 19-дан артық секілді еді, бұнысы</w:t>
        <w:br/>
        <w:t>өзінің жебір әкімдерінің надандықпен беріп тұрған жазасы немесе</w:t>
        <w:br/>
        <w:t>сол 19-дағы жастың өзін дұрыс алғанда қазіргі бұл рсттс соғыс</w:t>
        <w:br/>
        <w:t>мекемелері мұғалімдерге мұқтаж бола қоймас еді. Соның үшін</w:t>
        <w:br/>
        <w:t>қазақтың соғыс ісіндегі бас мекемесінен өтінер едік: бұдан былай</w:t>
        <w:br/>
        <w:t>оқу-оқыту жолындағы адамдардың халымен танысып тұруына.</w:t>
        <w:br/>
        <w:t>АУЫЛДАҒЫ ЖАСТАР ТУРАЛЫ</w:t>
        <w:br/>
        <w:t>Бұрынғы қазақ ішінде жасалып колген ұйымдардың бір ксм-</w:t>
        <w:br/>
        <w:t>шілік жері - олар ылғи шаһарлы жерде ашылушы еді. Шаһардағы</w:t>
        <w:br/>
        <w:t>оқып жүрген шәкірттер қысқы күні ұйымдасқан болып жүріп, жаз</w:t>
        <w:br/>
        <w:t>тарқағанда жұмыстары қала беруші еді. Ел ішінде ол кезде бірен-</w:t>
        <w:br/>
        <w:t>саран болмаса, ұйымдар болмады.</w:t>
        <w:br/>
        <w:t>Біздің Қазақстан - ауылдың республикасы. Қазақтың 99 про-</w:t>
        <w:br/>
        <w:t>центі ауылда. Сондықтан ауыл жастарының арасындағы жұмыс</w:t>
        <w:br/>
        <w:t>ең бірінші орында болу керек. Біздің ұранымыз «Бар күш - ауыл-</w:t>
        <w:br/>
        <w:t>ға!» деген болсын. Әрине, алғашқы ксздс ауыл жастары ойлаған-</w:t>
        <w:br/>
        <w:t>дай болып шықпайды. Осы, өңшең тырбаң аяқтар не бітіретін</w:t>
        <w:br/>
        <w:t>еді деушілер де табылар. Бұндай сөздер білмегендіктен, я болма-</w:t>
        <w:br/>
        <w:t>са жалқаулықтан айтылады. Дұп-дұрыс болып айтқызбай біліп</w:t>
        <w:br/>
        <w:t>127</w:t>
        <w:br/>
        <w:t>реселен мекемелерінің айдап шығарған еңбекші қазақ халқына</w:t>
        <w:br/>
        <w:t>қайтарылады.</w:t>
        <w:br/>
        <w:t>6. Бұл декрет бойынша қайтарылған жерді тиісті болыс жер</w:t>
        <w:br/>
        <w:t>бөлімдері (волизм, отделдер) өз еңбегімен кәсіп қылып, шаруасын</w:t>
        <w:br/>
        <w:t>жүргізетін қазақтарға қазақ республикасының жер мәселесі со-</w:t>
        <w:br/>
        <w:t>циализм жөнімен шешіліп болғанға шейін уақытша пайдалану</w:t>
        <w:br/>
        <w:t>үшін үлестірді.</w:t>
        <w:br/>
        <w:t>7. Бұл декрет сл-слге жарияланған күннен бастап күшінс кірсді.</w:t>
        <w:br/>
        <w:t>ҚАЗАҚ РЕСПУБЛИКАСЫНДА ЖЕР ПАЙДАЛАНУ</w:t>
        <w:br/>
        <w:t>ТАҚЫРЫПТЫ УАҚЫТША ТӘРТІП</w:t>
        <w:br/>
        <w:t>1. Бірінші жалпы қазақ сьезінің қаулысы бойынша Семей, Ақ-</w:t>
        <w:br/>
        <w:t>мола, Орынбор-Торғай, Орал, Бөкей гүбірнелеріндегі һәм Адай</w:t>
      </w:r>
    </w:p>
    <w:p>
      <w:r>
        <w:t>үйезіндегі жердің борі де ол жерді кім пайдаланып отырғаны -</w:t>
        <w:br/>
        <w:t>бәрібір, Қазақ республикасының жері деп саналады.</w:t>
        <w:br/>
        <w:t>2. Еңбекші қазақ, казак-орыс, мұжық басқа еңбекші халық өзі-</w:t>
        <w:br/>
        <w:t>нің бұрын пайдаланып отырған жеріндегі егіндік, шабындық, жа-</w:t>
        <w:br/>
        <w:t>йылым, суат, көш жолы, мал айдайтын жолдармен пайдаланады.</w:t>
        <w:br/>
        <w:t>3. Бірсудің пайланып отырған сгіндік, шабындық, жайылым,</w:t>
        <w:br/>
        <w:t>суат, көш жолы, мал айдайтын жолына басқа кісі өз бстімен ба-</w:t>
        <w:br/>
        <w:t>рып ие болу закон бойынша жаза салып, тыятын іс.</w:t>
        <w:br/>
        <w:t>4. Ешкімге де (қазак болсын, казак-орыс болсын, мұжық бол-</w:t>
        <w:br/>
        <w:t>сын, артель коллективтер болсын) бірінен бірі жерді сатып алып,</w:t>
        <w:br/>
        <w:t>я жалдап алып, я күшін сатып, жартылап алып жерді саудаға са-</w:t>
        <w:br/>
        <w:t>тып, түрлі ауада шарттар жасауға болмайды.</w:t>
        <w:br/>
        <w:t>5. Қазақ жерінде де, казак-орыс жерінде де, мұжық жерінде</w:t>
        <w:br/>
        <w:t>дс, хуторларда да жср пайдалану уақытша бұрынғы қалыпша һом</w:t>
        <w:br/>
        <w:t>3-ші, 4-ші статьялардың қосуынша болады.</w:t>
        <w:br/>
        <w:t>6. Егін егетін, бақша салатын, шабындық, жайылымдарды (қа-</w:t>
        <w:br/>
        <w:t>зақтың қысқы, жазғытұры мал жаятын жері, жайлауы, күзегі) 5-ші</w:t>
        <w:br/>
        <w:t>статьяда көрсетілген жерлерден пайдаланушылардың эрқайсы-</w:t>
        <w:br/>
        <w:t>сына ауылный совет, статичный совсттер еңбекші шаруалардың</w:t>
        <w:br/>
        <w:t>ешқайсысыда өтемейтін қылып береді.</w:t>
        <w:br/>
        <w:t>7. Артель, коллективтердің уақытша пайдалануы үшін егін еге-</w:t>
        <w:br/>
        <w:t>тін жер, бақша салатын жер, шабындық, жайлымдарды (қазақ ар-</w:t>
        <w:br/>
        <w:t>тельдері үшін қысқы тебін, жазғытұры мал жаятын жер, жайлау,</w:t>
        <w:br/>
        <w:t>күзек) жергілікті болсын жер бөлімі я станица жер бөлімі 5-ші</w:t>
        <w:br/>
        <w:t>статьяда көрсетілген жерден, сол жермен пайдаланып отырған</w:t>
        <w:br/>
        <w:t>еңбекші шаруаларға зиян тигізбей, бөліп берсді.</w:t>
        <w:br/>
        <w:t>140</w:t>
        <w:br/>
        <w:t>тұрса, жұрттың бәрі ұйымдаспай, эрқайсысы жеке-жеке бір пікірге</w:t>
        <w:br/>
        <w:t>өздері ксліп тұрса, онда ұйымдасудың да қажеттігі жоқ. Көзіміз</w:t>
        <w:br/>
        <w:t>көріп отыр, осы күнгі заман бірлескеннің, білгеннің заманы. Бір-</w:t>
        <w:br/>
        <w:t>лестің, бірауызды болдың - сен күн көре аласың. Бытырадың,</w:t>
        <w:br/>
        <w:t>надан болдың - сен өлесің. Қазіргі тұрмыстың законы осылай.</w:t>
        <w:br/>
        <w:t>Сондықтан бытырап жүрг сн, қараңғ ыда жүргі ен қазақ жастары</w:t>
        <w:br/>
        <w:t>бірігу керек. Қаладағы білетін, тортіп көрген жолдастар ұялмай-</w:t>
        <w:br/>
        <w:t>ақ ауылға барып, жастарға түсіндіріп, оларға ұйымдасудың пай-</w:t>
        <w:br/>
        <w:t>дасын көрсстуге міндстті.</w:t>
        <w:br/>
        <w:t>Баяғы қазақтың оқығандарының көбі елге төре болып баруға</w:t>
        <w:br/>
        <w:t>құмар болушы еді. Ол кездегі қазақтың ұлтшылдары ондай тө-</w:t>
        <w:br/>
        <w:t>релерге тиісті баға берсс дс, қазақ ішінде төрслік қылған жоқ. Кү-</w:t>
        <w:br/>
        <w:t>ні бүгінге дейін шаһарлы жерлерде жүргенде дұп-дұрыс адам се-</w:t>
        <w:br/>
        <w:t>кілді жігіт елге шықса шіңкілдеп, қоқаңдап кетеді. Балалармен</w:t>
        <w:br/>
        <w:t>сөйлесу түгіл, жаман-жәутік қазақпен де сәйлеспейді, Ол білмейтін</w:t>
        <w:br/>
        <w:t>закон жоқ. Болмашы нәрсеге далақтатып, ауылнайды шапқызып,</w:t>
        <w:br/>
        <w:t>ат байлатып, әбігер жасап жүргені. Әсіресе, орыстан шыққан тө-</w:t>
        <w:br/>
        <w:t>релер бұл жөннен «төре» деген атын әбден ақтайды. Қазақтың</w:t>
        <w:br/>
        <w:t>момындығын, жуастығын біліп алып, онды-солды айдай береді.</w:t>
        <w:br/>
        <w:t>Егерде біздің жастар ұйымын ашуға шыққан инетрукторлары-</w:t>
        <w:br/>
        <w:t>мызда жоғарғы айтылғандардай болса, онда ұйым жасамақ түгіл,</w:t>
        <w:br/>
        <w:t>жастарды жиюға да болмайды. Ал енді әмір қылып, поштабай жі-</w:t>
        <w:br/>
        <w:t>беріп жиған жастарға ашқан ұйымда да бірлік жоқ. Ондай ұйым-</w:t>
        <w:br/>
        <w:t>дар инструктор кеткен соң өзінен өзі өшеді. Сондықтан елге шық-</w:t>
      </w:r>
    </w:p>
    <w:p>
      <w:r>
        <w:t>қан жолдастар бұл айтылғандарды оңдап тұрып ұғыну керек.</w:t>
        <w:br/>
        <w:t>Бүйтпесе, жөнді іс болмайды. Ауыл жастарының арасында айты-</w:t>
        <w:br/>
        <w:t>латын сөздер де басқаша болу тиіс. Еңбекшілді, жұмыскерді қуат-</w:t>
        <w:br/>
        <w:t>тағанның жөні осылай екен деп беталдына сөйлеу ұнамайды. Нен-</w:t>
        <w:br/>
        <w:t>дей сөз айтсаң да бәрі жастардың көңілінс қонғандай болсын. Кол-</w:t>
        <w:br/>
        <w:t>тірген мысалдарың, көрсеткен тәжірибелерің қазақтың тұрмысы-</w:t>
        <w:br/>
        <w:t>нан болсын. Сонда ғана сөзің оқымаған жастарға түсінікті болады.</w:t>
        <w:br/>
        <w:t>АВТОНОМИЯ ҺӘМ ЕКІ ОБЛЫС</w:t>
        <w:br/>
        <w:t>Коммунист партиясының ең білімді басшы адамдарының бірі</w:t>
        <w:br/>
        <w:t>кіндіктегі ұлт істерінің комиссары жолдас Сталин айтады:</w:t>
        <w:br/>
        <w:t>«Совст үкіметі халықтан оқшау тұратын үкімст смсс, қайта ол</w:t>
        <w:br/>
        <w:t>орыстың бұқара халқының Өз Ішінен шыққан, халыққа сң жақын</w:t>
        <w:br/>
        <w:t>тұратын үкімет. Оның өзге үкіметтерден ең үлкен айырмасы да -</w:t>
        <w:br/>
        <w:t>128</w:t>
        <w:br/>
        <w:t>сын отын табуға жұмсасын. Бұл мақсұтты орындау үшін жиы-</w:t>
        <w:br/>
        <w:t>лыс КирЦИК-тің президиумы мен халық комиссарларының кеңе-</w:t>
        <w:br/>
        <w:t>сінс Ембі маңайындағы нсфть (жер майы) шығару кәсібін күшей-</w:t>
        <w:br/>
        <w:t>тіп жүргізуге промбюроға көмек беруін тапсырады. Еңбек һәм</w:t>
        <w:br/>
        <w:t>қорғану (совет трудовойына) кеңесіне анда-санда Кирпромбюро-</w:t>
        <w:br/>
        <w:t>ның баяндамасын тындап, бұл іске жардемдесуін тапсырады.</w:t>
        <w:br/>
        <w:t>3. Қазақстанды басқалардың әссрінсн құтқару үшін қазақ жс-</w:t>
        <w:br/>
        <w:t>ріндегі байлықтың кені - өлі нәрсені, яғни, малдың сүмесін өз</w:t>
        <w:br/>
        <w:t>жерінде іс қылып шығаруға кіріссін. Бұл кәсіпті күшейтетін өлі</w:t>
        <w:br/>
        <w:t>нәрсені даярлайтын құралдар, оның ішінде кермек (томар бояу)</w:t>
        <w:br/>
        <w:t>даярлау. Промбюроның бекіткен 430 мың пұт томар бояуды же-</w:t>
        <w:br/>
        <w:t>тімсіз санап, шама келгенше одан да көбірек шығаруды, оның</w:t>
        <w:br/>
        <w:t>үшін КирЦИК-тің президиумына бүкіл қазақты, Губисполкомдар-</w:t>
        <w:br/>
        <w:t>ды кірістіруге тапсырады.</w:t>
        <w:br/>
        <w:t>4. Қазақтың тұрмысы һәм шаруасы өзгешелігін ескеріп, өлі</w:t>
        <w:br/>
        <w:t>нәрсені еріксіз жинау мүмкін емес деп біліп, мұнан былай қазақ-</w:t>
        <w:br/>
        <w:t>қа өлі нәрсені алғанда бұл беріп отырсын дейді. Қазақстанда өлі</w:t>
        <w:br/>
        <w:t>нәрсені жию қай түрде болатынын күн бұрын шсшс алмай, ал-</w:t>
        <w:br/>
        <w:t>дымыздағы жазда нәрсені қайтсе де жеңіл жинауды КирЦИК-тің</w:t>
        <w:br/>
        <w:t>президиумына тапсырады.</w:t>
        <w:br/>
        <w:t>5. Шаруа, фабрик, зауыт бұзылып жатыр. Қазақтың керск-жа-</w:t>
        <w:br/>
        <w:t>рағын фабрик-зауыт жамап жеткізс алмайды. Сондықтан халық-</w:t>
        <w:br/>
        <w:t>тың мұқтажын өтеу үшін қол кәсібін ел ішінде күшейту керек еді.</w:t>
        <w:br/>
        <w:t>Бұл туралы бірінші жалпы қазақ сьсзі қаулы шығарып, қол кәсіпті</w:t>
        <w:br/>
        <w:t>таратуды тапсырып сді. Енді бұл уақытқа шейін промбюро мекемесі</w:t>
        <w:br/>
        <w:t>құрылмағандықтан, қызметкері жоқтықтан қол кәсібін күшейтуге</w:t>
        <w:br/>
        <w:t>қам қылмаған екен. Сондықтан бірінші КирЦИК-тің жиылысы</w:t>
        <w:br/>
        <w:t>промбюроға бұл жұмысты тезірек қолына алып, тәртіпке салып,</w:t>
        <w:br/>
        <w:t>жүзеге шығаруды, КирЦИК президиумға көмектесуді тапсырады.</w:t>
        <w:br/>
        <w:t>Жол бұзылып, түзелмегендіктен қазақ малының сүмесі кезін-</w:t>
        <w:br/>
        <w:t>де тасылмай, шіріп қалуы мүмкін. Сондықтан артық нәрсені жер-</w:t>
        <w:br/>
        <w:t>жерінде қол кәсіпшілеріне беріп һәм оларға өндіру саймандарын</w:t>
        <w:br/>
        <w:t>тауып беріп тұрсын. Уақ кәсіпшілерге алдымен қазақ жеріндегі</w:t>
        <w:br/>
        <w:t>өлі нәрседен берілсін. Бұл үшін кіндік шаруа басқаратын меке-</w:t>
        <w:br/>
        <w:t>мсмен хабарласып, қам істелсін.</w:t>
        <w:br/>
        <w:t>Қол кәсібін жетілткенде промбюро мына жобаны қолдансын:</w:t>
        <w:br/>
        <w:t>а) фабрик, зауытқа тиісті өлі норсе қол кәсібіне берілмесін; 6) фаб-</w:t>
      </w:r>
    </w:p>
    <w:p>
      <w:r>
        <w:t>рик-зауыт жұмысшыларын қол кәсібіне аударып жібермесін;</w:t>
        <w:br/>
        <w:t>п) қол кәсібі арам саудаға үйіріліп кетпесін.</w:t>
        <w:br/>
        <w:t>6. Қазіргі халде шаруа жүзіндегі қатынас қазақ жерінде кер-</w:t>
        <w:br/>
        <w:t>уеншілікпен (жүргіншілік) ғана болады. Ел ішінде керуен жаб-</w:t>
        <w:br/>
        <w:t>135</w:t>
        <w:br/>
        <w:t>дығын (көлік, арба, шана) даярлауға, түзетуге промбюро нақты</w:t>
        <w:br/>
        <w:t>қам істеуі керек.</w:t>
        <w:br/>
        <w:t>7. Ел ішінде әлсумет үйлері, яғни, аурухана, мектеп һәм басқа-</w:t>
        <w:br/>
        <w:t>лар жоқ болғандықтан жиылыс промбюроға ауылдарда мектеп,</w:t>
        <w:br/>
        <w:t>ауруханалар салуын тағы халықты бұл жұмысқа кірістіруін тап-</w:t>
        <w:br/>
        <w:t>сырады.</w:t>
        <w:br/>
        <w:t>8. Жергілікті дүкендерде жасалған бұлдарды үлестіргенде әуе-</w:t>
        <w:br/>
        <w:t>лі сол жердегі халықтың мұқтажы өтелсін.</w:t>
        <w:br/>
        <w:t>9. Промбюроның һәм оның жергілікті бөлімдерінің жасалу</w:t>
        <w:br/>
        <w:t>тортібін жиылыс дұрыс табады. Жиылыс промбюроның мына</w:t>
        <w:br/>
        <w:t>жобасын мақұлдайды:</w:t>
        <w:br/>
        <w:t>Ақмола, Ссмей гүбірнелері шаруа жүзінде қатынасқа шст жат-</w:t>
        <w:br/>
        <w:t>қандықтан, олармен қатынас жасау жақын заманда мүмкін емес-</w:t>
        <w:br/>
        <w:t>тіктен уақытша промбюро жоғарғы екі гүбірнеде өзінің өкілет</w:t>
        <w:br/>
        <w:t>(бөлімін) ашады. Өкілетке промбюроның уәкілі бөлімдердің уәкіл-</w:t>
        <w:br/>
        <w:t>дері мүшс болып кіреді. Өкілдіктік міндеті: кәсіптердің сссбін</w:t>
        <w:br/>
        <w:t>алу, жергілікті бөлімдер ашу, кәсіпті тәртіптеу, ақша, керек-жарақ</w:t>
        <w:br/>
        <w:t>беріп тұру. Өкілдік барлық жұмыста промбюроға бағынады. Жал-</w:t>
        <w:br/>
        <w:t>ғыз керек-жарақ туралы сібірский бюромен қаты насуға рұқсат.</w:t>
        <w:br/>
        <w:t>а) Жалпы Россия советтерінің 8-ші сьезінде шығарылған қау-</w:t>
        <w:br/>
        <w:t>лыны анықтау һәм іске асыру үшін әр жердегі шаруа жұмысын</w:t>
        <w:br/>
        <w:t>біріктіріп, нығайту керск, керек-жарақты мөлшерлеу, тәртіппен</w:t>
        <w:br/>
        <w:t>һом алғашқы ретте жасалатын кәсіптерді жергілікті бөлімдерге</w:t>
        <w:br/>
        <w:t>арту мақсатымен промбюро жергілікті шаруа ұйымдарын қайта</w:t>
        <w:br/>
        <w:t>жасамақ.</w:t>
        <w:br/>
        <w:t>Промбюроның бас мекемесі һәм бөлімдер жергілікті тараула-</w:t>
        <w:br/>
        <w:t>рын билеуді міндет көрмей, тортіп, жол-жоба нұсқап, шаруа жү-</w:t>
        <w:br/>
        <w:t>зінде басшылық етуге міндетті.</w:t>
        <w:br/>
        <w:t>6) Жергілікті бөлімдерімен қатынас жиілетіп, жақындасты-</w:t>
        <w:br/>
        <w:t>рып, жалпы шаруа ісін бір жолға қою үшін промбюро Қазақстан-</w:t>
        <w:br/>
        <w:t>дық шаруа кеңестерін құрады.</w:t>
        <w:br/>
        <w:t>БҰЛЖЫТПАСТАН ТАНИ КЕТТІМ...</w:t>
        <w:br/>
        <w:t>Мен сені кеше де көріп ем.</w:t>
        <w:br/>
        <w:t>Жағаласып жанталаспай, күреске түсіп күш сынаспай, басың-</w:t>
        <w:br/>
        <w:t>дағы бағыңнан айырылып, алдыңдағы барыңнан айырылып, түр-</w:t>
        <w:br/>
        <w:t>тіп жіберсе құлаудан басқа, түйіп жіберсе жылаудан басқа дәрме-</w:t>
        <w:br/>
        <w:t>нің жоқ еді.</w:t>
        <w:br/>
        <w:t>1356</w:t>
      </w:r>
    </w:p>
    <w:p>
      <w:r>
        <w:t>Сұлтанмахмұт; оның адамшылығы кәміл. Жастар соның жолын-</w:t>
        <w:br/>
        <w:t>да. «Міне, жас буын» деп осындай жастарды айтамыз.</w:t>
        <w:br/>
        <w:t>Бұл сындарға келмейтін бақ көксеген дәрсжешіл бояма жас-</w:t>
        <w:br/>
        <w:t>тар; өзі жас болғанмен білімі шала, пікірі қисық, өзі надан, өзі</w:t>
        <w:br/>
        <w:t>арам, өзі төре, әзі паң, істегені хайуандық, қасиетті жастың атын</w:t>
        <w:br/>
        <w:t>бұлғайтын арамзалар бар. Олар шала оқығандардан, кейбір шолақ</w:t>
        <w:br/>
        <w:t>мұғалімдерден, инструкторсымақ жаман балалардан шығады, олар</w:t>
        <w:br/>
        <w:t>жасқа қосылмайды; олар жастардың итке тастайтын, көзін жо-</w:t>
        <w:br/>
        <w:t>ятын шет пұшпағы. Ондайларды ел аямау керек, дереу білдіріп,</w:t>
        <w:br/>
        <w:t>қарашығын батыру керск.</w:t>
        <w:br/>
        <w:t>ЖАСТАР АРАСЫНДА ОРЫН ЖОҚ</w:t>
        <w:br/>
        <w:t>Қазақтың кіндік үкімсті 7-ші ноябрьде болған мойрамының</w:t>
        <w:br/>
        <w:t>құрметіне қызыл оскер пайдасына елден жәрдем жинауға бірсы-</w:t>
        <w:br/>
        <w:t>пыра кісілер шығарған еді. Сол кісілердің санында болып, Ақтө-</w:t>
        <w:br/>
        <w:t>бс үйезі скінші Бөрте болысының үшінші ауылына жылу жия</w:t>
        <w:br/>
        <w:t>барып қайттым. Жолда сол болыстың |, 2, 10 һәм 6-ші ауылда-</w:t>
        <w:br/>
        <w:t>рына түсуге тура келді.</w:t>
        <w:br/>
        <w:t>Сонда ауылдың үлкен-кішісі «осы Союз молодежи» деген не</w:t>
        <w:br/>
        <w:t>нәрсе, оған кісіні зорлап кіргізе мс? Осында Елсш Иманқұл ба-</w:t>
        <w:br/>
        <w:t>ласы деген жігіт келіп, жас балаларымыздың бәрін жазып алды.</w:t>
        <w:br/>
        <w:t>Жазылмаймын дегендерін екі күндей суық сарайға қамап қойды»</w:t>
        <w:br/>
        <w:t>деп шуылдайды. Осындай сөздерді әлгі айтылған ауылдардың</w:t>
        <w:br/>
        <w:t>қайсысына түссең, бәрі айтатын болды.</w:t>
        <w:br/>
        <w:t>Сонымснен үшінші ауылға колдік, оларда да осы істер айтыл-</w:t>
        <w:br/>
        <w:t>ды. Оның үстіне халық арасындағы дау-жанжалға қатынасып</w:t>
        <w:br/>
        <w:t>жүргенін, және біреулерді атам деп шешіндіргенін айтты.</w:t>
        <w:br/>
        <w:t>Елештің докуметтерін қарап, өздерін тексеріп келгенде істе-</w:t>
        <w:br/>
        <w:t>ген жұмыстарының бәрі расқа шықты. Жауыздығынан өзі де тана</w:t>
        <w:br/>
        <w:t>алмады. Халықты қорқытуға қылыш, мылтық беріп, жанына үш-</w:t>
        <w:br/>
        <w:t>төрт сайғақ ертіп жүр екен, олар да мойнына салды.</w:t>
        <w:br/>
        <w:t>Сонымен Елешті қалаға әкеліп, гүбірнелік жастар ұйымына</w:t>
        <w:br/>
        <w:t>тапсырмақшы болсақ та, қазақ өзіне қиянат стіп отырғанына қа-</w:t>
        <w:br/>
        <w:t>рамай, қандай бауырмал, өтініп біреуге бермей алып қалды. Сон-</w:t>
        <w:br/>
        <w:t>да дағы оның үстінен жазылған протоколдар жастардың гүбірне-</w:t>
        <w:br/>
        <w:t>лік ұйымына берілді.</w:t>
        <w:br/>
        <w:t>Мінсе, халықты партия һәм жастар ұйымына, совст үкіметіне</w:t>
        <w:br/>
        <w:t>қырын көзбен қаратуға себеп болатын осындай адам зарарлары.</w:t>
        <w:br/>
        <w:t>125</w:t>
        <w:br/>
        <w:t>ноғайлары. Сібір үкіметінің жер-су жөнінен ұстаған саясаты бол-</w:t>
        <w:br/>
        <w:t>са, бұл да ескі заманды ұмыттырарлық саясат емес.</w:t>
        <w:br/>
        <w:t>Онан соң бұл скі облыс жайынан бұлардың қазақ автономия-</w:t>
        <w:br/>
        <w:t>сына қосылу керектігі турасынан зор болғанда сібірлік кейбір</w:t>
        <w:br/>
        <w:t>жолдастар «автономия мәселесін» түбінен қозғап, социализм құ-</w:t>
        <w:br/>
        <w:t>рылысында автономия дегеннің болмайтындығын айтуды тым</w:t>
        <w:br/>
        <w:t>жақсы көреді. Бұқара жұрттың ішінде мұндай партийный жол-</w:t>
        <w:br/>
        <w:t>дастардың сөзіне сеніп қалушылар да болады. Анау бастапқылар</w:t>
        <w:br/>
        <w:t>үшін емес, мынау соңғы жолдастарға бола Сталин жолдастың ав-</w:t>
        <w:br/>
        <w:t>тономия туралы тағы бір сөзін көшіргім келсді. Сталин жолдас</w:t>
        <w:br/>
        <w:t>айтады:</w:t>
      </w:r>
    </w:p>
    <w:p>
      <w:r>
        <w:t>«Кейбір жолдастар Россиядағы автономиялы республикалар-</w:t>
        <w:br/>
        <w:t>ға, онан соң әйтеуір совет автономиясы дегенге әшейін бір уақыт-</w:t>
        <w:br/>
        <w:t>ша іс, бірсыпыра себептер арқасында ғана амалсыздан істеліп</w:t>
        <w:br/>
        <w:t>отырған түпкілікті зиянды жұмыс, жүріп бара жоғалту үшін осы</w:t>
        <w:br/>
        <w:t>күннен-ақ қарсы тұрылуға тиісті бір нәрсе деп қарайды. Бұл қа-</w:t>
        <w:br/>
        <w:t>растың түпкі тамыры теріс қарас екенін һәм ұлт мәселесі тура-</w:t>
        <w:br/>
        <w:t>лы совст үкіметінің ұстаған саясатына жуыспайтын қарас скенін</w:t>
        <w:br/>
        <w:t>айтпай-ақ оркім білуге тиіс қой. Совст автономиясы тұрмыстан</w:t>
        <w:br/>
        <w:t>тысқары әшейін біреу өзі ойлап шығарған нәрсе емес. Оның бері</w:t>
        <w:br/>
        <w:t>жағында оны совет үкіметінің шығарыпсалма алдау сөзі деп тү-</w:t>
        <w:br/>
        <w:t>сіну дс мүлде жарамайды. Совст автономиясы ішкі Россия мен</w:t>
        <w:br/>
        <w:t>шеттегі ұлттарды біріктірудің ең тұрмысқа үйлесімді, ең ақылға</w:t>
        <w:br/>
        <w:t>қонымды түрі. Ешкім қарсы бола алмас: Украина, Әзірбайжан,</w:t>
        <w:br/>
        <w:t>Түркістан, Қазақстан, Башкұртстан, Татарстан һәм өзге ұлттар</w:t>
        <w:br/>
        <w:t>қалың жұртын мәдснист һәм байлыққа жеткізуге тырысатын бол-</w:t>
        <w:br/>
        <w:t>са, ұлт мектебінсіз, сотсыз, сл билсу тәртібінсіз, әсіресе, жергілікті</w:t>
        <w:br/>
        <w:t>халықтан жасалған үкіметсіз тұра алмайтындығына, бұл түгіл, ол</w:t>
        <w:br/>
        <w:t>ұлттар шындап совет үкіметінің түріне түсіру, оларды ішкі Рос-</w:t>
        <w:br/>
        <w:t>сиямен бір бүтін мемлекет қалпында жақындасатын совет жұрт-</w:t>
        <w:br/>
        <w:t>тарына айналдыру - жергілікті мектептер жасамай, сот жасамай,</w:t>
        <w:br/>
        <w:t>халықтың тілін, тұрмысын білетін адамдардан үкімет жасамай</w:t>
        <w:br/>
        <w:t>тіпті ақылға симайды. Ал, енді мектеп салу, сот жасау, ел билеу</w:t>
        <w:br/>
        <w:t>жұмысын, әкімшілік бөлімдерін ана тілінде жүргізу совет автоно-</w:t>
        <w:br/>
        <w:t>миясын іске асыру дегеннің дәл өзі. Осы айтылғандардың бәрін жи-</w:t>
        <w:br/>
        <w:t>нап келіп, Украинада, Түркістанда, Қазақстанда һом өзге жерлер-</w:t>
        <w:br/>
        <w:t>де орнына қарай іске асыру совет автономиясы болып табылады.</w:t>
        <w:br/>
        <w:t>Олай болса, совст автономиясы баянсыз, байлаусыз нәрсс,</w:t>
        <w:br/>
        <w:t>оған қарсы тұруға тиіс, пәлен-түген деп әжептәуір сөз қылудың нс</w:t>
        <w:br/>
        <w:t>жөні бар?</w:t>
        <w:br/>
        <w:t>8. Қазына малы үшін уақытша жайылым, суат, мал айдайтын</w:t>
        <w:br/>
        <w:t>жолдарды гүбірнс жер бөлімі жергілікті болыс жер бөлімімен</w:t>
        <w:br/>
        <w:t>бірігіп, жергілікті еңбекші шаруаға зиян тимейтін қылып, алып</w:t>
        <w:br/>
        <w:t>береді.</w:t>
        <w:br/>
        <w:t>9. Көштің жолы, жол бойындағы суат, жайылымдар уақытша</w:t>
        <w:br/>
        <w:t>сол жолмен көшетін көшпелі елдің бәріне бірдей ортақ. Көшпелі</w:t>
        <w:br/>
        <w:t>ел бұл жермен пайдаланғанда 4,5 һәм 10-шы статьяларда көр-</w:t>
        <w:br/>
        <w:t>сетілген тәртіптерді бұзбай, отырушы елдің шаруасына зиян ти-</w:t>
        <w:br/>
        <w:t>гізбеске керек!</w:t>
        <w:br/>
        <w:t>10. Егінге, бақшаға, шабындыққа мал бағатын шаруалардың</w:t>
        <w:br/>
        <w:t>тебінге, күздікке деп қорып отырған жайлымдарына мал түсіру</w:t>
        <w:br/>
        <w:t>закон бойынша жаза салып, тыятын іс.</w:t>
        <w:br/>
        <w:t>11. Боқырау тақырыпты істер народный соттың қарамағына</w:t>
        <w:br/>
        <w:t>беріледі. Мұндай істерді народный сот басқа істерден бұрын жа-</w:t>
        <w:br/>
        <w:t>зу-сызуын көбейтіп созбай, көрінбей тексеріп шешеді. Боқырау</w:t>
        <w:br/>
        <w:t>мойнына қойылған кісіге (10-шы статья) жаза кесіліп, оның үс-</w:t>
        <w:br/>
        <w:t>тіне жер иесіне тиісті шығынын төлетеді.</w:t>
        <w:br/>
        <w:t>БӨКЕЙ ГҮБІРНЕСІНІҢ ЖАЙЫ</w:t>
        <w:br/>
        <w:t>Жақында Бөкей гүбірнесінің кеңестер сысі болып өтті. Сьозге</w:t>
        <w:br/>
        <w:t>келген 45 уәкілдің 43-і ортақшылдар, қалғаны - партиясыздар.</w:t>
        <w:br/>
        <w:t>Сьоздс Бөкей слінің әлі нашарлығы, іс басындағылардың жал-</w:t>
        <w:br/>
        <w:t>қаулығы білінді. Қазынаның слгс салған малы бай мен ксдейге</w:t>
        <w:br/>
        <w:t>бірдей шашылған, өзі өлейін деп отырған бейшараларға, әрине,</w:t>
        <w:br/>
        <w:t>мал төлеу оңай емес. Халықта азық жоқ, ілгеріде азықты шет</w:t>
      </w:r>
    </w:p>
    <w:p>
      <w:r>
        <w:t>жерден әкеліп ішетін Бөкей елі мұндай ауыр жылда аса ауыр-</w:t>
        <w:br/>
        <w:t>шылыққа қалған. Тоқтаусыз азықпен жәрдем берілмесе ел қыр-</w:t>
        <w:br/>
        <w:t>ғынға ұшырауы мүмкін.</w:t>
        <w:br/>
        <w:t>Іс басында отырғандардың бәрі баяғы елді жеп, халықтың</w:t>
        <w:br/>
        <w:t>шаруасын ойламайтын құзғындар болса ксрек. Бірлі-жарым ақ-</w:t>
        <w:br/>
        <w:t>жүрек азаматтар қызметпен бірссе онда, бірсеес мұнда жүріп, бір</w:t>
        <w:br/>
        <w:t>жерде тұрақтап іс қыла алмаған. Үкімет мекемелері жөнді жаса-</w:t>
        <w:br/>
        <w:t>лып бітпеген. Сһьсзгс істелген докладқа қарағанда әлі күнгс дейін</w:t>
        <w:br/>
        <w:t>гуписполкомда жасалып бітпепті. Еңбек бөлімі осы уақытқа дс-</w:t>
        <w:br/>
        <w:t>Йін жоқ. Жасалған бөлімдерінің де бітіргені аз. Мұнымен қатар</w:t>
        <w:br/>
        <w:t>зұлымдықтар да жоқ емес. Қамқор бөлімінің складынан елу мың</w:t>
        <w:br/>
        <w:t>кез кездеме жоғалған, қайда кеткені белгісіз. Бұл бөлімнің басты-</w:t>
        <w:br/>
        <w:t>ғы ұсталып, Орынбордағы ЧК-ға жіберілген. Халық шаруасы мен</w:t>
        <w:br/>
        <w:t>азық-түлік бөлімі қанша керек екенін айтпай, әйтеуір қазақтан</w:t>
        <w:br/>
        <w:t>141</w:t>
        <w:br/>
        <w:t>лер қалай ұзын жазады?» дсп таң қалатын сді. Төңкеріс заматын-</w:t>
        <w:br/>
        <w:t>да Кропоткин жалғыз болса - осы жалғыз, екеу болса - бірі.</w:t>
        <w:br/>
        <w:t>І7 февраль 21 жылы, Орынбор</w:t>
        <w:br/>
        <w:t>СЕМЕЙ, АҚМОЛА, ТОРҒАЙ (БҰРЫНҒЫ) ОРАЛ</w:t>
        <w:br/>
        <w:t>ГҮБІРНЕЛЕРІНДЕ КЕЛІМСЕКТЕР ҮШІН АЛЫНҒАН</w:t>
        <w:br/>
        <w:t>БОС ЖЕРДІ ЕҢБЕКШІ ҚАЗАҚ ХАЛҚЫНА</w:t>
        <w:br/>
        <w:t>ҚАЙТАРЫП БЕРУ ТАҚЫРЫПТЫ</w:t>
        <w:br/>
        <w:t>ДЕКРЕТ</w:t>
        <w:br/>
        <w:t>(2-ші февраль, 1921 жыл)</w:t>
        <w:br/>
        <w:t>1. Бос жер деген енбекші қазақ халқының пайдаланып отырған</w:t>
        <w:br/>
        <w:t>жерінен бұрынғы персселен мекемелерінің: а) ішкі Россиядан</w:t>
        <w:br/>
        <w:t>көшіп келетін мұжықтар үшін деп өлшеп кесіп алып, оған кс-</w:t>
        <w:br/>
        <w:t>летін мұжықтар 1917-ші жылғы февраль төңкерісіне шейін кел-</w:t>
        <w:br/>
        <w:t>мей, бос қалған жерлер; һәм б) дворяндарға, капиталшыларға,</w:t>
        <w:br/>
        <w:t>монастырьларға көп уақытқа арендаға бору үшін һәм сол сықыл-</w:t>
        <w:br/>
        <w:t>ды басқа түрлі нистпен алған жерлер.</w:t>
        <w:br/>
        <w:t>2. Қазақтың ауылдарында, станицаларда, поселкелерде, хутор-</w:t>
        <w:br/>
        <w:t>ларда меншікті жері бола тұрып, төңкеріс уақытында (1917-ші</w:t>
        <w:br/>
        <w:t>жылғы февраль төңкерісінен кейінгі уақытта) бірінші статьяда</w:t>
        <w:br/>
        <w:t>айтылған бос жерге өз бетімен келіп орнап пайдаланушылар ол</w:t>
        <w:br/>
        <w:t>жерді босатады. Бірақ оларға алдағы жаз егін салу үшін 1920-ші</w:t>
        <w:br/>
        <w:t>жылғы күздігүні даярлап қойған жерлерінің егінін орып алуға</w:t>
        <w:br/>
        <w:t>рұқсат беріледі. 1921-ші жылы олар ол жерден пішен шауып, мал</w:t>
        <w:br/>
        <w:t>жайып пайдаланбайды.</w:t>
        <w:br/>
        <w:t>3. Бос жерге өз бетімен келіп ие болып отырғанда ешқайда же-</w:t>
        <w:br/>
        <w:t>рі жоқ болып, бос жерге төңкеріс уақытында түпкілікті қылып үй</w:t>
        <w:br/>
        <w:t>салып, өз еңбегі мен шаруасын істеп отырған болса, сол орнында</w:t>
        <w:br/>
        <w:t>қала береді һәм тиісті болыс жер бөлімдерінің тағайындауынша</w:t>
        <w:br/>
        <w:t>сол бос жерден шаруаның еңбегіне лайық мөлшермен жер алып</w:t>
        <w:br/>
        <w:t>пайдалануға да хақы бар.</w:t>
        <w:br/>
        <w:t>4. Қазақ кіндік комитетінің 1921-ші жыл январьдың 25-інде</w:t>
        <w:br/>
        <w:t>бекіткен коммуна совхоздарға жер беру тақырыпты ережесі бо-</w:t>
        <w:br/>
        <w:t>йынша бос жерді пайдаланып отырған артель, коллектив, совхоз-</w:t>
        <w:br/>
        <w:t>дар сол жерде өзіне өлшеп кесіп берген егіндік, шабындық, жай-</w:t>
        <w:br/>
        <w:t>лымдарын пайдаланып отыра береді.</w:t>
        <w:br/>
        <w:t>5. Сондай жердің бәрі дс я оның босап қалғаны (2,3-ші ста-</w:t>
        <w:br/>
        <w:t>тьялар) бұрын сол жерден нашарды күштіге жом қылу үшін пс-</w:t>
      </w:r>
    </w:p>
    <w:p>
      <w:r>
        <w:t>139</w:t>
        <w:br/>
        <w:t>терін жөндеп үлгере алмай жатқандығы еді. Өткен октябрьде</w:t>
        <w:br/>
        <w:t>Қазақстанның жалпы сьсзі болып, Республикаға автономиялық</w:t>
        <w:br/>
        <w:t>үкімет жасалды. Сонан бері бұл үкімст өз істерін жөндеп алып,</w:t>
        <w:br/>
        <w:t>республиканы тегіс қарай аларлық шамаға келді. Соның үшін бұл</w:t>
        <w:br/>
        <w:t>себеп осы күнде жоғалып отыр.</w:t>
        <w:br/>
        <w:t>Онан соңғы бір себеп - бұрыннан бауыр басып, исмденіп қал-</w:t>
        <w:br/>
        <w:t>ған жерлерді өз қолынан шығарғысы келмей, анау-мынау деп сы-</w:t>
        <w:br/>
        <w:t>лтау көрсетіп, Сібір үкіметінің бұлтақтауы еді. Жалпы сьезден</w:t>
        <w:br/>
        <w:t>ілгері Қазақстанның басында Киррсвком отырған мезгілде ол</w:t>
        <w:br/>
        <w:t>сылтаулардың қисыны бар шығар деп ойланса да, соңғы кезде-</w:t>
        <w:br/>
        <w:t>гі саясат істері Сібір үкіметінің түпкілікті ниетінің бөлек екенін</w:t>
        <w:br/>
        <w:t>көрсеткендей болды. «Бермеймін» деп кіндікке қарсы ашып айта</w:t>
        <w:br/>
        <w:t>алмай, жоқ-бар жұмыстарды сылтау қылып, Ақмола, Семейден</w:t>
        <w:br/>
        <w:t>тағы біраз пайдалана тұру - Сібір үкіметінің түпкілікті ниеті осы.</w:t>
        <w:br/>
        <w:t>Бұл - Сібір үкіметінің пайдасына әлгі екі облыстың пайдасын</w:t>
        <w:br/>
        <w:t>құрбан қылу. Бұл сскі үкіметтің отаршылдық саясатын жүргізу.</w:t>
        <w:br/>
        <w:t>Соның үшін Қазақстан үкіметі бұдан былай Сібір үкіметінің бұл</w:t>
        <w:br/>
        <w:t>саясатын ескеру тиіс. Сібір үкіметі қалай бұлғақтаса да, ол екі об-</w:t>
        <w:br/>
        <w:t>лысты жылдамырақ өзіне қарату - Қазақстан үкіметінің міндеті.</w:t>
        <w:br/>
        <w:t>Қазақстан үкіметі ішінде Сібір үкіметінің саясатын мақұлдайтын</w:t>
        <w:br/>
        <w:t>адам болса, онда өз ішімізде де отаршылдардың болғандығы...</w:t>
        <w:br/>
        <w:t>Кейбір жолдастар ойлайтын шығар: Сібір үкімсті дс байлар</w:t>
        <w:br/>
        <w:t>үкіметі емес, ол да Совет үкіметі. Соның үшін ол екі облыстың</w:t>
        <w:br/>
        <w:t>оған қарап тұруында қанша зиян бар деп?</w:t>
        <w:br/>
        <w:t>Таласпайық, Сібір үкіметі дс совет үкіметі шығар. Оған күмән</w:t>
        <w:br/>
        <w:t>қылмай-ақ қояйық. Бірақ оның екі облыста істеп жатқан істері,</w:t>
        <w:br/>
        <w:t>тіпті «советшілікке» ұқсамайды. Жоғарғы Сталин жолдастың сө-</w:t>
        <w:br/>
        <w:t>зіндегі пікірлер Сібір үкіметінің істерінде көрінбейді. Ол екі об-</w:t>
        <w:br/>
        <w:t>лыстың қазағы ішінде Сталин жолдас айтқандай совст үкімет</w:t>
        <w:br/>
        <w:t>жоқ. Сібір үкіметінің барлық істеген һәм істеп жатқан ісі элсін-</w:t>
        <w:br/>
        <w:t>әлі елге қайталап шығып, мал жию ғана. Соның үшін ондағы қа-</w:t>
        <w:br/>
        <w:t>зақ бұқарасы совст үкіметін өз үкіметім деп түсінбек түгіл, ол-</w:t>
        <w:br/>
        <w:t>сін-әлі Омбыдан дамыл таппай келіп жатқан төрелерді көріп,</w:t>
        <w:br/>
        <w:t>дүниеде совет үкіметінің барлығын да сезбейтін шығар. Қазақ</w:t>
        <w:br/>
        <w:t>бұқарасы совет үкіметін әдейі слдің малын тауысудан басқамсн</w:t>
        <w:br/>
        <w:t>жұмысы жоқ бір үкімет қой деп түсінсе де қисыны бар. Әсіресе,</w:t>
        <w:br/>
        <w:t>Ақмола облысында Сібір үкіметінің істері совет үкіметін жұрт-</w:t>
        <w:br/>
        <w:t>қа теріс шығарарлық. Оқу-оқыту істері сскерусіз, сл билеу, шаруа-</w:t>
        <w:br/>
        <w:t>шылық мексмелерінде қазақтың тілін, тұрмысын, салтын іштен</w:t>
        <w:br/>
        <w:t>оқып үйреніп шыққандар емес, Қазан, Уфа гүбірнелерінің орыс,</w:t>
        <w:br/>
        <w:t>130</w:t>
        <w:br/>
        <w:t>Баяндаманы тыңдағаннан кейін олардың тұтынған саясатын, ісі-</w:t>
        <w:br/>
        <w:t>нің бетін дұрыс тауып, КирЦИК-тің бірінші жиылысы соңғы қау-</w:t>
        <w:br/>
        <w:t>лыны шығарып, КирЦИК прозидиумы һәм совнарком осы қау-</w:t>
        <w:br/>
        <w:t>лыны қолданып іс қылуға тапсырды.</w:t>
        <w:br/>
        <w:t>Қаулы:</w:t>
        <w:br/>
        <w:t>1. КирЦИК-тің президиумы заң шығару жағын артығырақ ес-</w:t>
        <w:br/>
        <w:t>керсін. Комиисариаттарға мұрындық болсын.</w:t>
      </w:r>
    </w:p>
    <w:p>
      <w:r>
        <w:t>2. Совет кіндік үкіметінің шығарған заңдарын Қазақстанда қа-</w:t>
        <w:br/>
        <w:t>лай қолдану тәртібін айқындау үшін қазақ автономиясы туралы</w:t>
        <w:br/>
        <w:t>1-ші сентябрьде кіндік шығарған декрет (заң) бойынша жергілік-</w:t>
        <w:br/>
        <w:t>ті халықтың өзгешс тұрмыс шарттары сскс алынып, экімшілік</w:t>
        <w:br/>
        <w:t>жолында кіндіктің декретін қазақ өмірінс жанастыратын арнау-</w:t>
        <w:br/>
        <w:t>лы қаулы (жоба) шығарылсын.</w:t>
        <w:br/>
        <w:t>3. Онан арғы істерде а) жергілікті мекемелердің (советтердің)</w:t>
        <w:br/>
        <w:t>істерін құнттап тексеріп тұрсын: 6) іс басқаруға жетіктігі көрін-</w:t>
        <w:br/>
        <w:t>ген жергілікті қызметкерлерді гүбірнелік һәм кіндік мексмелер-</w:t>
        <w:br/>
        <w:t>гс кіргізуге тырыссын; т) КирЦИК-тің мерзімді жиылысына гу-</w:t>
        <w:br/>
        <w:t>бернский исполкомдар бітірген ісінен есеп беретін болсын, яғни</w:t>
        <w:br/>
        <w:t>8-ші советтер сьезінің қаулысы жергілікті жұрттың өзгешелігіне</w:t>
        <w:br/>
        <w:t>қарай қолданылсын.</w:t>
        <w:br/>
        <w:t>4, Әкімшілік һәм басқарушылық жүзінде бүкіл гүбірнелерді,</w:t>
        <w:br/>
        <w:t>әсірссс, Орынбор-Торғай гүбірнссін баурап алсын.</w:t>
        <w:br/>
        <w:t>ХАЛЫҚ ШАРУАСЫН БАСҚАРАТЫН МЕКЕМЕ-</w:t>
        <w:br/>
        <w:t>ПРОМБЮРОНЫҢ БАЯНДАМАСЫН ТЫҢДАҒАННАН</w:t>
        <w:br/>
        <w:t>КЕЙІН ШЫҒАРЫЛҒАН ҚАУЛЫ:</w:t>
        <w:br/>
        <w:t>Бірінші жалпы қазақ сье?інен бергі Промбюро Ісінің негізі:</w:t>
        <w:br/>
        <w:t>І) Қазақстан жеріндегі әуелі мал, отын жайын білу; 2) 1921-ші</w:t>
        <w:br/>
        <w:t>жылға Қазақстанда өндіру кәсібіне план жасау һәм 3) промбюро-</w:t>
        <w:br/>
        <w:t>ның міндетін, халық шаруасын басқаратын кіндік комиссариатпен</w:t>
        <w:br/>
        <w:t>арасын жергілікті мекемелермен қатысын ашу болғандығын тың-</w:t>
        <w:br/>
        <w:t>дап, әткен уақыттағы жұмысын жиылыс тығыз дұрыс деп тапты.</w:t>
        <w:br/>
        <w:t>1. Өлі бұлды іс қылып шығару, ауыл шаруасына көмек беру,</w:t>
        <w:br/>
        <w:t>лауды автомобильға айналдыру (жүн жуатын, кигіз һәм уық ба-</w:t>
        <w:br/>
        <w:t>сатын, шаруа саймандарын, автомобильдарды түзететін дүкен</w:t>
        <w:br/>
        <w:t>ашу) үшін промбюро Қазақстан жерінде зауыт, фабриктер көп ашу</w:t>
        <w:br/>
        <w:t>керектігін сскертті.</w:t>
        <w:br/>
        <w:t>2. Қазақстанның ең бір қажет нәрсесі - отын екендігін ойлап,</w:t>
        <w:br/>
        <w:t>жақын арада күштің көбін Қазақстаннан тысқары жерлерден бол-</w:t>
        <w:br/>
        <w:t>134</w:t>
        <w:br/>
        <w:t>ши-шаланың жылтырағындай десек, Кропоткин ақылы күндей еді.</w:t>
        <w:br/>
        <w:t>Кропоткин Лев Николасвичпен қатар тұруға ұялмайтұғын сді. Лев</w:t>
        <w:br/>
        <w:t>Николасвич Толстой сияқты бұ да орыстың ақсүйсгінің баласы сді.</w:t>
        <w:br/>
        <w:t>Орыстың тарихын қараған жігіттер біледі, мұнан мың аса жыл</w:t>
        <w:br/>
        <w:t>ең алғаш орыс жұрты мемлекет болғанда орыс патша болған нор-</w:t>
        <w:br/>
        <w:t>маннан (осы күнгі Швсция, Норвегия) келген рюрик деген. Кро-</w:t>
        <w:br/>
        <w:t>поткин осы рурик тұқымынан еді. Ақыл да, білім де туған жоқ.</w:t>
        <w:br/>
        <w:t>Философ Спиноза етікшінің баласы, Ахметтің «Қырық мысалы-</w:t>
        <w:br/>
        <w:t>на» жол салған Эзоп күңнің баласы.</w:t>
        <w:br/>
        <w:t>Жасында Кропоткин пажеский курста ылғи ақсүйектің балала-</w:t>
        <w:br/>
        <w:t>ры оқитын медреседе оқыған, оқуды бітірген соң, патшаға адью-</w:t>
        <w:br/>
        <w:t>тант болған. Кропоткин көптің бірі болса, гүбсрнатор, министр</w:t>
        <w:br/>
        <w:t>болатын еді.</w:t>
        <w:br/>
        <w:t>Әуелі орыс жұртына қызмет қылам деп Кропоткин жасырын</w:t>
        <w:br/>
        <w:t>еңбекшілерге сабақ береді. Мұны осы күнгі лекция оқиды дей-</w:t>
        <w:br/>
        <w:t>міз. Екі жыл абақтыда отырып, ауруханаға салған жерден қашып,</w:t>
        <w:br/>
        <w:t>1876 жылы бөтен жұртқа кетті. Сонан бері Швецарияда, Фран-</w:t>
        <w:br/>
        <w:t>цияда, Англияда жүріп, орысқа 1918 жылы қайтты.</w:t>
      </w:r>
    </w:p>
    <w:p>
      <w:r>
        <w:t>Бөтен жұртқа кеткен соң әкесі, ағасы бірге қазынаны алмады:</w:t>
        <w:br/>
        <w:t>социалист кісі пұлын пайдалануға болмайды деп. Адьютант кү-</w:t>
        <w:br/>
        <w:t>нінде Петербордан қиыр Сібір барып қайтқан еді. Сондағы көр-</w:t>
        <w:br/>
        <w:t>ген Азия тауының сипатынан пайдаланып абақтыда отырып,</w:t>
        <w:br/>
        <w:t>жердің өмірі, жасы туралы ғылымға өз алдына жол салды. Саяси</w:t>
        <w:br/>
        <w:t>пікір жолында Кропоткиннің қолданған анархист коммунист дейді.</w:t>
        <w:br/>
        <w:t>Анархизм деген мемлекет жоқ, әкімшілік жоқ, әркім өз бстімен</w:t>
        <w:br/>
        <w:t>тазалықты көздеп, тіршілік қылады, осымен адам баласы бақыт-</w:t>
        <w:br/>
        <w:t>ты болады деген саяси пікір. Лев Николаевичтің саяси пікірі де</w:t>
        <w:br/>
        <w:t>осы еді. Лев Николаевич айтатын: «Ау, адам баласы, тоқташы,</w:t>
        <w:br/>
        <w:t>азғантай тоқташы, ойлашы, нс қылып жүрсің? Істеген ісің бәрі</w:t>
        <w:br/>
        <w:t>жаман, бәрі біреуге жәбір. Тоқтасаң, менің жолыма түсесің» деп.</w:t>
        <w:br/>
        <w:t>Бұған Кропоткин коммунизмді қосып, анархист коммунист бо-</w:t>
        <w:br/>
        <w:t>лып отыр. Францияда «Жер һәм жердің иссі» дсген 19 том кітап</w:t>
        <w:br/>
        <w:t>жазған.</w:t>
        <w:br/>
        <w:t>Адам баласы түбінде бақытты болатын болса, Лев Николаевич-</w:t>
        <w:br/>
        <w:t>тің пікірінен аттап өтіп, Кропоткин пікірін қолданып, бақытты</w:t>
        <w:br/>
        <w:t>болады. Біздің осы күнгі коммунизм бір қонақтық қоныс. Халық</w:t>
        <w:br/>
        <w:t>пікірі Кропоткин жолына түскенде мемлекет те, әкімшілік те жоқ-</w:t>
        <w:br/>
        <w:t>қа шығады. Орысша жазуға шеберлігі Кропоткинның алдыңғы</w:t>
        <w:br/>
        <w:t>қатарда сді. Бұл туралы бір артық әзгеше сипаты - аз жазып,</w:t>
        <w:br/>
        <w:t>қысқадан ұғындыратұғыны еді. «Ұзын ғып жаза алмаймын, өзге-</w:t>
        <w:br/>
        <w:t>138</w:t>
        <w:br/>
        <w:t>Сілкініп тұрып, кеуденді ұрып, ақыңа таласып айқаса кетпей,</w:t>
        <w:br/>
        <w:t>арыңа қызып шайқаса кетпей, мешел бала ма, мүгедек сдік. Өз</w:t>
        <w:br/>
        <w:t>күшіңе өзің сенбей, белсеніп жауға шыққың келмей, қорқақты-</w:t>
        <w:br/>
        <w:t>ғың қояннан өткен арам өлетін сужүрек едік.</w:t>
        <w:br/>
        <w:t>Мойнына асынған сары жезі бар, книгс ұстаған бірсу кслсс,</w:t>
        <w:br/>
        <w:t>көзің үркіп, ұясынан шығып, бойың құрып, тізең дірілдеп, тұла</w:t>
        <w:br/>
        <w:t>бойында үрей қалмай, тұмағың құлағы салп-салп етіп, қисық</w:t>
        <w:br/>
        <w:t>өкшең тарп-тарп стіп, соның алдында құлдай қорғалап, құрдай</w:t>
        <w:br/>
        <w:t>жорғалаушы ең.</w:t>
        <w:br/>
        <w:t>Алауыздықтан сөзің бірікпей, ұйымсыздықтан күшің бірікпей,</w:t>
        <w:br/>
        <w:t>қара құс ксліп ұясын шашып, жұмыртқасын шаққан қара қарғадай</w:t>
        <w:br/>
        <w:t>шуылдап-шуылдап қала беруші сн. Қабақты түйіп, қасты шытпай,</w:t>
        <w:br/>
        <w:t>қас болған жауға қарсы шықпай, жыламсақтыққа сүйеніп алып,</w:t>
        <w:br/>
        <w:t>жасылқанат жас балаша ауызынды ашып, қыңсылай беруші ең.</w:t>
        <w:br/>
        <w:t>Бар тапқаның:</w:t>
        <w:br/>
        <w:t>Кірпігіңнен жас жылтырап, танауыңнан су қылтылдап, қаба-</w:t>
        <w:br/>
        <w:t>ғың қатып, шырайың қашып, еңсең түсіп, негің кемсеңдеп: «тақ-</w:t>
        <w:br/>
        <w:t>сыр, төрс-ау, арызым бар!» дсп кеңсенің алдын босатпаушы сдің.</w:t>
        <w:br/>
        <w:t>Бірақ онда аспанды ораған қара бұлт, жерді жапқан қалың тұ-</w:t>
        <w:br/>
        <w:t>ман еді.</w:t>
        <w:br/>
        <w:t>Мен сені бұ күнде көрдім:</w:t>
        <w:br/>
        <w:t>Бұлт ыдырап, күн жадырап, таза жсл ссіп, сасық тұман сыпы-</w:t>
        <w:br/>
        <w:t>рылып, оң жақтан еркіндік күні, сол жақтан теңдік айы туып тұр-</w:t>
        <w:br/>
        <w:t>ғанда; албасты қашып, жын-сайтан сасып, жуандар жығылып,</w:t>
        <w:br/>
        <w:t>жомқорлар тығылып, мықтылар мертігіп, арамдар снтігіп жү</w:t>
        <w:br/>
        <w:t>генде; залымдар кішірейіп, әлсіздер күшейіп, зорлықшыл күйі-</w:t>
      </w:r>
    </w:p>
    <w:p>
      <w:r>
        <w:t>ніп, еңбекші сүйініп жатқанда мен сені тағы көрдім.</w:t>
        <w:br/>
        <w:t>Көптен бері шетте жүріп, жат жұрттардың жерінде тұрып, төң-</w:t>
        <w:br/>
        <w:t>керістің қасында болып, өзгерісті көзіммен көріп, мен сені де өз-</w:t>
        <w:br/>
        <w:t>герген шығар, танымаспын деп ойлаған едім.</w:t>
        <w:br/>
        <w:t>Бірақ көзің жәудіреп, дауысың қалтырап:</w:t>
        <w:br/>
        <w:t>- Тақсыр, төре-ау, арызым бар еді деп продкомның алдында</w:t>
        <w:br/>
        <w:t>тұрғанында салған жерден бұлжытпастан тани кеттім...</w:t>
        <w:br/>
        <w:t>Баяғы пішін, баяғы үн, баяғы өлең, баяғы ән!</w:t>
        <w:br/>
        <w:t>ПЕТР АЛЕКСЕЕВИЧ КРОПОТКИН</w:t>
        <w:br/>
        <w:t>8-ші февральда П.А. Кропоткин опат. Кропоткин 26-ші ноябрь-</w:t>
        <w:br/>
        <w:t>дс 1842-ші жылы туған. Осы ұзын ғұмырын адам баласын бақытты</w:t>
        <w:br/>
        <w:t>қылым деп сарп еткен еді. Өзге жалпы адам баласының ақылы</w:t>
        <w:br/>
        <w:t>137</w:t>
        <w:br/>
        <w:t>Техникумға арналған үй (бұрынғы Неплюевский корпус) бо-</w:t>
        <w:br/>
        <w:t>самай тұрғандықтан оқуды бірінші майдан бұрын бастауға бол-</w:t>
        <w:br/>
        <w:t>мас деп шамалаймыз. Күздігүні шаруашылық техникум ұлғайып,</w:t>
        <w:br/>
        <w:t>қазақ республикасындағы ... техникум болмақ.</w:t>
        <w:br/>
        <w:t>ТҮРКІСТАНДА</w:t>
        <w:br/>
        <w:t>Ташкент. Түркістан кіндік комитеті жексембінің орнына кеңес</w:t>
        <w:br/>
        <w:t>мекемелері жұма күні мейрам етуге декрет шығарды.</w:t>
        <w:br/>
        <w:t>Зауыт-фабриктерде жұмыскерлер әр ұлттан болғанда қай күні</w:t>
        <w:br/>
        <w:t>мейрам қылуды жұмыскерлердің көпшілік қаулысы бекітеді.</w:t>
        <w:br/>
        <w:t>ЕНДІГІ ТІЛЕГІМ</w:t>
        <w:br/>
        <w:t>Қаладағы үш қабатты үйдің ортаншы қабатындағы бір бөлме.</w:t>
        <w:br/>
        <w:t>Бөлменің тәр алдында кісі бойы үлкен айна, ссіктен кірс бергенде</w:t>
        <w:br/>
        <w:t>оң жақта бет-қол жуатын шкаф, бөлменің екі жақ қабырғасында</w:t>
        <w:br/>
        <w:t>екі пружина кровать. Оның алдында екі жазу үстелі бар. Бөлменің</w:t>
        <w:br/>
        <w:t>ортасында бір шай үстелі тұр. Үстелдердің маңайында бархыт-</w:t>
        <w:br/>
        <w:t>пен тыстаған жұмсақ орындықтар.</w:t>
        <w:br/>
        <w:t>Оң жақтағы кроватьта біреу шалқасынан түсіп газет оқып жа-</w:t>
        <w:br/>
        <w:t>тыр. Бірсу ссіктен төрге, төрден ссікке қалтасына скі қолын салып,</w:t>
        <w:br/>
        <w:t>ерсіл-қарсыл жүр. Анда-санда айнаның алдына ксліп бөгеледі дс,</w:t>
        <w:br/>
        <w:t>айнада тұрған суретіне көзін айырмастан бірсыпыра қарап тұра-</w:t>
        <w:br/>
        <w:t>ды. Қабағын түйіп, көзін алартып қояды. Содан шашын кейін қа-</w:t>
        <w:br/>
        <w:t>рай қайырып-қайырып, қайтадан баяғы жүрісінс салады.</w:t>
        <w:br/>
        <w:t>Бір уақытта манағы газета оқып, шалқасынан жатқан адамның</w:t>
        <w:br/>
        <w:t>қасына бір орындықты сүйрей келіп отырады. Жұлып алғандай:</w:t>
        <w:br/>
        <w:t>- Уай, кешегі зассданияда мен сәйлегенде бар ма сдің?</w:t>
        <w:br/>
        <w:t>- Жоқ.</w:t>
        <w:br/>
        <w:t>- ТұуіІ! Сен провинцияда обыватель болып кетіпсің ғой.</w:t>
        <w:br/>
        <w:t>Тағы біраз олай-бұлай жүргеннен кейін түсін суытыңқырап:</w:t>
      </w:r>
    </w:p>
    <w:p>
      <w:r>
        <w:t>- Бағана мен қызбен келе жатқанда сен қазақша сөйлеп жі-</w:t>
        <w:br/>
        <w:t>бергенің не?</w:t>
        <w:br/>
        <w:t>- Ақымақ скенсің ғой, тәйірі!</w:t>
        <w:br/>
        <w:t>- Нсменс?- деп анау басын көтеріп алды.</w:t>
        <w:br/>
        <w:t>- Ол қазақшаны сенен кем білмейді ноғай қызы...</w:t>
        <w:br/>
        <w:t>- Ноғай қызы болса, мен нс жаман сөз айтып сдім?, - деп</w:t>
        <w:br/>
        <w:t>айтқанын ойлай бастады.</w:t>
        <w:br/>
        <w:t>149</w:t>
        <w:br/>
        <w:t>Кеңесте қаралған мәселе:</w:t>
        <w:br/>
        <w:t>І-ші, 2-ші мектептерге лайықтап қазақ тілінде оку кітаптарын</w:t>
        <w:br/>
        <w:t>жазу, перевод ету.</w:t>
        <w:br/>
        <w:t>Кеңесте болғандар: Елдес Омаров, Хайретдин Болғанбаев,</w:t>
        <w:br/>
        <w:t>Смағұл Сәдуақасов, Файзолла Ғалымжанов, Биахмст Сәрсснов,</w:t>
        <w:br/>
        <w:t>Жүсіпбек Аймауытов, Сәдуақас Ссйфуллин, Әлихан Бөкейханов,</w:t>
        <w:br/>
        <w:t>Сабыр Айтқожин һәм басқалар.</w:t>
        <w:br/>
        <w:t>Жиылыс басшысы - Ахмет Байтұрсынов, хатшы - Сәрсенов.</w:t>
        <w:br/>
        <w:t>Бұл күнге шейін 1-ші, 2-ші мектептерде оқылатын қазақ тлін-</w:t>
        <w:br/>
        <w:t>де оқу кітаптары жоқтығын, бар кітаптар бастауыш мектептердің</w:t>
        <w:br/>
        <w:t>алғашқы 2-3 жылынан артыққа жарамайтындығын, 1-2 дәрежелі</w:t>
        <w:br/>
        <w:t>еңбек мектептеріне арнап қазақша оқу кітаптарын шығарудың</w:t>
        <w:br/>
        <w:t>қажеттігін айтып Байтұрсынов жолдас баяндама қылды. Баянда-</w:t>
        <w:br/>
        <w:t>маны тыңдағаннан кейін шығарылған қаулы:</w:t>
        <w:br/>
        <w:t>І. Жиылыста болған адамдарға қазақша оқу кітаптарын ауда-</w:t>
        <w:br/>
        <w:t>ру міндеті артылсын.</w:t>
        <w:br/>
        <w:t>2. Бұл жұмысқа Мағжан Жұмабаев, Мәннән Тұрғанбасв, Қош-</w:t>
        <w:br/>
        <w:t>мұхаммед Кемеңгеров, Жұмағали Тілсулин, Сейітбаттал Мұста-</w:t>
        <w:br/>
        <w:t>фин һәм басқа да тіленген адамдар қосылсын.</w:t>
        <w:br/>
        <w:t>3. 1,2-ші еңбек мектептерінің программасына лайықтап соңғы</w:t>
        <w:br/>
        <w:t>кітаптарды жазуға бекітілді:</w:t>
        <w:br/>
        <w:t>Есеп, Өлшеу (геометрия), Жаратылыс ғылымы, Физика, Ал-</w:t>
        <w:br/>
        <w:t>гебра, Жағрафия, Жалпы тарих, Қазақ тарихы, Мектеп денсаулық</w:t>
        <w:br/>
        <w:t>ғылымы (гигиена), Бұл пәндердің үйрету эдістері (методика),</w:t>
        <w:br/>
        <w:t>Тарбие ғылымы һәм үйрету ғылымы (дидактика).</w:t>
        <w:br/>
        <w:t>4. Қазак тілінде қирағат кітабы (хрсстоматия), сөйлем ғылы-</w:t>
        <w:br/>
        <w:t>мы (синтаксис), эдебист ғылымы (тсория словсстности) жазылсын.</w:t>
        <w:br/>
        <w:t>5. Аталған кісілер өздерінің қалауы бойынша кітаптарды бы-</w:t>
        <w:br/>
        <w:t>лайша бөлісіп алысты:</w:t>
        <w:br/>
        <w:t>а) Есеп: ...</w:t>
        <w:br/>
        <w:t>б) Өлшсу: Сәрсснов</w:t>
        <w:br/>
        <w:t>п) Жаратылыс ғылымы: Омаров пен Кемеңгеров</w:t>
        <w:br/>
        <w:t>т) Физика: Ғалымжанов</w:t>
      </w:r>
    </w:p>
    <w:p>
      <w:r>
        <w:t>ж) Қазақ жағрафиясы: Бөкейханов</w:t>
        <w:br/>
        <w:t>х) Денсаулық ғылымы: Тілеулин</w:t>
        <w:br/>
        <w:t>д) Бастауыш алгебра: Омаров</w:t>
        <w:br/>
        <w:t>р) Тарбия ғылымы: Жұмабаев</w:t>
        <w:br/>
        <w:t>з) Үйрету ғылымы: Аймауытов</w:t>
        <w:br/>
        <w:t>с) Жалпы тарих: Болғанбаев.</w:t>
        <w:br/>
        <w:t>146</w:t>
        <w:br/>
        <w:t>жұмыскер керек деген. Бұдан кейін әкімдер елден кісіні қойдай</w:t>
        <w:br/>
        <w:t>тоғытпасын ба! Кісі сұраушы бөлімдер сандалып келген сан кісіден</w:t>
        <w:br/>
        <w:t>10-15-ін ғана алып, қалғаның слгс қайт дсп тарқатады да жіберс-</w:t>
        <w:br/>
        <w:t>ді. Жолшыбай шұбырып ксле жатқан жұртты қашқынсың дсп ми-</w:t>
        <w:br/>
        <w:t>лиция ком-дезертирияға (қашқындардың ісін тексеретін комис-</w:t>
        <w:br/>
        <w:t>сияға) айдаған.</w:t>
        <w:br/>
        <w:t>Ал, мұндай іске тоқтау салатын оқымысты азаматтар қайда?</w:t>
        <w:br/>
        <w:t>Олар алып отырған жылы орындарына мәз болып, үй шаруасы-</w:t>
        <w:br/>
        <w:t>на айналысқан көрінеді.</w:t>
        <w:br/>
        <w:t>«Осы отырысың да жетер» деп Бөкей азаматтарын ұйықтамай-</w:t>
        <w:br/>
        <w:t>тын жергс жылжытып, олардың орнына халықтың көз жасын тыя-</w:t>
        <w:br/>
        <w:t>тын жігерлі шын азаматтар жіберілсе қандай оңды болар сді!</w:t>
        <w:br/>
        <w:t>жЖжожож</w:t>
        <w:br/>
        <w:t>Ақтөбе Теректі болысы 5-ші ауылының граждандары Шаймұ-</w:t>
        <w:br/>
        <w:t>хаммеодұлының тебінге жайылған жылқыларын тұсындағы орыс-</w:t>
        <w:br/>
        <w:t>тар айдап алып бсрмсй, жылқы басына 40-50 мыңнан төлстіп,</w:t>
        <w:br/>
        <w:t>ақша алып, қайтарып жатыр. Дәлелі: жылқыларыңыз қойған те-</w:t>
        <w:br/>
        <w:t>бінге келіп түскен, залалымыз көп, понятойменен қарадық, пі-</w:t>
        <w:br/>
        <w:t>шеннің бөлігінің көптігіне қарай, дүниенің қымбатшылығына қа-</w:t>
        <w:br/>
        <w:t>рай, понятойлардың жылқы басына кескені осы болды дейді. Өз-</w:t>
        <w:br/>
        <w:t>дері пішендерін тасып алған. Қазақ жағынан көрген понятойлар</w:t>
        <w:br/>
        <w:t>жоқ. Мұнысы баяғыдан келе жатқан істейтін зорлығы. Пішен бө-</w:t>
        <w:br/>
        <w:t>лігіне жылқылардың өздерін алған.</w:t>
        <w:br/>
        <w:t>Және сол болыстың 1-ші ауылының граждандары Нұржан</w:t>
        <w:br/>
        <w:t>Үсенбайұлының һәм Ізтілсу Аманбайұлының 17 шана пішснін</w:t>
        <w:br/>
        <w:t>тұсындағы Орскі районының «Подгорный» станциясының совет-</w:t>
        <w:br/>
        <w:t>тері тартып алған. Ақтөбедегі мекемелерден биліксіз, бейшара</w:t>
        <w:br/>
        <w:t>сорлы қазақтар ешнәрсе білмей, қайда барғанда көз жасын көріп,</w:t>
        <w:br/>
        <w:t>ғаділшілік тауып, теңдесетұғынын біле алмай ала жаздай табан</w:t>
        <w:br/>
        <w:t>ақы, маңдай терінен айырылып, қолындағы тамақ асырап отыр-</w:t>
        <w:br/>
        <w:t>ған 2-3 қарасын немен асырауға біле алмай зарланып отыр.</w:t>
        <w:br/>
        <w:t>Бұған қарағанда қазақ еңбекшілдерін кісі есебіне алмай азуы</w:t>
        <w:br/>
        <w:t>алты қарыс орыс жуандары баяғы өзінің қалыбына тартып тұр.</w:t>
        <w:br/>
        <w:t>Бұл күндегі енбекшілдікті негіздің тегістікті, жолдастықты көзі-</w:t>
        <w:br/>
        <w:t>не қан толып аңсағандар ұмытып кеткендігі.</w:t>
        <w:br/>
        <w:t>Бұл істердің барлығы да зорлық еткендердің аяғы құқ;</w:t>
        <w:br/>
        <w:t>қазақтың қорқақтығынан, партия ұйымдарының һәм партийный</w:t>
        <w:br/>
        <w:t>жолдастардың құлағына түспей жатқан көрінеді. Қазақтың сң-</w:t>
      </w:r>
    </w:p>
    <w:p>
      <w:r>
        <w:t>бекшілдері «бұл ісі тұрсын, көз ашып жана теңелдік пе деп едік,</w:t>
        <w:br/>
        <w:t>қайта бұрынғыдан да жаман болды, тура барып айтатын жолы-</w:t>
        <w:br/>
        <w:t>142</w:t>
        <w:br/>
        <w:t>ШАРУАШЫЛЫҚ МЕДРЕСЕСІ</w:t>
        <w:br/>
        <w:t>(Сельскохозяйствениый техпикум)</w:t>
        <w:br/>
        <w:t>Қазақстандағы оқу комиссариаты жанындағы кәсіп шеберле-</w:t>
        <w:br/>
        <w:t>рін даярлайтын (главпрофобр) бюро 10-шы марттан бастап шаруа-</w:t>
        <w:br/>
        <w:t>шылық ғылымын үйрететін медресе (техникум) ашады. Техни-</w:t>
        <w:br/>
        <w:t>кумда мынадай бөлімдер болады: агроном ғылымын оқытатын,</w:t>
        <w:br/>
        <w:t>жер жұмысын басқаратын, жер семірту жайын үйрететін һәм ағаш</w:t>
        <w:br/>
        <w:t>ғылымын білдіретін.</w:t>
        <w:br/>
        <w:t>Шаруашылық техникум жоғарғы дәрежелі медресе деп сана-</w:t>
        <w:br/>
        <w:t>лады. Үш жылдай оқып, жазғы тәжірибені көріп, емтихан берген</w:t>
        <w:br/>
        <w:t>студенттер алған арнаулы біліміне қарай не агроном, не ысылған</w:t>
        <w:br/>
        <w:t>инженер деп аталады.</w:t>
        <w:br/>
        <w:t>Ысылған агрономдар техникумның қарауында болатын белгілі</w:t>
        <w:br/>
        <w:t>бір шаруаларда қызмет етеді. Екі жыл қызмет еткеннен кейін аг-</w:t>
        <w:br/>
        <w:t>рономдар өз ғылымы туралы кітап жазып, ол кітабын көп алдын-</w:t>
        <w:br/>
        <w:t>да әйгілеп, қорғаған соң агроном, яки инженер болады.</w:t>
        <w:br/>
        <w:t>Тохникумға сркск, әйел түсуге бәрібір. Бірақ түсушілер екінші</w:t>
        <w:br/>
        <w:t>буын мектептер бітірген, яки сол шамалы білім алған болу керек.</w:t>
        <w:br/>
        <w:t>Егер еңбекші, яки кәсіпшілерден түсуге тіленушілер болса, олар</w:t>
        <w:br/>
        <w:t>математика, физика, химия ғылымдарын екінші дәрежелі мектеп</w:t>
        <w:br/>
        <w:t>программасы шамасында білген болуы керек.</w:t>
        <w:br/>
        <w:t>Оқушылар қазақ республиксында мынау ретпен бөлінді:</w:t>
        <w:br/>
        <w:t>Орынбор-Торғай 100 кісі</w:t>
        <w:br/>
        <w:t>Семейден 75 кісі</w:t>
        <w:br/>
        <w:t>Оралдан 50 кісі</w:t>
        <w:br/>
        <w:t>Ақмоладан 45 кісі</w:t>
        <w:br/>
        <w:t>Бөксйден 29 кісі</w:t>
        <w:br/>
        <w:t>Қостанай ауданынан 30 кісі</w:t>
        <w:br/>
        <w:t>Еділ-Каспий ауданынан 10 кісі</w:t>
        <w:br/>
        <w:t>Адай ауданынан 10 кісі</w:t>
        <w:br/>
        <w:t>Ташкент темір жолынан 20 кісі</w:t>
        <w:br/>
        <w:t>Барлығы - 360 кісі</w:t>
        <w:br/>
        <w:t>Техникумда оқушылар һәм оқытушылар егінді медреселер са-</w:t>
        <w:br/>
        <w:t>нында азық-түлік, керек-жарақ сыбағасымен пайдаланады. Жол-</w:t>
        <w:br/>
        <w:t>ға керекті ақшаны келушілер жергілікті гүбірнелік оқу бөлімін-</w:t>
        <w:br/>
        <w:t>дегі губпрофобрлар береді. Ол ақша Қазақстан главпрофобр есе-</w:t>
        <w:br/>
        <w:t>біне кіреді.</w:t>
        <w:br/>
        <w:t>Студенттер пансионда жатады.</w:t>
        <w:br/>
        <w:t>Келуші жастар сңбекшілдер арасынан, әсірссе, қазақтан көбі-</w:t>
        <w:br/>
        <w:t>рек болса, тәуір болар еді.</w:t>
        <w:br/>
        <w:t>148</w:t>
      </w:r>
    </w:p>
    <w:p>
      <w:r>
        <w:t>Бірақ қай тілді қолдану әр уақытта қолайлырағына, іс жүзінде</w:t>
        <w:br/>
        <w:t>пайдалырағына қаралады.</w:t>
        <w:br/>
        <w:t>9. Кіндіктің гүбірнслік, үйсздік мексмелерінен берілстін ман-</w:t>
        <w:br/>
        <w:t>дат, удостоверение, ашық хат (открытый лист) қазақша да, орыс-</w:t>
        <w:br/>
        <w:t>ша да жазылады.</w:t>
        <w:br/>
        <w:t>10. Бұл декрст гүбірнелік газсттердс басылып жарияланған-</w:t>
        <w:br/>
        <w:t>нан былай күш алып, қолданыла бастайды.</w:t>
        <w:br/>
        <w:t>БАСПАСӨЗІМІЗ НЕ КҮЙДЕ?</w:t>
        <w:br/>
        <w:t>1</w:t>
        <w:br/>
        <w:t>Төңкерістен бұрынғы қазақ халқының өмірі, басынан кешірген</w:t>
        <w:br/>
        <w:t>кемшілік, мұңшылықтары, қысқа күнде қырық сөйленіп, шайыр-</w:t>
        <w:br/>
        <w:t>дай шайналып, бұл кездс сегіздегі бала, сексендегі шалға шсйін</w:t>
        <w:br/>
        <w:t>таныс болды. Енді ол заманды жаман десек, ол заманның қайта</w:t>
        <w:br/>
        <w:t>айналуын көксемесек, таз кебімізді қайта киюді тілемесек, сол</w:t>
        <w:br/>
        <w:t>заманда істетпеген, істелмеген, бірақ істелуге тиіс болған жұ-</w:t>
        <w:br/>
        <w:t>мыстарды шама келгенше жүзеге асыруымыз керск. Патша үкі-</w:t>
        <w:br/>
        <w:t>метін жерден алып, жерден салудан, ертеден қара кешке шейін</w:t>
        <w:br/>
        <w:t>сөгуден бір тиындық пайда жоқ. Егер осындай тендікке жетіп</w:t>
        <w:br/>
        <w:t>тұрған заманымызда бұрынғы кем-кстігімізді толтырмасақ, слді</w:t>
        <w:br/>
        <w:t>ел қылатын игілікті істерді істеп көзге көрсетсек, жемісін жегіз-</w:t>
        <w:br/>
        <w:t>сек, бұрынғы қалыптардың қолайсыздығы, патшашыл үкіметтің</w:t>
        <w:br/>
        <w:t>жауыздығы өзінен өзі-ақ көрінеді.</w:t>
        <w:br/>
        <w:t>Қай үкімст болсын, халықты ссіркеоп, «Мә, жұртым, мейлін-</w:t>
        <w:br/>
        <w:t>ше кенел, игілігіңс жұмса» дсп қалтасынан суырып берстін қа-</w:t>
        <w:br/>
        <w:t>зынасы жоқ. Бәрінің де қазына деп жүргені әкесінің малы емес,</w:t>
        <w:br/>
        <w:t>халық пайдасына жұмсалу үшін, халықтың өзінен жиналған қазы-</w:t>
        <w:br/>
        <w:t>на. Айырма жалғыз-ақ мынада: ескі үкімет халықтың өз байлығын</w:t>
        <w:br/>
        <w:t>өз керсгінес жұмсауға ерік бермейтін сді. Онысы зорлық сді. Оны-</w:t>
        <w:br/>
        <w:t>сы талтүсте талау еді. Енді, шүкір, кеңес үкіметі надан елдердің</w:t>
        <w:br/>
        <w:t>көзін ашатын, езілген таптарды теңгеретін болып, халықтың өз</w:t>
        <w:br/>
        <w:t>дәулетін өз керегіне жұмсауға ерік беріп отыр.</w:t>
        <w:br/>
        <w:t>Неше ғасырдан бері басымызда срік, малымызда билік бол-</w:t>
        <w:br/>
        <w:t>маудың себебі надандығымыздан екенін білсек, енді ерікке де,</w:t>
        <w:br/>
        <w:t>билікке де жеткен шағымызда надандықтан құтылып, шын жа-</w:t>
        <w:br/>
        <w:t>рыққа шығудың шарасын көздеуіміз керск. Үнемі бірсуге масыл</w:t>
        <w:br/>
        <w:t>болып, жетімдік көрсек жеткізетін жетекшіміз бар деп телмірс</w:t>
        <w:br/>
        <w:t>бермей, өз тендігімізді, өз слдігімізді өзіміз қорғайтын, снді қай-</w:t>
        <w:br/>
        <w:t>157</w:t>
        <w:br/>
        <w:t>ойын-сауықтары, қалай ойнауы һәм аттары; түс жору, ай, күн,</w:t>
        <w:br/>
        <w:t>жұлдыздар туралы ұғыс, олардың алыс-жақындығы, үлкендігі</w:t>
        <w:br/>
        <w:t>туралы ұғыстар.</w:t>
        <w:br/>
        <w:t>Әр түрлі эдеби сөздер: ертегілер, хикаялар, қиссалар, әңгіме</w:t>
        <w:br/>
        <w:t>сөздер (шайтан, Алдаркөсе, жалмауыз кемпір, сұмырай, батырлар,</w:t>
        <w:br/>
        <w:t>хандар, әулислер туралы); халық аузында жүрген жақсы-жаман,</w:t>
        <w:br/>
        <w:t>өтірік-шынды өлендер (қайым айтыс); зар, баланы олдилеу, қыз</w:t>
        <w:br/>
        <w:t>бен жігіт өлеңдері, қыз ұзатқанда, келін түскенде, кісі өлгенде</w:t>
        <w:br/>
        <w:t>айтылатын өлең-жырлар (мәселен, жар-жар, беташар сықылды);</w:t>
        <w:br/>
        <w:t>баталар; бақсылардың сарыны, ақындардың, шсшендердің, би-</w:t>
        <w:br/>
        <w:t>лердің сөздері, тақпақтары, тапқыштығы; мақалдар, жұмбақтар,</w:t>
        <w:br/>
        <w:t>күлдіргі сөздер, жаңылтпаштар. Айуандарды, өсімдікті, тау-тасты</w:t>
        <w:br/>
        <w:t>келтіріп айтқан мысалдар; Қозы-Көрпеш, Қобыланды сықылды</w:t>
      </w:r>
    </w:p>
    <w:p>
      <w:r>
        <w:t>қиссалардың жұрт ауызында жүргендері жазылып жіберілес тым</w:t>
        <w:br/>
        <w:t>жақсы.</w:t>
        <w:br/>
        <w:t>Бұл күнге шейін жиналған сөздерді кітап жазушыларға жібе-</w:t>
        <w:br/>
        <w:t>руін өтінеміз. Мұнан былай жинаушыларға ескертеміз: естіген</w:t>
        <w:br/>
        <w:t>сөзді айтушының өз ауызынан шыққандай бұлжытпай жазу керск.</w:t>
        <w:br/>
        <w:t>Естіп алып, өз сөзімен жазғанның бағасы кемірек болады. Өйткені</w:t>
        <w:br/>
        <w:t>сөз терушінің борі жақсы сөйлеуші болуы мүмкін емес жоне кей-</w:t>
        <w:br/>
        <w:t>бір ұйқасты, ... сөздер өз қалыбымен жазылмаса, рухы жоғалып, су</w:t>
        <w:br/>
        <w:t>татып кетеді. «Алғам бірсу болғанмен, ауыз басқа»: сртегі, әңгімс</w:t>
        <w:br/>
        <w:t>айтуға жетік кісілерді тындағанда ғана құлақтың құрышы қанады.</w:t>
        <w:br/>
        <w:t>Тірілген сөз қай елде де кімнен естілгендігі жазылса да жарар еді.</w:t>
        <w:br/>
        <w:t>- Әдебиетке сөз жинайтын кім?</w:t>
        <w:br/>
        <w:t>- Кім жаза білсе - сол. Бұған көп білім ксрек смес. Сөз жинай-</w:t>
        <w:br/>
        <w:t>тын, әсірссе, әдебисткс қызмст қылатын саңлауы бар оқығандар,</w:t>
        <w:br/>
        <w:t>оның ішінде елмен араласып жүрген оқытушылар, ел ішіндегі аза-</w:t>
        <w:br/>
        <w:t>маттар бұл аманатты өздеріне міндет сілтеу керек. Қазақ өздігін</w:t>
        <w:br/>
        <w:t>сақтап, ел қатарына кіретін заманда, азаматтары іске кіріскен за-</w:t>
        <w:br/>
        <w:t>манда, жұрт оқуға, білімге шөлдеп, анталап отырғанда күнделік</w:t>
        <w:br/>
        <w:t>тамақты ғана ойлап, бос мағынасыз жүру сәулелі жігіттерге ұят.</w:t>
        <w:br/>
        <w:t>ОҚУ КІТАПТАРЫН ДАЯРЛАУ</w:t>
        <w:br/>
        <w:t>ТУРАЛЫ ҚАУЛЫ</w:t>
        <w:br/>
        <w:t>Қазақ республикасының оқу комиссары Ахмст Байтұрсынов-</w:t>
        <w:br/>
        <w:t>тың шақыруы бойынша баспасөз басқаратын ұйымның мүшелері</w:t>
        <w:br/>
        <w:t>және басқа адамдар жиналып ксңсс қылды.</w:t>
        <w:br/>
        <w:t>145</w:t>
        <w:br/>
        <w:t>- «Бұған сен нс айтасың?» дегенде бірсу ссік қағады. Соны-</w:t>
        <w:br/>
        <w:t>менен сөзіне тиісті жауап ала алмай аяқсыз қалып қояды.</w:t>
        <w:br/>
        <w:t>ҚОСТАНАЙ ХАБАРЫ</w:t>
        <w:br/>
        <w:t>Андровский районға қараған үш-төрт қазақ болысын былтыр-</w:t>
        <w:br/>
        <w:t>дан бері бір шыбықпен айдап, дегенін істеткен, Қостанайды би-</w:t>
        <w:br/>
        <w:t>лейтін төрт тіреудің біреуі атанған, ел аралап жүргенде істеген</w:t>
        <w:br/>
        <w:t>ісінің бәрін нс партия атымен, Қостанайдағы төрт тірсудің атымен</w:t>
        <w:br/>
        <w:t>істеп, жұртты партиядан түңілткен, елден түсірген олжаны өзі</w:t>
        <w:br/>
        <w:t>байлағанымен, жаман атын сараңдық қылмай түгел төрт тіреуге</w:t>
        <w:br/>
        <w:t>сауғаға тартатын Молдағали Естемесов деген тіреу болатын еді.</w:t>
        <w:br/>
        <w:t>Бұл Естемес жолдастың Шұбар, Шұбартеңіз, Сары болыста-</w:t>
        <w:br/>
        <w:t>рында істеген істерінің түрі мынадай:</w:t>
        <w:br/>
        <w:t>Өткен жаз Естемесов жолдас Шұбар болысы 2-ші ауылға қара-</w:t>
        <w:br/>
        <w:t>ған Құрманғалидың үйіндегі бар жиһазын: польский самауыр,</w:t>
        <w:br/>
        <w:t>аяқ-табақ, күміс қасықтар, 4 кілем, қасқыр ішік, түлкі ішік, Құр-</w:t>
        <w:br/>
        <w:t>манғалидың әзі киіп жүрген доха ішік, Құрманғалидың баласы-</w:t>
        <w:br/>
        <w:t>ның жібек белбеуі, алтын балдағы, күміс сағат, Құрманғалидың</w:t>
        <w:br/>
        <w:t>қызының жасауы, 100 мың сом ақша тағы сондай бұрын Мол-</w:t>
        <w:br/>
        <w:t>дағалидың қолына түспей, Құрманғалиға қор болып жүрген түр-</w:t>
        <w:br/>
        <w:t>лі бұйымдарды алып, Құрманғалиды тұтқыннан азат қылған.</w:t>
        <w:br/>
        <w:t>Мұнан кейін Құрманғалиды түбінде арыз беріп, ізденіп, шатақ</w:t>
        <w:br/>
        <w:t>шығармайтын қылу үшін Құрманғалидың өзін және Өміртай</w:t>
        <w:br/>
        <w:t>Бағасв псн Мұса Құрмасв дсген скі кісіні тұтқын қылған. Бұлар-</w:t>
        <w:br/>
        <w:t>дың кінәсі: Құрманғали өзінс лайық смсс мүлікке ис болған;</w:t>
        <w:br/>
        <w:t>Өміртай мен Мұса Құрманғалидың сондай қылмысты кісі екенін</w:t>
      </w:r>
    </w:p>
    <w:p>
      <w:r>
        <w:t>біле-көре Құрманғалимен ағайын болған. Бұлардың қағаз бетіне</w:t>
        <w:br/>
        <w:t>жазылып мойнына қойылған айыбы: Құрманғалидың қолындағы</w:t>
        <w:br/>
        <w:t>бұйымдар Құрманғалидың құлдығынан босатып, Молдағалиге кс-</w:t>
        <w:br/>
        <w:t>ліп паналағанда бұл үшеуі Молдағалиға «Сыбағанды ақтар кел-</w:t>
        <w:br/>
        <w:t>ген соң береміз» дейді. Бұл сөзді сол айтылған жерде ешкім есті-</w:t>
        <w:br/>
        <w:t>мегенмен, оның артынан Молдағали Иманбаевтардың ауылына</w:t>
        <w:br/>
        <w:t>келіп, Әбубәкір Иманбаев ақылдасқанда ссіне түсіп, сонан кейін</w:t>
        <w:br/>
        <w:t>протоколға жазылып сипатталады. Ағайындары іздеп келіп, тұт-</w:t>
        <w:br/>
        <w:t>қын болған Құрманғалилармен сөйлесіп, Молдағалимен сөйлесіп:</w:t>
        <w:br/>
        <w:t>«Молдағали алған нәрселердің бәрі дс тартып алынған смсс,</w:t>
        <w:br/>
        <w:t>Молдағали алған қатынының сншісі, оның бәрін дс Құрманғали</w:t>
        <w:br/>
        <w:t>өз ризалығымен берген» деп қағаз жазып, оған Құрманғалиға</w:t>
        <w:br/>
        <w:t>151</w:t>
        <w:br/>
        <w:t>жүргізіп алып барады. Клубтарында әртүрлі бөлімдер бар. Әзірге</w:t>
        <w:br/>
        <w:t>көбісі тсатр бөлімі. Ойнаушы кісілері дс бар. Әрине, біз тсатрға</w:t>
        <w:br/>
        <w:t>кемдік көргенде әйсл жағынан көрсміз ғой. Жастарды сондай</w:t>
        <w:br/>
        <w:t>кемдікке түсірмеу үшін Қызылжардағы қарындастар тегіс клуб-</w:t>
        <w:br/>
        <w:t>қа жиналып, бәрі мүше болып жазылып, жастар ісіне қатынаса</w:t>
        <w:br/>
        <w:t>бастаған көрінеді.</w:t>
        <w:br/>
        <w:t>Сол театральный бөлімінің жетіспеген нәрселерін жетістіру-</w:t>
        <w:br/>
        <w:t>ге клуб басқару мүшелері: Айсарин һәм Байділдин жолдастар</w:t>
        <w:br/>
        <w:t>Орынбордағы оқу комиссариатының «Тсатральный» бәлімінен</w:t>
        <w:br/>
        <w:t>бірсыпыра кездемелер һәм ақша алып кетті.</w:t>
        <w:br/>
        <w:t>ҚАЗАҚ РЕСПУБЛИКАСЫНЫҢ МЕКЕМЕЛЕРІНДЕ</w:t>
        <w:br/>
        <w:t>ҚАЗАҚ ҺӘМ ОРЫС ТІЛІН ҚОЛДАНУ</w:t>
        <w:br/>
        <w:t>ТУРАЛЫ ДЕКРЕТ</w:t>
        <w:br/>
        <w:t>1. Қазақ республикасына кіретін Семей, Ақмола, Орынбор-</w:t>
        <w:br/>
        <w:t>Торғай, Орал, Бөкей гүбірнелерінің һәм Адай үйезінің мемлекет</w:t>
        <w:br/>
        <w:t>мекемелерінде қазақ тілі, орыс тілі қатар қолданылады.</w:t>
        <w:br/>
        <w:t>2. Қазақстанның кіндік һом гүбірнелік мекемелерінен шыққан</w:t>
        <w:br/>
        <w:t>келелі, жалпыға тиісті декрет, жоба, циркуляр міндетті қаулы</w:t>
        <w:br/>
        <w:t>һәм басқа заң үкімет қағаздары қазақ тілінде, орыс тілінде қа-</w:t>
        <w:br/>
        <w:t>тар шығарылады, қатар жарияланады.</w:t>
        <w:br/>
        <w:t>3. Республикадағы бүкіл кіндік һәм гүбірнелік мекемелерінің</w:t>
        <w:br/>
        <w:t>кеңсслеріндегі, өз араларындағы қағаздар орыс тілінде жүргізіледі.</w:t>
        <w:br/>
        <w:t>4. Республикадағы үйезный мекемелердің кеңселеріндегі һом</w:t>
        <w:br/>
        <w:t>жоғарғымен (кіндік гүбірнелік) қатынас қағаздар орыс тілінде</w:t>
        <w:br/>
        <w:t>жүргізіледі.</w:t>
        <w:br/>
        <w:t>5. Үйсзный мсксмслер өз араларында һәм төменгі 6-ші статья-</w:t>
        <w:br/>
        <w:t>да саналған орындар мен сол орындардың кеңседегі қолданатын</w:t>
        <w:br/>
        <w:t>тілдерімен қатынасады.</w:t>
        <w:br/>
        <w:t>6. Республикадағы мекемелермен қатынас қағаз һом ауылный,</w:t>
        <w:br/>
        <w:t>сельский, поселковой советтердің болысной, статичнай, район-</w:t>
        <w:br/>
        <w:t>ный (аудандық) исполкомдардың, ревкомдардың һәм халық сот-</w:t>
        <w:br/>
        <w:t>тарының кеңселері халқы қазақ болғанда қазақ тілінде, орыс бол-</w:t>
        <w:br/>
        <w:t>са орыс тілінде жүргізіледі.</w:t>
        <w:br/>
        <w:t>7. ЧК-ның, Ревтрибуналдың анықтау һәм тергеу қағаздары ба-</w:t>
        <w:br/>
        <w:t>сы жұмысты болған кісілердің тілінде жүргізіледі.</w:t>
        <w:br/>
        <w:t>8. Бұл айтылғандардан басқа орындарда кеңсе тілі һәм мекс-</w:t>
      </w:r>
    </w:p>
    <w:p>
      <w:r>
        <w:t>мелер арасындағы қағаз қазақша да, орысша да болуға мүмкін.</w:t>
        <w:br/>
        <w:t>156</w:t>
        <w:br/>
        <w:t>6. Әр пәнді алушылар сол пәннің үйрсту әдісін жазуға міндетті.</w:t>
        <w:br/>
        <w:t>7. 4-ші нөмірде аталған кітаптарды жазу төмендегі жолдас-</w:t>
        <w:br/>
        <w:t>тарға тапсырылды:</w:t>
        <w:br/>
        <w:t>а) Қирағат кітабы: Сейфуллин мен Аймауытов</w:t>
        <w:br/>
        <w:t>6) Сәйлем ғылымы: Байтұрсынов</w:t>
        <w:br/>
        <w:t>п) Әдебиет ғылымы: Жұмабаев</w:t>
        <w:br/>
        <w:t>8. Кітап жазуды мойнына алған кісілер аталған кітаптарды</w:t>
        <w:br/>
        <w:t>бірінші июньге шейін бітіруге міндетті болсын.</w:t>
        <w:br/>
        <w:t>Алдымыздағы оқу жылына кітаптар басылып шығу керек.</w:t>
        <w:br/>
        <w:t>9. Кітап жазушыларға айында екі рет жиналып, әркім өз Ісі-</w:t>
        <w:br/>
        <w:t>нің барысы туралы жиылысқа баяндама беріп тұрсын.</w:t>
        <w:br/>
        <w:t>10. Кітап жазуға керекті барлық құрал һәм жазу саймандарын</w:t>
        <w:br/>
        <w:t>жазушылар осы жұманың ішінде, яғни февральдың басынан %8-не</w:t>
        <w:br/>
        <w:t>шейін оқу комиссариатынан алуға тиіс.</w:t>
        <w:br/>
        <w:t>П. Басқа қалалардағы кітап жазушылар қандай кітап жазатын-</w:t>
        <w:br/>
        <w:t>дығын, қашан бітіретіндігін оқу комиссарына телеграм арқылы</w:t>
        <w:br/>
        <w:t>білдірсін.</w:t>
        <w:br/>
        <w:t>12. Бұл уақытқа шейін жазылып, даярланған оқу кітаптарын,</w:t>
        <w:br/>
        <w:t>эдеби сөздерді ашық хат арқылы жинап алдыру оқу комиссарына</w:t>
        <w:br/>
        <w:t>тапсырылсын.</w:t>
        <w:br/>
        <w:t>13. Қазақ тілінде эдеби, яки оқу кітаптарын жазуға тіленген</w:t>
        <w:br/>
        <w:t>кісілерді ашық хат арқылы білу оқу комиссарына тапсырылсын.</w:t>
        <w:br/>
        <w:t>14. Үлкендерге арнап қирағат кітабын жазу Смағұл Сәдуақа-</w:t>
        <w:br/>
        <w:t>сов пен Жүсіпбек Аймауытовқа артылды.</w:t>
        <w:br/>
        <w:t>15. Осы қаулы бүкіл Қазақстан һәм Түркістан жерлерінде га-</w:t>
        <w:br/>
        <w:t>зет бстінде жариялансын. Кітап жазушылар әрбір жарты ай әткен</w:t>
        <w:br/>
        <w:t>соң, істеген істері туралы газет жүзінде баяндама беріп отырсын.</w:t>
        <w:br/>
        <w:t>16. Оқу комиссариаты осы бастан кітаптарды бастыру қамына</w:t>
        <w:br/>
        <w:t>кіріссін.</w:t>
        <w:br/>
        <w:t>17. Барлық кітаптар жазылып болғанда қазақ кіндік атқару ко-</w:t>
        <w:br/>
        <w:t>митетінің баспасөз басқаратын ұйымына тапсырылады. Ұйым қа-</w:t>
        <w:br/>
        <w:t>растырып, түзетіп, мақұлдағанын бастырады.</w:t>
        <w:br/>
        <w:t>18. Кітап жазушылардың қаламақысын қазақ үкіметінің бас-</w:t>
        <w:br/>
        <w:t>пасөз басқаратын комиссиясы кеседі.</w:t>
        <w:br/>
        <w:t>19. Бұл қаулының копиясы КирЦИК-тің президиумына, оқу</w:t>
        <w:br/>
        <w:t>комиссариатына, қазақ үкіметінің баспасөз ұйымына, «Еңбек</w:t>
        <w:br/>
        <w:t>туы», «Қазақ тілі», «Кедей сөзі», «Ақ жол» газсттерінің басқар-</w:t>
        <w:br/>
        <w:t>маларына жіберілсін.</w:t>
        <w:br/>
        <w:t>147</w:t>
      </w:r>
    </w:p>
    <w:p>
      <w:r>
        <w:t>мызды да таба алмай отырмыз, бізге ілгергі қожа болып тұрған</w:t>
        <w:br/>
        <w:t>халықтармен теңелу қайда?» деп үргелектеніп отыр.</w:t>
        <w:br/>
        <w:t>Осы істерді сл билеуші мекемелер есінс алып, халық арасы-</w:t>
        <w:br/>
        <w:t>ның әділдігін тексеру керек</w:t>
        <w:br/>
        <w:t>Басқарма: Бұл мақаладағы сөз азық-түлік комиссариатына</w:t>
        <w:br/>
        <w:t>берілді. Бұдан былай мұндай істер туралы тиісті мекемелерді</w:t>
        <w:br/>
        <w:t>хабарландырып тұру керек.</w:t>
        <w:br/>
        <w:t>АШЫ ӨЛІМ</w:t>
        <w:br/>
        <w:t>Атбасар үйезінде Теңіз болысында аяулы жолдас Сейіл Ме-</w:t>
        <w:br/>
        <w:t>шенбаев жігерлі жастың бірі еді. Оқығандарға жарымай сусаған</w:t>
        <w:br/>
        <w:t>қазақтың жас автономиясына қызметін көрсете алмай ашы өлім-</w:t>
        <w:br/>
        <w:t>гс кез болып, биыл октябрь жұлдызының ішінде дүнисден қайт-</w:t>
        <w:br/>
        <w:t>ты. Мархұмның топырағы жеңіл болсын!</w:t>
        <w:br/>
        <w:t>Мешенбаев жолдас Омбы қаласында семинария бітіргеннен</w:t>
        <w:br/>
        <w:t>кейін өзіміздің Атбасар үйсзіне қайтып, халық ағарту жолында</w:t>
        <w:br/>
        <w:t>көп қызмст қылып, қараңғы жатқан жастардың оянуына өтс сс-</w:t>
        <w:br/>
        <w:t>бепкер болып еді. Бұрынғы қалың схоластиканың қанға араласқан</w:t>
        <w:br/>
        <w:t>бықсыған пікірін тазартып, жаңа бағытты мектептер, қысқа уа-</w:t>
        <w:br/>
        <w:t>қытты курстар ашып, фәни-дұнияуи ғылымның, замананың ағы-</w:t>
        <w:br/>
        <w:t>сына қандай пайдасы бар екенін көрсетіп, ескіліктен соққы жеген</w:t>
        <w:br/>
        <w:t>жастардың көңіліне жаңалықтан көз орнатқан секілді істері көрі-</w:t>
        <w:br/>
        <w:t>ніп еді. Сөйтіп әдебиет өрнегі біздің Атбасар жастарының ара-</w:t>
        <w:br/>
        <w:t>сында сәуле берген кезіңде осындай жолдасымызды жоғалттық.</w:t>
        <w:br/>
        <w:t>АШЫҚ ХАТ</w:t>
        <w:br/>
        <w:t>Тіршілікке тамақ, һауа қандай керск болса, оқу сондай керск.</w:t>
        <w:br/>
        <w:t>Оқусыз адам болмаймыз, оңбаймыз. Бұл - даусыз ақиқат.</w:t>
        <w:br/>
        <w:t>Оқудың керегі талай сөйленіп, жазылып келеді. Ел ұққандай</w:t>
        <w:br/>
        <w:t>болды, ұқты, өмір ұққызды. Қолына тисе, оқудан тартынатын ел</w:t>
        <w:br/>
        <w:t>жоқ. Енді оқудың шарасына кіріспей, жұртқа «Оқындар, талпы-</w:t>
        <w:br/>
        <w:t>нындар, артта қалмаңдар» деген сөз аттың аяғын тұсап қойып,</w:t>
        <w:br/>
        <w:t>шу-шулегенмен бір есеп.</w:t>
        <w:br/>
        <w:t>Сөздің дәурені өтті, снді жұмыс керек. Саңлаулы азаматтың</w:t>
        <w:br/>
        <w:t>борышы - халықтың керегіне тірек болу. Елді надандықтан құт-</w:t>
        <w:br/>
        <w:t>қарып, ағарту үшін қандай шаруа істеу керек - гәп осында.</w:t>
        <w:br/>
        <w:t>143</w:t>
        <w:br/>
        <w:t>Бостандықтан бері қазақ азаматтары оқу ісін қолға ала баста-</w:t>
        <w:br/>
        <w:t>са да, шындап кіріскені - қазақ автономиясы жарияланып, үкі-</w:t>
        <w:br/>
        <w:t>метті қолына алғаннан бері. Шабан-шардақ қазақты сүйреп, адам</w:t>
        <w:br/>
        <w:t>қылуға талай кедергі, нелер қиын асулар жатыр. Ол асулардан</w:t>
        <w:br/>
        <w:t>өтуге қару-құрал керек. Күшті құралдың бірі- кітап.</w:t>
        <w:br/>
        <w:t>Оқытушылар, мектептер қанша көбейгенмен кітапсыз оқу ман-</w:t>
        <w:br/>
        <w:t>дымайды, онсыз білім берік болып бойға қонбайды. Кітапсыз</w:t>
        <w:br/>
        <w:t>оқытушы - құр кол әскер. Оның білімі негізсіз. Көшпелі, әсіресе,</w:t>
        <w:br/>
        <w:t>осындай аласапыран заманда шала қайнатылып шығып жатқан</w:t>
        <w:br/>
        <w:t>алдабай оқытушылар кітапқа сүйеніп, білімін терендетпесе, ба-</w:t>
      </w:r>
    </w:p>
    <w:p>
      <w:r>
        <w:t>ланы да, елді дс, өзін де бұзады, кесірі келешекке тиеді. Сондық-</w:t>
        <w:br/>
        <w:t>тан шама келгенше біздің күшті көбірек салатын ісіміз - кітап</w:t>
        <w:br/>
        <w:t>шығару болу керек.</w:t>
        <w:br/>
        <w:t>Әркімнің басында талай қызмет болса да, кітаптың керектігін</w:t>
        <w:br/>
        <w:t>ойлап, Қазақстанның азаматтары кітап шығаруға кірісіп отыр.</w:t>
        <w:br/>
        <w:t>Дұрысында кітап шығарушылардың қолын басқа қызметтен бос</w:t>
        <w:br/>
        <w:t>қою керек сді, бірақ олай стугс мүмкін смсс. Кімді суырып алсаң</w:t>
        <w:br/>
        <w:t>да, орны үңірейіп қалады, орнына қоярлық кісі жоқ. Ол қызмет-</w:t>
        <w:br/>
        <w:t>тер тоқтаса, көп жұмыс ақсайды. Олай болған соң таламада, жү-</w:t>
        <w:br/>
        <w:t>тірмеде жүріп, жұмыс арасында жазылған кітап көңілдегідей шық-</w:t>
        <w:br/>
        <w:t>пауы ғажап смсс, оның үстінс кітап жазушыға керекті құралдар</w:t>
        <w:br/>
        <w:t>кем. Құрал іздерлік уақыт жоқ.</w:t>
        <w:br/>
        <w:t>- Кітап дұрыс болып, кезінде жазылып шығу үшін не керек?</w:t>
        <w:br/>
        <w:t>- Кітап жазушыларға қолғабыс қылу; болысу керек.</w:t>
        <w:br/>
        <w:t>- Қалай, немен болысады?</w:t>
        <w:br/>
        <w:t>- Мінс, былайша:</w:t>
        <w:br/>
        <w:t>Орысша тәржіма етілетін кітаптарға көп көмек керек емес.</w:t>
        <w:br/>
        <w:t>Орысша бар кітаптардан қорытылып жазылады. Құралдың, кө-</w:t>
        <w:br/>
        <w:t>мектің керегі тыңнан бұйырылып жазылатын кітаптарға, мосе-</w:t>
        <w:br/>
        <w:t>лен, «Қазақ тарихы», «Қазақ жағрафиясы», «Әдебиет ғылымы»,</w:t>
        <w:br/>
        <w:t>«Қирағат кітабы», «Сөйлем ғылымы» һәм басқалар. Бұл ғылым-</w:t>
        <w:br/>
        <w:t>дарға керекті әркімнің қолында жиналған яки жиналып жүрген</w:t>
        <w:br/>
        <w:t>сөздер (материалдар) болар, не еңді жиюға ойланатындар шығар,</w:t>
        <w:br/>
        <w:t>сол материалдарын кітап жазушыларға жіберсе, көмегін тигізеді.</w:t>
        <w:br/>
        <w:t>Қолғабыс қылды деген осы болады. Ондай сөздерді санап өтейік:</w:t>
        <w:br/>
        <w:t>Шежіре: түріктің тұқымы, қазақ-қырғыз, өзбектің қайдан та-</w:t>
        <w:br/>
        <w:t>рағаны; үш жұз, алаш неден атанғаны; хандар, батырлар, билер</w:t>
        <w:br/>
        <w:t>туралы әңгімелер; қай заманда қандай соғыс, жаугершілік, жұт,</w:t>
        <w:br/>
        <w:t>ашаршылықтар болып, қазақтың өмірінс өзгеріс бергендігі; қатын</w:t>
        <w:br/>
        <w:t>алғанда, бала туғанда, кісі өлгенде істелетін ырым-жырымдар;</w:t>
        <w:br/>
        <w:t>сауықтар һәм оларды слдің ұғысы; балалардың, қыз-бозбаланың</w:t>
        <w:br/>
        <w:t>14</w:t>
        <w:br/>
        <w:t>- Бәрібір сені бір ақымақ жігіт еді, малайым (деньшигім) еді</w:t>
        <w:br/>
        <w:t>дедім...</w:t>
        <w:br/>
        <w:t>Сәйтіп, ол жерден дс выход тауып ксттім. Жарайды снді ол</w:t>
        <w:br/>
        <w:t>бітсін. Сен біздің бүгін көрген қызықты білдің бс?</w:t>
        <w:br/>
        <w:t>- Жоқ, көргенінді сөйле!</w:t>
        <w:br/>
        <w:t>- Ойбой... Сен әлі түк те білген жоқ екенсің ғой. Біз бүгін үш</w:t>
        <w:br/>
        <w:t>кісі автомобильге міндік, Осы қалада араламаған жеріміз жоқ.</w:t>
        <w:br/>
        <w:t>Жүре берер едік, бірак баратын жеріміз таусылып қалды. Бұ-</w:t>
        <w:br/>
        <w:t>рын кім автомобильге мініп көрген? Өзі тіпті тамаша екен ғой...</w:t>
        <w:br/>
        <w:t>көлденең кісіге бұрын автомобильге мінбегенімді сездірмейін деп</w:t>
        <w:br/>
        <w:t>жан-жағыма қарамастан түп-түзу-ақ отырдым. Бірақ бір таныс</w:t>
        <w:br/>
        <w:t>қызым өтіп бара жатыр скен, соған ғана басты бір изсп қалдым.</w:t>
        <w:br/>
        <w:t>Әйтпесе, ұят қой. «Мынау автомобильге мінген соң кісіні таны-</w:t>
        <w:br/>
        <w:t>май, кеудесі көтерілген екен» деп айтуы мүмкін ғой. Автомо-</w:t>
        <w:br/>
        <w:t>биль барлық жүріске салғанда желі өте қатты болады екен, то-</w:t>
        <w:br/>
        <w:t>ңып қалдым. Оның тондырғаны сссп смсс, мініп отырған уақыт-</w:t>
        <w:br/>
        <w:t>та өзіме өзім риза болдым-ау! Түрлі нәрселер көз алдыма слсс-</w:t>
      </w:r>
    </w:p>
    <w:p>
      <w:r>
        <w:t>ді. Бұрын автомобиль түгіл, жақсы атқа мініп жүріп пе едік?</w:t>
        <w:br/>
        <w:t>Бұл қатарға жеткізіп отырған совет үкіметі ғой. Совет үкіметі</w:t>
        <w:br/>
        <w:t>дегенмен о да босқа ешнәрсе бере қоя ма?...</w:t>
        <w:br/>
        <w:t>Барлық құқықты біліммен осы үкімет келгеннен бері іске кі-</w:t>
        <w:br/>
        <w:t>рістік. Не керск ақырында жалпы қазаққа айтқанымызды істетс-</w:t>
        <w:br/>
        <w:t>тін орынға міндік. Құдай біледі, мені білмейтін қазақ жоқ шығар</w:t>
        <w:br/>
        <w:t>деп ойлаймын. Міне, осы секілді ойлар тізбектеліп, бірінің арты-</w:t>
        <w:br/>
        <w:t>нан бірі келе бастап еді, автомобиль манағыдан да қатты, тіпті,</w:t>
        <w:br/>
        <w:t>ышқытып жүріп кетті. Сол уақытта көзімнің құйрығымен жан-</w:t>
        <w:br/>
        <w:t>жаққа қарасам, өтіп бара жатқан халықтар бізге қарап тұра қала-</w:t>
        <w:br/>
        <w:t>ды. Сол уақытта және мына секілді бір ой кірді:</w:t>
        <w:br/>
        <w:t>«Шіркін-ай, осылай ағызып отырып өзіміздің ауылдың жаны-</w:t>
        <w:br/>
        <w:t>нан өтер ме еді... Дұшпандар күйініп, достар сүйінер еді» деген</w:t>
        <w:br/>
        <w:t>қиялымды аяқтамай-ақ жанымдағы жолдасым:</w:t>
        <w:br/>
        <w:t>- Осылай ағызып отырып біздің ауылдың жанынан өтер ма еді,</w:t>
        <w:br/>
        <w:t>қандай таңданып қалар еді, - дейді.</w:t>
        <w:br/>
        <w:t>Жәонс бір жолдас отырып: «Ой, тәйірі- -ай, сенің үйің 10 шақ-</w:t>
        <w:br/>
        <w:t>ты-ақ үй емес пе, өтсе өтуге тұратын біздің ауыл»,- дейді.</w:t>
        <w:br/>
        <w:t>Екеуі де менің ойымда отырған нәрсені айтқан соң, ал, енде-</w:t>
        <w:br/>
        <w:t>ше, менің ойымда өз ауылым отыр деп үшеуіміз де күліп жібердік.</w:t>
        <w:br/>
        <w:t>- Енді оны қойшы. Мұндай жақсы киім, арғымақ һәм авто-</w:t>
        <w:br/>
        <w:t>мобильдің қызығын көріп жүрміз ғой. Менің ендігі тілггім - жал-</w:t>
        <w:br/>
        <w:t>пы Россияға атымды білдіріп, тарих жүзінде Қазақстаннан шық-</w:t>
        <w:br/>
        <w:t>қан бірінші жаршыл атанбақ...</w:t>
        <w:br/>
        <w:t>150</w:t>
        <w:br/>
        <w:t>лудан қалды. Бұл болыстардың жері Қарқаралының қаласының</w:t>
        <w:br/>
        <w:t>құбыласынан күншығыста Жетісу һәм Ссмсй үйсзінің бөлігінс</w:t>
        <w:br/>
        <w:t>дейін. Қарқаралы үйсезіндегі Сарыарқаның болінің оңтүстігі -</w:t>
        <w:br/>
        <w:t>осы жұт болған жер дол Балқаштың темірқазығында. Балқаш,</w:t>
        <w:br/>
        <w:t>Құнанбұлақ болысының жерлері ғана мұздан аман. Жұрт малды</w:t>
        <w:br/>
        <w:t>осы аман шөлге айдады. Бұл болыстардың жерін өткен жаз шегірт-</w:t>
        <w:br/>
        <w:t>ке жайлаған. Шөлде шегіртке жайламағанда да шеп таздың басын-</w:t>
        <w:br/>
        <w:t>дай ала боп шығатын. Шөлге барған мал жақ жұтты болып құриды.</w:t>
        <w:br/>
        <w:t>Сарыарқаның темірқазығында Кереку, Ақмола, Ссмей үйсз-</w:t>
        <w:br/>
        <w:t>дерінің бөлігіне дейін көз-кезҙ жарым қар жауып, Бауыр, Бошан,</w:t>
        <w:br/>
        <w:t>Танас жері тағы жұт.</w:t>
        <w:br/>
        <w:t>ЖАЗЫҚСЫЗ ЖАЗА ТАРТҚАН ЖІГІТТЕР</w:t>
        <w:br/>
        <w:t>Ақтәбе үйезі Бөрте болысы сегізінші ауылының Қансу деген</w:t>
        <w:br/>
        <w:t>Жайықтан шыққан бір кішкене жылғаның бойында қыстап оты-</w:t>
        <w:br/>
        <w:t>рушы қазақтардың көршісі 3-ші учаскеде немістер болады екен.</w:t>
        <w:br/>
        <w:t>Бұл қарашекпендер жобалары басқа болған ссбепті сгінге түскен</w:t>
        <w:br/>
        <w:t>малын қазақ-қырғыздар қаттырақ қайырып жіберсе де, қырын</w:t>
        <w:br/>
        <w:t>қарап жүреді екен.</w:t>
        <w:br/>
        <w:t>Мінсе, соның үстінс бұл нсмістердің биыл қыс күні 15-ші ян-</w:t>
        <w:br/>
        <w:t>варьда бес аты жоғалса керек.</w:t>
        <w:br/>
        <w:t>Бұрыннан тыюға сылтау таба алмай жүрген қарашекпендер</w:t>
        <w:br/>
        <w:t>«жаптым пәле, жақтым күйс» деп жоғарыдағы айтылған 7-ші ауыл-</w:t>
      </w:r>
    </w:p>
    <w:p>
      <w:r>
        <w:t>ға келіп, келген жерден ай-шайға қарамай таныстық-тамырлықты</w:t>
        <w:br/>
        <w:t>былай қойып, «қазақтар сендер алмай, біздің атымызды кім ал-</w:t>
        <w:br/>
        <w:t>ды?» деп қолына түскен қазақтарды әлгі келген қарашекпендер</w:t>
        <w:br/>
        <w:t>ұра бастаған.</w:t>
        <w:br/>
        <w:t>Бұлардың бұлай сойылдап ұра бастауына қазақтар аң-таң қа-</w:t>
        <w:br/>
        <w:t>лысып, қатын-балалар үрпиісіп, істің басы-аяғына түспей, орқай-</w:t>
        <w:br/>
        <w:t>сысы бас амандап, өзін-өзі қорғаған. Қойға тиген қасқырдай жа-</w:t>
        <w:br/>
        <w:t>ралағанын жаралап, ауылды тегіс тінтіп, ешнәрсе таба алмаған</w:t>
        <w:br/>
        <w:t>соң сол арада біреуі қаласына қайтып барып, екі милиция алып</w:t>
        <w:br/>
        <w:t>келіп, сол ауылдан төрт жігітті ұстап алып, милициямсн өздері-</w:t>
        <w:br/>
        <w:t>нің поселкесіне апарып: «Шындарынды айтыңдар», - деп олар-</w:t>
        <w:br/>
        <w:t>ды қысып сұраған, - «Атты алдыңыз ба, жоқ па?». Жазықсыз бей-</w:t>
        <w:br/>
        <w:t>шаралар қорыққанмснен дағы өтірік нсғып айтсын.</w:t>
        <w:br/>
        <w:t>Өздерінің жазықсыз екендіктерін айтып, жауап берген орқай-</w:t>
        <w:br/>
        <w:t>сысы.</w:t>
        <w:br/>
        <w:t>154</w:t>
        <w:br/>
        <w:t>Бұл аяқ алысымызбен біздің баспасөзіміз ілгері басар ма? Бұ-</w:t>
        <w:br/>
        <w:t>лай болудың себебі нс? Әлде жоғарғы кітап жазуға тапсырылған</w:t>
        <w:br/>
        <w:t>азаматтар жалқаулық, салақтық қылып, халық ағарту жұмысын ке-</w:t>
        <w:br/>
        <w:t>рексіз көргеннен деуге бола ма? Жоқ, олай деуге болмайды. Олай</w:t>
        <w:br/>
        <w:t>десек, жала жапқан боламыз. Олардың міндеттенген жұмыстарын</w:t>
        <w:br/>
        <w:t>атқара алмау себебі - бәрі бірдей мекеме қызметіне жегіліп, «ше-</w:t>
        <w:br/>
        <w:t>неунік» есебінде кенсе қағазын тықырлатып отыр. Уақыттарының</w:t>
        <w:br/>
        <w:t>көбін, күштерінің бәрін соған сарп қылып отыр. Кеңсе қызметі,</w:t>
        <w:br/>
        <w:t>ел билеу жұмысы керексіз демейміз, мемлекет машинасын дұрыс</w:t>
        <w:br/>
        <w:t>жүргізу үшін дс қызметкерлер керек. Бірақ «қалам қайраткерлері»</w:t>
        <w:br/>
        <w:t>деп танылып жүрген азаматтардың саны орасан көп емес. Олар-</w:t>
        <w:br/>
        <w:t>дың істеп отырған кеңсе қызметтері мен кітап жазушылықты</w:t>
        <w:br/>
        <w:t>салмақтасақ, таразының соңғы табағы нсшс ссс ауыр тартатыны</w:t>
        <w:br/>
        <w:t>анық. Және де біздің қалам қайраткерлерінің бәрі дерлік партия-</w:t>
        <w:br/>
        <w:t>да жоқ. Сондықтан олардың атқарып отырғаны соншалық жауап-</w:t>
        <w:br/>
        <w:t>ты әрі қызметтер деуге болмайды, сол себепті олардың орындары</w:t>
        <w:br/>
        <w:t>артық ойсырап қалмайды. Сондықтан шын қалам қайраткерлері</w:t>
        <w:br/>
        <w:t>кеңсе қызметінен босап, бірыңғай кітап жазу жұмысына кірісу ке-</w:t>
        <w:br/>
        <w:t>рек. Бұған ешкім бөгет салмау керек. Қайта тамағын тоқ, орнын</w:t>
        <w:br/>
        <w:t>жайлы қылып, баптау керек. Мысал үшін қалам қайраткерлерін</w:t>
        <w:br/>
        <w:t>бәйге атына ұқсатсақ, оларды серіктіріп, мәпслеп ұстап, жазу бәй-</w:t>
        <w:br/>
        <w:t>төсіне косу керек. Бәйге атын қысы-жазы арба-шанаға жегіп, қара</w:t>
        <w:br/>
        <w:t>жұмысқа салсаң, жүк тасысаң қандай болады? Ондай атты қазақ</w:t>
        <w:br/>
        <w:t>бәйгеге қоса ма” Ондай ат бәйгеден келе ме? Сол сияқты, қалам</w:t>
        <w:br/>
        <w:t>қайраткерлері дс кеңсе қамыты мойнынан түспей, жазу бәйгесіне</w:t>
        <w:br/>
        <w:t>қосыла алмайды, қосылып та бәйге әпере алмайды.</w:t>
        <w:br/>
        <w:t>Біз бір пайдалы нәрсені сөз қыла қалсақ, жерден жеті қоян</w:t>
        <w:br/>
        <w:t>тапқандай қуанамыз, «керек, керек» деп шу ете түсеміз, не керек</w:t>
        <w:br/>
        <w:t>екенін білгенімізге мәз боламыз, бірак соңынан орындауға кел-</w:t>
        <w:br/>
        <w:t>генде «керектердің» бәрін ұмытып, бетімізбен кетеміз. Тағы бір-</w:t>
        <w:br/>
        <w:t>де әлгі «керек те» тағы есімізге түсіп, тағы «аттан» саламыз, тағы</w:t>
        <w:br/>
        <w:t>дүниені жаңғырықтырамыз, тағы ұмытамыз... өміріміздің көбі</w:t>
        <w:br/>
        <w:t>осымен өтіп келсді.</w:t>
        <w:br/>
        <w:t>ПІ</w:t>
        <w:br/>
        <w:t>Қалам қайраткерлері коңсс қызметінен алынып, кітап жазуға</w:t>
        <w:br/>
        <w:t>кіріссе, аз уақыттың ішінде қанша жұмыс бітіретінін шамалайық,</w:t>
        <w:br/>
        <w:t>бүкіл қазақ Қазақстанда кеңсе қызметін істеп жүрген азаматтар-</w:t>
        <w:br/>
        <w:t>дан қалам қайраткерлері деп он-ақ кісі алалық. Осылар бір бет-</w:t>
        <w:br/>
        <w:t>кей жазу жұмысына кірісетін болса, келтіретін пайдасы мынадай</w:t>
      </w:r>
    </w:p>
    <w:p>
      <w:r>
        <w:t>деп шамалауға болады. Мәселен, бір жазушы күніне орта есеппен</w:t>
        <w:br/>
        <w:t>159</w:t>
        <w:br/>
        <w:t>қол қойғызып, мұның үстіне 30 мың сом айып төлегеннен кейін</w:t>
        <w:br/>
        <w:t>Молдағали ана үш кісіні бір жолға кешіріп, абақтыдан босатады.</w:t>
        <w:br/>
        <w:t>Мұнан кейін Молдағали Верхний Орал үйезінде тұратын жаңа</w:t>
        <w:br/>
        <w:t>алынған қатынының үлкен әкесі Балғынбай Дүзелбайұлының үйі-</w:t>
        <w:br/>
        <w:t>нс барады. Қатынының ӨЗ әкесі өлген, шешесі төл атасы Бал-</w:t>
        <w:br/>
        <w:t>ғымбайдың қолында сксн. Балғымбайдың әзі шал, қолында үш-</w:t>
        <w:br/>
        <w:t>төрт жас баласы бар, малының саны өзінс лайық смсс, тым көп.</w:t>
        <w:br/>
        <w:t>Молдағали Балғымбайдың өзіне мал керек емес, қолынан қыз-</w:t>
        <w:br/>
        <w:t>мет келмейтін шал-кемпір үшін салынған үйге барып (дом от-</w:t>
        <w:br/>
        <w:t>дела) жатуға тиіс деп тауып, оның қолындағы жас балаларға кі-</w:t>
        <w:br/>
        <w:t>сі басы айына 1200 сомнан (бұл Молдағалидың өзінің алатын</w:t>
        <w:br/>
        <w:t>жалованиясының мөлшері) 10 жылға жетпейтін қылып мал қал-</w:t>
        <w:br/>
        <w:t>дырып, қалғанын Балғымбайдың келініне (өзінің енесіне) алып</w:t>
        <w:br/>
        <w:t>беріп, оны өз қолына алады.</w:t>
        <w:br/>
        <w:t>Шұбар болысы 2-ші ауылда тұратын Жарқынтаев деген мұға-</w:t>
        <w:br/>
        <w:t>лімнен «Сен интеллигентсің, сені мобилизовать қыламын» деп</w:t>
        <w:br/>
        <w:t>қорқытып, 10 мың сом ақша алған.</w:t>
        <w:br/>
        <w:t>Мұса Құрмасвтан да сол жолмен 65 мыңға сатып алған бір жор-</w:t>
        <w:br/>
        <w:t>ғаатын алған. Мұса оқыған смсс, бар жазығы - қол қоя біледі.</w:t>
        <w:br/>
        <w:t>Шұбартеңіз болысы 8-ші ауылға қараған Сайлан Жаулыбаев-</w:t>
        <w:br/>
        <w:t>тан 500 пұт салам алмақшы болып, оны тасыту үшін маңайында-</w:t>
        <w:br/>
        <w:t>ғы елден көлік жиғызуға жарлық қылып жүргенде Ерғали жол-</w:t>
        <w:br/>
        <w:t>дас Алдоңғаров кездесіп, бұл бұйрық орындалмай қалған.</w:t>
        <w:br/>
        <w:t>Молдағалидың «Сен интеллигентсің, мобилизовать қыламын»</w:t>
        <w:br/>
        <w:t>деп қорқытып ақша алған кісілерін санап бітірерлік емес.</w:t>
        <w:br/>
        <w:t>Ерғали жолдас Алдоңғаров Молдағалидың істеген істері тақы-</w:t>
        <w:br/>
        <w:t>рыпты әржерден мағлұматтар (материал) жиып, январь ішінде сол</w:t>
        <w:br/>
        <w:t>Ерғалидың жиып тапсырған мағлұматтары бойынша Қостанай-</w:t>
        <w:br/>
        <w:t>дың политбюросы Молдағалиды ұстап, абақтыға жапқан сді. Бірақ</w:t>
        <w:br/>
        <w:t>9 күннен кейін Қостанай исполкомының мүшесі Жансарин жол-</w:t>
        <w:br/>
        <w:t>дас Молдағалиды кепілге алып, босатып жіберіпті.</w:t>
        <w:br/>
        <w:t>«Жақсыдан - шарапат» деген осы гой. Жақсымен жолдас бол-</w:t>
        <w:br/>
        <w:t>ғанға не жетсін. Мұнан бұрын да бір қысылып абақтыға жаба</w:t>
        <w:br/>
        <w:t>жаздағанда мұның үстінен арыз беріп, ізденген Өміртай, Мұсалар</w:t>
        <w:br/>
        <w:t>Әбубәкір Иманбаевтың түсіндіруімен Молдағалиге жаны ашып,</w:t>
        <w:br/>
        <w:t>айтқанына нанған соң құтылып кеткен екен. Жоне бір сондай</w:t>
        <w:br/>
        <w:t>қысылғанда Әбубокірдің райкомға жазып берген арызы жордем</w:t>
        <w:br/>
        <w:t>болып сді. Бұл жолы Жансарин жолдас жақсылық қылып отыр.</w:t>
        <w:br/>
        <w:t>Жолдас-жораның пайдасы осындайда тисді ғой.</w:t>
        <w:br/>
        <w:t>152</w:t>
        <w:br/>
        <w:t>Қазақтар айтқан: «Бізді жазықсыз жазаламай қалай жауап ал-</w:t>
        <w:br/>
        <w:t>саңыздар да біз амаңдығымыздан басқа ешнәрсе білмейміз, біз-</w:t>
        <w:br/>
        <w:t>ді бейкүнә күйдірмеңіз» дсген. Атын жоғалтып тұрған ашулы</w:t>
        <w:br/>
        <w:t>дұшпандар тыңдасын ба, бұларға сстен қалмайтын стіп, қамшы</w:t>
      </w:r>
    </w:p>
    <w:p>
      <w:r>
        <w:t>соққан.</w:t>
        <w:br/>
        <w:t>Жұмағали Әбдірбаласына 60 қамшы соққан, қалған үш жігіт-</w:t>
        <w:br/>
        <w:t>ке 25 қамшыдан соғыпты. Өлмей жаны қалған бейшаралар осы</w:t>
        <w:br/>
        <w:t>күні үйлерінде зор жарақатта болып жатыр, халдары нашар. Міне,</w:t>
        <w:br/>
        <w:t>бұлардың жайын айтып, нахалдағы начальник милицияға барып,</w:t>
        <w:br/>
        <w:t>ол адамдар арыз берсе, арызын қабыл алмай, «таяғың бойыңа</w:t>
        <w:br/>
        <w:t>жұт» деп қоя берген. Мұның мәнісі қалай?</w:t>
        <w:br/>
        <w:t>Ит пен құсқа жем болып, хайуанмен тең болып кеткеніміз бе?</w:t>
        <w:br/>
        <w:t>Адал жүрек ақниеттер осындайда қаны қызып, тәртіпсіздерге</w:t>
        <w:br/>
        <w:t>тергеу, тексеру ететін көпшіл тобы қайдасың?!</w:t>
        <w:br/>
        <w:t>Залымның зорлығын, мазлұмның қорлығын тергемесек, ел ел</w:t>
        <w:br/>
        <w:t>болып жұрт қатарына кіретін емес. Жығылғанға жұдырық бола</w:t>
        <w:br/>
        <w:t>берсе не болмақшы? Халық пайдасын ойлаған зиялылар осыған</w:t>
        <w:br/>
        <w:t>нс айтасыздар?</w:t>
        <w:br/>
        <w:t>Ел ішінен келген Сапарғали Бердімұратов һом басқалар.</w:t>
        <w:br/>
        <w:t>Басқарма: Кеңес үкіметінің тұсында бұндай зорлық-зомбылық</w:t>
        <w:br/>
        <w:t>болмайды. Болса сотқа яки хәкімшілік мекемелеріне білдіру керек.</w:t>
        <w:br/>
        <w:t>Қырдағы қазақ көзіп тауып іздене алмас, пе қорқар. Олай болғап-</w:t>
        <w:br/>
        <w:t>да тиісті мекемелер бұл жұмысты зерттеп, зорлықшылардың</w:t>
        <w:br/>
        <w:t>сазайын тартқызу керек.</w:t>
        <w:br/>
        <w:t>АҚМОЛА ҺӘМ СЕМЕЙ ҮЙЕЗІ</w:t>
        <w:br/>
        <w:t>Ақмола мен Семейге 2-ші декабрьде жіберілген инструкторла-</w:t>
        <w:br/>
        <w:t>рымыз қайтып келді. Себебі «бұл екі облыс қазақ автономиясына</w:t>
        <w:br/>
        <w:t>шын қарамай тұрып, біз сендерге жұмыс істеуге рұқсат ете ал-</w:t>
        <w:br/>
        <w:t>маймыз» деген Сібірдің сөздері болса керек.</w:t>
        <w:br/>
        <w:t>Ал, енді ол екі облысқа мынау қазақ автономиясынан баратын</w:t>
        <w:br/>
        <w:t>кісілерден тағы кісі жіберілейін деп жатыр.</w:t>
        <w:br/>
        <w:t>ҚЫЗЫЛЖАР ЖАСТАРЫ</w:t>
        <w:br/>
        <w:t>Қызылжардағы қазақ жастарының «Талап» атты халық ағар-</w:t>
        <w:br/>
        <w:t>ту ұйымы бар екен. Қазір ол атын өзгертіп «Қазақ еңбекшіл</w:t>
        <w:br/>
        <w:t>жастарының клубы» деп атап отыр. Клубтарын ашып, істі жақсы</w:t>
        <w:br/>
        <w:t>155</w:t>
        <w:br/>
        <w:t>ды мемлекет баспасы қазақ үшін не істеді? Орыс үшін не істеді -</w:t>
        <w:br/>
        <w:t>соны айырып көрсетейін. 22-ші жылы қазақша басылған кітап</w:t>
        <w:br/>
        <w:t>бітабақ (5), көбейтіп басылғаны 336 мың 990. Орысша басыл-</w:t>
        <w:br/>
        <w:t>ған кітап 191 табақ, көбейтіп басылғаны 1 миллион 635 мың 650.</w:t>
        <w:br/>
        <w:t>Бұл есептен біз не көреміз? Біздің көретініміз: қазақша кітап-</w:t>
        <w:br/>
        <w:t>тардың жай табақ саны орысшадан үш есе кем, көбейтіп басыл-</w:t>
        <w:br/>
        <w:t>ғаны бес есе кем.</w:t>
        <w:br/>
        <w:t>Қазақстан Республикасында орыспен қазақ саны шамалас деп</w:t>
        <w:br/>
        <w:t>есептесек,орысша, қазакқшабасылған кітаптардың дасаны қарайлас</w:t>
        <w:br/>
        <w:t>болу керек сді. Екінші, қазақтың баспасөзге аса мұхтаждығын сс-</w:t>
        <w:br/>
        <w:t>кергенде, қазақ кітаптары артығырақ басылса керек еді. Артық</w:t>
        <w:br/>
        <w:t>болмағанда да кем болмауға тиіс еді. Үшінші, баспаханадағы қазақ</w:t>
        <w:br/>
        <w:t>қарпін тізушілерінің орыстардан саны үш ссс көптігіне һәм орыс</w:t>
        <w:br/>
        <w:t>қарпін тізушілер күніне І//-) табақ, қазақ қарпін тізушілер 3 табақ</w:t>
        <w:br/>
        <w:t>тізіп шығара алуларына қарағанда, қазақ кітаптары үш есе артық</w:t>
      </w:r>
    </w:p>
    <w:p>
      <w:r>
        <w:t>басылуға лайық еді. Төртінші, орысша, қазақша деп бөлуге бол-</w:t>
        <w:br/>
        <w:t>майтын екеуіне де ортақ машиналардың күші орысшаны 5 есе</w:t>
        <w:br/>
        <w:t>артық басудың орнына бірдей шығаруы дұрыс еді. Цифрдан күш-</w:t>
        <w:br/>
        <w:t>ті дәлел болмайды. Бұл туралы біздің кемшілігімізді цифр ап-</w:t>
        <w:br/>
        <w:t>айқын көрсетіп отыр.</w:t>
        <w:br/>
        <w:t>Бұл кемшіліктердің ссбебі неден? Мұны орыстың қазаққа қы-</w:t>
        <w:br/>
        <w:t>лып отырған озбырлығы дейміз бс? Қапслімде осылай көрінуге</w:t>
        <w:br/>
        <w:t>мүмкін. Бірақ, дұрысында, олай емес: бар айып өзімізден, өзіміздің</w:t>
        <w:br/>
        <w:t>шалағайлығымыздан, күшіміздің аздығынан, аз күшті пайдалана</w:t>
        <w:br/>
        <w:t>алмай отырған олақтығымыздан. Бұл күнге шейін мемлекст бас-</w:t>
        <w:br/>
        <w:t>пасында бір қазақ қызметкері болмаған. Орыс жолдастардың қазақ</w:t>
        <w:br/>
        <w:t>жұмысын өзінікіндей басқару колдарынан келмеген, бір жағынан</w:t>
        <w:br/>
        <w:t>басуға да даярланған кітаптар болып, екінші жағынан қадағалап,</w:t>
        <w:br/>
        <w:t>бастырып отыратын қазақ қызметкерлері болса, жұмыстың реті</w:t>
        <w:br/>
        <w:t>дәл мұндай болмас еді. Біз басуға даярлаған кітабымыз жоқ деп</w:t>
        <w:br/>
        <w:t>зарланғанмен, басатын нәрсе таба алмай алақанына түкіріп отырған</w:t>
        <w:br/>
        <w:t>мемлекет баспасы да жоқ. Бұған дәлсл: уақ-түйек кітаптардың,</w:t>
        <w:br/>
        <w:t>хатта бірен-саран оқу құралдарының әлі күнге шейін басылмай</w:t>
        <w:br/>
        <w:t>жатқандары бар көрінеді. Өзіміздің мемлекет баспасының жет-</w:t>
        <w:br/>
        <w:t>кілікті күші бар бола тұрып, нс үшін скенін білмеймін, қанша</w:t>
        <w:br/>
        <w:t>шығын шығарып, Абай, Мағжан, Сұлтанмахмұт өлеңдері, тағы</w:t>
        <w:br/>
        <w:t>қайсыбір бұрынғы оқу құралдары Қазанға басуға жіберілген.</w:t>
        <w:br/>
        <w:t>ҮІ</w:t>
        <w:br/>
        <w:t>Енді газет, журналдарымыз не күйде? Бұған да бір көз салып</w:t>
        <w:br/>
        <w:t>өтелік.</w:t>
        <w:br/>
        <w:t>161</w:t>
        <w:br/>
        <w:t>тып өзгеге құл болмайтын қам қылуымыз керек. Бұл мақсұттар-</w:t>
        <w:br/>
        <w:t>ға жеткізетін өнер-білім скені даусыз болса, бұған керекті құ-</w:t>
        <w:br/>
        <w:t>ралдарды сай қылу - бірінші міндетіміз. Өнер-білім құралы - ал-</w:t>
        <w:br/>
        <w:t>дымен мектептерде оқылатын кітаптар, жалпының жанына азық</w:t>
        <w:br/>
        <w:t>беретін кестелі әдебиет, заман жайынан мағлұмат беретін газет-</w:t>
        <w:br/>
        <w:t>журнал, бәрін жиып қысқартып айтқанда - баспасөз.</w:t>
        <w:br/>
        <w:t>1917 жылдан бастап талай жиылыстарда, талай мәжілістерде</w:t>
        <w:br/>
        <w:t>бұл мәселе сөз болмай жүрген жоқ. Газет жүзінде ме, екі кісі бас</w:t>
        <w:br/>
        <w:t>қоскан жерде мс, сл мұңы сөйленс қалса алдымсн ауызға алынатын</w:t>
        <w:br/>
        <w:t>әңгіменің бірі де, бірегейі де осы болатын. Бірақ әлі күнге шейін</w:t>
        <w:br/>
        <w:t>«жүк орнынан қозғалмай тұр». Мен бұл мақаланы «Баспасөзіміз</w:t>
        <w:br/>
        <w:t>нс күйде?» дсп бастағанда, жұрт сстімсген шыт жаңа бір мәселені</w:t>
        <w:br/>
        <w:t>қозғадым деп отырғаным жоқ, яки, бұл туралы тоқсан тоғыз</w:t>
        <w:br/>
        <w:t>сөйленілген сөздің санын жүзге толтырмақ та емеспін. Менің</w:t>
        <w:br/>
        <w:t>мақсұтым - баспасөзімізді ілгері бастыру жолында не істегеніміз-</w:t>
        <w:br/>
        <w:t>ді көрсстіп, енді мұнан былай нс істеу керектігін айтқым келді.</w:t>
        <w:br/>
        <w:t>П</w:t>
        <w:br/>
        <w:t>Баспасөз жұмысы скіге бөлінеді: бірі - кітап жазу, скіншісі -</w:t>
        <w:br/>
        <w:t>жазылған кітапты басып шығару. Осы туралы кешегі өткен мар-</w:t>
        <w:br/>
        <w:t>құм 1922 жылы біз не істедік? Сол жағын еске түсіріп өткім келеді.</w:t>
        <w:br/>
        <w:t>Қазакстанның халық ағарту комиссариаты кітап жазу мәселс-</w:t>
        <w:br/>
        <w:t>сін қолға алғанына, бірінші һом екінші басқыш мектептер үшін</w:t>
        <w:br/>
        <w:t>керекті кітаптарды топшылап, белгілі қалам қайраткерлеріне тап-</w:t>
        <w:br/>
        <w:t>сырғанына табаны күректей скі жыл толды. Бұл кітаптар 1922</w:t>
        <w:br/>
        <w:t>жылы жазылып болып, басылып та шықпақ еді. Сонан бері жазы-</w:t>
        <w:br/>
        <w:t>дып тапсырылған, басуға да берілген кітап жалғыз-ақ Мағжанның</w:t>
        <w:br/>
        <w:t>«Педогогикасы» (1). Қазір жазылып біткен, бірақ баспаға берілме-</w:t>
      </w:r>
    </w:p>
    <w:p>
      <w:r>
        <w:t>ген Ахметтің 3-жылдық «Тіл құралы» (2). Елдсстің «Физикасы» (3).</w:t>
        <w:br/>
        <w:t>Көзге көрініп отырған бар жоғы осы үш-ақ кітап! Бұл үш кітап-</w:t>
        <w:br/>
        <w:t>тың да қалай жазылғанын білеміз. Мағжанның «Педагогикасы»</w:t>
        <w:br/>
        <w:t>тоз жазылып отырғаны (тез деп әзгелермен салыстырғандықтан</w:t>
        <w:br/>
        <w:t>айтып отырмын) ол өткен жылдар курстарда педагогика ғылы-</w:t>
        <w:br/>
        <w:t>мын оқытып, сол туралы мағлұматтар жинап, оқытқан сабақта-</w:t>
        <w:br/>
        <w:t>рын жазып отырып, соңынан тек тәртіптеп кітап қылып шығар-</w:t>
        <w:br/>
        <w:t>ған көрінеді. Елдес «Физикасын», әлде қалай қызметтен босанып,</w:t>
        <w:br/>
        <w:t>ауылында жатып, тоғыз айда жазып бітірген. Ахаң болса, меке-</w:t>
        <w:br/>
        <w:t>мс қызметінде жүріп, тынығу, бой жазу дегенді ұмытып, ксшкі-</w:t>
        <w:br/>
        <w:t>түнгі сағаттарда жұмыс қылып, «Тіл құралының» 3-жылдығын</w:t>
        <w:br/>
        <w:t>әрең бітірген.</w:t>
        <w:br/>
        <w:t>158</w:t>
        <w:br/>
        <w:t>ж ж ж</w:t>
        <w:br/>
        <w:t>Ерғали Алдоңғаровтың Естемесов туралы жиған материал-</w:t>
        <w:br/>
        <w:t>дары Қостанайдың Политбюросына тапсырылған, копиялары</w:t>
        <w:br/>
        <w:t>мұнда - Ерғалидың өзінде.</w:t>
        <w:br/>
        <w:t>Жох</w:t>
        <w:br/>
        <w:t>. біраздан бері тағы да мал жию үшін Ақмола үйезіне экспе-</w:t>
        <w:br/>
        <w:t>диция шығып кетті. Оның алатын малы: екі жүз мың қой, жиыр-</w:t>
        <w:br/>
        <w:t>ма мың жылқы, қырық мың сиыр. Бұл малдың бәрі Ақмола</w:t>
        <w:br/>
        <w:t>үйезінің бәрінен алынбайды. Жалғыз Спаскі, Нілді аудандары мен</w:t>
        <w:br/>
        <w:t>Шу жағынан алынады. Мұндағы Қазақстан өкілдері де бұл ту-</w:t>
        <w:br/>
        <w:t>ралы КирЦИК-ке телеграм ұрған шығар.</w:t>
        <w:br/>
        <w:t>Ақмоланың Сібірден бөлінуі неғұрлым кешіксе, қазақтың жа-</w:t>
        <w:br/>
        <w:t>нына солғұрлым бататын көрінеді. Орынбордағы жолдастар ша-</w:t>
        <w:br/>
        <w:t>малары келгенше Мәскеу арқылы күш қылмаса, мұндағы Сібір-</w:t>
        <w:br/>
        <w:t>ревкомынан жақсылық күтуге болмайды.</w:t>
        <w:br/>
        <w:t>Отаршылдықтың бет-ауызы көрініп тұр.</w:t>
        <w:br/>
        <w:t>ж Жж ж</w:t>
        <w:br/>
        <w:t>Қарқаралы - (декабрьде). Біздің үйезде елдің көбі өте жаман</w:t>
        <w:br/>
        <w:t>болып қалды. Қар кезден асып кетті. Шөлде, Құнанбұлақ пен</w:t>
        <w:br/>
        <w:t>Балқаш болмаса, қыс өтс жаман. Қара жоргс жаңбыр жауып, сол</w:t>
        <w:br/>
        <w:t>қойып, шөпті бүріп ұстап, оның үстіне қар жауып қалды. Төрт</w:t>
        <w:br/>
        <w:t>тү. лік мал тілін тістеп тұрып қалды. Ел теңіздің бойына мал ай-</w:t>
        <w:br/>
        <w:t>дап жатыр. Өйткенмен алақандай тсңіз қай слгс жетеді. Жылқы</w:t>
        <w:br/>
        <w:t>осы бастан өле бастады. Жаздай лау мен милиция лаңынан жыл-</w:t>
        <w:br/>
        <w:t>қы жөнді бағылмады. Арық-тұрақ көп болды, осылар өліп жатыр.</w:t>
        <w:br/>
        <w:t>«Жығылғанның үстіне жұдырық» болып, Қарқаралы үйезі «қой-</w:t>
        <w:br/>
        <w:t>дың жүзден 60-ы (60%) берілсін» деген бұйрық шығып, жүзден</w:t>
        <w:br/>
        <w:t>40-ын (40%) берген еді, енді қалғанын жинағалы жатыр.</w:t>
        <w:br/>
        <w:t>«Жұт жеті ағайынды» тура болды білем.</w:t>
        <w:br/>
        <w:t>Кирнарком Тоқырауын, Жамшы, Қарабұлаққа соқа жіберсе, қа-</w:t>
        <w:br/>
        <w:t>зақ артель болуға себеп болар еді.</w:t>
        <w:br/>
        <w:t>Кедейге деген соқа тағы жегеннің ауызында, ұстағанның қо-</w:t>
        <w:br/>
        <w:t>дында кетпесе жарар сді.</w:t>
        <w:br/>
        <w:t>Басқарма: Бұл хабар кешігіңкіресе де басуды лайық көрдік.</w:t>
      </w:r>
    </w:p>
    <w:p>
      <w:r>
        <w:t>жожо%</w:t>
        <w:br/>
        <w:t>Қарқаралы, 11 декабрь. Қарқаралы үйезінде жүт болуға айнал-</w:t>
        <w:br/>
        <w:t>ды. Нұра, Тоқырауын, Ақшатау, Шұбартау, Дағандел болыстары-</w:t>
        <w:br/>
        <w:t>ның жері көп жаңбыр, қалың қар жауып, мұз болып, мал жайы-</w:t>
        <w:br/>
        <w:t>153</w:t>
        <w:br/>
        <w:t>баспа кітаптың 2 бетін жазсын. Сонда бір кісі бір айда 30х2-60</w:t>
        <w:br/>
        <w:t>бет, бір жылда 12х60-720 бет жазады екен. Он жазушы болса</w:t>
        <w:br/>
        <w:t>бір жылда 10х720-77200 бет жазбақ. Егер бір кітапты, орта ссеп-</w:t>
        <w:br/>
        <w:t>пен 300 беттік десек, он кісі бір жылда 24 кітап жазып шығармақ.</w:t>
        <w:br/>
        <w:t>Егер кітап бетін айнала есептегенде 240 десек, он кісі бір жылда</w:t>
        <w:br/>
        <w:t>30 кітап жазып шығарады екен.</w:t>
        <w:br/>
        <w:t>Мұны бос киял, іске аспайтын тәтті тілек деп ешкім айта ал-</w:t>
        <w:br/>
        <w:t>маса ксрек. Бұл қолдан колстін жұмыс.</w:t>
        <w:br/>
        <w:t>ІУ</w:t>
        <w:br/>
        <w:t>Қазакстан мемлекет баспасы (Госиздат) өткен 1922-ші жылы не</w:t>
        <w:br/>
        <w:t>істеді, алдағы үмітті 1923 жыл не істей алатындығын көрсетейін.</w:t>
        <w:br/>
        <w:t>Баспа жұмысы мен артық таныс еместерге мемлекет баспасының</w:t>
        <w:br/>
        <w:t>қысқаша жайын, күшін баяндау қажет болар.</w:t>
        <w:br/>
        <w:t>Мемлекет баспасының қарауында үлкен баспахана бар. Баспа-</w:t>
        <w:br/>
        <w:t>ханада 5 кітап табағын (кітап табағы - басылған 16 бет) тізуге жс-</w:t>
        <w:br/>
        <w:t>тетін орысша қаріп, 3/, - 4 кітап табағына жсетстін һәртүрлі қазақ</w:t>
        <w:br/>
        <w:t>қарпі бар (4) орыс қарпін тізушілер 6 кісі, қазақ қарпін тізушілер 17</w:t>
        <w:br/>
        <w:t>кісі. Бір қаріп тізуші күніне, орта есеппен, 7 мың қаріп тізуге тиіс.</w:t>
        <w:br/>
        <w:t>Сонда орыстың алты тізушісі күніне 11/ кітап табағын, қазақтың</w:t>
        <w:br/>
        <w:t>17 тізушісі толық 3 кітап табағын тізуге лайық. Баспаханада алты</w:t>
        <w:br/>
        <w:t>машина бар: сксуі альбомный деп аталады. Бұл скі машинаның</w:t>
        <w:br/>
        <w:t>әрқайсысына бір жола екі кітап табағын, яғни 32 бетті бірақ жібе-</w:t>
        <w:br/>
        <w:t>руге болады. Үшінші машина - жарым альбомный. Бұдан бірден</w:t>
        <w:br/>
        <w:t>16 бет жіберуге болады. Бұл үш машина электр қуатымен айнала-</w:t>
        <w:br/>
        <w:t>ды. Тағы да қолмен айналатын жарым альбомный машина бар. Бұ</w:t>
        <w:br/>
        <w:t>да 16 бет шығарады. Қалған екеуі бастонка һәм американка деп</w:t>
        <w:br/>
        <w:t>аталады. Бұл соңғы екеуі де қолмен айналадырады. Әрқайсысы</w:t>
        <w:br/>
        <w:t>жарты табақтық. Осы алты машинамен бір күнде 6:/, табақ тізген</w:t>
        <w:br/>
        <w:t>қаріпті бірден басуға болады. Қолмен айналдыратын үш кішкене</w:t>
        <w:br/>
        <w:t>машинаны өзге уақ-түйек жұмыстарға арнап, электрмен айнала-</w:t>
        <w:br/>
        <w:t>тын үш үлкен машинаны кітап басуға шығарсақ, бұл үшеуі бір</w:t>
        <w:br/>
        <w:t>күнде 5 кітап табағын айналдырып, көбейткенде 15 мың кітап бо-</w:t>
        <w:br/>
        <w:t>лып шығарып берсді. Екінші сөзбен айтқанда, 16 бсттік бір кітап</w:t>
        <w:br/>
        <w:t>15 мың кітап болып шығады; кітап 32 беттік болса, 71/; мың,</w:t>
        <w:br/>
        <w:t>48 беттік болса, 5 мың болып басылады ... бұл алты машинаның</w:t>
        <w:br/>
        <w:t>күші орысша қазақшаға ортақ.</w:t>
        <w:br/>
        <w:t>У</w:t>
        <w:br/>
        <w:t>Жаңағы айтқандарымыздан Қазақстан мемлекет баспасының</w:t>
        <w:br/>
        <w:t>қандайлық күші барлығы белгілі болды. Енді әткен 1922-ші жы-</w:t>
        <w:br/>
        <w:t>160</w:t>
        <w:br/>
        <w:t>Қазақстан Республикасының астанасы - Орынборды есепте-</w:t>
        <w:br/>
        <w:t>мсгенде, гүбірнолік қалалардың бәрінде де орысша газсттер, жур-</w:t>
        <w:br/>
        <w:t>налдар шығып тұрады. Орынбор қаласының өзінде ғана орыс ті-</w:t>
      </w:r>
    </w:p>
    <w:p>
      <w:r>
        <w:t>лінде күн сайын шығатын екі газет, жеті сайын шығатын екі га-</w:t>
        <w:br/>
        <w:t>зет, он бес күнде шығатын екі журнал, ай сайын шығатын үш</w:t>
        <w:br/>
        <w:t>журнал бар скен.</w:t>
        <w:br/>
        <w:t>Біздің бүкіл Қазақстанда қазақша шығып тұрған газет-жұр-</w:t>
        <w:br/>
        <w:t>налдарымыз:</w:t>
        <w:br/>
        <w:t>1) «Еңбекшіл қазақ»; 2) «Қызыл Қазақстан»; 3) «Өртең»;</w:t>
        <w:br/>
        <w:t>4) «Бостандық туы»; 5) «Қазақ тілі»; 6) «Қызыл ту». Бұлардың</w:t>
        <w:br/>
        <w:t>көбі аяғын ақсай басып, өзінің дүниеде барлығын ұмыта беріп,</w:t>
        <w:br/>
        <w:t>анда-санда бір шығып қояды. Орынбордың өзінде шығатын үкі-</w:t>
        <w:br/>
        <w:t>мет тілі - «Еңбекшіл қазақ» күн сайын шықпаса да, тым болма-</w:t>
        <w:br/>
        <w:t>са жетіде үш рет дұрыс шығып тұруы керек еді. Бүкіл Қазақстан</w:t>
        <w:br/>
        <w:t>республикасына бір жақсы журналдың да көптігі болмас еді. Бас-</w:t>
        <w:br/>
        <w:t>пасөзіміздің бұ жағы да көңіл көншірлік сшнәрсс бермей тұр.</w:t>
        <w:br/>
        <w:t>Өзімізден мәдениеті жоғары орыс халқындай бола қалу біз-</w:t>
        <w:br/>
        <w:t>ге әлі ертерек екенін жақсы білеміз. Бірақ бар күшімізді жұмсап,</w:t>
        <w:br/>
        <w:t>«бар әзір, жоқ мәзір» деп отырғанымыз жоқ.</w:t>
        <w:br/>
        <w:t>УП</w:t>
        <w:br/>
        <w:t>Баспасөзіміздің күйі осы. Айта берсск, кемшілік толып жа-</w:t>
        <w:br/>
        <w:t>тыр. Бұл мақалада мен тым орасандарын ғана санап өттім. Бұл</w:t>
        <w:br/>
        <w:t>кемшіліктерді толықтыруды қолдарынан келетін азаматтар еске-</w:t>
        <w:br/>
        <w:t>русіз қалдырмас дсп сонсмін. Бұл ксмшіліктерді мойынға алмай-</w:t>
        <w:br/>
        <w:t>тын азамат табылар деп және де ойлаймын. Мұның бәрі бүгін</w:t>
        <w:br/>
        <w:t>көрініп, бүгін сызылып отырған кемшіліктер емес. Мен де бүгін</w:t>
        <w:br/>
        <w:t>Америкадан келіп отырғаным жоқ. Бірақ «Құдай өзі кешірер»</w:t>
        <w:br/>
        <w:t>деген бинамаздың ... «Көш жүрс түзеледі» деген мақалға сүйенс</w:t>
        <w:br/>
        <w:t>берудің керегі жоқ, көштің түзелетін кезі болды. Көшті түзеу ке-</w:t>
        <w:br/>
        <w:t>рек, көшті оңға бастау керек. Жоғарғы көрсеткен шараларымды</w:t>
        <w:br/>
        <w:t>қорытқанымда айтатыным:</w:t>
        <w:br/>
        <w:t>1) Қалам қайраткерлерін осы жылдың басынан бастап кеңсе</w:t>
        <w:br/>
        <w:t>қызметінен босатып, тамағын тоқ, орнын жайлы, көңілін алаң-</w:t>
        <w:br/>
        <w:t>СЫЗ ҚЫЛЫП, кітап жазуға қосу керск.</w:t>
        <w:br/>
        <w:t>2) Газет, журналдарымыздың басына лайықты адамдарды жет-</w:t>
        <w:br/>
        <w:t>кілікті қылып отырғызып, халық тұрмысын айнаға түсіргендей</w:t>
        <w:br/>
        <w:t>көрсететін, адасқанға жөн сілтейтін, партия бағыты, үкімет 3а-</w:t>
        <w:br/>
        <w:t>ңымсн таныстыратын, дүниеден хабардар қылатын газст, жур-</w:t>
        <w:br/>
        <w:t>налдарды жиілетіп, мезгілінде шығару керек.</w:t>
        <w:br/>
        <w:t>162</w:t>
        <w:br/>
        <w:t>лып үйретесіңдер ғой. Бұ не деген масқаралық - бір қасық қай-</w:t>
        <w:br/>
        <w:t>маққа мұнша ұрысу. Қой, өзімді бүйтіп күнде өлтіргізгенше ен-</w:t>
        <w:br/>
        <w:t>шілеріңді берейін, Алла риза болсын, енді ұрыстарыңды қой-</w:t>
        <w:br/>
        <w:t>шы! Бірақ сендер енші алсаңдар, оңбайсындар, білемін, оңбай-</w:t>
        <w:br/>
        <w:t>сыңдар!!!», - деп сөздерін шақ қойдырды Рысбай.</w:t>
        <w:br/>
        <w:t>ш</w:t>
        <w:br/>
        <w:t>Екі қатын енші алысқан. Екеуі екі үй. Балалары жиырмаға ке-</w:t>
        <w:br/>
        <w:t>ліп, азамат болып қалған.</w:t>
        <w:br/>
        <w:t>Елдің атқа мінген адамдары - штатқұмар, екі партия. Екі қа-</w:t>
        <w:br/>
        <w:t>тынның баласы екі жағының қолтығында. Өз жағының мерейін</w:t>
        <w:br/>
        <w:t>үстем қыламын деп екі қатын баласы тұс-тұстан ту бие, құр ат, құр</w:t>
        <w:br/>
        <w:t>айғырларын штат қуларына қанша керек десс дс ұстап берс берді.</w:t>
      </w:r>
    </w:p>
    <w:p>
      <w:r>
        <w:t>Бір жылдан бері Рысбайға жын сықылды бір түрлі ауру тап</w:t>
        <w:br/>
        <w:t>болған.</w:t>
        <w:br/>
        <w:t>Ұйықтаса, ұйықтап тыныш жатады, оянса, сау кезіндегі бала-</w:t>
        <w:br/>
        <w:t>ларына көп айтатын «Қарағым, балаларым, азбаңдар, жұм бо-</w:t>
        <w:br/>
        <w:t>дындар!» деген сөздерін сөйлейді дс жүрсді.</w:t>
        <w:br/>
        <w:t>Соңғы уақыттарда науқасы мсндеп, дорсті ксткснін білмей, сұ-</w:t>
        <w:br/>
        <w:t>дық болып, Өріктің үйінде жатушы еді.</w:t>
        <w:br/>
        <w:t>Анда-санда шалдың халын сұрай Қамқа келсе: «Байым, ба-</w:t>
        <w:br/>
        <w:t>йым» деуші сдің, енді нсге маңына бір келіп тәрбияласпайсын?</w:t>
        <w:br/>
        <w:t>Міне, сенің нистіңнің арамдығы осындай қиын-қыстау жерде мә-</w:t>
        <w:br/>
        <w:t>лім болады», - деп тілін сұға түрегелетін Өрік.</w:t>
        <w:br/>
        <w:t>«Томашадай шалды баға алмасаң, үйіме әкеліп таста!», - деп</w:t>
        <w:br/>
        <w:t>шошаң сте түсстін Қамқа.</w:t>
        <w:br/>
        <w:t>ТУ</w:t>
        <w:br/>
        <w:t>Бір күні Өрік таңертең тұрып, сыртқа шығып түндік ашып,</w:t>
        <w:br/>
        <w:t>үйге келіп науқас не жайда екен деп қараса, Рысбайдың элдеқашан</w:t>
        <w:br/>
        <w:t>жаны шығып кетіпті.</w:t>
        <w:br/>
        <w:t>Үш-төрт күн өтпей-ақ «скі қатын Рысбайды баға алмай өл-</w:t>
        <w:br/>
        <w:t>тіріпті» деп төңірек гу-гу...</w:t>
        <w:br/>
        <w:t>2</w:t>
        <w:br/>
        <w:t>Екі қатын баласы - скі ауыл. Дәаулот баяғыдай смес, шағындан-</w:t>
        <w:br/>
        <w:t>ған. Балалар елдің ұрыларымен астарлас. Біреуінің малын біреуі</w:t>
        <w:br/>
        <w:t>ұрлап, шетке жіберіп тұрады.</w:t>
        <w:br/>
        <w:t>«Әкесі жақсы-ақ адам еді, балалары азғын туды», - деп аға-</w:t>
        <w:br/>
        <w:t>Йын-көрші өкпелі. Күн-күн жерініп, маңайынан безуде.</w:t>
        <w:br/>
        <w:t>165</w:t>
        <w:br/>
        <w:t>Жуық арада болыстың даңқты екі күрең жорғасы ұрланған.</w:t>
        <w:br/>
        <w:t>Ауылнай шабар, жекжат, тамыр-таныс һом омпайлас азаматтар</w:t>
        <w:br/>
        <w:t>қалмастан сұрау салып жүр.</w:t>
        <w:br/>
        <w:t>«Рысбайдың бәйбішесінен туған Төлсбай ұрлатып алдырып,</w:t>
        <w:br/>
        <w:t>орта жүзге асырып жіберіпті дегенді тоқалының баласы - Сы-</w:t>
        <w:br/>
        <w:t>рымбек айтыпты-мыс» деген өсек дүңк ете қалады.</w:t>
        <w:br/>
        <w:t>Естуі-ақ мұң екен, болыс ақсақал-билерін ертіп, топырлап,</w:t>
        <w:br/>
        <w:t>Төлсбайдікінс сау етс түсті.</w:t>
        <w:br/>
        <w:t>«Болыстың жорғасын Тәлсбай ұрлапты» дегесін слдің жақсы-</w:t>
        <w:br/>
        <w:t>сы да, жаманы да қалмай жиналған. Ауылдың іші-сырты лық то-</w:t>
        <w:br/>
        <w:t>лы қайнаған адам. Дұрысында, ұрламаған болса да, екі қатын-</w:t>
        <w:br/>
        <w:t>ның баласы жорғаны біріне-бірі жауып, әлек болып жатыр. Аға-</w:t>
        <w:br/>
        <w:t>йын бұлардың жорғаны ұрлағанын анық білмесе де, әйтеуір, бұ-</w:t>
        <w:br/>
        <w:t>рыннан ұрлық қылдыртатындарына айғақ.</w:t>
        <w:br/>
        <w:t>Көп тартыстан кейін ақсақал-билер төлеуді екі қатынның ба-</w:t>
        <w:br/>
        <w:t>ласына бірдей салуға мақұл тапты.</w:t>
        <w:br/>
        <w:t>«Екі жорғам - скі жесірлік. Тіркеу-қосағы тағы бар. Мынау ақ-</w:t>
        <w:br/>
        <w:t>сақалдардың батасын алмай және болмайды», - деп болыс отыр.</w:t>
        <w:br/>
        <w:t>«Жігітті бағынан айырады жүрісінің қисығы» деген екен, қай-</w:t>
        <w:br/>
        <w:t>телік, жүрісіміздің қисықтығы бізді бақтан айырайын дегені та-</w:t>
      </w:r>
    </w:p>
    <w:p>
      <w:r>
        <w:t>ғы. Көпке топырақ шаша алмаспыз, біз көндік», - дсп скі мырза</w:t>
        <w:br/>
        <w:t>төмен қарады.</w:t>
        <w:br/>
        <w:t>«Ие, солай ма екен? Тентектің ақылы түстен кейін кіреді», -</w:t>
        <w:br/>
        <w:t>деп босаға жақта біреу мырс-мырс күліп қойды.</w:t>
        <w:br/>
        <w:t>Болыс, ақсақал- билер оңашаға шығып, бір қарқын сәйлескен-</w:t>
        <w:br/>
        <w:t>нен кейін мынау билікті келіп сетіртті: скі жорға үш жүз сомнан</w:t>
        <w:br/>
        <w:t>алты жүз сом; тіркеу-қосағы екі жүзден төрт жүз сом; бәрі - бір</w:t>
        <w:br/>
        <w:t>мың сом. Екі мырза төлеу тартқандықтан ұрыға есептелді. Сол</w:t>
        <w:br/>
        <w:t>себепті ұсталып, тиісті орынға жіберілсді.</w:t>
        <w:br/>
        <w:t>Ексуі көнбейміз деп қыңқылдап сді, сәздері тындаусыз қалды.</w:t>
        <w:br/>
        <w:t>Мын сомдық мал, Төлебай, Сырымбек қоса айдалды. Екі қа-</w:t>
        <w:br/>
        <w:t>тын мойындарына бұршақ салып: «Құдай төбемізден ұрды. Ой-</w:t>
        <w:br/>
        <w:t>бай! Ойбай! Ойбай!». - деп аңырады да қалды.</w:t>
        <w:br/>
        <w:t>ТОРҒАЙДЫҢ ЖАЙЫ</w:t>
        <w:br/>
        <w:t>Бүкіл қазақ елін алғанда, шылғи қазақтыққа ісі жататын, шет</w:t>
        <w:br/>
        <w:t>жердің, яғни өнерлі ұлттардың тәрбиссін алмаған надан сл -</w:t>
        <w:br/>
        <w:t>Торғай елі. Өткен Некең заманында басқа елден гөрі Торғай елін-</w:t>
        <w:br/>
        <w:t>де жабіршілік, аз руға көп ру қиянат қылушылық, болыстыққа</w:t>
        <w:br/>
        <w:t>166</w:t>
        <w:br/>
        <w:t>3) Жазылған кітап, газет, журналдарды бастыратын мемлекет</w:t>
        <w:br/>
        <w:t>баспасына айрықша назар салып, баспахана жұмыстарын бақы-</w:t>
        <w:br/>
        <w:t>лап отыратын, берекелендіретін қызметкерлер қою керек.</w:t>
        <w:br/>
        <w:t>Баспасөзімізді көркейту, гүлдендіру үшін менің ұсынатын жо-</w:t>
        <w:br/>
        <w:t>баларым осылар. 1923-ші жылдың баспасөз туралы жұмыс жос-</w:t>
        <w:br/>
        <w:t>пары да осы болуға тиіс. Бұл айтқандарды орындай алсақ, төңке-</w:t>
        <w:br/>
        <w:t>ріс дәуірінде шын тендікке жеткендігіміздің, қараңғылықтан құ-</w:t>
        <w:br/>
        <w:t>тылып, жарыққа шыққандығымыздың ең күшті ыспаты болса ке-</w:t>
        <w:br/>
        <w:t>рек. Жоқ, ананы бір, мынаны бір сылтау қылып, бұл жұмыстар-</w:t>
        <w:br/>
        <w:t>ды кешеулете берсек, «Ерте оңбаған - кеш оңбас, кеш оңабаған -</w:t>
        <w:br/>
        <w:t>сш оңбас» дсген мақалдың дәл бізге арналғаны.</w:t>
        <w:br/>
        <w:t>І. «Педагогика» - 120 бет шамасында.</w:t>
        <w:br/>
        <w:t>. «Тіл құралы» - 64 бет шамасында.</w:t>
        <w:br/>
        <w:t>. «Физика» - 480 бет шамасында.</w:t>
        <w:br/>
        <w:t>Жақын арада тағы да 147 пұт қаріп келмекші.</w:t>
        <w:br/>
        <w:t>Табақ есебімен санағаным болмаса, мұның бәрі кітап емес,</w:t>
        <w:br/>
        <w:t>бірсыпырасы қаулы, жарнама секілді уақ-түйек нәрселер.</w:t>
        <w:br/>
        <w:t>зм</w:t>
        <w:br/>
        <w:t>КҮНДЕС ҚАТЫН</w:t>
        <w:br/>
        <w:t>І</w:t>
        <w:br/>
        <w:t>Екі сиыры бардың айраны бар,</w:t>
        <w:br/>
        <w:t>Екі қатыны бардың ойраны бар.</w:t>
      </w:r>
    </w:p>
    <w:p>
      <w:r>
        <w:t>Рысбай жиырма беске шейін сауық, ақкөңіл, ашық қол, тура-</w:t>
        <w:br/>
        <w:t>шыл, дәулетті шаруа жігіт еді.</w:t>
        <w:br/>
        <w:t>Бастапқы әйелі - Өрік ақыл, мінез, кейіп, іскерлік жағынан бір</w:t>
        <w:br/>
        <w:t>әйелден кем болмаса да, 26-ға қарағанда үстіне Қамқа сұлуды ал-</w:t>
        <w:br/>
        <w:t>ды Рысбай.</w:t>
        <w:br/>
        <w:t>Дәулет мастығы, жастық желігі Рысбайға қыз-қыздымен Қам-</w:t>
        <w:br/>
        <w:t>қаны алдырып тастаса да үй ішін жұмақ қылып тұратын бұрын-</w:t>
        <w:br/>
        <w:t>ғы тыныштық, татулық бет-бетіне ыдырап, орнын ұрыс-керіс баса</w:t>
        <w:br/>
        <w:t>бастағанын көргесін, қалың қайғыға батты ақкөңіл Рысбай.</w:t>
        <w:br/>
        <w:t>Бірсуін айырып жіберейін десе, сксуі дс бірінен-бірі сұлу, скс-</w:t>
        <w:br/>
        <w:t>уін бірдей айыруға мүмкін емес. Бір жағынан, «айырылып қа-</w:t>
        <w:br/>
        <w:t>лыпты» деген елдің әсегінен тағы қорқады.</w:t>
        <w:br/>
        <w:t>Сонымен үй ішінің жанжалын қойдырмақ болып, қатындарын</w:t>
        <w:br/>
        <w:t>күн сайын жалынып-жалбарынып үгіттейді, көнбесе ұрсады, кей-</w:t>
        <w:br/>
        <w:t>де сабап та алады. Бірақ мұнан түк пайда шықпады. Күнде ұрыс,</w:t>
        <w:br/>
        <w:t>күнде төбелес.</w:t>
        <w:br/>
        <w:t>163</w:t>
        <w:br/>
        <w:t>«Тып-тыныш отырған үйді алакүлік тигір Қамқа келді де бүл-</w:t>
        <w:br/>
        <w:t>дірді. Қамқадан құтылмай тыныштық жоқ», - деп Өрік күнде-</w:t>
        <w:br/>
        <w:t>күнде күңкілдеп, мазасын кетірді.</w:t>
        <w:br/>
        <w:t>«Пейілі құрғыр Өрік болмаса дәулст сексумізге жетпей мс? Әл-</w:t>
        <w:br/>
        <w:t>де екі қатын алған қазақ болмаушы ма еді? Не түрлі пәлені шыға-</w:t>
        <w:br/>
        <w:t>рып отыратын - Өрік. Осы Өріктен құтылмай, рахат көру жоқ», -</w:t>
        <w:br/>
        <w:t>деп бір жағынан құлағының құрышын жеді Қамқа.</w:t>
        <w:br/>
        <w:t>Екі арада тілеп алған ауруға ем таба алмай шыжық болып</w:t>
        <w:br/>
        <w:t>Рысбай жүр.</w:t>
        <w:br/>
        <w:t>П</w:t>
        <w:br/>
        <w:t>Өріктен екі ұл, бір қыз, Қамқадан үш ұл, скі қыз бар. Алды</w:t>
        <w:br/>
        <w:t>он-он беске келіп қалған. Екеуінің балалары бір-біріне ит пен</w:t>
        <w:br/>
        <w:t>мысық сықылды. Жуып кетсе бітіретіндері - шарт-шұрт төбелес.</w:t>
        <w:br/>
        <w:t>Екі қатын да өзді-өзінің балаларына болысып, Құдайдың құтты</w:t>
        <w:br/>
        <w:t>күні қиян-кескі болады да жатады.</w:t>
        <w:br/>
        <w:t>Қамқа бір асам тарыны қаймаққа былғап, қызына беріп жа-</w:t>
        <w:br/>
        <w:t>тыр еді, үстіне Өрік келіп қалып: «Мұрнының боғы ас болатын</w:t>
        <w:br/>
        <w:t>балаға қаймаққа тары бұлғап беріп не керек? Балаға қаймақ бере-</w:t>
        <w:br/>
        <w:t>сің, май қалай жинайсың? Әй, бетсіз, дұшпансың! Дұшпан бол-</w:t>
        <w:br/>
        <w:t>масаң, кейінгіні бір ойлар сдің-ау», - деп баж сте қалды Өрік.</w:t>
        <w:br/>
        <w:t>«Ис, бір қасық қаймақ ырысың ба сд12», - деп шап стс түсті</w:t>
        <w:br/>
        <w:t>Қамқа.</w:t>
        <w:br/>
        <w:t>Ұрыс басы бо... жеме болып, екі қатын бірінің сөзін бірі тың-</w:t>
        <w:br/>
        <w:t>дамай, түкіріктерін шашыратып, ауыздарына түскен сөздерді бұр-</w:t>
        <w:br/>
        <w:t>қылдатып сапырып жатыр сді, үстілеріне қыдырып кстксн Рыс-</w:t>
        <w:br/>
        <w:t>бай келіп кірді.</w:t>
        <w:br/>
        <w:t>Бұл кезде Рысбайдың жасы қырыққа жаңа кірген кісі болса да</w:t>
        <w:br/>
        <w:t>сақалы шалғырт тартқан, ел аузына ілінген әділ, айбарлы ақсақал</w:t>
        <w:br/>
        <w:t>болып еді.</w:t>
      </w:r>
    </w:p>
    <w:p>
      <w:r>
        <w:t>Қашаннан қандыкөйлек болып, сті үйрсніп қалған қатындар</w:t>
        <w:br/>
        <w:t>елге адам болғанмен, өздеріне адам есеп етіп, Рысбайдан имене</w:t>
        <w:br/>
        <w:t>қоймады, көпіре берді.</w:t>
        <w:br/>
        <w:t>Үй ішіндегі бсйбастақтықты көріп, нс қылуға білмей, бір кү-</w:t>
        <w:br/>
        <w:t>йіп, бір жанып, біресе ақшыл тартып, қаны қашып, біресе қызғылт</w:t>
        <w:br/>
        <w:t>тартып ісініп, ұрысқан-соғысқанымен ешнәрсе өнбейтінін түсін-</w:t>
        <w:br/>
        <w:t>ген Рысбай өзін-өзі шаншулап, недәуір кідіріп отырды.</w:t>
        <w:br/>
        <w:t>Қатындардың керісі ұлғаймаса, басылмайтын түрін байқаға-</w:t>
        <w:br/>
        <w:t>сын: «Сендердің жұлдызың өмірбақи қарсы болып кетті. «Сана-</w:t>
        <w:br/>
        <w:t>сызға сан айтсаң да қонбайды» деген. Адам азып, қасқа боларын-</w:t>
        <w:br/>
        <w:t>да өстіп іріп-шіритін. Енді мына шисттсй балаларды скі жақ қы-</w:t>
        <w:br/>
        <w:t>164</w:t>
        <w:br/>
        <w:t>Әринс, сол кодей табынан шыққан бірлі-жарымды оқыған аза-</w:t>
        <w:br/>
        <w:t>маттар болуға керек. Ел болған соң аз болса да оқығаны болмай</w:t>
        <w:br/>
        <w:t>қоймайды. Сондықтан біздің Ақмола гүбірнесінде да аздап оқы-</w:t>
        <w:br/>
        <w:t>ған кедей балалары бар. Енді сол кедей балалары не жұмыс бітір-</w:t>
        <w:br/>
        <w:t>ді? Соған келейік. 1919-1920-1921 жылдарда әулие көріп елге ми-</w:t>
        <w:br/>
        <w:t>лиция бастығы, яки судья қылып шығарған азаматтарымыздың</w:t>
        <w:br/>
        <w:t>көбі параны алғанда, тиындамай пар аттатып, пар өгіздетіп, кі-</w:t>
        <w:br/>
        <w:t>лемдетіп, қасқырлатып, ішіктетіп кетіп еді (бұл уақиғаның көбі</w:t>
        <w:br/>
        <w:t>«Бостандық туы» газетасының 1920-1921-1922 жылдарда шық-</w:t>
        <w:br/>
        <w:t>қан нөмірлерінде жазылып отырған, сондықтан оған тоқтамай-</w:t>
        <w:br/>
        <w:t>мын). Бұл азаматтарды жоғарғы мекемелер ұшырып түсіріп еді.</w:t>
        <w:br/>
        <w:t>Осыған қарағанда соңғыларға үлгі болар деген үмітте едік. Жуыр-</w:t>
        <w:br/>
        <w:t>дағы елдегі тәуір азаматтардан алған хаттарымдағы сөзге қара-</w:t>
        <w:br/>
        <w:t>сам, осы 1922 жылда слгс зерттсуші болып шыққан (Құдайдан</w:t>
        <w:br/>
        <w:t>таза деп жүрген) Мұртаза Нұрсейітов дсген жігіттің қылықта-</w:t>
        <w:br/>
        <w:t>рын жазады. Жоғарғы айтып өткен жемтікшілерден Мұртаза ана-</w:t>
        <w:br/>
        <w:t>ғұрлым артық болып кетті дейді. Оған нанбайын десем, «Бостан-</w:t>
        <w:br/>
        <w:t>дық туының» бетінде «Үш азамат скі мырза» һәм «Екі құданың</w:t>
        <w:br/>
        <w:t>арасында сгіз қозы» деп Балаксрсй жазып отыр. Биыл Орынбор-</w:t>
        <w:br/>
        <w:t>ға жүрер алдыңда елге шыққанымда «Мұртаза парашыл болды»</w:t>
        <w:br/>
        <w:t>деген сөз құлағыма шалынып еді. Оған нана алмап едім. Артынан</w:t>
        <w:br/>
        <w:t>мынадай анығын сстіп отырмын.</w:t>
        <w:br/>
        <w:t>Қызылжар үйезінде бір таза деген жігіт осы еді. Бұл мынаны</w:t>
        <w:br/>
        <w:t>істеп отыр. Ал, шала имандыларды алсақ оларға тіпті сөзің өтпей-</w:t>
        <w:br/>
        <w:t>ді. 1919-1920 жылдарда Тоқбаев бір дәуірлеп елді жеді. Әйтпенов</w:t>
        <w:br/>
        <w:t>деген бірсуі жеуді одан да асырды. Елге шыққан инструктор бол-</w:t>
        <w:br/>
        <w:t>сын, милиция болсын, судья болсын, зерттеуші болсын, мұның</w:t>
        <w:br/>
        <w:t>бірі де адал болмады. Бәрі де газетке бір-бір жазылып өтті. Жо-</w:t>
        <w:br/>
        <w:t>ғарғы қызметке ие болғандардан пара қатынаспаған, газетке жа-</w:t>
        <w:br/>
        <w:t>зылмаған біреуді таба алмайсың. Соңғы уақытта ячейкеге ылғи</w:t>
        <w:br/>
        <w:t>қулар кіріп, елді олар әлі қан қақсатуда. Адам бсйілдердің көбі</w:t>
        <w:br/>
        <w:t>азық-түлік жинаудан зор пайда түсіріп жүр, кейбіреуі баяғыда ...</w:t>
        <w:br/>
        <w:t>күйіп еді, биыл исі шықты деп жүр. Әйтеуір, Ақмола гүбірнесін-</w:t>
        <w:br/>
        <w:t>де елге шыққан, мейлі орыс болсын, мейлі қазақ болсын пара</w:t>
        <w:br/>
        <w:t>жемейтін кісі жоқ болды (біраз дәлол «Еңбекшіл қазақтың» 37</w:t>
        <w:br/>
        <w:t>нөмірінде). Ақыры, мінеки, ел парадан құруға айналып барады.</w:t>
        <w:br/>
        <w:t>Енді менің айтатыным - қазақтың тағдырын алып жүретін</w:t>
        <w:br/>
        <w:t>жолдастар, түбінде бір жетілтермінді қойып, осындай жәбіршілік-</w:t>
        <w:br/>
        <w:t>ке бірер шара істсулеріңіз қажст. Елдегі надандар мұны бұзық-</w:t>
        <w:br/>
        <w:t>тардың ісі деп түсініп жүрген жоқ, кеңсс үкіметінің жолы осы деп</w:t>
        <w:br/>
        <w:t>169</w:t>
      </w:r>
    </w:p>
    <w:p>
      <w:r>
        <w:t>нап «Оқу һәм тіл құралдарын» жазып шығарды. Коммунистерше</w:t>
        <w:br/>
        <w:t>жалпы байлардың құлдығына жүрген жарлылардың ғана арын,</w:t>
        <w:br/>
        <w:t>намысын жоқтамаса да, коммунистерше жалпы байларғ; а оқ атып</w:t>
        <w:br/>
        <w:t>жалпы жарлылардың таяғын соқпаса да, Ахметтің халыққа бұл</w:t>
        <w:br/>
        <w:t>істеген қызметтері - зор қызмет. Бұл қызметінің, әсіресе, көзге</w:t>
        <w:br/>
        <w:t>көрінстіндігі: өзге оқыған замандастары әз бастарының пайдасын</w:t>
        <w:br/>
        <w:t>ғана іздеп, ар һом имандарын сатып жүргенде Ахмет халық-</w:t>
        <w:br/>
        <w:t>тың арын іздеп, сол өзінің ойға алған ісі үшін бір басын бәйге-</w:t>
        <w:br/>
        <w:t>гс тіккен.</w:t>
        <w:br/>
        <w:t>Ахмет Байтұрсынұлы ұлтын шын сүйетін, шын ұлтшыл.</w:t>
        <w:br/>
        <w:t>Сол ұлтын сүюдің зорлығынан 1917 жылы патша түсіп, ре-</w:t>
        <w:br/>
        <w:t>волюция (өзгеріс) болғанда қазақтың бұрыннан арсыз, имансыз</w:t>
        <w:br/>
        <w:t>оқығандары «ұлтшыл» бола қалып «Алаш» партиясын ашқанда</w:t>
        <w:br/>
        <w:t>бір қазақ үшін сол сұмдармен бірге «Алаш» партиясында болды</w:t>
        <w:br/>
        <w:t>(орине, «оқыған» дегендеріміздің арасында бірен-саран адал адам-</w:t>
        <w:br/>
        <w:t>дар да бар). Шын нистті Ахмст бір тұтынған жолы үшін, шын</w:t>
        <w:br/>
        <w:t>сүйетін ұлты үшін қандай партияға да кірмей қойсын ба?</w:t>
        <w:br/>
        <w:t>Өзі үшін ұлтшыл қулардан бөлініп, Ахмет сол ұлт қамы үшін</w:t>
        <w:br/>
        <w:t>коммунист партиясына да кірді.</w:t>
        <w:br/>
        <w:t>Әрине, Ахмет коммунист партиясында да көп бола алмады.</w:t>
        <w:br/>
        <w:t>Ол бола алмайтындығы белгілі еді. Қазақтығына, орыстығына</w:t>
        <w:br/>
        <w:t>қарамай, бай мен жарлының арасын ашып, борсықтай сорып келс</w:t>
        <w:br/>
        <w:t>жатқан байлардың қолдарынан үкіметті қара күшпен жарлыға тар-</w:t>
        <w:br/>
        <w:t>тып алғызған, малын, жерін тартып алғызған коммунистер, жер</w:t>
        <w:br/>
        <w:t>дүниедегі барша халықтарды бірдей сүйстін коммунистер рухы</w:t>
        <w:br/>
        <w:t>майда һәм қазақты ғана сүйетін Ахаңа дұрыс болмады. Ахаң:</w:t>
        <w:br/>
        <w:t>«Ызыңдап ұшқан нәзік біздің маса,</w:t>
        <w:br/>
        <w:t>Сап-сары аяқтары ұҙын маса.</w:t>
        <w:br/>
        <w:t>Өзіне біткен тұры өзгерілмес,</w:t>
        <w:br/>
        <w:t>Дегенмен қара, яки қызыл маса.</w:t>
        <w:br/>
        <w:t>Үстінде ұйықтағанның айнала ұшып,</w:t>
        <w:br/>
        <w:t>Қақы жиып қанаттары бұзылғанша</w:t>
        <w:br/>
        <w:t>Ұйқысын аз да болса бөлмес пе екен,</w:t>
        <w:br/>
        <w:t>Қоймастан құлағына ызындаса?»</w:t>
        <w:br/>
        <w:t>Рас айтады, Ахаң - «нәзік маса». Ол ұйықтаған қазақ халқы-</w:t>
        <w:br/>
        <w:t>ның үстіңде қоймастан «ұйқысын аз да болса бөлуге ызындады».</w:t>
        <w:br/>
        <w:t>Коммунистердің ертелі-кеш «ызыңдап» жүрудің орнына мырҙа-</w:t>
        <w:br/>
        <w:t>лардың, байлардың бстіне былш сткізіп салып қалғаны нәзік жан-</w:t>
        <w:br/>
        <w:t>ды Ахаңа қолайлы көрінбеді. Қанша ұлт үшін коммунист пар-</w:t>
        <w:br/>
        <w:t>тиясына кірсе де дүниедегі барлық адам баласының ұлттарына</w:t>
        <w:br/>
        <w:t>174</w:t>
        <w:br/>
        <w:t>Себебі, «бәрі - бір пікірде, бір ойда» деп айтып өттік.</w:t>
        <w:br/>
        <w:t>Ал, енді Еркебұлан деген атты орынсыз сынау не сөз таба</w:t>
        <w:br/>
        <w:t>алмағандық, нс жай бір қияңқылық. Еркебұлан қазақтың байы-</w:t>
        <w:br/>
        <w:t>ның қалжыңбас еркесі смсс, төңкерістің шын ұлы еркесі. Бұл өзі-</w:t>
        <w:br/>
        <w:t>нің сөздерінен де ап-анық көрініп тұр.</w:t>
        <w:br/>
        <w:t>Ахметқали - қара халықтың біреуі. Қанша надан, қараңғы бол-</w:t>
      </w:r>
    </w:p>
    <w:p>
      <w:r>
        <w:t>са да о да жақсылық жолды сезетіндігі сөзінен анда-санда көрі-</w:t>
        <w:br/>
        <w:t>неді. О да сол жолға бол байлағаны мынадан сезіледі:</w:t>
        <w:br/>
        <w:t>«Нестеров, «Шешінген судан таймас» деген рас смес пс?», - деп</w:t>
        <w:br/>
        <w:t>Ахметқалидан сұрағанда, - «Иә, рас», - дейді. Бұл Ахметқали-</w:t>
        <w:br/>
        <w:t>дың аузынан шығуы оңай жұмыс емес қой.</w:t>
        <w:br/>
        <w:t>Енді Тарпаңға келейік. Ол кім? Ол - қазақ кедейінен шыққан</w:t>
        <w:br/>
        <w:t>өзгерісшіл кейінгі жас буын. Оның сөздері, оның келе жатқан</w:t>
        <w:br/>
        <w:t>қызылдарға қарсы шығып кетуі, шешесінің жылаған көз жасы-</w:t>
        <w:br/>
        <w:t>на қайырылмауы - біздің қазақ кедейлерінен шыққан жастардың</w:t>
        <w:br/>
        <w:t>бостандықты анық сезгендігі.</w:t>
        <w:br/>
        <w:t>Қысқаша айтқанда, «Қызыл сұңқарлар» біздің қазақ әдебистін-</w:t>
        <w:br/>
        <w:t>де жаңа дәуірді бастады.</w:t>
        <w:br/>
        <w:t>Бұрынғы индивидуализмге, гамлетизмге шоқынып жүргендер-</w:t>
        <w:br/>
        <w:t>ге қарсы соғыс ашып отыр. Бұл «Қызыл сұңқарлардың» әдебиет</w:t>
        <w:br/>
        <w:t>майданында жаңа жол көрсетіп шығуы октябрь төңкерісімснен</w:t>
        <w:br/>
        <w:t>байлаулы нәрсе. Оны ұмытпасқа керек.</w:t>
        <w:br/>
        <w:t>«Қоңыр» мырза бұл пьесаның қазақ әдебиетінің тарихының</w:t>
        <w:br/>
        <w:t>бетінде орын алуына шектенсе де, біз шектенбейміз. Әдебиет</w:t>
        <w:br/>
        <w:t>тарихының бетінде әркімге орын бөліп беруші «Қоңыр» мырза</w:t>
        <w:br/>
        <w:t>смсс.</w:t>
        <w:br/>
        <w:t>Қазақ әдебиетінің беталысын жаңа ағымға бұрып, жол сал-</w:t>
        <w:br/>
        <w:t>ған- «Қызыл сұңқарлар». Сондықтан бұл - жыл құсы.</w:t>
        <w:br/>
        <w:t>ТАҒЫ ҮЛКЕНКӨЛ ТУРАЛЫ</w:t>
        <w:br/>
        <w:t>Үллкенкөл оңгімесі мұнан бұрын «Ұшқын» һом «Еңбекшіл қа-</w:t>
        <w:br/>
        <w:t>зақ» газсттерінс сан рет жазылған. 15-ші нөмірлі «Еңбекшіл қа-</w:t>
        <w:br/>
        <w:t>зақта» «КирЦИК жасаған қаулы бойынша Үлкенкөл бейнетқор</w:t>
        <w:br/>
        <w:t>қазақтікі болды» деген сөз де жарияланып өткен. Мұны естіген-</w:t>
        <w:br/>
        <w:t>сін көл хохолдары Мәскеуге жолданса керек. Мәскеуден телеграм</w:t>
        <w:br/>
        <w:t>келді: «Үлкенкөл хохол пайдасына қалды» деп.</w:t>
        <w:br/>
        <w:t>Айналдырған 52 үй хохол көл үшін мұнша нсгс құнығады?</w:t>
        <w:br/>
        <w:t>Сондай-ақ жерсіздіктің зарын тартты ма? Жоқ. Олардың Темір</w:t>
        <w:br/>
        <w:t>үйсзінде жан басына 15 дссятинадан Николай үкіметі алып берген</w:t>
        <w:br/>
        <w:t>180</w:t>
        <w:br/>
        <w:t>қай мексмодс қызмст қылып отырса да әр азаматтың бір көзі оқу</w:t>
        <w:br/>
        <w:t>ісінде болып, соған қолынан келген жәрдемін тигізіп отыруы -</w:t>
        <w:br/>
        <w:t>мойнына артылған зор парыз.</w:t>
        <w:br/>
        <w:t>Тезірек оқу оқып, өнер-білім ала алмаса, қырдың қазағы азып-</w:t>
        <w:br/>
        <w:t>тозып, жер-судан айырылып, құрып кетпек.</w:t>
        <w:br/>
        <w:t>Сол ссбепті қазақ сл болсын деп шын ойлаған қырдың қазағы</w:t>
        <w:br/>
        <w:t>оқу Ісіне жәрдем-көмек беріп отыруы тиіс. Қазақтың кедейінің ба-</w:t>
        <w:br/>
        <w:t>ласы көбірек оқуына барлық ынтасын салып, жаһат қылуы керек.</w:t>
        <w:br/>
        <w:t>Ісіңмен, күшіңмен, тіліңмен болса да оқу ісіне жәрдем қылма-</w:t>
        <w:br/>
        <w:t>саң, кейінгі жас буынның қолы - жағаңда.</w:t>
        <w:br/>
        <w:t>ҚАЗАҚ ҚЫЗДАРЫ ҚАЙДА?</w:t>
        <w:br/>
        <w:t>Орынборда шығатын «Қызыл Қазақстан» журналында һәм «Ең-</w:t>
      </w:r>
    </w:p>
    <w:p>
      <w:r>
        <w:t>бекшіл қазак» газетінің өткен нөмірлерінде осы айтылған газет-</w:t>
        <w:br/>
        <w:t>журналдар жүзінде «Әйел бөлімі ашылады» деген сөздер, жарна-</w:t>
        <w:br/>
        <w:t>малар басылып шықты. Бірақ бұл күнге шейін бұл істің жарыққа</w:t>
        <w:br/>
        <w:t>шыққанын көрс алмадық. Рас, Нәзипа жеңешемнің бір мақаласын</w:t>
        <w:br/>
        <w:t>оқыдым һом Бегімбет ағайдың қызы Ш. сіңлімнің «Еңбекшіл</w:t>
        <w:br/>
        <w:t>қазақта» жазған бір мақаласын оқыдым. «Қызыл Қазақстан» жүр-</w:t>
        <w:br/>
        <w:t>налы мсн «Еңбекшіл қазақ» газстасының әр нөмірі шыққан сайын</w:t>
        <w:br/>
        <w:t>шөлде оптығып су көрген, шөлдегі бөкеннің лағындай ұшып тү-</w:t>
        <w:br/>
        <w:t>регеліп жылдам ұстай алып, қалтырап, жүрегім дүрсілдеп, жур-</w:t>
        <w:br/>
        <w:t>нал мен газеттің нөмірін қарап өтемін. Әйел сөзін, қазіргі әйел</w:t>
        <w:br/>
        <w:t>тұрмысынан жазылған сөзді таба алмай, үзіліп түскен қызғалдақ-</w:t>
        <w:br/>
        <w:t>ша ақырын сылқ стіп, әлім кетіп отыра кетемін. Бұл қалай, қа-</w:t>
        <w:br/>
        <w:t>зақ қыздары қайда деймін. Әлде, қазақ қыздарының жазған сөз-</w:t>
        <w:br/>
        <w:t>деріне журналды, газетті басқарушы газет-журнал жүзінде орын</w:t>
        <w:br/>
        <w:t>бермейтін шығар деймін. Жақын арада мен шыдай алмай «Еңбек-</w:t>
        <w:br/>
        <w:t>шіл қазақ» газетінің шығарушысы Сәкен Сейфуллин жолдасқа ба-</w:t>
        <w:br/>
        <w:t>рып, мұның мәнісін сұрап, жауап алдым.</w:t>
        <w:br/>
        <w:t>«Бұл қалай, сіздер қазақтың қатын-қызының жазған сөздеріне</w:t>
        <w:br/>
        <w:t>жол бермейсіздер ме?» дегенімде Сәкен ағай айтты: «Қарағым, не-</w:t>
        <w:br/>
        <w:t>гс жол бермейік? Жол бермесек, газет жүзіне «Әйел бөлімі ашыл-</w:t>
        <w:br/>
        <w:t>ды» деп жариялаймыз ба?», - деді, - «Қазақтың қыз-қатындары-</w:t>
        <w:br/>
        <w:t>ның өздері жазбайды. Міне, сіз неге жазуға кіріспейсіз? Сіздей қа-</w:t>
        <w:br/>
        <w:t>зақ қызы жазса сөздері жібекке тізген меруерттей әдемі шықпас па</w:t>
        <w:br/>
        <w:t>од! Саусақтарыңыз анау саласы сүйріктей! Неге жазбайсыз, әлдс,</w:t>
        <w:br/>
        <w:t>уақытыңыз жоқ па?», - деді. Мен ұялдым. Қызғалдақша қызардым.</w:t>
        <w:br/>
        <w:t>171</w:t>
        <w:br/>
        <w:t>Әсіресе, қазіргі ұзын күнді босқа өткізіп, би үйреніп жүргенім,</w:t>
        <w:br/>
        <w:t>күй үйреніп жүргенім ссімс түсіп ұялдым. Ертелі-косш айнаның</w:t>
        <w:br/>
        <w:t>алдынан кетпей көлеңдеп қаранып, таранып, көзімді неше құбыл-</w:t>
        <w:br/>
        <w:t>тып, неше төңкеріп тұратындарым есіме түсіп ұялдым. Ал, же-</w:t>
        <w:br/>
        <w:t>ңешелер, сіңлілер! Ерлерден газет-журнал жүзінде қалыспайық.</w:t>
        <w:br/>
        <w:t>Нс қылып жүрміз? Ұялайық!</w:t>
        <w:br/>
        <w:t>ҚАЗАҚ ҚАЛАСЫ</w:t>
        <w:br/>
        <w:t>Ақмоланың гүбірнелікқ советтер комитетінің төрағасы (пред-</w:t>
        <w:br/>
        <w:t>ссдатслі) Сабыр жолдас Шәріпұлы гүбірнесінің төрт жерінен 4</w:t>
        <w:br/>
        <w:t>қаласын салуға жоба кіргізген. Жолдас Шәріпұлының бұл ұсы-</w:t>
        <w:br/>
        <w:t>нылған жобасын гүбірнелік советтер комитеті кеңеске салып,</w:t>
        <w:br/>
        <w:t>биыл 1923 жылы Ақмола гүбірнесінің бір-ақ жерінен қазақ қала-</w:t>
        <w:br/>
        <w:t>сын салуға қаулы қылған.</w:t>
        <w:br/>
        <w:t>Бұл қазақ қаласы Қызылжар оязындағы бұрынғы «Божен»</w:t>
        <w:br/>
        <w:t>участігіндегі Х83 совет шаруажайының (совхоз) орнында болмақ.</w:t>
        <w:br/>
        <w:t>Сол Хе3 совст шаруажайының барлық мүлкі, саймандары қазақ</w:t>
        <w:br/>
        <w:t>қаласынікі болмақ. Жетпеген сайман, мүліктерді үкімет тарапы-</w:t>
        <w:br/>
        <w:t>нан бермек.</w:t>
        <w:br/>
        <w:t>Жолдас Шәріпұлының жобасы бойынша қалаға ылғи жарлы,</w:t>
        <w:br/>
        <w:t>һешнәрсесі жоқ қазақтарды жимақ. Қала 100 үйден кем болмай-</w:t>
        <w:br/>
        <w:t>ды. 4 қала салынса, төрт оязда салынбақ: Қызылжарда, Көкше-</w:t>
        <w:br/>
        <w:t>тауда, Атбасарда, Ақмолада.</w:t>
        <w:br/>
        <w:t>Бұл қалалар ылғи қолайлы, жақсы жерлерге салынбақ. Оған</w:t>
      </w:r>
    </w:p>
    <w:p>
      <w:r>
        <w:t>мал һәм керекті сайман, құралдар үкімет тарапынан берілмек. Қа-</w:t>
        <w:br/>
        <w:t>лаға кіретін қазақтың бәрі жұмысқа жарайтын, еңбектен қашпай-</w:t>
        <w:br/>
        <w:t>тын адамдар болмақ. Қаланың шаруасын біраз уақытқа шейін</w:t>
        <w:br/>
        <w:t>басқарып отыратын кісіні гүбірнелік советтер комитеті тағайын-</w:t>
        <w:br/>
        <w:t>дай отырмақ. Жарияланып ашылғанда қалада 1) аурухана, дәріха-</w:t>
        <w:br/>
        <w:t>на; 2) аң-білім үйі; 3) ұсталық дүкені; 4) мектеп (школа) болмақ.</w:t>
        <w:br/>
        <w:t>Бұл Қазақстанның ең бірінші қазаққа арналып салынбақ бо-</w:t>
        <w:br/>
        <w:t>лып отырған тұңғыш қаласы. Қазақ халқы орын теуіп отырмай</w:t>
        <w:br/>
        <w:t>өнер-білім алып, мәденистті, алдағы халықтардың қатарына кірс</w:t>
        <w:br/>
        <w:t>алмайды.</w:t>
        <w:br/>
        <w:t>Қазақ өнерлі халықтардың қатарына шын кірсін деген адамдар</w:t>
        <w:br/>
        <w:t>құр көкуді тастап, қазақты тез ірге бекітіп отырту ісінс кірісулері</w:t>
        <w:br/>
        <w:t>керек. Бұл қазақ тұрмысындағы зор тарихи іске Сабыр жолдас</w:t>
        <w:br/>
        <w:t>Шәріпұлы мұрындық болды. Қазақстанның басқа аймақтары да</w:t>
        <w:br/>
        <w:t>172</w:t>
        <w:br/>
        <w:t>құл болуға бөліп, бірінің ақысын бірі жеуіне келсек, мұның да не-</w:t>
        <w:br/>
        <w:t>гізін салатын - пара. Осы параны бірсу жеймін, бірсу жегізбей-</w:t>
        <w:br/>
        <w:t>мінмен жүргенде талай-талай ұлы қантөгістер болды. Адам ба-</w:t>
        <w:br/>
        <w:t>ласы бауырмалдық шеңберінен шығып хайуаншылық дәрежеге</w:t>
        <w:br/>
        <w:t>жетті. Пара деген нәрсе мейлі қандай адамды алсақ та, ілгергі</w:t>
        <w:br/>
        <w:t>одақта олардың арасында болмай қоймайтұғын. Пара жейтіндер-</w:t>
        <w:br/>
        <w:t>те ақымызды жібермейміз деп, дүние жүзінің кедейлері талай бай-</w:t>
        <w:br/>
        <w:t>лармен тартыс жасаса да, Россия жұмыскерлерінен басқасы әлі де</w:t>
        <w:br/>
        <w:t>ақысын жегізумен жүр. Табан сті, маңдай терімен тапқан малының,</w:t>
        <w:br/>
        <w:t>мүлкінің игілігін көріп отырған Россия жұмыскерлері-ақ. Біздің</w:t>
        <w:br/>
        <w:t>қазақтың ақысын жегізгендеріне келсек, олар өз беттерімен бұл</w:t>
        <w:br/>
        <w:t>жолда сшнәрсс істей алған жоқ. Соңда да қазақ түгіл, жалпы адам</w:t>
        <w:br/>
        <w:t>баласының бақытын көздейтін орыстың қаратабан жұмыскерлері</w:t>
        <w:br/>
        <w:t>қазақтың құлданушыларына, ақысын жегізушілеріне «мына біз-</w:t>
        <w:br/>
        <w:t>дің шығарған жемісімізден сен де же» деп, тендігін қолына бер-</w:t>
        <w:br/>
        <w:t>ді. Осы тендікті қазақ сорлылары пайдалана алды ма? Жоқ, әлі дс</w:t>
        <w:br/>
        <w:t>ақысын біреу жеп, әлі де бір үзім нанын қорыққанға параға беріп</w:t>
        <w:br/>
        <w:t>жүр ме, соған келейік. Алты-жеті миллиондай қазақ елінің көзі-</w:t>
        <w:br/>
        <w:t>нің ашықтығы, жабықтығы бірдей болғаңдықтан, бірі көрген ком-</w:t>
        <w:br/>
        <w:t>шілікті бірі де көрмек. Сондықтан мен Ақмола гүбірнесінің біраз</w:t>
        <w:br/>
        <w:t>жылдан бергі халін қысқаша сөйлеп кетпекпін. Кешегі марқұм</w:t>
        <w:br/>
        <w:t>Некең заманында пристав, урядник һәм басқа төрслердің қабағын</w:t>
        <w:br/>
        <w:t>бір түйсе, бір алтын табатыны кімге болса да мәлім. Ол кезде елдің</w:t>
        <w:br/>
        <w:t>жуан қарын паракорларында тыю жоқ, жоғарғы айтылғандардың</w:t>
        <w:br/>
        <w:t>ізімен жүріп, олар да сыбағасынан құр қалмайтын. Оның бергі</w:t>
        <w:br/>
        <w:t>жағыңда Некең тұсында да солай болған. Ал, кеңес үкіметі келген</w:t>
        <w:br/>
        <w:t>соң-ақ «пара деген жоғалсын» деп оған қатты тыю салды. Сон-</w:t>
        <w:br/>
        <w:t>дықтан бастапқы кезде парақорлар андушы барлығын көргендік-</w:t>
        <w:br/>
        <w:t>тен, аяқтарын тарта бастады. Бірақ қалада жасырынып жатқан</w:t>
        <w:br/>
        <w:t>баяғы соғылғандардың көбі тонын айналдырып киіп, партияға</w:t>
        <w:br/>
        <w:t>жазылды. Бастапқы уақыттарда қардан ақ, судан таза сықылды кі-</w:t>
        <w:br/>
        <w:t>сі болғансып, арамдыққа жуымаған болғансиды. Бірте-бірте бо-</w:t>
        <w:br/>
        <w:t>йы үйреніп, баяғы әніне салып кетті.</w:t>
        <w:br/>
        <w:t>Қазақтың өз жуандары бұрынғыдай емес, енді параны жесе</w:t>
        <w:br/>
        <w:t>дс байқап жсп, мынау жаңа шыққан парақорлардың шабарманы,</w:t>
        <w:br/>
        <w:t>яғни олжа тауып берушісі болды. Бұл жұмыс осы күнге шейін</w:t>
        <w:br/>
        <w:t>Ақмола гүбірнесінде исі бұрқырап, қайнап жүріп жатыр. Енді</w:t>
        <w:br/>
        <w:t>бұған тыюшы кім болуға керек? Бұл мәселеге жауап оңай. Күні</w:t>
        <w:br/>
        <w:t>бүгінге шейін байды әлі Құдай деп отырған сорлылар бұған кү-</w:t>
        <w:br/>
        <w:t>рес ашуға жарай алмайды.</w:t>
      </w:r>
    </w:p>
    <w:p>
      <w:r>
        <w:t>168</w:t>
        <w:br/>
        <w:t>таласып, қырық бөлінушілік артығырақ еді. Одан бері - кеңес</w:t>
        <w:br/>
        <w:t>үкімсті келгеннен бері басқа гүбірнелер кеңестің негізімен іс</w:t>
        <w:br/>
        <w:t>істеп жатқанда Торғай елі баяғы таз қалпынан өзгермеді. Әрине,</w:t>
        <w:br/>
        <w:t>ел түзелгенде бастаушымен түзелмек, басшысыз ел жолынан тіле-</w:t>
        <w:br/>
        <w:t>се қандай уақытта да адаспақ. Біздің Торғай үйезінде мұндай жол</w:t>
        <w:br/>
        <w:t>сілтейтін азамат бар ма? Жоқ па? Сол жеріне келейік. Торғайда-</w:t>
        <w:br/>
        <w:t>ғы толып жатқан жәбіршіліктерге қарағанда, елді кеңес үкіметіне</w:t>
        <w:br/>
        <w:t>жағыстырады деген азаматтар өздері қазір надан қазақтан ана-</w:t>
        <w:br/>
        <w:t>ғұрлым жаман болып кетіп отыр. Мәселен: ескі уақытта Торғай елі</w:t>
        <w:br/>
        <w:t>арғын, қыпшаққа бөлініп, бірін-бірі таласа, қазіргі іс басындағы</w:t>
        <w:br/>
        <w:t>азаматтар ру жәбіршілігін жоғалту түгіл, өздері рудың намысын</w:t>
        <w:br/>
        <w:t>надандардан гөрі артық жоқтап отыр. Бұған мысал: осы өткен</w:t>
        <w:br/>
        <w:t>22-ші жылдың жазында Торғай слінің ашаршылығынд көзін са-</w:t>
        <w:br/>
        <w:t>лып, Семей слінің жәрдемге әкелген 8009 малын қызмсттс отыр-</w:t>
        <w:br/>
        <w:t>ған арғын жігіті «арғынға беремін» деп қанша талас, қанша жан-</w:t>
        <w:br/>
        <w:t>жал болды. Онан басқа да азық-түлік жұмысын жинауды да осын-</w:t>
        <w:br/>
        <w:t>дай ізбен өткізді. Бұлары былай тұрсын, кеңес үкіметінің заңында</w:t>
        <w:br/>
        <w:t>жоқ, тамаққа сатылу деген тіпті көбейіп кетті. Жаз болса тоқтысы</w:t>
        <w:br/>
        <w:t>мен еті бардың, қыс болса соғымдық семіз малы бардың сөзі сөз</w:t>
        <w:br/>
        <w:t>болып, зорлық көргендердің сөзі аяқ астында қалды. Тіпті ет пен</w:t>
        <w:br/>
        <w:t>қымызды місс тұтпай, азық-түліктен жиналған ұннан арақ (само-</w:t>
        <w:br/>
        <w:t>тонка) жасап ішетін күйге ұшырады. Ел ішінде әділдік деген нәр-</w:t>
        <w:br/>
        <w:t>сенің аты жоғалды. Мұны бақылап, бұзықтарды тыятын бір адам</w:t>
        <w:br/>
        <w:t>болмады. Ал, снді оқу жайына кслсск, оқуды Торғайдан салақ</w:t>
        <w:br/>
        <w:t>ұстайтын сл жоқ. Өткен Торғайдың кеңестер сьсзінде бірнеше</w:t>
        <w:br/>
        <w:t>азаматтардың талаптануымен биылғы жылғы оқушыларды та-</w:t>
        <w:br/>
        <w:t>рықтырмас үшін 200 малды ел жиып беруге қаулы жасап, оны</w:t>
        <w:br/>
        <w:t>жиып берді. Бірақ ол малдар тағы жауыздардың тамағы болып</w:t>
        <w:br/>
        <w:t>кетті. Қазіргі алған хабарларға қарағанда, Торғайдағы оқушы аза-</w:t>
        <w:br/>
        <w:t>маттардың халі нашарлау дейді. Басқа гүбірнелер шет жерде оқып</w:t>
        <w:br/>
        <w:t>жатқандарына айында ақша жіберіп тұрса, Торғай іс басындағы-</w:t>
        <w:br/>
        <w:t>лар жылында да бір тиын жібермейді. Бұдан басқа слден алынған</w:t>
        <w:br/>
        <w:t>материалдар көп сді. Оны бұл қағазға симайтын болған соң жаз-</w:t>
        <w:br/>
        <w:t>бадым. Оны толық дәлелдермен келесі бір нөмірге жазармын.</w:t>
        <w:br/>
        <w:t>ПАРАНЫ ҚАЛАЙ ТЫЮҒА БОЛАДЫ?</w:t>
        <w:br/>
        <w:t>Бір адамды бір адамға құл қылатын, адам баласының адамшы-</w:t>
        <w:br/>
        <w:t>лығын жойып, кеудесіне жамандық ұялататын нәрсенің біреуі -</w:t>
        <w:br/>
        <w:t>пара. Бүкіл дүнис жүзіндегі адам баласын скіге, яғни құлдану,</w:t>
        <w:br/>
        <w:t>167</w:t>
        <w:br/>
        <w:t>сары көделі шалқыма қонысы бар. Тек бұлар мешіннің жаңбыр-</w:t>
        <w:br/>
        <w:t>сыз жазында «бізді егін-пішенге қарық қылмадың» деп қоныста-</w:t>
        <w:br/>
        <w:t>рына өкпелеп шыққан жарықтықтар.</w:t>
        <w:br/>
        <w:t>Бұлар осылай босып жүргенде көлге коз келсді. Көлге колсс</w:t>
        <w:br/>
        <w:t>көреді: мешіннің апаты жер дүниені күйдіріп, тірі сүйреткендей</w:t>
        <w:br/>
        <w:t>қылғанда көл егін-пішенге ырғалып тұр. Құдығы қазулы тағы</w:t>
        <w:br/>
        <w:t>даяр. Бұлар көлге қызығады, көзді жұмады. Қазақтардың күңкі-</w:t>
        <w:br/>
        <w:t>ліне апшымайды, қонжияды. Тауықтың қырғын аштығында жұрт</w:t>
        <w:br/>
        <w:t>бір тілім нанға зар болғанда олар шаналап астық сатып, мал жи-</w:t>
        <w:br/>
        <w:t>нап шығады.</w:t>
        <w:br/>
        <w:t>Бұларды Мәсксугс шейін шапқылатып жүрген көл жерінің осы</w:t>
      </w:r>
    </w:p>
    <w:p>
      <w:r>
        <w:t>маңырған малы болатын.</w:t>
        <w:br/>
        <w:t>Үлкенкөл - Әлімбет, Теректі һәм Ақтөбе болыстарының жай-</w:t>
        <w:br/>
        <w:t>лаулығы сді. Қара жүз Николай үкімстінің саясаты қазақтан жер</w:t>
        <w:br/>
        <w:t>ксекенде, әуелі, қыстаулыққа жақын жерлерден кесіп, бірте-бірте</w:t>
        <w:br/>
        <w:t>жайлаулықтарды кесетін. Бүйткендегі мақсұт: қыстаулық қасында</w:t>
        <w:br/>
        <w:t>хохол отырса, қазақ жайлауға көшпес, отырықшылдыққа жылдам</w:t>
        <w:br/>
        <w:t>айналар деген еді. Сол мақсұты бойынша Әлімбет волосы 3-ші һом</w:t>
        <w:br/>
        <w:t>4-ші ауылдардың қыстаулығынан жер кесіп, Студентский, Хаз-</w:t>
        <w:br/>
        <w:t>реттутский һом Дальний деген үш хохол ауылын отырғызады.</w:t>
        <w:br/>
        <w:t>Теректі волосы 3-ші ауыл қыстаулығынан жер кесіп, Херсон</w:t>
        <w:br/>
        <w:t>дсген хохол ауылын отырғызады. Ақтөбе волосы 4-ші һәм 5-ші</w:t>
        <w:br/>
        <w:t>ауыл қыстаулығынан жер кесіп, Қос-естек, Ирэрум, Новопокров-</w:t>
        <w:br/>
        <w:t>ский һәм Чубарсайский деген хохол ауылдарын отырғызады. Со-</w:t>
        <w:br/>
        <w:t>нымен егін-пішендікке жарамды жерлер хохолға кетіп бітеді. Ыл-</w:t>
        <w:br/>
        <w:t>ғи тау-тас қазаққа қалады. Қоныс тарылады, өріс азаяды. Жайлау-</w:t>
        <w:br/>
        <w:t>ға көшуге қыстаулықты хохолдар талқандайды. Көшпесе қысы-</w:t>
        <w:br/>
        <w:t>жазы отыруға қоныс жетпейді. Барар жер, басар тау болмай амал</w:t>
        <w:br/>
        <w:t>таусылады. Ақырында малды ықшамдап ұстап, егін кәсібіне ай-</w:t>
        <w:br/>
        <w:t>налмақ болады. Егінге де ұлтанды тәуір жер болмағасын 1911-ші</w:t>
        <w:br/>
        <w:t>жылдың жазында элгі көлді бастап егеді. Сонан бері көлден, Ақ-</w:t>
        <w:br/>
        <w:t>төбе болысынан - екі, Әлімбеттен - үш, Теректіден - үш, бәрі -</w:t>
        <w:br/>
        <w:t>8 ауылнай егін егіп, күн көріп келеді. Осы сықылды күн көріп</w:t>
        <w:br/>
        <w:t>отырған жерлерін 1920-шы жылы Томір үйезінен ауып келген жо-</w:t>
        <w:br/>
        <w:t>ғарыда айтылған хохолдар тартып алған соң, «егін егіп отырған</w:t>
        <w:br/>
        <w:t>жалғыз көлден айырылсақ, енді қайтып күн көреміз» деген қа-</w:t>
        <w:br/>
        <w:t>зақтардың басына қайғы кірсді. Осы қайғы бұларды еріксіз үш</w:t>
        <w:br/>
        <w:t>жылдық дауға жолықтырады.</w:t>
        <w:br/>
        <w:t>Қазақтардың «көл», «көл» деп қақсауы тіршіліктің осы тар-</w:t>
        <w:br/>
        <w:t>тысы болатын.</w:t>
        <w:br/>
        <w:t>181</w:t>
        <w:br/>
        <w:t>«Егер бұған көнбесең, езілгендерді жұмсаймын» деп қорқы-</w:t>
        <w:br/>
        <w:t>тады. Мұндай сөз бұрынғы жазушылардың аузынан мың жылда</w:t>
        <w:br/>
        <w:t>шықпайтын, мұнан былай да шықпас.</w:t>
        <w:br/>
        <w:t>Енді Сейфуллиннің ең жақсы, зор поэмасы «Қызыл сұңқар-</w:t>
        <w:br/>
        <w:t>ларға» келейік. Бұл «Қызыл сұңқарларды» «Шолпан» журналын-</w:t>
        <w:br/>
        <w:t>да жазған «Қоңыр» мырзаның сынындай жай бір мақсатпен қалай</w:t>
        <w:br/>
        <w:t>болса солай жаза салмай, талдап, сынап, алысқа көз жүгіртіп қа-</w:t>
        <w:br/>
        <w:t>расақ мынаны көреміз.</w:t>
        <w:br/>
        <w:t>Бұл пьссаны еңбекшілер табының төңкерісі туғызған. Оның</w:t>
        <w:br/>
        <w:t>геройлары -күллі еңбекшіл тап.</w:t>
        <w:br/>
        <w:t>Мұны көрмеске не «Қоңыр» сықылды соқыр болу керек, не</w:t>
        <w:br/>
        <w:t>төңкерісті жақтырмайтын кісі болу керек.</w:t>
        <w:br/>
        <w:t>Төңкерісті кім туғызды, неше кісі туғызды? Әрине, бұл төңке-</w:t>
        <w:br/>
        <w:t>ріс «Гамлет» сықылды, не болмаса «от боп жанып» бара жатқан</w:t>
        <w:br/>
        <w:t>бір кісінің қолынан келмейтін нәрсе. Бұл қорлық-зорлық көрген</w:t>
        <w:br/>
        <w:t>сңбекшіл таптың қанын төгіп алған нәрсесі. Сол ссбспті «Қызыл</w:t>
        <w:br/>
        <w:t>сұңқарлардың» «Қоңыр» айтпақшы, геройларында түгел көріне-</w:t>
        <w:br/>
        <w:t>тін бір адам (законченный цельный тип) жоқ. Мен де айтамын:</w:t>
        <w:br/>
        <w:t>рас жоқ һәм болмасқа тиіс. Тағы айтамын: өзгерісті закончеснный</w:t>
        <w:br/>
        <w:t>цельный тип жасамайды, «тап», ұйым (коллектив) жасайды.</w:t>
        <w:br/>
        <w:t>Мінеки, осыған қарағанда «Қызыл сұңқарлар» қазақ әдебие-</w:t>
      </w:r>
    </w:p>
    <w:p>
      <w:r>
        <w:t>тінде тарихта жаңа дәуірді бастады. Бұл дәуір «ұйымшыл», «көп-</w:t>
        <w:br/>
        <w:t>шіл» (коллективизм) дәуірі деп аталуы тиіс.</w:t>
        <w:br/>
        <w:t>Мұндай заманның ағымына қарай туған жаңа пікір - жаңа</w:t>
        <w:br/>
        <w:t>жол мен секі пікір - сскі жолдың арасында соғыс болмай қал-</w:t>
        <w:br/>
        <w:t>майды. Түбінде жаңалық жеңуіне иманымыз кәміл.</w:t>
        <w:br/>
        <w:t>Енді «Қызыл сұңқарлардың» ішкі жағын алып қарайық.</w:t>
        <w:br/>
        <w:t>Ондағы уақиғалардың ағымы бір-біріне тізбектелген байла-</w:t>
        <w:br/>
        <w:t>ныстары тоқтаусыз ағып бара жатқан су, дауылдап жанған әрт</w:t>
        <w:br/>
        <w:t>сықылды. Адамдарының бәрі де соның бір бөлігі, бір денесі сы-</w:t>
        <w:br/>
        <w:t>қылды. Бірінен-бірін айыруға болатын емес. Бұл еңбекшілдердің</w:t>
        <w:br/>
        <w:t>төңкерісін көрсетеді. Геройлар төңкеріс идсясымен қайнасып біт-</w:t>
        <w:br/>
        <w:t>кен. Олардың барлығында да бір ой, бір пікір. Басқалық жоқ һәм</w:t>
        <w:br/>
        <w:t>болуға да тиісті емес. «Қоңыр» мырзаның «жан сипатында (пси-</w:t>
        <w:br/>
        <w:t>хология) мұндай заң - болмайтын заң» дсгенінс кісінің ықтияр-</w:t>
        <w:br/>
        <w:t>сыз күлкісі келеді. Жоғарыда айтып кеткен сықылды ескілер төң-</w:t>
        <w:br/>
        <w:t>керістің ағымына ере алмай қалғандығы көрінеді. Еңбекшілдер</w:t>
        <w:br/>
        <w:t>жасаған төңкерісін дс «Қоңыр» сезбей қалған болса ксрск. Төң-</w:t>
        <w:br/>
        <w:t>керісте бір, он шақты кісі түгіл пәлен миллион жұмыскерлердің</w:t>
        <w:br/>
        <w:t>қаны қосылып, бірауыздан «Жоғалсын байлар, қанішкіштер! Жа-</w:t>
        <w:br/>
        <w:t>178</w:t>
        <w:br/>
        <w:t>сасын, жаңа тұрмыс» дсп күллі дүниеге салған ұрандары нсғып</w:t>
        <w:br/>
        <w:t>«Қоңырдың» құлағына тимеген. Әлде, құлағын ескілікпен бітеп</w:t>
        <w:br/>
        <w:t>алған ба? Мұндай уақиға (психология) заңында болмаса, жұмыс-</w:t>
        <w:br/>
        <w:t>керлердің ауызынан бір уақытта бір дауыспен бұл ұран шығар ма</w:t>
        <w:br/>
        <w:t>еді? Бұған «Қоңыр» мырза, сен түсінбесең, байлардың (психо-</w:t>
        <w:br/>
        <w:t>логиясы) болмаса төңкерісшіл, еңбекшіл табының жан сипатын</w:t>
        <w:br/>
        <w:t>білмсгендігің, болмаса скеуін дс білмейсің десем, қаталаспаспын.</w:t>
        <w:br/>
        <w:t>Пьесаның аяғына шейін өлең-жыр, музыка. Бұ да төңкеріс-</w:t>
        <w:br/>
        <w:t>тің сипатын көрсетеді. Геройлар қанша мехнат тартып өлсе де,</w:t>
        <w:br/>
        <w:t>туашақ бостандықтың келуіне шәк келтірмей, дүниемен қошта-</w:t>
        <w:br/>
        <w:t>сады һәм қалғандарының көңілінде де инедей шәк жоқ. Мұның</w:t>
        <w:br/>
        <w:t>бәрін музыкамен сөздірген.</w:t>
        <w:br/>
        <w:t>«Пьесада қазақ жоқ» дегені - тіпті жаңылысқандық.</w:t>
        <w:br/>
        <w:t>Ол пьеса қазақ ішіндегі уақиғаларды көрсетіп отырған жоқ.</w:t>
        <w:br/>
        <w:t>Қазақтан шыққан төңкерісшіл жаужүректердің басынан кешірген</w:t>
        <w:br/>
        <w:t>халдарын көрсеткен.</w:t>
        <w:br/>
        <w:t>Ондағы геройлар қаншама қазақ болса да өздерінің ескі тұр-</w:t>
        <w:br/>
        <w:t>мысын тастап, төңкеріс жолына басын бағыштап, скінші түрге</w:t>
        <w:br/>
        <w:t>түскендер.</w:t>
        <w:br/>
        <w:t>Асты-үстіне жанталасып жатқан қан майдандағы</w:t>
        <w:br/>
        <w:t>жайшылықтағы қалпынан ауысып, басқа қалыпқа кіру</w:t>
        <w:br/>
        <w:t>дегі қайнаған қан, алып ұшқан жүрсгімен арпалысқан геройлар-</w:t>
        <w:br/>
        <w:t>дың қалпы.</w:t>
        <w:br/>
        <w:t>Тағы позтическос описаниссі көп деп кінә қояды. Әсіресе,</w:t>
        <w:br/>
        <w:t>төртінші бөлімінің басында ойын сипаты кетеді дейді. Бірақ жа-</w:t>
        <w:br/>
        <w:t>зушы ол көп описаниемен не көрсеткісі келді?</w:t>
        <w:br/>
        <w:t>Оның ішіндегі: «Бір әдемі құйылып, созылып, сызылып, алыс-</w:t>
        <w:br/>
        <w:t>тан сстіліп тұрған бақташының мұнды-зарлы дауысы» нс дауыс?</w:t>
        <w:br/>
        <w:t>Ол жалғыз бақташының дауысы емес, бүтін қазақ еңбекшілері-</w:t>
      </w:r>
    </w:p>
    <w:p>
      <w:r>
        <w:t>нің дауысы. Ондай сорлының дауысы «Қоңыр» сықылды мырза-</w:t>
        <w:br/>
        <w:t>ның құлағына қайдан естілсін!</w:t>
        <w:br/>
        <w:t>Төртінші бөлімдегі иттің ұлығаны қазақ кедейлерінің тұрмы-</w:t>
        <w:br/>
        <w:t>сын суреттейтіндігін қайдан білсін! Ол сурет ескі ақындардың</w:t>
        <w:br/>
        <w:t>миларына қонуы қиын ғой.</w:t>
        <w:br/>
        <w:t>Бірінші бөлімнің ақырындағы абақтының жанына колген кс-</w:t>
        <w:br/>
        <w:t>дейлердің дауысын да естімей қалғандар бар шығар...</w:t>
        <w:br/>
        <w:t>Естімесендер, құлақтарың кер болсын! Кедейдің дауысын ес-</w:t>
        <w:br/>
        <w:t>тімесендер, тарих алдында жауап берерсіндер!...</w:t>
        <w:br/>
        <w:t>«Пьссаның ішіндегі барлық (коллективтің) бастығы Ерксбұ-</w:t>
        <w:br/>
        <w:t>ланның мінезінде барлығының да мінезі бар» деген. Ол солай</w:t>
        <w:br/>
        <w:t>болуға тиіс.</w:t>
        <w:br/>
        <w:t>179</w:t>
        <w:br/>
        <w:t>ұғынып жүр. Елдің бұл адасқандық пікірін шығару үшін, сондай</w:t>
        <w:br/>
        <w:t>жауыздардың біреуін құрбан қылса, сонда сл дс тыныштанар сді.</w:t>
        <w:br/>
        <w:t>Парашылдар да аяғын байқап басар сді.</w:t>
        <w:br/>
        <w:t>БАРЛЫҚ КҮШ- ОҚУҒА</w:t>
        <w:br/>
        <w:t>Россияның өткен 10-шы советтер жиылысы оқу ісін жөндеуге,</w:t>
        <w:br/>
        <w:t>оқу ісін ілгері жүргізуге бірауыздан қаулы қылып, ол қаулысын</w:t>
        <w:br/>
        <w:t>анықтап, іске асыруға орталық үкіметке тапсырды.</w:t>
        <w:br/>
        <w:t>Соңғы жылдардан бері жалпы Россияның шаруасы күйзелген-</w:t>
        <w:br/>
        <w:t>діктен оқу ісі төмендеп кеткен сді.</w:t>
        <w:br/>
        <w:t>Өткен сыртқы һом ішкі сойқанды соғыстардың әсерінен дәу-</w:t>
        <w:br/>
        <w:t>леті шайқалған елдің аз күші басқа істерге көбірек жұмсалып,</w:t>
        <w:br/>
        <w:t>оқу ісіне үкімет көңілдегідей қарамай кетіп еді.</w:t>
        <w:br/>
        <w:t>Оқусыз һсшбір істің оңбайтынына ақырында жұрттың көзі жс-</w:t>
        <w:br/>
        <w:t>тіп, 10-шы советтер жиылысында оқу ісін енді тез ондауға керек</w:t>
        <w:br/>
        <w:t>екендігін қатты білдірді. «Біздің кедей қазаққа ең алдымен оқу</w:t>
        <w:br/>
        <w:t>керек» деп біз 1920-шы жылдан бері қақсап келдік. Бірақ қызмет</w:t>
        <w:br/>
        <w:t>басындағылардың көбі оқу ісіне көңілдегідей қарамай жүрді.</w:t>
        <w:br/>
        <w:t>1920 жылы жалпы Россияның 8-ші советтер жиылысында Ле-</w:t>
        <w:br/>
        <w:t>нин айтты: «Совст үкіметі нығайса һәм элсктричество берстін ма-</w:t>
        <w:br/>
        <w:t>шиналар жалпы құрылып жүретін болса, коммунизм орнайды» деп.</w:t>
        <w:br/>
        <w:t>Ленин бұл сөзді айтқанда, әрине, жиылыстағы жұрттың бәрі</w:t>
        <w:br/>
        <w:t>қатты қошаметтеп, бір түрлі шаттанысып, қолдарын шапалақта-</w:t>
        <w:br/>
        <w:t>ды. Лениннің сөзі біткен соң жиылыс үйінен шығып келе жатып,</w:t>
        <w:br/>
        <w:t>мен қасымдағы бір жолдасқа: «Жолдас Лениннің сөзі дұрыс қой,</w:t>
        <w:br/>
        <w:t>бірақ ауылға һәм поселкеге апарып, электричество беретін маши-</w:t>
        <w:br/>
        <w:t>на-зауыттарды қанша орнатса да, халық оқу-білім білмсее ком-</w:t>
        <w:br/>
        <w:t>мунизмның орнауы қиын-ау», - дедім.</w:t>
        <w:br/>
        <w:t>Жолдас Ленин бұл сөзді айтқанына 2 жыл толды. Оқусыз бір</w:t>
        <w:br/>
        <w:t>нәрсені орнатудың қиын скенінс көз анығырақ жетті. Биыл енді</w:t>
        <w:br/>
        <w:t>жолдас Ленин һәм Луначарский бас болып, оқу майданын ашты.</w:t>
        <w:br/>
        <w:t>«Ендігі күштің көбін оқу ісіне салу керек», - деп жолдас Ленин</w:t>
        <w:br/>
        <w:t>газст жүзінде дс жариялап отыр. Бірақ қанша айтқанымен мем-</w:t>
        <w:br/>
        <w:t>лекет қазынасы қазір өте кедей. Сондықтан «Ленин бастап, оқу</w:t>
      </w:r>
    </w:p>
    <w:p>
      <w:r>
        <w:t>майданын ашыпты ғой, енді болады-дағы» деп қарап отыруға</w:t>
        <w:br/>
        <w:t>тіпті болмайды. «Қазақстан сл қатарына кірсін» деген кісі оқу</w:t>
        <w:br/>
        <w:t>ісіне бар ынтасын салып, жәрдем-көмек қылуы керек. Гүбірнслік</w:t>
        <w:br/>
        <w:t>комитеттер қаражаттың көбін оқуға жұмсауы тиіс. Қазақстанда</w:t>
        <w:br/>
        <w:t>170</w:t>
        <w:br/>
        <w:t>Бұл жолдағылардың бетін ашуға ойласақ, үлкен кітап жазып</w:t>
        <w:br/>
        <w:t>шығаруға тура келеді. Ол бұл жолғы біздің мақсұтымыздан тыс-</w:t>
        <w:br/>
        <w:t>қары нәрсе. Мұны жазғандағы көздеген нысана - қазақ әдебие-</w:t>
        <w:br/>
        <w:t>тінде жаңа туып келе жатқан дәуірді көрсету.</w:t>
        <w:br/>
        <w:t>Октябрь төңкерісі біздің қазақ еңбекшілерінің саяси, рухани</w:t>
        <w:br/>
        <w:t>һәм басқа тұрмысын аз болса да өзгертті. Бұл өзгерісті жұрттан</w:t>
        <w:br/>
        <w:t>бұрын созген қазақ ксдейлсрінің шын ұлдары туды. Олар зама-</w:t>
        <w:br/>
        <w:t>нының саяси ағымына қарап, әдебиет майданында жаңа жол -</w:t>
        <w:br/>
        <w:t>жаңа пікір көрсете бастады. Ескі жазушылар заманның ағымына</w:t>
        <w:br/>
        <w:t>ере алмай қаңғырып, бетімен лағып, «жел» боп бара жатыр. Жаңа</w:t>
        <w:br/>
        <w:t>сәз оларға түсініксіз. Тәңкерістің арқасында туған жаңа жол -</w:t>
        <w:br/>
        <w:t>коллективизм (ұйымшылдық) ұлтшылдыққа һәм индивидуализм-</w:t>
        <w:br/>
        <w:t>гс (бір адамда жске болатын мінез) қарсы.</w:t>
        <w:br/>
        <w:t>Бұл жаңа жол - жаңа пікір туғызушылардың саны әзір көп</w:t>
        <w:br/>
        <w:t>емес, бірақ түбінде жеңбекші. Ол - әдебиет тарихының заңы.</w:t>
        <w:br/>
        <w:t>Жеңбесіне тұрмыс қоймайды. Бұл - тұрмыстың заңы.</w:t>
        <w:br/>
        <w:t>Жаңа жазушылардың, жаңа балапандап туып колс жатқан ақын-</w:t>
        <w:br/>
        <w:t>дардың бастығы - Сәкен Сейфуллин. Сейфуллиннің соңғы ксз-</w:t>
        <w:br/>
        <w:t>де шыққан өлендерінс, пьссаларына бұрынғы көріп жүрген сскі</w:t>
        <w:br/>
        <w:t>жазушылардың өлендеріндегідей «мен-меншілік», «арыстандық»,</w:t>
        <w:br/>
        <w:t>«жолбарысшылдық», «желдік», «оттық», «өрттік», «Гамлеттік»</w:t>
        <w:br/>
        <w:t>жоқ. Сейфуллиннің геройлары бір адам емес, «ұйым» (коллектив).</w:t>
        <w:br/>
        <w:t>Кейде одан да зор: «көп», «халық». Мәселен, «Азия» деген әлеңін</w:t>
        <w:br/>
        <w:t>алайық. Бұл өлеңді секі ақындар жазса «мсн арыстанмын», «мен</w:t>
        <w:br/>
        <w:t>жолбарыспын», «сені, Еуропа, жосп қоям»... «мен пәленмін», «мен</w:t>
        <w:br/>
        <w:t>түгенмін»... «қиратамын, шабамын, жаншамын» деп өз атынан</w:t>
        <w:br/>
        <w:t>ғана айтар еді. Ал Сейфуллинде ол сөз жоқ. Ол жауыз Еуропаға</w:t>
        <w:br/>
        <w:t>өз атынан еш нәрсе айтпайды. Көптің атынан айтады. Өзі қор-</w:t>
        <w:br/>
        <w:t>қытпайды, езілген таптардың күшіменен қорқытады.</w:t>
        <w:br/>
        <w:t>Тыңдамасаң бұл жалынған сөзімді,</w:t>
        <w:br/>
        <w:t>Теңсінбесең паң ғып ұстап өзіңді</w:t>
        <w:br/>
        <w:t>«Күшпен үйрет мынаны» деп жұмсармын,</w:t>
        <w:br/>
        <w:t>Мұңғылымды, қиғаш садақ көзімді.</w:t>
        <w:br/>
        <w:t>Мінеки, осында жалғыз, өзім деген сөз бар ма? Жоқ! Сұм Еу-</w:t>
        <w:br/>
        <w:t>ропаны бұрын құл болған еңбекшіл мұңғылдың атынан құша-</w:t>
        <w:br/>
        <w:t>ғын жайып, «сұмдықты қой, тасбауыр болма!» деп ұран салып,</w:t>
        <w:br/>
        <w:t>шақырып отыр.</w:t>
        <w:br/>
        <w:t>177</w:t>
        <w:br/>
        <w:t>Әрине, ескілікпенен соғысу деген оңай жұмыс емес. Оған көп</w:t>
        <w:br/>
        <w:t>күш, қайтпас жігер керск. Мұндай таласта, тартыста жаңалықтар-</w:t>
        <w:br/>
        <w:t>дың өте терсң кетулері дс мүмкін. Бірақ Еуропаның данышпан</w:t>
        <w:br/>
        <w:t>білгіші Шиллер деген айтқан екен: «Әрнорсенің шетіне шықпай,</w:t>
        <w:br/>
        <w:t>шындықты, хақиқаттықты табуға болмайды» деп. Сол рас сөз.</w:t>
      </w:r>
    </w:p>
    <w:p>
      <w:r>
        <w:t>Бұрынғы өткен данышпан білгіштер өздерінің жолдарын, пі-</w:t>
        <w:br/>
        <w:t>кірлерін тұрмысқа қарап өзгерткен. Соған қарағанда ескілердің</w:t>
        <w:br/>
        <w:t>жаңаға көз жұмулары -білмегендік, зор кінә!</w:t>
        <w:br/>
        <w:t>Еуропа әдебиеті басынан бірнешс дәуірлер көшіріп келс жа-</w:t>
        <w:br/>
        <w:t>тыр: ең алдымен (индивидуализм) бір адамда жеке болған мінез;</w:t>
        <w:br/>
        <w:t>онан кейін (ономизм) ұйымшылдық дәуірлерін көшіріп, енді күллі</w:t>
        <w:br/>
        <w:t>дүниені құшағына сыйдырамын доп (унивсрсализм) дсген пікір</w:t>
        <w:br/>
        <w:t>туғызып отыр. Бұл тұрмыстың өзгеруіне қарай болған норсе.</w:t>
        <w:br/>
        <w:t>Енді қазақ әдебиетіне келейік. Алысқа көз салып қараған кісі-</w:t>
        <w:br/>
        <w:t>ге көрінеді: біздің қазақ әдебиеті жас болғанымен, басынан бір-екі</w:t>
        <w:br/>
        <w:t>дәуірді өткізуге жақындап отыр. Қазақ бұрын қазақтың наданырақ</w:t>
        <w:br/>
        <w:t>кезінде (сәлделі молдалар, қазіреттер, жаугершілік заманында) қан-</w:t>
        <w:br/>
        <w:t>дай әдебиет болды?</w:t>
        <w:br/>
        <w:t>Батырлардың соғысы, молдалардың өсиеті туралы ғана қис-</w:t>
        <w:br/>
        <w:t>салар болды. Қазақ әдебиетінің бұл дәуірін діншіл-батыршыл (ре-</w:t>
        <w:br/>
        <w:t>лигиозно-героический) деп атауға болады. Оның бер жағында</w:t>
        <w:br/>
        <w:t>қазақ орыс патшасына бағынып, жер-судан айырылып, басынан</w:t>
        <w:br/>
        <w:t>билік кете бастаған заманда біздің әдебиет те жолын өзгерте бас-</w:t>
        <w:br/>
        <w:t>тады. Әдебиет ұлтшылдық жолына түсті. Ызыңдап сары «Маса»</w:t>
        <w:br/>
        <w:t>ұшты. Жаман болсын, жақсы болсын қазақтың өткен күнін байы</w:t>
        <w:br/>
        <w:t>өлген қатындай жоқтай бастады. Оның соңынан қызық көргендей</w:t>
        <w:br/>
        <w:t>Еуропа әдебиетіне еліктеуді шығарды. Индивидуализмді үлгі қы-</w:t>
        <w:br/>
        <w:t>ламын деп әуре болып, ақындардың бірсыпырасы әлі күнге дейін</w:t>
        <w:br/>
        <w:t>айқайлауда:</w:t>
        <w:br/>
        <w:t>«Арыстанмын, айбатыма кім шыдар?</w:t>
        <w:br/>
        <w:t>Жолбарыспын, маған қарсы кім тұрар?»</w:t>
        <w:br/>
        <w:t>Тағы да:</w:t>
        <w:br/>
        <w:t>«Оттан туған баламын» деп ...</w:t>
        <w:br/>
        <w:t>Бірақ ол жазушылар «от боп» жанып, жел боп кетпек түгіл,</w:t>
        <w:br/>
        <w:t>әртеніп кстсс дс басқалар аман. Олардан басқа күйіп-ұшып бара</w:t>
        <w:br/>
        <w:t>жатқан ешкім жоқ. Олардың өлеңінің тұрмыспен байлауы жоқ.</w:t>
        <w:br/>
        <w:t>Енді біреулері баяғы Шекспирге еліктеп, «трагедия» жазуға түс-</w:t>
        <w:br/>
        <w:t>кен. Қазақ әдебиетінде «Гамлетті» туғызбақ. Бірақ «Гамлст» өз за-</w:t>
        <w:br/>
        <w:t>манына қандай жақсы болып көрінгенмен дс, біздің заманымыз-</w:t>
        <w:br/>
        <w:t>дағы тұрмысқа жаратылған кісі емес екенін білу керек.</w:t>
        <w:br/>
        <w:t>176</w:t>
        <w:br/>
        <w:t>«Төрешіден сөз қалмайды, айтушыдан сөз қалады» дегендей,</w:t>
        <w:br/>
        <w:t>сірә, осы көл туралы жоғарғы сөздердің көбі тиісті жер мексмс-</w:t>
        <w:br/>
        <w:t>лерінс бүтін россиялық кіндік мекеменің жер-су комиссариаты-</w:t>
        <w:br/>
        <w:t>на ұғындырылмаса керек. Көлді тайдай таңбалап алып отырған</w:t>
        <w:br/>
        <w:t>хохолдар «Үлкенкөл - қазақтардың қыстаулықтарынан 20-30 ша-</w:t>
        <w:br/>
        <w:t>қырым шалғай сгілмей, иссіз жатқан жайлаулық. Және қазақ бұ-</w:t>
        <w:br/>
        <w:t>рыннан тау-тас арасында күн көріп келген халық. Осы мезгілде</w:t>
        <w:br/>
        <w:t>де күн көріп отыр. Көлді бергісі келмегесін текке даулап жүр»</w:t>
        <w:br/>
        <w:t>деп түсіндірстін сияқты. Мұнысы - қазақ жайын білмегендік, мұ-</w:t>
        <w:br/>
        <w:t>нысы - шағым.</w:t>
        <w:br/>
        <w:t>Қазақ баяғы мал өсіретін заманында «қыс кезінде жылы бола-</w:t>
        <w:br/>
        <w:t>ды, мал жайылуға қолайлы болады» дсп бұталы, таулы жерді па-</w:t>
        <w:br/>
        <w:t>налайтын. Олар қыстаулықтарынан ала қарда көшіп кетіп, қар жа-</w:t>
        <w:br/>
        <w:t>уа келетін еді. Қыстаулық соны болып, қыстай мал бағуға жететін</w:t>
      </w:r>
    </w:p>
    <w:p>
      <w:r>
        <w:t>еді. Осы сықылды көшіп жүргеннен тау-тас арасында күн көрген.</w:t>
        <w:br/>
        <w:t>Ал, бұл козде қысы, жазы көшпегі ссін қыстаулық тұяқкссті</w:t>
        <w:br/>
        <w:t>болып, қу тақыр шандыққа айналды. Тақырда мал өнбейді, тауға</w:t>
        <w:br/>
        <w:t>егін шықпайды. Бұған көл хохолы түсінбейді. Мұны россиялық</w:t>
        <w:br/>
        <w:t>жер-су комиссариатының құлағына салған қазақ тағы болмаған-ды.</w:t>
        <w:br/>
        <w:t>Бұл реттерді елдегі жай қазақ Мәскеуге жеткізе алмайды һом</w:t>
        <w:br/>
        <w:t>мұны жеткізем деп бет-бетіне Мәскеуге шұбырып жүрудің лайы-</w:t>
        <w:br/>
        <w:t>ғы да жоқ. Мұны ҚССР-дің жер-су комиссариаты көлден пайда-</w:t>
        <w:br/>
        <w:t>ланып отырған 52 үй хохолды бір қолына, сегіз ауылнай қазақты</w:t>
        <w:br/>
        <w:t>бір қолына ұстап, дұрысын дұрыс, қисығын қисық деп Россия</w:t>
        <w:br/>
        <w:t>жер-су комиссариатына ұғындыруы тиіс шығар деп ойлаймын.</w:t>
        <w:br/>
        <w:t>Россиялық жер-су комиссариаты жоғарғы жайға анық қанса,</w:t>
        <w:br/>
        <w:t>кімнің жылағанын айырып, тағы бір билік айтар еді.</w:t>
        <w:br/>
        <w:t>УӘЛИ</w:t>
        <w:br/>
        <w:t>Уәли - орта байлы, толықша, скі беті албыраған, эдемішелсу</w:t>
        <w:br/>
        <w:t>дөңгелек жүзді, аққұба жігіт. Бұрын ілгерірек заманда қадым</w:t>
        <w:br/>
        <w:t>оқуыменен ескі медреселерден жақсы ғана оқыған моллалығы да</w:t>
        <w:br/>
        <w:t>бар. Жаңа оқудан да аз-маздап құр смсс. Бұл кезде қазақ Ішінде</w:t>
        <w:br/>
        <w:t>оқығандар жөнді жоқ. Уэли оқығандардың санын көбейтіп, ха-</w:t>
        <w:br/>
        <w:t>лықтың көзін ашамын деген ойменен мұғалім болып, бала да</w:t>
        <w:br/>
        <w:t>оқытқан. Бірақ тұрмыс жайы Уолиді бұл ойдан тайдырды. Ол</w:t>
        <w:br/>
        <w:t>өлген кісінің басында отырып, педия-садақасын, байлардың 3с-</w:t>
        <w:br/>
        <w:t>кет-құшырын алатын шариғатшыл діни бір молла болған. Бертін</w:t>
        <w:br/>
        <w:t>182</w:t>
        <w:br/>
        <w:t>қарамай бәрін бірдей сүйстін коммунистерді көріп, өз ұлтын ғана</w:t>
        <w:br/>
        <w:t>сүйетін Ахаң өзі айтқандай «қызыл» бола алмады. Ахаң байлар-</w:t>
        <w:br/>
        <w:t>дың құлдығында шіріген жарлылардың айғайшысы смсс, олардың</w:t>
        <w:br/>
        <w:t>шоқпаршысы емес, бірақ адал жүрек, байын, кедейін айырмай</w:t>
        <w:br/>
        <w:t>қазақты ғана сүйетін таза ұлтшыл. Қалай болса да жазушысы аз,</w:t>
        <w:br/>
        <w:t>әдебисті нашар қазақ жарлыларына «Оқу һәм тіл құралдарымен»</w:t>
        <w:br/>
        <w:t>қылған қызметі таудай.</w:t>
        <w:br/>
        <w:t>Ахаң туралы толық қылып жазбақ едім. Газет бетінің орны ша-</w:t>
        <w:br/>
        <w:t>малы болғандықтан қысқа, үстіртін жазылды.</w:t>
        <w:br/>
        <w:t>50 жасқа толғанына Аханды шын көңілден құттықтап, былай-</w:t>
        <w:br/>
        <w:t>да өмірінің ұзақ болуын тілейміз</w:t>
        <w:br/>
        <w:t>1923 жыл. 30 январь. Орынбор</w:t>
        <w:br/>
        <w:t>ЖЫЛ ҚҰСЫ</w:t>
        <w:br/>
        <w:t>(сын)</w:t>
        <w:br/>
        <w:t>«Қызыл сұңқарларға» сын жазудан бұрын қазақ һәм басқа ха-</w:t>
        <w:br/>
        <w:t>лықтың эдсбисттері жайынан бір-скі сөз айтып кету, біздің қа-</w:t>
        <w:br/>
        <w:t>рауымызша, артық болмас деп ойлаймыз.</w:t>
        <w:br/>
        <w:t>Қай халықтың әдебиеті болса да, басынан бірнеше дәуір өткі-</w:t>
        <w:br/>
        <w:t>зеді. Бұл - әдебисттің заңы, законы. Әдсбисттің дәуірлері алма-</w:t>
        <w:br/>
        <w:t>суы сол дәуірде шыққан жазушылардың, ақындардың дегенімен</w:t>
        <w:br/>
        <w:t>болатын нәрсе емес, халықтың саяси шаруашылық, рухани (ду-</w:t>
        <w:br/>
        <w:t>ховное) һәм басқа тұрмысы өзгеруімен байлаулы нәрсе. Әде-</w:t>
        <w:br/>
        <w:t>бист - халықтың тұрмысының бір бөлігі.</w:t>
      </w:r>
    </w:p>
    <w:p>
      <w:r>
        <w:t>Туажақ жаңа дәуірдің белгісін әдсбист көрсетеді: әдебист -</w:t>
        <w:br/>
        <w:t>жаңа ғана туып келе жатқан дәуірдің жыл құсы. Әрине, дәуірдің</w:t>
        <w:br/>
        <w:t>алмасуы кезінде шыққан ақындар, жазушылар, ескі адамдарға кей-</w:t>
        <w:br/>
        <w:t>де түсініксіз. Олардың сөзі жас балалардың тілі сықылды көрінеді.</w:t>
        <w:br/>
        <w:t>Ескілер кейде білс тұра түсінбеген болады (жан бермек оңай ма?)</w:t>
        <w:br/>
        <w:t>Жаңа жазушылар бұрынғылардың көздеріне ілікпегенді сезеді.</w:t>
        <w:br/>
        <w:t>Жаңа жол көрсетеді. Не болмаса олардың білмейтін жерін айтады.</w:t>
        <w:br/>
        <w:t>Бұл ескілерге қалай ұнасын? Жаңа дәуірдің ұлданған ақындары</w:t>
        <w:br/>
        <w:t>халықтың сол кездегі саяси һәм басқа тұрмысына қарап, колешек-</w:t>
        <w:br/>
        <w:t>ті болжайды. Ескілікті менсінбей, місе тұтпай, ілгеріге қол созып,</w:t>
        <w:br/>
        <w:t>болашақтан күтеді. Жаңа пікір жаңа жол туғызғандық себепті</w:t>
        <w:br/>
        <w:t>«жаңа ақындарды» заманы көпке шейін түсінбеске де мүмкін.</w:t>
        <w:br/>
        <w:t>Бас кезінде жаңа пікір-жаңа жол газста, хат, сөз, талас-тартыста</w:t>
        <w:br/>
        <w:t>ғана болып, артынан барып роман, драма болып шығады.</w:t>
        <w:br/>
        <w:t>175</w:t>
        <w:br/>
        <w:t>Ақмоладан қалмай, қала салып, қазақ жарлыларын оқыту ісіне</w:t>
        <w:br/>
        <w:t>кірісер.</w:t>
        <w:br/>
        <w:t>Қазақстан үкіметі бұл іске шамасы келген жәрдемін аямас (жер-</w:t>
        <w:br/>
        <w:t>су комиссариатының Ақмоладағы 40 шақты жылқысын сол қазақ</w:t>
        <w:br/>
        <w:t>қаласына бер деп Қазақстанның халық комиссарлар советінің төр-</w:t>
        <w:br/>
        <w:t>ағасы (председателі) С.Сейфуллин Ақмолаға бұйрық қылды).</w:t>
        <w:br/>
        <w:t>Істің тез жемісті болуына шын көңілден тілектеспіз.</w:t>
        <w:br/>
        <w:t>АХМЕТ БАЙТҰРСЫНҰЛЫ 50-ге ТОЛДЫ</w:t>
        <w:br/>
        <w:t>Осы өткен январьдың 28-інде Ахмет Байтұрсынұлының жасы</w:t>
        <w:br/>
        <w:t>50-ге толды. Халыққа өзінше қызмет қылған адам кәміл тоқтай-</w:t>
        <w:br/>
        <w:t>тын кісілік жасына толғанда, сол кісінің бастан аяқ халыққа істе-</w:t>
        <w:br/>
        <w:t>ген қызметтерінің қандай скснін баяндап өту әр үлгілі халықтың</w:t>
        <w:br/>
        <w:t>әдеті. Ахмет Байтұрсынұлы қарапайым кісі емес, оқыған кісі,</w:t>
        <w:br/>
        <w:t>оқығандардың арасынан шыққан өз заманында патшаның арам құ-</w:t>
        <w:br/>
        <w:t>лықты атарман-шабармандарының қорлығына, мазағына түскен,</w:t>
        <w:br/>
        <w:t>халықтың намысын жыртып, дауысын шығарған кісі. Әринс, Ах-</w:t>
        <w:br/>
        <w:t>мет қазақ халқының байы мен жарлы-жалшы табының жігін ашып,</w:t>
        <w:br/>
        <w:t>бұл екі тап қатар тұрғанда жарлы табын байлар табы жұмысқа</w:t>
        <w:br/>
        <w:t>жегіп қойып, борсықша сора берстіндігін айтқан жоқ. Байлардан</w:t>
        <w:br/>
        <w:t>бөліп, жарлы табының ғана намыстарын жыртып, арын жоқтаған</w:t>
        <w:br/>
        <w:t>жоқ. Жарлы табының шоқпарын соққан жоқ. Қазақ халқын бай-</w:t>
        <w:br/>
        <w:t>ға-кедейге бөлмей, намысын бірдей жыртты, арын бірге жоқтады.</w:t>
        <w:br/>
        <w:t>Өзгс оқыған мырзалар шен іздеп жүргенде қорлыққа шыдап,</w:t>
        <w:br/>
        <w:t>құлдыққа көніп, ұйқы басқан халық - қазақтың ұлт намысын жыр-</w:t>
        <w:br/>
        <w:t>тып, ұлттық арын жоқтаған патша заманында жалғыз-ақ Ахмет</w:t>
        <w:br/>
        <w:t>еді. Қазақтың ол уақыттағы кейбір оқығандары үйез, губернатор,</w:t>
        <w:br/>
        <w:t>соттардың күшін салып, тілмашы болып, кейбір оқығандары ар-</w:t>
        <w:br/>
        <w:t>ларын сатып, ұлықтық іздеп жүргенде Ахмет қазақ ұлтына жа-</w:t>
        <w:br/>
        <w:t>нын аямай қызметтерін қылды. Әуелі, ол школда қазақ балаларын</w:t>
        <w:br/>
        <w:t>оқытып тұрды. Надандықпен күресіп, патша үкіметінің әділсіз</w:t>
        <w:br/>
        <w:t>үкім зорлығымен күресіп, Крылов дсген орыстың жазушысының</w:t>
        <w:br/>
        <w:t>40 мысалын қазақ тіліне аударды. Ол 40 мысалдың орқайсысына</w:t>
        <w:br/>
        <w:t>сол патша заманының әділсіз тұрмысынан алып, қазаққа патша</w:t>
        <w:br/>
        <w:t>үкімстінің істейтін жәбіршілігін айтып, өзінен мысалдар келтір-</w:t>
        <w:br/>
        <w:t>ді. Қазақ халқының арын, намысын жоқтап «Маса» есімді өлең</w:t>
        <w:br/>
        <w:t>кітаптарын жазып шығарды. Одан соң Орынборда «Қазақ» деген</w:t>
        <w:br/>
        <w:t>газетті шығарды. Одан соң қазақтың бастауыш мектептеріне ар-</w:t>
      </w:r>
    </w:p>
    <w:p>
      <w:r>
        <w:t>173</w:t>
        <w:br/>
        <w:t>жас бала. Баланы әлдилейді, Айналып толғанады. Әй-и-и, әлди...</w:t>
        <w:br/>
        <w:t>әлди!</w:t>
        <w:br/>
        <w:t>Одан аударып, айнамды Қызылжарға салдым. Әмина апамды</w:t>
        <w:br/>
        <w:t>көрдім. Тү лкі ішікті жамылып, үстелге сүйеніп, бір ссмізшс қара</w:t>
        <w:br/>
        <w:t>жігітке маужырай қарап отыр. Жалықпастай қарап отыр.</w:t>
        <w:br/>
        <w:t>Айнамды Омбыға салдым. Гүлия апамды көрдім. Кітап оқып</w:t>
        <w:br/>
        <w:t>отыр. Көзінде әйнек, әйтеуір оқып отыр.</w:t>
        <w:br/>
        <w:t>Айнамды Бөкей гүбірнесіне салдым. Фәрида апамды көрдім.</w:t>
        <w:br/>
        <w:t>Хат жазып отыр. «Еңбекшіл қазақ» газетіне хат жазады. Көңілім</w:t>
        <w:br/>
        <w:t>жылып кетті. Бірақ, өзі не жазып отыр екен? Мейлі, тек жазсын.</w:t>
        <w:br/>
        <w:t>Айнамды Семейге аудардым. Зайсанға. Бибітай апамды көрдім.</w:t>
        <w:br/>
        <w:t>Бір жерден келді, Айна алдына барып шешінді. Айна алдыңда.</w:t>
        <w:br/>
        <w:t>Қаранды. таранды.</w:t>
        <w:br/>
        <w:t>Таранды, қаранды.</w:t>
        <w:br/>
        <w:t>Көлеңдеді, көлбендеді.</w:t>
        <w:br/>
        <w:t>Сыландады, бұландады.</w:t>
        <w:br/>
        <w:t>Көлеңдеп жүрді. Шегінді, таянды. Жымиып күлімсіреді. Кө-</w:t>
        <w:br/>
        <w:t>зін төңкерді. Ойнатты, құйқылжытты. Тсз киініп, тысқа шықты.</w:t>
        <w:br/>
        <w:t>Айнамды тағы да бір-екі жерлерге аударып салдым. Тағы да</w:t>
        <w:br/>
        <w:t>Бибітайдай бір-екі апамды көрдім. Ұялдым. Қайтейін, болдым. Ай-</w:t>
        <w:br/>
        <w:t>намды төңкердім. Бәрі осындай. Бірен-сараны болмаса, көбі білім</w:t>
        <w:br/>
        <w:t>ісіне кіріскен жоқ. Ешқайсысы халық, элсумет ісіне кіріскен жоқ.</w:t>
        <w:br/>
        <w:t>Тағы да айна салармын.</w:t>
        <w:br/>
        <w:t>Тағы да шолып қарармын.</w:t>
        <w:br/>
        <w:t>СЫРТҚЫ САУДА</w:t>
        <w:br/>
        <w:t>Капитал дәуірінің бір белгісі - өнерлі кәсіптің ретсіз, тәртіп-</w:t>
        <w:br/>
        <w:t>сіз жасалатыны болады. Яғни, жасалатын тауарларды алушының</w:t>
        <w:br/>
        <w:t>керегіне шақтап жасамайды, беталды құла-түз жасай береді. Бұл</w:t>
        <w:br/>
        <w:t>кәсіптің тәртіпсіз жасалуынан базар-бәсеке туады. Бір мемлекет-</w:t>
        <w:br/>
        <w:t>тің капиталшылары жанталасып, басы-көзіне қарамай көп тауар</w:t>
        <w:br/>
        <w:t>жасап тастайды. Бұл тауар өз мемлекетінде өтпейді, басқа мем-</w:t>
        <w:br/>
        <w:t>лекетке шығарып сатуға тура келеді.</w:t>
        <w:br/>
        <w:t>Бір мемлекет мәдениеттің жоғарғы басқышында тұрғандықтан</w:t>
        <w:br/>
        <w:t>таза, өнді заттарды жасап шығарады. Міздениеті төмен мемлекет-</w:t>
        <w:br/>
        <w:t>тер бұл заттарды өздері жасай алмайды, жасалатын жерінен са-</w:t>
        <w:br/>
        <w:t>тып алады.</w:t>
        <w:br/>
        <w:t>Бір мемлекетте өлі бұйым аса көп болады да, өзі жасап үлге-</w:t>
        <w:br/>
        <w:t>ре алмайды. Я болмаса астық, мал сияқты жеп үлгере алмайды.</w:t>
        <w:br/>
        <w:t>191</w:t>
      </w:r>
    </w:p>
    <w:p>
      <w:r>
        <w:t>Оқыту тәртібі курсты басқарушы жолдас Атшыбаевтың ай-</w:t>
        <w:br/>
        <w:t>туына қарағанда былай болмақ:</w:t>
        <w:br/>
        <w:t>«Мұнда келген оқушылардың шамасына қарап, алдыңғы төрт</w:t>
        <w:br/>
        <w:t>айда орысша-қазақша қара таныту, сауатсыздығын жою. Сонан</w:t>
        <w:br/>
        <w:t>кейін көздеген мақсұтпен жалпы ғылым тарбиесі берілмек. Гү-</w:t>
        <w:br/>
        <w:t>бірнелерден келген әйелдердің кәбі хат танымайтын бұрын оқы-</w:t>
        <w:br/>
        <w:t>мағандар. Оларға салғаннан жалпы білім беру аса қиын болатын</w:t>
        <w:br/>
        <w:t>болды»,- дейді.</w:t>
        <w:br/>
        <w:t>Әйтсе де әңгіме есебінде шамаларына қарап, жалпы білімге</w:t>
        <w:br/>
        <w:t>әзірлеп жатқан түрі бар.</w:t>
        <w:br/>
        <w:t>Жататын үйлері күні бұрын дайындалып, түзетілген. Төсек-</w:t>
        <w:br/>
        <w:t>орын, кереует, аяқ киімі, бас орамал, ішкі-сыртқы көйлек. Аса</w:t>
        <w:br/>
        <w:t>мұқтаждарына сыртқы жылы киім берілген. Тамақ жөні осын-</w:t>
        <w:br/>
        <w:t>дағы школдың сң артығы - аймақтық партия школына берілстін</w:t>
        <w:br/>
        <w:t>тамақтың мөлшеріндей,</w:t>
        <w:br/>
        <w:t>Оқытушы һом басқарушы - Атшыбаев. Қазақ тілін һом есеп</w:t>
        <w:br/>
        <w:t>оқытатын - Жиенбаев. Күндіз 6 сағат оқу болады. Басқа уақыт-</w:t>
        <w:br/>
        <w:t>та арасында жүріп, тазалық сақтау, әдепке көндіруші - Құтты-</w:t>
        <w:br/>
        <w:t>болатова деген әйел бар.</w:t>
        <w:br/>
        <w:t>Әрнсшіктсе аз да болса бастары құралып, қазақ әйелдерінің оқып</w:t>
        <w:br/>
        <w:t>жатқаны - сүйінерлік іс. Бұл курс Қазақстанның орталығында</w:t>
        <w:br/>
        <w:t>ашылып, жалпы қазақ әйелдеріне өнеге, үлгі болар деген үміт бар.</w:t>
        <w:br/>
        <w:t>Мұндағы оқушылар да естияр, ақыл тоқтатқандар болғандық-</w:t>
        <w:br/>
        <w:t>тан өздерінің кім екендіктерін біліп, қараңғы қазақ елінің келе-</w:t>
        <w:br/>
        <w:t>шек оқу дәуірінде көңілін суындырмай, міндеттерін атқарып, аз</w:t>
        <w:br/>
        <w:t>да болса білім алу мақсұтында болулары керек.</w:t>
        <w:br/>
        <w:t>Халық ағарту комиссариаты осы курске назарын салып, кеті-</w:t>
        <w:br/>
        <w:t>гін толықтыру қажет. Әрине, мұнда келгендердің көбі кедей-</w:t>
        <w:br/>
        <w:t>жарлылар: киім-кешектен мұқтаждары мол көрінеді. Бұған әр ме-</w:t>
        <w:br/>
        <w:t>кеме көздерін салмаса болмайды.</w:t>
        <w:br/>
        <w:t>ТОРҒА ТҮСКЕН ҚЫЗ</w:t>
        <w:br/>
        <w:t>«Бай қартайса малына берер шылбыр,</w:t>
        <w:br/>
        <w:t>Мал өмірді жасартпас, Қүдай үрғыр.</w:t>
        <w:br/>
        <w:t>Біреудің қызын алып, малға сатын,</w:t>
        <w:br/>
        <w:t>Іздеген баяғыны қандай құрғыр?!»</w:t>
        <w:br/>
        <w:t>Абай</w:t>
        <w:br/>
        <w:t>Бірінші Бөрте болысы, оныншы ауылдың қазағы Есқазы деген</w:t>
        <w:br/>
        <w:t>65 жасар бір шалдың жақын арада кемпірі өліп еді. «Байдың қа-</w:t>
        <w:br/>
        <w:t>тыны өлсе, төсегі жаңғырады, кедейдің қатыны өлсе, басы қаң-</w:t>
        <w:br/>
        <w:t>188</w:t>
        <w:br/>
        <w:t>Қазіргі уақытта Екібас, Риддер зауыттарын Уркарт бай жоғар-</w:t>
        <w:br/>
        <w:t>ғы айтылған шартпен тағы да жалға сұрап жатыр. Бұл туралы</w:t>
        <w:br/>
        <w:t>Уркарт Мәскеуде шығатын «Правда» газетінде жариялап, өзінің</w:t>
        <w:br/>
        <w:t>совет үкіметіне ұсынған шарттары совет үкіметіне пайдалы, қай-</w:t>
        <w:br/>
        <w:t>та өзінс ұрлау деп түрлі псрнсден түйілтіп келтіріп, бажайлап</w:t>
        <w:br/>
        <w:t>баяндама жазып отыр. Уркарт байдың совст үкімстінс ұсынған</w:t>
        <w:br/>
        <w:t>шарттарының һәм ол шарттарын қолайсыз смес деп көрсеткен</w:t>
      </w:r>
    </w:p>
    <w:p>
      <w:r>
        <w:t>бажаны совет үкіметіне, яғни Қазақстанның шаруашылық құры-</w:t>
        <w:br/>
        <w:t>лысына үлкен зиян деп біздің шаруа жайын білетін адамдарымыз</w:t>
        <w:br/>
        <w:t>да газеттердің жүзінде жариялап отыр.</w:t>
        <w:br/>
        <w:t>Сібірдің үлкен тсмір жолымен, параходты су жолымен һом</w:t>
        <w:br/>
        <w:t>бұтақ темір жолымен жалғасқан Қазақстандағы сң бірінші қолай-</w:t>
        <w:br/>
        <w:t>лы жердегі тас көмірге бай Екібас һәм Риддер зауытын тұтасы-</w:t>
        <w:br/>
        <w:t>мен 99 жылға Англия байы - Уркартқа беруге біз де қарсымыз.</w:t>
        <w:br/>
        <w:t>Қазақстанның өзге жерлерінде де тас көмір кендері көп екені рас,</w:t>
        <w:br/>
        <w:t>бірақ тап Екібас зауытындай үлкен темір жолдарға жалғасқан те-</w:t>
        <w:br/>
        <w:t>мір жолы бар һәм көмір көп зауыты жоқ. Жонс дс Орск қаласы-</w:t>
        <w:br/>
        <w:t>нан Атбасар, Ақмола, Өлеңті, Баяндатып, Екібас зауытының қа-</w:t>
        <w:br/>
        <w:t>сынан өтіп, Семейге салынатын оңтүстік Сібір темір жолы салына</w:t>
        <w:br/>
        <w:t>бастаса жалпы мемлекет шаруашылығына һәм оның бер жағын-</w:t>
        <w:br/>
        <w:t>да Қазақстан шаруашылығына тас көмірдің керектігі өте мұқтаж</w:t>
        <w:br/>
        <w:t>болмақ.</w:t>
        <w:br/>
        <w:t>Сол себепті Екібас Уркарт байға жалға берілгенде:</w:t>
        <w:br/>
        <w:t>І) 99 жылға берілмей, одан аз уақытқа берілгені жөн;</w:t>
        <w:br/>
        <w:t>2) һәм жыл сайын совст мемлекетіне, Қазақстан шаруашылы-</w:t>
        <w:br/>
        <w:t>ғына жаратуға үлес белгіленіп, тас көмір беріп отыруға Уркарт</w:t>
        <w:br/>
        <w:t>міндетті болсын.</w:t>
        <w:br/>
        <w:t>ҚАЗАҚТЫ «ҚАЗАҚ» ДЕЙІК, ҚАТЕНІ ТҮЗЕТЕЙІК</w:t>
        <w:br/>
        <w:t>Бүгінге шейін қазақты орыстар «киргиз» деп келді. Не себепті</w:t>
        <w:br/>
        <w:t>қазақты орыс «киргиз» деп кеткенін тексермей-ақ, ол «киргиз»-</w:t>
        <w:br/>
        <w:t>қырғыз деген аттың қалайша жалпы қазаққа жапсырылып кетке-</w:t>
        <w:br/>
        <w:t>нін баяндамай-ақ, енді бұл тарихи қатенің түзетілуге керек екенін</w:t>
        <w:br/>
        <w:t>жұртқа айтқым келеді.</w:t>
        <w:br/>
        <w:t>Орыстың патшасы қазақты қаратып алып, жалпы қазаққа «кир-</w:t>
        <w:br/>
        <w:t>гиз» деп ат жапсырылған соң, қазақ халқын оңай қаратып алған</w:t>
        <w:br/>
        <w:t>соң орыс патшасының төрелері, жасауылдары қазақты бір түрлі,</w:t>
        <w:br/>
        <w:t>185</w:t>
        <w:br/>
        <w:t>ТАҒЫ ДА АХМЕТ ТУРАЛЫ ӘЙТИЕВКЕ ЖАУАП</w:t>
        <w:br/>
        <w:t>Орынборда орыс тілінде шығатын «Степная правда» деген га-</w:t>
        <w:br/>
        <w:t>зеттің 33 нөмірінде Әйтиев жолдас менін «Еңбекшіл қазақ» га-</w:t>
        <w:br/>
        <w:t>зстінің 64-ші нөмірінде Ахмет Байтұрсынов 50 жасқа толған та-</w:t>
        <w:br/>
        <w:t>қырыпты жазған мақаламды мінеп, менің «қателерімді» түзеп,</w:t>
        <w:br/>
        <w:t>сөз жазады («Фактические поправки»)</w:t>
        <w:br/>
        <w:t>Бірсудің сөзінің біреу қатесін түзетіп жазғанда сол қатс ма-</w:t>
        <w:br/>
        <w:t>қала жазылған газеттің өзіне жазушы еді. Егерде ол газет баспа-</w:t>
        <w:br/>
        <w:t>са, сонда барып басқа газеттерге жазушы еді - бұл бір.</w:t>
        <w:br/>
        <w:t>Және дс менің мақалам қазақ тілінде қазақ газстінс жазылған</w:t>
        <w:br/>
        <w:t>сді. Ал, Әйтисв жолдас мснің мақаламмсн таныс смсс орыс</w:t>
        <w:br/>
        <w:t>оқушыларының алдына өзінің «қате түзеткен» мақаласын былш</w:t>
        <w:br/>
        <w:t>еткізіп ұрып қалды - бұл екі.</w:t>
        <w:br/>
        <w:t>Білмеймін, бұдан нс мақсұт шығармақ болғанын, әйтеуір, мен</w:t>
        <w:br/>
        <w:t>сыншымның мұнысын баяғы Боранбек батырдың мінезіндей деп</w:t>
        <w:br/>
        <w:t>аңғарып қалдым.</w:t>
        <w:br/>
        <w:t>«Бізді ұлы жүз алса, біз кіші жүзді аламыз» деп баяғыда Бо-</w:t>
      </w:r>
    </w:p>
    <w:p>
      <w:r>
        <w:t>ранбек батыр айтады екен. Соңдай-ақ «ол қазақ газетіне жазса,</w:t>
        <w:br/>
        <w:t>мен орыс газетіне жазамын» деген Әйтиевтің қулығы болған-ау</w:t>
        <w:br/>
        <w:t>деймін,</w:t>
        <w:br/>
        <w:t>Әйтиев менің дұрыс деп жазғанымды түзетемін деп қисайтып</w:t>
        <w:br/>
        <w:t>жіберген соң, мен бұл туралы сол «Степная правда» газетіне</w:t>
        <w:br/>
        <w:t>«Түзетуге түзету» деп жазып едім, «Степная правда» менің сөз-</w:t>
        <w:br/>
        <w:t>дерімді адыр-бұдыр, үшкірлі-қырлы көріп, басуға лайық көрмс-</w:t>
        <w:br/>
        <w:t>ген соң, лажсыз «сыпайыға сыпайы» қылып, мақтабілтелеп қазақ</w:t>
        <w:br/>
        <w:t>газетіне жазып отырмын.</w:t>
        <w:br/>
        <w:t>Қысқасы, Әйтисв менің Ахмст туралы жазғаныма көңілі тол-</w:t>
        <w:br/>
        <w:t>майды. Себебі: мен Ахметтің олеумет-саясат жолындағы істе-</w:t>
        <w:br/>
        <w:t>ріне жеңіл қарап, қате, жеңіл баға беріп, құр үстіртін әшейін си-</w:t>
        <w:br/>
        <w:t>пап әтіппін.</w:t>
        <w:br/>
        <w:t>«Байлар, жарлылар табына бөлмей, жалпы қазаққа деп қыз-</w:t>
        <w:br/>
        <w:t>мет қылмақ ниетінің жолында Ахмет жалған ұлтшыл, шенқұмар</w:t>
        <w:br/>
        <w:t>адамдармен бірге «Алаш» партиясында болды» деген сөздерім</w:t>
        <w:br/>
        <w:t>Әйтиевке қате көрініпті.</w:t>
        <w:br/>
        <w:t>«Мұнысы несі? «Алаш» партиясында қазақ үшін жаман ойлы</w:t>
        <w:br/>
        <w:t>адамдармен тек бірге болды дегені несі? «Алашты» жасағанның</w:t>
        <w:br/>
        <w:t>бірі - Ахмсттің өзі смсс пс сд12», - дейді. Рас, Әйтиев жолдас,</w:t>
        <w:br/>
        <w:t>«Алашты» жасасқанның бірі Ахмет екені рас. Олардың ішінде</w:t>
        <w:br/>
        <w:t>шенқұмар жалған ұлтшылдар болды. Ахмет, әйтеуір, қазаққа қыз-</w:t>
        <w:br/>
        <w:t>202</w:t>
        <w:br/>
        <w:t>құр. мүгедек, мақау жануар деп санап, «киргиз» дегенде бір түрлі</w:t>
        <w:br/>
        <w:t>менмендік қияпатпен, қорлаған мазақпен айтатын болды. Ақ пат-</w:t>
        <w:br/>
        <w:t>шаның «шарапатына» мәз болған мырзалар қазаққа жоғарыдан</w:t>
        <w:br/>
        <w:t>төмен қарап, тұмсығын көкірейтіп, пысқырып, «киргиз» дейтін</w:t>
        <w:br/>
        <w:t>болды.</w:t>
        <w:br/>
        <w:t>Төрелердің қатындары итінс ұрысқанда: «Ах, ты, полкан! «Кир-</w:t>
        <w:br/>
        <w:t>гиздан» да жамансың!» дейтін болды.</w:t>
        <w:br/>
        <w:t>Ақ патшаның жасауылдарының, төрелерінің бұл аңыздары</w:t>
        <w:br/>
        <w:t>орыстың надан халықтарының араларына да жайылды. Келе-келе</w:t>
        <w:br/>
        <w:t>тұрмыстың игілігін өзгелермен бірдей ешуақытта қазақтың көруге</w:t>
        <w:br/>
        <w:t>лайығы жоқ деп ойлайтын болып, қала тұрмысына түсіп, оқып,</w:t>
        <w:br/>
        <w:t>тазарақ тұра бастаған қазақты көрсе таңырқап: «Қарашы, тіпті</w:t>
        <w:br/>
        <w:t>өзін «киргиз» дейтін емес!» деп тамсанып жүретін болды.</w:t>
        <w:br/>
        <w:t>Қазақтың бір қылығын жақтырмаса: «Белгілі, енді киргиз бол-</w:t>
        <w:br/>
        <w:t>ған соң қайтушы еді!» дейтін болды.</w:t>
        <w:br/>
        <w:t>Қырға шыққан шабармандары, жасауылдары қазаққа зорлық</w:t>
        <w:br/>
        <w:t>қылғанда, қазақты қорқытқанда көзін алартып, тісін қайрап: «У,</w:t>
        <w:br/>
        <w:t>киргиз-з-3!» дейтін болды.</w:t>
        <w:br/>
        <w:t>«Киргиз» дегенді әлгі мырзалар бір түрлі ызбарланып, тістс-</w:t>
        <w:br/>
        <w:t>ніп айтатын болды.</w:t>
        <w:br/>
        <w:t>Еңді ол күндер өтті. Октябрь төңкерісі қазаққа бұлай қарауды</w:t>
        <w:br/>
        <w:t>тиды. Енді қазақ та - бір, басқа халықтар да - бір. Қазір әр жерде</w:t>
        <w:br/>
        <w:t>осындай тарихи қателерді түзетті һәм мұңдай түзетілген аттарды</w:t>
        <w:br/>
        <w:t>совет үкіметі де қатты ықтиятпен қабыл алды. Мәселен, Хиуаны</w:t>
        <w:br/>
        <w:t>қазір «Хорезм жұрты» дейтін болды. Сартты «өзбек» дейтін бол-</w:t>
        <w:br/>
        <w:t>ды. Һәм бұл түзетіліп қойған аттарды совст үкіметі қолданып кст-</w:t>
      </w:r>
    </w:p>
    <w:p>
      <w:r>
        <w:t>ті. Біз «киргиз» деген атты жоғалтып, «қазақ», «қазақ» деп кстсск,</w:t>
        <w:br/>
        <w:t>басқа халықтар да бізді «қазақ» деп осы атты қолданып кстпск.</w:t>
        <w:br/>
        <w:t>Біздің бір үлкен кемшілігіміз - осы күні басқа жұрттан бұрын</w:t>
        <w:br/>
        <w:t>өзімізді өзіміз «киргиз» дейміз. Әуслі, біздің «Қызыл Қазақстан»</w:t>
        <w:br/>
        <w:t>журналы орысша «Қызыл Киргизстан» деп аталады. Бұл біздің</w:t>
        <w:br/>
        <w:t>едәуір әлсіздігімізді көрсетеді. Егер де біздің қазақ жігіттері бұл</w:t>
        <w:br/>
        <w:t>қатені түзетеміз десе оп-оңай түзетіп әкетер еді.</w:t>
        <w:br/>
        <w:t>Біздің әр қазақ жігіті «Кир» деген періні тастап, қоймастан «қа-</w:t>
        <w:br/>
        <w:t>зақ», «қазақ» деген сөзді жұмсап, басқа жұрттың құлағына сіңді-</w:t>
        <w:br/>
        <w:t>ріп үйрету керек.</w:t>
        <w:br/>
        <w:t>Қазақстанның орталық үкіметі «киргиз» деген есімді жойып,</w:t>
        <w:br/>
        <w:t>«қазақ» дсген ссімді қолдануға жарлық (дскрст) шығару керск.</w:t>
        <w:br/>
        <w:t>Қазақты «қазақ» дейік, тарихи қатені түзстейік!</w:t>
        <w:br/>
        <w:t>186</w:t>
        <w:br/>
        <w:t>жоқ екен». Біраз отырады, әрі-бірден соң тамсанып, бас көтеріп:</w:t>
        <w:br/>
        <w:t>«Япырым-ай, осы болыс, билердің дс тауып тұрғандары орасан-ау,</w:t>
        <w:br/>
        <w:t>параның құны бұрынғыдан да үдеп барады. Оны көрсстуші жоқ.</w:t>
        <w:br/>
        <w:t>Не қылғанмен де бір сіңімді ас болды.</w:t>
        <w:br/>
        <w:t>Осы мұғалімдікті тастап, ендігі сайлауда бір болыс болсам</w:t>
        <w:br/>
        <w:t>екен...»</w:t>
        <w:br/>
        <w:t>ЕКІБАС ЗАУЫТЫН ЖАЛҒА БЕРУ</w:t>
        <w:br/>
        <w:t>Өткен күзде Германияның Берлин қаласында совст үкіметінің</w:t>
        <w:br/>
        <w:t>слшісі жолдас Красин совст үкімстінің атынан Қазақстанның</w:t>
        <w:br/>
        <w:t>күншығыс аймағындағы Екібас, Риддер, Таналық, Қысты деген</w:t>
        <w:br/>
        <w:t>әртүрлі кендер шығатын жерлерді (зауыттарды) бұрынғы сол ай-</w:t>
        <w:br/>
        <w:t>тылмыш жерлерді Россиядан жалдап алып, зауыттар жасап, кен-</w:t>
        <w:br/>
        <w:t>дерін шығарушы Уркарт дсген Англияның байына қайта жалға</w:t>
        <w:br/>
        <w:t>беруге шартнама жасап, оған қол қойған сді.</w:t>
        <w:br/>
        <w:t>Бұл жасалған шартнама бойынша Уркарт айтылмыш Қазақ-</w:t>
        <w:br/>
        <w:t>стандағы кен зауыттарын 99 жылға жалдап, ие болып жүргізбек.</w:t>
        <w:br/>
        <w:t>Қылатын пайдасынан үлес қылып белгілеп, совет үкіметіне беріп</w:t>
        <w:br/>
        <w:t>отырмақ.</w:t>
        <w:br/>
        <w:t>Ал, бұл зауыттарды жүргізіп жіберуге совст үкіметі Уркартқа</w:t>
        <w:br/>
        <w:t>жәрдем ретінде 150 мың қадақ стерлинг есебімен ақша бермек.</w:t>
        <w:br/>
        <w:t>Және 15 жылдың ішінде 20 мың сом төлемек. Бұл төлемек 20</w:t>
        <w:br/>
        <w:t>мың сом октябрь төңкерісі болып, күллі Россияның жерлеріндегі</w:t>
        <w:br/>
        <w:t>Россияның өз байларының һәм шот мемлекеттерден ксліп, кон-</w:t>
        <w:br/>
        <w:t>ді жер жалдап отырған байлардың зауыттарын совет үкіметі ұлт</w:t>
        <w:br/>
        <w:t>қазынасына алғанда осы айтылмыш Қазақстанның күншығыс ай-</w:t>
        <w:br/>
        <w:t>мағындағы Уркарт иеленіп келген Екібас, Риддер зауыттарында</w:t>
        <w:br/>
        <w:t>барлық мүлік-саймандарымен, капиталымен совет үкіметі ұлт қа-</w:t>
        <w:br/>
        <w:t>зынасына алатын. Мінс, бұл 20 мың сом (алтын ақшамен) сол</w:t>
        <w:br/>
        <w:t>Уркарттың совет үкіметінің ұлт қазынасына түсіп кеткен мүлік,</w:t>
        <w:br/>
        <w:t>капиталының ақысына аз болса да берілетін ақша. Өткен ноябрь-</w:t>
        <w:br/>
        <w:t>дің бас кезінде жолдас Красинның Уркартпен жасаған бұл шарт-</w:t>
        <w:br/>
        <w:t>намасын советті Россия құрамасының жоғарғы халық комиссар-</w:t>
        <w:br/>
        <w:t>лар советі (совнарком) тексеріп қарап, бұл шартнаманы Россия-</w:t>
        <w:br/>
        <w:t>ға қолайсыз, зиянды танып, қабыл қылмай, шартнаманы қайта</w:t>
        <w:br/>
        <w:t>қайырған еді.</w:t>
        <w:br/>
        <w:t>Және дс бұл шартнаманы совст үкіметінің қабыл қылмауына</w:t>
        <w:br/>
        <w:t>себеп болған Уркарт совет үкіметіне жаулығын өте көрсеткен һәм</w:t>
      </w:r>
    </w:p>
    <w:p>
      <w:r>
        <w:t>өтс көрсстіп тұрған Англияның байы болуы седі.</w:t>
        <w:br/>
        <w:t>184</w:t>
        <w:br/>
        <w:t>Екінші бір мемлекет бұл заттарға мұқтаж болады. Сондықтан</w:t>
        <w:br/>
        <w:t>бар жерінен іздеп жүріп, сатып алады.</w:t>
        <w:br/>
        <w:t>Бұрын басқа мсмлексттер біздің Россиядан астық алатын. Біз-</w:t>
        <w:br/>
        <w:t>дс қой стінің қадағы 3 тиын тұратын уақытта кеменің қоймасын-</w:t>
        <w:br/>
        <w:t>да жыл жатып, теңіз өтіп, көгеріп барған ет Англияда 60 тиын-</w:t>
        <w:br/>
        <w:t>нан сатылатын.</w:t>
        <w:br/>
        <w:t>Осындай реттермен жасалатын мемлекеттердің арасындағы</w:t>
        <w:br/>
        <w:t>сауданы сыртқы сауда дейміз.</w:t>
        <w:br/>
        <w:t>Сыртқы саудада затты ақшаға да сатады, бір затты екінші зат-</w:t>
        <w:br/>
        <w:t>қа да ауыстырады. Бірақ бұл сыртқы сауда мемлекеттердің ара-</w:t>
        <w:br/>
        <w:t>сында жасалған белгілі шарт бойынша жасалады.</w:t>
        <w:br/>
        <w:t>Осы шарт бойынша басқа мемлекеттен келетін тауарды сауда</w:t>
        <w:br/>
        <w:t>тілінде «импорт» дейді, басқа мемлекетке жіберілетін тауарды</w:t>
        <w:br/>
        <w:t>«экспорт» дейді.</w:t>
        <w:br/>
        <w:t>Сыртқы сауда тауар басқа мемлекетке шығарылып һом тауар,</w:t>
        <w:br/>
        <w:t>я зат басқа мемлекеттерден үзілмей келіп тұрса ғана жүріп тұр-</w:t>
        <w:br/>
        <w:t>ған болады. Олай болса «экспорт» һәм «импорт» сыртқы сауда-</w:t>
        <w:br/>
        <w:t>ның негізі болып табылады.</w:t>
        <w:br/>
        <w:t>Мемлекеттің шаруасы көгеріп, баюы үшін экспорт импорттан</w:t>
        <w:br/>
        <w:t>артық болуы керек. Америка мен Англия жер жүзінің базарын</w:t>
        <w:br/>
        <w:t>тауарларымен толтырады. Сондықтан олар бірінші дәрежеде бай</w:t>
        <w:br/>
        <w:t>мемлекеттерден саналады.</w:t>
        <w:br/>
        <w:t>Россияда өлі бұйым аса көп болатын: астық жақсы шыққан</w:t>
        <w:br/>
        <w:t>жылы игеріп алынбайтын; төрт түлік малдан жер қайысатын; жер</w:t>
        <w:br/>
        <w:t>майы сияқты заттар кез келген жерден қайнап шығып жататын.</w:t>
        <w:br/>
        <w:t>Сонда да бізде экспорт импорттан кем болатын. Бұлай болуының</w:t>
        <w:br/>
        <w:t>себебі - Россияның мәдениетсіздігі, өнерсіздігі, мемлекет жұмы-</w:t>
        <w:br/>
        <w:t>сына салақтығы болатын. Өлі заттарды өзі жасап, тауарға айнал-</w:t>
        <w:br/>
        <w:t>дыра алмағасын салақ қатынның асындай шіріп, берекетсізденіп</w:t>
        <w:br/>
        <w:t>жататын. Сауда саясатын дұрыстап жүргізе алмағасын алдаушы-</w:t>
        <w:br/>
        <w:t>ның ауҙында, арбаушының қолында болатын. Өнерлі мемлекст-</w:t>
        <w:br/>
        <w:t>тер тиіп кеткен жерде Россияның кенді, бай аймақтарын өздері-</w:t>
        <w:br/>
        <w:t>не қаратып алып, өз бетімен пайдалана беретін. Россия ақымақ</w:t>
        <w:br/>
        <w:t>баладай аңырайып қала беретін. Сондықтан қолындағы барын ұқ-</w:t>
        <w:br/>
        <w:t>сата алмай, кедей мемлекеттердің бірі болатын.</w:t>
        <w:br/>
        <w:t>Сөйтіп, басқа шебер мемлекеттердің есіл-дерті Россиядан экс-</w:t>
        <w:br/>
        <w:t>порт тауарын көп шығару болатын. Бұлардың құлқындары азамат</w:t>
        <w:br/>
        <w:t>соғысы уақытында ашылулы һәм тілегінше көп байлық, көп бай</w:t>
        <w:br/>
        <w:t>аудандар бұлардың қолдарына кіріп тс кетулі.</w:t>
        <w:br/>
        <w:t>Ақырғы мезгілде орыс бейнетқоры, орыс жұмысшылары қа-</w:t>
        <w:br/>
        <w:t>лай да болса капиталшыларды жеңіп, кеңес үкіметін орнату жұ-</w:t>
        <w:br/>
        <w:t>192</w:t>
        <w:br/>
        <w:t>рек. Бұл сұрыптау жағымды сұрыптау емес. Сұрыптағанда жа-</w:t>
      </w:r>
    </w:p>
    <w:p>
      <w:r>
        <w:t>манды шығарып, жақсыны қалдыру керек қой. Сұрыптаймын деп</w:t>
        <w:br/>
        <w:t>жоғалтып, орнын құртқан тамаша, таңқаларлық іс екен.</w:t>
        <w:br/>
        <w:t>Басқарма: Ақмоланың гүбірнелік әкімияты мүны жөндеп, әр</w:t>
        <w:br/>
        <w:t>жерге көзін салу керек. Және милицияға қазақтың жауыздары</w:t>
        <w:br/>
        <w:t>кіріп кетіп жүрмесін.</w:t>
        <w:br/>
        <w:t>АТ-ТОН АЙЫП АЛУШЫ</w:t>
        <w:br/>
        <w:t>Семейден Торғай үйезінің аш-мұқтаждарға арналған жәрдем</w:t>
        <w:br/>
        <w:t>малдарды айдап Торғайға алып келуші 100-ден артық қарулы ми-</w:t>
        <w:br/>
        <w:t>лиционерлер, оның төбебасы - Юсупбек Аймауытов болды. Бұл</w:t>
        <w:br/>
        <w:t>Аймауытовтың өз басынан көрген бір жәбірімді айтып өтешекпін.</w:t>
        <w:br/>
        <w:t>24-ші сентябрьде күндіз сағат 10-да менің ауылыма келіп, лау</w:t>
        <w:br/>
        <w:t>ат жекті. Сол жеккен лау үйінің ішінде бір нашардың соғымға</w:t>
        <w:br/>
        <w:t>жіберген семіз жалғыз атын ұстады. Лау жегу үйінде ауыл иссі-</w:t>
        <w:br/>
        <w:t>нен сұрамай, милициялар өз пұрсаттарымен ұсталды. Бір нашар-</w:t>
        <w:br/>
        <w:t>дың семіз соғымдық атының орнына жегерлік ат берілсін деп</w:t>
        <w:br/>
        <w:t>өтінішпен сұралса да семіз атты жегуге құмарланып, босатпады.</w:t>
        <w:br/>
        <w:t>Нашар атына жармасып, «соғымдық атымды жектірмеймін» деп</w:t>
        <w:br/>
        <w:t>бермеді. Сол жерде милициялар қару жұмсап, ат иесін ұрып, ара-</w:t>
        <w:br/>
        <w:t>ларында жанжал болды. Арадағы адамдар айырып жібердік, ор-</w:t>
        <w:br/>
        <w:t>нына басқа ат берілді. Бізге Жолдас Аймауытов ат орнына өзіміз</w:t>
        <w:br/>
        <w:t>жегілуге риза болып тұрған ықыласымызды босқа қалдырып,</w:t>
        <w:br/>
        <w:t>милициялардың тентек мінезін құндап, «нашардың соғым атын</w:t>
        <w:br/>
        <w:t>жеккізбедің» деп кінә тұтып аттанды. Сол кінә тұтқан бетімен</w:t>
        <w:br/>
        <w:t>26-шы сснтябрьде мені ауыл бастығына ссеп стіп шақыртты.</w:t>
        <w:br/>
        <w:t>Бардым. Күллі Торғай слінен мал бөліміне жиналған көп халық</w:t>
        <w:br/>
        <w:t>бар сді. Сол халықтын ортасында ашық мәжілісте жолдас Айма-</w:t>
        <w:br/>
        <w:t>уытов мына сөзді айтты: «Торғай халқы, ортана келдім. Фай-</w:t>
        <w:br/>
        <w:t>золланың ауылында лау ат үшін милицияларым жанжалдасты.</w:t>
        <w:br/>
        <w:t>Файзоллада кінә бар ма, жоқ па, ол жерін тексермеймін һом</w:t>
        <w:br/>
        <w:t>сөйлеспеймін, Файзолланың басын жазалы қылып маған ертіп</w:t>
        <w:br/>
        <w:t>беріңдер, Семейге тұтқын қылып алып кетемін, болмаса малын</w:t>
        <w:br/>
        <w:t>жазалы қылып беріңдер, басқа айтарым жоқ», - деп сөзін та-</w:t>
        <w:br/>
        <w:t>мам етті.</w:t>
        <w:br/>
        <w:t>Халық өтініп, жалбарынып, қанша аяғына бас ұрғанмен, тың-</w:t>
        <w:br/>
        <w:t>дамады. Соңғы жауабы «Файзолладан өз күшіммен кск алуға ша-</w:t>
        <w:br/>
        <w:t>200</w:t>
        <w:br/>
        <w:t>ғырады» дегендей, Есқазының дәулеті болғандықтан басы қаң-</w:t>
        <w:br/>
        <w:t>ғырған жоқ, төсегі жаңғырды. Абай айтқандай, малына шылбыр</w:t>
        <w:br/>
        <w:t>беріп, екінші Бөрте оныншы ауылдың қазағы Ниетғалы Сүндет-</w:t>
        <w:br/>
        <w:t>бай баласының 17 жасар Мағзұма атты қызын айттырып алып</w:t>
        <w:br/>
        <w:t>отыр. Есқазының қызының құны деп әке-шешесіне төлеп отыр-</w:t>
        <w:br/>
        <w:t>ған малы: бір ат, бір тай өгіз, бір қой, бір ешкі, бір миллиард ақша.</w:t>
        <w:br/>
        <w:t>Әрине, «окесінен үлкен кісіге баруға қыздың өзі риза болған</w:t>
        <w:br/>
        <w:t>шығар» деген сұрауды ешкім де бермес, десе: «жауыз экесі малға</w:t>
        <w:br/>
        <w:t>қызығып берген дос, шал жасармақ болып малға сатып алған да</w:t>
        <w:br/>
        <w:t>екен» дер. Сорлы Мағзұманың әкесінен мүшел жас үлкен кісінің</w:t>
        <w:br/>
        <w:t>құшағына болам деген ой үш ұйықтаса ойында бар ма сді? Әкесі</w:t>
        <w:br/>
        <w:t>мен арсыз шалдың ісі төбеден соққан жасындай болды. Жас жүре-</w:t>
        <w:br/>
        <w:t>гін жауыздың ұлы шеңгелінен құтымдыруға әлінше тулап, талпын-</w:t>
        <w:br/>
        <w:t>ған болды, бірақ Мағзұманың бұл тулауы торға түскен құстың</w:t>
        <w:br/>
        <w:t>талпынуымсн бір сді. Бишара нс қыларға білмей дағдарғанынан</w:t>
        <w:br/>
        <w:t>құнын алып, экеп салып отырған шешесіне: «Сүйікті анам, мына</w:t>
        <w:br/>
        <w:t>шашы ағарған қубас шалдың жанында қалай қалам? Өз ішіңнен</w:t>
        <w:br/>
        <w:t>шыққан балаң емес пе едім, аясайшы мені, өз теңіме берсейші!»</w:t>
        <w:br/>
        <w:t>деп жылаған дауысын ссіткен жанның тәбс құйқасы шымырлады.</w:t>
      </w:r>
    </w:p>
    <w:p>
      <w:r>
        <w:t>Рахымсыз анадан алған жауабы: «Басың сыйлы болады, тамағың</w:t>
        <w:br/>
        <w:t>тоқ, көйлегің көк болады».</w:t>
        <w:br/>
        <w:t>Қыздың шешесі - шалдың енесі жауыз кемпір жас жүректі</w:t>
        <w:br/>
        <w:t>жапырақсыз қуарған ағашқа байлап кетсе де, 17 жасар қыз бен</w:t>
        <w:br/>
        <w:t>65 жасар шалдың арасында нс келісім, нс жарастықты махаббат</w:t>
        <w:br/>
        <w:t>болсын. Түні бойы қызбен төбелесіп, келісе алмай, жеті түнде</w:t>
        <w:br/>
        <w:t>қамап (сырттан құлыптап), үйге кеткен шешесін алып келіп, скі</w:t>
        <w:br/>
        <w:t>күн үгіт-насихат айтқызған масқарасы тағы бар.</w:t>
        <w:br/>
        <w:t>Күндікте жасаған қазақ әйелінің құқығын жақтап дскрст шы-</w:t>
        <w:br/>
        <w:t>ғарған орталық үкіметтің іргесінде, «әйел бөлімінің» көршісінде</w:t>
        <w:br/>
        <w:t>болып отырған айуандық, жауыздықты жазғандағы мақсұтым:</w:t>
        <w:br/>
        <w:t>Жоғарғы тиісті мекемелер жергілікті мекемелер арқылы тек-</w:t>
        <w:br/>
        <w:t>серіп, күнәсіз жас жүректі жауыздан құтқарар деген ой.</w:t>
        <w:br/>
        <w:t>Дұрысында, Мағзұма қазақтың ескі әдет-ғұрпынан құтыла ал-</w:t>
        <w:br/>
        <w:t>май құрбан болып, әлі кетіп, торға түскен торғайдай жәрдемші-</w:t>
        <w:br/>
        <w:t>сіз көзі жаудырап отыр.</w:t>
        <w:br/>
        <w:t>Мұны құтқарып, көз жасын құрғату - тиісті мекемелердің, әсі-</w:t>
        <w:br/>
        <w:t>ресе. әйел бөлімінің борышты міндеті.</w:t>
        <w:br/>
        <w:t>Кім біледі, бір Мағзұманың тұтқындықтан құтылуы талай</w:t>
        <w:br/>
        <w:t>Мағзұмалардың босануына бірінші адым, бірінші сабақ болар еді.</w:t>
        <w:br/>
        <w:t>ж «Бірсуі - көк балдырған, бірі - қурай,</w:t>
        <w:br/>
        <w:t>Бір жерге қосыла ма қыс пенен жаз?»</w:t>
        <w:br/>
        <w:t>Абай</w:t>
        <w:br/>
        <w:t>189</w:t>
        <w:br/>
        <w:t>келген соң (төңкеріс заманында) сскі қылықтарын тастап, әр жер-</w:t>
        <w:br/>
        <w:t>де ашылған мұғалім даярлайтын қысқа уақыттық курстардан</w:t>
        <w:br/>
        <w:t>оқып, бір қызыл мұғалім болып шыққан (жайын білмеген қара</w:t>
        <w:br/>
        <w:t>халық мұны анық коммунист дейтін). Уәли бұл уақыттарда да</w:t>
        <w:br/>
        <w:t>айлаға да молайған, елдегі түлкі мен қасқырларға да қосылатын</w:t>
        <w:br/>
        <w:t>мінезі бар.</w:t>
        <w:br/>
        <w:t>Күн кешкі мезгіл, қаракөлеңке уақыт. Шымнан салған жер үй.</w:t>
        <w:br/>
        <w:t>Шам жағылмаған, іші қараңғы. Жандары бәрі далада мал жайлап</w:t>
        <w:br/>
        <w:t>жүр. Пешке от жаққан, бірақ жас ағаш бықсып жанбай жатыр.</w:t>
        <w:br/>
        <w:t>Оның аузында алды 8-9-ға келген 3-4 жас балалар күл үйіп ой-</w:t>
        <w:br/>
        <w:t>нап отыр.</w:t>
        <w:br/>
        <w:t>Төрдің алдында қисайып біреу жатыр. Бұл жатқан Уәли еді. Бір</w:t>
        <w:br/>
        <w:t>уақытта басын көтеріп түрегеліп: «Қарағым, Сағила, анау отты</w:t>
        <w:br/>
        <w:t>жандырып жіберсейші! Осы үйдің жандары әлі күнге сол бір аз-</w:t>
        <w:br/>
        <w:t>ғана қараны жайлай алмай жүр ме екен? Бұл уақытқа дейін бас-</w:t>
        <w:br/>
        <w:t>қара алмайтын қанша көп мал бар екен?», - деп кейіп, қолымен</w:t>
        <w:br/>
        <w:t>жағын сүйеніп, терең ойға кетіп, төмен қарап тұнжырап отырды.</w:t>
        <w:br/>
        <w:t>Бұл отыруда түрлі ой түседі, өткен-кеткенді ойлайды. Бір уақыт-</w:t>
        <w:br/>
        <w:t>та пештің аузында отырған Сағилаға көзі түсіп, өзінің көңілі сү-</w:t>
        <w:br/>
        <w:t>Йінетін бір ой түсті: «Осы күнде халықта менен сенімді һәм ме-</w:t>
        <w:br/>
        <w:t>нен пайданы көп тауып тұрған жан жоқ-ау... Жұрт 14-15-кс кол-</w:t>
        <w:br/>
        <w:t>ген қыздарынан қорқып, қалың мал ала алмай отырғанда, мен</w:t>
        <w:br/>
        <w:t>8-дегі Сағиланы күйеуге беріп, он шақты қара алдым һәм Зағи-</w:t>
        <w:br/>
        <w:t>ғаны күйсуінен айырып әкетіп, 5-6 қараға сатып, одан мал алып</w:t>
        <w:br/>
        <w:t>отырмын. Ел арасында дау-жанжал болса, жуандармсн жәнс та-</w:t>
        <w:br/>
        <w:t>бақтас бола кетем. Менің мұнымды жұрт білмей отырған жоқ,</w:t>
      </w:r>
    </w:p>
    <w:p>
      <w:r>
        <w:t>біліп отыр. Бірақ жай халық законге білдіруге менен қорқады,</w:t>
        <w:br/>
        <w:t>оқығандар болса, мені сыйлайды. Құдайдың бергенінс мың бір</w:t>
        <w:br/>
        <w:t>тоба. Егер менен өзге кісі осылай қалыңнан мал алған болса,</w:t>
        <w:br/>
        <w:t>алдақашан күлі бұрқылдар еді. Ең болмаса үйіне жырық етекпе-</w:t>
        <w:br/>
        <w:t>нен милициялар біраз жем қылар еді. Мұның бәрінен аман қалып</w:t>
        <w:br/>
        <w:t>отырғаным: оқығандарға қарсы келіп, факті іздеп жүретін жуан-</w:t>
        <w:br/>
        <w:t>дар бәрі менімен дос, іс басында отырған оқыған азаматтар мені</w:t>
        <w:br/>
        <w:t>өздеріне тілектес бір адамға санайды. Кедейлер болса, менімен</w:t>
        <w:br/>
        <w:t>байланысуға қорқады. Менің осы мұғалімдігімді үлкен бір тө-</w:t>
        <w:br/>
        <w:t>релік деп жүр. Әйтсе-дағы осы мұғалімдіктің де маған пайдалы</w:t>
        <w:br/>
        <w:t>жерлері көп. Осының арқасында екі жұртқа (жаңалық пен ескі-</w:t>
        <w:br/>
        <w:t>лік) б бірдей сенімді кісі болдым. Мал табу жағына да теріс емес,</w:t>
        <w:br/>
        <w:t>әлі күнге мектепке бір барғам жоқ, оқытып жатырмын деп қа-</w:t>
        <w:br/>
        <w:t>зынадан ақымды алып отырмын. Менің онымды ешкім білмейді,</w:t>
        <w:br/>
        <w:t>тіпті қай жағын ойласам да менен пайданы көп тауып тұрған жан</w:t>
        <w:br/>
        <w:t>183</w:t>
        <w:br/>
        <w:t>мысына солайымен беріліп кеткендігінен кәсіп-харекет, ішкі-сырт-</w:t>
        <w:br/>
        <w:t>қы сауда сияқты нәрселерден баз кешкен, ұмытқан. Сыртқы сау-</w:t>
        <w:br/>
        <w:t>да бүтіндей тоқтаған.</w:t>
        <w:br/>
        <w:t>Дұшпанды жеңіп, бейнетқорлардың кеңесті үкіметін орнатып,</w:t>
        <w:br/>
        <w:t>азамат соғысынан «палуан, шабан» алып шыққан өзгерісшіл орыс</w:t>
        <w:br/>
        <w:t>бейнетқоры мемлекет шаруасына көз салып, көңіл бөле бастаған-</w:t>
        <w:br/>
        <w:t>нан бері сыртқы сауда да жазғытұрғы ағаштай жанданып келеді.</w:t>
        <w:br/>
        <w:t>Бұрынғы патша дәуірінде орыс капиталшылары басқа мемле-</w:t>
        <w:br/>
        <w:t>кеттердің капиталшыларымен әндесіп, мемлекет байлығын та-</w:t>
        <w:br/>
        <w:t>лауды кәсіп етіп малданған.</w:t>
        <w:br/>
        <w:t>Кеңес үкіметі мемлекет байлығын көріне талаушылыққа ты-</w:t>
        <w:br/>
        <w:t>йым салуға бел байлап кірісіп, арнаулы декрет шығарып, сыртқы</w:t>
        <w:br/>
        <w:t>сауданы үкіметтің ғана билігінде болады доп жариялап отыр.</w:t>
        <w:br/>
        <w:t>Бұрын байлар басқа елдің байларына қосылып, мемлекет бай-</w:t>
        <w:br/>
        <w:t>лығын иттсй таласа, оған үкімст мандайынан сипап, жәрдемші</w:t>
        <w:br/>
        <w:t>болып отырса - ол үкімет сол байлардың үкіметі болатын.</w:t>
        <w:br/>
        <w:t>Кеңес үкіметі декрет шығарып, сыртқы сауданы қолына алып,</w:t>
        <w:br/>
        <w:t>басқа елдің байына мемлекет байлығын талатпаймын дсп отырса,</w:t>
        <w:br/>
        <w:t>кеңсс үкіметі - бейнстқордың үкіметі. Бұл үкіметтің мемлекеті -</w:t>
        <w:br/>
        <w:t>бейнетқор ел, қоритын байлығы - мемлекеттің байлығы.</w:t>
        <w:br/>
        <w:t>Россия - кеңесті республика.</w:t>
        <w:br/>
        <w:t>Россия - бейнсетқорлар мемлекеті. Мемлекет тізгіні ксңсс үкі-</w:t>
        <w:br/>
        <w:t>метінің қолында. Мемлекст байлығы - бейнстқорлардың байлы-</w:t>
        <w:br/>
        <w:t>ғы. Байлықты құрушы, байлықтың молаюына әрі тілекші, әрі ең-</w:t>
        <w:br/>
        <w:t>бекші - кеңес үкіметі. Кеңес үкіметі бейнетқорлар мемлекетінің</w:t>
        <w:br/>
        <w:t>байлығын ешкімге талатпайды, өсіреді, көгертеді, гүлдендіреді.</w:t>
        <w:br/>
        <w:t>Кенес үкіметінің сыртқы сауда комиссариаты дейтін комис-</w:t>
        <w:br/>
        <w:t>сариаты бар. Жоғарыда айтылған дскрст бойынша барлық сырт-</w:t>
        <w:br/>
        <w:t>қы сауда жұмысы осы комиссариаттың қолында болмақ. Бұл</w:t>
        <w:br/>
        <w:t>комиссариаттың билігінен тыс басқа комисариаттар, мекемелер,</w:t>
        <w:br/>
        <w:t>ұйымдар, артельдер, серіктер, жай саудагерлер жат мемлекеттер-</w:t>
        <w:br/>
        <w:t>дсн сабақ жіп сатып та алмайды, сата да алмайды.</w:t>
        <w:br/>
        <w:t>Экспорт һом импорт саудасын сыртқы сауда комиссариаты</w:t>
        <w:br/>
        <w:t>өзінің «Мемлекет саудасының бөлімі» (Госторг) арқылы жүргі-</w:t>
      </w:r>
    </w:p>
    <w:p>
      <w:r>
        <w:t>зіп, өзі үстінен бақылап тұрады.</w:t>
        <w:br/>
        <w:t>Мемлекет саудасы бөлімінің РСФСР құрамасына кіретін рсс-</w:t>
        <w:br/>
        <w:t>публикаларда һом басқа саудаға жайлы аймақтарда басқа мемле-</w:t>
        <w:br/>
        <w:t>кеттерден келетін тауарды, бұйымды алатын, жиған тауарларды,</w:t>
        <w:br/>
        <w:t>бұйымдарды басқа мемлекеттерге жіберетін аймақтық бөлімдер</w:t>
        <w:br/>
        <w:t>бар. Бұл бөлімдер аймақтық жұмыстарды біріктіріп ұстап тұрады.</w:t>
        <w:br/>
        <w:t>193</w:t>
        <w:br/>
        <w:t>орысша оқыған, қара шапанының қызыл астарын теріс айнал-</w:t>
        <w:br/>
        <w:t>дырып киген жігіт болды.</w:t>
        <w:br/>
        <w:t>Қырда мұның аузына слді қаратып отыру қолынан келетін</w:t>
        <w:br/>
        <w:t>пәленің туын тіккен, жаланың отын жаққан, болыстыққа таласу-</w:t>
        <w:br/>
        <w:t>мен сақал-шашы ағарған, ел жеумен тісі сарғайған Нұрмұхаммед</w:t>
        <w:br/>
        <w:t>Қисық баласы болды. Бұлардың өздерінс сәйкес жарандары, атар-</w:t>
        <w:br/>
        <w:t>ман-шабарманы аз болмады. Қазақшылықпен табына, қанына</w:t>
        <w:br/>
        <w:t>тартып жолдастасқан бұлардың арасында бірен-саран таза жігіт-</w:t>
        <w:br/>
        <w:t>тер дс болса ксрек. Осыларға дсс тигеннен кейін Ырғыз үйсзі-</w:t>
        <w:br/>
        <w:t>не дегенін істей бастады. Сол жылы қара жұмысқа жігіт алатын</w:t>
        <w:br/>
        <w:t>«Ауком труд» дейтін шыға қалып, сол арқылы әлгі азулылар елді</w:t>
        <w:br/>
        <w:t>қан қақсатты: өздері ашығып, қырылғалы отырған кедейлерді</w:t>
        <w:br/>
        <w:t>жұмысқа айдап, өздеріне тон елдерді аман алып қалып, бір үйез-</w:t>
        <w:br/>
        <w:t>ден бір байдың, бір жақсының баласына тимеді. Бұлардың бұл</w:t>
        <w:br/>
        <w:t>қиянатына шыдай алмай, нашар таптан шыққан бірсыпыра оқы-</w:t>
        <w:br/>
        <w:t>ған жігіттер партияға кіріп, зорлықшылдармсн алыса бастады.</w:t>
        <w:br/>
        <w:t>Бұл әңгіме сол 1920-шы жылы «Ақ жол» газетінің 30-ші нөмірін-</w:t>
        <w:br/>
        <w:t>де басылған еді.</w:t>
        <w:br/>
        <w:t>Кешікпей зорлықшылдар тағынан тайып, әлгі жігіттер сл би-</w:t>
        <w:br/>
        <w:t>лігін қолына алды: біреуі исполкомға, біреуі ана мекемеге, біреуі</w:t>
        <w:br/>
        <w:t>мына мекемеге бастық болды. Бұлар бұрынғылардың ішкен-же-</w:t>
        <w:br/>
        <w:t>генін мұрындарынан шығара бастады. От алып соңдарынан түсті.</w:t>
        <w:br/>
        <w:t>Жауыздың жазасын тартқызамыз деп бұлардың ызамен аса сілтеп</w:t>
        <w:br/>
        <w:t>жіберген істері де болған. Бір жағынан, осыны кек тұтып, екінші,</w:t>
        <w:br/>
        <w:t>баққұмарлық шыдатпай күні кешс босағасынан қарай алмайтын</w:t>
        <w:br/>
        <w:t>кедейдің балалары ел билеп кеткеніне тарылып, Нұрмұхаммедтер</w:t>
        <w:br/>
        <w:t>жағы өткен 1922-шы жылы 4-ші январьда КирЦИК-ке арыз бе-</w:t>
        <w:br/>
        <w:t>реді. Көздеп берген азаматтары: исполком бастығы - Әбіш Той-</w:t>
        <w:br/>
        <w:t>базарұлы, өзге орындардағы Мұса Дайрабайұлы, Ұзақбай Құлым-</w:t>
        <w:br/>
        <w:t>бетұлы, Әбдірахман Құлбекұлы, Оспан Сарбатырұлы, Абдолла</w:t>
        <w:br/>
        <w:t>Тойбазарұлы, Петр Кузнецов, Роман Шербаков, Елеусіз Есназар-</w:t>
        <w:br/>
        <w:t>ұлы, Әлмағамбет Науқанұлы, тағы тағылар. Бұларға жапқан жа-</w:t>
        <w:br/>
        <w:t>ласы: пара алды, аштарға жиналған малды жеді, өшіккен кісіле-</w:t>
        <w:br/>
        <w:t>рін жолсыз тұтқын қылды, бірінің айыбын бірі қымтады дейді.</w:t>
        <w:br/>
        <w:t>Әринс, бұл жігіттердің дс борін бірдей періштеден пәк, тап-таза</w:t>
        <w:br/>
        <w:t>еді деуге болмайды. Хэкімшілік деген нәрсе ердің ері болмаса,</w:t>
        <w:br/>
        <w:t>адам баласын бұзбай қоймайды. Араларында «алтын көріп, жол-</w:t>
        <w:br/>
        <w:t>дан тайғандары» да болса керек.</w:t>
        <w:br/>
        <w:t>Осы істі тексеруге КирЦИК Орынбордан бір комиссия шыға-</w:t>
        <w:br/>
        <w:t>рады. Бұл комиссияның бастығы болып қазақтың тілін, жайын</w:t>
        <w:br/>
        <w:t>196</w:t>
        <w:br/>
        <w:t>Қазақ Республикасында Орынбор қаласында сыртқы сауда ко-</w:t>
        <w:br/>
        <w:t>миссариатының сауда бөлімінің аймақтық бөлімі бар (Киргосторг)</w:t>
      </w:r>
    </w:p>
    <w:p>
      <w:r>
        <w:t>және сол сыртқы сауда комиссариатының уәкілінің мскемссі бар</w:t>
        <w:br/>
        <w:t>(Кирвнешторг).</w:t>
        <w:br/>
        <w:t>Бұл аймақтық сауда бөлімінің міндеті - шет мемлекеттерден</w:t>
        <w:br/>
        <w:t>келетін, Қазақ Республикасынан шығарылатын заттарды, тауар-</w:t>
        <w:br/>
        <w:t>ларды дұрыстап орналастыру. Бұл бөлімнің уәкілдері барлық Қа-</w:t>
        <w:br/>
        <w:t>зақстанды аралап, тері, жүн-жұрқа, мүйіз-тұяқ сияқты шетке жі-</w:t>
        <w:br/>
        <w:t>берілетін заттарды сатып алмақ.</w:t>
        <w:br/>
        <w:t>Бұл уәкілдер сатып алған уақытта саудаласып, сатушының</w:t>
        <w:br/>
        <w:t>толық ықтиярымен, бір қолмен затты алып, екінші қолмен хақын</w:t>
        <w:br/>
        <w:t>беріп алады.</w:t>
        <w:br/>
        <w:t>Өткен жылдардағы қазынаға затты салғырт қылып жиып ала-</w:t>
        <w:br/>
        <w:t>тын уақыттағы уәкілдерше ақысыз алып кетеді деп қауіптенуге</w:t>
        <w:br/>
        <w:t>орын жоқ. Салғырт қылып жиып алатын уақыт сауданы реттеп</w:t>
        <w:br/>
        <w:t>жатуға мұрша жоқ жау уақыты сді. Ол уақытта ақысыз алатын да</w:t>
        <w:br/>
        <w:t>еді, ақысыз жан басына поленбай аршын мата, я басқа нәрселер</w:t>
        <w:br/>
        <w:t>беретін де еді.</w:t>
        <w:br/>
        <w:t>Бұ күнгі жол - жаңа үнем саясатының жолы. Үкімст ақысыз</w:t>
        <w:br/>
        <w:t>елдің бұрау талын да алмайды. Ақысыз ешнәрсе бермейді.</w:t>
        <w:br/>
        <w:t>Сыртқы сауда бөлімі һәм оның жүруші уәкілдері сатушының</w:t>
        <w:br/>
        <w:t>аштармен қолма-қол хақын беріп, сатып алады һәм сшкімді сат</w:t>
        <w:br/>
        <w:t>деп зорламайды.</w:t>
        <w:br/>
        <w:t>Қазақ Республикасындағы аймақтық сыртқы сауда бөлімінің</w:t>
        <w:br/>
        <w:t>Қазақстанның әр қалаларында Тұзтөбе, Жаманқала, Ақтөбе, Қы-</w:t>
        <w:br/>
        <w:t>зылжар, Порт Урецкий, Теке, Ырғыз, Қарақамыс, Қостанай, Се-</w:t>
        <w:br/>
        <w:t>мей, Жәнібек қалаларында бөлімдері бар.</w:t>
        <w:br/>
        <w:t>Бұрын қазақтың тері-терсек, жүн-жұрқасын оймақтаған бояу-</w:t>
        <w:br/>
        <w:t>ға, спичкогс, көк дәріге, ай суреті бар, пайғамбардың кобісінің су-</w:t>
        <w:br/>
        <w:t>реті бар дұғалықтарға екі аяқты арбалы ноғай сатып алатын еді.</w:t>
        <w:br/>
        <w:t>Ол пайда алып, төрт дөңгелекті арбалы шоланы бар ноғайға са-</w:t>
        <w:br/>
        <w:t>тып, шоланы бар ноғай пайда алып, макаржы байына, макаржы</w:t>
        <w:br/>
        <w:t>байы неміс байына сататын еді. Бейнетқор елдің шаруасына ол</w:t>
        <w:br/>
        <w:t>замандағы сауданың қолайсыздығы жүн-жұрқаның саудагерден</w:t>
        <w:br/>
        <w:t>саудагерге көшкен рстінен көрініп тұр. Саудагергс пайда мақсұт,</w:t>
        <w:br/>
        <w:t>пайда атауының барлығы ең басқы жүн сатушыдан шығады.</w:t>
        <w:br/>
        <w:t>Бұ күнде бейнетқор ел жүн-жұрқасын тікелей мемлекет сауда</w:t>
        <w:br/>
        <w:t>бөлімінің қолына береді. Ол шст мемлекетке жіберсді дс, шет-</w:t>
        <w:br/>
        <w:t>тен келген тауарды бейнстқор елдің қолына береді. Бейнстқор-</w:t>
        <w:br/>
        <w:t>дың билікті қолына алғандағы тапқан пайдасының ең азғанта-</w:t>
        <w:br/>
        <w:t>194</w:t>
        <w:br/>
        <w:t>ДҮРБІЛІ АЙНА</w:t>
        <w:br/>
        <w:t>«Апаларым не қылып жатыр екен?», деп кеше кешпен, бүгін</w:t>
        <w:br/>
        <w:t>ертемен дүрбілі айнамды салып қарадым.</w:t>
        <w:br/>
        <w:t>Кеше кешке Орынборда Назскенді көрдім. Назскең пәтерінде</w:t>
        <w:br/>
        <w:t>отыр. Алдында «Қызыл Қазақстан» журналы. Ыңырсып он сала-</w:t>
        <w:br/>
        <w:t>ды... Қазақ ауылын ойлайды. Құр ойлайды.</w:t>
        <w:br/>
        <w:t>Алма апамды көрдім. Шаршаған тәрізді кроватьтың үстінде</w:t>
        <w:br/>
        <w:t>жатыр... Жатыр... Басын көтерді. Есік жақтағы бөлмеге қарап:</w:t>
        <w:br/>
        <w:t>«Бәтима, ә, Батима, мына дүкеннен бір қадақ алма әкелші, ма,</w:t>
      </w:r>
    </w:p>
    <w:p>
      <w:r>
        <w:t>ақша», - деп ақшаны кровать жаныңдағы орындыққа қойып жат-</w:t>
        <w:br/>
        <w:t>ты. Уф! Алма апай шаршапты.</w:t>
        <w:br/>
        <w:t>Орынбордағы өзге жеңгелерімді, апаларымды іздеп, айна сал-</w:t>
        <w:br/>
        <w:t>дым. Көбін үйлерінен, пәтерлерінен таба алмадым. Олай салдым</w:t>
        <w:br/>
        <w:t>айнамды, былай салдым. Айна бір сауық ксші болып жатқан жай-</w:t>
        <w:br/>
        <w:t>ға түсті. Дуылдап, иінтіресіп жүрген еркек, әйел. Көбі жастар. Ор-</w:t>
        <w:br/>
        <w:t>кестр күй ойнайды. Екеу-екеу билеген жан. Жұрттың көбі бишілерге</w:t>
        <w:br/>
        <w:t>қарауда. Мөлдірсген мөлдір көздер. Сынықсынған сынық сөздер.</w:t>
        <w:br/>
        <w:t>Көздер-сөздер...</w:t>
        <w:br/>
        <w:t>Сәздер-көздер...</w:t>
        <w:br/>
        <w:t>Біраз жеңгем, біраз апа-сіңлілерім осылардың араларында скон.</w:t>
        <w:br/>
        <w:t>Тез айнамды төңкердім.</w:t>
        <w:br/>
        <w:t>Тағы да іздеп, оқуда жүрген бір-екі сіңлімді таптым. Екеуі бір</w:t>
        <w:br/>
        <w:t>үйде отыр. Алдарында кітаптары. Біраз оқыды. Қойды. Сыбырла-</w:t>
        <w:br/>
        <w:t>сып, ақырын күледі, ақырын күледі. Өздерінен өздері ұялады. Ба-</w:t>
        <w:br/>
        <w:t>нуды көрдім. Пәтерінде отыр. Алгебраның есебін шығарады. Ай-</w:t>
        <w:br/>
        <w:t>налдырып есептейді. Жазады. «Ой, Құдай-ай, қоя тұршы газетің-</w:t>
        <w:br/>
        <w:t>ді, алгебра тұрғанда», - дейді.</w:t>
        <w:br/>
        <w:t>Айнамды аударып, Ташкентке салдым. Сара апамды көрдім,</w:t>
        <w:br/>
        <w:t>пәтеріне жаңа қайтты. Айнаға қарап, шашын жөндеді. Отырды,</w:t>
        <w:br/>
        <w:t>қарындаш алды. Бірдемені жазды. Жаза түсіп, қарындашты тас-</w:t>
        <w:br/>
        <w:t>тады. Тастап, өз айнасына қарады.</w:t>
        <w:br/>
        <w:t>Мағрифаның пәтеріне салдым. Пәтерінен таба алмадым.</w:t>
        <w:br/>
        <w:t>Аққағаз апамды көрдім. Бір шынылар, бір пышақ, темір қай-</w:t>
        <w:br/>
        <w:t>шылар алдында. Білегін сыбанған. Бірдемені істейді, әйтеуір, іс-</w:t>
        <w:br/>
        <w:t>тейді. Білегін сыбанған.</w:t>
        <w:br/>
        <w:t>Аспандияр ағамның қыздарын көрдім. Палау басып жүр екен.</w:t>
        <w:br/>
        <w:t>Палау, қишмиш.</w:t>
        <w:br/>
        <w:t>Айнамды аударып, Қостанайға салдым. Сейдәлі ағамның қыз-</w:t>
        <w:br/>
        <w:t>дарын көрдім. Бір үйге шүпірлеп жиналыпты. Біреуінің қолында</w:t>
        <w:br/>
        <w:t>190</w:t>
        <w:br/>
        <w:t>мам келеді» дсген. Бұл сөздің түбінен халық қорқып, маған жар-</w:t>
        <w:br/>
        <w:t>масты: «не қылсаң да жақсы екі ат пен бір жақсы ішік тауып бер,</w:t>
        <w:br/>
        <w:t>Юсуфбек төренің жақсы ішік көңілінде бар екен» деп. Юсуфбек</w:t>
        <w:br/>
        <w:t>мырҙа біздің үйге сусын іше түскенде көзі шалса керек, тігуге</w:t>
        <w:br/>
        <w:t>берген біздің үйде бірсудің бір жақсы тымағы мен ішігі көзге</w:t>
        <w:br/>
        <w:t>шыққан сүйелдей жарқырап ілулі тұр еді. Көзек сол ішікке кел-</w:t>
        <w:br/>
        <w:t>ді. Күштіге нс сөз бар, айтарға тіл жоқ, сөйлерге ой жоқ, амал-</w:t>
        <w:br/>
        <w:t>сыздан қымбат бағаға сол ішікті иесінен сатып алып бердім. Бір</w:t>
        <w:br/>
        <w:t>тума ағамыздың жалғыз айғыры бар еді, соны алып бердім. Ен-</w:t>
        <w:br/>
        <w:t>ді өз маңдайымда бір ат болмаған соң, ағайынымнан жылулап</w:t>
        <w:br/>
        <w:t>жиып, төрт бестіге біреудің бір жүйрік атын сатып алып бердім.</w:t>
        <w:br/>
        <w:t>Сөз ақыры, Аймауытовқа сш жазығым жоқ, бір ауыр сөз дс айт-</w:t>
        <w:br/>
        <w:t>падым, жанжалдасқаным да жоқ. Ауыл атына күйдіріп, жауап-</w:t>
        <w:br/>
        <w:t>сыз, тергеусіз екі ат, бір тымақ-ішік айыбым деп алып кетті.</w:t>
        <w:br/>
        <w:t>Ардақты, ақ жүрек жолдас Аймауытов бұл сөзден өзі дс тана</w:t>
        <w:br/>
        <w:t>алмас. Егер жалған айтады десе, яки мұнан басқа түрмен дәлел</w:t>
      </w:r>
    </w:p>
    <w:p>
      <w:r>
        <w:t>айтса Торғай үйезінің сенімді азаматтарынан сенім көрсетіледі.</w:t>
        <w:br/>
        <w:t>Кіндік үкіметінің басындағы азаматтардың назарына саламын:</w:t>
        <w:br/>
        <w:t>халыққа өнеге, үлгі көрсетеді деп үміт етіп жүрген санды аза-</w:t>
        <w:br/>
        <w:t>маттарымыздың бірі жолдас Аймауытов баласы Торғайдың қа-</w:t>
        <w:br/>
        <w:t>раңғылық түбегінен қармаққа екі ат, бір тымақ-ішік іліктіріп, лай</w:t>
        <w:br/>
        <w:t>судан балық ұстап қайтты. Енді кімнен үміт етеміз? Менен жол-</w:t>
        <w:br/>
        <w:t>дас Аймауытов айып алғанда, мал бөлімінс барған Торғайдың</w:t>
        <w:br/>
        <w:t>үйездік халком бастығы Құлжанов, совнар сот бастығы Қасым-</w:t>
        <w:br/>
        <w:t>ұғлы, Торғай үйезінің 1-ші рет советский артель ұйымының бас-</w:t>
        <w:br/>
        <w:t>шысы Қаралслдсұғлы ортақшыл партия мүшесі Уалидисв - бұ-</w:t>
        <w:br/>
        <w:t>лар бәрі де көзбе көз болған, бұл жолдастар бәрі де Аймауытов-</w:t>
        <w:br/>
        <w:t>ты сөзге тоқтата алмаған. Аймауытов күшіне сүйеніп, қорқытқан.</w:t>
        <w:br/>
        <w:t>Алмай тынбайтындығына көзі жетіп, маған айып төлсткен. Ми-</w:t>
        <w:br/>
        <w:t>лицияның жәбіріне қауіп етіп, енді мен Семейдегі Аймауытов-</w:t>
        <w:br/>
        <w:t>тан ақы өндіріп алуым жырақ. Ол мал су түбіне кетті деп отыр-</w:t>
        <w:br/>
        <w:t>мын. Алайда хақлық үшін халықтың назарына саламын.</w:t>
        <w:br/>
        <w:t>Жоғарыда жазылып өткен уақиғаның ішінде болдым, растай-</w:t>
        <w:br/>
        <w:t>мын. Торғай ортақшыл партиясының мүшссі қолымды қойдым.</w:t>
        <w:br/>
        <w:t>Ғабдолла Уәлид</w:t>
        <w:br/>
        <w:t>Басқарма атынан: Бұл туралы қағаз басқармамызға екі рет</w:t>
        <w:br/>
        <w:t>келіп еді. Біз әлдеқандай деп тоқтатып жұр едік. Ақырында бұл</w:t>
        <w:br/>
        <w:t>хабар келген соң, анығына жетсін деп газетке жібердік.</w:t>
        <w:br/>
        <w:t>201</w:t>
        <w:br/>
        <w:t>ҚАЗАҚСТАННЫҢ АЙМАҚТЫҚ ӘЙЕЛДЕР КУРСЫ</w:t>
        <w:br/>
        <w:t>Бұл курс қыстың ортасынан басталмақ болса да, эр гүбірне-</w:t>
        <w:br/>
        <w:t>ден шақыртқан эйелдер тегіс жиналып жетпегендіктен соңырақ</w:t>
        <w:br/>
        <w:t>басталып, февральдың басынан ғана оқуға кірісіп жатыр.</w:t>
        <w:br/>
        <w:t>Гүбірнелерден келген зйелдердің санына қарағанда жалпы</w:t>
        <w:br/>
        <w:t>қазақ елінің оқуға әлі де ынтасыздығы білінеді.</w:t>
        <w:br/>
        <w:t>Өйткені осы курсқа кслушілердің көбі Орынбор маңайындағы</w:t>
        <w:br/>
        <w:t>елдің қыздары. Шет гүбірнелерден келушілер аса кем.</w:t>
        <w:br/>
        <w:t>Орынбор қаласын Қазақстанның астанасы десек, мұндағы оқу</w:t>
        <w:br/>
        <w:t>жұрттары да басқа гүбірне-үйездердегі школдерден төрі білім</w:t>
        <w:br/>
        <w:t>кіндігі, өнегелі оқу жұрты болмақ. Мұндай білім кенін алатын</w:t>
        <w:br/>
        <w:t>орындардан жұрт жиренбей, қыздарын жіберулері жөн.</w:t>
        <w:br/>
        <w:t>Қазақ халқының мәдениетті ел болып, басқа жұртпен қатар жа-</w:t>
        <w:br/>
        <w:t>сауы, қатын-қыздарының тәрбиелі, оқымысты болуына байлаулы.</w:t>
        <w:br/>
        <w:t>Кейінгі жас буынның ақылы толып, өз еркімен дүниеге шық-</w:t>
        <w:br/>
        <w:t>қанша жан-тан тәрбиесін беретін - өнегелі ана. Ақ пейіл, адал</w:t>
        <w:br/>
        <w:t>ұлды саналы, өнегелі анадан күтуге болады. Өздері тәрбис көр-</w:t>
        <w:br/>
        <w:t>меген, ерік-теңдігін білмеген эйел күң есебінде. Күңнен туған ба-</w:t>
        <w:br/>
        <w:t>ла құл болады. Ендігі жастың құл болып тумауы үшін эйелдер</w:t>
        <w:br/>
        <w:t>оқуға жұмылу керек.</w:t>
        <w:br/>
        <w:t>Ақтан қараны айыра білмеген қазақтың қараңғы әйелдеріне</w:t>
        <w:br/>
        <w:t>ертеден кешке дейін «теңдік, бостандық» деп қақсағаннан түк</w:t>
        <w:br/>
        <w:t>нәрсе өнбейді. Там-тұмдап болса да жер-жерде әйелдерді көбі-</w:t>
        <w:br/>
        <w:t>рек оқыту; көбірек школдар ашу керек.</w:t>
        <w:br/>
        <w:t>Еңді жоғарғы айтылған әйслдор курсына колейік.</w:t>
      </w:r>
    </w:p>
    <w:p>
      <w:r>
        <w:t>Бұл курстс қазіргі оқып жүргендердің саны мынау</w:t>
        <w:br/>
        <w:t>І) Орынбордан - 10;</w:t>
        <w:br/>
        <w:t>2) Бөкей гүбірнесінен - 16;</w:t>
        <w:br/>
        <w:t>3) Уральскі - 8;</w:t>
        <w:br/>
        <w:t>4) Ақтөбе - 6</w:t>
        <w:br/>
        <w:t>3) Қостанай- 2:</w:t>
        <w:br/>
        <w:t>6) Ақмоладан-І;</w:t>
        <w:br/>
        <w:t>Бәрі- 43.</w:t>
        <w:br/>
        <w:t>Бұл ссспкс қарағанда әр гүбірнсден келушілердің саны жст-</w:t>
        <w:br/>
        <w:t>кіліксіз.</w:t>
        <w:br/>
        <w:t>Бұл курсты басқарып шақырушы бас мексмс айырықша ын-</w:t>
        <w:br/>
        <w:t>тасын салып, шет гүбірнслерден, қазағы көп Семсй, Ақмола,</w:t>
        <w:br/>
        <w:t>Қостанайдан әйелдерді тартпағаны көрінеді.</w:t>
        <w:br/>
        <w:t>Курс бір жылдық. Беретін мағлұматы жалпы білім көбірек, ба-</w:t>
        <w:br/>
        <w:t>ла тәрбиесі, үй тәрбиесі һәм денсаулық.</w:t>
        <w:br/>
        <w:t>Оқу орысша, қазақша бірдей жүргізіледі.</w:t>
        <w:br/>
        <w:t>187</w:t>
        <w:br/>
        <w:t>білмейтін, жүрегі қандай сконін өзі білсін Бахров дсген орыс</w:t>
        <w:br/>
        <w:t>шығады. Бахров Ырғызға барған соң Тойбазаровтардың қарсы</w:t>
        <w:br/>
        <w:t>жағында қонақтап жатып, солардың айтқанына нанып, тергеуді</w:t>
        <w:br/>
        <w:t>айыпкерлерге өте қолайсыз түрде бірбеткей істейді (бұл сотта</w:t>
        <w:br/>
        <w:t>анықталды). Тойбазаровтар абақтыға түседі. Бұлар бергі жердің</w:t>
        <w:br/>
        <w:t>тергсу-текссрулсріне қанағаттанбай, мұндарын Мәсксугс шейін</w:t>
        <w:br/>
        <w:t>шағады. Ақырында Мәскеуден бүкіл россиялық жоғарғы соттың</w:t>
        <w:br/>
        <w:t>сессиясы келіп, осы істі Орынборда февральдің 3-нен 11-не ше-</w:t>
        <w:br/>
        <w:t>Йін ұдайымен алты күн армансыз қарады. Соттың төбебиі -</w:t>
        <w:br/>
        <w:t>Кронберг, мүшелері - Крумен һәм Нығмет Нұрмақұлы болды.</w:t>
        <w:br/>
        <w:t>Соттың басталған алғашқы күндерінде айыпкерлердің бәрі</w:t>
        <w:br/>
        <w:t>болмаса да біразы атылуға бұйырылар деп ойлағандар көп еді.</w:t>
        <w:br/>
        <w:t>Орынборда шығатын орыс газеттері күн сайын айыпкерлердің</w:t>
        <w:br/>
        <w:t>аттарын таяқтай қаріптермен басып, біздің «Еңбекшіл қазақ» та</w:t>
        <w:br/>
        <w:t>бейшараларға қаһарын тігіп, «жатқандарыңнан тұрмаңдар, жа-</w:t>
        <w:br/>
        <w:t>заларыңды сот берсін», - деп жазған еді. Баспасөздің назары ел</w:t>
        <w:br/>
        <w:t>бүлдірген сотқарларға осылай болуы айып емес те шығар, бірақ</w:t>
        <w:br/>
        <w:t>сот дәлелсіз қарғаудан, алғаудан алыс болып, басында айыпкер-</w:t>
        <w:br/>
        <w:t>лерге шұқшия қараса да, армансыз тексерс келс ақырында үлгілі,</w:t>
        <w:br/>
        <w:t>эділ билік айтты. Соттың билігіне сүйсінбеген жан болған жоқ.</w:t>
        <w:br/>
        <w:t>Адвокаттардың арасынан Сергеевтің сөзі өте күшті, әте дәлелді</w:t>
        <w:br/>
        <w:t>болып шықты. Айыпкер Әбіш Тойбазарұлы үш сағаттан артық</w:t>
        <w:br/>
        <w:t>соңғы сөйлеген сөзінде уақиғаны бастан-аяқ баяндап, мұндай хал-</w:t>
        <w:br/>
        <w:t>ға қалайша дұшар болғандығын, өзінің нахақтан күйіп отырған-</w:t>
        <w:br/>
        <w:t>дығын аянышты күймен суреттегенде сотты тындауға жиналған</w:t>
        <w:br/>
        <w:t>көп халықтың ішіндегі әйелдерден талып қалғандары болды. Кө-</w:t>
        <w:br/>
        <w:t>ңілі слжіремеген, көзіне жас алмаған сркск аз болды.</w:t>
      </w:r>
    </w:p>
    <w:p>
      <w:r>
        <w:t>Тергеу-тексеруді бітіріп, айыпкерлердің соңғы сөздерін тың-</w:t>
        <w:br/>
        <w:t>дап болып, сот оңаша бөлмеге шығып, билігін алты сағат ақыл-</w:t>
        <w:br/>
        <w:t>дасып, әбден ойланып, толғанып келіп естіртті. Ырғыз үйезінде</w:t>
        <w:br/>
        <w:t>судья болып жүріп пара алуда айыпталған Оспан Сарбатырұлы,</w:t>
        <w:br/>
        <w:t>оның хатшысы - Әлмағамбет Науқанұлы, Шербаков деген орыс</w:t>
        <w:br/>
        <w:t>үшеуіне 3 жылдан жаза кесіп, бастығы Әбіш Тойбазарұлы қы-</w:t>
        <w:br/>
        <w:t>лып, өзгелерін сол арада тұтқыннан азат қылды. Және де Ырғыз</w:t>
        <w:br/>
        <w:t>үйезіндегі партияшыл, жалақор, зорлықшыл жуандардың қыл-</w:t>
        <w:br/>
        <w:t>мыстары тексерілсін деп сот қаулы шығарды.</w:t>
        <w:br/>
        <w:t>Бұл іс армансыз қаралды. Сот асықпай отырып, алты күн тек-</w:t>
        <w:br/>
        <w:t>серіп, ұшығына жетті. Өзінің шын үлгілі, шын әділ сот екендігін</w:t>
        <w:br/>
        <w:t>көрсетті. Бұл соттың бір мүшесі - Нығмет жолдас қазақ жайы-</w:t>
        <w:br/>
        <w:t>на жетік, өзі қазақ болуы істің ақ-қарасын айыруға үлкен ссбеп-</w:t>
        <w:br/>
        <w:t>197</w:t>
        <w:br/>
        <w:t>йы - осы. Қазақстаннан сыртқа шығарылған заттардың орнына</w:t>
        <w:br/>
        <w:t>дұғалықтар, дәрі-дәрмек, бояу, айна-тарақ келмейді, кәсіп һом</w:t>
        <w:br/>
        <w:t>шаруа құралдары, жақсы машиналар келсді.</w:t>
        <w:br/>
        <w:t>Қазақстанның бір шеті Қытаймен көрші, Монғолстанмен кеөр-</w:t>
        <w:br/>
        <w:t>ші. Араға тоқсан тоғыз саудагер жүргізбей, Семей қазақтары</w:t>
        <w:br/>
        <w:t>сыртқы сауда бөлімі арқылы жүн-жабағысын Қытайдың аққұй-</w:t>
        <w:br/>
        <w:t>рық шайына, жібек матасына ауыстырып алып отырады.</w:t>
        <w:br/>
        <w:t>Қысқасы, сыртқы сауда жұмысының дұрыс жүргізіліп, тез оңа-</w:t>
        <w:br/>
        <w:t>луына Қазақстанның шаруасы тіріліп, мәдениеті жоғарылап, бай-</w:t>
        <w:br/>
        <w:t>лығы артып, бақытты тұрмысқа жақындауы байлаулы.</w:t>
        <w:br/>
        <w:t>Бақытты тұрмыс - ел шаруасының оңалуынан, шаруаның оңа-</w:t>
        <w:br/>
        <w:t>луы - кәсібінің өнгендігінен, кәсібінің өніктігі - құрал-сайман-</w:t>
        <w:br/>
        <w:t>ның жеткілікті һәм ақша болуынан шығады.</w:t>
        <w:br/>
        <w:t>Шіріп, желге ұшып жататын, кез-келген саудагер дәрі-дәрмек-</w:t>
        <w:br/>
        <w:t>кс алдап алып кстстін жүн-жұрқаға көп түр снді. Аққұйрық шай,</w:t>
        <w:br/>
        <w:t>жібек мата алмастырып ала бастасақ, тез оңармыз.</w:t>
        <w:br/>
        <w:t>Бұл жазылған түс емес, осы күнде басталып, жасалып жатқан</w:t>
        <w:br/>
        <w:t>жұмыс, өң. Сондықтан бейнстқор мсмлексттің сыртқы сауда жұ-</w:t>
        <w:br/>
        <w:t>мысына оқушы соқыр болу жол смсс.</w:t>
        <w:br/>
        <w:t>СОТ ОСЫНДАЙ БОЛСЫН!</w:t>
        <w:br/>
        <w:t>«Еңбекшіл қазақты» оқып келе жатқандарға белгілі, Орынбор-</w:t>
        <w:br/>
        <w:t>да жаңада, Қазақстан Республикасы құрылғалы болмаған бір үл-</w:t>
        <w:br/>
        <w:t>кен іс қаралды. Мұны тарихи іс дссск тс жарайды.</w:t>
        <w:br/>
        <w:t>Патша үкімстінің қазақтың миына, тамырына шейін уытын</w:t>
        <w:br/>
        <w:t>жайып кеткен кеселді мирастарының үлкені - партияқорлық, жа-</w:t>
        <w:br/>
        <w:t>лақорлық, парақорлық, баққұмарлық. таққұмарлық еді. Қазақ ара-</w:t>
        <w:br/>
        <w:t>сындағы не пәленін бәрі осылардан өрбуші еді. Төңкеріс болған</w:t>
        <w:br/>
        <w:t>скен, саясат өзгерген скен деп жүз жылдар бойы сүйекке сіңген</w:t>
        <w:br/>
        <w:t>дерт оп-оңай қала қойсын ба!” Осы жолғы соттың қарағаны да</w:t>
        <w:br/>
        <w:t>Ырғыз үйезінде болған соңдай істердің бірі еді. Алды абақтыда</w:t>
        <w:br/>
        <w:t>отырғанына жылға таянған он шақты Ырғыз азаматтарының бұл</w:t>
        <w:br/>
        <w:t>күйге түсуінің түпкі себебін қысқаша айтып өтслік.</w:t>
        <w:br/>
        <w:t>1920-шы жылы Ырғыз үйезінің тағдыры қайдағы оңбаған, жер-</w:t>
        <w:br/>
        <w:t>гекте қаққандардың қолында болды. Қалада исполком бастығы,</w:t>
        <w:br/>
        <w:t>күні бүгінге шейін Ырғыз үйезінің бірінші байы, қу бастан қуыр-</w:t>
      </w:r>
    </w:p>
    <w:p>
      <w:r>
        <w:t>дақтық ст алатын, маңайын өрттей шарпып отыратын зорлық-</w:t>
        <w:br/>
        <w:t>шыл қасқыр мінезді Қара дсген кісінің баласы Темірбек дейтін</w:t>
        <w:br/>
        <w:t>195</w:t>
        <w:br/>
        <w:t>кер болғандығы сезілді. Жалғыз Ырғыз азаматтарының бұл іс</w:t>
        <w:br/>
        <w:t>емес, ор елде мұндай уақиғалар көп, айран ішкен құтылып, ше-</w:t>
        <w:br/>
        <w:t>лек жалағандар тұтылып жүргендер де толып жатыр. Соның бо-</w:t>
        <w:br/>
        <w:t>рін жергілікті соттар осындай таза тексерсе, біреудің малына,</w:t>
        <w:br/>
        <w:t>бірсудің ажарына сатылмайтын болса, тез қасында қисық ағаш жат-</w:t>
        <w:br/>
        <w:t>пас сді. Тентеккс тыю салынып, слгес тыныштық сонда орнар сді.</w:t>
        <w:br/>
        <w:t>Жергілікті соттар, мына соттан үлгі алыңдар. Сот болсандар</w:t>
        <w:br/>
        <w:t>осындай болындар!</w:t>
        <w:br/>
        <w:t>Басқармадап: Мұндай екі таптың күресінен шыққан жауыз-</w:t>
        <w:br/>
        <w:t>дық жасырынған ауыр істерді жалғыз-ақ еңбекшіл таптың со-</w:t>
        <w:br/>
        <w:t>ты жете тексеріп, адал билік қыла алады.</w:t>
        <w:br/>
        <w:t>СҰРЫПТАЙМЫН ДЕП ҚҰРТҚАНЫ НЕСІ?</w:t>
        <w:br/>
        <w:t>Ақмола гүбірнесі Қызылжар үйезінде 19 болыс ел қазақ бар.</w:t>
        <w:br/>
        <w:t>Сол қазақ елдері жерлерінің ыңғайына қарай орыс қалаларына</w:t>
        <w:br/>
        <w:t>қосылып, бес районға бөлінстін. Осы бос районда бсс милиция</w:t>
        <w:br/>
        <w:t>штабы бар. Сол штабтардың ішінде 19-20 ... қазақтан бірсу дс жоқ,</w:t>
        <w:br/>
        <w:t>барлығы орыстарда. Орыс болғанда кеудесін әділдікке салып,</w:t>
        <w:br/>
        <w:t>түзу істеймін десе де қазақтың әдет-ғұрпын білмегендіктен істі</w:t>
        <w:br/>
        <w:t>бұзып алатын орыстар емес, ылғи аранын ашқан аждаһа орыстар</w:t>
        <w:br/>
        <w:t>болатын. Жоғарғы екі жылдың ішінде Қызылжар үйезінің қаза-</w:t>
        <w:br/>
        <w:t>ғының бұлардан көрген жәбіршілігін адам аузымен айтып тау-</w:t>
        <w:br/>
        <w:t>са алмас десе де болатұғын еді. Милиционерлердің ол кездегі үл-</w:t>
        <w:br/>
        <w:t>кен олжа түсіруге сылтау қылатұғын жұмысы төмендегілер сді.</w:t>
        <w:br/>
        <w:t>Бір қазақ пен бір қазақ дауласса, бірсуін бірсуі ақ деп көрссте-</w:t>
        <w:br/>
        <w:t>тін. Милиционерлер бұл көрссту қалай көрсету скснінс түсініп</w:t>
        <w:br/>
        <w:t>отырса да, «шауып барып қырамын, жоямынмен» қорқытып, кс-</w:t>
        <w:br/>
        <w:t>нірдегінс келтірс бір соғатын. Ақ пен қызылдың соғысы уақытын-</w:t>
        <w:br/>
        <w:t>да солдаттар шолақ атын тастап, бірсудің атын алса, милицио-</w:t>
        <w:br/>
        <w:t>нерлер: «Қазынаның атын ұрладың», - деп екі соғатын. Және де</w:t>
        <w:br/>
        <w:t>үйдегі ілулі тұрған күміс сияқты заттарды: «Қазір дүниеге бәрі-</w:t>
        <w:br/>
        <w:t>міз ортақпыз, қазіргі заң солай», - деп оны үш соғатын. Қысқа-</w:t>
        <w:br/>
        <w:t>сын айтқанда, аларға келгенде дәлелдері көп болатын. Бұлар-</w:t>
        <w:br/>
        <w:t>дың бұл істерін надан қазақ елі «кеңес үкіметінің заңы осы»</w:t>
        <w:br/>
        <w:t>деп түсініп кеңес үкіметіне қарғыс айтып, жылап отыра бере-</w:t>
        <w:br/>
        <w:t>тін. Соңғы уақытта милиционсрлердің бұл қылықтарын үкімст</w:t>
        <w:br/>
        <w:t>біліп, талайын аластап қуғаннан ксйін халықтың көңілі үкімст-</w:t>
        <w:br/>
        <w:t>198</w:t>
        <w:br/>
        <w:t>ке азырақ тоқыраған. Осы қалыппен бұзықтар аяғын тарта басып,</w:t>
        <w:br/>
        <w:t>енді қалай жеудің ақылын таба алмай жүргенде 1921|1 жылда бан-</w:t>
        <w:br/>
        <w:t>дылар көтерілісі болды. Ініне су құйылып жүргенде мына жан-</w:t>
        <w:br/>
        <w:t>жалдан пайдаланып, тағы баяғы әніне басты. Ондағы дәлелі -</w:t>
        <w:br/>
        <w:t>«сен банды болыпсың» еді.</w:t>
        <w:br/>
        <w:t>Бұл кезде алымы былай тұрсын, өшіккендерін атып тастай-</w:t>
        <w:br/>
        <w:t>тын қалыпқа кірді. Мал-мүлкін (конфисковать) сткен болып, өз-</w:t>
        <w:br/>
        <w:t>дері олжаланды. Одан басқа алымды нығырақ түсіретін бір дә-</w:t>
      </w:r>
    </w:p>
    <w:p>
      <w:r>
        <w:t>лелі: 89 декрет бойынша «біреуге сен қалың беріпсіңмен» қор-</w:t>
        <w:br/>
        <w:t>қытатын. Сонымен басылған жәбіршілік 21 жылы тағы өршіген.</w:t>
        <w:br/>
        <w:t>Сондықтан үкімсттің бұлар түзслмейтініне көзі жетіп, снді қа-</w:t>
        <w:br/>
        <w:t>зақ штаб милициясын ашу керек деген сөзді шығарған.</w:t>
        <w:br/>
        <w:t>Сонымен жүзеге оне асырамын, міне асырамынмен жүріп,</w:t>
        <w:br/>
        <w:t>22 жылдың күзіне келген. Өткен сентябрь айының ішінде бірне-</w:t>
        <w:br/>
        <w:t>ше азаматтардың қаузауымен 19 болыс елді орыстан бөліп, іші-</w:t>
        <w:br/>
        <w:t>не қазақтан екі милиция штабы ашылған. Басына ақ жүрек сенім-</w:t>
        <w:br/>
        <w:t>ді азаматтар қойылып, кейінгілері солардың сілтеуімен істеп, екі-</w:t>
        <w:br/>
        <w:t>үш айдың ішінде елді оңдап, түзеп-ақ тастаған сді.</w:t>
        <w:br/>
        <w:t>Халық жобіршіліктен құтылып, іс басындағы азаматтарға да,</w:t>
        <w:br/>
        <w:t>үкіметке де алғыс айтып, кеңес үкіметінің шын қамқорлары екен-</w:t>
        <w:br/>
        <w:t>дігіне көзі жетіп қалып еді. Бірақ баяғы жеп үйреніп қалғандар-</w:t>
        <w:br/>
        <w:t>дың көбі жеген тамағынан құр қалған соң, бұл қазақ милиция</w:t>
        <w:br/>
        <w:t>штабын күндеп, реті келген жерде үкімстке түймедейді түйсдей</w:t>
        <w:br/>
        <w:t>қылып шағыстырып, хатта: «олар соғыс жұмысын білмейді, сон-</w:t>
        <w:br/>
        <w:t>дықтан милиция қызметін атқара алмайды», - деп ішіне пышақ</w:t>
        <w:br/>
        <w:t>салғандай болатын да жүретін.</w:t>
        <w:br/>
        <w:t>Жуырда елдегі қазақтардан хат алып едім. Олар: «Қазақ шта-</w:t>
        <w:br/>
        <w:t>бының екеуі де сұрыптау (сокрашения) ретімен жабылды. Қай-</w:t>
        <w:br/>
        <w:t>та баяғы бұзақы адамдардан іске кіріскендер бар. Қазақ штабы-</w:t>
        <w:br/>
        <w:t>нан көрген жақсылығымызды әкеміз де істеген жоқ еді. Сұрып-</w:t>
        <w:br/>
        <w:t>тау болғанда орыс райондары сұрыпталмай, қазақ районы сұ-</w:t>
        <w:br/>
        <w:t>рыпталды», - деп жазады. Осыған қарағанда елдің тағы да бұ-</w:t>
        <w:br/>
        <w:t>зықтардан таяқ жейтіні көрініп тұр. Әрине, кеңес үкіметінде орыс-</w:t>
        <w:br/>
        <w:t>қазақ дсген ұлтқа бөлу болмау керск. Бірақ шын сңбекшіл тап-</w:t>
        <w:br/>
        <w:t>тың бағытын көздейтін орыс болмай, қара басының қамын ойлап,</w:t>
        <w:br/>
        <w:t>ақтықты параға айырбастайтын орыс болса мұны айтпай бол-</w:t>
        <w:br/>
        <w:t>майды. Қалай айтқанмен де, мына сұрыптаудың мәнісіне түсіне</w:t>
        <w:br/>
        <w:t>алмадым.</w:t>
        <w:br/>
        <w:t>Сондықтан ілгергі нашарлардың көз жасын есіне алып, Ақ-</w:t>
        <w:br/>
        <w:t>моладағы жоғ арғ ы мекемелер мынадай сұрыптауды тексеру кс-</w:t>
        <w:br/>
        <w:t>199</w:t>
        <w:br/>
        <w:t>ҚУАНЫШ</w:t>
        <w:br/>
        <w:t>Бүгін желге жұмсақ майда күш кірді,</w:t>
        <w:br/>
        <w:t>Бүгін көкке жылы шырай түс кірді.</w:t>
        <w:br/>
        <w:t>«Жаз келед» деп, «жаз келеді» қыңқылдап,</w:t>
        <w:br/>
        <w:t>Қатар түзсп көк жүзінде құс жүрді.</w:t>
        <w:br/>
        <w:t>Бозторғайлар әнге басты шырылдап,</w:t>
        <w:br/>
        <w:t>Шалшық судан үйрек ұшты пырылдап.</w:t>
        <w:br/>
        <w:t>Қыстай баққан көтерем тай өрісте,</w:t>
        <w:br/>
        <w:t>Жуытпайды маңайына қырындап.</w:t>
        <w:br/>
        <w:t>Сай сарылдап, салдыр-күлдір өзенің,</w:t>
        <w:br/>
        <w:t>Көкпеңбек су ел қонатын өзегің.</w:t>
        <w:br/>
        <w:t>Белес басы көлгір сағым мұнартқан,</w:t>
        <w:br/>
        <w:t>Қатындар жүр қырдың теріп тезегін.</w:t>
        <w:br/>
        <w:t>ж ж ж</w:t>
        <w:br/>
        <w:t>Қыс кіргелі жабырқаңқы сд жүрегім,</w:t>
        <w:br/>
        <w:t>«Жаз жетсе...» деп ынтық болып жүр едім.</w:t>
      </w:r>
    </w:p>
    <w:p>
      <w:r>
        <w:t>Бүгін көріп күлімдеген күн көзін,</w:t>
        <w:br/>
        <w:t>Қуанғаннан бір жасадым, түледім.</w:t>
        <w:br/>
        <w:t>Беттен сүйді жылы нұры, жылы жел,</w:t>
        <w:br/>
        <w:t>Сайқалдықпен істеген жоқ мұны жел.</w:t>
        <w:br/>
        <w:t>Тұнжырап тұр қара бұлты жаңбырдың,</w:t>
        <w:br/>
        <w:t>«Мен жауамын, мен жауамын» дейді көр!</w:t>
        <w:br/>
        <w:t>Рахматтың періштесі аспанда,</w:t>
        <w:br/>
        <w:t>Аққу, қаз бен сұңқыл даусын қосқанда.</w:t>
        <w:br/>
        <w:t>Жақсы-жаман алдымыздағы іс қандай,</w:t>
        <w:br/>
        <w:t>Сол туралы анық хабар шашқанда:</w:t>
        <w:br/>
        <w:t>«Әдемі жыл алдымызда келед?!» дед,</w:t>
        <w:br/>
        <w:t>«Кедей биыл егінді көп егед» дед.</w:t>
        <w:br/>
        <w:t>«Екі жылдай нық күйзелген шаруасы,</w:t>
        <w:br/>
        <w:t>Қалпына биыл келсе керек!...» дед.</w:t>
        <w:br/>
        <w:t>Тұрдым тындап, соқты жүрек, бой еріп,</w:t>
        <w:br/>
        <w:t>Алдағы үшін қуанышты ой еніп.</w:t>
        <w:br/>
        <w:t>220</w:t>
        <w:br/>
        <w:t>мет қыламын деп солармен бірге болды. Мен бүйтіп тәптештеме-</w:t>
        <w:br/>
        <w:t>сем де қысқаша солай айтамын.</w:t>
        <w:br/>
        <w:t>«Қазаққа қызмет қыламын деп Ахмет коммунист партиясына</w:t>
        <w:br/>
        <w:t>да кірді» деген сөздерім дс Әйтисвкс қатс көрініпті. Әйтисв ай-</w:t>
        <w:br/>
        <w:t>тады: «Ахметтің партияға кіруі олай емес еді. Коммунистердің</w:t>
        <w:br/>
        <w:t>жолына, екпініне шыдай алмай, партиядан өзі шыққан жоқ. Оны</w:t>
        <w:br/>
        <w:t>шығарып тастаған», - дейді.</w:t>
        <w:br/>
        <w:t>Коммунист партиясының жолымен жүре алмай, екпініне ере</w:t>
        <w:br/>
        <w:t>алмай қалған кісі мен сол жолмен жүре алмай, екпініне ере ал-</w:t>
        <w:br/>
        <w:t>мағанды қалдырып кеткеннің қанша айырмасы бар екен?</w:t>
        <w:br/>
        <w:t>Бірақ, әйтеуір, айтуға сөз керек қой.</w:t>
        <w:br/>
        <w:t>«Бауқұмарға ел керек,</w:t>
        <w:br/>
        <w:t>Тауқұмарға бел керек».</w:t>
        <w:br/>
        <w:t>Және Әйтисв жазады: «Ахмсттің бұл құр ұлтқа қызмет қыл-</w:t>
        <w:br/>
        <w:t>мақ болып коммунист партиясына кіргенін Манап Шамиль жол-</w:t>
        <w:br/>
        <w:t>дас дұрыс деп біледі һом басқаларға солай қылуды маслихат қы-</w:t>
        <w:br/>
        <w:t>лады»,- дейді.</w:t>
        <w:br/>
        <w:t>Бұл енді Әйтиевтің биікке, тұранға шығу үшін мені басқыш</w:t>
        <w:br/>
        <w:t>қылмақ болғаны. Шың-құздың басына шық Әйтиев жолдас, бірақ</w:t>
        <w:br/>
        <w:t>мені басқыш қылмай шық!</w:t>
        <w:br/>
        <w:t>Ахметтің онысын дұрыстаған біз жоқ. Жалғыз-ақ Ахметтің</w:t>
        <w:br/>
        <w:t>дұрыс жері - адалдығы, шенқұмар сместігі деп білеміз. Жәнс шын</w:t>
        <w:br/>
        <w:t>ұлтшылдық, шын коммунистік көрінген адамның қолынан кел-</w:t>
        <w:br/>
        <w:t>мейді. Біз солай деп жазғамыз. Оны сіз орыс жолдастарға теріс</w:t>
        <w:br/>
        <w:t>аңғартпақ болғанмен қазақ жарлысының газет оқитындары теріс-</w:t>
        <w:br/>
        <w:t>кс бармайды.</w:t>
        <w:br/>
        <w:t>Ұлтшылдыққа қарсы кім қаттырақ күреседі скон, оны жұрт</w:t>
        <w:br/>
        <w:t>айтар. Және Әйтиев жазады: «Партияға Ахмет ұлтшылдығы-</w:t>
        <w:br/>
        <w:t>мен кіріп, ұлтшылдығымен шығып қалған жоқ. Әркімнің сая-</w:t>
      </w:r>
    </w:p>
    <w:p>
      <w:r>
        <w:t>си ұжданын ыжтимағи тұрмысының негізі туғызады...», - дейді.</w:t>
        <w:br/>
        <w:t>Яғни, мәселен, «коммунист болу үшін дүкен көру керек», - дей-</w:t>
        <w:br/>
        <w:t>ді. Бұл хақ сөз. Талас жоқ. Коммунист болуға осындай шарт ке-</w:t>
        <w:br/>
        <w:t>рек екені рас. Ахмет бұл шарттарға қарамай, өзін-өзі күштеп,</w:t>
        <w:br/>
        <w:t>компартиясына кіріп сді. Коммунистерге ерс алмай шығып қал-</w:t>
        <w:br/>
        <w:t>ды. Мұнысы жоғарғы қағиданың дұрыс екенін көрсетті. Бірақ</w:t>
        <w:br/>
        <w:t>бұрынғы патшалардың атарман-шабармандарының, бақташыла-</w:t>
        <w:br/>
        <w:t>рының арам табандарына түсіп, езілген ұлттардан коммунист</w:t>
        <w:br/>
        <w:t>болғандардың көбіне қазір жоғарғы қағида дол келмейтін бо-</w:t>
        <w:br/>
        <w:t>лып көрініп отыр. Мәселен, қазіргі коммунист болып жүрген</w:t>
        <w:br/>
        <w:t>қазақтардың көбі ұлтшыл мұғалім, хатшы, біразы фельдшер, док-</w:t>
        <w:br/>
        <w:t>203</w:t>
        <w:br/>
        <w:t>тор. агроном, техник, хатта атбекет, болосной, старшын болған-</w:t>
        <w:br/>
        <w:t>дары да бар. Міне, бұған қарағанда Ахметтің коммунист партия-</w:t>
        <w:br/>
        <w:t>сына ерс алмай, шығып қалғанына үлкен ссбеп - өзінің шын нә-</w:t>
        <w:br/>
        <w:t>зік жанды ұлтшылдығы. Міне, Әйтиевтің түзетемін деген жер-</w:t>
        <w:br/>
        <w:t>лері осы сөздер ғана, өзге сөздері эшейін домбыраның құлақ күйі.</w:t>
        <w:br/>
        <w:t>Әйтисв жолдас қазақша хатқа шорқақтау болушы сді. Тегінде,</w:t>
        <w:br/>
        <w:t>сол қате түзетпек болып, қисайтыңқырап жібергені хатқа шор-</w:t>
        <w:br/>
        <w:t>қақтығынан болар немесе басқа бір мүдделі мақсұтпен қисайт-</w:t>
        <w:br/>
        <w:t>қан болар. Қайтсйін, мүдделі мақсұтпен сынайтын сыншыларым</w:t>
        <w:br/>
        <w:t>мені ағаш атқа қамшы қылса, сорым-дағы! Және хат білмейтін</w:t>
        <w:br/>
        <w:t>кісілер менің сөздерімді сынамақ болса тілмаштардан өтінемін:</w:t>
        <w:br/>
        <w:t>Сөздерімнің мәнісін бұза көрмендер.</w:t>
        <w:br/>
        <w:t>Әйтиев сөзінің ақырында маған: «Коммунист партиясының</w:t>
        <w:br/>
        <w:t>ұлт мәселесі туралы нұсқауын жеңіл бағалайсың, бұдан былай</w:t>
        <w:br/>
        <w:t>мұндайдан тыйылуыңды лайық көремін», - дейді. Сонымен ұлт-</w:t>
        <w:br/>
        <w:t>шылдыққа жалғыз қарсы өзі ғана болғысы келеді. Көрерміз.</w:t>
        <w:br/>
        <w:t>Қайдам, бұл уақытқа шейін Әйтиевтің ақылынсыз-ақ ұлтшыл-</w:t>
        <w:br/>
        <w:t>дыққа қарсы таласқан болып келіп едік. Бірақ, әрине, Әйтиевтің</w:t>
        <w:br/>
        <w:t>ізімен, Әйтиевтің жолымен смсс. Қайткен күндерде, кез келген</w:t>
        <w:br/>
        <w:t>уақыттарда Әйтиевтің осындай ыңғайлы сөздерді жазып тұруы</w:t>
        <w:br/>
        <w:t>ақыл-ақ.</w:t>
        <w:br/>
        <w:t>«Нс қылсаң да сл тап- биікке шық, бел тап».</w:t>
        <w:br/>
        <w:t>ЕКІБАС ЗАУЫТЫНДА</w:t>
        <w:br/>
        <w:t>Екібас зауытынан Орынборға Қазақстанның коммунист пар-</w:t>
        <w:br/>
        <w:t>тиясының аймақтық 3-ші жалпы жиналысына қазақ жұмыскер-</w:t>
        <w:br/>
        <w:t>лерінен елшілер келді.</w:t>
        <w:br/>
        <w:t>Бұлардың айтуына қарағанда, Екібас зауытының өз халы да һэм</w:t>
        <w:br/>
        <w:t>сол зауыттағы қазақ халдары да өте нашар.</w:t>
        <w:br/>
        <w:t>Екібас зауыты Кереку (Павлодар) оязында, (Семей гүбірнесі)</w:t>
        <w:br/>
        <w:t>қаладан жүзден аса шақырым Акмола жағында. Кереку қаласы-</w:t>
        <w:br/>
        <w:t>ның Ертіс өзенінен жоғары өлегенде 25 шақырымдай жердегі</w:t>
        <w:br/>
        <w:t>«Ермак» дсген пароход тоқтайтын Екібасқа темір жол барады.</w:t>
        <w:br/>
        <w:t>Бұл зауыт 1888 жылы жүре бастаған. Қазір жер астынан тас</w:t>
        <w:br/>
        <w:t>көмір һәм басқа түрлі кендер шығаратын 5 шахтасы бар.</w:t>
        <w:br/>
        <w:t>Жонс шойын құятын зауыт, кокс зауыты, цинк зауыты, қорға-</w:t>
      </w:r>
    </w:p>
    <w:p>
      <w:r>
        <w:t>сын Зауыты, кірпіш зауыты, фабрика, тері зауыты, май қайың 3за-</w:t>
        <w:br/>
        <w:t>уыты, көктас зауыты, утас зауыты, азу-мыс зауыты, ақ топырақ</w:t>
        <w:br/>
        <w:t>204</w:t>
        <w:br/>
        <w:t>тармыз. Ал, қазір мынаны ғана айтамыз: Екібастағы есалаң, жын-</w:t>
        <w:br/>
        <w:t>ды билерді тексеруге сенімді кісілер жіберуге керек. Тиісті мекс-</w:t>
        <w:br/>
        <w:t>мелер Екібас зауытындағы жұмыскерлердің халдарын жөнедсту-</w:t>
        <w:br/>
        <w:t>ге тез кірісулері керек. Екібас зауытындағы жұмыскерлерге аң-</w:t>
        <w:br/>
        <w:t>білім үйретіп, дауам қызмет қылып тұратын сенімді, пысық кісі-</w:t>
        <w:br/>
        <w:t>лер жіберу керек.</w:t>
        <w:br/>
        <w:t>Бұл істелінбесе, екібастағылардың халдары оңалмайды. Рас, жа-</w:t>
        <w:br/>
        <w:t>қын арада, Қазақстанда кәсіпұйымдарының бас мекемесіне сол</w:t>
        <w:br/>
        <w:t>«Екібас зауытына һәм басқа сондай кәсіп жерлеріне тексеруші</w:t>
        <w:br/>
        <w:t>кісілер жібер» деп Қазақстанның совнаркомы 40,000 сом акша бер-</w:t>
        <w:br/>
        <w:t>ді. Және совнарком келесі жылға Екібас зауытына һом басқа сон-</w:t>
        <w:br/>
        <w:t>дай кәсіп жерлерінс школа-коммуна һәм басқа аң-білім мсксмс-</w:t>
        <w:br/>
        <w:t>ларын аш деп оқу комиссариатына қаражат беріп, бұйрық қылды.</w:t>
        <w:br/>
        <w:t>Екібастағы қазақ жұмыскерлерінің тезірек тәнін де, жанын да</w:t>
        <w:br/>
        <w:t>тәрбиелеуге кірісу керек.</w:t>
        <w:br/>
        <w:t>ХАЛЫҚ</w:t>
        <w:br/>
        <w:t>Халықтың қоңыр майда үні бар, дәулеті қалың күйі бар, жылы</w:t>
        <w:br/>
        <w:t>шырай өңі бар, озбырларға жемі бар, көзін тігіп қарайтын қорқау</w:t>
        <w:br/>
        <w:t>қасқырдың түрі бар сл ішінде бір адам сді. Мал біткенінс ғана</w:t>
        <w:br/>
        <w:t>жазалы, өзіне-өзі мол, адам баласына қастық ойлап, жіпке тізген</w:t>
        <w:br/>
        <w:t>жан емес еді. Қанша зорлық-зомбылық көрсе де аюдай ақырған</w:t>
        <w:br/>
        <w:t>рахымсыздарға қолынан кеслсс, колмоссе дс «тор» құрмаушы сді.</w:t>
        <w:br/>
        <w:t>Бас жағынан кемтарлау, алғашқы алған әйелінен біраз балалар</w:t>
        <w:br/>
        <w:t>бар еді. Үрпе-шүрпе балапан құстай болып, жаңа ғана алды 15-</w:t>
        <w:br/>
        <w:t>16 жасқа толып келе жатқан.</w:t>
        <w:br/>
        <w:t>Ішінен шүкіршілік стуші сді балаларын анда-санда алдына</w:t>
        <w:br/>
        <w:t>алып отырып сөйлескенде. Озбыр залымдардан «Құдай құтылта-</w:t>
        <w:br/>
        <w:t>тын күнің бар» деп ішінен тұнжырап, тынып, тымағының құла-</w:t>
        <w:br/>
        <w:t>ғын түрмей жерге төмен қарап ойлап отыра беруші еді.</w:t>
        <w:br/>
        <w:t>Елдің атқа мініп, селтектеп жүргендері қонып, тәтті асы бол-</w:t>
        <w:br/>
        <w:t>са ішкісі, таза киімі болса кигісі келіп, семіз аттары болса берсе</w:t>
        <w:br/>
        <w:t>қолынан мініп кстугс даярланып, аңсарлары ауып, қисыны келген</w:t>
        <w:br/>
        <w:t>жерде істеп те салушы еді.</w:t>
        <w:br/>
        <w:t>Сонымен, әртүрлі кемшілікті көріп, біраз ғұмырының ішінде</w:t>
        <w:br/>
        <w:t>итқорлығы жеті ағайынды болып жүргенде, сегізінші болып қыс</w:t>
        <w:br/>
        <w:t>қаттылыққа айналды. Ызғарлы қардан құтылу үшін жинаған ха-</w:t>
        <w:br/>
        <w:t>лықтың, көрші ауылдастарының шөбі бітіп қалып, өзінің малына</w:t>
        <w:br/>
        <w:t>206</w:t>
        <w:br/>
        <w:t>зауыты, сабын зауыты, тақтай тілстін зауыт диірмендер, шсбер</w:t>
        <w:br/>
        <w:t>ұсталық дүкені һәм басқа шаралар бар.</w:t>
        <w:br/>
        <w:t>Міне, осы айтылған, зауыт, фабрикаларды жүргізіп тұрған</w:t>
        <w:br/>
        <w:t>күнде 15 мыңға жуық жұмыскер керек екен.</w:t>
      </w:r>
    </w:p>
    <w:p>
      <w:r>
        <w:t>1913 жылда 14-ші, 15-ші, 16-ші, 17-ші жылдарда бұл айтылған</w:t>
        <w:br/>
        <w:t>Ешабас зауыттарында 8 мың, 10 мыңға дсйін жұмыскерлер қыз-</w:t>
        <w:br/>
        <w:t>мет қылды.</w:t>
        <w:br/>
        <w:t>Соңғы жылдардағы сыртқы һәм ішкі таптар соғысының зар-</w:t>
        <w:br/>
        <w:t>дабынан, Россияның жалпы шаруашылығының бүлінгендігінен</w:t>
        <w:br/>
        <w:t>Екібас зауыттарының ісі нашарға айналып, ақырында тоқталып</w:t>
        <w:br/>
        <w:t>қала жаздап, қазіргі уақытта 6-ақ жүз жұмыскерге ие болып қа-</w:t>
        <w:br/>
        <w:t>лып отыр.</w:t>
        <w:br/>
        <w:t>Екібас зауытының өз халының нашарлығын әзір қоя тұрып,</w:t>
        <w:br/>
        <w:t>сондағы жұмыскерлордің нашар халдары туралы бір-скі сөз</w:t>
        <w:br/>
        <w:t>айтайық.</w:t>
        <w:br/>
        <w:t>Келген жұмыскерлердің айтуына қарағанда, Екібастағы билеу-</w:t>
        <w:br/>
        <w:t>шілердің көбі бұзық адамдар көрінеді. Бұлардың жұмыскерлерге</w:t>
        <w:br/>
        <w:t>істейтін істері нағыз Нсксннің заманындағы мырзалардың ісіндей</w:t>
        <w:br/>
        <w:t>болса керск. Жұмыскерлердің жататын жері былғаныш, қараңғы,</w:t>
        <w:br/>
        <w:t>суық, тамақ аз. Киім нашар. Қазақ жұмыскерлеріне монша жоқ.</w:t>
        <w:br/>
        <w:t>Школа, мектеп жоқ. Оқу һәм аң-білім беретін мекемелер жоқ. Сая-</w:t>
        <w:br/>
        <w:t>сат, әлсумет істерінен қазақ жұмыскерлерінің сш мағлұматтары</w:t>
        <w:br/>
        <w:t>жоқ. Оқытушы, үйретуші бастық - жөн сілтеуші жоқ. Жұмыста-</w:t>
        <w:br/>
        <w:t>ры бұл шарттарына қарағанда өте ауыр.</w:t>
        <w:br/>
        <w:t>Бұл жұмыскерлердің жоғарғы гүбірнелік, яки аймақтық ме-</w:t>
        <w:br/>
        <w:t>кемелерден барып, халдарын біліп, соны жөндсугс ойлаған сш-</w:t>
        <w:br/>
        <w:t>кім болмаған. Күздігүні Екібасқа Қазақстанның кәсіп-шаруа дү-</w:t>
        <w:br/>
        <w:t>кендерінің бас мекемесінің Кирпромбюроның төрағасы барып,</w:t>
        <w:br/>
        <w:t>жұмыскерлердің халын көрмей кеткен. Әуелі, барғанын жұмыс-</w:t>
        <w:br/>
        <w:t>кердің көбі білмей қалған.</w:t>
        <w:br/>
        <w:t>«Кішкене болса тұрмысымызды жәндеуге бір лаж істесейші»</w:t>
        <w:br/>
        <w:t>деген жұмыскерлерді жазаландыратын көрінеді.</w:t>
        <w:br/>
        <w:t>Қыстыгүні әдейі Екібасқа жіберген Қазақстанның коммунист</w:t>
        <w:br/>
        <w:t>партиясының аймақтық комитетінің Әмзе Нахымжанов деген</w:t>
        <w:br/>
        <w:t>кісісі онда бармапты.</w:t>
        <w:br/>
        <w:t>Өздерінің барлық мән-жайларын айтып һом зауыттың өз ха-</w:t>
        <w:br/>
        <w:t>лын айтып, Орынборға келген жұмыскерлер толық қылып жазып</w:t>
        <w:br/>
        <w:t>баяндама берді.</w:t>
        <w:br/>
        <w:t>Бұл баяндамасын қорытып жазып, кслесі нөмірлерде басар-</w:t>
        <w:br/>
        <w:t>мыз. Һәм тиісті мскемелергс ол баяндама сөздерін көлденең тар-</w:t>
        <w:br/>
        <w:t>205</w:t>
        <w:br/>
        <w:t>шағындап жинаған шөбін ортақ жесіп, аты шулы жұттан халық-</w:t>
        <w:br/>
        <w:t>тың малы аман шықты.</w:t>
        <w:br/>
        <w:t>Онан сайын күншілдердің күндеуі көбейіп, қасқырлардың кор-</w:t>
        <w:br/>
        <w:t>қаулығы аса басым бола бастады. Еліктемей солықтаушылардың</w:t>
        <w:br/>
        <w:t>саны көбейіп, өз жанынан шыққан қара құлықты рахымсыз бор-</w:t>
        <w:br/>
        <w:t>сықтардың соруына қанша шыдаса да, санап саны, өлшеп ұшы-</w:t>
        <w:br/>
        <w:t>қиырына жете алмады.</w:t>
        <w:br/>
        <w:t>Үстінс нешс түрлі таудай пәлелер орнады. Жалғыз-ақ жас шы-</w:t>
        <w:br/>
        <w:t>бықтай өсіп келе жатқан балаларын көргенде анда-санда көңі-</w:t>
        <w:br/>
        <w:t>ліне медеу қылатын еді.</w:t>
      </w:r>
    </w:p>
    <w:p>
      <w:r>
        <w:t>Аңда-санда қиялданып та қоюшы сді. Өңгенің тасбауырлылы-</w:t>
        <w:br/>
        <w:t>ғы, әңге өз ауылынан шыққан мына қара құлықтарға нс жоқ деп</w:t>
        <w:br/>
        <w:t>өзіне-өзі сауал беруші еді.</w:t>
        <w:br/>
        <w:t>Сөйтсе әрі ойлап, бері ойлап: «Өзіңнен тумай ұл болмас» де-</w:t>
        <w:br/>
        <w:t>ген бұрынғылардың сөзі дұрыс-ау, осы, сң аяғы Қоңырбайға нс</w:t>
        <w:br/>
        <w:t>жоқ?. Туысы десем туысы жақын, жүрісі десем үйі үйіммен қо-</w:t>
        <w:br/>
        <w:t>ралас. «Осының иттігі не?» деп қатты-қатты өксіп, істеген зор-</w:t>
        <w:br/>
        <w:t>лық-зомбылықтарын ойлап, көзінен қан аралас жасын төгіп тс</w:t>
        <w:br/>
        <w:t>қойып жүрген күндері болды.</w:t>
        <w:br/>
        <w:t>Бірақ өзінің көңіліне медеу қылатыны - жас болса да бала-</w:t>
        <w:br/>
        <w:t>ларының барлығы сді. Сонымен біраз замандар өтті.</w:t>
        <w:br/>
        <w:t>«Жас өспей мс, жарлы байымай ма?» дсген сияқты халықтың</w:t>
        <w:br/>
        <w:t>үлкен баласы ел жұмысына кірісіп, кіші балалары шаруасына мы-</w:t>
        <w:br/>
        <w:t>ғым болып, ешкімнің зорлық-зомбылығын көрместей күйге жетті.</w:t>
        <w:br/>
        <w:t>Халық балаларының бұғанасы қатып, сөйлессе сөзі бар, ойла-</w:t>
        <w:br/>
        <w:t>са айы барлығына эбден сеніп, көзі жеткен соң, өз басының не</w:t>
        <w:br/>
        <w:t>көргендігін, олардың жас ксзінде өздерінің басынан әткен қор-</w:t>
        <w:br/>
        <w:t>шылық-комшілдіктерін айтып, балаларына рахымшыл, көңілді,</w:t>
        <w:br/>
        <w:t>мүләйімді сөзді өзінен төмендерге бетегеден биік, жусаннан ала-</w:t>
        <w:br/>
        <w:t>садай бейіл орнатты. Өздерінің кемшіліктерін һом басқа жұрттың</w:t>
        <w:br/>
        <w:t>да сондай кемшілік-таршылыққа жүрстіндігін ойына алатын сді.</w:t>
        <w:br/>
        <w:t>Бірен-саран әр жерден осындай бұрынғы залымдардың зама-</w:t>
        <w:br/>
        <w:t>нында кемшілік көргендер бәрібір араға келіп жиналып, өздері-</w:t>
        <w:br/>
        <w:t>не тудырған қара күнді сстерінс түсіріп, қасқыр тиген қойдай бы-</w:t>
        <w:br/>
        <w:t>тыратты.</w:t>
        <w:br/>
        <w:t>Ел арасындағы қан сорғыштарды осы үрейлері кеткен есі-тү-</w:t>
        <w:br/>
        <w:t>сінен айырылған залымдар, әр түрлі жақтың дәмін татып, бұйыр-</w:t>
        <w:br/>
        <w:t>ған жерлерден су сидырып, ел қыдырып қаңғып та кетті.</w:t>
        <w:br/>
        <w:t>Халықтың өз ауылынан шыққан Қоңырбай, басқаларға біл-</w:t>
        <w:br/>
        <w:t>гізбей жүрсмін дссс дс, байқаусызда халық Қоңырбайды балала-</w:t>
        <w:br/>
        <w:t>рына айтып қойып, Қоңырбайдың бойы әркімге көрініп қалды.</w:t>
        <w:br/>
        <w:t>207</w:t>
        <w:br/>
        <w:t>Бірақ ел былтырғы шабысынан танып, шабандап қалып отыр:</w:t>
        <w:br/>
        <w:t>өткен жылғы елден ашқа жәрдемге жиылған ақша айына 800,000</w:t>
        <w:br/>
        <w:t>сом алтын сді, 1922 жылы октябрьден 1-інші январьға дсйін аш-</w:t>
        <w:br/>
        <w:t>тықтың ізін жоюға сл айына болғаны 90,000 сом беріп отыр.</w:t>
        <w:br/>
        <w:t>Азық-түлік жәрдемі де былтырғыдан биыл кісі бойы төмен-</w:t>
        <w:br/>
        <w:t>деп отыр:</w:t>
        <w:br/>
        <w:t>әткен астық шықпаған жылы айына 600,000 пұттай астық жор-</w:t>
        <w:br/>
        <w:t>дем жиылатын еді, биыл ел астығы шыққан жылы айына болға-</w:t>
        <w:br/>
        <w:t>ны 80,000 пұттай астық жәрдемін беріп отыр.</w:t>
        <w:br/>
        <w:t>Кейбір астығы жақсы шыққан, былтыр жәрдемді бірінші дә-</w:t>
        <w:br/>
        <w:t>режеде көп берген гүбірнелер биыл бір пұт та бермей отыр...</w:t>
        <w:br/>
        <w:t>Бұл - салақтық! Бейнсткор ел, серпіл, үкіметіңе күшінді қос,</w:t>
        <w:br/>
        <w:t>жәрдем жасап, аштықтың ізін жой!</w:t>
        <w:br/>
        <w:t>«Жаманнан жарты аяқ ас қайтады» деп мақал айтқан бабаң</w:t>
      </w:r>
    </w:p>
    <w:p>
      <w:r>
        <w:t>аяққа құйып берген асты тауыспай қайырып береді деп қайғы-</w:t>
        <w:br/>
        <w:t>рып айтпаған (бұл қайғы смсс), жасап кслс жатқан жұмысты аяқ-</w:t>
        <w:br/>
        <w:t>тамай тастайтын салақтардың әдетін қайғыртып айтқан, бұл -</w:t>
        <w:br/>
        <w:t>үлкен қайғы.</w:t>
        <w:br/>
        <w:t>Жгордемінді жасап, күшінді аямай шаруаңды онда, мемлеке-</w:t>
        <w:br/>
        <w:t>тіңді көгерт. Бейнетқор, бұл үшін аштықты жой. Аштықты жою</w:t>
        <w:br/>
        <w:t>үшін оның қалдырған ізін жою керск. Ізі жойылмай - өзі жойыл-</w:t>
        <w:br/>
        <w:t>майды. Тағысын тағы айттық!</w:t>
        <w:br/>
        <w:t>ҚАЗАҚ-ҚЫРҒЫЗ ТАРИХЫ ТУРАЛЫ ӨТІНІШ ХАТ</w:t>
        <w:br/>
        <w:t>Қазақстан Республикасының халық ағарту комиссариаты тап-</w:t>
        <w:br/>
        <w:t>сыруы бойынша орта дәрежелі мектептерде оқытуға лайықтап</w:t>
        <w:br/>
        <w:t>қазақ-қырғыз тарихын жазып жүрмін. Сол себепті тарихқа ке-</w:t>
        <w:br/>
        <w:t>ректі кейбір мағлұматтарды елдегі корі құлақ қариялардан, бі-</w:t>
        <w:br/>
        <w:t>лімді азаматтардан сұрауға тура келіп отыр. Маған керггі - қазақ-</w:t>
        <w:br/>
        <w:t>тың, қырғыздың анық шежіресі. Ел-елдің (әр үйездің, ар рудың)</w:t>
        <w:br/>
        <w:t>адамдары өз аталарын жазып бермесе, бүкіл қазақ-қырғыздың</w:t>
        <w:br/>
        <w:t>шежіресін қанша жүйрік дсгенмен, бір кісі анық білс бермейді,</w:t>
        <w:br/>
        <w:t>қатесі бола береді. Мәселен, Шәкәрім шежіресінде қазақтың ру-</w:t>
        <w:br/>
        <w:t>лары туралы бірсыпыра қателер бар көрінеді. Мұны кез келгенде</w:t>
        <w:br/>
        <w:t>әр елдің, әр жүздің адамдары айтып жүр. Міне, мен өзім Торғай</w:t>
        <w:br/>
        <w:t>үйезіне қараған Арғын боламын. Шәкәрім ақсақал шежіресінде</w:t>
        <w:br/>
        <w:t>Торғай үйезіндегі біздің тоқал арғын туралы: &lt;.. кіші жүз ішін-</w:t>
        <w:br/>
        <w:t>де тоқал арғын бар...кіші жүздегі шекті деген ру шақшақ бола ма</w:t>
        <w:br/>
        <w:t>деп ойлаймын»,- дейді.</w:t>
        <w:br/>
        <w:t>210</w:t>
        <w:br/>
        <w:t>Қазакстанға кірмей Сібірде (Алтай, Омбы гүбірнелерінде) бөлі-</w:t>
        <w:br/>
        <w:t>ніп қалған қазақтар жайынан я өздері, я жапсарлас елдердің аза-</w:t>
        <w:br/>
        <w:t>маттары білдірсе скен.</w:t>
        <w:br/>
        <w:t>8) Бұхар, Хиуа қоластына қарайтын қазақ-қырғыз жайынан</w:t>
        <w:br/>
        <w:t>Түркістан азаматтары мағлұмат берер деп сенемін.</w:t>
        <w:br/>
        <w:t>9) Мүмкін болса, ор үйездің жер-су планы сызылып, болыс-</w:t>
        <w:br/>
        <w:t>болысқа бөлініп, мекен еткен рулары көрсетілсе, бір үйезде қа-</w:t>
        <w:br/>
        <w:t>зақ-қырғыздан басқа көршілес бөтен затты слдер, мәселен, мұ-</w:t>
        <w:br/>
        <w:t>жық, казак-орыс, нсміс, тәжік, тараншы, дүнген, қарақалпақ, өз-</w:t>
        <w:br/>
        <w:t>бек секілділердің қанша екендігі көрсетілсе жарар еді. Мұндай</w:t>
        <w:br/>
        <w:t>мағлұматтарды статистика һом жер мекемелерінен алып, үйез-</w:t>
        <w:br/>
        <w:t>үйездегі оқыған азаматтар беруге қолдарынан келер еді.</w:t>
        <w:br/>
        <w:t>10) Әркім өз елдерінің шежіресін жазғанда ар жағын ұлы жүз-</w:t>
        <w:br/>
        <w:t>ге, орта жүзге, кіші жүзге апарып тірегені дұрыс болар еді. Бірақ</w:t>
        <w:br/>
        <w:t>бұлай ету шарт емес, эркім білгенін «аз» деп қомсынбай, «қате</w:t>
        <w:br/>
        <w:t>болар» деп қорынбай жазып жіберуі шарт.</w:t>
        <w:br/>
        <w:t>Қалада тұратын оқыған азаматтарға тапсыратын бір сөз: қыр-</w:t>
        <w:br/>
        <w:t>ға газет-журнал дұрыс тарамайды. Сондықтан, газеттің осы хат</w:t>
        <w:br/>
        <w:t>басылған нөмірлерін, жоғарғы сұрауларға жауап берер-ау деген</w:t>
        <w:br/>
        <w:t>елдегі адамдарға жіберсеңіздер екен. Бұл мағлұматтар бір кісіге</w:t>
        <w:br/>
        <w:t>әшейін таңсық үшін ғана сұралмай, көпке керекті жұмыс скенін</w:t>
        <w:br/>
        <w:t>білетін, қазақ-қырғыз тарихы қолдан колгеншс қатесіз толық бо-</w:t>
        <w:br/>
        <w:t>туы бәрімізге бірдей борыш деп санайтын тілектес азаматтар,</w:t>
        <w:br/>
        <w:t>ақсақалдар бұған салақтық қылмас деп сенемін.</w:t>
        <w:br/>
        <w:t>Бұл хатты қазақ-қырғыз тілінде шығып тұрған өзге газет-жур-</w:t>
        <w:br/>
        <w:t>налдар көшіріп басуын өтінсмін.</w:t>
      </w:r>
    </w:p>
    <w:p>
      <w:r>
        <w:t>Бұл хат басылған газет-журнал қолымызға кеш тиді, енді жі-</w:t>
        <w:br/>
        <w:t>берсек үлгірмейді деп ойламай, әркім жоғарғы сұраған мағлұ-</w:t>
        <w:br/>
        <w:t>маттар туралы сң ксшіккенде күзге шейін жетісерлік қылып жі-</w:t>
        <w:br/>
        <w:t>берсе дс болады. Бірақ сң дұрысы - тоз жіберген.</w:t>
        <w:br/>
        <w:t>Адресім: Өренбург. Неплюевская, 42,</w:t>
        <w:br/>
        <w:t>М. Дулатову</w:t>
        <w:br/>
        <w:t>БАСПАСӨЗДІ КҮШЕЙТУ ЖҰМЫСЫ</w:t>
        <w:br/>
        <w:t>Май айында «Баспасөзді күшейту жұмасы» ашылады. «Бас-</w:t>
        <w:br/>
        <w:t>пасөзді күшсіту жұмасы» дсген сөзге сл қазағы түсінбес. Сол</w:t>
        <w:br/>
        <w:t>себепті, әуелі, мұның не екенін айтып өту керек болар. Қазіргі</w:t>
        <w:br/>
        <w:t>уақытта бір істі күшейту үшін қалалы елдерде сол күшейтілмек</w:t>
        <w:br/>
        <w:t>212</w:t>
        <w:br/>
        <w:t>аштық жұмыссыздардың саны көбейтулі. Жұмыс майданынан</w:t>
        <w:br/>
        <w:t>жарымжан болып шығып қалғандардың тұрмысы нашарлатулы.</w:t>
        <w:br/>
        <w:t>Аш аймақтарда өткен жазғы егістіктен жан басына 4/% пұт-</w:t>
        <w:br/>
        <w:t>тан астық қалған. Бұл астық даусыз жеткіліксіз. Сондықтан бұл</w:t>
        <w:br/>
        <w:t>аймақтар ауыр мұқтаж шекпек.</w:t>
        <w:br/>
        <w:t>Бұл аймақтар мыналар:</w:t>
        <w:br/>
        <w:t>Қырым, Қалмақ аймағы, Қазақ Республикасында Орал һәм Бө-</w:t>
        <w:br/>
        <w:t>кей гүбірнелері; Самар гүбірнесінде Пугачев һом Мелекес үйез-</w:t>
        <w:br/>
        <w:t>дері; Селебе гүбірнесінде Ж. Орал, Мияс, Селебе; Башқұртстанда</w:t>
        <w:br/>
        <w:t>Арғаяқ һәм Қамиян, Қатай аудандары; Татарстанда Бойын Субияж,</w:t>
        <w:br/>
        <w:t>Сыбас, Тетюч, Челин, Чистопол аудандары; Уват аймағында Глаз-</w:t>
        <w:br/>
        <w:t>до, Дебес, үйездері; Шуаш аймағында, Цуин, Чебоксар, Һабатыр</w:t>
        <w:br/>
        <w:t>аудандары; Неміс коммунасында Маркштат, Қызылжар, Танко-</w:t>
        <w:br/>
        <w:t>шчур, Паллас, сскі Балтап һәм Рунен аудандары: Фсрғана облы-</w:t>
        <w:br/>
        <w:t>сы; Вологода гүбірнесінде Қарагунел уезі; Дағыстанда Әнді, Авар,</w:t>
        <w:br/>
        <w:t>Тунев, Самур, Қазы-құмақ аудандары.</w:t>
        <w:br/>
        <w:t>Февраль-март айларында айтылған аш аудандардың 3-4 мил-</w:t>
        <w:br/>
        <w:t>лиондаған адамдары аштан өлмесе де, тарықпақ.</w:t>
        <w:br/>
        <w:t>Бұ жерлерде Ген) жазғытұрғы тұқымға қалдырған астығын жеп</w:t>
        <w:br/>
        <w:t>қою қаупі де бар. Сондықтан бұл аймақтардың мұқтаждарына</w:t>
        <w:br/>
        <w:t>жәрдемді тығыз һәм жеткілікті жасау керек. Өйтпесе қолында-</w:t>
        <w:br/>
        <w:t>ғы Өз тұқымын жеп қоюдың үстінс мемлекеттің берген тұқымын</w:t>
        <w:br/>
        <w:t>жеп қоюы да мүмкін.</w:t>
        <w:br/>
        <w:t>Өткен жылы егін піскенше 15 миллион адам мемлекет жәр-</w:t>
        <w:br/>
        <w:t>демімен пайдаланып еді. Бұ жыл алдымыздағы жаздың егіні піс-</w:t>
        <w:br/>
        <w:t>кенше 5 миллиондай адамды жәрдем беріп, көтермелеуге тура</w:t>
        <w:br/>
        <w:t>келсді. Өткен жылғы аштықпен күрескенде үкіметпен ел күш қо-</w:t>
        <w:br/>
        <w:t>сып күресіп еді һәм сондықтан дұшпанды жеңіп те еді.</w:t>
        <w:br/>
        <w:t>Жәрдем жолында, аштықтың ізін жою жолында үкімет был-</w:t>
        <w:br/>
        <w:t>тырғы шабысынан танған жоқ:</w:t>
        <w:br/>
        <w:t>Х топ жәрдем жұмысын күшейту керек деп қарар шығарды.</w:t>
        <w:br/>
        <w:t>Кеңес үкіметі бұл қарар бойынша көп жұмыс жасап отыр.</w:t>
        <w:br/>
        <w:t>Жазғытұрғы тұқымға жіберген 14 миллион пұт, ашыққандар-</w:t>
        <w:br/>
        <w:t>ға жәрдем үшін берілген 6 миллион пұт астықтан басқа, жұмыс</w:t>
      </w:r>
    </w:p>
    <w:p>
      <w:r>
        <w:t>малын сатып алуға жіберілген 14”: триллион сом ақшадан басқа,</w:t>
        <w:br/>
        <w:t>аштықтың ізін жою үшін налог жүргізгеннен басқа, мемлекет</w:t>
        <w:br/>
        <w:t>осы ақырғы мезгілде 20% миллион пұт астықты жазғытұрғы</w:t>
        <w:br/>
        <w:t>тұқымға тағы беріп отыр һом 20 миллион сом алтын ақшалық</w:t>
        <w:br/>
        <w:t>қарыз қорын ашып отыр. Бұл қарыз қорынан ауыл шаруасын</w:t>
        <w:br/>
        <w:t>оңдауға қарыз беріледі.</w:t>
        <w:br/>
        <w:t>209</w:t>
        <w:br/>
        <w:t>Көз алдында тұрған дұшпанын аясын ба? Бұлар Қоңырбайды</w:t>
        <w:br/>
        <w:t>соқты, айғайлатты.</w:t>
        <w:br/>
        <w:t>Менменсіген әулекі болсаң, түбіңс жетерсің сон, айдаһардай</w:t>
        <w:br/>
        <w:t>ақырсаң да, аюдай бақырсаң да, сиырдай мөңіресең де, қасқыр-</w:t>
        <w:br/>
        <w:t>дай ұлысан да, күндей найзағай ойнап шатырласаң да, бірақ ол</w:t>
        <w:br/>
        <w:t>өзі Ж, өзі күн, өзі май, отқа жақын тамамдатам дсп кетпес шыжы-</w:t>
        <w:br/>
        <w:t>май, о, 0, ұмытқан екем ғой, бұл айдаһар, бұл қабылан, бұл қасқыр;</w:t>
        <w:br/>
        <w:t>бұл мысық; бұл жолбарыс ..., бұл ... әр жердің басында жүретін</w:t>
        <w:br/>
        <w:t>ішкі сл араларында нсшс түрлі дұшпандар жойылып, бірлік, ақнист</w:t>
        <w:br/>
        <w:t>адал атқа мінушілер ұзамай-ақ шыға бастады. Халық сықылды</w:t>
        <w:br/>
        <w:t>момындар жағасы жайлау, етегі қыстау болып рахат ғұмыр сүріп</w:t>
        <w:br/>
        <w:t>келеді. Өздерінің адал нист, ақ жүрек балаларының арқасында.</w:t>
        <w:br/>
        <w:t>Күнің туды елеке,</w:t>
        <w:br/>
        <w:t>Ой-ой қайда кеттің Әлеке.</w:t>
        <w:br/>
        <w:t>Өңгенікі әңге,</w:t>
        <w:br/>
        <w:t>Қисынсыз ғой сенікі.</w:t>
        <w:br/>
        <w:t>Болар-болар, әркім өзіне-өзі қазы ғой. Мұнда да бірдеме бол-</w:t>
        <w:br/>
        <w:t>ғаны ғой. Бұрын төр алдында отырып көрмеген шіркіндер жаза-</w:t>
        <w:br/>
        <w:t>сыз кеткен қорғаны ғой.</w:t>
        <w:br/>
        <w:t>Осы уақытта Халық өз елінің һом көршілес ауылдарына айта</w:t>
        <w:br/>
        <w:t>қалғандай ақсақал болып, әр түрлі үлгі өрнек беріп, жеміс ағаш</w:t>
        <w:br/>
        <w:t>өстіріп, рахат ғұмыр сүріп, қарсы рахымсыз дұшпандарды қуып,</w:t>
        <w:br/>
        <w:t>ақ дегені алғыс, қара дегені қарғыс болып, ел аузына бір атақты</w:t>
        <w:br/>
        <w:t>ақсақал болды. Балаларының арқасында Халық десе халық.</w:t>
        <w:br/>
        <w:t>Өзі тәрізді бұрын сзілген тапқа, снді Халық - сәуле.</w:t>
        <w:br/>
        <w:t>ТАҒЫСЫН ТАҒЫ АЙТАМЫЗ</w:t>
        <w:br/>
        <w:t>«Еңбекшіл қазақтың» өткен бір нөмірінде «Ізі жойылмай - өзі</w:t>
        <w:br/>
        <w:t>жойылмайды» деген мақаламызда ашаршылықтың қалдырған ізін</w:t>
        <w:br/>
        <w:t>жоймай тұрып, ашаршылықпен күрссті тоқтатуға болмайды дсген</w:t>
        <w:br/>
        <w:t>пікірді жүргізіп едік. Бұл күнде сол пікірімізді оқушының алды-</w:t>
        <w:br/>
        <w:t>на тағы бір рет тартпақпыз.</w:t>
        <w:br/>
        <w:t>Ашаршылықтың іздері.</w:t>
        <w:br/>
        <w:t>Өткен жылғы аштықтың кесепетінен жыртатын жердің саны</w:t>
        <w:br/>
        <w:t>8,200,000 десятинеге кемулі. 2У: миллиондай жұмыс малы жұта-</w:t>
        <w:br/>
        <w:t>ған. Егін шаша алмай қалған үйлер саны 400,000 (шаруасы бар</w:t>
        <w:br/>
        <w:t>үйлердің саны 10% ) аса болған. Атсыз үйлердің саны 19 миллион</w:t>
        <w:br/>
        <w:t>(42%). Еділ бойында панасыз қалған балалардың саны 2,100,000,</w:t>
        <w:br/>
        <w:t>208</w:t>
      </w:r>
    </w:p>
    <w:p>
      <w:r>
        <w:t>баспасөзді күшейтуге керек екенін біздің іс басындағы азамат-</w:t>
        <w:br/>
        <w:t>тарымыздың көбі білгісі келмейді.</w:t>
        <w:br/>
        <w:t>Әлсумст жұмысына, қазақ еңбекшілдерінс қызмет қылуды көбі</w:t>
        <w:br/>
        <w:t>білмейді. Білген білімдері мекеме кеңселерінде «бұйрыққа қол</w:t>
        <w:br/>
        <w:t>қоюда» ғана болады. Міне, қазақ тілінде баспасөздің нашар келе</w:t>
        <w:br/>
        <w:t>жатқанына үлкен себептер - осылар. Әрине, бұлардан басқа да</w:t>
        <w:br/>
        <w:t>себептер жоқ емес. Енді, осы айтылған газеттің нашар келуіне</w:t>
        <w:br/>
        <w:t>ссбеп болып коле жатқан істерді жеңугс тырысып, осы келесі</w:t>
        <w:br/>
        <w:t>майдың ішінде жарияланып ашылатын «Баспасөз күшейту жұма-</w:t>
        <w:br/>
        <w:t>сында» қазақ еңбекшіл табының азаматтары жұмылып, осы іске</w:t>
        <w:br/>
        <w:t>кірісулері керек.</w:t>
        <w:br/>
        <w:t>Бұл ретте алдыңғы тілек мынау:</w:t>
        <w:br/>
        <w:t>1) Елден һәм қалалардан ақша жіберіп, газет алушылардың</w:t>
        <w:br/>
        <w:t>саны көбейсін.</w:t>
        <w:br/>
        <w:t>2) Елге, ауылға, қалаларға жіберілген газеттер тоқтап жатпай,</w:t>
        <w:br/>
        <w:t>тура алушы иссінс тиіп отыратын болсын.</w:t>
        <w:br/>
        <w:t>3) Елден газсткс үзбей хабар, сөз жазып отыратын кісілер бо-</w:t>
        <w:br/>
        <w:t>латын болсын.</w:t>
        <w:br/>
        <w:t>4) Қаладағы іс басында жүрген еңбекшіл табының азаматтары</w:t>
        <w:br/>
        <w:t>газетке үзбей сөз жазып отыратын болсын.</w:t>
        <w:br/>
        <w:t>5) Қазақ газсттерін басып тұратын баспаханалар түзеліп, кү-</w:t>
        <w:br/>
        <w:t>шейсін.</w:t>
        <w:br/>
        <w:t>6) Газеттер алдымен қазақ еңбекшілерінің көп жеріне тарала-</w:t>
        <w:br/>
        <w:t>тын болсын.</w:t>
        <w:br/>
        <w:t>7) Мұның бәрінің орнына келіп отыруын іс басындағы азамат-</w:t>
        <w:br/>
        <w:t>тар мойындарына алып, солар бақылап отырсын. Міне, әзірге ал-</w:t>
        <w:br/>
        <w:t>дыңғы біраз тілектеріміз осы.</w:t>
        <w:br/>
        <w:t>Былайғысы уақытында тағы да жазылар. Ауылдағы еңбекші</w:t>
        <w:br/>
        <w:t>қазақ, газст оқымасаң күллі дүнисдс нс болып жатқанын білмей-</w:t>
        <w:br/>
        <w:t>сің. Газст оқымасаң, слгс ор жұмыспен шыққан милиция, сот һәм</w:t>
        <w:br/>
        <w:t>түрлі комиссия, агенттердің тура істеп жүргендерін, теріс істеп</w:t>
        <w:br/>
        <w:t>жүргендерін білмейсің.</w:t>
        <w:br/>
        <w:t>Февраль, март айларында Қазақстанның 3-ші аймақтық партия</w:t>
        <w:br/>
        <w:t>жиылысының алдында Семей, Ақмола гүбірнелеріне Ғабдолла</w:t>
        <w:br/>
        <w:t>жолдас Асылбеков барғанда ол екі гүбірненің барлық ауылдық,</w:t>
        <w:br/>
        <w:t>болыстық исполкомдарының бәрі «Еңбекшіл қазақ» газеті мен</w:t>
        <w:br/>
        <w:t>«Қызыл Қазақстан» журналын алмақ болып, Ғабдолла жолдас-</w:t>
        <w:br/>
        <w:t>тың өзінен журнал мен газеттің орқайсысына бір мың алты жүз-</w:t>
        <w:br/>
        <w:t>ден аса данасына (1600) ақша жіберген.</w:t>
        <w:br/>
        <w:t>Бұдан барлық гүбірне үлгі алсын, қазақ еңбекшісі!</w:t>
        <w:br/>
        <w:t>Газет оқымасаң - меңіреу, құлақсыз саңыраусың.</w:t>
        <w:br/>
        <w:t>214</w:t>
        <w:br/>
        <w:t>Әкел бері, көкшолақты, Мырқымбай,</w:t>
        <w:br/>
        <w:t>Тез қамты, да ағаш соқа жегелік!</w:t>
      </w:r>
    </w:p>
    <w:p>
      <w:r>
        <w:t>Қап-қап тұқым беріп жатыр әкемдей,</w:t>
        <w:br/>
        <w:t>Қайдан болсын қояр емес эпермей.</w:t>
        <w:br/>
        <w:t>Жырт жеріңді, кедей байқұс, қалбаңдап,</w:t>
        <w:br/>
        <w:t>Қоймай сіңір тұқымынды ат өлмей...</w:t>
        <w:br/>
        <w:t>Бүгін көрдім қара бұлттың келбетін,</w:t>
        <w:br/>
        <w:t>Дейді «жұтап жас баладай ел жетім».</w:t>
        <w:br/>
        <w:t>Жаз бойы на бір үзбестен жаңбырды,</w:t>
        <w:br/>
        <w:t>Егін, шөбін бітік қылу - міндетім!»</w:t>
        <w:br/>
        <w:t>Бүгін маған қуанышты күш кірді,</w:t>
        <w:br/>
        <w:t>Бүгін маған жылы шырай түс кірді.</w:t>
        <w:br/>
        <w:t>Қара бұлт жылы желін жіберіп,</w:t>
        <w:br/>
        <w:t>Сұқты беттен тылсым оқып, үшкірді...</w:t>
        <w:br/>
        <w:t>Орынбор. 17 апрель</w:t>
        <w:br/>
        <w:t>ҚАЗАҚСТАН БАСПАСӨЗДЕРІ</w:t>
        <w:br/>
        <w:t>Қазақстан баспасөздері хақында жазғанда алдымен газет-жур-</w:t>
        <w:br/>
        <w:t>налдардан бастауға тура келеді. Кеңес үкіметі орнағаннан бері</w:t>
        <w:br/>
        <w:t>Қазақстанда баспасөз жұмысынан бірінші қолға алғаны - газст-</w:t>
        <w:br/>
        <w:t>журнал жұмысы. Осы күні Қазақстанда 4 газет, бір журнал шы-</w:t>
        <w:br/>
        <w:t>ғып тұрады. Орынборда Кіндік үкіметтің тілі «Еңбекшіл қазақ»</w:t>
        <w:br/>
        <w:t>газетасы бар. Аймақтық партия комитетінің атағынан «Қызыл Қа-</w:t>
        <w:br/>
        <w:t>зақстан» журналы шығып тарайды. Семейдің губком, губисполком</w:t>
        <w:br/>
        <w:t>атағынан «Қазақ тілі» шығады. Ақмолада «Бостандық туы», Орал-</w:t>
        <w:br/>
        <w:t>да «Қызыл ту». Бұл газеттердің қай қайсысы болса да үкімет кү-</w:t>
        <w:br/>
        <w:t>шімен шығып, халыққа тегін тараумен келген. Алды 1922-жыл-</w:t>
        <w:br/>
        <w:t>дың ортасынан, арты 1923-жылдан бастап ақшалы болып отыр.</w:t>
        <w:br/>
        <w:t>Газеттердің қай қайсысын алса да іс жағынан шабандайды.</w:t>
        <w:br/>
        <w:t>Кіндіктегі үкімет тілі болып тұрған «Еңбекшіл қазақ» газеті де</w:t>
        <w:br/>
        <w:t>жетісіне екіден артық шыға алмай тұр. Оған себеп: газет жұмы-</w:t>
        <w:br/>
        <w:t>сына ысылған азаматтар кем. Бірен-саран қолынан іс келеді деген</w:t>
        <w:br/>
        <w:t>адамдар басқа жұмыстарға. жегіліп жүр. Тазст жұмыскерлері айы-</w:t>
        <w:br/>
        <w:t>на өзгереді десе де болады. Қалам қайраткерлерінің ешқайсысы</w:t>
        <w:br/>
        <w:t>уақытымен сөз жазып, газет жұмысына жәрдемдесіп тұруға мін-</w:t>
        <w:br/>
        <w:t>221</w:t>
        <w:br/>
        <w:t>болған істің жоғарғы бақылаушы мекемелері бірнеше күндей сол</w:t>
        <w:br/>
        <w:t>іске жәрдем жинау, сол істі қай жағынан болса да күшейту ретін-</w:t>
        <w:br/>
        <w:t>де жалпы халыққа сол істің қандай пайдасының бар екенін жа-</w:t>
        <w:br/>
        <w:t>риялап, үгіт-насихат таратады. Мұндай көпшіліктің жұмылып іс-</w:t>
        <w:br/>
        <w:t>теген істері бір жұма, екі жұма шамаларында болады. Қазақстанда</w:t>
        <w:br/>
        <w:t>революцияның ғана екпінімен туған баспасөз (газет, журнал)</w:t>
        <w:br/>
        <w:t>бұл уақытқа шейін түрлі ссбептермен әлсіз болып кослген соң,</w:t>
        <w:br/>
        <w:t>баспасөзді бақылаушы, басқарушы мекемелер осы майдың Ішінде</w:t>
        <w:br/>
        <w:t>сол баспасөзді түрлі реттен күшейту мақсұтымен жалпы халыққа</w:t>
        <w:br/>
        <w:t>жариялап, бір жұмадай баспасөздің халыққа қандай пайдасының</w:t>
        <w:br/>
        <w:t>бар скенін айтып, Қазақстанда баспасәз қандай халда екенін ай-</w:t>
        <w:br/>
        <w:t>тып, халықтың бұл баспасөз күшеюіне қандай жәрдем беруі ке-</w:t>
        <w:br/>
        <w:t>рек екенін айтып, жұртқа үгіт-насихат таратпақ.</w:t>
        <w:br/>
        <w:t>Енді қазақ баспасөзінің Қазақстанда қандай скснінс келелік.</w:t>
        <w:br/>
        <w:t>Патша түспей тұрған заманда законның тарлығынан һәм қа-</w:t>
        <w:br/>
        <w:t>зақтың әлеумет істеріне қатынасқан, оқыған адамдарының азды-</w:t>
      </w:r>
    </w:p>
    <w:p>
      <w:r>
        <w:t>ғынан қазақ тілінде оқу құралдары былай тұрсын, баспасөз де-</w:t>
        <w:br/>
        <w:t>ген нәрсе (мәселен, газет, журнал) өте шамалы болды. Бүкіл Қа-</w:t>
        <w:br/>
        <w:t>зақстанда бір ғана газст, бір ғана журнал болды.</w:t>
        <w:br/>
        <w:t>Революция болып, патша түскен соң, Қазақстанның әр жерін-</w:t>
        <w:br/>
        <w:t>де газет-журнал шыға бастады. Бұл газет-журналдар күні бүгін-</w:t>
        <w:br/>
        <w:t>ге дейін түрлі ссбептермен нашар шығып кследі.</w:t>
        <w:br/>
        <w:t>Оның себептерінің ең үлкендері мыналар:</w:t>
        <w:br/>
        <w:t>1) Газет-журналға үкімет тарапынан берілетін жеткілікті қа-</w:t>
        <w:br/>
        <w:t>ражат жоқ.</w:t>
        <w:br/>
        <w:t>2) Газст-журналды қазақтан алып оқушылар өтс аз.</w:t>
        <w:br/>
        <w:t>3) Алып оқушылар өте аздығының себебі - бірінші, халық оқу</w:t>
        <w:br/>
        <w:t>білмейді, надан; екінші, елге жөнді почта жүріп тұрмайды; үшін-</w:t>
        <w:br/>
        <w:t>ші, қырдағы, ауылдағы қазақтың қолында газетке төлеуге ақша</w:t>
        <w:br/>
        <w:t>болмайды.</w:t>
        <w:br/>
        <w:t>4) Газеттің жазушыларға төлеп отыратын ақшасы, пұлы бол-</w:t>
        <w:br/>
        <w:t>маған соң, ол газетке қалалы жердегі жазушылар көңілдегідей</w:t>
        <w:br/>
        <w:t>жазып отырмайды.</w:t>
        <w:br/>
        <w:t>5) Қалада көңілдегідей, үзбей жазып отыратын жазушылар</w:t>
        <w:br/>
        <w:t>болмаған соң һом қырдан, ауылдан елдің мұң-мұқтажын жазып</w:t>
        <w:br/>
        <w:t>отыратын жазушылар болмаған соң газеттің өзінің де сәні кетеді,</w:t>
        <w:br/>
        <w:t>өзінің дс маңызы болмайды, өзінің дс бағасы, қадыры болмайды.</w:t>
        <w:br/>
        <w:t>6) Және баспасөз жалпы халыққа, әсіресе, қаладан алыс, елі</w:t>
        <w:br/>
        <w:t>көшпелі, төрт мүшесін төрт жаққа жайып салып, көлбеп жатқан</w:t>
        <w:br/>
        <w:t>жері шалғай қазақ арасына баспасөздің өте қажет екенін һәм ол</w:t>
        <w:br/>
        <w:t>213</w:t>
        <w:br/>
        <w:t>Шекті кіші жүздің іргелі бір табы 30 болыстан артық ел. Мс-</w:t>
        <w:br/>
        <w:t>кені - Ырғыз, Қазалы үйездерінде. Шәкәрім ақсақал бұл кіші</w:t>
        <w:br/>
        <w:t>жүздің шектісін арғынның шақшағына жорып отырған ссбсбі -</w:t>
        <w:br/>
        <w:t>аты ұқсас болғандығынан. Торғайдағы тоқал арғын өз арасында</w:t>
        <w:br/>
        <w:t>жоғары шекті, төменгі шекті аталады. Бірақ шекті бұлардың ата-</w:t>
        <w:br/>
        <w:t>сы емес, таңбасы. Ел арасы шалғай болғандықтан мұны Шәкәрім</w:t>
        <w:br/>
        <w:t>ақсақал жаңылыс сстіген болса керск. Шекті сияқты ұйқас-аттас</w:t>
        <w:br/>
        <w:t>рулар толып жатыр. Мәселен, арғынның төртуыл деген руы бар</w:t>
        <w:br/>
        <w:t>(Атбасар үйезінде), найманның төртуыл деген руы бар (Зайсан</w:t>
        <w:br/>
        <w:t>үйезінде); кіші жүздің қаракесек деген руы бар (Ырғыз үйезін-</w:t>
        <w:br/>
        <w:t>де), орта жүздің қаракесегі бар (Қарқаралы үйезінде); Қыпшақ-</w:t>
        <w:br/>
        <w:t>та мадияр бар (Кереку үйезінде), арғынның мадияры бар (Торғай</w:t>
        <w:br/>
        <w:t>үйезінде). Осындай аттас рулар да шежірелерді жаңылыстыра бе-</w:t>
        <w:br/>
        <w:t>руге мүмкін. Сондықтан, ең дұрысы, ор үйездің, ор рудың адам-</w:t>
        <w:br/>
        <w:t>дары өз табының шежіресін жазып берсе, соның бәрі бір қолға</w:t>
        <w:br/>
        <w:t>жиылып салыстырылса, сонда ғана қазақ-қырғыздың бергі ше-</w:t>
        <w:br/>
        <w:t>жіресін анықтауға болады. Сол себепті өтінемін:</w:t>
        <w:br/>
        <w:t>1) Сіздің үйсзде қазақтың я қырғыздың қандай рулары бар?</w:t>
        <w:br/>
        <w:t>Соларды таратып жазыңыз.</w:t>
        <w:br/>
        <w:t>2) Араларыңызда қандай кірме елдер бар? Аз-көбіне қарамай,</w:t>
        <w:br/>
        <w:t>олардың да санын көрсетіңіз.</w:t>
        <w:br/>
        <w:t>3) Сіздің үйсзде (қай болыста) тәрс бар ма? Олар қанша, қай</w:t>
        <w:br/>
        <w:t>төренің, қай ханның тұқымдары? Бұлар сіздің елге қай заманда</w:t>
      </w:r>
    </w:p>
    <w:p>
      <w:r>
        <w:t>һәм қалайша пайда болған?”</w:t>
        <w:br/>
        <w:t>4) Сіздің үйсзде қазақ, қырғыз нсшс болыс? Ата-ата рстімен</w:t>
        <w:br/>
        <w:t>осы күні қай болысқа қарайтынын, жер-су мекенін айтыңыз. Ара-</w:t>
        <w:br/>
        <w:t>ларыңыздағы кірмелер қай рудың, қай болыстың ішінде екенін</w:t>
        <w:br/>
        <w:t>көрсетіңіз.</w:t>
        <w:br/>
        <w:t>5) Сіздің елдер осы күнгі мекендерінде қай заманнан бері отыр?</w:t>
        <w:br/>
        <w:t>Олар бұрын қайдан келген, не себептен бұл араға келген? Сіздің</w:t>
        <w:br/>
        <w:t>елден бұрын бұл жерді кім мекен қылған, бұл күнде олар қайда</w:t>
        <w:br/>
        <w:t>кеткен? Араларыңыздағы кірмелер қашан келген, қайдан келген,</w:t>
        <w:br/>
        <w:t>қалайша келген?</w:t>
        <w:br/>
        <w:t>6) Сіздің үйездегі бұрынғы замандарда қандай атақты билер,</w:t>
        <w:br/>
        <w:t>шешендер, ақындар, батырлар, төрелер болған? Атақтары нсмен</w:t>
        <w:br/>
        <w:t>шыққан? Олардан қалған үлгілі сөздер бар ма? Бұрынғы соғыс-</w:t>
        <w:br/>
        <w:t>тар, жұттар себепті елдің қонысы ауғанда айтылған жырлар,</w:t>
        <w:br/>
        <w:t>өлеңдер бар ма?</w:t>
        <w:br/>
        <w:t>7) Қытайға қарайтын қазақтардың шежіресін жазыңыз. Ол</w:t>
        <w:br/>
        <w:t>елге газет бармайды, сондықтан олар тұралы шектес Зайсан,</w:t>
        <w:br/>
        <w:t>Шұбарағаш үйезінің адамдары мағлұмат бергені дұрыс болар еді.</w:t>
        <w:br/>
        <w:t>21</w:t>
        <w:br/>
        <w:t>ді», - десіпті. «Шұбар ат колс жатса күннің астына қарай қашың-</w:t>
        <w:br/>
        <w:t>дар. Көзі талып шаба алмас», - дейді. Көкжалы күннің астына қа-</w:t>
        <w:br/>
        <w:t>рай біраз шапқан соң: «Қандай ат келсді», - деп тағы сұрапты.</w:t>
        <w:br/>
        <w:t>«Құла ат келеді», - десіпті. Сонда қасқырдың көкжалы тұра</w:t>
        <w:br/>
        <w:t>қалып: «Енді болмады, құла ат келсе құлатар, бәрімізді де сұла-</w:t>
        <w:br/>
        <w:t>тар, топтарыңды жазып, нс көрсеңдер дс бст-бсттеріңмен көрің-</w:t>
        <w:br/>
        <w:t>дер» деген екен.</w:t>
        <w:br/>
        <w:t>Үй иесі ертегісін аяқтап, «тәуір ме?» деген адам құсап көзінің</w:t>
        <w:br/>
        <w:t>құйрығымен бізді бір сүзіп қарап шықты. Менің жанымдағы</w:t>
        <w:br/>
        <w:t>жолдасым «молданың өкшесі қисық деген адам күнәлі болады-</w:t>
        <w:br/>
        <w:t>мыс» дейтіннің бірі болғандықтан қарттың сөзін шын ықылас-</w:t>
        <w:br/>
        <w:t>пен тындады:</w:t>
        <w:br/>
        <w:t>- Пай, пай, қалай? Жарықтық құла мал қасиетті болады екен-</w:t>
        <w:br/>
        <w:t>ау,- деп. Ол скі арада атқосшы жігіт те сөзге қатысып:</w:t>
        <w:br/>
        <w:t>- Апырым-ай, биылғы құла атты тектің қасына саттым-ау, -</w:t>
        <w:br/>
        <w:t>деді.</w:t>
        <w:br/>
        <w:t>- Мен сатпа дегенде тіл алдың ба?, - деп жолдасым кейіген</w:t>
        <w:br/>
        <w:t>тәрізденді.</w:t>
        <w:br/>
        <w:t>- Сатпасқа амал болмады ғой. Әжсм қайтқанда тәрсекейінс</w:t>
        <w:br/>
        <w:t>Жағыпардан азырақ ақша алып жұмсап едім, екі күннің бірінде</w:t>
        <w:br/>
        <w:t>қысты да тұрды. Содан қысылғаннан саттым...</w:t>
        <w:br/>
        <w:t>Құла аттың әнгімесі аяқтала берген коздс шүмегінс ағаш тық-</w:t>
        <w:br/>
        <w:t>қан кірлі сары самаурынды бу, түтінмен бет-ауызын қаптатып,</w:t>
        <w:br/>
        <w:t>бұлығып, шашалып келіп, бәйбіше бағанның түбіне орнатты.</w:t>
        <w:br/>
        <w:t>- Қайдағы жоқты сөз қылғанша ит ішкірінді ішсейші. Қайната</w:t>
        <w:br/>
        <w:t>берстін қай бір ағашың көп сді, - деп ашулы көзбен байына</w:t>
        <w:br/>
        <w:t>қарады.</w:t>
        <w:br/>
        <w:t>Кәэнпаркеге орната беремін дегенде құманша ауып кетіп, ішін-</w:t>
      </w:r>
    </w:p>
    <w:p>
      <w:r>
        <w:t>дегі шайы самаурынның оттығына төгілді. Жайнап тұрған шоқ</w:t>
        <w:br/>
        <w:t>«быж» етіп, буы, түтіні төбеге шапшыды.</w:t>
        <w:br/>
        <w:t>- Адыра қалғыр, қараң қалғыр, - дсп қатын құманшаны ұстай</w:t>
        <w:br/>
        <w:t>алды.</w:t>
        <w:br/>
        <w:t>- Ә... атаңа нәлет! - деді байы, - Сен-ақ күйдіріп болдың-ау...</w:t>
        <w:br/>
        <w:t>Кісі де кетер, үйде оңаша қалармыз ғой...</w:t>
        <w:br/>
        <w:t>Көзін алартып, қатынына байы қарады.</w:t>
        <w:br/>
        <w:t>«Сандалмашы» деген тәрізденіп, қабағын түйіп, байына қаты-</w:t>
        <w:br/>
        <w:t>ны қарады.</w:t>
        <w:br/>
        <w:t>Екеуінің дс көзқарастары ұзамай бір төбелес, жанжалдың бо-</w:t>
        <w:br/>
        <w:t>латындығын еріксіз сездіреді.</w:t>
        <w:br/>
        <w:t>13 февраль</w:t>
        <w:br/>
        <w:t>219</w:t>
        <w:br/>
        <w:t>Бір жағынан қатынына ұрысқан болып көрінсе де, бір жағы</w:t>
        <w:br/>
        <w:t>әзіл секілденді. Біз жымиып күлген болып, отырып амандастық.</w:t>
        <w:br/>
        <w:t>Әңгімс өріс ала алмады. Жалпылдақ шамның түтіні үйдің ішін</w:t>
        <w:br/>
        <w:t>тұмандатып, көмсекіге айналдырды.</w:t>
        <w:br/>
        <w:t>Екі жігіт «Кеш жарық!», - деп кіріп, босаға жаққа қисайып</w:t>
        <w:br/>
        <w:t>жата кетті. Үй иесі бізбен онша ашылып сөйлесе алмай отыр-</w:t>
        <w:br/>
        <w:t>ғандықтан кслген жігіттерге қарады.</w:t>
        <w:br/>
        <w:t>- Хайрош, үйде ме едің?</w:t>
        <w:br/>
        <w:t>Сағымбайдың келінін Жамақтың қатынының азғырып қашыр-</w:t>
        <w:br/>
        <w:t>ғандығы, экесінің бес қараға сатқандығы, бітім беру үшін судья</w:t>
        <w:br/>
        <w:t>мен пссірінің бір ат алғандығы сөз болды.</w:t>
        <w:br/>
        <w:t>- Біздің ауылнай мен Жсекең дс құр қалмайды ғой, бір сиыр</w:t>
        <w:br/>
        <w:t>алыпты, - деді Хайрош.</w:t>
        <w:br/>
        <w:t>Сөздің аяғы барып Сапар мен Сейіттің тамырлығына тірелді.</w:t>
        <w:br/>
        <w:t>- Сейіттің қатыны Сапардың баласын құттықтай келді, - деп</w:t>
        <w:br/>
        <w:t>сді, - Не қалаған скен, білдіңдер ме?, - деп үй иссі сөзді скінші-</w:t>
        <w:br/>
        <w:t>гс бұрды.</w:t>
        <w:br/>
        <w:t>- Құла атты қалай келіпті? - деді Хайрош.</w:t>
        <w:br/>
        <w:t>- Беріп пе?</w:t>
        <w:br/>
        <w:t>- Бермейтін шығар. «Малымыздың басы», - деп Сапар безе-</w:t>
        <w:br/>
        <w:t>ріп отыр ғой.</w:t>
        <w:br/>
        <w:t>- Әй, берс алмас, берс алмас, - деді үй иссі.</w:t>
        <w:br/>
        <w:t>- Ақылы бар адам құла атты қолынан шығармас болар. Құла</w:t>
        <w:br/>
        <w:t>мал қасиетті келмек, - дейді. Пайғамбар ғалеиссалам кәпірлер-</w:t>
        <w:br/>
        <w:t>мен соғысқанда ылғи құла ат мініп шығады екен. Бұрынғының</w:t>
        <w:br/>
        <w:t>сөзі дс онша теріс кетпейді-ау, әкем марқұм құла аттың қасисті ту-</w:t>
        <w:br/>
        <w:t>ралы бірталай сөздер айтушы еді, бәрін де ұмытып қалыппын, -</w:t>
        <w:br/>
        <w:t>деп бізге қарады.</w:t>
      </w:r>
    </w:p>
    <w:p>
      <w:r>
        <w:t>Көзқарасы «Айт десендер, айтамын» еді. Үй иесін көңілден-</w:t>
        <w:br/>
        <w:t>діру - қонақтың міндеті. Сондықтан біз «айтыңыз» дедік. Аяғын</w:t>
        <w:br/>
        <w:t>көсіліп сөз бастады.</w:t>
        <w:br/>
        <w:t>Баяғыда бір бай болыпты, жылқысы өте көп болса керек. Бір</w:t>
        <w:br/>
        <w:t>топ қасқыр, ішінде бір көкжалы бар күн сайын жеп бітіретін бо-</w:t>
        <w:br/>
        <w:t>лыпты. Бай ашуланып, слінің адамын жиып, жүйріктігі ұшқан</w:t>
        <w:br/>
        <w:t>құспен таласатын аттарын мініп, қуыпты, - дейді. Топ қасқыр-</w:t>
        <w:br/>
        <w:t>дың ортасындағы көкжалы қашып бара жатқан күйімен жанын-</w:t>
        <w:br/>
        <w:t>дағыларға: «Қаңдай ат келеді?», - дейді. Жанындағылар: «Көк ат</w:t>
        <w:br/>
        <w:t>келеді», - десіпті, «Көк ат келе жатса, тау мен тасқа қашыңдар,</w:t>
        <w:br/>
        <w:t>табаны тоз тиіп, мамырлап қалар», - дейді көкжал қасқыр.</w:t>
        <w:br/>
        <w:t>Тау мен тастың арасымен қашып, біраз жер барған соң, басшы</w:t>
        <w:br/>
        <w:t>қасқыр тағы сұрайды: «Қандай ат келеді?» деп. «Шұбар ат келе-</w:t>
        <w:br/>
        <w:t>218</w:t>
        <w:br/>
        <w:t>екеуін Омбы түрмесіне жіберіп, 19-шы жылдың басында Сәкен</w:t>
        <w:br/>
        <w:t>түрмеден қашып шығып, Абдолла ауру болған себепті шыға ал-</w:t>
        <w:br/>
        <w:t>май қалды. Сол шыға алмай қалған күйінде 21-ші жылдың ба-</w:t>
        <w:br/>
        <w:t>сына шейін Абдолланың өлі-тірісін жан білмеді. Тірі екендігін</w:t>
        <w:br/>
        <w:t>«Ұшқын» газетасының біреуінде «Абдолла тірі екен» деп жаз-</w:t>
        <w:br/>
        <w:t>ған Сәкеннің мақаласынан оқыдық. Артынан естісек, біз мұнда</w:t>
        <w:br/>
        <w:t>күніміз туды дсп жайраңдап-сайраңдап, о3ір асқа ис болып жүрген</w:t>
        <w:br/>
        <w:t>кезімізде Абдолла қызыл әскерге қосылып алып, қиыр күншығыста</w:t>
        <w:br/>
        <w:t>қантөгісте жүріпті. Қиыр күншығыс ақтан, Японияның қанішер,</w:t>
        <w:br/>
        <w:t>большевиктің етіне жеріктерінен арылған уақытта қайтып Ақмолаға</w:t>
        <w:br/>
        <w:t>келіп, Орынборға кетті. Орынборға келс салысымен «Біздің дс</w:t>
        <w:br/>
        <w:t>күніміз туды» дсгсн қазақтың сорлыларының тұрмысынан алып</w:t>
        <w:br/>
        <w:t>кітапша жазды. Ол кітап жазылғанның артынан жазғыштардың</w:t>
        <w:br/>
        <w:t>жазған шебер тілді кітаптары бар. Бірак Абдолланың кітабы</w:t>
        <w:br/>
        <w:t>олардың ішінде көп уақыт бұрын келген жылдың құсы. Онымен</w:t>
        <w:br/>
        <w:t>қанағаттанбаған Қазақстан аймақтық партия комитсті атынан</w:t>
        <w:br/>
        <w:t>«Қызыл Қазақстан» дсген журнал, Қазақстан орталық комитет</w:t>
        <w:br/>
        <w:t>атынан «Еңбекшіл қазақ» деген газет шығарылуына көп себеп-</w:t>
        <w:br/>
        <w:t>кер болып, бар ынтасын сол екеуін түрлендіруге салды. «Қызыл</w:t>
        <w:br/>
        <w:t>Қазақстан» мен «Еңбекшіл қазақ» деген Абдолладан артық еңбек</w:t>
        <w:br/>
        <w:t>сіңірген сшкім дс жоқ, бірақ жалғыз - Абдолла ынтасын салғанмен</w:t>
        <w:br/>
        <w:t>көп кісінің күші бірікпеген соң, газст-журнал көңілдегідей болып</w:t>
        <w:br/>
        <w:t>шығып тұрмады. Әсіресе, жаңа шаруашылық саясаты шыққан кез-</w:t>
        <w:br/>
        <w:t>де аяғын ақсап басып кетті. Бұған да Абдолладан басқа қайғырған</w:t>
        <w:br/>
        <w:t>кісі шамалы. Өткен 23-ші жылдың басында Абдолланы аймақтық</w:t>
        <w:br/>
        <w:t>партия комитеті уәкіл қылып, Ссмой мен Ақмола гүбірнесінс жі-</w:t>
        <w:br/>
        <w:t>берген еді. Осы жолында өзінің міндетті жұмысынан тысқары</w:t>
        <w:br/>
        <w:t>газет-журналды да қайғырып, екі гүбірненің ауыл һәм болыс-</w:t>
        <w:br/>
        <w:t>тық кеңес мекемелеріне 1627 дана газет алдыратын қылып, ақша</w:t>
        <w:br/>
        <w:t>жиып әкелді. «Қызыл Қазақстан» журналына 162 червонец берді.</w:t>
        <w:br/>
        <w:t>«Еңбекшіл қазақ» газстасына 122 червонец берді. Червонсцтің бір</w:t>
        <w:br/>
        <w:t>сомы алтын ақшаның 10 сомына жүреді. Ақшасы болмағандықтан</w:t>
        <w:br/>
        <w:t>жұмасында үш шығатын газет екі жұмада бір-ақ шығып; айына бір</w:t>
        <w:br/>
        <w:t>рет шығатын журнал үш айда, яки скі айда бір-ақ шығып тұрған.</w:t>
        <w:br/>
        <w:t>Мынау акша көп күш болып қалды. Абдолла баспасөз жұмысында</w:t>
        <w:br/>
        <w:t>өзінің адамшылық борышын өтеді. Абдолладай еңбек сіңіретін</w:t>
        <w:br/>
        <w:t>азамат шамалы. «Көре-көре көсем болады» деген қазақтың мақалы</w:t>
        <w:br/>
        <w:t>бар. Басқа жолдастар Абдолладан үлгі алып, еріншектік қылмай,</w:t>
        <w:br/>
        <w:t>баспасөзге шын ынтасымен кіріссе, баспасөзіміз түзеліп-ақ кс-</w:t>
        <w:br/>
        <w:t>тер еді. Кедейшіл жолдастар, құр кедейшілмін деп жүндеріңді</w:t>
        <w:br/>
        <w:t>қампитпай, баспасөзге қызмет қылсаңдар, Абдолладай қылындар.</w:t>
      </w:r>
    </w:p>
    <w:p>
      <w:r>
        <w:t>216</w:t>
        <w:br/>
        <w:t>ҚҰЛА АТ</w:t>
        <w:br/>
        <w:t>(Әңгіме. Жолдан)</w:t>
        <w:br/>
        <w:t>Ымырт жабылған шамада бір кішкене ауылға келдік. Ауылдың</w:t>
        <w:br/>
        <w:t>маңайы басын қоян мұжып, бақартып тастаған қалың күртіктен</w:t>
        <w:br/>
        <w:t>әр жерде бір тырбиып көрінген сирек шырпы, қатарлап соққан</w:t>
        <w:br/>
        <w:t>аққала. Бір-екі үйдің жамаулы терезесінен жылтыраған шамның</w:t>
        <w:br/>
        <w:t>оты көрінсді. Желсіз тынық кеш. Псштің мұржасынан шыққан</w:t>
        <w:br/>
        <w:t>көкала түтін тіп-тіке болып, аспанға созылып жатыр. Малдың бәрі</w:t>
        <w:br/>
        <w:t>қораланған. Жыбырлаған жәндік жоқ...</w:t>
        <w:br/>
        <w:t>Келген бетімізбен шсткі үйге тоқтап, атқосшымызды рұқсат</w:t>
        <w:br/>
        <w:t>сұрауға жібердік. Шыбыртқы сүйретіп кірген жолдасымызды ла-</w:t>
        <w:br/>
        <w:t>паста жатқан бір кәрі төбет барқылдап үріп қарсы алды. Ширек</w:t>
        <w:br/>
        <w:t>сағат шамасында қайта шықты:</w:t>
        <w:br/>
        <w:t>- Байы «түссін» дейді, қатыны «түспесін» дейді. Қазақ ғұрпын-</w:t>
        <w:br/>
        <w:t>да байы тұрғанда қатынның сөзі есепке алынбайтындықтан секі-</w:t>
        <w:br/>
        <w:t>ріті түсе қалдық. Төбесі майысып құлауға тұрған лапастан еңкейіп</w:t>
        <w:br/>
        <w:t>жүріп отырып, саңлауынан жарық көрініп тұрған ескі есікті сы-</w:t>
        <w:br/>
        <w:t>қырлатып аштық. Үйдің ішін қаптаған түтін аралас буы бетке</w:t>
        <w:br/>
        <w:t>жылы, дымқыл болып тиді. Жалпылдақ білте шамды сол қолына</w:t>
        <w:br/>
        <w:t>ұстап, кетік қара шөмішпен құлаштап қазан сапырып жатқан үй</w:t>
        <w:br/>
        <w:t>қожасының қатыны бірінші көзге түсті. Есіктен кірген бізге түнс-</w:t>
        <w:br/>
        <w:t>ріп, қабағын түйіп бір қарады да, жүресінен отыра кетіп, қыш-</w:t>
        <w:br/>
        <w:t>қашпен пештің отын көсеп-көсеп қалды. Сұршалау келген, қабағы</w:t>
        <w:br/>
        <w:t>тікірейген, танауы дслдектсу адам скен, қалпында ашу, ызғары</w:t>
        <w:br/>
        <w:t>бар көрінді. «Тентіреп... Келетін болса күндіз келсе қайтеді скен», -</w:t>
        <w:br/>
        <w:t>деп күңк ете қалды.</w:t>
        <w:br/>
        <w:t>Біз бойбішемен амандаспадық. Ортасын кірпішпен бөлген үл-</w:t>
        <w:br/>
        <w:t>кендсу зсмлонконің төргі бөлмесіне кірдік. Үйдің ортасында жал-</w:t>
        <w:br/>
        <w:t>пылдақ шамның түтінін жұтайын деген адам құсап төніп, жанын-</w:t>
        <w:br/>
        <w:t>да шашы жалбыраған кішкене қыз бала бар, екі аяғын көсіліп,</w:t>
        <w:br/>
        <w:t>үй қожасы отыр скен - шоқша сақалды қара кісі, мұртын азырақ</w:t>
        <w:br/>
        <w:t>таңқитып қырған.</w:t>
        <w:br/>
        <w:t>- Жоғары шығыңдар, - деп өзі кейін төсегінің үстіне жылжып</w:t>
        <w:br/>
        <w:t>отырды.</w:t>
        <w:br/>
        <w:t>Біз шсшіндік,</w:t>
        <w:br/>
        <w:t>Кішкентай қыз етпетімен жатқан күйі бізге таңырқап қарады</w:t>
        <w:br/>
        <w:t>да, жүгіріп шешесіне барды. Ашулы бәйбіше шарт еткізіп бала-</w:t>
        <w:br/>
        <w:t>ны жаққа салып жіберді.</w:t>
        <w:br/>
        <w:t>- Қой, әй, - деді қарт, - Уа, ит, балада нең бар?! Қонақты</w:t>
        <w:br/>
        <w:t>шақырып келген бала емес қой.</w:t>
        <w:br/>
        <w:t>217</w:t>
        <w:br/>
        <w:t>детті етілмеген. Оның үстіне, газеттің ақшалы болуын сылтау</w:t>
        <w:br/>
        <w:t>қылып, үкімст газст жұмыскерлерінің санын кемітіп тастаған. Қа-</w:t>
        <w:br/>
        <w:t>зірде «Еңбекшіл қазақ» басқармасында 4-ақ адам бар. Бір сскрс-</w:t>
        <w:br/>
        <w:t>тарь, бір іс жүргізуші, бір газет таратушы, бір корректор; гүбірне-</w:t>
      </w:r>
    </w:p>
    <w:p>
      <w:r>
        <w:t>лер һәм жергілікті мекемелермен байланысы аз. Қазақстанның</w:t>
        <w:br/>
        <w:t>сшбір гүбірнесінде «Еңбекшіл қазақтың» тілшісі жоқ. Соның бәрі</w:t>
        <w:br/>
        <w:t>басқармадағы қызметкерлердің аздығынан, олақтығынан болып</w:t>
        <w:br/>
        <w:t>отыр.</w:t>
        <w:br/>
        <w:t>«Қызыл Қазақстан» журналы айына бір шығады. Мұнда да</w:t>
        <w:br/>
        <w:t>белгілі жазушы жоқ. Оның үстіне үкімет тарапынан берілетін</w:t>
        <w:br/>
        <w:t>акша көмегі мезгілімен тиіп тұрмағандықтан журнал осы күні</w:t>
        <w:br/>
        <w:t>тоқтаудың аз-ақ алдында. Январь, фсвральда шыққан нөмірлері</w:t>
        <w:br/>
        <w:t>элі күнге таралмай, басқармада тау болып үйіліп жатыр.</w:t>
        <w:br/>
        <w:t>«Қазақ тілі» Семей губисполкомының атағынан тарайды. Же-</w:t>
        <w:br/>
        <w:t>тісіне екі-үш рет шығады. 1922 жылдың аяғына шейін екі беттік</w:t>
        <w:br/>
        <w:t>болып колді. Басында отырған азаматтардың қолайсыздығынан</w:t>
        <w:br/>
        <w:t>ба. 1922 жылдың аяғына шейін «Қазақ тілінің» маңызы шамалы</w:t>
        <w:br/>
        <w:t>болып келді. 1923 жылдың басынан бері қарай жаңадан басқа-</w:t>
        <w:br/>
        <w:t>рушы сайланып, бұрынғысынан көрі түзеліп, стек-жеңін жиған-</w:t>
        <w:br/>
        <w:t>дығы сезіледі. Қазірде 4 бет болып шығып тұр.</w:t>
        <w:br/>
        <w:t>«Бостандық туы» газеті Ақмола губисполкомының атағынан та-</w:t>
        <w:br/>
        <w:t>райды. «Жетісіне скі рет шығады» деп жарияланса да, бірден артық</w:t>
        <w:br/>
        <w:t>шықпауға тиіс. Тарауы өте шабан. Газеттің маңызына қарағанда,</w:t>
        <w:br/>
        <w:t>оның да қалам қайраткерлеріне өте мұқтаждығы көрініп тұр.</w:t>
        <w:br/>
        <w:t>«Қызыл ту» - Орал губисполкомының газсті. Бұл жстісінс</w:t>
        <w:br/>
        <w:t>бір шығады. 2 бет. Баспасы, қағазы өте нашар. Бұрыннан газет</w:t>
        <w:br/>
        <w:t>оқып, ысыла келген адам болмаса, елде жатқан шаруалар тыңнан</w:t>
        <w:br/>
        <w:t>көргенде айырып оқи да алатын емес. Басында тұрған міндет-</w:t>
        <w:br/>
        <w:t>ті атқарушылары да бұрын ондай жұмысқа жегіліп көрген бол-</w:t>
        <w:br/>
        <w:t>масқа тиіс. Басқа газеттерге қарағанда қалам қайраткерлеріне</w:t>
        <w:br/>
        <w:t>«Қызыл ту» өте мұқтаж.</w:t>
        <w:br/>
        <w:t>Бұл айтылған газсттерден басқа бөгде «Қазақ жарлылары» дс-</w:t>
        <w:br/>
        <w:t>ген бір жағы орысша, бір жағы қазақша бір газет шығады. Қа-</w:t>
        <w:br/>
        <w:t>зақшасы орысшадан аударылып отырылған. Сөзі түсініксіз. Бас-</w:t>
        <w:br/>
        <w:t>пасы өтс көмсекі.</w:t>
        <w:br/>
        <w:t>Жоғарғы айтылған газеттердің ішінде «Қазақ тілі», «Бостан-</w:t>
        <w:br/>
        <w:t>дық туы», «Қызыл ту» сол шығып тұрған өздерінің гүбірнелері-</w:t>
        <w:br/>
        <w:t>нен басқа жерге аттап баспайды. Семейдегі «Қазақ тілі» газсті-</w:t>
        <w:br/>
        <w:t>нің Қостанай гүбірнесіндегі қазақтар атын сстіген жоқ дссек, өті-</w:t>
        <w:br/>
        <w:t>рікші болмаймыз.</w:t>
        <w:br/>
        <w:t>222</w:t>
        <w:br/>
        <w:t>Әр үкіметтің, ар қауымның, ар таптың ойы, істемек істерінің</w:t>
        <w:br/>
        <w:t>аңғары, жобасы газсттерінс түсіп отырады. Тұтас таптың ісін сол</w:t>
        <w:br/>
        <w:t>таптың әрбір саналы мүшесі біліп отыруы керек.</w:t>
        <w:br/>
        <w:t>Енді, сілкініп газет оқу керек. Қазақ кедейі, қатардан қалма.</w:t>
        <w:br/>
        <w:t>АБДОЛЛАНЫҢ ҚЫЗМЕТІ</w:t>
        <w:br/>
        <w:t>Төңкеріс уақытына шейін ақсай басып келген қазақтың шала-</w:t>
        <w:br/>
        <w:t>жансар баспасөзін былай қоя тұрып, төңкерістен бергі уақытта нс-</w:t>
        <w:br/>
        <w:t>ндей күйде жүріп келе жатқанына тоқталсақ, біраз әңгіме айтуға</w:t>
        <w:br/>
        <w:t>тура келеді. Үш ұйықтаса ойына төңкеріс болып, еркіндік көреміз</w:t>
        <w:br/>
        <w:t>дсген ой кірмей, ертеден қара кешке «өлдің қазақ» деп көз жасы-</w:t>
        <w:br/>
        <w:t>мыз көл болып жылап жүргенімізде І7-ші жылғы төңкеріске кел-</w:t>
        <w:br/>
        <w:t>дік те киліктік. Біз ол кезде бала едік. Осы күнгі өзі бойжеткендер-</w:t>
        <w:br/>
        <w:t>дің көбі де бала еді. Бала емес, надан еді. Сондықтан ол кез-</w:t>
      </w:r>
    </w:p>
    <w:p>
      <w:r>
        <w:t>де кім пайдалы, кім дос - біз білмейтінбіз де. Бармақтың басы-</w:t>
        <w:br/>
        <w:t>мен санағандай оқыған азаматтарымыз сол жылы үшке бөлінді:</w:t>
        <w:br/>
        <w:t>біреуі «Үш жүз», біреуі «Алаш», біреуі ортақшылдар. Осы үшке</w:t>
        <w:br/>
        <w:t>бөлінгендердің эрқайсысының өз пікірлерін жарыққа шығаруға</w:t>
        <w:br/>
        <w:t>құрал қылған үш газсті болды. Үш жүз партиясы «Үш жұз» дс-</w:t>
        <w:br/>
        <w:t>ген газст шығарды. Ол газсттің барлық бітіргені - өштескен кі-</w:t>
        <w:br/>
        <w:t>сісінің бетінің жалпақтығын, мұрнының қайқылығын, басының</w:t>
        <w:br/>
        <w:t>жуандығын айтты. Алаш газеті «Қазақ» пен «Сарыарқа» болды.</w:t>
        <w:br/>
        <w:t>Оның бітіргендері - большсвикті жамандау ғана сді. Жоғарғы ат-</w:t>
        <w:br/>
        <w:t>тары аталған газеттермен жарыса Ақмоланың үйездік қаласында</w:t>
        <w:br/>
        <w:t>«Тіршілік» деген газет шықты. Бұл газетаның ұстаған жолы</w:t>
        <w:br/>
        <w:t>аналарға қарсы болып, «Қазақ кедейі, басқа кедейлермен қосыл,</w:t>
        <w:br/>
        <w:t>жауың - ішіндегі жуан қарның», - деп қазақ кедейіне жол сілтеді.</w:t>
        <w:br/>
        <w:t>Ол кезде қазақ еліне «кедей», «бай» деген сөздер жат болғандық-</w:t>
        <w:br/>
        <w:t>тан «мына жазғаны немене?» деп «Тіршілік» газетасына жұрт</w:t>
        <w:br/>
        <w:t>күлетін сді. Бұл газетті басқарған Абдолла Асылбеков пен Сәкен</w:t>
        <w:br/>
        <w:t>Ссйфуллин болды. Сондықтан оқығандардың арасында олардан</w:t>
        <w:br/>
        <w:t>жексұрын болған жан жоқ. Жұрт жек көреді деп олар өз пікірле-</w:t>
        <w:br/>
        <w:t>рін майданға салмай қойған жоқ. Өздерінің ұстаған жолдарын</w:t>
        <w:br/>
        <w:t>жарыққа шығаруға күлгендергс қарамай, жазатын сөздерін жаза</w:t>
        <w:br/>
        <w:t>береді. 18-ші жылы ортақшылдардың басына күн туды. Ақтар мен</w:t>
        <w:br/>
        <w:t>чехтар қосылып алып, большевик болғандардың атқанын атып,</w:t>
        <w:br/>
        <w:t>жапқанын жапты. Осы кезде Абдолла мен Сәкен де жабылды. Аз</w:t>
        <w:br/>
        <w:t>күн болса да көңілдеріндегі сөздерін сыртқа шығарып таратқан</w:t>
        <w:br/>
        <w:t>газетасының сөздері дұшпандарына құрал болды. Сонан бұл</w:t>
        <w:br/>
        <w:t>215</w:t>
        <w:br/>
        <w:t>Үшінші, октябрь төңкерісімен қатар бізде шаруа қирады, бү-</w:t>
        <w:br/>
        <w:t>дінді. Бүлінбесе дс, қирамаса да шаруа бұрынғы күйде қалмай-</w:t>
        <w:br/>
        <w:t>тын еді. Шаруаны өнер-біліммен безендіру керек еді.</w:t>
        <w:br/>
        <w:t>Олай болса күш, білік бұған да жұмсалу керек. Шаруа тура-</w:t>
        <w:br/>
        <w:t>пы халыққа жолбасшы әдебиет тірілту керек...</w:t>
        <w:br/>
        <w:t>«Жарлы болсаң - арлы болма» дсгендсй, айтсақ жарлылығы-</w:t>
        <w:br/>
        <w:t>мызды айтқан болармыз. Оқушы жолдастар арланбас.</w:t>
        <w:br/>
        <w:t>СӘРСЕН</w:t>
        <w:br/>
        <w:t>(өлеп-жыр)</w:t>
        <w:br/>
        <w:t>Балағын, жеңін түрінген,</w:t>
        <w:br/>
        <w:t>Сәрсен егін айдаған.</w:t>
        <w:br/>
        <w:t>Алқа-салқа киімі,</w:t>
        <w:br/>
        <w:t>Белін жіппен байлаған.</w:t>
        <w:br/>
        <w:t>Бұлшық еттер денеде</w:t>
        <w:br/>
        <w:t>Бұлтыңдап күшпен ойнаған.</w:t>
        <w:br/>
        <w:t>Сіңір дене құрыштай,</w:t>
        <w:br/>
        <w:t>Жұмыспен қызып қайнаған.</w:t>
        <w:br/>
        <w:t>Серке санды қоскүрең,</w:t>
        <w:br/>
        <w:t>Көк темірге жеккені.</w:t>
        <w:br/>
        <w:t>Қызыл бидай «мескүрең»,</w:t>
        <w:br/>
        <w:t>Қара жерге еккені.</w:t>
        <w:br/>
        <w:t>Жазғы жас жел жылмаңдап,</w:t>
        <w:br/>
        <w:t>Жерді жалап қыдырған.</w:t>
        <w:br/>
        <w:t>Түсін ашты Сәрсеннің,</w:t>
      </w:r>
    </w:p>
    <w:p>
      <w:r>
        <w:t>Жер қыртысын сыдырған.</w:t>
        <w:br/>
        <w:t>Кеудесін ашып Сәрсеннің,</w:t>
        <w:br/>
        <w:t>Өсірді күшін жел исі.</w:t>
        <w:br/>
        <w:t>Қайнатып қанын қыздырып,</w:t>
        <w:br/>
        <w:t>Мас қылды тәнін жер исі.</w:t>
        <w:br/>
        <w:t>Жел мен жердің исіне,</w:t>
        <w:br/>
        <w:t>Қосылды тәтті тер исі.</w:t>
        <w:br/>
        <w:t>Тер иісі күшті денсден,</w:t>
        <w:br/>
        <w:t>Бұлшық сетті ер исі.</w:t>
        <w:br/>
        <w:t>227</w:t>
        <w:br/>
        <w:t>ЕРТЕҢГІ ҰРАН</w:t>
        <w:br/>
        <w:t>Маржандай жылтыраған жұлдыз сөніп,</w:t>
        <w:br/>
        <w:t>Кәк жүзі бозғылт тартты түсі өңіп.</w:t>
        <w:br/>
        <w:t>Ерініп ескен самал салқынымен,</w:t>
        <w:br/>
        <w:t>Таң келді, жайды құшақ аппақ болып.</w:t>
        <w:br/>
        <w:t>Бозторғай онге басты, шырылдады,</w:t>
        <w:br/>
        <w:t>Көлдерден үйрек ұшып пырылдады.</w:t>
        <w:br/>
        <w:t>Ысқырып бәдене де бытпылдықтап,</w:t>
        <w:br/>
        <w:t>Өріске малдар тұрды шұбырғалы.</w:t>
        <w:br/>
        <w:t>Көл басы қараша үйлер қатар тіккен,</w:t>
        <w:br/>
        <w:t>Біртіндеп шықты адамдар дір-дір еткен.</w:t>
        <w:br/>
        <w:t>Балтырын жалаң аяқ түріп алып,</w:t>
        <w:br/>
        <w:t>Малшынып белбуардан салқын шықпен.</w:t>
        <w:br/>
        <w:t>Асығып әлденеге соқа жекті,</w:t>
        <w:br/>
        <w:t>Шыбыртқы ат-өгізге сарт-сұрт етті.</w:t>
        <w:br/>
        <w:t>«Боразына! соп-соп!» деген ұрандары,</w:t>
        <w:br/>
        <w:t>Жаңғыртты таңмен бірге жер мен көкті.</w:t>
        <w:br/>
        <w:t>Аяғын шық тондырып, бая тесіп,</w:t>
        <w:br/>
        <w:t>Жүрсс дс қуанышты көңіл өсіп.</w:t>
        <w:br/>
        <w:t>«Боразына, соп-соптаған» ескі ұраны,</w:t>
        <w:br/>
        <w:t>Сорлының шірік парда қылған кесіп,</w:t>
        <w:br/>
        <w:t>Бұл ұран тұрмысының барлық гүлі,</w:t>
        <w:br/>
        <w:t>Диқаншы тойынбайды айтпай мұны.</w:t>
        <w:br/>
        <w:t>Тойынсын аштар қарны, әлгс келсін,</w:t>
        <w:br/>
        <w:t>Тез жаңғырт ұраныңмон дүниені!...</w:t>
        <w:br/>
        <w:t>Әне, күн көкжиегін алтындады,</w:t>
        <w:br/>
        <w:t>Шөп басы маржандай шық жалтылдады.</w:t>
        <w:br/>
        <w:t>Түнеріп оңтүстіктен қара бұлт,</w:t>
        <w:br/>
        <w:t>Күркіреп найзағайы сартылдады.</w:t>
        <w:br/>
        <w:t>Жемісті ертеңгі ұран - ел ұраны,</w:t>
        <w:br/>
        <w:t>Жаттаған көңілінс сл құраны.</w:t>
        <w:br/>
        <w:t>Шал таңмен намаз оқып, тілек тілеп,</w:t>
        <w:br/>
        <w:t>Ұранға слегізиді сл құлағы.</w:t>
        <w:br/>
        <w:t>228</w:t>
      </w:r>
    </w:p>
    <w:p>
      <w:r>
        <w:t>- «Жұртқа бидай үлестіретін мен қазына емеспін», - деп</w:t>
        <w:br/>
        <w:t>қайырды. Ыбырай лажсыздыққа түскен соң, «қойшылыққа ал,</w:t>
        <w:br/>
        <w:t>қойыңды бағайын» деп тс көрді. Бірақ рахымсыз бай мейірбан-</w:t>
        <w:br/>
        <w:t>дык қылмады. Ақы беріп бақтыратын заман өткен, тегін адам-</w:t>
        <w:br/>
        <w:t>ның өзінен аяқ алып жүргісіз, үйренген малың ғой, бағам десең</w:t>
        <w:br/>
        <w:t>тегін бақ»,- дейді.</w:t>
        <w:br/>
        <w:t>Ыбырай жылады.</w:t>
        <w:br/>
        <w:t>Ыбырай естен тануға айналды.</w:t>
        <w:br/>
        <w:t>Ыбыраймен ауылдас Боқбасар дейтін саудагер бар. Алты ай-</w:t>
        <w:br/>
        <w:t>ғы қыс сатқаны - кездомс, жинағаны - бидай. Ыбырай соған</w:t>
        <w:br/>
        <w:t>барғысы келді. Жайын айтып жалынып, бірер жерлік тұқым сұ-</w:t>
        <w:br/>
        <w:t>рағысы келді.</w:t>
        <w:br/>
        <w:t>Боқбасар біраздан үйінде. Қатыны бетінен оты шығып тұрған</w:t>
        <w:br/>
        <w:t>ашулы адам. Жұрт Боқбасардың скі аяғын бір стікке тығады дсп</w:t>
        <w:br/>
        <w:t>те өсектейді.</w:t>
        <w:br/>
        <w:t>Ыбырай келгенде қатыны: «Мәсімді тіккізіп бермедің», - деп</w:t>
        <w:br/>
        <w:t>Боқбасарды бүріп жүр скен.</w:t>
        <w:br/>
        <w:t>Ыбырайға Боқбасар сәлем берді. Қатыны сәлем қылмады.</w:t>
        <w:br/>
        <w:t>«Осы-ақ тентірей береді екен, - деді.</w:t>
        <w:br/>
        <w:t>Ыбырай кемтарлығын айтты. Мұқтаждығын баяндады. Бірер</w:t>
        <w:br/>
        <w:t>жерлік тұқым берсе, қалай болса да өтейтіндігін білдірді.</w:t>
        <w:br/>
        <w:t>Боқбасар үндемеді.</w:t>
        <w:br/>
        <w:t>Қатыны шақ стс қалды:</w:t>
        <w:br/>
        <w:t>- Маған қимасаң да, қаңғырғандарға бересің ғой, міне, келді,</w:t>
        <w:br/>
        <w:t>бер...</w:t>
        <w:br/>
        <w:t>Боқбасар қатынына кейіп қарады.</w:t>
        <w:br/>
        <w:t>Ыбырай ренжіп қарады.</w:t>
        <w:br/>
        <w:t>Қатын екеуіне де көзін алартып, оғы болса атып жібергендей</w:t>
        <w:br/>
        <w:t>болды.</w:t>
        <w:br/>
        <w:t>Боқбасар тегіннің қасы қылып үш пұт бидай берді. Ыбырай</w:t>
        <w:br/>
        <w:t>үш пұт бидай үшін жазды күні Боқбасарға үш мың кірпіш басып</w:t>
        <w:br/>
        <w:t>бермек болды.</w:t>
        <w:br/>
        <w:t>Ыбырай тегін деп қуанды.</w:t>
        <w:br/>
        <w:t>Сыртқы жұрт: «Боқбасар сорды тірі сойған екен», - десті...</w:t>
        <w:br/>
        <w:t>Ыбырайға скінші қиын жұмыс - үш пұт бидайды жерге сіңіру</w:t>
        <w:br/>
        <w:t>болды.</w:t>
        <w:br/>
        <w:t>230</w:t>
        <w:br/>
        <w:t>Ыбырай үйге келгенде қатыны сүт пісіріп отыр еді. Сәлима</w:t>
      </w:r>
    </w:p>
    <w:p>
      <w:r>
        <w:t>інісінің кенеп көйлегін жамап отыр еді. Қатыны байына, Солима</w:t>
        <w:br/>
        <w:t>әкесіне қарады. Ексуі дс сол ссіктен кірген шүңірек көз буырыл</w:t>
        <w:br/>
        <w:t>сақалды шалдан бірдемс күткен секілді болды. Бірақ Ыбырай-</w:t>
        <w:br/>
        <w:t>дың қайғылы жүзі, жасаураған көзі оларға үмітті жауап бермеді.</w:t>
        <w:br/>
        <w:t>Олардың ішін жылытпады.</w:t>
        <w:br/>
        <w:t>- «Жұрттан мейірім кеткен сксн, қатын», - доді, - «Бармаған</w:t>
        <w:br/>
        <w:t>жерім жоқ, жалынбаған адамым жоқ. Тегін сеуіп бер десем, өзім-</w:t>
        <w:br/>
        <w:t>ді мазақ қылады. Бұзаубақтың артына қалдырып, құдай мені қан-</w:t>
        <w:br/>
        <w:t>дай ... жеткізем деді екен».</w:t>
        <w:br/>
        <w:t>Ыбырай жылады. Қатыны да қосылды.</w:t>
        <w:br/>
        <w:t>- Ақы сұрағанда нс сұрайды?</w:t>
        <w:br/>
        <w:t>- Сәлимажанның тебетейін...</w:t>
        <w:br/>
        <w:t>Солима сескеніп кетті. Ісін тоқтатты. Жүзі ақшылданайын</w:t>
        <w:br/>
        <w:t>деді.</w:t>
        <w:br/>
        <w:t>Әжесі қарады. Көзінде жас!</w:t>
        <w:br/>
        <w:t>- Қарағым, тобетсйіңді берссің бс? Сорлы әкенді, шисттей жас</w:t>
        <w:br/>
        <w:t>інілерінді аясаң қайтеді?! Ағаң да өлді ғой, ағаңды да қидың ғой!</w:t>
        <w:br/>
        <w:t>Қисаң қайтеді?</w:t>
        <w:br/>
        <w:t>Солима ойға шомды. Бет ажары күңгірттенейін деді. Көз ал-</w:t>
        <w:br/>
        <w:t>дында жылтылдаған маржандай ыстық жастың бүртігі көрінді.</w:t>
        <w:br/>
        <w:t>- «Әже», - деді, - «Тсбетсй тамақ болмас, ағам тірі болса, бұл</w:t>
        <w:br/>
        <w:t>күнді я көрер едім, я көрмес едім. Бес таяқ жерді менің тебетейім-</w:t>
        <w:br/>
        <w:t>ді алмай жыртпайтын болса, қайтейін, берейін. Құдай жауыздар-</w:t>
        <w:br/>
        <w:t>дың тілегін үстем қылған заман ғой!...»</w:t>
        <w:br/>
        <w:t>Тебстей берілді. Жер себілді.</w:t>
        <w:br/>
        <w:t>ҰЛТ МӘСЕЛЕСІ ТУРАЛЫ БАЯНДАМА</w:t>
        <w:br/>
        <w:t>Ұлт мәселесінің маңызы</w:t>
        <w:br/>
        <w:t>Россия коммунист партиясының 12-ші жиылысында жолдас</w:t>
        <w:br/>
        <w:t>Сталин ұлт мәселесі туралы баяндама қылғанда айтқан сөздері-</w:t>
        <w:br/>
        <w:t>нің қорытындысы мынау:</w:t>
        <w:br/>
        <w:t>- Ұлт мәселесін шешуде 2 мағына бар. Ол екі мағынаның бі-</w:t>
        <w:br/>
        <w:t>реуі - біздің партияны сырттан бақылаушы жер дүниедегі бар-</w:t>
        <w:br/>
        <w:t>лық халықтар үшін керек.</w:t>
        <w:br/>
        <w:t>Біздің қазіргі советті республиканың одақтас құрамасына күл-</w:t>
        <w:br/>
        <w:t>лі күншығыс халықтары сырттан көзін алмай бақылап қарауда.</w:t>
        <w:br/>
        <w:t>Қарағанда тап бір жерге жана бір жат тұқымды егіп, соның шық-</w:t>
        <w:br/>
        <w:t>қан өнігі қандай болар екен деп бағып отырғандай қарауда.</w:t>
        <w:br/>
        <w:t>232</w:t>
        <w:br/>
        <w:t>СОҚА ҮСТІНДЕ</w:t>
        <w:br/>
        <w:t>бзгіме)</w:t>
        <w:br/>
        <w:t>Екі-үш күннен бері Ыбырайдың басын қатырып жүрген бір</w:t>
        <w:br/>
        <w:t>жұмыс бар. Ол - тұқым табу. Ауылдың соқаға шыққанына 8-9</w:t>
        <w:br/>
        <w:t>күн болып қалды. Алды 3-4 жерден тұқым сіңіріп отыр. Бірен-</w:t>
      </w:r>
    </w:p>
    <w:p>
      <w:r>
        <w:t>саран тұқымы жоқтар байлардың соқасын айдауға кірісіп кет-</w:t>
        <w:br/>
        <w:t>ті. Бірен-саран көлігі жоқтар жақындығын сатып, байлардың</w:t>
        <w:br/>
        <w:t>айтқанын істеп, айдағанында жүріп, қадірлестік, араластықпен</w:t>
        <w:br/>
        <w:t>бірер жерлік тұқымды сіңіріп аламыз деп жүр.</w:t>
        <w:br/>
        <w:t>Ыбырайда оның бірі де жоқ.</w:t>
        <w:br/>
        <w:t>Ыбырай бұл ауылда жалғыз үйлі. Ертеректе осы ауылдағы</w:t>
        <w:br/>
        <w:t>Махамбеттің қойын баға жүріп, сіңісіп кеткен. Оның бер жағын-</w:t>
        <w:br/>
        <w:t>да жалғыз баласы Бұзаубақ ержетіп, Ыбырай қой бағуды да қой-</w:t>
        <w:br/>
        <w:t>ған. Оның соңғы уақыттағы кәсібі ертелі-кеш намазды қаза қыл-</w:t>
        <w:br/>
        <w:t>мау, бір-екі сиырының бұзауын бағып, жамыратпау болған.</w:t>
        <w:br/>
        <w:t>Ыбырай әлі тұғырынан түскен жоқ. Жасы қырықтың төртеуін-</w:t>
        <w:br/>
        <w:t>дс. Ыбырайдан 4 жас үлкен Айранбай Самалықтың қойын әлі</w:t>
        <w:br/>
        <w:t>бағады. Ауыл адамдары Айранбай мен Ыбырайды сөз қылғанда:</w:t>
        <w:br/>
        <w:t>«Екі мөшкені мал деп түсіне ме екен? Бұл Ыбырай күні ертең</w:t>
        <w:br/>
        <w:t>қайыр сұрайды...», - деп күлісетін.</w:t>
        <w:br/>
        <w:t>Ауыл-аймақтың бұл сөзін сстігенде: «Өзім тірі тұрғанда әксм-</w:t>
        <w:br/>
        <w:t>ді қойшы қыла қалман», - дсп Бұзаубақ ызаланатын.</w:t>
        <w:br/>
        <w:t>Ыбырай баласының сөзін естігенде төбесі көкке тиіп, құда-</w:t>
        <w:br/>
        <w:t>йына мың-мың шүкірлік ететін.</w:t>
        <w:br/>
        <w:t>Тұрмыс заңы қай кедейге күле қарап жүр?</w:t>
        <w:br/>
        <w:t>Әкесін байдың құлдығынан құтқарған, барлық адамын сшкім-</w:t>
        <w:br/>
        <w:t>ге жүз салып толмірместен, өгіздей сүйрсумен қатарға қосып колс</w:t>
        <w:br/>
        <w:t>жатқан Бұзаубақ биыл қыс рахымсыз өлімнің тырнағына іліккен.</w:t>
        <w:br/>
        <w:t>Ыбырай содан бері шын жалғыздыққа айналған. Оған қолқа-</w:t>
        <w:br/>
        <w:t>бысшы, оған жәрдемші жан жоқ. Екі сиырдың біреуін соғымына</w:t>
        <w:br/>
        <w:t>сойған. Жалғыз ала бұзауды баласының басына байлаған. Бір үйде</w:t>
        <w:br/>
        <w:t>4-5 жан. көбі жас бала. Оларды асырау керек, оларға тамақ керек.</w:t>
        <w:br/>
        <w:t>Ыбырай қыс бойы өлген баласына қайғырса, жаз жеткелі ті-</w:t>
        <w:br/>
        <w:t>рісі үшін қайғырып жүр: солар үшін жерге тұқым сіңірссм дейді;</w:t>
        <w:br/>
        <w:t>солар үшін келешекке азық дайындасам дейді. Бірақ, қайдан қа-</w:t>
        <w:br/>
        <w:t>лай дайындау Ыбырайға жұмбақ. Ең қиыны - тұқым табу. Ауыл-</w:t>
        <w:br/>
        <w:t>най береді-мыс дегенге жаяу іздеп барып еді, «көлігі жоқ адамға</w:t>
        <w:br/>
        <w:t>беруге болмайды», - деп қайырды. Одан түңілген соң, өзінің 13</w:t>
        <w:br/>
        <w:t>жыл қой баққан бай Махамбсткс барады. Жайын айтып жалынып,</w:t>
        <w:br/>
        <w:t>бірер жерлік тұқым сұрады.</w:t>
        <w:br/>
        <w:t>229</w:t>
        <w:br/>
        <w:t>2 - Газет-журналдардың басына тыңғылықты, іскер азамат-</w:t>
        <w:br/>
        <w:t>тарды отырғызып, оларды да басқа жұмыстарынан | босату керек.</w:t>
        <w:br/>
        <w:t>- Кіндіктегі газсттің әрбір түбірнелерде, гүбірнедегі газст-</w:t>
        <w:br/>
        <w:t>тердің әрбір үйездерде тілшілері болу керек.</w:t>
        <w:br/>
        <w:t>4 - Қызмст бабында тұрған орбір ортақшыл азаматтар уақы-</w:t>
        <w:br/>
        <w:t>тымен газетке сөз жазып тұруға міндетті болсын.</w:t>
        <w:br/>
        <w:t>- Жергілікті мекемелер баспасөзді қазақ ішіне көбірек тара-</w:t>
        <w:br/>
        <w:t>туға тырыссын.</w:t>
        <w:br/>
        <w:t>6 - Баспасөз жетісіне жергілікті мекемслер қазақ ішінс айы-</w:t>
        <w:br/>
        <w:t>рықша үндеу таратып, газст-журнал алушылардың санын артты-</w:t>
      </w:r>
    </w:p>
    <w:p>
      <w:r>
        <w:t>ру керек.</w:t>
        <w:br/>
        <w:t>7 - Баспасөзді бұлжытпай көрсетілген адресі бойынша орын-</w:t>
        <w:br/>
        <w:t>дарға жеткізіп тұруға почта мекемелері міндетті болсын.</w:t>
        <w:br/>
        <w:t>8 - Үкімет баспасөз бөлімі бұдан былай қазақ кітаптарын</w:t>
        <w:br/>
        <w:t>көбірек бастыруға тырыссын.</w:t>
        <w:br/>
        <w:t>9 - Орынборда шығатын «Еңбекшіл қазақ» газстасы күнінс бір</w:t>
        <w:br/>
        <w:t>шығартылсын.</w:t>
        <w:br/>
        <w:t>10 - «Қызыл Қазақстан» жұрналы мүмкіндік болған күнде</w:t>
        <w:br/>
        <w:t>айына екі рет шықсын.</w:t>
        <w:br/>
        <w:t>П - Қазақ әдесбисті жаңа талпынып кслс жатқандықтан оны</w:t>
        <w:br/>
        <w:t>көркейту үшін кіндікте айына бір шығатын әдсби журнал болсын.</w:t>
        <w:br/>
        <w:t>І2 - Гүбірнедегі шығатын газеттер қаріп һом жұмыскер жағы-</w:t>
        <w:br/>
        <w:t>нан мұңсыз болсын.</w:t>
        <w:br/>
        <w:t>13 - Қазақтан қаріп тізетіндер жоқ болғандықтан ілгергі күнді</w:t>
        <w:br/>
        <w:t>сскс алып, аймақта қаріп тізстіндор курсы ашылсын. Оған әрбір</w:t>
        <w:br/>
        <w:t>гүбірнсдон разверсксмен кісі алынсын.</w:t>
        <w:br/>
        <w:t>14 - Осы жаз кіндіктен елге газст-журналды түсіндіріп, қазақ</w:t>
        <w:br/>
        <w:t>кедейлерін газет-журналға жақындастыру үшін әдейі арналып кі-</w:t>
        <w:br/>
        <w:t>сі жіберілсін.</w:t>
        <w:br/>
        <w:t>ҚАЛАМ ҚАЙРАТКЕРЛЕРІНЕ</w:t>
        <w:br/>
        <w:t>Соңғы мезгілде ор түбірнедегі қазақ қалам қайраткерлерінен</w:t>
        <w:br/>
        <w:t>білім комиссиясына жазба кітаптар көп келеді. Біз уақытымыз-</w:t>
        <w:br/>
        <w:t>дың жетуінс қарай, оқып шығып, жарамдысын басуға лайықтап,</w:t>
        <w:br/>
        <w:t>жарамсызын иссінс қайырып тұрмыз.</w:t>
        <w:br/>
        <w:t>«Жоқтан бар жақсы» дегендей қалам қайраткерлерінің жал-</w:t>
        <w:br/>
        <w:t>пағынан жазуға кірісуі қуанышты нәрсс. Бірақ эуссқойлыққа са-</w:t>
        <w:br/>
        <w:t>лынып кету пайдасыз. Мәселен, жазушылардың көбі пьесалар</w:t>
        <w:br/>
        <w:t>(театр кітаптары) жазады. Пьеса аса пайдалы кітап. Пьеса елдің</w:t>
        <w:br/>
        <w:t>рухани жүзін, мінезін өзіне көрсететін айна. Пьесаның көбеюі -</w:t>
        <w:br/>
        <w:t>224</w:t>
        <w:br/>
        <w:t>Ыбырай соқа қыдырды. Жай-күйін айтты. Салушылар табыл-</w:t>
        <w:br/>
        <w:t>мады. Соқашылар қайта өзін мазақ қылды.</w:t>
        <w:br/>
        <w:t>Ыбырай тағы дағдарды.</w:t>
        <w:br/>
        <w:t>Тағы жылады.</w:t>
        <w:br/>
        <w:t>Ыбырай жалдап ссптірмек болды. Бірақ ақыға берстін дымы</w:t>
        <w:br/>
        <w:t>жоқ.</w:t>
        <w:br/>
        <w:t>Қаламбайға барды. «Тең ортаққа сеуіп берейін», - деді.</w:t>
        <w:br/>
        <w:t>Баламбайға барып сді: «Екі мың кірпіш басып берсең, ссуіп</w:t>
        <w:br/>
        <w:t>берейін», - дейді.</w:t>
        <w:br/>
        <w:t>Ермахамбетке барып еді: «Екі тері илеп бер», - деді.</w:t>
        <w:br/>
        <w:t>Бермағамбетке барып сді: «Жаздай қой бақ»,- деді.</w:t>
      </w:r>
    </w:p>
    <w:p>
      <w:r>
        <w:t>Әбден дағдарғаннан Халықты іздеп барды. Үйінде екен. Қаты-</w:t>
        <w:br/>
        <w:t>ны, қызы үшеуі бір аяқ былғаған тарыны ортаға алып жеп отыр</w:t>
        <w:br/>
        <w:t>скен.</w:t>
        <w:br/>
        <w:t>- «Ыбеке, жай жүрсіз бе?»,- деді.</w:t>
        <w:br/>
        <w:t>Ыбырай жыламсырады. Жайын айтты.</w:t>
        <w:br/>
        <w:t>- «Не алсаң да, шырағым, сеуіп бер»,- деді.</w:t>
        <w:br/>
        <w:t>- Ойбай, сорлы-ау, беретінің болса сеуіп береміз ғой.</w:t>
        <w:br/>
        <w:t>Қатыны күбірледі, қызы қуанғандай болды.</w:t>
        <w:br/>
        <w:t>- «Әке, алып бер, әке, алып бер», - деп қызы Халықтың үстінс</w:t>
        <w:br/>
        <w:t>тырмысты.</w:t>
        <w:br/>
        <w:t>- Беретін еш нәрсең бар ма, сірә?</w:t>
        <w:br/>
        <w:t>- Қайдан білсйін, шырағым.</w:t>
        <w:br/>
        <w:t>Қатыны Халықты түрткілей берді.</w:t>
        <w:br/>
        <w:t>- Қызыңның бір көне тебетейі бар дейді, соны бере аласың ба?</w:t>
        <w:br/>
        <w:t>Ыбырай нс айтарын білмеді.</w:t>
        <w:br/>
        <w:t>Жылағысы да келді...</w:t>
        <w:br/>
        <w:t>Ыбырайдың қызының тебетейі бар. Шеке миығы сарғайың-</w:t>
        <w:br/>
        <w:t>қыраған. Бұзаубақ қалаға лау тартып барғанда алып келген. Сә-</w:t>
        <w:br/>
        <w:t>лима ағасын да жақсы көрстін, тсбстсйін одан да жақсы көрсді.</w:t>
        <w:br/>
        <w:t>Жыл тәулікте келетін екі ғидта, той-шілдеханаларда болмаса,</w:t>
        <w:br/>
        <w:t>Сәлима кимейтін де.</w:t>
        <w:br/>
        <w:t>Сәлимадан әдемі қыздардың да мұндай тсбстейі жоқ...</w:t>
        <w:br/>
        <w:t>Ыбырайға тұқым іздеуден де, тұқым сіңіретін соқашы іздеу-</w:t>
        <w:br/>
        <w:t>ден де тақиясын сұрау қиын болды.</w:t>
        <w:br/>
        <w:t>Ыбырай балажанды. Сәлима жыласа, Сәлима ренжісе, көрдегі</w:t>
        <w:br/>
        <w:t>Бұзаубактың рухы ренжитін секілденеді.</w:t>
        <w:br/>
        <w:t>231</w:t>
        <w:br/>
        <w:t>шінің бағытын түзей де алмайды; қу билерден. жауыз байлардан</w:t>
        <w:br/>
        <w:t>іргесін айыра алмайды, кеңесті республикаға қожа бола алмай-</w:t>
        <w:br/>
        <w:t>ды, өнерлі әрі кәсіп малданып, жалпы тегістік жолымен ортақ-</w:t>
        <w:br/>
        <w:t>шылдық дәуіріне жете алмайды.</w:t>
        <w:br/>
        <w:t>Бұл ретте алдымен отырықшылық күлін төгу керек: отырық-</w:t>
        <w:br/>
        <w:t>шы тұрмысқа лайықты жерлерден әр болыста, ор ауылда кеңес</w:t>
        <w:br/>
        <w:t>мекемелерін салып, торы шолақтың срін алып, ақ дорбаны стол-</w:t>
        <w:br/>
        <w:t>ға айналдырып, отырықшы кеңес сайлау керек. Екінші, дәл осы</w:t>
        <w:br/>
        <w:t>жерден школдар ашу керек. Басқа ел ағарту мекемелерін: клубтар-</w:t>
        <w:br/>
        <w:t>ды, кітапханаларды, кооператив дүкендерін, шаруа-сайман склад-</w:t>
        <w:br/>
        <w:t>тарын, ауруханаларды - барлығын осы орынға жию керск. Бұл</w:t>
        <w:br/>
        <w:t>жерге біртс-бірте қазақ кедейлерін даралап та, қостастырып та</w:t>
        <w:br/>
        <w:t>отырғыза беру керек. Бұл қол жетпейтін қиын жұмыс емес, ықы-</w:t>
        <w:br/>
        <w:t>лас болса қолдан келетін жұмыс. Бұ туралы бір жылда төрт қала</w:t>
      </w:r>
    </w:p>
    <w:p>
      <w:r>
        <w:t>салып жатқан Ақмола гүбірнесінен үлгі алу керек. Осы ретпен</w:t>
        <w:br/>
        <w:t>жұмысқа кірісс бастасақ, отырықшы сл болып шығуымыз алыс</w:t>
        <w:br/>
        <w:t>смсс. Отырықшы болғасын қазақ кедейі кәсіпке айналмақ, ссін</w:t>
        <w:br/>
        <w:t>жимақ. Оң қолын сол қолынан, досын дұшманынан айырмақ.</w:t>
        <w:br/>
        <w:t>Сейтіп, өз тағдырына өзі қожа болып, қатарға кірмек. Әйтпесек,</w:t>
        <w:br/>
        <w:t>қағаздан қала салатын қулар қазақ кедейін көгертпейді.</w:t>
        <w:br/>
        <w:t>ҰЯТ ЕМЕС ПЕ?</w:t>
        <w:br/>
        <w:t>«Еңбекшіл қазақтың» 69-санында Торғай үйезі, Қараторғай</w:t>
        <w:br/>
        <w:t>болысынан «Файзолла Ишанов» деп кол қойып, Торғай ашта-</w:t>
        <w:br/>
        <w:t>рына Семей гүбірнесінен жиылған малдарды жеткізген Ж. Ай-</w:t>
        <w:br/>
        <w:t>мауытовты «айып алды» деп кіналап, газетаға жақсылап өң беріп</w:t>
        <w:br/>
        <w:t>зыпты. Оны газета басқармасы Файзолла мен Аймауытовтың</w:t>
        <w:br/>
        <w:t>маңызын салмақтамай, баса салып отырған көрінеді.</w:t>
        <w:br/>
        <w:t>Файзолла жолдас өтірік айтып, бір азаматтың таза қызмстін</w:t>
        <w:br/>
        <w:t>зая қылғандай «айып алды» деп газетаның бетін былғағаны ұят</w:t>
        <w:br/>
        <w:t>емес пе?</w:t>
        <w:br/>
        <w:t>Мсн Файзолланың кім скенін, қандай зат скснін қоя тұрып,</w:t>
        <w:br/>
        <w:t>«Аймауытов алды» деген айып өздерінің үкіметі берген сый еке-</w:t>
        <w:br/>
        <w:t>нін былайша ыспат етуге болады:</w:t>
        <w:br/>
        <w:t>Мәселен, мен де Торғай үйезіне Қарқаралыдан жиылған екін-</w:t>
        <w:br/>
        <w:t>ші бөлім малдың басында уэкіл болып бардым. Менде малшы-</w:t>
        <w:br/>
        <w:t>лар 40 шамалы сді.</w:t>
        <w:br/>
        <w:t>Атбасар үйезі Терісаққан деген өзенде Торғайдың аштар ко-</w:t>
        <w:br/>
        <w:t>миссиясының жіберген 4 аламы алдымыздан шықты: Нұғман</w:t>
        <w:br/>
        <w:t>242</w:t>
        <w:br/>
        <w:t>Қазақтың тұрмысын суреттеуші қалам қайраткерлері, қазақ</w:t>
        <w:br/>
        <w:t>еліне айна жасаушы шебері, мұрынсыз молда мен галстукты</w:t>
        <w:br/>
        <w:t>мұғалімнің тартысы, я қыз бен жігіттің қаранғы күнде ауыл сыр-</w:t>
        <w:br/>
        <w:t>тында сүйіскенін сурсттсумен мойнындағы қарызынан құтыла</w:t>
        <w:br/>
        <w:t>ма? Бұл екі мінезді айнаға түсірген елдің тұла бойын түсірген</w:t>
        <w:br/>
        <w:t>бола ма? Жоқ.</w:t>
        <w:br/>
        <w:t>Олай болса, бұл айна смсс, «поднос». Біздің күнімізде, көктен</w:t>
        <w:br/>
        <w:t>тілегенді жерден тапқан күнде қалам қайраткерлеріне, әсіресе,</w:t>
        <w:br/>
        <w:t>суреттеуші сырлы сөз иелеріне ашық бағыт, кең өріс дайын.</w:t>
        <w:br/>
        <w:t>Шаруа өзгерісі, сезім қозғалысы, салт-сана түзелісі аса жет-</w:t>
        <w:br/>
        <w:t>кілікті, аса бай, аса қызықты.</w:t>
        <w:br/>
        <w:t>Шаруа тұрмысы тап тартысын туғызулы. Тап өзіне лайықты</w:t>
        <w:br/>
        <w:t>салт-сана малданулы. Бұлардың арасынан елдің міні, мінезі, қай-</w:t>
        <w:br/>
        <w:t>ғысы, қуанышы, көркі, мұрнының пұшығы, басының тазы - бәрі</w:t>
        <w:br/>
        <w:t>де табылады. Бұлардың бәрін тегіс айнаға түсірумен ғана сурет-</w:t>
        <w:br/>
        <w:t>ші болу мүмкін. Бұлардың бәрін тегіс суреттегендс ғана сурст-</w:t>
        <w:br/>
        <w:t>теуші түпкі мақсұтына жетеді. Біздің күнімізде тағдыршы жұ-</w:t>
        <w:br/>
        <w:t>мысшылар, бейнетқорлар әрбір қаһарман қылыш, мылтық асын-</w:t>
        <w:br/>
        <w:t>ған болсын, қалам ұстаған болсын осы бейнетқорлардың таяғын</w:t>
        <w:br/>
        <w:t>соғып, жоғын жоқтауы - жол. Бейнетқордың бес сезім мүшесін</w:t>
        <w:br/>
        <w:t>тегіс тәрбислоп көзін ашуы - жол. Олай болса, оған пайдалы су-</w:t>
        <w:br/>
        <w:t>реттерді суреттсу - жол.</w:t>
        <w:br/>
        <w:t>Өмірі құлдықта өткен, есікте жүріп, итше жуынды ішкен,</w:t>
      </w:r>
    </w:p>
    <w:p>
      <w:r>
        <w:t>байлардың тепкісінде өскен бауырларын бейнеткор елге неге көр-</w:t>
        <w:br/>
        <w:t>сетпейміз?</w:t>
        <w:br/>
        <w:t>Бұлардың барлығы бірінен-бірі оқып, көзі жәудіреп тұрғанда</w:t>
        <w:br/>
        <w:t>түймедейді түйедей етіп суреттей беру кемінен көргенсіздік! Ар-</w:t>
        <w:br/>
        <w:t>дақты жазушы жолдастар, бұдан былай өрісімізге айнала қарау</w:t>
        <w:br/>
        <w:t>керек. Түйедей тұрғанда түймедейді уқалай беру - шығымсыздық.</w:t>
        <w:br/>
        <w:t>Екінші, пьоса - әдебиеттің көп тарауының бірі. Бірақ бірінші</w:t>
        <w:br/>
        <w:t>дәрежесі деп айтуға болмайды.</w:t>
        <w:br/>
        <w:t>Бізге бірінші дәрежеде оқу құралдары керек. Бұларды жазу</w:t>
        <w:br/>
        <w:t>үшін Аполлонның батасы керек емес. Болғаны орыс кітаптары-</w:t>
        <w:br/>
        <w:t>нан аудара беру керск.</w:t>
        <w:br/>
        <w:t>Екінші, бейнетқор ел тағдырына қожа болып, қолына тізгін алып</w:t>
        <w:br/>
        <w:t>отыр. Тізгінді қолға алуға көп күш, саясат, шеберлік жұмсалды.</w:t>
        <w:br/>
        <w:t>Бұл тізгіннен айырылмай берік ұстап, нысанаға ортақшылдық</w:t>
        <w:br/>
        <w:t>дәуіріне баруға көп күш, көп еңбек, көп саясат керек. Қазақ елі</w:t>
        <w:br/>
        <w:t>соқыр, саясаттан түк білмейді. Сондықтан екінші бізге саясат кі-</w:t>
        <w:br/>
        <w:t>таптары керек. Бұларды жазу үшін аса жүйрік болу керек емес, тек</w:t>
        <w:br/>
        <w:t>орысшадан түсінікті сөзбен аудару керек.</w:t>
        <w:br/>
        <w:t>226</w:t>
        <w:br/>
        <w:t>сының арасын жақындастырып, солардың арасын дұрыс қылып</w:t>
        <w:br/>
        <w:t>байластыру.</w:t>
        <w:br/>
        <w:t>Егерде орыстың жарлы табы - пролстариаты жалғыз орыс-</w:t>
        <w:br/>
        <w:t>тың крестьянствосымен смсс (ауыл шаруасымен), бұрынғы езіл-</w:t>
        <w:br/>
        <w:t>ген ұлттардың крестьянствосымен (ауыл шаруасымен) дұрыс</w:t>
        <w:br/>
        <w:t>жалғасуы һом дұрыс одақтастық жалғаса алса, сонда ғана мәселе</w:t>
        <w:br/>
        <w:t>дұрыс шешілген болады. Бұлай болу үшін жарлы таптың үкімсті</w:t>
        <w:br/>
        <w:t>орысқа қандай өзінікіндей болса әр ұлттың ауыл шаруашылары-</w:t>
        <w:br/>
        <w:t>на да сондай өзінікі болуы керек. Ал, әр ұлттың ауыл шаруа-</w:t>
        <w:br/>
        <w:t>шыларына совет үкіметі өзінікі болу үшін ол совет үкіметі жер-</w:t>
        <w:br/>
        <w:t>гілікті ұлттар үшін түсінікті болу керек: жергілікті мекемелерде</w:t>
        <w:br/>
        <w:t>іс олардың ана тілінде жүруі ксрск; жергілікті мекемелерде ылғи</w:t>
        <w:br/>
        <w:t>сол жергілікті халықтардың тілін, тұрмысын, заңын, әдет-ғұрпын</w:t>
        <w:br/>
        <w:t>білетін өз адамдарынан отырғызу керек.</w:t>
        <w:br/>
        <w:t>Ұлт мәселесін шешушінің қандай болуы</w:t>
        <w:br/>
        <w:t>Қазіргі уақытта ұлт мәселесінің шешілуі - совстті рсспуб-</w:t>
        <w:br/>
        <w:t>ликаларының одақтастығы. Бұл одақтықтың негізі ықтиярлық,</w:t>
        <w:br/>
        <w:t>еркіндікпен құрылуы керек һом бұл одақтыққа кіретін мүшелер-</w:t>
        <w:br/>
        <w:t>дің теңдігімен құрылу керек.</w:t>
        <w:br/>
        <w:t>Ешбір халықтың одақтығы, сшбір халықтардың бірлесуі сш-</w:t>
        <w:br/>
        <w:t>қашан мықты, берік бола алмайды сгердс оның негізі ықтиярлық-</w:t>
        <w:br/>
        <w:t>пен салынған болмаса. Мұны біздің айқын, ашық айтуымыз ке-</w:t>
        <w:br/>
        <w:t>рек. Одақтықтың берік болуының 2-ші негізгі шарты - сол одақ-</w:t>
        <w:br/>
        <w:t>тыққа кірген халықтардың закон-құқық ретінде бір-бірімен тең</w:t>
        <w:br/>
        <w:t>болуы және одақтыққа кірген республикалардың бәрі сол одақ-</w:t>
        <w:br/>
        <w:t>тың пайдаларын бірдей пайдаланады һом одақтықтың жалпы</w:t>
        <w:br/>
        <w:t>пайдасына өздерінің кейбір пайдаларынан бірдей шығып, сол</w:t>
        <w:br/>
        <w:t>жалпы іске бағыштайды.</w:t>
        <w:br/>
        <w:t>Құрама совет мемлекетіндегі барлық халықтар құр закон, заң</w:t>
        <w:br/>
        <w:t>ретінде ғана тең болмай, іс жүзінде тең болулары керек. Құқық,</w:t>
        <w:br/>
        <w:t>закон ретіндегі тендікті біз жарияладық, оны енді қажетке шы-</w:t>
      </w:r>
    </w:p>
    <w:p>
      <w:r>
        <w:t>ғарамыз, іс жүзінде ғамалға асырамыз.</w:t>
        <w:br/>
        <w:t>Барлық ұлттардың, барлық жұрттардың рссім рстімен қанша</w:t>
        <w:br/>
        <w:t>құқықтары болса, одақтыққа кірген ұлттардың да соншама құ-</w:t>
        <w:br/>
        <w:t>қықтары болады. Бірақ кейбір ұлттар өздерінің өнер-білім ретін-</w:t>
        <w:br/>
        <w:t>де надандықта, артта қалғандығымен революцияның (төңкеріс-</w:t>
        <w:br/>
        <w:t>тің) алып берген құқықтарын пайдалана алмайды. Міне, осы көп</w:t>
        <w:br/>
        <w:t>кемшілік қылады.</w:t>
        <w:br/>
        <w:t>Бұл мектеп-медресе һәм ана тілі мәселелерінен көрі зорырақ</w:t>
        <w:br/>
        <w:t>мәселе.</w:t>
        <w:br/>
        <w:t>24</w:t>
        <w:br/>
        <w:t>көп қажстіміздің бірі. Бірақ айнаның да айнасы бар: бір айна аса</w:t>
        <w:br/>
        <w:t>кішкентай болып адамның тек бетін көрсетеді. Кейбір айна қи-</w:t>
        <w:br/>
        <w:t>сық болып, түзу жүзді қисық қылып көрсетеді. Сыртының жүзі</w:t>
        <w:br/>
        <w:t>алашабыр болғандықтан қараушының бет-аузын бұзып көрсетіп,</w:t>
        <w:br/>
        <w:t>құсаландыратындары да бар. Пьеса да тап сондай.</w:t>
        <w:br/>
        <w:t>Біздің қолымызға келіп тұрған - аса кішкентай, бір адамның</w:t>
        <w:br/>
        <w:t>ғана мінін көрсететін пьесалар. Пьеса - ел айнасы. Сондықтан</w:t>
        <w:br/>
        <w:t>ол үлкен, түзу, нұрлы болуы керек. Ол айнадан ел өзінің тұла бо-</w:t>
        <w:br/>
        <w:t>йын тұтас көруі керек.</w:t>
        <w:br/>
        <w:t>Біздің пьгса жазушылардың шу дегеннен айнаға түсіретіні -</w:t>
        <w:br/>
        <w:t>секі молда мен усул жәдид мұғалімінің тартысы. Сол тартыс қа-</w:t>
        <w:br/>
        <w:t>зақ арасында өзі болды ма екен?” Жаңа оқу біздің көз алды-</w:t>
        <w:br/>
        <w:t>мызда жарыққа шықты. Біз көрген жерде соншама сурсттеп, сл-</w:t>
        <w:br/>
        <w:t>ге көрсеткендей тартыс болған жоқ сияқты еді. Бұл тартыстың</w:t>
        <w:br/>
        <w:t>болмауының себептері көп. Бірінші себеп - қазақ елінің арасына</w:t>
        <w:br/>
        <w:t>исламның, қалды, «саудагер молдалардың» уы аса жайылмаған-</w:t>
        <w:br/>
        <w:t>дық, қазақ елінің арасында оқу жұмысы көбіне орысша школдар-</w:t>
        <w:br/>
        <w:t>дан басталғандықтан қазақ усул жәдидтен үркетін орны қалмауы</w:t>
        <w:br/>
        <w:t>һәм басқалар... Рас, бірсн-саран Бұхара сияқты молдалардың усул</w:t>
        <w:br/>
        <w:t>жәдидті жаратпағандары болды. Бірақ бұл жаратпаулары тартыс-</w:t>
        <w:br/>
        <w:t>қа айналған жоқ. Сондықтан мұны талас деп көпіртіп көрсетуге</w:t>
        <w:br/>
        <w:t>де орын жоқ.</w:t>
        <w:br/>
        <w:t>Жазушылардың екінші суреттейтіні: мұғалім күйеуге беріп қой-</w:t>
        <w:br/>
        <w:t>ған қызға ғашық болады. Қыз да күйіп жатады. Екеуі қашады.</w:t>
        <w:br/>
        <w:t>«Қара күш» қуып ұстап алып, бақтарын кеседі. Табиғат жаратпа-</w:t>
        <w:br/>
        <w:t>ған сияқтанып, я қызға, я жігітке көлденең қаза. ажал келіп, асу-</w:t>
        <w:br/>
        <w:t>дың дәл ауҙында бақ қирап сынады...</w:t>
        <w:br/>
        <w:t>Бірен-саран мұғаліммен қыз достасады. Қашады. Я көбінс</w:t>
        <w:br/>
        <w:t>мұғалім 48-дің малын беріп, құда түссді. Мұнда қандай ғашық-</w:t>
        <w:br/>
        <w:t>тық? Ғашықтық болған күнде де мұндай ғашықтық көп пе?</w:t>
        <w:br/>
        <w:t>Ал, көп-ақ болсын. Өткен заманда солай сту керек болған бо-</w:t>
        <w:br/>
        <w:t>лар. Басқа нәрсе жазуға, басқа нәрсені суреттеуге «күн қолайсыз»</w:t>
        <w:br/>
        <w:t>болған-ды. Сондықтан біздің қалам қайраткерлері - «жан сурет-</w:t>
        <w:br/>
        <w:t>теушілер» амалсыздан «кертөбелге» мінген болар... Еңдігіміз не?</w:t>
        <w:br/>
        <w:t>«Кертөбелден» түспей, әлі баяғы молда мен мұғалімнің тарты-</w:t>
        <w:br/>
        <w:t>сын, қыз бен мұғалімнің тамырлығын көлденеңдетс беруіміздің</w:t>
        <w:br/>
        <w:t>не жөні бар? Түк жөні жоқ! Әдебиетті тұрмыс туғызады. Тарихта</w:t>
        <w:br/>
        <w:t>тұрмыстың өзгерісі, қайғысы, қуанышы, ілгері басып гүлденгені,</w:t>
        <w:br/>
        <w:t>я кер кетіп, өшкені жазылса, әдебисттс сырланады, сурсттеледі.</w:t>
        <w:br/>
        <w:t>Олай болса, қазақтың 20-шы ғасырдағы тарихын жазушылар екі</w:t>
        <w:br/>
        <w:t>молданың төбелескенін, я қыз бен жігіттің тамыр болғанын жа-</w:t>
        <w:br/>
        <w:t>зып, қарап отырмақ па? Өйтсе, бұдан нс шықпақ?</w:t>
      </w:r>
    </w:p>
    <w:p>
      <w:r>
        <w:t>225</w:t>
        <w:br/>
        <w:t>тып кслс жатқан бәйбішс-патшаға «анау пәлен дсген қала, анау</w:t>
        <w:br/>
        <w:t>түглен деген қала» деп иегін көтеріп, қолын шошайтып, алдап</w:t>
        <w:br/>
        <w:t>өткізіп жіберіпті деген қулық әңгімс лақапқа шыққан. Бұлай</w:t>
        <w:br/>
        <w:t>болды ма, жоқ па ол бізге белгісіз. Бірақ бұ күндегі қазақ ішіндс-</w:t>
        <w:br/>
        <w:t>гі бірқатар жұмыс осыған ұқсас.</w:t>
        <w:br/>
        <w:t>Ел ішінен тергеймін, тексеремін, үгіт-насихат айтам деп шық-</w:t>
        <w:br/>
        <w:t>қан орталықтың адамдарын, қазақ тұрмысына аса таныс смсс,</w:t>
        <w:br/>
        <w:t>басқа текті жолдастарды байға қондырып, бәйбішеге түстендіріп,</w:t>
        <w:br/>
        <w:t>қатты қағаздан салған суреттерді сапалы тірі нәрсе деп алыстан</w:t>
        <w:br/>
        <w:t>көрсетіп, елдегі қулар «потомкиншелеп» қоя береді. 21-22-ші</w:t>
        <w:br/>
        <w:t>жылдарда қазақ аштан қырылып жатқанда осындай жолдастар-</w:t>
        <w:br/>
        <w:t>дың «Қазақта бес бармақ көп, қазынаның жәрдем астығын бес</w:t>
        <w:br/>
        <w:t>бармақтары жоқтарға беру керек» деп айтқанын талай естігенбіз.</w:t>
        <w:br/>
        <w:t>Орынбордағы «Степной правда» газетінде бір жолдас «Ерлерінің</w:t>
        <w:br/>
        <w:t>тыю салғанына қарамай, қазақ әйелі ел билеу жұмысына арала-</w:t>
        <w:br/>
        <w:t>сып келеді. Орал үйезінде полен қазақ әйелі кеңеске мүше бо-</w:t>
        <w:br/>
        <w:t>лып кіріпті» деп көпіртіп жазып отыр. Бұлар не? Бұлар - кулық,</w:t>
        <w:br/>
        <w:t>бұлар - қағаз қала. Бұлар елдегі қаражүз қулардың жұмысы. Ба-</w:t>
        <w:br/>
        <w:t>уырым, оқушым, ойлап қара: бұл не деген жауыздық)! Мұны</w:t>
        <w:br/>
        <w:t>жою керек. Тал таяқты ат қылып, баланың ойынын ойнап, үкімет-</w:t>
        <w:br/>
        <w:t>ті, адал нистті жолдастарды шатастыруда түк мағына, түк пайда</w:t>
        <w:br/>
        <w:t>жоқ. Қағаздан қала салмалық, өтірік жұмақ орнатпалық. Түс ор-</w:t>
        <w:br/>
        <w:t>нына аян жүргізелік, малданалық. Балшықтан лашық салалық...</w:t>
        <w:br/>
        <w:t>Бұ күйді, бұ тұрмысты бірқатар саңылаулы азамат ссзулі. Бұл</w:t>
        <w:br/>
        <w:t>күйден қалай шығудың шарасын қалай табамыз дсп сасулы. Ма-</w:t>
        <w:br/>
        <w:t>нап Шамиль жолдас жаңалыққа шыққан бір мақаласында бұ мо-</w:t>
        <w:br/>
        <w:t>селенің түпкі түйініне жақындаған. Қазақ бейнетқорларын қа-</w:t>
        <w:br/>
        <w:t>тарға кіргізу үшін фабрикс-зауыт ашу керек дейді. Мақаласының</w:t>
        <w:br/>
        <w:t>аяғында бұ туралы жолдастар пікірлерін жазса екен деп өті-</w:t>
        <w:br/>
        <w:t>неді. Біздің ойлауымызша, М.Ш. жолдастың пікірі дұрыс-ақ. Бұ-</w:t>
        <w:br/>
        <w:t>ған қосатынымыз - қазақ елін жатпай-тұрмай отырықшы тұр-</w:t>
        <w:br/>
        <w:t>мысқа көшіру. Қазақстан кенесті республика болып отыр. Бұ</w:t>
        <w:br/>
        <w:t>республиканың қолданатын жолы - жалпы тегістік (социализм)</w:t>
        <w:br/>
        <w:t>жолы. Нысанасы, түпкі мақсұты - ортақшылдық (коммунизм)</w:t>
        <w:br/>
        <w:t>дәуірі. Бұл жолға, бұл мақсұтқа биік өнер, фабрикс-зауыт керек.</w:t>
        <w:br/>
        <w:t>Көшіп жүріп ел биік өнерлі кәсіп малдана алмайды. Өнерлі кәсіп</w:t>
        <w:br/>
        <w:t>қолданбай, жалпы, тегістіктің жолымен ортақшылдық дәуіріне</w:t>
        <w:br/>
        <w:t>жете алмайды. Кеңесте республика түгел патшалы мемлекет бол-</w:t>
        <w:br/>
        <w:t>ғанда, көшпелі сл тарих бстінде жоқ. Сондықтан алдымен слді</w:t>
        <w:br/>
        <w:t>отырықшы ету керек. Ел отырықшы болмай, Қазақстандағы жо-</w:t>
        <w:br/>
        <w:t>ғарыдағы айтылған кемшіліктер жойылмайды. Қазақ кедейі кө-</w:t>
        <w:br/>
        <w:t>241</w:t>
        <w:br/>
        <w:t>Қазақстанның қай гүбірнссіне болсын, аз да болса тегіс та-</w:t>
        <w:br/>
        <w:t>рап тұрған «Еңбекшіл қазақ» пен «Қызыл Қазақстан» журналы.</w:t>
        <w:br/>
        <w:t>Жалпы сңбскшіл бұқараның осы сксуінен басқа қазақ тілінде</w:t>
        <w:br/>
        <w:t>шығатын газеттерден хабары аз.</w:t>
        <w:br/>
        <w:t>Қазақстан баспасөзінде газет-журналдардан басқа көзге түсе-</w:t>
        <w:br/>
        <w:t>тін бір нәрсс -1922-жылдың ортасынан бері қарай там-тұмдап</w:t>
        <w:br/>
        <w:t>оқу кітаптарының, бірлі жарымды өлең, ойын кітаптарының ба-</w:t>
      </w:r>
    </w:p>
    <w:p>
      <w:r>
        <w:t>сылып шығуы.</w:t>
        <w:br/>
        <w:t>Оқу комиссариатының жұмсауымен Қазандағы кітап бастыра-</w:t>
        <w:br/>
        <w:t>тын уәкілі Ахмст Байтұрсыновтың «Оқу құралы», «Тіл құралда-</w:t>
        <w:br/>
        <w:t>рын» бастырып шығарды. Орынбордың өзінде «Есеп құралда-</w:t>
        <w:br/>
        <w:t>ры», «Оқу кітабы», «Педагогика» және бірнеше ойын кітаптары,</w:t>
        <w:br/>
        <w:t>өлеңдер басылып шықты. Ұзамай Байтұрсыновтың «Тіл құралы-</w:t>
        <w:br/>
        <w:t>ның» ІП бөлімі һәм «Физика» басылып шықпақ. Бұлар әлі қазақ</w:t>
        <w:br/>
        <w:t>тілінде оқылатын кітаптардың оннан бірін дес түгендей алған жоқ.</w:t>
        <w:br/>
        <w:t>Үкімет баспасөз бөлімі бұдан былай қазақ кітаптарын бастыру-</w:t>
        <w:br/>
        <w:t>ға айрықша назар салса, едәуір кітап басылып тарауы күтіледі.</w:t>
        <w:br/>
        <w:t>Жалпы бұқараның баспасөзге көзқарастары өтс көңілді. Бірсн-</w:t>
        <w:br/>
        <w:t>саран газсттер, жаңа шыққан кітаптар қолдарына тисс, оқып, әліп</w:t>
        <w:br/>
        <w:t>кете жаздайды. Соңғы уақытта жұрттың назарын өзіне тартып</w:t>
        <w:br/>
        <w:t>отырған - «Еңбекшіл қазақ» пен «Қызыл Қазақстан» журналы.</w:t>
        <w:br/>
        <w:t>Ақтық ақшасына болса да сатып алып оқуына бар. Бірақ жергі-</w:t>
        <w:br/>
        <w:t>Лікті почта мекемелерінің істерінің салақтығынан кіндіктен жі-</w:t>
        <w:br/>
        <w:t>берілген газет-журнал уақытымен барып тимейді. «Еңбекшіл қа-</w:t>
        <w:br/>
        <w:t>зақ» пен «Қызыл Қазақстанның» көбірек тарайтын жері - Ақмола,</w:t>
        <w:br/>
        <w:t>Ссмсй. Одан басқа гүбірнелергс некен-саяқ баратын шығар, слдс</w:t>
        <w:br/>
        <w:t>жатқан жабайы қазақтың қолына түспейді дссс дс болады. Басы-</w:t>
        <w:br/>
        <w:t>Лып шыққан оқу кітаптары болсын, ойын, өлең кітаптары болсын,</w:t>
        <w:br/>
        <w:t>жер-жерге әлі тарап үлгерген жоқ. Үкімет баспасөз бөлімінің ар</w:t>
        <w:br/>
        <w:t>гүбірнеден шыққан кітап дүкендері жалпы жұртты қанағаттанды-</w:t>
        <w:br/>
        <w:t>ра алмайды. Бірлі-жарлы өз тұсынан алдыруға тура қолдарына</w:t>
        <w:br/>
        <w:t>келіп тиюі күмәнді болған соң, жұрттың көбі самарқау тартады.</w:t>
        <w:br/>
        <w:t>Сонымен, Қазақстан баспасөзінің бұл уақытқа шейін бастан</w:t>
        <w:br/>
        <w:t>кешірген дәуірі өте аянышты дәуір деуге болады. Бұл ізімен кете</w:t>
        <w:br/>
        <w:t>берсе, баспасөзге сусап, құмарланып отырған халықтың ынты-</w:t>
        <w:br/>
        <w:t>ғын басу оңай емес. Сондықтан бұдан былай қарай бұл күйді өз-</w:t>
        <w:br/>
        <w:t>гертіп, баспасөз жұмысын тез аяққа бастырып жіберу үшін бірне-</w:t>
        <w:br/>
        <w:t>ше шаралар қолданбай болмайды. Ол шаралар мынау болуға тиіс:</w:t>
        <w:br/>
        <w:t>1- Қалам қайраткерлерінің бәрін жұмыстарынан босатып,</w:t>
        <w:br/>
        <w:t>жазуға салу керек.</w:t>
        <w:br/>
        <w:t>223</w:t>
        <w:br/>
        <w:t>Егерде біз осы құрамалық одақтастық шарасындағы ұлт мә-</w:t>
        <w:br/>
        <w:t>селесін дұрыс шешіп, әр халықтың арасын шын туысқандық не-</w:t>
        <w:br/>
        <w:t>гізінс келтіріп жақындастырсақ, біздің мұнымызды күллі күн-</w:t>
        <w:br/>
        <w:t>шығыс көріп, біздің Россияның советті құрама одақтас үкіметін</w:t>
        <w:br/>
        <w:t>шын жолбасшы танып, біздің соңымыздан еріп һәм сонымен</w:t>
        <w:br/>
        <w:t>жалпы дүнис капитализмның обырлығы жойыла бастамақ.</w:t>
        <w:br/>
        <w:t>Ал, егерде біз бұл ұлт мәселесін шешкенде қате істесек, Рос-</w:t>
        <w:br/>
        <w:t>сияның жарлы еңбекшілер табына (пролетариатқа) бұрынғы езіл-</w:t>
        <w:br/>
        <w:t>ген ұлттардың сенімі қалмайды. Россияның құрама совет үкіме-</w:t>
        <w:br/>
        <w:t>тінің кұншығыс халықтарын бойына жанастыруға, өзінс қарай</w:t>
        <w:br/>
        <w:t>тартуының күші кетеді һом олай болғанда дүние капитализмнің</w:t>
        <w:br/>
        <w:t>обырлығы - империализм бізді жеңеді.</w:t>
        <w:br/>
        <w:t>Міне, бұл ұлт мәселесін дұрыс шешудің жалпы дүниедегі ха-</w:t>
        <w:br/>
        <w:t>лықтардың алдында зор мағынасының барлығы.</w:t>
        <w:br/>
        <w:t>Ал, еңді ұлт мәселесін дұрыс шсшу, шешпсудің өз ішімізде зор</w:t>
        <w:br/>
        <w:t>мағынасының бар екені мынау:</w:t>
        <w:br/>
        <w:t>Россияда жаңа шаруашылық саясатын (НЭП-ті) жүргізген-</w:t>
      </w:r>
    </w:p>
    <w:p>
      <w:r>
        <w:t>нен бері орыстың ұлтшылдығы өссе бастады. Орыстың ұлтшыл-</w:t>
        <w:br/>
        <w:t>дығы күшейсе бастады. Һәм Деникиннің істей алмаған, һүжетке</w:t>
        <w:br/>
        <w:t>шығара алмаған, бұрынғы «ұлық Россияны бөлмей, жармай тұ-</w:t>
        <w:br/>
        <w:t>тас сақтау» пікірі қазіргі уақытта еппен, білдіртпей һүжетке шы-</w:t>
        <w:br/>
        <w:t>ғармақ тілек те бар.</w:t>
        <w:br/>
        <w:t>Бұл жаңа шаруашылық саясаты (НЭП) орнағалы ішкі тұрмы-</w:t>
        <w:br/>
        <w:t>сымызда бір жаңа күш туа бастады. Ол жаңа күш біздің совет ме-</w:t>
        <w:br/>
        <w:t>кемелеріне һәм хатта партия мекемелеріне ұялай бастаған орыс-</w:t>
        <w:br/>
        <w:t>тың ұлтшылдық, өзімшілідігі (национально-шовинистичсскос).</w:t>
        <w:br/>
        <w:t>Егерде біз бұл жаңа туа бастаған қауіпті күшті тамырынан қыр-</w:t>
        <w:br/>
        <w:t>қып құртпасақ, жарлы табы мен ауыл шаруашылықтарының ара-</w:t>
        <w:br/>
        <w:t>сы айырылып кетуге мүмкін. Һәм сонымен бұл жарлы табының</w:t>
        <w:br/>
        <w:t>әкімиятын су түбіне бату халына жеткізуге себеп болуға мүмкін.</w:t>
        <w:br/>
        <w:t>(К гибели диктатуры пролстариата) жаңа шаруашылық саясаты</w:t>
        <w:br/>
        <w:t>орыстың өзімшілдігімен қатар жергілікті халықтардың да өзім-</w:t>
        <w:br/>
        <w:t>шілдігін тудыра бастады. Бұл. әсіресе, көп ұлттардан құрасқан</w:t>
        <w:br/>
        <w:t>мына республикаларда көбірек көрінеді. Мәселен: Грузия, Әзір-</w:t>
        <w:br/>
        <w:t>байжан, Бұхара һәм Түркістанда.</w:t>
        <w:br/>
        <w:t>Біз енді орыстың болсын һом тұрғын халықтардың болсын</w:t>
        <w:br/>
        <w:t>өзімшілдіктеріне (шовинизма) қарсы тиісті істер қылуымыз керек.</w:t>
        <w:br/>
        <w:t>Ұлт мәселесінің таптық сң негізгі мағынасы - біздің совст</w:t>
        <w:br/>
        <w:t>үкіметінің халінде бұрынғы ұлық болып билеп қалған ұлттың</w:t>
        <w:br/>
        <w:t>жарлы табы мсн бұрынғы сезіліп қалған халықтың ауыл шаруа-</w:t>
        <w:br/>
        <w:t>233</w:t>
        <w:br/>
        <w:t>Бұған келгендс, құры мектоп-мсдрссс һәм ана тілі дсген ғана</w:t>
        <w:br/>
        <w:t>сөздер аз. Бұған бұрынғы езілген шаруашылық, өнер-білім ретін-</w:t>
        <w:br/>
        <w:t>де артта қалған ұлттарға біздің шын көңілмен, адал жүрекпен үз-</w:t>
        <w:br/>
        <w:t>бей істейтін жарлы таптың (пролстариаттың) жәрдемі керск.</w:t>
        <w:br/>
        <w:t>Бұл шаруашылық, кәсіп, өнер-білім ретінде артта қалған рес-</w:t>
        <w:br/>
        <w:t>публикаларда кәсіпшілік дүкенін құру керек (промышленности</w:t>
        <w:br/>
        <w:t>очага). Кавказдағы рсспубликалардың ұлттарды бір-бірімен дұ-</w:t>
        <w:br/>
        <w:t>рыс жанастырып, араларын дұрыс байластыру үшін һәм сол жер-</w:t>
        <w:br/>
        <w:t>дегі ұлттардың арасында татулық сақтату үшін сол жерде бір</w:t>
        <w:br/>
        <w:t>потуалы басқарма жасалуы керек. Ондай басқарма Кавқаздағы</w:t>
        <w:br/>
        <w:t>советті республикалардың одақтастығы болады.</w:t>
        <w:br/>
        <w:t>Өзінің баяндамасын қорытып келіп, Сталин жолдас ақырында</w:t>
        <w:br/>
        <w:t>мынаны айтты:</w:t>
        <w:br/>
        <w:t>Іске пе нәрселер бөгет?</w:t>
        <w:br/>
        <w:t>Бірлікке бөгет болатын біздің алдымызда 3 норсе бар. Оларды</w:t>
        <w:br/>
        <w:t>жоюымыз керек. Олардың біріншісі - ұлы орыстың өзімшілдігі,</w:t>
        <w:br/>
        <w:t>скіншісі - теңсіздік, үшіншісі - жергілікті ұлттың ұлтшылдығы.</w:t>
        <w:br/>
        <w:t>Бұл ескіден қалған мирастарды жоюға мен үш шарт көрсетемін:</w:t>
        <w:br/>
        <w:t>1) Әрбір республикада совет үкіметін сол жердегі жергілік-</w:t>
        <w:br/>
        <w:t>ті халыққа түсінікті қылуға һәм ол жергілікті халықтың өзінен</w:t>
        <w:br/>
        <w:t>туған үкіметі қылуға һәм совет үкімстін жалғыз орыс үкімсті</w:t>
        <w:br/>
        <w:t>қылмай, жалпы ұлт (интернациональный) үкімет қылуға барлық</w:t>
        <w:br/>
        <w:t>күштерімізді салып, тырысуларымыз керск. Міне, бұл - бірінші</w:t>
        <w:br/>
        <w:t>шарт.</w:t>
        <w:br/>
        <w:t>2) Республика одақтығының комиссариаттарының негізгі жо-</w:t>
      </w:r>
    </w:p>
    <w:p>
      <w:r>
        <w:t>басы бойынша сол комиссариаттардың коллегияларына негізді</w:t>
        <w:br/>
        <w:t>ұлттардың кісілерінсен кірсс, ол коллсгиялар әр республиканың</w:t>
        <w:br/>
        <w:t>мұң-мұқтаждарын біліп отырып, сол мұқтаждарын табуға тыры-</w:t>
        <w:br/>
        <w:t>сып отырар еді. Бұл - екінші шарт.</w:t>
        <w:br/>
        <w:t>3) Советті жоғарғы одақтық басқармасының құрылысы (сос-</w:t>
        <w:br/>
        <w:t>тав) күллі советті Россиядағы әрбір республиканың һәм әрбір</w:t>
        <w:br/>
        <w:t>ұлттың айнаға түскен сәулесіндей болып, барлық республиканың,</w:t>
        <w:br/>
        <w:t>барлық ұлттардың мұң-мұқтаждарын көрсетіп отыратын болсын.</w:t>
        <w:br/>
        <w:t>Міне, бұл - үшінші шарт.</w:t>
        <w:br/>
        <w:t>Біз бұл мәселені дұрыс шешкен болар едік, егерде біз одақ-</w:t>
        <w:br/>
        <w:t>тық орталық комитетінің құрылысын (составын) екі алқалы қы-</w:t>
        <w:br/>
        <w:t>лып жасай алсақ (в две палаты). Мұның бірінші алқасы ұлтқа</w:t>
        <w:br/>
        <w:t>қарамай, одақтас республикалардың жалпы жиылысында сайлан-</w:t>
        <w:br/>
        <w:t>са, екінші алқасы әр республикалардан, аймақтардан сайланып,</w:t>
        <w:br/>
        <w:t>одақтас республикалардың жалпы жиылысында бекітілсе. Екін-</w:t>
        <w:br/>
        <w:t>23</w:t>
        <w:br/>
        <w:t>(2</w:t>
        <w:br/>
        <w:t>істеген істерінен көрінеді. Ксңшіліктс жұрттың бәрі білгіш, бәрі</w:t>
        <w:br/>
        <w:t>көсем. Бәрімізге белгілі, кешегі жауыз үкіметтің тұсында әртүрлі</w:t>
        <w:br/>
        <w:t>жылаулар болды. Бірсу «ұлтым», бірсу «жұртым», бірсу «елім»,</w:t>
        <w:br/>
        <w:t>бірсу «адамшылық», бірсу «кедей» деп жылады. Осылардың</w:t>
        <w:br/>
        <w:t>әрқайсының көңіліндегі арманы - егер қолына күш тисе, сол</w:t>
        <w:br/>
        <w:t>жоғын жоқтап жүргендерді аспанға көтеру еді. Біздің қазақ оқы-</w:t>
        <w:br/>
        <w:t>ғандары ол ксздс «ұлтым» дсген сөздің шеңберінен шыға алған</w:t>
        <w:br/>
        <w:t>жоқ. Бар тілектері - ұлт жетілуі болып, сол ұлт деп отырған қа-</w:t>
        <w:br/>
        <w:t>зақ елінің ішіндегі езіліп жатқандарға көзінің қырын да салма-</w:t>
        <w:br/>
        <w:t>ды. Осы кезде жалпы оқығандардан жолы басқа болған жалғыз</w:t>
        <w:br/>
        <w:t>Шәймерден еді.</w:t>
        <w:br/>
        <w:t>Шәймерден - Омбы үйезі, нағыз күнін көре алмайтын жылтыр</w:t>
        <w:br/>
        <w:t>кедейдің баласы. Жас күнінде оқуға шамасы келмей, азын-аулақ</w:t>
        <w:br/>
        <w:t>мұсылманша оқып, мұғалім болған. Бірер жыл осы мұғалімдік-</w:t>
        <w:br/>
        <w:t>пен қаражат жинап алып, Омбының қаласындағы дәрігер курсы-</w:t>
        <w:br/>
        <w:t>на түскен. Сол школда бірер жыл оқып, емдеуден азырақ білген</w:t>
        <w:br/>
        <w:t>кезде школды бітірмедім деп қарап отырмай, бір жағынан оқуын</w:t>
        <w:br/>
        <w:t>оқып, бір жағынан Омбыда отырған жатақ қазақтардың аурула-</w:t>
        <w:br/>
        <w:t>рын емдеп, дәрі беріп жүрген. Сол школды 1918-ші жылы бітір-</w:t>
        <w:br/>
        <w:t>ген. Школын бітірген соң, жай фельдшердің біреуі болып, беті-</w:t>
        <w:br/>
        <w:t>мон тамақ тойдыратын жерінс кетпей, шойын жолда, пароходта</w:t>
        <w:br/>
        <w:t>жүрген жұмыскерлердің ауруларына дәрі беріп, күні-түні солар-</w:t>
        <w:br/>
        <w:t>дың қасында болған. Көбіне жұмыскерлер жататын барақта жа-</w:t>
        <w:br/>
        <w:t>тып, қызмет істеген. Үш-тәрт жерде қызмст істегенге алған ақы-</w:t>
        <w:br/>
        <w:t>сын өзінс киімге, тамаққа салмай, ылғи дәрі сатып алып, жұмыс-</w:t>
        <w:br/>
        <w:t>керлерге береді екен. Хатта өзінің бүтін бір көйлегі болмай, ыл-</w:t>
        <w:br/>
        <w:t>ғи далба-дұлба, кір-кір болып жүрген күндері болыпты. Сол уа-</w:t>
        <w:br/>
        <w:t>қытта оған пікірі қосылатын Сейфуллин жолдас былай дейді:</w:t>
        <w:br/>
        <w:t>«Шаймерденнің үстіне киім кимегендігінен биті өріп жүретін еді.</w:t>
        <w:br/>
        <w:t>Бір күні базарға өзін алып барып, бұлай неге жүресің деп ұрысып,</w:t>
        <w:br/>
        <w:t>бір камзол-шалбарды зорға алғыздым. Сондағы маған айтқаны:</w:t>
        <w:br/>
        <w:t>«Үкімет жұмыскерлерге дәрі-дәрмек бермейді, олардың халына</w:t>
        <w:br/>
        <w:t>көз салатын кісі жоқ, мен кигенде не болады, одан да жұмыскер</w:t>
        <w:br/>
        <w:t>қазақтардан алғыс алғаным жақсы емес пе?», - дейді екен.</w:t>
        <w:br/>
        <w:t>12-13-ші жылдарда Шәймерденнің кедейді сүю пікірі терен-</w:t>
        <w:br/>
        <w:t>деген. 13-ші жылғы Омбыда ашылған «Бірлік» деген қазақ оқы-</w:t>
        <w:br/>
        <w:t>ғандарының ұйымына бастық болған. Ондай ой үкіметке қазақ</w:t>
      </w:r>
    </w:p>
    <w:p>
      <w:r>
        <w:t>елін қарсы көтеру екен. Бірақ Шәэймерденнің ойы үкімет құлаған-</w:t>
        <w:br/>
        <w:t>да ұлтшылдық ұранын шақыру смсс, қазақ кедейлерін басқамен,</w:t>
        <w:br/>
        <w:t>өзінің байымен теңестіру екен. Сол уақытта айтатын сөзі мынау</w:t>
        <w:br/>
        <w:t>болған: «Бізге типография сатып алу керек, үндеу қағаздарын та-</w:t>
        <w:br/>
        <w:t>237</w:t>
        <w:br/>
        <w:t>ратып, қазақ елін даярлап қою керек. Түбінде үкімет құлаған</w:t>
        <w:br/>
        <w:t>уақытта қазақтың әзір асқа ие болуы жарамайды, оның бергі</w:t>
        <w:br/>
        <w:t>жағында жасырын құрал сатып алуымыз керск».</w:t>
        <w:br/>
        <w:t>Бұл сөзге оқығандар қорқып аяқ баспаған. Оның жәнс бір ай-</w:t>
        <w:br/>
        <w:t>татын сөзі: «Егер Бөкейханов бізді бастаймын деп ойласа, осы</w:t>
        <w:br/>
        <w:t>жұмысты басқарсын. Басқармаса, ол төңкерісшіл емес, атаққұ-</w:t>
        <w:br/>
        <w:t>мар», - деген.</w:t>
        <w:br/>
        <w:t>Шәймерденнің төңкеріске шейін істеген істері жоғарғылар.</w:t>
        <w:br/>
        <w:t>17-ші жылы ол большевикпен пікірлес болды. Алам заманмен</w:t>
        <w:br/>
        <w:t>ризаласып іс істемек. Ол кезде қазақ кедейінде сана деген аты-</w:t>
        <w:br/>
        <w:t>мен жоқ. Оқыған кедей балаларының өзі адасып жүрген уақыт.</w:t>
        <w:br/>
        <w:t>Шәймерден қазақ кедейінің осындағы надандығына қарап «Үш</w:t>
        <w:br/>
        <w:t>жүз» партиясына жазылған. Ондағы ойы - «Үш жұз» деген сөзді</w:t>
        <w:br/>
        <w:t>бәлек қылып, қазақ кедейін ерту, «Үш жүз» партиясын нағыз ке-</w:t>
        <w:br/>
        <w:t>дей партиясы қылып жасау екен. Оған заман ерік берген жоқ,</w:t>
        <w:br/>
        <w:t>скінші жағынан Көлбай Шәймерденнің бұл қылығын біліп, «Үш</w:t>
        <w:br/>
        <w:t>жүз» партиясынан Шәймерденді айдап шықты. Шыққандығын</w:t>
        <w:br/>
        <w:t>«Үш жұз» газетасына һәм орыс газеттеріне жариялады.</w:t>
        <w:br/>
        <w:t>Сол 17-ші жылы Бөкейханов «Алаш» партиясын ашуға Омбы-</w:t>
        <w:br/>
        <w:t>ға келген. Қазақ жастары Бөкейхановты ол кезде Құдайдай кө-</w:t>
        <w:br/>
        <w:t>реді. Сондықтан алдынан шығып қарсы алып, Бөксйхановты құт-</w:t>
        <w:br/>
        <w:t>тықтап, әрбір жастар сөз сөйлегенде Шәймерден «Кадст бізге</w:t>
        <w:br/>
        <w:t>басшы бола алмайды» деп қарсы шыққан. Жастар «Әлекеңе тіл</w:t>
        <w:br/>
        <w:t>тигіздің» деп, өзін жындыға санап, араларынан Шәймерденді</w:t>
        <w:br/>
        <w:t>қуып шыққан.</w:t>
        <w:br/>
        <w:t>Орынборда бірінші қазақ сьсзі шақырылғанда Шәймерден</w:t>
        <w:br/>
        <w:t>Орынборға жүріп бара жатып, Сейфуллинға берген телеграмын-</w:t>
        <w:br/>
        <w:t>да айтатыны: «Мен Орынборға кеткенде сьезге мүше болып кі-</w:t>
        <w:br/>
        <w:t>руге бара жатқам жоқ, шамам келсе «Алаш» партиясын ашқыз-</w:t>
        <w:br/>
        <w:t>бай, сьездің пікірін большевикпен қосу. Бірақ ол жұмыс болмай-</w:t>
        <w:br/>
        <w:t>ды, сонда да әдейі бара жатырмын», - дейді.</w:t>
        <w:br/>
        <w:t>Сол пікірі қосылмағаннан 1%-ші жылы чехтар төңкерісіне</w:t>
        <w:br/>
        <w:t>шейін Шаймерден «Алашпен» де, «Үш жүзбен» де қас болды.</w:t>
        <w:br/>
        <w:t>18-ші жылы чсхтар оны ұстап, түрмеге жапты. Қызылжар түр-</w:t>
        <w:br/>
        <w:t>месінде біраз жатқызғаннан кейін күзге қарай Омбы түрмесіне</w:t>
        <w:br/>
        <w:t>жіберді. 18-ші жылы октябрь айында Омбыдағы жасырын жүр-</w:t>
        <w:br/>
        <w:t>ген большевиктер жанжал жасап, түн ішінде түрмеге барып, түр-</w:t>
        <w:br/>
        <w:t>медегі кісілерді босатып жібереді. Шаймерден сол жолы түрме-</w:t>
        <w:br/>
        <w:t>ден қашып, слгс кеткен жерінде артынан «Алаш» кісілері қуып</w:t>
        <w:br/>
        <w:t>барып, ұстап әкеліп, Колчакқа береді. Бір айдан кейін Колчак тер-</w:t>
        <w:br/>
        <w:t>геп, атып өлтірді.</w:t>
        <w:br/>
        <w:t>2358</w:t>
        <w:br/>
        <w:t>Қазақ елі бұл ілгерлеудің өнімсіздігімен аштан өліп, көштен қа-</w:t>
      </w:r>
    </w:p>
    <w:p>
      <w:r>
        <w:t>лар еді, бірақ бұлай болмай тұр.</w:t>
        <w:br/>
        <w:t>Қазақстандағы «жүктің» орнынан қозғалмағандығын, қозғал-</w:t>
        <w:br/>
        <w:t>са да өтс өнімсіз қозғалғаны тұрмыстың қай жағына да қарасаң</w:t>
        <w:br/>
        <w:t>да көзге соғып тұр. Алалық шаруа ретін: ілгері басқан түк жоқ,</w:t>
        <w:br/>
        <w:t>лаудан құтылам деп қазақ арбасын сындырып тастап отыр. «Бай</w:t>
        <w:br/>
        <w:t>болып налог бергеннен, кедей болып коздсмс-мата алғаным т2-</w:t>
        <w:br/>
        <w:t>уір, кедеймін деп кеңеске мүше болып, ел жегенім тәуір» деп</w:t>
        <w:br/>
        <w:t>19-20-шы жылдарда ысырап жұмсап, малын азайтып, 21-22-ші</w:t>
        <w:br/>
        <w:t>жылдардың ашаршылығына ұшырап, тез оңала алмайтын дәре-</w:t>
        <w:br/>
        <w:t>жеде кедейлікке ұшырап отыр. Кен қазып, фабрика-зауыт ашып,</w:t>
        <w:br/>
        <w:t>жаңа заманға үйлесстін кәсіп жасаудың орнына бұрынғы аздап</w:t>
        <w:br/>
        <w:t>оңалып келе жатқан жер жырту құрал-саймандарын қиратып,</w:t>
        <w:br/>
        <w:t>шоттап егін егіп отыр.</w:t>
        <w:br/>
        <w:t>Оқу, ел ағарту жұмысына келсек, Николай заманында 28 сом</w:t>
        <w:br/>
        <w:t>ақы алып, бала оқытатын учитсльдері милицияларына қағаз тір-</w:t>
        <w:br/>
        <w:t>ксүші, я жабайы милиционер болып, школды жесір тастап отыр.</w:t>
        <w:br/>
        <w:t>Николай заманында балалар жатып оқитын оңды школдың үйін</w:t>
        <w:br/>
        <w:t>бұзып алып, ағашын отқа жағып, тасынан қора салып отыр. Іс</w:t>
        <w:br/>
        <w:t>басына әкім болып отырған азаматтары «полен жасап жатырмыз,</w:t>
        <w:br/>
        <w:t>түглен жасап жатырмыз», - деп орталықтағы мекемелерді алдап</w:t>
        <w:br/>
        <w:t>соғып отыр. 90% хат танымайтын сл 99-ға қарай аяқ басып отыр.</w:t>
        <w:br/>
        <w:t>Ұрлық, өтірік шағым, өтірік жала, өтірік арыз, билікке таласу</w:t>
        <w:br/>
        <w:t>баяғы қалпында, тұрмыста, салт-санада түк өзгеріс жоқ. Кеңес</w:t>
        <w:br/>
        <w:t>үкіметін «советская власть» дейді. Ауылдық кеңес ағасын «болыс»</w:t>
        <w:br/>
        <w:t>деп қазскең баяғы сарынмен басып барады... Қайда барып тоқтар?</w:t>
        <w:br/>
        <w:t>Баяғы қалпы, баяғы салты... Түрі торы шолақ: ердің қасында</w:t>
        <w:br/>
        <w:t>ақ кигізден тіккен дорба. «Совет» келді, «болыс» келді. Пәлен</w:t>
        <w:br/>
        <w:t>пұт ет, пәлен қадақ май, тары, жүн, ауыл сыртында топ-топ жиы-</w:t>
        <w:br/>
        <w:t>лыс. Екеу-екеу күбір-күбір сөйлесу, келсе сорлыны жеу...</w:t>
        <w:br/>
        <w:t>Екатерина патша Потомкин дсген сенімді адамын оңтүстік</w:t>
        <w:br/>
        <w:t>шеттегі Бессарабия аймағын көгерт, қала салдыр, мұжықтарды</w:t>
        <w:br/>
        <w:t>орналастыр деп жіберген. Потомкин барып алып, бірнеше жыл-</w:t>
        <w:br/>
        <w:t>дай түрік жасамаған қағазбен мырза сөзді аямай «пәлен қала</w:t>
        <w:br/>
        <w:t>салдырдым, түглен қала салдырдым» деп хабарды бере берген.</w:t>
        <w:br/>
        <w:t>Күндердің күнінде Потомкиннің орнатқан жұмағын көріп, қай-</w:t>
        <w:br/>
        <w:t>там деп бәйбіше-патша шығады. Потомкинге қысылысы кіре бас-</w:t>
        <w:br/>
        <w:t>тайды. Сол уақытта қу Потомкин сурет салғыш шеберлерді</w:t>
        <w:br/>
        <w:t>жиып алып, үлкен картон қатты қағаздарға үйлер-садтардың,</w:t>
        <w:br/>
        <w:t>диірмендердің, шіркеулердің суреттерін салдырып, жолдан аулақ-</w:t>
        <w:br/>
        <w:t>аулақ жерлерге қалалардың суретін орнатады. 12 ат жегіп, ұшыр-</w:t>
        <w:br/>
        <w:t>240</w:t>
        <w:br/>
        <w:t>Мінеки, Саматовқа қосымша жазғаным осы.</w:t>
        <w:br/>
        <w:t>Шәймерден жолдас өзінің адамшылық борышын өтеп кетті.</w:t>
        <w:br/>
        <w:t>Шәймердендей қазақ кедейінің жұмыскерінің пайдасын көзде-</w:t>
        <w:br/>
        <w:t>ген кісі сирек. Сондықтан біз оның атын мейрам сайын бір атап</w:t>
        <w:br/>
        <w:t>өтіп, еңбегін бағалауымыз керск. Менің өз тарапымнан ұсына-</w:t>
        <w:br/>
        <w:t>тындарым:</w:t>
        <w:br/>
        <w:t>1) Артында қалғандары болса, өмірлік көмек беру керек.</w:t>
        <w:br/>
        <w:t>2) Басына тарихи белгі орнату керек.</w:t>
      </w:r>
    </w:p>
    <w:p>
      <w:r>
        <w:t>3) Аймақтағы бір школды Шәймерденнің атына ашу керек.</w:t>
        <w:br/>
        <w:t>4) Әрбір бастауыш, орта дәрежелі һом жоғарғы дәрежелі мек-</w:t>
        <w:br/>
        <w:t>тептерге сурстін қою керек.</w:t>
        <w:br/>
        <w:t>5) Білетіндерден толық мағлұмат жинап, тәржіма халын жа-</w:t>
        <w:br/>
        <w:t>зып, кітап шығару керек.</w:t>
        <w:br/>
        <w:t>Міне, осы айтылғандарды орындасақ, төңкерісшілдерге шын</w:t>
        <w:br/>
        <w:t>баға берген боламыз. Бұларды істемесек, тарихтан ксшс деген ат</w:t>
        <w:br/>
        <w:t>жүктеп, келешекке жауапкер болуымызда сөз жоқ.</w:t>
        <w:br/>
        <w:t>ҚАЙТКЕНДЕ ҚАЗАҚ БЕЙНЕТҚОРЫ</w:t>
        <w:br/>
        <w:t>ҚАТАРҒА КІРЕДІ?</w:t>
        <w:br/>
        <w:t>Бұ мәселе талайлардың басын қаңғытып, түн ұйқысын төрт</w:t>
        <w:br/>
        <w:t>бөлген мәселе. Бірақ шешуі элі табылып жеткен жоқ.</w:t>
        <w:br/>
        <w:t>Ксңсстер үкіметі орнағалы алтыншы жыл. Орыс бейнсткор-</w:t>
        <w:br/>
        <w:t>дары жаңылып түзеп, тұрып жығылып, қайта тұрып, тауға шык-</w:t>
        <w:br/>
        <w:t>қан адамдай ілгері басып, буынын бекітіп келеді. «Алты айда ке-</w:t>
        <w:br/>
        <w:t>ңес үкімсті құлап болар» дсген «пайғамбарлардың» сөзі орын-</w:t>
        <w:br/>
        <w:t>сыз, қысыр әңгімеге айналып, күн санап коңсс үкіметі тарихи</w:t>
        <w:br/>
        <w:t>орнына бекіп, ықпалын айналаға жайып келеді: талай жауларды,</w:t>
        <w:br/>
        <w:t>шабуылдарды, түрлі апаттарды жеңіп, орыс бейнетқорлары ауыл</w:t>
        <w:br/>
        <w:t>шаруасын, жұмыстарын бірінен соң бірін оңдап, ілгері басып кс-</w:t>
        <w:br/>
        <w:t>леді. Бұл ілгері басуы түпкі мақсұтқа - ортақшылдық дәуірге же-</w:t>
        <w:br/>
        <w:t>туіне айқын дәлел.</w:t>
        <w:br/>
        <w:t>Кслелік қазаққа. Қазақстанда кеңсс үкімсті орнағалы да бір</w:t>
        <w:br/>
        <w:t>қауым заман болды. Қазақ бейнетқоры не қылды? Ілгеріледі ме,</w:t>
        <w:br/>
        <w:t>я кері кетті ме? Сөз жоқ, кері кеткен жоқ. Бірақ ілгерілеуі аса</w:t>
        <w:br/>
        <w:t>өнімсіз жай, көзге ілінбейтін.</w:t>
        <w:br/>
        <w:t>Біздің күніміз - өзгеріс күні. Өзгеріс уақытында селдің ілгері-</w:t>
        <w:br/>
        <w:t>деуі де, кері кетуі де шапшаң болмақ. Өзгеріс дәуіріндегі елдің</w:t>
        <w:br/>
        <w:t>бір жылдық өмірі жайшылықтағы жүз жылға пара пар болмақ.</w:t>
        <w:br/>
        <w:t>Бұл рстпен қарағанда Қазақстанда ілгерілеу жоқ деуге де болады.</w:t>
        <w:br/>
        <w:t>239</w:t>
        <w:br/>
        <w:t>ші алқада жалғыз одақтыққа кіретін төрт қана республикалар-</w:t>
        <w:br/>
        <w:t>дың 1) Россия құрамасы - РСФСР, 2) Кавказ құрамасы, 3) Украи-</w:t>
        <w:br/>
        <w:t>на, 4) Бсларусь адамдары болып қоймай, барлық халықтардың,</w:t>
        <w:br/>
        <w:t>барлық слдердің уәкілдері болуы керек.</w:t>
        <w:br/>
        <w:t>Міне, осы жоғарғы көрсетілген жобаларды іске асырсақ қана</w:t>
        <w:br/>
        <w:t>ұлт мәселесін дұрыс шешкен боламыз. Сонда ғана жарлы таптың</w:t>
        <w:br/>
        <w:t>туын кеңінен жая аламыз. Сонда ғана бұл біздің революцияның</w:t>
        <w:br/>
        <w:t>соңынан еретін негізгі күш болып отырған жер дүниенің жарлы</w:t>
        <w:br/>
        <w:t>табымен обыр капитализмі болашақта белдескенде таразыны жұ-</w:t>
        <w:br/>
        <w:t>лып түсетін салмақ болатын күншығысты маңайымызға құрап,</w:t>
        <w:br/>
        <w:t>өзімізге жанастыра аламыз».</w:t>
        <w:br/>
        <w:t>Міне, қысқаша қорытқанда Сталин жолдастың партияның 12-ші</w:t>
        <w:br/>
        <w:t>жиылысында ұлт мәселесі тақырыпты істеген баяндамасы осы.</w:t>
        <w:br/>
        <w:t>Сталин жолдас коммунист партиясының басынан кешірген та-</w:t>
        <w:br/>
        <w:t>рихында нелер үлкен сынды, қиын-қыстау тар жол-тайғақ кешу-</w:t>
        <w:br/>
        <w:t>лерінен өткен сскі ту ұстаған қажырлы бастықтарының бірі.</w:t>
      </w:r>
    </w:p>
    <w:p>
      <w:r>
        <w:t>Жолдас Сталинның бұл қорытынды баяндамасын Қазақстан тә-</w:t>
        <w:br/>
        <w:t>різді шет республикалардағы коммунистер көбірек оқулары керек.</w:t>
        <w:br/>
        <w:t>ШӘЙМЕРДЕН ЖОЛДАС ӘЛЖАНОВ</w:t>
        <w:br/>
        <w:t>Шәймерден жолдас Әлжановтың қандай кісі екендігін «Еңбек-</w:t>
        <w:br/>
        <w:t>шіл қазак» газетасының октябрь мейрамына арналған Х952 са-</w:t>
        <w:br/>
        <w:t>нында Мұхтар жолдас Саматов қысқаша жазып өтті. Мақаласы-</w:t>
        <w:br/>
        <w:t>ның басындағы «Шәймерденге алғашқы жолыққаным 17 жылы</w:t>
        <w:br/>
        <w:t>еді» дегеніне қарағанда, Шәймерденнің ескі халына Мұхтардың</w:t>
        <w:br/>
        <w:t>жетік таныс емес екендігі көрінеді. Сондықтан бүгінгі май мей-</w:t>
        <w:br/>
        <w:t>рамына арналып шығатын санында айтылмай кеткен жерлерді</w:t>
        <w:br/>
        <w:t>білгенімше толықтырып жазып отырмын. Шәймерденнің жанын-</w:t>
        <w:br/>
        <w:t>да жүріп, бірге өсіп, біте қайнаған, пікірімен пікірі үйлесіп, сртс-</w:t>
        <w:br/>
        <w:t>ден қол ұстасқан кісі қазақ оқығандарының арасында өте аз.</w:t>
        <w:br/>
        <w:t>Бар болса, бірлі-жарымды ғана. Ман-жайын білетін кісі шамалы</w:t>
        <w:br/>
        <w:t>болғандықтан Шәймерден туралы толық мағлұмат біздің қолы-</w:t>
        <w:br/>
        <w:t>мызға әлі түскен жоқ. Біз жазғанда да ауыздан-ауызға көшіп жүр-</w:t>
        <w:br/>
        <w:t>ген азын-аулақ әңгімені ғана жазамыз. Сондықтан, оқушы жол-</w:t>
        <w:br/>
        <w:t>дастар, газетте жазылып отырған мақаладағы Шәймерденнің аз</w:t>
        <w:br/>
        <w:t>ісінің түріне қарап, көп баға берулері керек.</w:t>
        <w:br/>
        <w:t>Қай уақытта қандай кісіні сынасақ та біз оң алдымен ілгергі</w:t>
        <w:br/>
        <w:t>күндеріне көз салуымыз керек. Аламның шын адамшылдығы ер-</w:t>
        <w:br/>
        <w:t>кін дәуірде жүргеңдігіндегі істеген ісінен көрі, таршылық кезде</w:t>
        <w:br/>
        <w:t>236</w:t>
        <w:br/>
        <w:t>ҒЫЛЫМ, ӘДЕБИЕТ МАЙДАНЫНАН</w:t>
        <w:br/>
        <w:t>Өмірдің өсуімен, тұрмыстың жанданып тірілуімен қатар ғы-</w:t>
        <w:br/>
        <w:t>лым, әдебиет те жанданбақ, тірілмек.</w:t>
        <w:br/>
        <w:t>Октябрь төңкерісінен кейін қазақ слінің өмірінде, тұрмысын-</w:t>
        <w:br/>
        <w:t>да, салт-санасында қозғалыс, өзгеріс, аздап та болса жандану бо-</w:t>
        <w:br/>
        <w:t>лып келеді.</w:t>
        <w:br/>
        <w:t>Олай болса, қазақ әдебиетінде, қазақ ғылымында (ғылым отан-</w:t>
        <w:br/>
        <w:t>сыз, ұлтсыз болса да, түсінікті болуы үшін қазақ ғылымы деп отыр-</w:t>
        <w:br/>
        <w:t>мыз) қозғалыс, жандану бар.</w:t>
        <w:br/>
        <w:t>1922-ші жылы халық ағарту комиссариатының ғылым ордасы</w:t>
        <w:br/>
        <w:t>жанында «Қазақстан ғылым кеңесі» ашылған.</w:t>
        <w:br/>
        <w:t>Бұл кеңес жұмасына екі реттен мәжіліс құрып тұрады.</w:t>
        <w:br/>
        <w:t>Мүшелері: Ахмет, Молдағали, Сәдуақас (Сәкен), Елдес, Нәзи-</w:t>
        <w:br/>
        <w:t>па, Міржақып, Мырзаұлы Мұхтар.</w:t>
        <w:br/>
        <w:t>Аса қиын мәселслер қаралған уақытта әр мәселеге жетік ма-</w:t>
        <w:br/>
        <w:t>мандар шақырылады. Кеңеске көп шақырылып, жәрдем тигізіп</w:t>
        <w:br/>
        <w:t>тұратын жолдастар: Кенжеұлы Аспандияр. Шонанұлы Телжан</w:t>
        <w:br/>
        <w:t>тағы бірнсше басқа жолдастар.</w:t>
        <w:br/>
        <w:t>Кеңес ашылғалы бірнеше оқу кітаптарын қарап шығып, пән</w:t>
        <w:br/>
        <w:t>сөздерін ойлап тауып, басуға лайықтады.</w:t>
        <w:br/>
        <w:t>Қарап шығып, баспаханаға берілген кітаптар:</w:t>
        <w:br/>
        <w:t>1. Ахметтің 3-ші «Тіл құралы».</w:t>
      </w:r>
    </w:p>
    <w:p>
      <w:r>
        <w:t>. Елдестің «Физикасы».</w:t>
        <w:br/>
        <w:t>. Жұмағалидың «Денсаулық» кітабы.</w:t>
        <w:br/>
        <w:t>. Асылбек Абдолланың «Партия тарихы».</w:t>
        <w:br/>
        <w:t>. Бейімбеттің әлеңдері.</w:t>
        <w:br/>
        <w:t>. Телжанның «Хрсстоматиясының» басы.</w:t>
        <w:br/>
        <w:t>. Міржақыптың «Қазақ тарихының» басы.</w:t>
        <w:br/>
        <w:t>. Бірмағамбеттің «Табиғаттануы».</w:t>
        <w:br/>
        <w:t>. Бәкіровтың ноғайша «Физика» һәм «Химиясы».</w:t>
        <w:br/>
        <w:t>. Молдағалидың «Саяси кітапшасы».</w:t>
        <w:br/>
        <w:t>. Жұмағалидың «Сүзектер туралы кітапшасы».</w:t>
        <w:br/>
        <w:t>. Башқұртша «Қара сақал» деген пьеса.</w:t>
        <w:br/>
        <w:t>. Қосмағамбеттің «Алтын сақинасы».</w:t>
        <w:br/>
        <w:t>. Мағжанның «Педагогикасы».</w:t>
        <w:br/>
        <w:t>15. Есенғалидың «Страхования туралы кітапшасы».</w:t>
        <w:br/>
        <w:t>16. Мелкованың «Хрестоматиясы».</w:t>
        <w:br/>
        <w:t>І7. Аннснкова Бернадтың «Бексті».</w:t>
        <w:br/>
        <w:t>18. Бабасұлы Досқайырдың аударған «Жер туралы зандары».</w:t>
        <w:br/>
        <w:t>19. Нұрымұлы Аббаздың аударған «Еңбек туралы зандары».</w:t>
        <w:br/>
        <w:t>257</w:t>
        <w:br/>
        <w:t>оже-ас лшы</w:t>
        <w:br/>
        <w:t>-- а-ы</w:t>
        <w:br/>
        <w:t>вкәмюе-«с</w:t>
        <w:br/>
        <w:t>дым. Бес айдың ішінде 13-14 жасқа келген балалар оқытушысы</w:t>
        <w:br/>
        <w:t>оңдап үйреткенде едәуір мағлұмат алса керек еді. Тыңдату бірінші</w:t>
        <w:br/>
        <w:t>балалардан басталды. Мұғалима Нағимаға: «Қалай оқыттың, сұ-</w:t>
        <w:br/>
        <w:t>ра», - деді Баянов жолдас. Нағима қолына төрт-бес қаріп алып</w:t>
        <w:br/>
        <w:t>(басын ноғайшалап, артын қазақшалау стіп):</w:t>
        <w:br/>
        <w:t>- Бұ нс?</w:t>
        <w:br/>
        <w:t>Балалар - «А», «Ә»</w:t>
        <w:br/>
        <w:t>- Бұ?</w:t>
        <w:br/>
        <w:t>Бала- «Р»</w:t>
        <w:br/>
        <w:t>- Бұнысы?</w:t>
        <w:br/>
        <w:t>Бала - «А»</w:t>
        <w:br/>
        <w:t>- Мынау?</w:t>
      </w:r>
    </w:p>
    <w:p>
      <w:r>
        <w:t>Бала- «Л».</w:t>
        <w:br/>
        <w:t>Мұғалима сұрайды: «Барысы не бола?» Бала қоса алмайды.</w:t>
        <w:br/>
        <w:t>Қайта сұрау тастайды: « Башыңда тұрған мынау не болады?», -</w:t>
        <w:br/>
        <w:t>дейді. Балада үн жоқ. Бір жолдас баладан сұрайды: «Баш» деген</w:t>
        <w:br/>
        <w:t>сөзге түсінесің бс?», - деп. Жауап: «Білмеймін».</w:t>
        <w:br/>
        <w:t>Бір жолдас мұғалимадан сұрайды: «Құрағанда нс болады?», -</w:t>
        <w:br/>
        <w:t>деп. «Құрағаңда «арал». «Қазақ «арал» дсп нсні айтады?»,- дсей-</w:t>
        <w:br/>
        <w:t>ді. Мұғалимада үн жоқ. Бәрі - осы. Мұны мысал үшін ғана айтып</w:t>
        <w:br/>
        <w:t>отырмыз. 1 жылдық «Тіл құралын» оқыған балалар «сөйлеу мен</w:t>
        <w:br/>
        <w:t>сөйлем», «сөйлем мен сөз», «сөз бен буын», «буын мен дыбысты»</w:t>
        <w:br/>
        <w:t>айыра білу түгіл, қарасын айыра алмайды екен.</w:t>
        <w:br/>
        <w:t>Есеп жағына келсек: 20-ға дейін сан соға білмейді екен. Бір</w:t>
        <w:br/>
        <w:t>жақсы жері - бірінің сөзін бірі түсінбей отыр. Бұл да болды ма</w:t>
        <w:br/>
        <w:t>оқыту, бұл да болды ма оқу? Бсс ай оқыған балалар дұрыстап,</w:t>
        <w:br/>
        <w:t>түгелдеп бес қаріптің басын қоса алмайды дсуге ұялып отырмыз.</w:t>
        <w:br/>
        <w:t>8 ай 40 бала тәрбислоу, басқарушы, оқытушы, былайғы жұмыс-</w:t>
        <w:br/>
        <w:t>шы, тамақ, отын, жалованьс қаншама расход еткен. Соның бәрі</w:t>
        <w:br/>
        <w:t>босқа кетіп, еңбек зая болған секілді. Үкіметтің қанша күші дала-</w:t>
        <w:br/>
        <w:t>ға кетіп отырған көрінеді. Басқарушы, оқытушы Шәмісәлдинов</w:t>
        <w:br/>
        <w:t>пен Шәмісэлдинаваларды былай қояйық.</w:t>
        <w:br/>
        <w:t>Жаркөлдегі (Федоровск) қазақ азаматтарына не болған)! Шір-</w:t>
        <w:br/>
        <w:t>кіңдер-ай, 8 айдың ішінде балалар үйіне (детдом) бір мәртебе</w:t>
        <w:br/>
        <w:t>бастарын сұқпағандары ма?! Айда сегіз қаріп үйренбегендеріне</w:t>
        <w:br/>
        <w:t>жаңдары ашып, көзінің қырын салмағаны ғой. Жаңа да оқыту</w:t>
        <w:br/>
        <w:t>жұмысына кірген Рабиға Қайдауылова тарихта жауапкер болмас</w:t>
        <w:br/>
        <w:t>жағын сскерер, тәрбиені да өңдеп, оқыту жағына да шын көңілмен</w:t>
        <w:br/>
        <w:t>кірісіп, халық алдында қызметін айқындап көрсетер деп сснсміз.</w:t>
        <w:br/>
        <w:t>254</w:t>
        <w:br/>
        <w:t>адам құлданғанын көріп, құдайды дәлел қылып бірсудің еңбегін</w:t>
        <w:br/>
        <w:t>біреу жегенін біліп, «құдай жоқ» деген пікірді жарқыратып жұрт-</w:t>
        <w:br/>
        <w:t>тың алдына салады. Көбінесе кедейлерге түсіндіреді. Бұлардың</w:t>
        <w:br/>
        <w:t>ішінде жалғыз дін емес, басқа қосшылыққа себеп болатын зат-</w:t>
        <w:br/>
        <w:t>тарды жетсе тексеріп, ашық көрсеткен Маркс дейтін ғалым, Осы</w:t>
        <w:br/>
        <w:t>күнгі жалпы адамшылық, әділдікті нысанға алып бара жатқан</w:t>
        <w:br/>
        <w:t>жұмыскер үкіметі сол Маркстың жомісі. Сондықтан жұмыскер-</w:t>
        <w:br/>
        <w:t>лер Маркске жығылады да отырады. Ал, Маркске келсек, ол то-</w:t>
        <w:br/>
        <w:t>лық-толық дәлелдермен құдайды жоқ дейді.</w:t>
        <w:br/>
        <w:t>Қазір құдай жоқтығы шын адамшылдық сезетіндердің бәріне</w:t>
        <w:br/>
        <w:t>мәлім.</w:t>
        <w:br/>
        <w:t>Жалпы теңдік, бақытты тұрмысқа адам өзі ғана жетеді. Басқа-</w:t>
        <w:br/>
        <w:t>ның жұмысы жоқ. Мәселен: көкке құстай ұшып, суға балықтай</w:t>
        <w:br/>
        <w:t>жүзіп, пәлен мың шақырым жерден ауыз сөйлесіп, атсыз арба</w:t>
        <w:br/>
        <w:t>жүргізіп отырмыз. Егер басқан адымның бәріне құдайдың қаты-</w:t>
        <w:br/>
        <w:t>насы болса, мұндайлардың кейбіреуіне құдайдың бөгет болатын</w:t>
        <w:br/>
        <w:t>жөні бар ғой. Пән күшейіп сді, құдай әлсіреп қалды. Қысқасы,</w:t>
        <w:br/>
        <w:t>бұл рсттен құдайда күш жоқ. Өзі жаратқан заттарына күші кол-</w:t>
        <w:br/>
        <w:t>месе, ол құдай смсс. Олай болса, құдайдың өзі жоқ.</w:t>
        <w:br/>
        <w:t>Жарайды, енді азырақ мұсылманша көзбен қарап көрейік. Мұ-</w:t>
        <w:br/>
        <w:t>сылман дінінің негізін салған арабтың Мұхаммед деген кісісі.</w:t>
        <w:br/>
        <w:t>Әділдік көзбен қарағанда Мұхаммедті жамандауға болмайды.</w:t>
        <w:br/>
        <w:t>Мұхаммед бір ғасырдың данышпаны. Бұ Мұхаммедті құдайдың</w:t>
      </w:r>
    </w:p>
    <w:p>
      <w:r>
        <w:t>елшісі дейміз. Осымыз рас па, өтірік пс, сол арасын байқайық.</w:t>
        <w:br/>
        <w:t>Адамға сс деген нәрсе 28 жасына шейін кіріп болады. Мұхаммед</w:t>
        <w:br/>
        <w:t>25 жасында толық ақылды болған. Бірақ сол кезде неге пайғам-</w:t>
        <w:br/>
        <w:t>бар болмады?</w:t>
        <w:br/>
        <w:t>Себебі мынау: Мұхаммед 40 жасына шейін сауда қылған. Сол</w:t>
        <w:br/>
        <w:t>жасына шейін көп жерді аралаған, көрген. Ақылына ақыл жама-</w:t>
        <w:br/>
        <w:t>ған, ысылған, көндіккен. Ақырында тұрақтап ақыл иесі кісі бо-</w:t>
        <w:br/>
        <w:t>лып, халыққа «мен - пайғамбар» деген.</w:t>
        <w:br/>
        <w:t>Мұхаммедтен соңғы ғалымдар, оны басқа түрде түсіндіреді.</w:t>
        <w:br/>
        <w:t>Соңғы ғалымдардың айтуына қарағанда, Мұхаммед әділдік де-</w:t>
        <w:br/>
        <w:t>генге жанасымпаз болған. Кейбір істері кедейді сүюге жатады</w:t>
        <w:br/>
        <w:t>дейді. Ал, құдай деуі саясат ретіндегі нәрсе болса керек. Оған</w:t>
        <w:br/>
        <w:t>дәлел мынау:</w:t>
        <w:br/>
        <w:t>Оразаны алсақ: оған Мұхаммсд мынандай шарттар кіргізсді.</w:t>
        <w:br/>
        <w:t>1) Ораза ұстамаған кісі 60 кедейді тойғызса, яки бір құлды азат</w:t>
        <w:br/>
        <w:t>қылса оразаның міндетінен құтылады. Оразада жалпы жұрт пітір</w:t>
        <w:br/>
        <w:t>251</w:t>
        <w:br/>
        <w:t>Мінекей, жоғарыдағы дәлелдерге қарағанда, бірінші, дін деген</w:t>
        <w:br/>
        <w:t>жоқ, екінші, құдай жоқ, үшінші, Мұхаммедтің әзі құдайсыз, сая-</w:t>
        <w:br/>
        <w:t>сатшыл.</w:t>
        <w:br/>
        <w:t>Ілгергі уақытта біз дінге нанғанда жұмаққа бару үшін нанушы</w:t>
        <w:br/>
        <w:t>едік. Екінші, тамұқтың отынан қорқушы едік. Қазір ол екеуі де</w:t>
        <w:br/>
        <w:t>жоқ болып шығып отыр. Енді қорқатын түк жоқ. Сондықтан на-</w:t>
        <w:br/>
        <w:t>дан елдер, әсіресе, бейнет әлемінде діннен жапа шеккен бейнет-</w:t>
        <w:br/>
        <w:t>қорлар соқыр сезімді көңілдерінен шығарып, құдай жоғына се-</w:t>
        <w:br/>
        <w:t>ніп, бұдан былай түзу жолға түсу керек.</w:t>
        <w:br/>
        <w:t>Еңбекшіл тап, адасуың жетті, енді алданба! Қызыл туың қолда</w:t>
        <w:br/>
        <w:t>тұрғанда саған тамұқ жоқ. Сенің тамұғың кешегі байдың тепкі</w:t>
        <w:br/>
        <w:t>көрсеткен күңдері. Жұмағың - мына бостандығың. Осыдан ар-</w:t>
        <w:br/>
        <w:t>тық жұмақ жоқ. Бұдан айырылсаң, жұмақты өмірінде де көрмейсің.</w:t>
        <w:br/>
        <w:t>БАЛАЛАР ҮЙІНІҢ ЖАЙЫ</w:t>
        <w:br/>
        <w:t>Жаркөл үйсзінің қарамағында қазақ арасында Шұбартеңіз,</w:t>
        <w:br/>
        <w:t>Сарыой, Қарабалық болыстарында 1921-ші жылдарда жетім ба-</w:t>
        <w:br/>
        <w:t>лалар тәрбиелейтін үйлер ашылып еді. Әуелгі кезде азық-түлік</w:t>
        <w:br/>
        <w:t>жақсы беріліп тұрды, кінә қоярлық болған жоқ. Берірек келген</w:t>
        <w:br/>
        <w:t>соң алабота, шағырдың ұны беріле бастады. Оны көтерс алмай,</w:t>
        <w:br/>
        <w:t>балалар өле бастаған соң, марттың орта шенінен бастап, қазақ</w:t>
        <w:br/>
        <w:t>арасында балалар үйі жабыла бастады. Сорлылардың қайда бағы</w:t>
        <w:br/>
        <w:t>ашылған, тағы тентіреу, тағы аштық-жаланаштыққа түсе бастады.</w:t>
        <w:br/>
        <w:t>1921-ші жыл сорлаумен өтті. 1922-ші жыл 9-шы айы өтіп, 10-шы</w:t>
        <w:br/>
        <w:t>октябрьден бастап бүкіл үйсз қоластындағы қазақ баласына ар-</w:t>
        <w:br/>
        <w:t>налып, 40-50 бала сиярлық Жаркөлде Хе3 аталған бір үй ашыл-</w:t>
        <w:br/>
        <w:t>ды. Қаладан ашылуына себеп - елден ашуға сиярлық үй жоқтық,</w:t>
        <w:br/>
        <w:t>екінші жағынан лайықты тәрбиеші жоқтық еді. Мұнан басқа орыс</w:t>
        <w:br/>
        <w:t>балалары үш үйде тәрбисленеді. Қалалы жсрдс ашылған соң ойла-</w:t>
        <w:br/>
        <w:t>ушы едік: оқу жағы, былайғы тәрбие жағы болса да қазақ арасы-</w:t>
        <w:br/>
        <w:t>нан едәуір алда болар деп. Іс олай емес. Жаркөлде тұрған қазақ</w:t>
        <w:br/>
        <w:t>азаматтары да балаларға жаны ашып, көзі ашылып, қатарынан</w:t>
        <w:br/>
        <w:t>алға басуға ссбепші бола қоймаған сияқты.</w:t>
        <w:br/>
        <w:t>Мұны келесі сөзіммен дәйектеймін: басқарушы - Шәмісолди-</w:t>
      </w:r>
    </w:p>
    <w:p>
      <w:r>
        <w:t>нов деген бір ноғай оқытушысы соның әйелі - Нағима деген екен.</w:t>
        <w:br/>
        <w:t>1925 жылғы дәлуден (январь) бастап оқытқан. 26 майда (смтихан)</w:t>
        <w:br/>
        <w:t>тындатуы болды. Ішінде болғандар: Баянов, Тәлеген Шынтеміров,</w:t>
        <w:br/>
        <w:t>Рабиға Қайдауылова уз ғайри жолдастармен бірге мен дс бол-</w:t>
        <w:br/>
        <w:t>253</w:t>
        <w:br/>
        <w:t>Бұл - айқын іс. Бұрын орысша хат білетін кісі бағалы болып,</w:t>
        <w:br/>
        <w:t>қазақша хат білетін кісілер бағасыз болған. Енді қазақша хат</w:t>
        <w:br/>
        <w:t>білетін кісілер бағалырак болу керек.</w:t>
        <w:br/>
        <w:t>Тұрмыс осы бағытпен барғанда бұл әлі солай болуы сүттен ақ.</w:t>
        <w:br/>
        <w:t>Әлі қазақша хат білмейтін адамдар французша білсе де, Қа-</w:t>
        <w:br/>
        <w:t>зақстанда бір кезде іске аспай қалуы ап-анық нәрсе.</w:t>
        <w:br/>
        <w:t>Мекемелерде істі қазақ тілінде жүргізу бір кісінің айтуымен</w:t>
        <w:br/>
        <w:t>болатын нәрсе емес, көптің күшімен, жалпы ынтамен, тегіс жұ-</w:t>
        <w:br/>
        <w:t>мылумен болатын нәрсе.</w:t>
        <w:br/>
        <w:t>Қазақстанның еңбекшіл табы шын қатарға кірсін, өз тізгінін</w:t>
        <w:br/>
        <w:t>өзі алсын дсген азамат бұл іске жанын аямай кірісуі керск. Бұған</w:t>
        <w:br/>
        <w:t>жергілікті мекемолер нс айтар скен, нс істер екен? Күтеміз!</w:t>
        <w:br/>
        <w:t>ҚАЗАҚ КЕДЕЙЛЕРІНЕ ЖӘРДЕМ БЕРУ КЕРЕК</w:t>
        <w:br/>
        <w:t>Соңғы жылдарда болып өткен аштық аяны өзгеден гөрі қазақ</w:t>
        <w:br/>
        <w:t>халқының шаруасын аса күйретіп кетті.</w:t>
        <w:br/>
        <w:t>Кеше ғана үйірлеп жылқы айдап, қора-қора қой, қора-қора сиыр</w:t>
        <w:br/>
        <w:t>өргізген қазақтар бүгінде мінуге ат, саууға сауын таба алмай ке-</w:t>
        <w:br/>
        <w:t>дей болып отыр.</w:t>
        <w:br/>
        <w:t>Қазақ халқының негізгі кәсібі диқаншылық смсс, мал бағу,</w:t>
        <w:br/>
        <w:t>мал өсіру екендігін еске алсақ, жуырда қазақ шаруасы бұрынғы</w:t>
        <w:br/>
        <w:t>күйіне түсе қояр деп үміт етуге орын қалмайды.</w:t>
        <w:br/>
        <w:t>Бұл арада басқаны қоя тұрып, қазақ халқының диқаншылық ісі</w:t>
        <w:br/>
        <w:t>аштық апатын басынан кошіргоннсн кейін жөнделуге аяқ басып</w:t>
        <w:br/>
        <w:t>бара ма, жоқ па, соны қарап өтейік.</w:t>
        <w:br/>
        <w:t>1922 жылы мемлекет тарапынан халыққа тұқымға астық та-</w:t>
        <w:br/>
        <w:t>ратылғанда алдымен оны ұқсатып, іс қып шығаратұғындарға бе-</w:t>
        <w:br/>
        <w:t>рілгендігі айтпай да белгілі.</w:t>
        <w:br/>
        <w:t>Қазақ халқы мақтаулы егінші смсс, сондықтан оларға тұқым</w:t>
        <w:br/>
        <w:t>өте аз берілді: үй</w:t>
        <w:br/>
        <w:t>И басы 20 қадақ, көп алғаны 3 пұт тұқым алды.</w:t>
        <w:br/>
        <w:t>Ол азғантай тұқымдық астықты аштықтан аласұрып отырған</w:t>
        <w:br/>
        <w:t>қазақ тегіс жерге ссбс алмады, шашқанша жеп те қойды.</w:t>
        <w:br/>
        <w:t>Орысқа қарағанда қазақтардың егінінің түсімі де аз болды.</w:t>
        <w:br/>
        <w:t>Жиып алған астығын ішіп-жеп қойып, үстіміздегі 1923 жылды</w:t>
        <w:br/>
        <w:t>қазақ халқы тағы астықсыз қарсы алды.</w:t>
        <w:br/>
        <w:t>Қазынадан тұқымды биыл көп берер деген үміт босқа шықты:</w:t>
        <w:br/>
        <w:t>өткен жылы алған тұқымы ндай тұқым алып қазақ отыр.</w:t>
        <w:br/>
        <w:t>Қостанай гүбірнесі Сарыой болысы 5-ші ауыл қазағының айтуын-</w:t>
      </w:r>
    </w:p>
    <w:p>
      <w:r>
        <w:t>ша, 60 үйлі ауылға тұқымға 10 пұт бидай, 10 пұт тары берілген.</w:t>
        <w:br/>
        <w:t>246</w:t>
        <w:br/>
        <w:t>Ишан баласы надан жұртты ұжмаққа апарамын деп алдағаны</w:t>
        <w:br/>
        <w:t>сияқты газетаны да бір сапар алдаған екен.</w:t>
        <w:br/>
        <w:t>Біздің коммунизм жолы әулис, хан, төрс, ақсүйск тұқымдарына</w:t>
        <w:br/>
        <w:t>нанбаса ксрск сді. Торғай коммнунистерінс таңыркап отырмыз.</w:t>
        <w:br/>
        <w:t>Шамасы, Файзолла әкесінің керсметі сонша күшті болып, оның</w:t>
        <w:br/>
        <w:t>өтірігіне куз болған біздің жолдасымыз Ишанның мүриті болған</w:t>
        <w:br/>
        <w:t>ба? Оған иман келтірген бола ма? Әйтпесе, Торғайдың ортақшы-</w:t>
        <w:br/>
        <w:t>лы діншілдерге дос па? Егерде мен Файзолланын қасындағы</w:t>
        <w:br/>
        <w:t>ортақшыл болсам, аштан қырылып жатқан слге жәрдемге нешс</w:t>
        <w:br/>
        <w:t>жүздеп, мыңдаған шақырымнан келес жатқан азаматтарға көмек</w:t>
        <w:br/>
        <w:t>бермей, қызметтеріне бөгет болып, шатақ шығарған, 20-30 шақы-</w:t>
        <w:br/>
        <w:t>рым жерге атының терін аяған адам әулиенің ұлы болмақ түгіл,</w:t>
        <w:br/>
        <w:t>Мұхаммед пайғамбардың ұлы болса да өртеп кетер едім. Онда</w:t>
        <w:br/>
        <w:t>Аймауытов смсс, мсн болсам Файзолланың Қаратоғай тасына</w:t>
        <w:br/>
        <w:t>сүйегін шағар едім. Сондай Ишан тұқымын сот қойып, әулиесі-</w:t>
        <w:br/>
        <w:t>тіп, мал айдатып қойған Торғай коммунистері әлі соқыр скен.</w:t>
        <w:br/>
        <w:t>Сонша малды айдап отырған тасбауыр, рахымсыз Ишан ба-</w:t>
        <w:br/>
        <w:t>ласы Торғайдың аштарына, аузынан май түгіл су тамызбай отыр-</w:t>
        <w:br/>
        <w:t>ғанда неше мындаған аштар жолына мұндай лағнетті құрбан қы-</w:t>
        <w:br/>
        <w:t>лып жіберу керек смес пе?</w:t>
        <w:br/>
        <w:t>Николай патша қазақ жұртының надан болуына бірінші ссбеп</w:t>
        <w:br/>
        <w:t>болса. Николай досты ишандар-қожалар екінші себеп болған жоқ</w:t>
        <w:br/>
        <w:t>па еді?</w:t>
        <w:br/>
        <w:t>Ұзын сөздің қысқасы: хазірет баласы жапсырған жаладан Ай-</w:t>
        <w:br/>
        <w:t>мауытов аман деп біздер - скінші партия малдың басында барған</w:t>
        <w:br/>
        <w:t>жігіттер, Торғай барған жолдастар атынан осыны газсталарға жі-</w:t>
        <w:br/>
        <w:t>беріп, басқармалардың басып, ілтипат қылмағын өтінеміз.</w:t>
        <w:br/>
        <w:t>1- Ғиса Тоқтарбеков; РКП мүшесі.</w:t>
        <w:br/>
        <w:t>2- Нығмет Салихов Помгол-дың қызметкері.</w:t>
        <w:br/>
        <w:t>3- Рамазан Жексенбаев. О да.</w:t>
        <w:br/>
        <w:t>4- Тажен Кебеков. О да.</w:t>
        <w:br/>
        <w:t>5- Етекбай Кенстссв. О да.</w:t>
        <w:br/>
        <w:t>6- Кәрібай Әлімғозин. О да.</w:t>
        <w:br/>
        <w:t>7- Арысбек Мыржықбдаев. О да.</w:t>
        <w:br/>
        <w:t>8- Сапар Әлімбаев. О да.</w:t>
        <w:br/>
        <w:t>КЕҢСЕ ІСТЕРІН ҚАЗАҚ ТІЛІНДЕ ЖҮРГІЗУ КЕРЕК</w:t>
        <w:br/>
        <w:t>Коммунист партиясының жалпыроссиялық 12-ші жиылысының</w:t>
        <w:br/>
        <w:t>ұлт мәселесін дұрыс шешуге жол-жобалар белгілегенде істеген</w:t>
        <w:br/>
        <w:t>қарарларының бірі - «бұрынғы кемдікте болған уақ ұлттардың</w:t>
        <w:br/>
        <w:t>24</w:t>
      </w:r>
    </w:p>
    <w:p>
      <w:r>
        <w:t>Ауылдағы ауқатты дсген адамдарды шығарып тастағанда қал-</w:t>
        <w:br/>
        <w:t>ған нашарларына үй басы 10 қадақ бидай һәм сондай тары тиген.</w:t>
        <w:br/>
        <w:t>Денссінде таңбасы қалған аштықтың өткір тырнағына қайта-</w:t>
        <w:br/>
        <w:t>дан ілікпеу үшін қазақ кодсйінс снді нс істеу қалды?</w:t>
        <w:br/>
        <w:t>Бұрынғыға қарағанда саны артқан қазақ кедейі көршілес орыс</w:t>
        <w:br/>
        <w:t>қалаларында құдық, погреб қазып, сұрапыл ауыр жұмыстарды</w:t>
        <w:br/>
        <w:t>болмашы ақыға істеп жүр (бір пұт, скі пұт шіріген картоп алып).</w:t>
        <w:br/>
        <w:t>Бұл айтып өткен қалыпты көңілдегідей екен, жақсы-ақ екен деп</w:t>
        <w:br/>
        <w:t>ешкім де айта қоймасын.</w:t>
        <w:br/>
        <w:t>Сондықтан ауыр халге ұшырап отырған қазақ кедейін мұндай</w:t>
        <w:br/>
        <w:t>күйден құтқарудың тезден шарасын табу керек.</w:t>
        <w:br/>
        <w:t>ДІН ДЕГЕН НЕ НӘРСЕ?</w:t>
        <w:br/>
        <w:t>«Еңбекшіл қазақ» газетасының 97-ші саныңда бір жолдас «Дін»</w:t>
        <w:br/>
        <w:t>туралы мақала жазған. Жазушының мақаласы тым тұздықты бол-</w:t>
        <w:br/>
        <w:t>ғандықтан ол мақала туралы бір-скі ауыз сөз айтып кетуді өзімс</w:t>
        <w:br/>
        <w:t>борыш көрдім. Мақала жазушы жолдас айналақтап қазақтан шы-</w:t>
        <w:br/>
        <w:t>ға алмайды. Екі айтып, бір айтып, «қазақта дін жоқ» дей беріпті.</w:t>
        <w:br/>
        <w:t>Менің ойымша, мәселе қазақта, болмаса қазақтың дінінде смсс.</w:t>
        <w:br/>
        <w:t>Егер орыста дін болып, құдай болса, қазақта да болу керск. Сон-</w:t>
        <w:br/>
        <w:t>дықтан ең алдымен «дін», «құдай» деген қайдан шыққан, оны</w:t>
        <w:br/>
        <w:t>білуіміз керек. Дін, құдай мәселесі бүгін ғана қозғалып отырған</w:t>
        <w:br/>
        <w:t>жоқ. Бұл мәссле қозғалғалы талай ғасырлар өтті. Талай-талай</w:t>
        <w:br/>
        <w:t>данышпандар, ғалымдар, осы туралы өз пікірлерін айтып кетті.</w:t>
        <w:br/>
        <w:t>Әйткенмен, ХІХ ғасырдың жартысына шейін дін мәселесі толық</w:t>
        <w:br/>
        <w:t>шешілген жоқ. «Дін» дсген зат туралы қара халықты түсіндірмек-</w:t>
        <w:br/>
        <w:t>ші болсақ, құр «құдай жоқ» дегенмен түк шықпайды. Ең алды-</w:t>
        <w:br/>
        <w:t>мен көзі көріп, қолдарымен ұстағандай толық-толық дәлелдер</w:t>
        <w:br/>
        <w:t>көрсетуіміз керек. Сондықтан мен өз әлімше төмендегі дәлелдер-</w:t>
        <w:br/>
        <w:t>ді айтып кетемін.</w:t>
        <w:br/>
        <w:t>Біздің мұсылман шариғаты бойынша, жер төрт бұрышты-мыс.</w:t>
        <w:br/>
        <w:t>Жердің астында көк өгіз, көк егіздің астында - қайық, қайықтың</w:t>
        <w:br/>
        <w:t>астында - балық, балықтың астында - су, судың астында - бу, бу</w:t>
        <w:br/>
        <w:t>құдайдың құдіретімен басқа үстіндегілерді көтеріп тұрады-мыс.</w:t>
        <w:br/>
        <w:t>Және де адам топырақтан адам қалпында жаралып, оның қа-</w:t>
        <w:br/>
        <w:t>бырғасынан Хауа пайда болып, екеуі жұмаққа кіріпті-міс. Адам</w:t>
        <w:br/>
        <w:t>алғаш жаралған кезде барлық періштелер адамға бас июге (сэж-</w:t>
        <w:br/>
        <w:t>деге) келгенде Ібіліс келмей, құдайдан лағнет қамытын жүктепті-</w:t>
        <w:br/>
        <w:t>міс. Ібіліс мұны кектеп, адамды жұмақтан шығарыпты-мыс.</w:t>
        <w:br/>
        <w:t>247</w:t>
        <w:br/>
        <w:t>Ғабдалрахманов (коммунист), Қамза Райымбеков, Рахымжан</w:t>
        <w:br/>
        <w:t>Жандарбеков һәм бір милиционер. Бұлар бізбен бірге Атбасар,</w:t>
        <w:br/>
        <w:t>Торғай аралығында Шойындыкөл деген жерге дейін бірге барды.</w:t>
        <w:br/>
        <w:t>Сонда біздің алдымызда Аймауытов 10-15 күндей бұрын малда-</w:t>
        <w:br/>
        <w:t>рын беріп, қайтып кетті. Мынау адамдар бұлардың ішінде болған.</w:t>
        <w:br/>
        <w:t>Аймауытов жайынан сөйлсскондс үкімстіміз оларға скі ат, бір</w:t>
        <w:br/>
        <w:t>ішік сыйлық қылды деді. Онда айыпқа бердің деген жоқ.</w:t>
      </w:r>
    </w:p>
    <w:p>
      <w:r>
        <w:t>Екінші, мен де Торғай қаласындағы үкімет адамдарына мал-</w:t>
        <w:br/>
        <w:t>ды алыс деп екі адамды оздырып жібердім. Олар үкіметтің жәр-</w:t>
        <w:br/>
        <w:t>дем қабыл қылатын адамдарын ертіп келді.</w:t>
        <w:br/>
        <w:t>Олар: Батырқайыр Тоқтабаев, Бекжан Сәбденов һом Мағзұм</w:t>
        <w:br/>
        <w:t>Тоқсанов деген бір ортақшыл. Бұлар да Аймауытовқа екі ат, бір</w:t>
        <w:br/>
        <w:t>ішік сый қылғанын айтты. Бірақ бұларды, яғни ат пен ішікті ал-</w:t>
        <w:br/>
        <w:t>ды, бай деп жоғарыдағы айтылған Ишанұлынан алған көрінді.</w:t>
        <w:br/>
        <w:t>Сөйтіп, Торғай азаматтары біздің партиямызға да қайтарда 4 ат,</w:t>
        <w:br/>
        <w:t>екі ішік сыйлық қылды. Бұларды да сол баяғы әлі барларынан</w:t>
        <w:br/>
        <w:t>салық ретінде жиып алыпты. Және де біздің жігіттеріміздің хал-</w:t>
        <w:br/>
        <w:t>жайын көріп, аттарының арықтарын сскс алып, слдерінс жетсе</w:t>
        <w:br/>
        <w:t>алмай қалады дсп аттары нашарларға он ат берді. Павлодар жі-</w:t>
        <w:br/>
        <w:t>гіттеріне 11 ат берді. «Бұлар сонша жерден арып-ашып, біз үшін</w:t>
        <w:br/>
        <w:t>келгенде аман-есен жолда қалмай елдеріне жетуі бізге міңдетті һәм</w:t>
        <w:br/>
        <w:t>зор қуаныш» деп.</w:t>
        <w:br/>
        <w:t>Мінеки, осындай қайырымды істі Ишан баласы қоңырсытып</w:t>
        <w:br/>
        <w:t>отыр. Сол сапар Ишан баласының жай-жапсарын естіп кетіп едік.</w:t>
        <w:br/>
        <w:t>Оны жазуға ұяламыз: біреудің айыбын әшкере қылғандай бо-</w:t>
        <w:br/>
        <w:t>лар деп.</w:t>
        <w:br/>
        <w:t>Бізге жолыққан коммунистер Аймауытовты айып алды дсген</w:t>
        <w:br/>
        <w:t>жоқ еді.</w:t>
        <w:br/>
        <w:t>Ишан баласына жолыққан коммунист Ишаннан шапағат, үміт</w:t>
        <w:br/>
        <w:t>қылып, фатихасынан қорқып, айып алғанына куә болып жүрсе,</w:t>
        <w:br/>
        <w:t>өзі біледі жәнс Торғайдың атқару комитстінің мүшелері: Шайхы</w:t>
        <w:br/>
        <w:t>Құлжанов, Ахметсафа Юсуфұғлы һом басқалары да Аймауытов-</w:t>
        <w:br/>
        <w:t>ты мақтағаннан басқа, жамандап, ондай айыпшыл жігіт екен де-</w:t>
        <w:br/>
        <w:t>ген жоқ сияқты.</w:t>
        <w:br/>
        <w:t>Біздің Ссмей гүбірнесі - 6 үйсз:</w:t>
        <w:br/>
        <w:t>1) Зайсан; 2) Өскемен; 3) Павлодар; 4) Қарқаралы; 5) Бұқтыр-</w:t>
        <w:br/>
        <w:t>ма; 6) Семейдің өзі. Аймауытов осының бәрінде де қызмет қы-</w:t>
        <w:br/>
        <w:t>лып тұрған. Өмірінде айыпқа Аймауытов ат, ішік алмақ түгіл,</w:t>
        <w:br/>
        <w:t>бірсудің бір тоқтысын ренжітіп, жегенін сстіп-көргеніміз жоқ.</w:t>
        <w:br/>
        <w:t>Жалғыз мына Торғайдың Ишанының баласынан сстіп отырмыз.</w:t>
        <w:br/>
        <w:t>осы кітапты надан бірсу жазып, жаласын Омар марқұмға жауып</w:t>
        <w:br/>
        <w:t>жүрмесе жарар еді.</w:t>
        <w:br/>
        <w:t>Кітапты бастыруға һом балаларға оқытуға жарамайды...»</w:t>
        <w:br/>
        <w:t>2 - Ержановтың «Сағипа» деген күлдіргі бір перделік 8% кө-</w:t>
        <w:br/>
        <w:t>ріністі 22 бетті кітабын оқып шықтым. Сырт жағынан: тілі дөкір,</w:t>
        <w:br/>
        <w:t>бұдырлы, сөз тізу зандарына үйлеспейтін, көп тілі анық, ашық,</w:t>
        <w:br/>
        <w:t>жүйелі емес, параграфиясы айқасқан дәмсіз, маңызсыз бір норсе.</w:t>
        <w:br/>
        <w:t>Мазмұны Жүсіпбектің «Сылаң қызына» еліктеу. Бірақ онан көп</w:t>
        <w:br/>
        <w:t>төмен. Қысқалағанда: Сағипаның қойнына бір түнде бес адам</w:t>
        <w:br/>
        <w:t>келеді, Жәнс Сағ ипаны жазушы, жақсы мектептс оқытып шығар-</w:t>
        <w:br/>
        <w:t>ған. Мұндай уақиғалардың елге ортақ маңызы жоқ. Һәм елде. сірә,</w:t>
        <w:br/>
        <w:t>болды ма екен? Басуға, я театрда ойнауға жарамайды. Қолжазба-</w:t>
        <w:br/>
        <w:t>сын жазушыға қайтару керек...»</w:t>
        <w:br/>
        <w:t>Әлсбист ғылым кеңесі хат сөздерді тексергенде нондей жол</w:t>
        <w:br/>
        <w:t>колданатынын көрссту үшін кеңестің мәжілісі хақында жазыл-</w:t>
        <w:br/>
        <w:t>ған. Бұрын қабылданып алынған қолайсыз пән сөздерді қайта тү-</w:t>
        <w:br/>
        <w:t>зету үшін келтірген дәлелдерін қысқартып жазамыз.</w:t>
      </w:r>
    </w:p>
    <w:p>
      <w:r>
        <w:t>Бұрын алынған пән сөздердің ішінде комиссияның жүре келе</w:t>
        <w:br/>
        <w:t>қолданған жолдарына үйлсспсйтін қисынсыз сөздор бар. Мәселен:</w:t>
        <w:br/>
        <w:t>«салмақ» деген сөздің екі мағынасы бар: бірі - нәрсенің жерге</w:t>
        <w:br/>
        <w:t>тартылатын күші. Нәрсенің бәрінің де салмағы бар екенін көрсе-</w:t>
        <w:br/>
        <w:t>тетін физика нәрселерінің негізгі қасисті. Орысша (вссомость)</w:t>
        <w:br/>
        <w:t>осмос деген пон сөз қазақ тілінің дыбыс қисынына үйлеспейді.</w:t>
        <w:br/>
        <w:t>Мұның буынындағы дауысты дыбыс «О» - қазақ тілінде ондай</w:t>
        <w:br/>
        <w:t>сөздер тіпті жоқ. «Программ» деген сөздің сонғы буынындағы</w:t>
        <w:br/>
        <w:t>дауысты дыбыс «А». Ондай сөздер қазақ тілінің үндестік заңына</w:t>
        <w:br/>
        <w:t>бағынбайды. Қазақ тіліндегі соңғы буындағы дауысты дыбыс</w:t>
        <w:br/>
        <w:t>жұмсақ «Ә» болып келген сөз жоқ, болмауға да тиіс. Қазақ тілі-</w:t>
        <w:br/>
        <w:t>не жаңадан ондай сөз кіргізу: қазақ тілінің негізгі заңдарын естен</w:t>
        <w:br/>
        <w:t>шығарып, тілді бұру болады. Сондықтан комиссия бұрын алын-</w:t>
        <w:br/>
        <w:t>ған пән сөздерді қайта қарап, қолайсыздарын түзстіп шығару керск</w:t>
        <w:br/>
        <w:t>деп ұйғарды.</w:t>
        <w:br/>
        <w:t>Салмақтылық Весомость.</w:t>
        <w:br/>
        <w:t>Осмыс Осмос.</w:t>
        <w:br/>
        <w:t>Програм Программа.</w:t>
        <w:br/>
        <w:t>Сіңімділік Кацилиярност</w:t>
        <w:br/>
        <w:t>Грам Грамм</w:t>
        <w:br/>
        <w:t>Атым Атоги.</w:t>
        <w:br/>
        <w:t>болсын деді.</w:t>
        <w:br/>
        <w:t>Кеңсстің қолында қаралуға арналған бірталай кітаптар бар.</w:t>
        <w:br/>
        <w:t>259</w:t>
        <w:br/>
        <w:t>Совст үкіметі орнағалы сң бұрын ашылған, сң көп ашылған</w:t>
        <w:br/>
        <w:t>курстар - мұғалімдер курстары. Өйткені халыққа ең керекті іс,</w:t>
        <w:br/>
        <w:t>бірінші дәрежедегі мұқтаж іс - хат білетін адамдардың санын</w:t>
        <w:br/>
        <w:t>көбейту. Хат білетін адамдардың санын көбейту үшін мектеп-</w:t>
        <w:br/>
        <w:t>терде бала оқытатын мұғалімдердің санын көбейту керек. Міне,</w:t>
        <w:br/>
        <w:t>сол себепті біздің Қазақстанда патша үкіметі жайылғалы ең бұ-</w:t>
        <w:br/>
        <w:t>рын, сң көбірек ашылған курстар - мұғалімдер даярлау курстары</w:t>
        <w:br/>
        <w:t>болды. Басқа қызметтер үшін курстар ашуға мұрша келмей жат-</w:t>
        <w:br/>
        <w:t>ты. Енді қазір осы үстіміздегі жылдың басынан бері біздің Қа-</w:t>
        <w:br/>
        <w:t>зақстанда эртүрлі қызметтер үшін де курстар ашыла бастады.</w:t>
        <w:br/>
        <w:t>1) қалаларда милицияның бастықтарын даярлауға курстар ашты.</w:t>
        <w:br/>
        <w:t>2) Орынборда азық-түлік комиссариаты салық инспекторларын</w:t>
        <w:br/>
        <w:t>даярлайтын курстар ашып бітірді.</w:t>
        <w:br/>
        <w:t>3) Орынборда Қазақстанның ішкі істерін басқаратын комисса-</w:t>
        <w:br/>
        <w:t>риаты ояздық милицияның бастықтарын даярлап шығаратын курс</w:t>
        <w:br/>
        <w:t>ашып жатыр.</w:t>
        <w:br/>
        <w:t>4) Қазақстанның оқу комиссариаты Орынборда һом Ақмола,</w:t>
        <w:br/>
        <w:t>Ссмсйдс қазіргі мұғалімдерді пысықтап шығаратын курстар ашы-</w:t>
        <w:br/>
        <w:t>лып жатыр. Және оқу комиссариаты баспаханаларда қазақша қа-</w:t>
        <w:br/>
        <w:t>ріп тізушілерді даярлап шығаратын курс ашып жатыр.</w:t>
        <w:br/>
        <w:t>5) Орынборда Қазақстанның заң комиссариаты халық сотта-</w:t>
        <w:br/>
        <w:t>рын (билерін) даярлап шығаратын курс ашып жатыр.</w:t>
        <w:br/>
        <w:t>6) Һәм биыл қазына комиссариаты да Орынборда курс ашпақ.</w:t>
        <w:br/>
        <w:t>7) Һәм денсаулықты сақтау комиссариаты Орынборда курс</w:t>
      </w:r>
    </w:p>
    <w:p>
      <w:r>
        <w:t>ашпақ.</w:t>
        <w:br/>
        <w:t>Қазіргі біздің тұрмысымыздың ағыны тығыз заманымызда 2. ай,</w:t>
        <w:br/>
        <w:t>3 айларда ортүрлі қызмет үшін барынша хат білетін адамдарды</w:t>
        <w:br/>
        <w:t>жинап алып, курстарда оқытып, керекті қызметкерлер даярлап</w:t>
        <w:br/>
        <w:t>шығару әдісі өте тығыз, өте керекті іс. Бұған Қазақстанның орта-</w:t>
        <w:br/>
        <w:t>лығындағы отырған іс басындағы адамдар да һәм жер-жерлердегі іс</w:t>
        <w:br/>
        <w:t>бастарында отырған адамдар да шындап назарларын салып, ая-</w:t>
        <w:br/>
        <w:t>май көмектерін көрсетуі тиіс. Кейбір гүбірнелер заң комиссариа-</w:t>
        <w:br/>
        <w:t>тының ашып жатқан курсына адам жібермей қалып отыр.</w:t>
        <w:br/>
        <w:t>Мәселен, Орал гүбірнесі мен Семей гүбірнесі.</w:t>
        <w:br/>
        <w:t>Надан Қазақстанның қызметкерлер даярлау ісінс гүбірнелік</w:t>
        <w:br/>
        <w:t>исполкомдардың мұндай салқын жүзбен қарап отырулары бір</w:t>
        <w:br/>
        <w:t>түрлі аянышты күнг!</w:t>
        <w:br/>
        <w:t>Әлі күнгеше надандық тұманында жатқан Қазақстанның тұр-</w:t>
        <w:br/>
        <w:t>мысының әрбір түрлі тарауына керекті қызметкерлерді тоз даяр-</w:t>
        <w:br/>
        <w:t>лап, тәрбиелеп шығара алмасақ, көпке шейін қазіргі надандық</w:t>
        <w:br/>
        <w:t>тұманында жатпақпыз.</w:t>
        <w:br/>
        <w:t>261</w:t>
        <w:br/>
        <w:t>республикаларында, мскемслерінде барлық, үкімет істерін, сол</w:t>
        <w:br/>
        <w:t>ұлттың өз тілінде жүргізу керек» деген қарары болды.</w:t>
        <w:br/>
        <w:t>Егорде бұрынғы кем болып қалған ұлттардың рсспубликала-</w:t>
        <w:br/>
        <w:t>рында үкімет істері мокемолорда сол ұлттың өз тілінде жүрстін</w:t>
        <w:br/>
        <w:t>болса, ол ұлттың бұрынғы зор болып қалған ұлттармен теңелуіне</w:t>
        <w:br/>
        <w:t>көзге көрінерлік тура жол екеніне ешкім шүбәэланбас. Бірақ 12-</w:t>
        <w:br/>
        <w:t>ші партия жиылысының бұл айқын дұрыс жасаған қарарын іскс</w:t>
        <w:br/>
        <w:t>асыруға ғана керек, ғамалға қоюға ғана керек.</w:t>
        <w:br/>
        <w:t>Әрине, қазақтың кедейінің тәнінің, жанының қандай жерле-</w:t>
        <w:br/>
        <w:t>рінде, қандай жараларының бар екенін, қандай дерттерінің бар</w:t>
        <w:br/>
        <w:t>екенін білетін қазақтың тілін, ғұрпын, әдетін, тұрмысын біле-</w:t>
        <w:br/>
        <w:t>тін - қазақтан шыққан коммунистер.</w:t>
        <w:br/>
        <w:t>12-ші партия жиылысының бұл қарарын іске асыруға түрлі</w:t>
        <w:br/>
        <w:t>лаж көрсетіп, бұл іске өздері білектерін сыбанып, белсеніп кірі-</w:t>
        <w:br/>
        <w:t>суге сол қазақтан шыққан коммунистер ең алдымен міндетті.</w:t>
        <w:br/>
        <w:t>Әрине, қазақ бұрынғы өгей әкеден кемдік көріп қалған жетім бала.</w:t>
        <w:br/>
        <w:t>Жетім бала көпке шейін бір түрлі қорғалауық, жасқаншақ,</w:t>
        <w:br/>
        <w:t>қорқақ болады.</w:t>
        <w:br/>
        <w:t>Совет үкіметі орнап, қазақ теңдік алып отырса да сол бұрын-</w:t>
        <w:br/>
        <w:t>ғы қорғалауық болып қалғандықтан ешбір ірі жұмысқа қасқа-</w:t>
        <w:br/>
        <w:t>йып кірісіп, серке болып бастай алмайды.</w:t>
        <w:br/>
        <w:t>Сол ссбспті бұл жұмысқа барлық күшін салып кірісу, қазақ</w:t>
        <w:br/>
        <w:t>коммунистеріне жэрдем беретін жерінде жәрдем беріп, бастай-</w:t>
        <w:br/>
        <w:t>тын жерінде бастап отыру - орыс коммунистерінің міндеті.</w:t>
        <w:br/>
        <w:t>Олай болса да, «Ал, Құдай, аузыма әкеп сал, Құдай!» дсп жа-</w:t>
        <w:br/>
        <w:t>та бермей, бұл жұмысқа барлық күшін ортаға салып кірісуге зор</w:t>
        <w:br/>
        <w:t>міндетті. Тарих алдында жауапты - әуелі қазақ коммунистері,</w:t>
        <w:br/>
        <w:t>онан соң жалпы қазақтың оқыған еңбекшіл ұлдары.</w:t>
        <w:br/>
        <w:t>Істі қазақшаға аударуды ауылдан, болыстан, ауданнан баста-</w:t>
      </w:r>
    </w:p>
    <w:p>
      <w:r>
        <w:t>уы керек.</w:t>
        <w:br/>
        <w:t>Волосной исполкомдарды істі қазақ тілінде жүргізу үшін</w:t>
        <w:br/>
        <w:t>ояздарда соларға кісі даярлап шығаратын курстар ашылу керек.</w:t>
        <w:br/>
        <w:t>Ауылдан, болыстан, ауданнан, қаладағы мекемелерге қағаз жаз-</w:t>
        <w:br/>
        <w:t>ғанда ылғи қазақ тілінде жазып отыруы керек. Қаладағы меке-</w:t>
        <w:br/>
        <w:t>мелерде қазақша хат білетін кісі жоқ. Сол себепті орысша жазу</w:t>
        <w:br/>
        <w:t>дұрыс деген сөзді тастау керек.</w:t>
        <w:br/>
        <w:t>Қалалардағы мекемелер қазақша жазылған сөздерді алып</w:t>
        <w:br/>
        <w:t>тексеріп, қарап отыруға міндетті. Күллі тілдің борі бірдей жүреді</w:t>
        <w:br/>
        <w:t>деген закон бар.</w:t>
        <w:br/>
        <w:t>Болысной исполкомдар қалалардағы мекемелерге қағаздарын</w:t>
        <w:br/>
        <w:t>қазақша жазып отырмаса, қала өзінен қазақша жаза қоймайды.</w:t>
        <w:br/>
        <w:t>245</w:t>
        <w:br/>
        <w:t>КЕҢСЕЛЕРДЕ ІСТІ ҚАЗАҚ ТІЛІНДЕ</w:t>
        <w:br/>
        <w:t>ЖҮРГІЗУГЕ КІРІСУ</w:t>
        <w:br/>
        <w:t>Кеңсслерде істі қазақ тілінде жүргізу керек дсген мәселені бұ-</w:t>
        <w:br/>
        <w:t>дан бұрын да газет бетінде қозғап едік. Бұл мәселе туралы Қазақ-</w:t>
        <w:br/>
        <w:t>станның әрбір советтер жиылысында да һом биылғы болып өткен</w:t>
        <w:br/>
        <w:t>жалпы россиялық коммунистер партиясының 12-ші жиылысын-</w:t>
        <w:br/>
        <w:t>да да көп сөйленіп: «әрбір аймақта қай халық көп болса, сол ай-</w:t>
        <w:br/>
        <w:t>мақтың кеңселерінде іс сол жерлікті-көпшілікті халықтың тілін-</w:t>
        <w:br/>
        <w:t>де жүрсін» деп қарар шығарған.</w:t>
        <w:br/>
        <w:t>Ал, скінші түрмен мұны былай деп айтқан:</w:t>
        <w:br/>
        <w:t>«Бұрынғы патша заманында ксмдіктс болған, қазір автономия</w:t>
        <w:br/>
        <w:t>алған уақ халықтардың жерлеріндегі мекемелердің істері де сол</w:t>
        <w:br/>
        <w:t>уақ халықтардың ана тілінде жүрсін» дсгсн.</w:t>
        <w:br/>
        <w:t>Бұлай қылудан нс пайда бар скенін һәм пайда болса, ол пайда</w:t>
        <w:br/>
        <w:t>кімге болатынын көп бажайлап айтпаса да, әркімнің өзі-ақ білер.</w:t>
        <w:br/>
        <w:t>Сонда да қысқаша айтып өтейік. Автономиялы уақ халықтардың</w:t>
        <w:br/>
        <w:t>кеңселерінде Іс сол халықтың өз тілінде жүрсе, ол халықтың жал-</w:t>
        <w:br/>
        <w:t>пы еңбекшіл, бұрынғы патша заманында патшаның жасауылда-</w:t>
        <w:br/>
        <w:t>рының тізесін, ызғарын көріп қалған қалың надан бұқарасы өзге</w:t>
        <w:br/>
        <w:t>халықтарының бұқараларымен теңелгенін іс жүзінде көреді. Үкі-</w:t>
        <w:br/>
        <w:t>меттің істеген істеріне түсінетін болып, тәртіп, заң, жол-жоба-</w:t>
        <w:br/>
        <w:t>лармен танысып, үкімет істеріне өздері ле қатынасатын болады.</w:t>
        <w:br/>
        <w:t>Бұрын кемдікте жүріп, қараңғылықта надан болып артта қалған,</w:t>
        <w:br/>
        <w:t>езіліп, басы қаңғырып, тозып бара жатқан Россиядағы қалың уақ</w:t>
        <w:br/>
        <w:t>халықтардың сансыз сңбсекшілдері теңелгенін көріп, сілкініп, кө-</w:t>
        <w:br/>
        <w:t>зі ашылып, совет үкіметінің құрылысы һом шаруашылық түзету</w:t>
        <w:br/>
        <w:t>істеріне кіріссе, революцияның бекініп, ілгері басу ісіне кіріскен</w:t>
        <w:br/>
        <w:t>болады.</w:t>
        <w:br/>
        <w:t>Олай болғанда бұл кеңселерде істі жерлікті, көпшілікті халық-</w:t>
        <w:br/>
        <w:t>тың ана тілінде жүргізуден сол халықтың жалпы еңбекшіл табы-</w:t>
        <w:br/>
        <w:t>нада- пайда һәм революцияға да- пайда.</w:t>
        <w:br/>
        <w:t>Міне, мұны біліп отырып, бұл іске шындап жәрдем қылма-</w:t>
        <w:br/>
        <w:t>ған кісі не һешнәрсеге түсінбейтін адам, не еңбекшіл табына һом</w:t>
        <w:br/>
        <w:t>революцияға шын дос емес адам.</w:t>
        <w:br/>
        <w:t>Қазақстанда еңбекші табына қызмет қылам, революцияға қыз-</w:t>
        <w:br/>
        <w:t>мет қылам деген адам қай ұлттан болса да бұл іске аз болса да</w:t>
      </w:r>
    </w:p>
    <w:p>
      <w:r>
        <w:t>қолынан келетін қызметін шындап көрсетіп қалуы керек.</w:t>
        <w:br/>
        <w:t>Қазақстанда қазағы көп жерлерде, қазақтан басқа халықтардан</w:t>
        <w:br/>
        <w:t>бір де адам жоқ жерлерде, мәселен, қырдағы болостар да, болосной</w:t>
        <w:br/>
        <w:t>исполкомдар да, ауылнай, аудандық сот һәм милиция мекемеле-</w:t>
        <w:br/>
        <w:t>255</w:t>
        <w:br/>
        <w:t>Бұл есте болу керек.</w:t>
        <w:br/>
        <w:t>Және Қазақстанның курс ашатын мекемелерінің сстеріне са-</w:t>
        <w:br/>
        <w:t>латын бір керскті мәселе бар. Ол мәселс - сол курстағы адам-</w:t>
        <w:br/>
        <w:t>дарға ҡурсты бітіріп, тиісті қызметтеріне кіргенде кеңсе қызмет</w:t>
        <w:br/>
        <w:t>істерін қазақ тіліңде жүргізуді үйрете кету. Бұл әрбір курста үй-</w:t>
        <w:br/>
        <w:t>ретіліп өтілсін. Жәнс гүбірнслік исполкомдар қазақша хатшылық</w:t>
        <w:br/>
        <w:t>курстар ашулары керек.</w:t>
        <w:br/>
        <w:t>Барлық қазақстандықтар жалпы ынтамен кіріссе, қызметкер-</w:t>
        <w:br/>
        <w:t>лер даярлау ісі тоз алға баспақ.</w:t>
        <w:br/>
        <w:t>ҮЛГІ АЛАРЛЫҚ ІС</w:t>
        <w:br/>
        <w:t>1919 жылдарда үкімет күшімен мектеп ашыла бастаған соң,</w:t>
        <w:br/>
        <w:t>біздің қазақ жабыла мектеп ашу, бала оқыту жұмысына кірісті.</w:t>
        <w:br/>
        <w:t>Мұғалім болмаған, әліпті таяқ деп білгендерге шейін пұшпағы-</w:t>
        <w:br/>
        <w:t>нан сүйреп алып, бала оқыттырды. Ол замандарда ауыл басына</w:t>
        <w:br/>
        <w:t>мектеп екіден, үштен кем келген жоқ.</w:t>
        <w:br/>
        <w:t>Арасында бірен-саран шын халық ағарту нистінде болғандар</w:t>
        <w:br/>
        <w:t>жоқ демелік. Көпшілік жағы алатын паек олжаға қызықты. Екі</w:t>
        <w:br/>
        <w:t>жыл бұл қалыппен паек алу, жалованье алу болды. Онан бері қазақ</w:t>
        <w:br/>
        <w:t>арасында бір мектеп қалған жоқ. Мешін, тауық та жұрттың ссін</w:t>
        <w:br/>
        <w:t>тандырып, бас көтеретін де еткен жоқ. Сонда да «бала оқылмай</w:t>
        <w:br/>
        <w:t>кетті-ау» деп қайғырған қазақ сирек болды. Бірақ басшысы келі-</w:t>
        <w:br/>
        <w:t>сіп, жөн көрсетуші болса, соңына срмсйтін қазақ бар ма? Соңғы</w:t>
        <w:br/>
        <w:t>жылдарда «Көп түкірсе - көл» деп, бастап бетін түзеп жіберсе,</w:t>
        <w:br/>
        <w:t>жетекшіл аттай қазақ бас тартып қалмайды ғой. Жалғыз үкіметке</w:t>
        <w:br/>
        <w:t>сеніп отырудың реті келмейтін болған соң, ес жиып, ветек жаба</w:t>
        <w:br/>
        <w:t>бастаған соң, әр жерден басшылық стіп, саңылаулы азаматтар мен</w:t>
        <w:br/>
        <w:t>мұғалімдер бас көтеріп, мектеп ашып, бала жинап оқыта бастады.</w:t>
        <w:br/>
        <w:t>Осы 1923-ші жыл январьдан бастап, Қарабалық болысы 24</w:t>
        <w:br/>
        <w:t>ауыл - «Ұйым», Х29 ауыл - «Жабасский», Хе6 ауыл - «Оттскский»</w:t>
        <w:br/>
        <w:t>деп ат қойып, эрқайсысында 40-тан артық бала қыстай тәрбиеле-</w:t>
        <w:br/>
        <w:t>ніп, июньнің 10-да емтиханмен тарады. Жалғыз кемшілік - оқу</w:t>
        <w:br/>
        <w:t>құралы жетіспеу болды. Болыс қоластынан жеткілікті кітап алды-</w:t>
        <w:br/>
        <w:t>ру үшін ақша жинап, ІП, Ш жылдық оқу құралдары Қостанайдан</w:t>
        <w:br/>
        <w:t>табылмай, Орынбордан сұрасақ та бар-жоғын біліп, жауап ала</w:t>
        <w:br/>
        <w:t>алмадық. Хеб ауыл азаматтары бас қосып, сөйлесіп, алдағы жыл-</w:t>
        <w:br/>
        <w:t>ға балаларға жатақ үй мен мектеп салдырмаққа қаулы қылып, жст-</w:t>
        <w:br/>
        <w:t>кілікті ақша жиып, жұмыла оқу жұмысына кірісіп жатыр.</w:t>
        <w:br/>
        <w:t>262</w:t>
        <w:br/>
        <w:t>Міне, мұсылмандардың сенуі осы.</w:t>
        <w:br/>
        <w:t>Ал, христиан дініндегілер құлшылық жүзінде мұсылманнан</w:t>
        <w:br/>
        <w:t>айырықшалығы болғанмен, олар да солай дейді.</w:t>
      </w:r>
    </w:p>
    <w:p>
      <w:r>
        <w:t>Діншілдердің бұл ойы дұрыс па, қисық па, соған келейік.</w:t>
        <w:br/>
        <w:t>Жердің қалай жаралуына келсек, мұсылмандардікі, болмаса</w:t>
        <w:br/>
        <w:t>жалпы діншілдердікі түбірімен қате. Жер төрт бұрышты емес.</w:t>
        <w:br/>
        <w:t>Жердің астында балық та, өгіз де, комс де жоқ. Жер домалақ доп</w:t>
        <w:br/>
        <w:t>сықылды. Оған дәлел, мәселен, қазір Орынборда күн шықса, Аме-</w:t>
        <w:br/>
        <w:t>рика деген жерде күн батады. Онда да осы адамдар сықылды адам</w:t>
        <w:br/>
        <w:t>бар. Хатта мәдениеті біздің Азия (күншығыс халқынан) анағұр-</w:t>
        <w:br/>
        <w:t>лым зор. Сол Америкадан Орынборға ай сайын адамдар келіп</w:t>
        <w:br/>
        <w:t>тұрады. Оның бергі жағында сгер күшті құрал болып, амалын та-</w:t>
        <w:br/>
        <w:t>уып, жердің астына қазып, түсіп кетсең, 12 мың шақырым жер-</w:t>
        <w:br/>
        <w:t>ді қазып барғаннан кейін Америка халқының жерінен барып</w:t>
        <w:br/>
        <w:t>шығасың. Қысқасын айтқанда, жаратылыстың тілін біліп, құл қы-</w:t>
        <w:br/>
        <w:t>лып отырған олдер жердің қандай скенін көзіңс ашық көрсетеді.</w:t>
        <w:br/>
        <w:t>Міне, бұған қарағанда, діншілдердің бір пікірі қатс болды.</w:t>
        <w:br/>
        <w:t>Адамның қалай жаралуына келсек: діншілдердікі және дұрыс</w:t>
        <w:br/>
        <w:t>емес. «Адам топырақтан жаралыпты» дегенде, діншілдердің то-</w:t>
        <w:br/>
        <w:t>лық дәлелі жоқ. Пән иелерінің тексеріп келіп, шығарып отырған</w:t>
        <w:br/>
        <w:t>қорытындысына қарасақ, адам, адам болып жаралмаған. Ең әуслі</w:t>
        <w:br/>
        <w:t>маймыл болған. Жылдардан жылдар өтіп, жаратылыстың талқы-</w:t>
        <w:br/>
        <w:t>сын, өзгерісін көргеннен кейін, адам алдыңғы екі аяғын көтеріп,</w:t>
        <w:br/>
        <w:t>артқы екі аяғымен жүруге үйренген. Бастапқы кезде адамның де-</w:t>
        <w:br/>
        <w:t>несі қаптаған жүн болған, келе-келе ол датүскен.</w:t>
        <w:br/>
        <w:t>Бұған дәлел мынау: кейбір жерлерді қазғанда, жердің асты-</w:t>
        <w:br/>
        <w:t>нан сүйек шығады. Соған қарап отырсаң, жарты денесі адамның</w:t>
        <w:br/>
        <w:t>сүйегі болады да, жарты денесі маймыл сүйегі болады. Мұндай</w:t>
        <w:br/>
        <w:t>сүйектер ескі заттарды сақтайтын музей деген үйлерде қазір де</w:t>
        <w:br/>
        <w:t>бар. Адамның маймылдан бірте-бірте өзгергендігіне - бұл толық</w:t>
        <w:br/>
        <w:t>дәлел. Және дс діншілдердің айтуына қарағанда, «адам жаралға-</w:t>
        <w:br/>
        <w:t>лы 9 мың жылдан аз-ақ асқан». Бұл қате. Оған дәлел: жер бес бө-</w:t>
        <w:br/>
        <w:t>лік. Бәрінің арасын үлкен мұхиттар бөліп, айналып тұрады. Сол</w:t>
        <w:br/>
        <w:t>бсс бөлім жердің ішінде сң алғаш мәдснисткс аяқ басып, хайуан-</w:t>
        <w:br/>
        <w:t>дық қалыптан өзгерген Азия, Еуропа, Африка деген бөлімдерде</w:t>
        <w:br/>
        <w:t>тұрған адамдар. Австралия, Америка дейтін бөлімдер кейінгі</w:t>
        <w:br/>
        <w:t>уақыттарда табылған. Сол екі бөлім жерді Еуропа адамдары ба-</w:t>
        <w:br/>
        <w:t>рып тапқанда солардың ішінде де осы адам сықылды тағы адам-</w:t>
        <w:br/>
        <w:t>дар жүрген. Ірі ғалымдардың шамалауы бойынша, бір заманда</w:t>
        <w:br/>
        <w:t>сол екі жер басқа үш бөліммен тұтас болған дейді. Нелер мил-</w:t>
        <w:br/>
        <w:t>лиардтап жылдар өткеннен кейін, су жерді бұзып, әлденешеге</w:t>
        <w:br/>
        <w:t>248</w:t>
        <w:br/>
        <w:t>20. Төрт жылдық мектептердің программасы.</w:t>
        <w:br/>
        <w:t>Тағы да басқа он шақты ұсақ кітапшалар.</w:t>
        <w:br/>
        <w:t>Ксңсстің қарап басуға лайықсыз тапқан кітаптары толып жатыр.</w:t>
        <w:br/>
        <w:t>Мәселен: Қарашұлы Омардың «Оқу құралы», Мұстапаұлы</w:t>
        <w:br/>
        <w:t>Сейітбатталдың «Алтын ордасы», Баржақсыұлы Ахметтің «Мың</w:t>
        <w:br/>
        <w:t>мақалы», Гуглинскийдің «ТІлансталардың айналуы».</w:t>
        <w:br/>
        <w:t>Бұдан басқа талай кітаптар қаралып, мағынасыз табылып, ба-</w:t>
        <w:br/>
        <w:t>сылмай қалды. Кітаптарды қарағанда, әуелі, бір адамға қаратып</w:t>
        <w:br/>
        <w:t>шығарып, ксңсскс баяндама жасатып, талдап қарап, сонан соң</w:t>
        <w:br/>
        <w:t>барып, кеңес қарар шығарады.</w:t>
        <w:br/>
        <w:t>Анықтық үшін біз екі кітап туралы сыншының баяндамасын</w:t>
      </w:r>
    </w:p>
    <w:p>
      <w:r>
        <w:t>көрсетелік:</w:t>
        <w:br/>
        <w:t>«Ғ. Қараштың «Оқу құралы» (бастауыш мектептен 3-4 жылдар</w:t>
        <w:br/>
        <w:t>үшін)» деген кітабын қарап шығып, айтарым мынау:</w:t>
        <w:br/>
        <w:t>Сырт жағынан кемістігі - мақалалары тіпті уақ, 3-5 жылдар-</w:t>
        <w:br/>
        <w:t>дағы балалардың білігінс олқы соғады. Бұл жылдарға арналған</w:t>
        <w:br/>
        <w:t>оқу кітабының мақалалары 1-ГГ/&gt; баспа беттен кем болмасқа керек.</w:t>
        <w:br/>
        <w:t>Екінші, ескі емлемен жазылған. Бірақ онымен де дұрыс жа-</w:t>
        <w:br/>
        <w:t>зылмаған.</w:t>
        <w:br/>
        <w:t>Үшінші, жүйесіз, қалай болса солай жазылған.</w:t>
        <w:br/>
        <w:t>Төртінші, сырлы әдебиеттен басқа бөлім жоқ. Ол - зор кем-</w:t>
        <w:br/>
        <w:t>шілік,</w:t>
        <w:br/>
        <w:t>Бесінші, сырлы әдебиеттің сырлы сөздері алынып жазылмай,</w:t>
        <w:br/>
        <w:t>сырсыз, қотырлы бұдырлары жазылған. Абай, Ахмет пен соңғы</w:t>
        <w:br/>
        <w:t>белгілі ақындардан бір сөз дс жоқ. Кілең атсыз ақындардың «Күз»,</w:t>
        <w:br/>
        <w:t>«Жаз» деген сияқты қолайсыз өлеңдері тізілген. Кітап тілі түрпі-</w:t>
        <w:br/>
        <w:t>леу. Іш жағынан қарағанда артық қасиеті көрінбесе де, кемшілігі</w:t>
        <w:br/>
        <w:t>айқын көрінеді. Олары бұл күнгі тетелес баулу мектебінің програм-</w:t>
        <w:br/>
        <w:t>масына жанаспайды. Білік берерлік, балалардың құлқын түзстер-</w:t>
        <w:br/>
        <w:t>лік, әдебиетті сүйгізерлік, зейінін ашарлық, еңбектікке баулырлық</w:t>
        <w:br/>
        <w:t>дым да жоқ. Кітапқа қиқым-сиқым, қасаң көннен құрап тақа сал-</w:t>
        <w:br/>
        <w:t>ған стікші тәрізді қолына түскен қатқан-құтқан сскі сөз болса жиып,</w:t>
        <w:br/>
        <w:t>тыға берген. Зор кемшілігі -қазақ тұрмысынан, шаруа тіршілігі-</w:t>
        <w:br/>
        <w:t>нен мағлұмат жоқ. Соңғы кездегі Абайдан бергі ақындарымыздан</w:t>
        <w:br/>
        <w:t>ырымға сшнәрсе кіргізбеген. Қайдағы жоқ бір Сұлтанов дсгсн-</w:t>
        <w:br/>
        <w:t>нің «Күз» деген өлеңін жазған.</w:t>
        <w:br/>
        <w:t>Мен, сірә, осыны Омар марқұм жазғанның анығына күмән</w:t>
        <w:br/>
        <w:t>қыламын. Марқұм басқа ғылымнан толық мағлұмат берс алма-</w:t>
        <w:br/>
        <w:t>са да, сырлы одсбист жағын жұмыр шығарар сді ғой. Марқұмды</w:t>
        <w:br/>
        <w:t>здебиетпен таныс емес, я түсінбейді деуге болмайды ғой. Сірг,</w:t>
        <w:br/>
        <w:t>258</w:t>
        <w:br/>
        <w:t>бөлген дейді. Сол жер бөлінген уақытта адамдар бөлініп, әр жер-</w:t>
        <w:br/>
        <w:t>лерге бытыраған дейді. Бірақ, жерді судың бөлуіне 9 мың жыл</w:t>
        <w:br/>
        <w:t>смсс, 9 миллиондап жылдар болған шығар. Олай болса, адамның</w:t>
        <w:br/>
        <w:t>9 мың жылдың ар жағында жаралуы қатс. Жоғарғы дәлслдер-</w:t>
        <w:br/>
        <w:t>ге қарағанда адам, адам қалпында жаралуы да ретсіз болмайтын</w:t>
        <w:br/>
        <w:t>нәрсе.</w:t>
        <w:br/>
        <w:t>«Дін» қайдан шыққанына келсек: онда біз мынаны көрсміз:</w:t>
        <w:br/>
        <w:t>бір заманда, яғни адамның ең алғаш адам қалыпқа түскен кезінде</w:t>
        <w:br/>
        <w:t>адам киім киюді білмеген, үй салу білмеген, мал асырау, егін егу</w:t>
        <w:br/>
        <w:t>дегендер түсіне де кірмеген. Қай жерде жеміс өссе, содан жеп,</w:t>
        <w:br/>
        <w:t>тау-тастың, ағаштың саясын паналап күнелткен. Бірте-бірте за-</w:t>
        <w:br/>
        <w:t>мандар өтіп, жер салқындаған сайын адамға орын тауып алу амал-</w:t>
        <w:br/>
        <w:t>сыздан қажет болған. Жемістер үнемі табыла бермеген соң, та-</w:t>
        <w:br/>
        <w:t>мақ іздеген. Міне, сол уақытта көптеп көмектеп, бір анды ұстап</w:t>
        <w:br/>
        <w:t>өлтіріп, етін шикі жеп, терісін жалбыраған қалпымен жамылып</w:t>
        <w:br/>
        <w:t>алған. Егер бұған нанбайтындар болса, дәлел мынау: Африка мен</w:t>
        <w:br/>
        <w:t>Америкада негр дейтін адамдар күні бүгінге шейін солай күнел-</w:t>
        <w:br/>
        <w:t>теді. Осылай біраз уақыт өткеннен кейін адам сптеп хайуандар-</w:t>
        <w:br/>
        <w:t>ды иеленіп, пайдалана бастайды. Ағаштың жапырағынан, тастан,</w:t>
        <w:br/>
        <w:t>анадан-мынадан күрке жасап үйренеді. Осы уақытта өздерінің</w:t>
        <w:br/>
        <w:t>күші колмейтін заттарға олар тамаша көзбен қарайды. Хатта мық-</w:t>
      </w:r>
    </w:p>
    <w:p>
      <w:r>
        <w:t>ты аңдарды құдай деп санайды. Көздеріне нс нәрсс күшті көрін-</w:t>
        <w:br/>
        <w:t>се, соны құдайға есептейді. Мәселен: Мысыр елі, Грек (Юнан) елі</w:t>
        <w:br/>
        <w:t>күнді, айды, өзенді, мықты аңды құдай деп табынған. Сол слдің</w:t>
        <w:br/>
        <w:t>құдай дсп жасаған тас сурсттері толып жатыр. Оның бәрі дс му-</w:t>
        <w:br/>
        <w:t>зейде тұрады. Жын, шайтан, періште дейтіндер сол заманда шық-</w:t>
        <w:br/>
        <w:t>қан. Бұлардың шығу мәнісі, көктен жай тасы түссе, оны періш-</w:t>
        <w:br/>
        <w:t>тс дейтін бір мақлұқ лақтыру керск.</w:t>
        <w:br/>
        <w:t>Әрине, ол айдалаға лақтырмайды, жерде бір жауыз болады,</w:t>
        <w:br/>
        <w:t>соған лақтырады. Ол жауыз - шайтан. Бір адам ауырады да, есі-</w:t>
        <w:br/>
        <w:t>нен айырылады, яки қол аяғынан айырылып, жарымжан болып</w:t>
        <w:br/>
        <w:t>қалады. Мұны істейтін - жын. Мінекей, ескі халықтар осылай</w:t>
        <w:br/>
        <w:t>сенген. Адамзаттың бұл ойын тереңдетуге себеп болғандар ішін-</w:t>
        <w:br/>
        <w:t>дегі қулары болған. Олар момындарының нәрселерін алдап алу</w:t>
        <w:br/>
        <w:t>үшін шала ссніп жүрген халықтарды: «Мен құдайды көрдім,</w:t>
        <w:br/>
        <w:t>сөйлестім», - деп алдап, малдарын алған. «Егер құдайға бір нәр-</w:t>
        <w:br/>
        <w:t>се бермесендер, тамұққа барасыңдар» деген.</w:t>
        <w:br/>
        <w:t>Ал тамұқ деген не норсе? Діншілдердің айтуы бойынша жер-</w:t>
        <w:br/>
        <w:t>дің астында болуға керек. Қазір біз көріп отырмыз, жердің астын-</w:t>
        <w:br/>
        <w:t>да тамұқ емес, адам тұрады. Олай болса тамұқ жоқ. Тамұқ жоқ</w:t>
        <w:br/>
        <w:t>болса, тамұқ бар деушілердің айтқандары өтірік.</w:t>
        <w:br/>
        <w:t>249</w:t>
        <w:br/>
        <w:t>Діншілдердің айтуы бойынша «Жұмақ - көктің үстінде». Қа-</w:t>
        <w:br/>
        <w:t>зір әрі мәдениетті слдер көк дсген заттың ішін аралап жүр. Шы-</w:t>
        <w:br/>
        <w:t>нында көктің жоқ скснін көріп отырмыз. Егер көк жоқ болса,</w:t>
        <w:br/>
        <w:t>жұмақ қайда тұрады, періште қайда тұрады? Көк жоқ. Олай бол-</w:t>
        <w:br/>
        <w:t>са, періште де, жұмақ та жоқ.</w:t>
        <w:br/>
        <w:t>Ал нажағай жарқылдауына кслсск, ол бұлттың соқтыққан</w:t>
        <w:br/>
        <w:t>күші. Білімді елдер көктен түскен жайды машинаның күшімен</w:t>
        <w:br/>
        <w:t>тартып алып, басқа жаққа жібермейді. Егер періште атқан жай</w:t>
        <w:br/>
        <w:t>болса, адамның машинасына тартылмас сді.</w:t>
        <w:br/>
        <w:t>Қол-аяқ құрысып, адам ақылдан жазуына келсек, оны жын</w:t>
        <w:br/>
        <w:t>байламайды. Адамның қаны тоқтайды. Мұны дәрігерлік ғылы-</w:t>
        <w:br/>
        <w:t>мын бітіргендер көзге айқын көрсетеді. Олай болса жын да, шай-</w:t>
        <w:br/>
        <w:t>тан да жоқ.</w:t>
        <w:br/>
        <w:t>Міне, осы қалып адам надан болып, жүре-жүре, оны-мұны</w:t>
        <w:br/>
        <w:t>көріп, ақыл табады. Баяғы күнді, айды, суды, мықты аңды құдай</w:t>
        <w:br/>
        <w:t>деуді тастайды. Көп құдай азайып, аз құдай қалады. Біртс-біртс</w:t>
        <w:br/>
        <w:t>бірінші-екінші ғасырларда адам баласы құдайды бір-екеуге ғана</w:t>
        <w:br/>
        <w:t>келтіреді. Айса туғаннан бері жұрт құдайды біреу деп ойлайды.</w:t>
        <w:br/>
        <w:t>Бірақ жоқ дсугс миы жетпейді. Ссбебі, олар «осы барлық дүниені</w:t>
        <w:br/>
        <w:t>жаратушы біреу бар», - деп шамалайды. Ол кезде кеңінен тол-</w:t>
        <w:br/>
        <w:t>ғауға пән деген зат күшті болмайды. Соңғы кезде пән күшейіп,</w:t>
        <w:br/>
        <w:t>адам жаратылысты құл қылғаннан ксйін, «құдай бар ма, жоқ па?»</w:t>
        <w:br/>
        <w:t>деген пікірлер туа бастайды. Көп ғалымдар бұл туралы пікірін</w:t>
        <w:br/>
        <w:t>майданға сала бастайды. Бірақ жұрттың барлығы пән иесі емес.</w:t>
        <w:br/>
        <w:t>Күнін зорға көріп, жұмыстан қолы босамайтындар пәннің нс скс-</w:t>
        <w:br/>
        <w:t>нін білмейді. Пән білетіндер жұмыстан қолы бос байлар ғана бо-</w:t>
        <w:br/>
        <w:t>лады. Олар құдай жоқ деп шамаласа да, кедей тапқа мұнысын</w:t>
        <w:br/>
        <w:t>сездірмейді. Себебі, құдай дегенді бел қылып, кедейді алдап,</w:t>
        <w:br/>
        <w:t>ақысын жегісі келеді. Косдей нсндой ауыртпалық көрсс «құдай-</w:t>
        <w:br/>
        <w:t>дың бұйрығы» деп түсіндіреді. Сонымен құдай мэселесі қараң-</w:t>
        <w:br/>
        <w:t>ғылана береді.</w:t>
        <w:br/>
        <w:t>Соңғы уақытта надандар, жұмыскерлер басқан адымын құдай</w:t>
      </w:r>
    </w:p>
    <w:p>
      <w:r>
        <w:t>басқызды деп сенеді. Мұны түсіндірушілер - молдалар. Молда-</w:t>
        <w:br/>
        <w:t>лар кім? Әрине, байлардың қолжаулығы. Себебі мынау: адам бей-</w:t>
        <w:br/>
        <w:t>нсткс төзу керек. Егер төзсе, жұмаққа барады. Ал, айнала қарап,</w:t>
        <w:br/>
        <w:t>ақтара тексерсек, жұмақ жоқ. Олай болса, молдалар сорлының</w:t>
        <w:br/>
        <w:t>сорын қайната беруге тілектестігі.</w:t>
        <w:br/>
        <w:t>Осы қалыппен біраз уақыт жүргеннен кейін, ХІХ ғасырдың</w:t>
        <w:br/>
        <w:t>ішінде жалпы адамшылыққа бірдей көзбен қарайтын кісілер</w:t>
        <w:br/>
        <w:t>шығады. Бұлар толып жатқан әділсіздікті, бір адамды өзіндей бір</w:t>
        <w:br/>
        <w:t>250</w:t>
        <w:br/>
        <w:t>беру керек. Айтта кедейді тойғызу керек. Мұның бәрін Мұхам-</w:t>
        <w:br/>
        <w:t>мед өзім істедім десе. халық оған көнбейді.</w:t>
        <w:br/>
        <w:t>Сондықтан, Мұхаммед құдай дегенді болек қылып, байдың</w:t>
        <w:br/>
        <w:t>қолынан кедейді құтқаруды, кедейді байдың асынан тойынды-</w:t>
        <w:br/>
        <w:t>Руды ойлаған дейді.</w:t>
        <w:br/>
        <w:t>Намаз дсген денсаулық ғылымына жататын нәрсе. Ссбебі: адам</w:t>
        <w:br/>
        <w:t>күніне салқын сумен жуынса, денесі жеңілденеді. Намаз оқыған-</w:t>
        <w:br/>
        <w:t>да иіліп, бүгілсе, денесінің қаны тарқайды - бұл да бір саясат.</w:t>
        <w:br/>
        <w:t>Зекетті бай береді, кедей бермейді. Бай бергенде аш-арыққа</w:t>
        <w:br/>
        <w:t>беруге тиіс. Егер зекет бермесе, малдары - арам мал. Бұл да әрі</w:t>
        <w:br/>
        <w:t>саясат - кедейдің қамы.</w:t>
        <w:br/>
        <w:t>Қысқасын айтқанда, Мұхаммедтің кедейлерді теңестіру жо-</w:t>
        <w:br/>
        <w:t>лында істегені көп.</w:t>
        <w:br/>
        <w:t>Ал, құдай туралы Мұхаммедтің көзқарасы мұсылманнан басқа.</w:t>
        <w:br/>
        <w:t>Мұхаммед құдайды бар деп отырып, артынан жоққа шығарады.</w:t>
        <w:br/>
        <w:t>«Құл хуаллах ахад» аятын оқысақ, айтатыны: «құдайда қатын</w:t>
        <w:br/>
        <w:t>да жоқ, бала да жоқ, сшкімнен туған да жоқ», - дсйді. Ешкімнен</w:t>
        <w:br/>
        <w:t>тумаса, ол шынында тумаған скснін жұмбақпен сездіреді.</w:t>
        <w:br/>
        <w:t>Мұхаммед құдайда сегіз сипат бар дейді: «Құдайдың көзі жоқ,</w:t>
        <w:br/>
        <w:t>құлағы жоқ, аузы жоқ, қысқасы денесі жоқ», - дейді. Өздерің ой-</w:t>
        <w:br/>
        <w:t>лап қараңдаршы, дүниеде жанды-жансызда денесіз зат бар ма?</w:t>
        <w:br/>
        <w:t>Құдайда дене жоқ. Олай болса өзі де жоқ.</w:t>
        <w:br/>
        <w:t>Және Мұхаммедтің айтуынша: «Құдай жоғарыда да емес, сол-</w:t>
        <w:br/>
        <w:t>да да емес, алда да емес, артта да емес». Бұған қарағанда мекенсіз.</w:t>
        <w:br/>
        <w:t>Орын билемеген зат жоқ. Олай болса, орынсыз құдай жоқ. Аяғын-</w:t>
        <w:br/>
        <w:t>да Мұхаммсд құдайды жаратылыс дсп танытады. Оған «Уаалла</w:t>
        <w:br/>
        <w:t>бикал ши маһид» дсген аяты дәлел. Мағынасы: «Құдай барлық</w:t>
        <w:br/>
        <w:t>нәрсені орап тұрады», - дейді. Барлық нәрсені бір нәрсе орап</w:t>
        <w:br/>
        <w:t>тұруға мүмкіндігі жоқ. Барлық әлемді орап тұрған но? Әринс, жа-</w:t>
        <w:br/>
        <w:t>ратылыс. Олай болса, құдайды Мұхаммсд жаратылыс деп көрсс-</w:t>
        <w:br/>
        <w:t>тіп отыр.</w:t>
        <w:br/>
        <w:t>Біздің Мұхаммедке қоятын бір кінәміз:</w:t>
        <w:br/>
        <w:t>«Мұхаммед екі сөздің бірінде қиямет күн, тамұқ, жұмақ», -</w:t>
        <w:br/>
        <w:t>деп қорқыта береді дейміз. Мұнысын сөгуге болмайды. Мұхам-</w:t>
        <w:br/>
        <w:t>медтің мұнысынан әрі мағына туады. Неге десең, жұмаққа жақ-</w:t>
        <w:br/>
        <w:t>сылық қылғандар барады. Тамұққа жауыздық қылғандар барады.</w:t>
        <w:br/>
        <w:t>Бұлай болғанда, Мұхаммед тамұқ деген қорқынышты бір затпен</w:t>
        <w:br/>
        <w:t>халықты қорқытса, халық бұзықтық істемейді, жақсылық істеп</w:t>
        <w:br/>
        <w:t>жұмаққа барғысы келеді. Мұхаммедтің мұнысы әрі саясат.</w:t>
      </w:r>
    </w:p>
    <w:p>
      <w:r>
        <w:t>252</w:t>
        <w:br/>
        <w:t>Кеңес «Педагогика», «Физика», «Тарих», «Тіл құралы», «Тео-</w:t>
        <w:br/>
        <w:t>рия словесности», «Мәдениет тарихы», «Химия», «Пішіндеме»,</w:t>
        <w:br/>
        <w:t>«Тұрмыс жүйесі» «Есеп құралы» басқа да бірнеше кітаптар іш-</w:t>
        <w:br/>
        <w:t>теріндегі пән сөздерін қарап, қазақшаға аударды. Бұл пән сөзде-</w:t>
        <w:br/>
        <w:t>рі жуырда баспасөз бетінде жарияланбақ.</w:t>
        <w:br/>
        <w:t>Кеңес жер-жердегі азаматтарға хат арқылы жұмыс тапсырып,</w:t>
        <w:br/>
        <w:t>қазақ одсбиетінің ауыз һәм жазба одсбистін жинап, сұрыптап,</w:t>
        <w:br/>
        <w:t>маңыздыларын оқу құралдарына кіргізуге даярлап, жеңілдеуле-</w:t>
        <w:br/>
        <w:t>рін қазақ жерімен танысатын қауымға жіберіп отыр. Онан соң</w:t>
        <w:br/>
        <w:t>кеңес қазақтың емлесін қайта қарап шығып, жаңадан әліпби шы-</w:t>
        <w:br/>
        <w:t>ғарды (алфавитін). Бұ қаріптерді сурсттеп, жазба машинаға қон-</w:t>
        <w:br/>
        <w:t>дыру үшін Мәскеуге жібермек.</w:t>
        <w:br/>
        <w:t>Кеңестің жұмысы бұдан былай да аздап жазылып тұрмақ. Өс-</w:t>
        <w:br/>
        <w:t>тіп қазақ оқу комиссариаты өрге тырысып келеді.</w:t>
        <w:br/>
        <w:t>ҚЫЗМЕТКЕРЛЕР ДАЯРЛАУ</w:t>
        <w:br/>
        <w:t>Қызметкерлер даярлау деген мәселенің негізі - оқудың әр бұ-</w:t>
        <w:br/>
        <w:t>тағын, ор тарауын күшейту деген моселе болып шығады.</w:t>
        <w:br/>
        <w:t>Азық-түлік 1 істеріне қызмсткорлер керск болса, ақшадай салық</w:t>
        <w:br/>
        <w:t>істеріне, қазына істерінс қызметкерлер керек болса, милиция,</w:t>
        <w:br/>
        <w:t>сот, денсаулықты сақтау, ауылшаруашылық, жер-су, мал өсіру,</w:t>
        <w:br/>
        <w:t>өнеркәсіп һом басқа түрлі істердің қай-қайсысына қызметкер-</w:t>
        <w:br/>
        <w:t>лер керек болатын болса - хат білетін адамдарға келіп тіреледі.</w:t>
        <w:br/>
        <w:t>Ал, хат білстін адамдардың көп-аз болуы жалпы хат білудің аз-</w:t>
        <w:br/>
        <w:t>көп болуына қарай болады.</w:t>
        <w:br/>
        <w:t>Қазақстанның жалпысын алғанда, 100 адамнан 3-ақ адамы хат</w:t>
        <w:br/>
        <w:t>біледі.</w:t>
        <w:br/>
        <w:t>Бұлай болған соң совет үкіметіне түрлі қызметкерлер даяр-</w:t>
        <w:br/>
        <w:t>лап шығаруға біздің Қазақстанда өтс қиын. Өйткені әртүрлі іске</w:t>
        <w:br/>
        <w:t>қызметкерлер даярлағанда әлгі айтқан жүз адамның ішіндегі хат</w:t>
        <w:br/>
        <w:t>білетін үш адамды ұстап, соларды даярлап шығармақ боласың.</w:t>
        <w:br/>
        <w:t>Қазіргі мектептердегі 8 жасар балалар қашан оқып, өнердің</w:t>
        <w:br/>
        <w:t>әрбір тарауына бөлініп оқып шыққан соң, осы күнгі түрлі қыз-</w:t>
        <w:br/>
        <w:t>меткерлерге сусап отырған мекемелерге кірер деп отыруға бол-</w:t>
        <w:br/>
        <w:t>майды. Қазір сол жоғарғы айтқандай әлгі жалпы жүз адамның</w:t>
        <w:br/>
        <w:t>ішіндегі хат білетін үш адамды әртүрлі курстарға жинап, солар-</w:t>
        <w:br/>
        <w:t>ды түрлі қызмсткс даярлауға тура кследі.</w:t>
        <w:br/>
        <w:t>Міне, сол мақсұтпен совет үкіметі орнағалы талай 1 айлық,</w:t>
        <w:br/>
        <w:t>2 айлық, 3 айлық, 6 айлық түрлі курстар ашылып келе жатыр.</w:t>
        <w:br/>
        <w:t>260</w:t>
        <w:br/>
        <w:t>рінде кеңсе істері қазақ тілінде жүргізілуге қазір Қазақстан үкі-</w:t>
        <w:br/>
        <w:t>меті кірісіп жатыр. Бұл туралы Қазақстанның ішкі істерін басқарып</w:t>
        <w:br/>
        <w:t>тұратын комиссариаты һәм сот істерін басқарып тұратын комис-</w:t>
        <w:br/>
        <w:t>сариаты күллі Қазақстанға жарлықтарын жібермек болып жатыр.</w:t>
        <w:br/>
        <w:t>Қазақстанның ішкі істерін басқарып тұратын комиссариаты-</w:t>
      </w:r>
    </w:p>
    <w:p>
      <w:r>
        <w:t>ның атынан Қазақстанның һәр гүбірнелеріне кісілер жүріп жатыр.</w:t>
        <w:br/>
        <w:t>Бұл жүріп жатқан кісілер Орынбордағы жұмыскерлер факуль-</w:t>
        <w:br/>
        <w:t>тетінде оқып жүрген қазақ еңбекшілерінің балалары.</w:t>
        <w:br/>
        <w:t>Бұлар һәр оязға барып, елге шығып, алдымен болыстық испол-</w:t>
        <w:br/>
        <w:t>комдардың кеңселерінің істерін қазақшаға аудармақ. Істі қалай</w:t>
        <w:br/>
        <w:t>жүргізуін үйретпек, жәнге салмақ, нұсқаулар көрсетпек.</w:t>
        <w:br/>
        <w:t>Бұл оңай іс смсс, үлкен ауыр 1с, үлкен жауапты іс. Бірақ қанша</w:t>
        <w:br/>
        <w:t>қиын болса да бұл тапсырылған істі мойындарына алған соң,</w:t>
        <w:br/>
        <w:t>жұмыскерлер факультетінің бұл бара жатқан жігіттері көңілдегі-</w:t>
        <w:br/>
        <w:t>дей орындар деген сеніміміз зор.</w:t>
        <w:br/>
        <w:t>Енді бұл істің бір қиын жері - қазакша хат білстіндерден кеңсе</w:t>
        <w:br/>
        <w:t>істерін тура нұсқамен дұрыс жүргізстін кісілер аз.</w:t>
        <w:br/>
        <w:t>Қазіргі бұл іске шындап кіріскенде әр гүбірненің істейтін іс-</w:t>
        <w:br/>
        <w:t>тері қазақша хатшылық курстарын ашып, қырға, болыстарға хат-</w:t>
        <w:br/>
        <w:t>шы боларлық кісілер даярлау. Бұған бар күшті жинап, аямай кі-</w:t>
        <w:br/>
        <w:t>рісу керек.</w:t>
        <w:br/>
        <w:t>Жәнс қандай болса да әрбір ашылған курста қазақ тілінде кең-</w:t>
        <w:br/>
        <w:t>се істерін жүргізу тақырыпты нұсқалар көрсететін болу керек.</w:t>
        <w:br/>
        <w:t>Кеңсе жүргізу істеріне орысша хат білмейтін болса да қазақша</w:t>
        <w:br/>
        <w:t>хат білетін қазақ жігіттерін таныстыру қажет.</w:t>
        <w:br/>
        <w:t>Сот курстарында оқитын болсын, милиция курстарында оқи-</w:t>
        <w:br/>
        <w:t>тын болсын, қазына, азық-түлік, мұғалім курстарында оқитын</w:t>
        <w:br/>
        <w:t>баршалары да кеңсе істерін жүргізу нұсқаларын білуі керек.</w:t>
        <w:br/>
        <w:t>Өйткені осы айтқан мекемелердің ел арасындағы бұтақтарының</w:t>
        <w:br/>
        <w:t>борінде істі қазақ тілінде жүргізетін болады. Қайда оқып жүрсе де,</w:t>
        <w:br/>
        <w:t>қазақ жігіттерінің бәрі дс кеңсе істерін жүргізуін білулері қажст.</w:t>
        <w:br/>
        <w:t>Қазағы көп жерде кеңсе істерін қазақ тілінде жүргізу ретінде</w:t>
        <w:br/>
        <w:t>ел аралаған, қала аралаған қызметкерлердің бәрі де жәрдем қылып,</w:t>
        <w:br/>
        <w:t>жол көрсетіп, бұл мәселенің орындалуын тексеріп отыруы керск.</w:t>
        <w:br/>
        <w:t>Міне, сөйтіп, жұмылып жалпы кіріссе ғана бұл істен көңілде-</w:t>
        <w:br/>
        <w:t>гідей жеміс шығады.</w:t>
        <w:br/>
        <w:t>Кеңселерде қызмет істері қазақша жүргенде ғана бұл күнге</w:t>
        <w:br/>
        <w:t>шейін қадірсіз болып келген, қазақша хат білетін адамдардың</w:t>
        <w:br/>
        <w:t>бағалары артады. Жұрт оқуға ынталырақ болып кіріседі.</w:t>
        <w:br/>
        <w:t>Бұл - Қазақстанның жалпы енбекшілдерінің алдағы бір тығыз</w:t>
        <w:br/>
        <w:t>керекті ісі.</w:t>
        <w:br/>
        <w:t>256</w:t>
        <w:br/>
        <w:t>Қостанай гүбірнесінде 1,183,520 қара</w:t>
        <w:br/>
        <w:t>Ақтөбе гүбірнесінде 1,091,950 қара</w:t>
        <w:br/>
        <w:t>Орал түбірнесінде 864,860 қара</w:t>
        <w:br/>
        <w:t>Адай үйезі 729,100 қара</w:t>
        <w:br/>
        <w:t>Бөкей гүбірнесінде 407,900 қара</w:t>
        <w:br/>
        <w:t>Торғай үйезі 297,150 қара</w:t>
        <w:br/>
        <w:t>Барлығы 13,192,370 қара</w:t>
        <w:br/>
        <w:t>Гүбірнелердің ішінде борінен малы көп гүбірне - Ақмола</w:t>
        <w:br/>
        <w:t>гүбірнесі. Қазақстанның бар малының 34 % Ақмолада. Жоғарғы</w:t>
      </w:r>
    </w:p>
    <w:p>
      <w:r>
        <w:t>айтылған малды түлікке бөлгенде былай келеді:</w:t>
        <w:br/>
        <w:t>Қай түлік мал Саны Жалпы малдың қанша просенті</w:t>
        <w:br/>
        <w:t>Қой, ешкі 6,996,000 53%</w:t>
        <w:br/>
        <w:t>ара мал 3,300,000 25%</w:t>
        <w:br/>
        <w:t>Жылқы 2.310,000 17%</w:t>
        <w:br/>
        <w:t>Түйс 600,000 5%</w:t>
        <w:br/>
        <w:t>Барлығы 13,200,000 100%</w:t>
        <w:br/>
        <w:t>Соңғы жылдарда мал шаруасы өтс күйзелді. Соғыстан бұ-</w:t>
        <w:br/>
        <w:t>рынғы шаруаны былай қойып, 1920-шы жылмен салыстырғанда</w:t>
        <w:br/>
        <w:t>да мал шаруасы екі есе төмендеді.</w:t>
        <w:br/>
        <w:t>1922-ші жылы барлық Қазақстанда 7,397,770-ақ қара мал</w:t>
        <w:br/>
        <w:t>қалған. Гүбірнс сайын мал былай азайған:</w:t>
        <w:br/>
        <w:t>Орынбор түбірнесінің малы 70% азайған</w:t>
        <w:br/>
        <w:t>Ақтөбе гүбірнесінің малы 70% азайған</w:t>
        <w:br/>
        <w:t>Торғай гүбірнесінің малы 67% азайған</w:t>
        <w:br/>
        <w:t>Қостанай гүбірнесінің малы 61% азайған</w:t>
        <w:br/>
        <w:t>Акмола гүбірнесінің малы 45% азайған</w:t>
        <w:br/>
        <w:t>Бөкей гүбірнесінің малы 43% азайған</w:t>
        <w:br/>
        <w:t>Орал гүбірнесінің малы 40% азайған</w:t>
        <w:br/>
        <w:t>Семей гүбірнесінің малы 26% азайған</w:t>
        <w:br/>
        <w:t>Бұл цифрларға қарағанда, мал бағу шаруасы сгін шаруасынан</w:t>
        <w:br/>
        <w:t>анағұрлым көп күйзелген. Мал шаруасының құралмен пайдала-</w:t>
        <w:br/>
        <w:t>нуы да кем болып отыр. Қазақ жылқысы элі күнге дейін тебінмен</w:t>
        <w:br/>
        <w:t>күн көреді. Қазақ жұрты шәп шабатын машинаны әлі толық іске</w:t>
        <w:br/>
        <w:t>асырған жоқ. Қазақстанда орбір жүз үйге 61/; шөп шабатын ма-</w:t>
        <w:br/>
        <w:t>шиналан келеді. Алты жарым машинамен үйдің шаруасы біте ме?</w:t>
        <w:br/>
        <w:t>Сондықтан мал шаруасының халы да көңілдегідей деуге болмайды.</w:t>
        <w:br/>
        <w:t>282</w:t>
        <w:br/>
        <w:t>Бірқатар ойдағымызды жаздық. Бұл осы болатын сайлауға дсп</w:t>
        <w:br/>
        <w:t>жазған ойымыз. Түпкілікті жұмысы туралы оқушымен талай пі-</w:t>
        <w:br/>
        <w:t>кір алмастырамыз.</w:t>
        <w:br/>
        <w:t>Ішікі іс комиссариаты, орындардағы атқару комитсттері сай-</w:t>
        <w:br/>
        <w:t>лау туралы ойланып, шеккен тәжірибелеріне сүйеніп, жобалар</w:t>
        <w:br/>
        <w:t>түзеп, сайлау тұралы дұрыс жол табады деп үміт етеміз.</w:t>
        <w:br/>
        <w:t>Қазақ ішінде сайлау жұмысы түзелмей ксте берсді деп ойла-</w:t>
        <w:br/>
        <w:t>маймыз. Жыл санап оңалып келеді. Ондалатынына нанамыз. Бірақ</w:t>
        <w:br/>
        <w:t>біздің күніміз - өзгеріс күні, өзгеріс тездікті сүйеді. Жұмыстың</w:t>
        <w:br/>
        <w:t>тез ондалуы өзгерістің тілегі. Мұны ұмытпа, оқушы!</w:t>
        <w:br/>
        <w:t>ЕКІНШІ АСТЫҚ ҚАРЫЗЫ</w:t>
        <w:br/>
        <w:t>Екінші астық қарызының шығарып отырған қаражат комисса-</w:t>
        <w:br/>
        <w:t>риаты үшін де, барлық мемлекеттік мекемелер үшін де, ұйымдар</w:t>
        <w:br/>
        <w:t>һом бейнетқорлар үшін де, қаражат үнем жолында да, саясат жо-</w:t>
        <w:br/>
        <w:t>лында да пайдасы аса көп.</w:t>
        <w:br/>
        <w:t>Қарыздың орталық комитеті жоғарыда айтылғанды ескеріп,</w:t>
        <w:br/>
        <w:t>мемлекеттегі барлық кеңестік һәм партия жұмысындағы азамат-</w:t>
        <w:br/>
        <w:t>тардан қарыз жұмысына ықыласпен қарауды, қарыз жұмысын</w:t>
        <w:br/>
        <w:t>бақылап, дұрыс өткізуді, бейнсткор слгс қарыздың мағынасын</w:t>
        <w:br/>
        <w:t>түсіндіріп, ынталы етуді үміт етеді, тілейді.</w:t>
      </w:r>
    </w:p>
    <w:p>
      <w:r>
        <w:t>Сондықтан қарыз дсген нәрсенің нс скенін қазақ елінің газст-</w:t>
        <w:br/>
        <w:t>журналдарына жазып, түсіндіріп өтуді біз міндет таптық. Олай</w:t>
        <w:br/>
        <w:t>етуіміздің себебі:</w:t>
        <w:br/>
        <w:t>І. Бұ күнге дейін бейнетқор қазақ еліне қаражат саясаты де-</w:t>
        <w:br/>
        <w:t>ген жат нәрсе;</w:t>
        <w:br/>
        <w:t>2. Қазақ үкіметпен алып беріп, я бірлесіп жұмыс жасап дағ-</w:t>
        <w:br/>
        <w:t>дыланған жоқ.</w:t>
        <w:br/>
        <w:t>3. Кешегі сапырылыс уақытында түрлі сұсты жанаралдардың</w:t>
        <w:br/>
        <w:t>үкіметтері қарыз деп тоқсан тоғыз тілкем-тілкем қағаздар сатып,</w:t>
        <w:br/>
        <w:t>елді тақыр шаққа отырғызып кетті.</w:t>
        <w:br/>
        <w:t>Бұ қарызды шығарып отырған бейнетқор елдің өзі ортасы-</w:t>
        <w:br/>
        <w:t>на қойып, күнбе-күн ссеп алып, ссеп беріп отырған өз үкімсті -</w:t>
        <w:br/>
        <w:t>орталық комитеті мен комиссарлар кеңесі (22-ші марттағы 1923</w:t>
        <w:br/>
        <w:t>жылғы қарар). Бұл қарар газеттің өткен сандарында басылған.</w:t>
        <w:br/>
        <w:t>Бұлай болғасын бұ карызға иненің жасуындай сенімсіздік жасау</w:t>
        <w:br/>
        <w:t>кеңес үкіметі дегеннің не екенін түсінбсумен бірдей. Қарыз өсім-</w:t>
        <w:br/>
        <w:t>сіз болмақ. Өсімсіз қарыздың пайдалы екендігін түсіндіріп жату-</w:t>
        <w:br/>
        <w:t>дың қажеті де жоқ.</w:t>
        <w:br/>
        <w:t>273</w:t>
        <w:br/>
        <w:t>ҮКІМЕТ ІСТЕРІ</w:t>
        <w:br/>
        <w:t>Қазақстан халық комиссарлар кеңесінің жоғары дәрежелі мек-</w:t>
        <w:br/>
        <w:t>тептерінің студенттеріне 23-24-ші оқу жылдарына үкімет жәрде-</w:t>
        <w:br/>
        <w:t>мін (госстипсндия) берудің мөлшерін болгілсу һәм бөлу туралы</w:t>
        <w:br/>
        <w:t>мәжілісінің қаулысы (26 сентаәбір 23 жыл)</w:t>
        <w:br/>
        <w:t>1. Қазақстан халық комиссарлар кеңесінің 22 жыл 13 октябрь-</w:t>
        <w:br/>
        <w:t>дегі қаулысын толықтыруға һәм іске асыруға жәнс Қазақстан ха-</w:t>
        <w:br/>
        <w:t>лық комиссарлар кеңесінің 22-ші жылы 6-шы декабрьдегі қаулы-</w:t>
        <w:br/>
        <w:t>сын өзгертіп, Қазақстанның ішіндегі һом сыртындағы жоғары</w:t>
        <w:br/>
        <w:t>дәрсжелі мектептерге үкімст стипендиясы тәмендегі мәлшермен</w:t>
        <w:br/>
        <w:t>бөлінеді. Қазақстанның ішіндегі жоғары дәрежелі мектептерге:</w:t>
        <w:br/>
        <w:t>І Қазақ институтына - 300 стипендия</w:t>
        <w:br/>
        <w:t>П Татар институтына - 215 стипендия</w:t>
        <w:br/>
        <w:t>ІШ Орыс- 140 стипсндия</w:t>
        <w:br/>
        <w:t>ҮТ Рабфактың даярлау бөліміне - 50 стипендия</w:t>
        <w:br/>
        <w:t>У- Семей институтына - 35 стипендия</w:t>
        <w:br/>
        <w:t>Барлығы: 740 стипсндия</w:t>
        <w:br/>
        <w:t>ҚССР-дің сыртындағы жоғары дәрежелі мектептерге 400 сти-</w:t>
        <w:br/>
        <w:t>пендия төмендегі түрде бөлінеді.</w:t>
        <w:br/>
        <w:t>І Мәскеуге: 104 стипсндия</w:t>
        <w:br/>
        <w:t>П. Петроградқа: 64 стипендия</w:t>
        <w:br/>
        <w:t>Ш. Ташкентке: 28 стипендия</w:t>
        <w:br/>
        <w:t>ІУ. Саратовқа: 63 стипендия</w:t>
      </w:r>
    </w:p>
    <w:p>
      <w:r>
        <w:t>У./ Самарға: 33 стипсндия</w:t>
        <w:br/>
        <w:t>МІ. Қазанға: 21 стипендия</w:t>
        <w:br/>
        <w:t>ҮТІ. Омбыға: 6 стипендия</w:t>
        <w:br/>
        <w:t>ҮТІ. Астраханьға: 20 стипсндия</w:t>
        <w:br/>
        <w:t>ІХ. Томға: 20 стипендия</w:t>
        <w:br/>
        <w:t>Х. Екатерининскийге: 1 стипендия</w:t>
        <w:br/>
        <w:t>ХІ. Шеберлік институтына: 40 стипсндия</w:t>
        <w:br/>
        <w:t>Барлығы: 400 стипендия.</w:t>
        <w:br/>
        <w:t>2. Қазақстанның ішіндегі жоғары дәрежелі мектептерге бері-</w:t>
        <w:br/>
        <w:t>лстін 740 стипендия, Қазақстан оқу комиссариатының 23-24-жыл-</w:t>
        <w:br/>
        <w:t>дардағы кіріс-шығыс есебіне кіреді. Қазақстанның сыртындағы</w:t>
        <w:br/>
        <w:t>жоғары дәрежелі мектептерге берілетін 400 стипендияның 160-ы</w:t>
        <w:br/>
        <w:t>Қазақстан оқу комиссариатының есебіне, 100 стипендия Қазақ-</w:t>
        <w:br/>
        <w:t>стан жер-су комиссариатының сссбінс, 100 стипсндия Қазақстан</w:t>
        <w:br/>
        <w:t>денсаулық сақтау комиссариатының есебіне һәм 40 стипендия</w:t>
        <w:br/>
        <w:t>Қазақстан кәсіп мекемесінің есебіне кіреді.</w:t>
        <w:br/>
        <w:t>278</w:t>
        <w:br/>
        <w:t>сол еңбекшіл таптың үкіметінің шын көркеюін, гүлденуін ойла-</w:t>
        <w:br/>
        <w:t>ған қайратты азаматтар болса, тұра қалып ойланып, бұл зор та-</w:t>
        <w:br/>
        <w:t>рихи іске белсеніп кірісер мс скен деген сді.</w:t>
        <w:br/>
        <w:t>Ақмола, Ссмей, Бөксі, Қостанай гүбірнесінс жіберген жігіт-</w:t>
        <w:br/>
        <w:t>терден хабар алынды. Хабарлары өте уайымды. Бәрінің айтатын</w:t>
        <w:br/>
        <w:t>сөздері: «ешбір жерде қазақ тілін ешкім іске асыруға ойланған</w:t>
        <w:br/>
        <w:t>жоқ һәм ойланатын смсс» дейді.</w:t>
        <w:br/>
        <w:t>Іс қиын, іс уайымды екені рас, көп ақша керек екені рас. Бірақ</w:t>
        <w:br/>
        <w:t>қандай іс болса да ынтамен болмақ. Сол ынта гүбірнелердегі,</w:t>
        <w:br/>
        <w:t>ояздардағы эртүрлі қызмет басындағы жігіттерде бар ма?...</w:t>
        <w:br/>
        <w:t>Келген хабарларға қарағанда, ондай ынта, қалай қылсақ та бол-</w:t>
        <w:br/>
        <w:t>дырайық дсген шын көңіл жоқ.</w:t>
        <w:br/>
        <w:t>Жоқты бар қылады деген, ауыр қиындықтарды жеңеді деген</w:t>
        <w:br/>
        <w:t>қызмет басындағы жігіттер құр уайым айтатын түрі бар. Құр «бұ-</w:t>
        <w:br/>
        <w:t>ған қаражат керек, бұған анау керек, бұған мынау керек» деген</w:t>
        <w:br/>
        <w:t>сөздерді айтатын түрлері бар.</w:t>
        <w:br/>
        <w:t>Жалпы, ынта болып, жігер-қайрат болса, өзі-өзінс сснген кә-</w:t>
        <w:br/>
        <w:t>міл иман болса, ержігіттің істей алмайтын ісі жоқ.</w:t>
        <w:br/>
        <w:t>Қызыл әскер жалпы жұмылған ынтаның, қайратты жігердің,</w:t>
        <w:br/>
        <w:t>ерліктің арқасында, иманның арқасында қамаған қалың жауын</w:t>
        <w:br/>
        <w:t>жеңді.</w:t>
        <w:br/>
        <w:t>Қазақ тілін жүргізу ісі қиын болса сондай-ақ болар.</w:t>
        <w:br/>
        <w:t>Бұған жалпы ынта, қажымас қайрат керек.</w:t>
        <w:br/>
        <w:t>Келесі жалпы жиылыста гүбірнелердегі, ояздардағы қызмет</w:t>
      </w:r>
    </w:p>
    <w:p>
      <w:r>
        <w:t>басындағы жігіттерден бұл іс туралы не қылғанынан әйгілі жа-</w:t>
        <w:br/>
        <w:t>уап алынбақ. Гүбірнедегі һәм ояздағы халықпен қатынасып отыр-</w:t>
        <w:br/>
        <w:t>ған іс бастарындағы жігіттер бұл сұрауға лайықты жауаптарын</w:t>
        <w:br/>
        <w:t>даярлай берулері керек.</w:t>
        <w:br/>
        <w:t>САЙЛАУ ТАЛАСЫ</w:t>
        <w:br/>
        <w:t>«Тамағы тоқтық, жұмысы жоқтық-</w:t>
        <w:br/>
        <w:t>аздырар адам баласын....... »</w:t>
        <w:br/>
        <w:t>Абай</w:t>
        <w:br/>
        <w:t>Қоныс кең, жер нулы, тай құлындап, тайлақ боталап, төрт тү-</w:t>
        <w:br/>
        <w:t>лік малға жер қайысып, сахара сары далада қазақ елі бір шақта</w:t>
        <w:br/>
        <w:t>көшіп-қонып өмір сүрген.</w:t>
        <w:br/>
        <w:t>Даланың саф ауасы, сырбаз ет, сары қымыз, ақ малта езген құрт</w:t>
        <w:br/>
        <w:t>сияқты күшті ас ешбір бейнетсіз қазақ еліне жеткілікті, дайын</w:t>
        <w:br/>
        <w:t>266</w:t>
        <w:br/>
        <w:t>Соңғы жылдарда жалпы шаруаның күйзслуімен бірге сгін ша-</w:t>
        <w:br/>
        <w:t>руасы да өте азайды. 1920-шы жылғы егін шаруасының түрі мен</w:t>
        <w:br/>
        <w:t>қазіргі халын салыстырып қарасақ, мынадай айырма шығады:</w:t>
        <w:br/>
        <w:t>Гүбірнелер 1920 жыл 1922 жыл | Қанша процент кеміген</w:t>
        <w:br/>
        <w:t>Ақмола 821,510 334,930 59%</w:t>
        <w:br/>
        <w:t>Қостанай 569,900 240,010 58%</w:t>
        <w:br/>
        <w:t>Орынбор 659.110 280,590 57%</w:t>
        <w:br/>
        <w:t>Семей 719,400 353,690 53%</w:t>
        <w:br/>
        <w:t>Бөкей 22,540 11,950 47%</w:t>
        <w:br/>
        <w:t>Ақтөбе 364,000 243,130 33%</w:t>
        <w:br/>
        <w:t>Орал 159,540 136,090 17%</w:t>
        <w:br/>
        <w:t>Торғай 2220 1,910 13%</w:t>
        <w:br/>
        <w:t>Адай 5.100 5,100 -</w:t>
        <w:br/>
        <w:t>Барлығы 3,300,850 1,630,850 51%</w:t>
        <w:br/>
        <w:t>Бұған қарағанда соңғы скі жылдың ішінде сгін шаруашылығы</w:t>
        <w:br/>
        <w:t>екі еседен артық кеміген. Егін шаруасының соңғы жылдарда кейін</w:t>
        <w:br/>
        <w:t>кету себебі: бір жағынан, ашаршлық; екінші жағынан, жұрттың</w:t>
        <w:br/>
        <w:t>құралы тозып, көлігі азайғандық. Ал, снді мал шаруасына келс-</w:t>
        <w:br/>
        <w:t>Нік. Мал бағу - қазақ жұртының әзірге түпкілікті шаруасы. Қашан</w:t>
        <w:br/>
        <w:t>біздің ел фабрик-зауыт салып, әбден отырықшы болғанша мал</w:t>
        <w:br/>
        <w:t>бағу қалмайды. Мал бағудың ол уақытта жойылар-жойылмасы</w:t>
        <w:br/>
        <w:t>скіталай. Өйткені фабрик-зауыт болу үшін тері-терсек, жүн-жұр-</w:t>
        <w:br/>
        <w:t>қа һәм басқа сол секілді шикі бұйымдар керек. Ондай шикі бұ-</w:t>
        <w:br/>
        <w:t>йымды беретін - мал шаруасы.</w:t>
        <w:br/>
        <w:t>Біздің осы күнгі айтып жүрген сөзіміздің бірі - қазақ жұрты-</w:t>
        <w:br/>
        <w:t>ның отырықшылдығы туралы болса, онан да бәрібір мал жоғал-</w:t>
        <w:br/>
        <w:t>майды. Қазіргі замандағы Австралия, Америка секілді жұрттың</w:t>
        <w:br/>
        <w:t>мал шаруасы олардың отырықшылдығына қарамай-ақ ұлғайып</w:t>
        <w:br/>
        <w:t>отыр. Адамшылықтың ілгері басуы мал бағуды жоюға тірсл-</w:t>
        <w:br/>
        <w:t>мейді, қайта сол мал шаруасын көркейтуге тірелер. Сондықтан</w:t>
        <w:br/>
        <w:t>Қазақстанда мал шаруасының ілгері басуы жалпының тілегі бо-</w:t>
        <w:br/>
        <w:t>лу керск. Көптің күші сол тілекке қарай бейімделуі керек.</w:t>
        <w:br/>
        <w:t>Қазақстанның ілгері уақыттағы мал байлығын жоғарыда ай-</w:t>
        <w:br/>
        <w:t>тып өттік. Сондықтан бұл жерде біз соңғы жылдардағы қазақ</w:t>
        <w:br/>
        <w:t>малының халын тексермекпіз. 1920-шы жылы Қазақстанда бар-</w:t>
        <w:br/>
        <w:t>лығы 13,192,370 қара мал бар сді. Бұл мал гүбірне басына бөлген-</w:t>
        <w:br/>
        <w:t>де мынадайдан келеді:</w:t>
      </w:r>
    </w:p>
    <w:p>
      <w:r>
        <w:t>Ақмола гүбірнесінде 4,484,670 қара</w:t>
        <w:br/>
        <w:t>Семей гүбірнссінде 2.921.360 қара</w:t>
        <w:br/>
        <w:t>Орынбор түбірнесінде 1,211,860 қара</w:t>
        <w:br/>
        <w:t>281</w:t>
        <w:br/>
        <w:t>тобына дейін бүкіл республикада 18 бен 35 жас арасында хат та-</w:t>
        <w:br/>
        <w:t>нымайтын бір адам да болмасын.</w:t>
        <w:br/>
        <w:t>Сауатсыздықты жою жұмысы алдымсн партия мүшелері, жас-</w:t>
        <w:br/>
        <w:t>тар ұйымы, әйелдер бөлімі, кеңестер мүшелері, өнер ұйымдары,</w:t>
        <w:br/>
        <w:t>әскерге кіргелі тұрған жастар араларында басталсын. Бұлардың</w:t>
        <w:br/>
        <w:t>арасында сауатсыздық 1925-ші жылдың бірінші майына дейін</w:t>
        <w:br/>
        <w:t>жойылсын.</w:t>
        <w:br/>
        <w:t>Мұныңмен қатар сауатсыздықты жою жұмысы ұйымдаспаған</w:t>
        <w:br/>
        <w:t>жалпы елдің ішінде де жасала берсін.</w:t>
        <w:br/>
        <w:t>Сау. атсыздықты жою жұмысының басында жалпырссейлік то-</w:t>
        <w:br/>
        <w:t>лық пұрсатты комиссия болады.</w:t>
        <w:br/>
        <w:t>Өнершілер ұйымдарының арасындағы сауатсыздықты жою ко-</w:t>
        <w:br/>
        <w:t>миссиясына өнершілер ұйымдарының кіндік комитеті көмекші</w:t>
        <w:br/>
        <w:t>болмақ.</w:t>
        <w:br/>
        <w:t>Жастар ұйымының арасында жастар ұйымдарының кіндік ко-</w:t>
        <w:br/>
        <w:t>митеті көмекші болмақ.</w:t>
        <w:br/>
        <w:t>Жастар арасындағы сауатсыздықты 1924 жылдың үшінші сен-</w:t>
        <w:br/>
        <w:t>тябіріне дейін жойып болу керек.</w:t>
        <w:br/>
        <w:t>Әйелдер арасындағы жұмысты орындау жолында комиссияға</w:t>
        <w:br/>
        <w:t>«Әйелдер бөлімдері» көмекші болмақ.</w:t>
        <w:br/>
        <w:t>Әскерге алынғалы тұрған жоткіншоктер арасындағы жұмысты</w:t>
        <w:br/>
        <w:t>жүргізуге орталық әскер мекемелері көмек бермек. Әскерге ене-</w:t>
        <w:br/>
        <w:t>тін жеткіншектер арасында сауатсыздық 1924 жылдың 23-ші фев-</w:t>
        <w:br/>
        <w:t>раліне дейін жойылмақ.</w:t>
        <w:br/>
        <w:t>Жалпы ұйымдаспаған боейнсткор олдің арасында сауатсыздық-</w:t>
        <w:br/>
        <w:t>ты жоюға атқару комитет тс пұл берісіп, көмсішші болмақ.</w:t>
        <w:br/>
        <w:t>Орындардағы партия, өнершілер ұйымдары, жастар серіктері,</w:t>
        <w:br/>
        <w:t>эйелдер бөлімдері сауатсыздықты жою жұмысына бар күшімен</w:t>
        <w:br/>
        <w:t>кірісіп, уағыз-насихат жұмысын дұрыстап жүргізуі керек.</w:t>
        <w:br/>
        <w:t>Облыстардағы, гүбірнелердегі, үйездердегі оқу бөлімдері сауат-</w:t>
        <w:br/>
        <w:t>сыздықты жою жұмысына дәл келетін білімді адамдарды жүй-</w:t>
        <w:br/>
        <w:t>рік аттай баптап, жұмысқа түсіріп тұрмақ.</w:t>
        <w:br/>
        <w:t>Сауатсыздықты жою жұмысының қалай жүріп тұруына бас-</w:t>
        <w:br/>
        <w:t>көз болып, нұсқау беріп тұратын - ортақшылдар партиясының ко-</w:t>
        <w:br/>
        <w:t>миттеттері. Бұларға жәрдемші болатын - өнершілер ұйымдары.</w:t>
        <w:br/>
        <w:t>Кеңсе мекемолеріне жұмысқа керск пұлдар ұйымдардан, коңсс-</w:t>
        <w:br/>
        <w:t>терден болмақ. Жұмысты жүргізіп, құрап тұратын -«сауатсыз-</w:t>
        <w:br/>
        <w:t>дықты жоятын комиссиялар» болмақ.</w:t>
        <w:br/>
        <w:t>Қазақстан оқу комисариатынан бұл топқа барған жолдас Орлов</w:t>
        <w:br/>
        <w:t>Қазақстанның хал-жайы туралы сұлу баяндама жасаған. Орталық</w:t>
        <w:br/>
        <w:t>мекемелер Қазақстанның ауылшаруашылық халын ескеріп, қолдан</w:t>
      </w:r>
    </w:p>
    <w:p>
      <w:r>
        <w:t>келген жордемдерін аянбай жасауға узде еткен.</w:t>
        <w:br/>
        <w:t>264</w:t>
        <w:br/>
        <w:t>Барлық Қазақстанның жерінің ауданы Сырдария мен Жетісуді</w:t>
        <w:br/>
        <w:t>қоспағанда екі миллион шаршы шақырым. Соның Ішінде:</w:t>
        <w:br/>
        <w:t>Егін салатын жср 400,000 шаршы шақырым;</w:t>
        <w:br/>
        <w:t>Мал бағатын жер 1,200,900 шаршы шақырым;</w:t>
        <w:br/>
        <w:t>Аралас шаруаның жері 400,000 шаршы шақырым.</w:t>
        <w:br/>
        <w:t>Бұл цифрларға қарағанда, біздің жердің үштен екісі әлі мал</w:t>
        <w:br/>
        <w:t>бағу шаруасының пайдасында екендігі көрінсді.</w:t>
        <w:br/>
        <w:t>Қазақстанда Жетісу мен Сырдарияны қоспағанда 850 мыңнан</w:t>
        <w:br/>
        <w:t>артық үй бар, 41/: миллионнан аса жан бар. Бұл үйлер мен жанды</w:t>
        <w:br/>
        <w:t>отырған қонысына қарай бөлгенде былай келеді:</w:t>
        <w:br/>
        <w:t>Қандай жерде Үй Жан</w:t>
        <w:br/>
        <w:t>Егін салатын жердс 450,000 2,500.000</w:t>
        <w:br/>
        <w:t>Мал бағатын жерде 220, 000 1,100,000</w:t>
        <w:br/>
        <w:t>Аралас шаруалы жердс 180,000 900,000</w:t>
        <w:br/>
        <w:t>Барлығы 850,000 4,500.000</w:t>
        <w:br/>
        <w:t>Бұл цифрларға қарағанда, Қазақстанның халқының жартысы-</w:t>
        <w:br/>
        <w:t>нан көбі сгін салу шаруашылығында екендігі көрінеді, Егін сала-</w:t>
        <w:br/>
        <w:t>тын - көбінесс орыс халқы. Мал бағатын - қазақ жұрты. Әйткен-</w:t>
        <w:br/>
        <w:t>мен, соңғы жылдарда қазақ жұрты да егін салуға кірісті. Сондық-</w:t>
        <w:br/>
        <w:t>тан егін салу шаруасы жылдан-жылға ұлғайып барады.</w:t>
        <w:br/>
        <w:t>1920 жылы Қазақстанда барлығы 3,300,850 десятина жер егін</w:t>
        <w:br/>
        <w:t>салынды.</w:t>
        <w:br/>
        <w:t>Бұл егін жеріне қарай былай бөлінеді:</w:t>
        <w:br/>
        <w:t>Қара топырақты жерде 3,030,560 десятина;</w:t>
        <w:br/>
        <w:t>Қоңыр топырақты жердс 256,390 дссятина;</w:t>
        <w:br/>
        <w:t>Сары топырақты жердс 13,900 дссятина.</w:t>
        <w:br/>
        <w:t>Жұртқа бөлгенде бұл сгін былай келеді:</w:t>
        <w:br/>
        <w:t>Қазақ жұрты шашқан 505,880 десятина;</w:t>
        <w:br/>
        <w:t>Орыс һәм басқа жұрттарда 2,794, 970 десятина.</w:t>
        <w:br/>
        <w:t>Егін шаруасы көп құрал, көп күш тілейді. Жұмыскерсіз, соқа-</w:t>
        <w:br/>
        <w:t>сыз егін салу мүмкін емес. Сондықтан егін шаруасының халын</w:t>
        <w:br/>
        <w:t>сипаттайтын нәрсенің бірі - ауыл шаруасының құрал аспаптары.</w:t>
        <w:br/>
        <w:t>Барлық Қазақстанда 203,650 соқа бар. 235,210 борана бар.</w:t>
        <w:br/>
        <w:t>Қазақ жерінің жалпы үлкендігін алғанда һом қазіргі ауыл шаруа-</w:t>
        <w:br/>
        <w:t>сының мұқтаждығын ескергенде бұл цифр, әрине, аз. Бірақ ауыл</w:t>
        <w:br/>
        <w:t>шаруасының қазіргі керегіне қолдағы құрал әбден жетеді. Әйт-</w:t>
        <w:br/>
        <w:t>кенмен, соңғы 4-5 жылдың ішінде бұл құрал тозды, сынды, көбі</w:t>
        <w:br/>
        <w:t>жұмысқа жараусыз болып қалды. Сондықтан бұл құрал түзетуді,</w:t>
        <w:br/>
        <w:t>жамауды керск қылады.</w:t>
      </w:r>
    </w:p>
    <w:p>
      <w:r>
        <w:t>280</w:t>
        <w:br/>
        <w:t>Қассн Әйтенұлы сияқты ақсақалы, Әсст Жантуарұлы, Әмірхан</w:t>
        <w:br/>
        <w:t>Мұхамедиярұлы сияқты атқа мінген азаматтары, Төлеген Шал-</w:t>
        <w:br/>
        <w:t>ғымбайұлы, Жоламан Игісінұлы сияқты күші барлары, Есенғали</w:t>
        <w:br/>
        <w:t>Тайбағарұлы, Шамал Иманбайұлы, Төлеубай Ержанұлы уә ғай-</w:t>
        <w:br/>
        <w:t>рилері де бас тартпай мектеп салдырып, басқарып тұратын орта-</w:t>
        <w:br/>
        <w:t>ларынан ссі бар сенімді азамат Қажымбай басында жүріп, іс біті-</w:t>
        <w:br/>
        <w:t>ріп шығатын Қажи Бейсембай баласы дегенді сайлап, не бар мін-</w:t>
        <w:br/>
        <w:t>детін соған берді. Осы июньнің 10-нан бері іске кірісті.</w:t>
        <w:br/>
        <w:t>Хғ4 ауыл бытырап отырушылық әр іске бөгет болатын жағын</w:t>
        <w:br/>
        <w:t>сскеріп, бір жерге жиналып, қала болып, отырықшылдыққа айна-</w:t>
        <w:br/>
        <w:t>лып, ортасынан бұлар да алдағы жылға мектеп салдырып, бала</w:t>
        <w:br/>
        <w:t>оқыту жұмысына қызу кірісіп жатыр. Түпкілікті отырықшылыққа</w:t>
        <w:br/>
        <w:t>қолайлы құдық шығатын жерді қарап, бұрғы салып, суын қарап,</w:t>
        <w:br/>
        <w:t>жерді пландап тілдіру міндетін Әлмағамбет Алысбай баласына</w:t>
        <w:br/>
        <w:t>тапсырды. Қарабалықта мектеп пайдасы мсн аштар пайдасына</w:t>
        <w:br/>
        <w:t>егін салынды. Бөтен ауылнайлар да алдағы жылға ауылнай басы</w:t>
        <w:br/>
        <w:t>бірден мектеп ашпақ.</w:t>
        <w:br/>
        <w:t>Бірінен бірі үлгі алып, қайырлы іске сәт тілеп, жұмыла кірі-</w:t>
        <w:br/>
        <w:t>сіп, келсшек жарық жұлдызымыз: қызыл қарын жас балалардың</w:t>
        <w:br/>
        <w:t>көзін ашып, көгертіп, гүлдендіруін, көңілдің жіңішке түкпірлері-</w:t>
        <w:br/>
        <w:t>нен шыққан тілекпен тілейміз.</w:t>
        <w:br/>
        <w:t>Басқарма: Мұхаммет Қажаиұлылың жазып отырғапы басқа</w:t>
        <w:br/>
        <w:t>жолдастарға да үлгі боларлық іс. Сыбайлас ауылнайлар әр жер-</w:t>
        <w:br/>
        <w:t>де бытырап отыруды тастап. бір жерге жиналып. ортасынан</w:t>
        <w:br/>
        <w:t>мектеп ашса, қай елге болса да игі іс болар еді.</w:t>
        <w:br/>
        <w:t>ХАЛЫҚ АҒАРТУ МАЙДАНЫНАН</w:t>
        <w:br/>
        <w:t>20-25 майда Мәскеуде жалпыресейлік сауатсыздықты жою ту-</w:t>
        <w:br/>
        <w:t>ралы 2-ші топ болып өтті. Топқа Рессй Республикасының әр шс-</w:t>
        <w:br/>
        <w:t>тінен уәкілдер келген. Уәкілдердің саны 130 адам болған. Топта</w:t>
        <w:br/>
        <w:t>артық назармен қаралған маселелер:</w:t>
        <w:br/>
        <w:t>1) сауатсыздықты жою жұмысын қалай жүргізудің планы;</w:t>
        <w:br/>
        <w:t>2) сауатсыздықты жою жұмысына әртүрлі мекемелер қалай</w:t>
        <w:br/>
        <w:t>қатынасуы, жәрдем беруі туралы;</w:t>
        <w:br/>
        <w:t>3) жұмысты жүргізудің ретін һәм қолқабысшылар малдану</w:t>
        <w:br/>
        <w:t>туралы.</w:t>
        <w:br/>
        <w:t>Бірінші мәселе туралы мынадай қарар шығарылған: 1927-ші</w:t>
        <w:br/>
        <w:t>жылдың 7-ші ноябрінде болатын октябрь тәңкерісінің 10 жылдық</w:t>
        <w:br/>
        <w:t>263</w:t>
        <w:br/>
        <w:t>болған... Адамның іші пысып, ерігіп, күшін қайда жұмсауға орын</w:t>
        <w:br/>
        <w:t>таба алмай ас беріп, ат шабысып, құс салып, ит жүгіртіп көңіл</w:t>
        <w:br/>
        <w:t>көтерген.</w:t>
        <w:br/>
        <w:t>Мұндай тұрмыс қазақ слінің бойын дсл-дал стксн: жауыздық</w:t>
        <w:br/>
        <w:t>болсын, ізгілік болсын қазақ үйренуге, малдануға артықша құ-</w:t>
        <w:br/>
        <w:t>мар болған. Ізгіліктің өнегесі аз болып, жауыздық айнала көп</w:t>
      </w:r>
    </w:p>
    <w:p>
      <w:r>
        <w:t>болған. Жауыздыққа қазақ бойын берген, аза бастаған.</w:t>
        <w:br/>
        <w:t>«Екі қарға таласса - құзғынға жем түседі».</w:t>
        <w:br/>
        <w:t>Қазақ ішінде хан тұрып, заң түзеп, мемлекет негізі салына</w:t>
        <w:br/>
        <w:t>бастады. Біреу хан, біреу қарашы, біреу төре, біреуі төлеңгіт бо-</w:t>
        <w:br/>
        <w:t>лып, балықтың қабыршағындай ел жіктеле бастады.</w:t>
        <w:br/>
        <w:t>Жіктер тартысады, таласады, жеңеді, жеңіледі... Ақырында</w:t>
        <w:br/>
        <w:t>біреу байиды, біреу жұтайды, байлар, мырзалар, билер, шоралар,</w:t>
        <w:br/>
        <w:t>халшылар, қоңсылар, атарман-шабарман косшылар пайда болады...</w:t>
        <w:br/>
        <w:t>Өмір шұбарланып, қоғам жіктеле келе жіктер талас жүзінде</w:t>
        <w:br/>
        <w:t>амал іздеп, түрлі қару малдана бастайды. Бірін бірі алдайды, ар-</w:t>
        <w:br/>
        <w:t>байды, қорқытады, үркітеді... Сөйтіті, жарыққа саясат шығады.</w:t>
        <w:br/>
        <w:t>Саясат жүргізуші, билсуші тап - хандар, билер, мырҙа-шо-</w:t>
        <w:br/>
        <w:t>ралар, байлар, молдалар... Дұшпаны - жалпы бейнетқор табын</w:t>
        <w:br/>
        <w:t>осалдатуға, аздыруға, алтыбақан алауыз етуге шеберлік жүргізеді.</w:t>
        <w:br/>
        <w:t>Ру намысын қыздырады, «ру болмай - бұру болмайдыны» малда-</w:t>
        <w:br/>
        <w:t>нады, сріккен сарттай болып отырған «тамағы тоқ, жұмысы жоқ»</w:t>
        <w:br/>
        <w:t>қазақ ру туының-ұранының астына жиылады. Рулар араздасады,</w:t>
        <w:br/>
        <w:t>жауласады. Таяқ соғатын - бұқара табы, таяқ жейтін - бұқара</w:t>
        <w:br/>
        <w:t>табы. Бір күні ана ру, бір күні мына ру жеңеді. Билсуші таптар-</w:t>
        <w:br/>
        <w:t>дың есебі түгел. Қашқан да, қуған да оған сүйенеді. Барым-</w:t>
        <w:br/>
        <w:t>та алса, құн алса телімді қолына үлестіріп, есепке тура келмесе</w:t>
        <w:br/>
        <w:t>Кеңгірбайша Кебекті ұстап беріп, қарап отырады. Сөйтіп, билеу-</w:t>
        <w:br/>
        <w:t>ші таптар жалпы бұқара елдің талас-тартысынан жем түсіреді...</w:t>
        <w:br/>
        <w:t>«... обыр болса қамқорың -</w:t>
        <w:br/>
        <w:t>Қайнағаны сол сорың.....»</w:t>
        <w:br/>
        <w:t>Осындай шақта қазақ еліне шеттен қамқор табылады. Мәде-</w:t>
        <w:br/>
        <w:t>ниеті жоқ қазақ елі орыстың патшалы үкіметіне бағынады. Бұ-</w:t>
        <w:br/>
        <w:t>рынғы хандар, билер, мырза, шоралар шебер саясатшыл пат-</w:t>
        <w:br/>
        <w:t>ша үкіметінің стегінен жем жеп, түсінсе дс, түсінбесе дс үкімет</w:t>
        <w:br/>
        <w:t>саясатының шылбырын сүйрейді...</w:t>
        <w:br/>
        <w:t>Патша үкіметінің бойына біткен бар мінезі - обырлық. Сон-</w:t>
        <w:br/>
        <w:t>дықтан адамшылыққа симайды деп мәдениет тезіне салып түҙе-</w:t>
        <w:br/>
        <w:t>тудің орнына қазақ олінің қисығын қисайта түседі: ру намысын,</w:t>
        <w:br/>
        <w:t>ру дұшпандығын күшейтеді. Қазақтың барымтасына, құн алуына,</w:t>
        <w:br/>
        <w:t>қыз сатуына оң қолын жайып, бата береді.</w:t>
        <w:br/>
        <w:t>267</w:t>
        <w:br/>
        <w:t>Қазақ мұғалімдерінің бұлай төмен дәрежелі разрядта қалу-</w:t>
        <w:br/>
        <w:t>шылығы жоғарыда айтылған үйездік, гүбірнелік халық ағарту</w:t>
        <w:br/>
        <w:t>бөлімі басқарушыларының қазақ оқуын, қазақша тіл білмеуінен</w:t>
        <w:br/>
        <w:t>келді десек, мүмкіндігіне қарай ор гүбірне, үйездік ағарту бөлім-</w:t>
        <w:br/>
        <w:t>дерінің жанында, ең болмаса, қазақша жақсы білетін бір жәрдем-</w:t>
        <w:br/>
        <w:t>шілер болса, мұғалімдердің білімі туралы кеңес беріп, басқарушы</w:t>
        <w:br/>
        <w:t>жолдастардың құлағына салар еді. Әйтпесе, мұғалімдерге білім</w:t>
        <w:br/>
        <w:t>мөлшеріне қарай тиісті қызметақы болатыны көрінбеді.</w:t>
        <w:br/>
        <w:t>Екінші, өл ішіндегі мектептерге, олардың оқу саймандары,</w:t>
        <w:br/>
        <w:t>құралдары туралы һәм осы айтылған заттардың шама келгенге</w:t>
        <w:br/>
        <w:t>барларыменен сол мектептерді құралдандыру ретінде, қолдарына</w:t>
        <w:br/>
        <w:t>тез тапсырылу тақырыпты да халық ағарту комиссариаты гүбір-</w:t>
        <w:br/>
        <w:t>нелік, үйездік ағарту бөлімдерін аса зерттесе екен.</w:t>
      </w:r>
    </w:p>
    <w:p>
      <w:r>
        <w:t>Өйткені гүбірнслік, әсірсесе, үйездік ағарту бөлімдерінің са-</w:t>
        <w:br/>
        <w:t>лақтығы мол болатын көрінеді.</w:t>
        <w:br/>
        <w:t>Осы өтініштерімізді халық ағарту комиссариатының құлағы-</w:t>
        <w:br/>
        <w:t>на салып, мұнан бұлай мұғалімдердің тұрмыстары туралы көз-</w:t>
        <w:br/>
        <w:t>дерін салса скен дейміз.</w:t>
        <w:br/>
        <w:t>Басқарма: Мұғалімдердің бүл ұсынысы халық ағарту комис-</w:t>
        <w:br/>
        <w:t>сарнатының аса ескеретін жұмысы. істі басынан түзетіп,</w:t>
        <w:br/>
        <w:t>жер-жерге нұсқау беріп отырмаған күнде елдегі мұғалімдердің</w:t>
        <w:br/>
        <w:t>кемшілікте болуы анық. Сондықтап бұл өтініш қағаз бетінде</w:t>
        <w:br/>
        <w:t>қалмауы керек.</w:t>
        <w:br/>
        <w:t>АҚТӨБЕ ГҮБІРНЕСІНДЕГІ БАЛАЛАР</w:t>
        <w:br/>
        <w:t>ҮЙІНІҢ ЖАЙЫ</w:t>
        <w:br/>
        <w:t>Ақтөбе гүбірнесіндегі кедей қазақ балаларының халы мынау:</w:t>
        <w:br/>
        <w:t>Жетімхана ашылғалы 2-3 жыл болды. Сол балалар осы күнге</w:t>
        <w:br/>
        <w:t>шейін оқудың нс скенін білмейді. Тәрбисшісі жоқ. Бар болса,</w:t>
        <w:br/>
        <w:t>шала-жансарлар. Басқа тұрмыстары да адам айтарлықтай емес.</w:t>
        <w:br/>
        <w:t>Өте нашар. Киімдері жоқ. Тамақтары да шамалы. Балалар осы</w:t>
        <w:br/>
        <w:t>қалыппен кете беретін болса, бұл жетімханадан түбінде тәрбиелі</w:t>
        <w:br/>
        <w:t>бала шығады дсп үміт стуге болатын смсс. Жетімханада өскен ба-</w:t>
        <w:br/>
        <w:t>лалар келешектің көсемі, жолбасшысы болуға керек қой. Нашар</w:t>
        <w:br/>
        <w:t>тәрбиеде өскен бала оңа ма! Дүниенің нендей сырын білгізетін оқу</w:t>
        <w:br/>
        <w:t>болатын болса, ол нсгс оқылмайды? Мұны бұлай тастамауға кс-</w:t>
        <w:br/>
        <w:t>рек. Қазақстанның орталық мскемелері, әсірсес, оқу комиссариаты</w:t>
        <w:br/>
        <w:t>сскеріп, балалардың тұрмысын түзсту шарасына кірісуі керек.</w:t>
        <w:br/>
        <w:t>277</w:t>
        <w:br/>
        <w:t>Патша заманындағы қарыздың бәсі ірі болатын. Кедей оны са-</w:t>
        <w:br/>
        <w:t>тып ала алмайтын, әлі жететін байлар ғана пайда табатын. Олай</w:t>
        <w:br/>
        <w:t>болатыны түсінікті: патша үкімстінің күзететіні байлардың пай-</w:t>
        <w:br/>
        <w:t>дасы болатын. Кеңсс үкіметі қарызды ұсақтап сатып отыр. Әр-</w:t>
        <w:br/>
        <w:t>бір қарыз қағазы 5, 3,2. 1 һәм 10 пұт астық бәсіне сатылады. Кез</w:t>
        <w:br/>
        <w:t>келген кедей мұны сатып ала алады.</w:t>
        <w:br/>
        <w:t>Аңқау, тәуекелсіз, ысылмаған қазақ бейнетқоры, шабандық</w:t>
        <w:br/>
        <w:t>жасап, қапы қалып жүрме! Астық қарызынын қағазын сатып ал!</w:t>
        <w:br/>
        <w:t>ҚАЗАҚСТАН ХАЛЫҚ АҒАРТУ</w:t>
        <w:br/>
        <w:t>КОМИССАРИАТЫНЫҢ НАЗАРЫНА</w:t>
        <w:br/>
        <w:t>Біз. Орынбордағы қысқа уақытты білім-тәрбие курсындағы қа-</w:t>
        <w:br/>
        <w:t>зақ оқытушылары, қазақстандық халық ағарту комиссариатының</w:t>
        <w:br/>
        <w:t>слдегі білімдері толыққан учитель-мұғалімдердің білімін жаңар-</w:t>
        <w:br/>
        <w:t>ту жолында қылған қызмсттерінс ризашылығымызды білдірген-</w:t>
        <w:br/>
        <w:t>нен кейін қазақ мұғалімдері болып мына өтініштерімізді құлағы-</w:t>
        <w:br/>
        <w:t>на саламыз:</w:t>
        <w:br/>
        <w:t>Дұнияда оқу-оқыту жұмысы біріне - бірі байлаулы бір зат деп</w:t>
        <w:br/>
        <w:t>ссеп қылсақ, оқытушы болмай оқу, оқу болмай оқытушы болмақ-</w:t>
        <w:br/>
        <w:t>шы смсс.</w:t>
        <w:br/>
        <w:t>Кұрстағы мұғалімдердің байқауына қарағанда, жалпы Қазақ</w:t>
        <w:br/>
        <w:t>Республикасындағы қазақ оқытушыларының қызметақылары өз-</w:t>
        <w:br/>
        <w:t>дерінің оқу-білім мөлшеріне лайықтап кесілмеген көрінеді. Мәсе-</w:t>
        <w:br/>
        <w:t>лен, орыс оқытушыларының қызметақыларын алып, қазақ оқы-</w:t>
        <w:br/>
        <w:t>тушыларының қызметақыларына салыстырып қарасақ, айырма-</w:t>
      </w:r>
    </w:p>
    <w:p>
      <w:r>
        <w:t>сы көп көрінеді.</w:t>
        <w:br/>
        <w:t>Мұны біз үкіметтің алакөзділігінен екен деп көңілімізге кел-</w:t>
        <w:br/>
        <w:t>мейді, гүбірнелерде, үйездерде іс басында отырған жолдастардың</w:t>
        <w:br/>
        <w:t>қазақ оқытушыларының білімі һәм қызметіне қарай дәреже (раз-</w:t>
        <w:br/>
        <w:t>ряд) бөлу ретіне келгенде қызмет бағасын қою үшін қазақша</w:t>
        <w:br/>
        <w:t>мағлұматтарының болмағандығынан дейміз. Болмаса, орыс мұға-</w:t>
        <w:br/>
        <w:t>лімдерінің қызмст дәрежелерін дұрыс қойғанда, тап қазақ мұға-</w:t>
        <w:br/>
        <w:t>лімдерінің қызмет дәрежелеріне келгенде алакөзділік, таршылық</w:t>
        <w:br/>
        <w:t>қалыптары болмаса керек еді.</w:t>
        <w:br/>
        <w:t>Орыс мұғалімдерінің қызметақы дәрежесі 10-11-ші дәрежеден</w:t>
        <w:br/>
        <w:t>кем болмағанда қазақ оқытушыларының (оқытуының жоғары,</w:t>
        <w:br/>
        <w:t>төмендігінс қарамай) 9-10-шы дәрсжслерімен тұруы, тұрмыс</w:t>
        <w:br/>
        <w:t>жағын ойлағанда мұғалімдер үшін аса жәбірлік пе деген ой кө-</w:t>
        <w:br/>
        <w:t>ңілге келеді.</w:t>
        <w:br/>
        <w:t>276</w:t>
        <w:br/>
        <w:t>Сауатсыздықты жоймай, сл - сл болмайды. Хат танымай-</w:t>
        <w:br/>
        <w:t>тын адам бізде 98 пайыз. Бұ қалыпта қала берсек, я ілгері қарай</w:t>
        <w:br/>
        <w:t>жай бассақ, Қазақстан слі сл бола алмайды. Сауатсыздықты</w:t>
        <w:br/>
        <w:t>жою әңгімесі бірталайдан айтылып келеді. Бірақ сл дес. Қазақстан-</w:t>
        <w:br/>
        <w:t>дағы мекемелер де бұ жұмысқа қалай болса солай қараған. Сон-</w:t>
        <w:br/>
        <w:t>дықтан бұ жұмыс ілгеріде бастаған. Владимир Ильяұлына жаңа-</w:t>
        <w:br/>
        <w:t>лықта әйслі «Америкада сауатсыздықты жою жұмысына шындап</w:t>
        <w:br/>
        <w:t>кірісіпті» деп әңгіме айтқан. Қызуы 39 градус болып қатты нау-</w:t>
        <w:br/>
        <w:t>қастанып отырған Ленин жолдас: «Бізде де сөйтпесе болмай-</w:t>
        <w:br/>
        <w:t>ды», - деген. Жалпы Ресей Республикасында өйтпесе болмайтын</w:t>
        <w:br/>
        <w:t>болса, 98 пайыз хат танымайтын көшпелі Қазақстан да өйтпесе</w:t>
        <w:br/>
        <w:t>болмайды, қырық рет болмайды. Сауатсыздықты жоймай, Қазақ-</w:t>
        <w:br/>
        <w:t>стан елі - ел болмайды. Ортақшылдар партиясы - кеңестер үкі-</w:t>
        <w:br/>
        <w:t>меті бұл жұмысқа шындап кіріскен.</w:t>
        <w:br/>
        <w:t>Қазақстан мекемелері, Қазақстандағы ұйымдар, Қазақстанда-</w:t>
        <w:br/>
        <w:t>ғы оқу бөлімдері, Қазақстан бейнетқор елі бұ жұмысқа керенау</w:t>
        <w:br/>
        <w:t>болмай, шындап кірісуі керек. Сауатсыздықты жою керек. Сауат-</w:t>
        <w:br/>
        <w:t>сыздық жүйрік аң, үкімет бір жағынан, сл скінші жағынан қыс-</w:t>
        <w:br/>
        <w:t>пақтап қумаса соғылмайды.</w:t>
        <w:br/>
        <w:t>НЕ ҚЫЛДЫҢДАР?</w:t>
        <w:br/>
        <w:t>Қазақстанның орталық кеңесі (совст) комитстінің жаңадан бо-</w:t>
        <w:br/>
        <w:t>лып әткен 3-ші жалпы жиылысы «Қазақстанда қазағы кәп жер-</w:t>
        <w:br/>
        <w:t>лерде мекеме істері қазақ тіліңде жүрсін, бұл алдымен болыстар-</w:t>
        <w:br/>
        <w:t>да басталсын» деп қаулы қылды.</w:t>
        <w:br/>
        <w:t>Бұл туралы алдында жазғанбыз һәм бұл туралы 12-ші партия</w:t>
        <w:br/>
        <w:t>жиылысының қаулысы да бар.</w:t>
        <w:br/>
        <w:t>Және бұл туралы біздің Қазақстанның сот істерін басқаратын</w:t>
        <w:br/>
        <w:t>ғаділия комиссариаты һәм Қазақстанның ішкі істерін басқаратын</w:t>
        <w:br/>
        <w:t>комиссариаты да гүбірне-гүбірнеге бұйрықтарын жіберді. Бұй-</w:t>
        <w:br/>
        <w:t>рықтар тығыз.</w:t>
        <w:br/>
        <w:t>Және қағаздан гері игі ғой деп биыл жазға Орынбордан әр ел-</w:t>
        <w:br/>
        <w:t>гс бара жатқан қазақ оқушыларына, студенттеріне Қазақстанның</w:t>
        <w:br/>
        <w:t>ішкі істерін басқарушы комиссариатынан қағаздар алып беріп,</w:t>
        <w:br/>
        <w:t>бұл істі тапсырып жібердік.</w:t>
        <w:br/>
        <w:t>Мұндағы мақсұт - бұлар ор гүбірнеге барысымен қазақ тілінің</w:t>
      </w:r>
    </w:p>
    <w:p>
      <w:r>
        <w:t>дүкенін ашып жіберіп, қайнатып қазақ тілін жүргізіп жіберер дс-</w:t>
        <w:br/>
        <w:t>ген емес, әйтеуір, адам барған соң гүбірне-гүбірнелердегі, ояз-</w:t>
        <w:br/>
        <w:t>дардағы қазақ еңбекшіл табының шын ілгері басуын ойлаған һом</w:t>
        <w:br/>
        <w:t>265</w:t>
        <w:br/>
        <w:t>Өткен сапырылыс азамат соғысы уақытында кәсіп тоқтап, қа-</w:t>
        <w:br/>
        <w:t>тынас бұзылып, қазақ елінің басына ауырмалдық күндер түскен:</w:t>
        <w:br/>
        <w:t>саймандар бұзылған, киім жыртылған. Білғи көнкиіп, бейнетқор</w:t>
        <w:br/>
        <w:t>қазақ бит-қотыр болған. Сол шақта кеңес үкіметі жоқтан жонып,</w:t>
        <w:br/>
        <w:t>қазынадан талай рет мата үлестірген. Қарып- қасірді қамсыз ету</w:t>
        <w:br/>
        <w:t>жұмысын қарайтын комиссариат талай жстім-жесірлерді, кодей</w:t>
        <w:br/>
        <w:t>шаруаларды, қызыл әскерде қызмет етушілердің үй іштерін иық-</w:t>
        <w:br/>
        <w:t>қа салып, сүйреп асыраған: соғыс уақытында жұтқа ұшырап,</w:t>
        <w:br/>
        <w:t>шаруасы бүлініп, кәсібі тоқтаған талай үйлерге кеңсс үкімсті кө-</w:t>
        <w:br/>
        <w:t>лік, сайманды талай берген.</w:t>
        <w:br/>
        <w:t>Астық шықпай, соғыстан күйзелген Қазақстан елі 1921-22</w:t>
        <w:br/>
        <w:t>жылдарда тарих көрмеген ашаршылыққа ұшыраған уақытта кс-</w:t>
        <w:br/>
        <w:t>ңес үкіметінің не жасағаны жалпы жұртқа мәлім.</w:t>
        <w:br/>
        <w:t>«Я құрық, я мойын кетсін» деп бостандық дұшпандарымен</w:t>
        <w:br/>
        <w:t>қоян-қолтық тартысқа түсіп, мұрын ұшынан дем алып жатқан</w:t>
        <w:br/>
        <w:t>уақытта, амалсыздан малданған салық түрін жаңа жаудан босаған</w:t>
        <w:br/>
        <w:t>уақытта бейнетқор елдің пайдасы үшін үкіметтің қалай етіп же-</w:t>
        <w:br/>
        <w:t>ңілдеткенін «Бірдейлі ауылшаруашылық салғыртын жүргізу» де-</w:t>
        <w:br/>
        <w:t>ген мақаламызда айтып отырмыз.</w:t>
        <w:br/>
        <w:t>Соның барлығы бейнетқор елдің өзі қойған кеңес үкіметінің</w:t>
        <w:br/>
        <w:t>бейнетқорлардан басқа ешкімнің пайдасын күзетпейтінін көрсе-</w:t>
        <w:br/>
        <w:t>теді. Олай болса, бесйнстқор қазақ слі бұрынғы байлар үкімсетінс</w:t>
        <w:br/>
        <w:t>қараған сенімсіздік көзбен қарамай, өз үкіметін жақсы тануы ке-</w:t>
        <w:br/>
        <w:t>рек. Үкіметтің әрбір жұмысын бейнетқор елдің пайдасы үшін</w:t>
        <w:br/>
        <w:t>жасалды деп түсіну керек.</w:t>
        <w:br/>
        <w:t>Үкіметтің эрбір жасағалы тұрған жұмысын қарсы алып, жәр-</w:t>
        <w:br/>
        <w:t>демші болу керек. Сол жұмыстардың бірі - қарыз жұмыстары.</w:t>
        <w:br/>
        <w:t>Бұған назарыңды сал, бейнетқор!</w:t>
        <w:br/>
        <w:t>Осындай бейнстқор елдің шаруасын тірілту нистімен, жалпы</w:t>
        <w:br/>
        <w:t>мемлекетті көгерту ниетімен өткен жылда үкімет бірінші астық</w:t>
        <w:br/>
        <w:t>қарызын шығарған. Ол қарыз аздау болғандықтан ақырғы кезін-</w:t>
        <w:br/>
        <w:t>де орыс мұжықтары кәсібінің дені жер жырту болған қазақ бсй-</w:t>
        <w:br/>
        <w:t>нетқорлары таласып, құр қалғандары зор өкініште қалған. Срогы</w:t>
        <w:br/>
        <w:t>өтіп, астықпен төлегені астықпен, ақшамен төлегені ақшамен тө-</w:t>
        <w:br/>
        <w:t>леп, құтылғанынан кейін құлағымен ін қазған қарсақтай бейнст-</w:t>
        <w:br/>
        <w:t>қор қазақтар, мұжықтар «Астық қарызы бола ма? Қашан бола-</w:t>
        <w:br/>
        <w:t>ды?» деп жөн сұрап, жүргізбейді. Міне, сондықтан үкімет бұ</w:t>
        <w:br/>
        <w:t>жылы скінші астық қарызын ашып отыр. Бұл қарызбен үкімет</w:t>
        <w:br/>
        <w:t>бейнетқорлардың үстіміздегі жылдағы бірдейлі салғыртын тө-</w:t>
        <w:br/>
        <w:t>леуді жеңілдетпек.</w:t>
        <w:br/>
        <w:t>274</w:t>
        <w:br/>
        <w:t>3. Үкімет стипсндиясының айлық мөлшері Қазақстанның ішін-</w:t>
        <w:br/>
        <w:t>дегі жоғары дәрежелі мектептерге айына алтынмен 10 сом, Қа-</w:t>
        <w:br/>
        <w:t>зақстанның сыртындағы жоғары дәрсжелі мектептерге айына ал-</w:t>
        <w:br/>
        <w:t>тынмен 15 сом беріледі (бір жарым червонец).</w:t>
      </w:r>
    </w:p>
    <w:p>
      <w:r>
        <w:t>4. Бұл стипендиядан басқа, белгілі бір мекемемен яғни: фаб-</w:t>
        <w:br/>
        <w:t>рик-зауыт, кооперация, профсоюз һэм партия мекемелері және</w:t>
        <w:br/>
        <w:t>жай кісілер, Қазақстанның ішіндегі һәм сыртындағы жоғары д2-</w:t>
        <w:br/>
        <w:t>режелі мектептердің жанында стипендия аша алады. Бірақ олар</w:t>
        <w:br/>
        <w:t>орталық (Қазақстанның) стипендия бөлім комиссиясымен ризала-</w:t>
        <w:br/>
        <w:t>сып ашады. Ашылған стипендия Қазақстан жоғары дәрежелі мек-</w:t>
        <w:br/>
        <w:t>тептеріне айына алтынмен 10 сомнан, Қазақстаннан тысқары жо-</w:t>
        <w:br/>
        <w:t>ғары дәрежелі мектептерге айына 15 сомнан кем болмасқа керек.</w:t>
        <w:br/>
        <w:t>5. Осы жұмысқа қатынасатын халық комиссарлары және Рос-</w:t>
        <w:br/>
        <w:t>сияның орталық профсоюзымен ризаласып, жоғары стипендия-</w:t>
        <w:br/>
        <w:t>ларды бекіту һәм тарату туралы жоба шығаруға Қазақстан оқу</w:t>
        <w:br/>
        <w:t>комисариатына тапсырылады.</w:t>
        <w:br/>
        <w:t>ҚАЗАҚ ШАРУАШЫЛЫҒЫНЫҢ ӨТКЕНДЕГІ ҺӘМ</w:t>
        <w:br/>
        <w:t>ҚАЗІРГІ ХАЛЫ</w:t>
        <w:br/>
        <w:t>Қазақстан Республикасының халқы жалғыз, көбінесе, ауыл</w:t>
        <w:br/>
        <w:t>шаруасымен тұрады. Сондықтан біздің болашағымыз үшін қа-</w:t>
        <w:br/>
        <w:t>зіргі ауыл шаруасының малын білу өте қажет. Түпкілікті ауыл</w:t>
        <w:br/>
        <w:t>шаруасы Қазақстанда скі түрге бөлінеді: оның бірсуі - егін са-</w:t>
        <w:br/>
        <w:t>лушылық, екіншісі - мал бағушылық. Дұрысын айтқанда, бұл</w:t>
        <w:br/>
        <w:t>екі түрдің арасына дәлдеп жік салуға болмайды. Жалпы шаруа-</w:t>
        <w:br/>
        <w:t>ны ұзын бір шынжырға ұқсатсақ, шынжырдың бір басы таза сгін</w:t>
        <w:br/>
        <w:t>шаруасы, екінші жақ басы таза мал шаруасы деп айтуға әбден бо-</w:t>
        <w:br/>
        <w:t>лады. Бірақ егін салатындық қай жерде бітіп, мал бағатындық қай</w:t>
        <w:br/>
        <w:t>жерден басталатынын айту қиын. Сондықтан ұғынуға жеңілдік</w:t>
        <w:br/>
        <w:t>болу үшін Қазақстан шаруасын үшке бөлсек те жарайды: Бірінші</w:t>
        <w:br/>
        <w:t>түр - егін салу; екінші түр - мал бағу, үшінші түр - аралас шаруа.</w:t>
        <w:br/>
        <w:t>Аралас шаруада мал бағу да бар, малмен қатар егін салу да бар.</w:t>
        <w:br/>
        <w:t>Қазақстанның шаруасын үшке бөлу топырағына қарағанда да</w:t>
        <w:br/>
        <w:t>дұрыс болып шығады. Қазақстанның топырағы да үшке бөлінеді.</w:t>
        <w:br/>
        <w:t>Егерде қазақ жерін ұзыннан екі тілсек, ұзын үш тілім жер шығады.</w:t>
        <w:br/>
        <w:t>Бұл үш тілім жердің солтүстігі қара топырақ, оңтүстігі сары</w:t>
        <w:br/>
        <w:t>топырақ, орта бөлімі қоңыр топырақ болады.</w:t>
        <w:br/>
        <w:t>Қара топырақты жер - егін салатын жер. Сары топырақта мал</w:t>
        <w:br/>
        <w:t>бағады. Қоңыр топырақта аралас шаруа.</w:t>
        <w:br/>
        <w:t>279</w:t>
        <w:br/>
        <w:t>Сайлау боларда әлі әкім болатын адамдар жүйрік аттай жара-</w:t>
        <w:br/>
        <w:t>тылады; әкім болатындар әлі ақсақал қолдап, әулис жебейді; әкім</w:t>
        <w:br/>
        <w:t>болатындар әлі қазан-қазан ст асады; әкім болғандардың қатын-</w:t>
        <w:br/>
        <w:t>баласы әлі тай, шапан сүйінші береді. Кеңестерге олі жуандар,</w:t>
        <w:br/>
        <w:t>байлар, ақсүйек төрелер, парақорлар, қысқасы, әртүрлі, әртүсті</w:t>
        <w:br/>
        <w:t>бейнетқор елдің дұшпандары кіріп кследі. Сондықтан қазақ слінің</w:t>
        <w:br/>
        <w:t>көзінде кеңес үкіметі мен патша үкіметінің айырымында аз болып</w:t>
        <w:br/>
        <w:t>көрінуге мүмкін. Сондықтан ел билеу жұмысында біздің ісіміз</w:t>
        <w:br/>
        <w:t>ілгері баспайды, жүк орнынан қозғалмайды. Бұ күйде қала бсеру-</w:t>
        <w:br/>
        <w:t>те болмайды, қала беруді өмір тұрмысы көтермейді. Қам қылу,</w:t>
        <w:br/>
        <w:t>шаралар көздеу керек, ескі ауруды да, ескі әдетті де жою керек.</w:t>
        <w:br/>
        <w:t>Бір ақылдан - екі ақыл.</w:t>
        <w:br/>
        <w:t>Біздің ойымызша, алдымыздағы болашақ сайлауларға мынан-</w:t>
        <w:br/>
        <w:t>дай қам қамдап, шаралар көздеу керек:</w:t>
        <w:br/>
        <w:t>1) Қыстың қақаған аяҙында, я жаздың ыссысында сайлау ор-</w:t>
      </w:r>
    </w:p>
    <w:p>
      <w:r>
        <w:t>нына слдің кедей табы бара алмайды, аты бар, тоны барлар ғана</w:t>
        <w:br/>
        <w:t>бара алады. Кедей сайлаудан тыс қалады. Сондықтан сайлауды</w:t>
        <w:br/>
        <w:t>жылы, жайлы уақытта жасау.</w:t>
        <w:br/>
        <w:t>2) Сайлауға шығушылар көбінс үйі бүтін, қымызы бар, көр-</w:t>
        <w:br/>
        <w:t>песі, кілемі тәуір ауылдарды сығалап, кедейлер отыратын жерден</w:t>
        <w:br/>
        <w:t>алыстап кетеді. Сайлауды нағыз кедей ауылда жасау керек.</w:t>
        <w:br/>
        <w:t>3) Сайлауға шығатын жетекшілер сайлау болатын ауылға кс-</w:t>
        <w:br/>
        <w:t>ліп, кедей табымен араласып, мұң-мұқтажын, кімді сүйіп, кімді</w:t>
        <w:br/>
        <w:t>жаратпайтынын кедейлердің өз ауҙынан естуі керек.</w:t>
        <w:br/>
        <w:t>4) Үгіт-насихатты дұрыстап жүргізіп, кеңес үкіметінің негізін</w:t>
        <w:br/>
        <w:t>жақсы түсіндіруі керек.</w:t>
        <w:br/>
        <w:t>5) Болып өткен кеңес комитеттерінен есепті толық, қатты етіп</w:t>
        <w:br/>
        <w:t>алу керек.</w:t>
        <w:br/>
        <w:t>6) Кеңсскс бейнетқор табынан, бейнстқор табының достары-</w:t>
        <w:br/>
        <w:t>нан сайлауға қам ету керек.</w:t>
        <w:br/>
        <w:t>7) Кеңес мекемесіне кедейлер арасынан орын белгілеп, оты-</w:t>
        <w:br/>
        <w:t>рықшы СТУ керек.</w:t>
        <w:br/>
        <w:t>8) Сайлау қағаздарын, үндеулерді, протоколдарды - барлы-</w:t>
        <w:br/>
        <w:t>ғын қазақ тілінде жүргізіп, кеңсе, школ жұмыстарын қазақ тілін-</w:t>
        <w:br/>
        <w:t>де малданудың керектігін жақсы түсіндіру.</w:t>
        <w:br/>
        <w:t>9) Сайлауға шыққан адамдарды неғұрлым мағлұматты, таза,</w:t>
        <w:br/>
        <w:t>шебер адамдардан жіберу. Сайлау басында тұратын комиссия-</w:t>
        <w:br/>
        <w:t>ларды да адал адамдардан сайлау ксрск.</w:t>
        <w:br/>
        <w:t>10) Бейнстқор тапты жотслоп, жұмысты өзінс жасатып, қыз-</w:t>
        <w:br/>
        <w:t>метке ынталандырып, азаматтық сезімін ояту керек.</w:t>
        <w:br/>
        <w:t>272</w:t>
        <w:br/>
        <w:t>Үкімст қанша тиым салса да, өзгеріс заңы қаншама қаһар жа-</w:t>
        <w:br/>
        <w:t>саса да ел ішіндегі қулар, бейнетқорларға қиянат жасайтын ауыл</w:t>
        <w:br/>
        <w:t>адамдары элі де болса бар. Өткен жылдардағы салғырт жиған</w:t>
        <w:br/>
        <w:t>уақыттардағы қиянаттар бұған айқын дәлел. Сондықтан астық</w:t>
        <w:br/>
        <w:t>қарызының қағазын сатып алудың ең зор пайдасы - ол қағазды</w:t>
        <w:br/>
        <w:t>салғырт орнына беруге болады. Мәселен, бір ауылдың сатып ал-</w:t>
        <w:br/>
        <w:t>ған астық қарызының қағазы төлейтін салғыртқа жетстін бол-</w:t>
        <w:br/>
        <w:t>са, ол ауылдың адамдары сол қағаздардан жиып, «біздің мынау</w:t>
        <w:br/>
        <w:t>салғыртымыз» деп ауылдық кеңеске қағаз жазғызады да. беріп</w:t>
        <w:br/>
        <w:t>жібереді. Ел тегісінен астық тасымайды, ел ішін агент араламай-</w:t>
        <w:br/>
        <w:t>ды, ауылдық кеңес ағасы, я басқа қулар қиянат жасамайды, ас-</w:t>
        <w:br/>
        <w:t>тық төгілмейді». Өлшегенде кем шықпайды. «Құда да тыныш,</w:t>
        <w:br/>
        <w:t>құдағи да тыныш».</w:t>
        <w:br/>
        <w:t>Салғыртты ақшамен төлеуден қарызды қағазымен төлеудің</w:t>
        <w:br/>
        <w:t>пайдасы тағы бар. Ақшаның құнының күн санап арзандап тұр-</w:t>
        <w:br/>
        <w:t>ғаны елге түсінікті. Салғыртқа әзірлеген ақша бір жетіден соң,</w:t>
        <w:br/>
        <w:t>төрттен үшсуін төлсуге шақ жетіп қалады. Қарыздың қағазы</w:t>
        <w:br/>
        <w:t>қаптағы астықпен бірдей бәсін жоғалтпайды.</w:t>
        <w:br/>
        <w:t>Қарыздың қағазын сатып алудың тағы бір пайдасы: мемлекст</w:t>
        <w:br/>
        <w:t>қарыздың қағаз сатып, жиып алған ақшаны мемлекет сандығына</w:t>
        <w:br/>
        <w:t>салады. Мемлекет сандығында ақша көбейгесін, жаңадан қағаз</w:t>
        <w:br/>
        <w:t>ақшаны құшақ жасап шығара берудің қажеті болмайды. Қағаз</w:t>
      </w:r>
    </w:p>
    <w:p>
      <w:r>
        <w:t>ақшаның саны азайғасын, ақшаның бәсі қымбаттайды. Ақшаның</w:t>
        <w:br/>
        <w:t>бәсі қымбаттап, құны артқасын, мемлскетке әрі кәсіпті жүргізу,</w:t>
        <w:br/>
        <w:t>ауыл шаруасын жандандыру жұмысы оңайланады. Сөйтіп, қа-</w:t>
        <w:br/>
        <w:t>рыздың қағазын сатып алумен бейнетқор ел екі қоянды бірдей</w:t>
        <w:br/>
        <w:t>соғады: әркім өзінің жеке шаруасын қуаттандырады - бір, жал-</w:t>
        <w:br/>
        <w:t>пы, отан мемлекеттің шаруасын қуаттандырады - екі.</w:t>
        <w:br/>
        <w:t>Астық қарызының қағазын сатып алған адамдар осы жыл-</w:t>
        <w:br/>
        <w:t>дың бірінші ноябрінен бастап, келесі 1924-ші жылдың І марты-</w:t>
        <w:br/>
        <w:t>на дейін қарыз қағазына керек уақытында астық ала алады. Ас-</w:t>
        <w:br/>
        <w:t>тық керек болмаса, базардағы астық бәсімен ақша алады. Сөйтіп,</w:t>
        <w:br/>
        <w:t>қарыздың қағазы бәсі кемімей, керек уақытында астық керек бол-</w:t>
        <w:br/>
        <w:t>са астық, ақша керек болса, ақша болып шығады. Бейнеткор ел-</w:t>
        <w:br/>
        <w:t>дің екпей орып отыратын егіні.</w:t>
        <w:br/>
        <w:t>Астық сулығы кем, базары алыс, баяғыдан қу саудагерлерге</w:t>
        <w:br/>
        <w:t>жем болып келе жатқан атқа мінген қиянатшыл пысық билері кәп</w:t>
        <w:br/>
        <w:t>қазақ елінің бейнетқорына екінші астық қарызы - көктен тіле-</w:t>
        <w:br/>
        <w:t>гені жерден табылғандай пайдалы нәрсе.</w:t>
        <w:br/>
        <w:t>275</w:t>
        <w:br/>
        <w:t>Сахараның саф ауасында қазақ елінің денесі бұл ауруға көп</w:t>
        <w:br/>
        <w:t>заман төзеді.</w:t>
        <w:br/>
        <w:t>Патша шенеуніктерінің біріне бірі жазған құпия қағаздарында</w:t>
        <w:br/>
        <w:t>Ру мен руды ырылдастырып, қазақ слін алауыз етіп ұстаудың кс-</w:t>
        <w:br/>
        <w:t>ректігі айқын көрініп тұратын. Үкімет әр рудың ақсақалын үстіне</w:t>
        <w:br/>
        <w:t>шекпен жауып, омырауына «моншақ» қадап желпілдетіп, тазы</w:t>
        <w:br/>
        <w:t>иттей құйрығын бұлаңдатып ұстаған. Арғынға қарсы қол аттанса,</w:t>
        <w:br/>
        <w:t>ішінде найманның ақсақалы; жетіруға қарсы аттанса, байлының</w:t>
        <w:br/>
        <w:t>ақсақалы жүрген. Түркістанды жаулап, қол астына қаратарда</w:t>
        <w:br/>
        <w:t>патша әскеріне басшы болып, көп қазақ шен алып, шекпен ки-</w:t>
        <w:br/>
        <w:t>ген. Сәйтіп, ру мен ру араздасса, ор ру үкіметтің көздеуі бойын-</w:t>
        <w:br/>
        <w:t>ша саясат малданған. Араздықтан кссср басы залалда қалған</w:t>
        <w:br/>
        <w:t>ақсақал, би, ақсүйек төре болмайтын. «Таспен ұрса да - жапалақ,</w:t>
        <w:br/>
        <w:t>жапалақпен ұрса да - жапалақ өледі» дегендей жалпы қазақ елі-</w:t>
        <w:br/>
        <w:t>нің, жалпы бейнетқор табының берекеті кете берген. Сорлының</w:t>
        <w:br/>
        <w:t>соры қайнаған...</w:t>
        <w:br/>
        <w:t>Қоныс тарылған, жайылысы тозған, мал тұқымы тапшылан-</w:t>
        <w:br/>
        <w:t>ған, жұтаған қазақпен бірге қазақтың малы да азған, ел кедейле-</w:t>
        <w:br/>
        <w:t>не бастаған. Қазақ елінің жерінің азып. қонысының тарылуы-</w:t>
        <w:br/>
        <w:t>на «қамқордың» обырлығы себеп болған. Ішкі байлардың жерін</w:t>
        <w:br/>
        <w:t>қорғап, жан сақтау сессбімен үкімст қазақ бейнстқорының жерін</w:t>
        <w:br/>
        <w:t>мұжыққа кесіп беріп, қазақты малымен қызыл тақыр сортаққа</w:t>
        <w:br/>
        <w:t>айдап жіберген...</w:t>
        <w:br/>
        <w:t>Құдайының бұйрығынан тесік тамақтың бұйрығы күшті.</w:t>
        <w:br/>
        <w:t>Қоныс азғасын, мал азған. Мал азғасын - қазақ кедей болған.</w:t>
        <w:br/>
        <w:t>Кедейліктен қарын аша бастаған. Ашыққан қарын әртүрлі кәсіп-</w:t>
        <w:br/>
        <w:t>харекетке еріншек қазақты айдай бастаған. «Доңыздың артын</w:t>
        <w:br/>
        <w:t>жу да, мал тап» деген нақыл қазақ бейнеқорының салт-санасын</w:t>
        <w:br/>
        <w:t>соулелендірген. Қанша қазақ кері тартып, бұйданы үзіп, мұрнын</w:t>
        <w:br/>
        <w:t>жырса да, қаншама обыр үкімет тоқсан тоғыз шынжырмен кері</w:t>
        <w:br/>
        <w:t>тартса да өмірдің айдауымен дөңгелек ілгері айнала бастаған:</w:t>
        <w:br/>
        <w:t>қазақ бейнетқары өнер-білім іздеп, кәсіп-харекетке жұмыла бас-</w:t>
        <w:br/>
        <w:t>таған. Ру тартысы сөнбегенмен қайнауы басылған. Шаруаның</w:t>
        <w:br/>
        <w:t>Құдай мінезді аумайтын заңы бойынша, «аталастың аты озғанша,</w:t>
        <w:br/>
        <w:t>ауылдастың тайы озсын» деген сияқты қазақ салт-санасында өз-</w:t>
      </w:r>
    </w:p>
    <w:p>
      <w:r>
        <w:t>герістер болған.</w:t>
        <w:br/>
        <w:t>Осындай өзгерме уақытта патша үкіметінің жаңа шеберлігі,</w:t>
        <w:br/>
        <w:t>саясаты жарыққа шыққан. Үкімет ру тартысын іске асыра алма-</w:t>
        <w:br/>
        <w:t>ған, қолын сайлау тартысына артқан...</w:t>
        <w:br/>
        <w:t>«... демеңіз ас пен той жоқ жұрт жиятын,</w:t>
        <w:br/>
        <w:t>ас түгіл айттан да артық сайлау бізде........ »</w:t>
        <w:br/>
        <w:t>268</w:t>
        <w:br/>
        <w:t>Әуслгі сайлау шыққан уақытта сріншек қазақ ақысыз, пұлсыз</w:t>
        <w:br/>
        <w:t>ел үшін еңбек сіңір дейтін болар деп, бір жағынан, осы орысқа</w:t>
        <w:br/>
        <w:t>жұмыс стіп нс қыламыз деп арланып, скінші жағынан, әкім бо-</w:t>
        <w:br/>
        <w:t>лудан ат-тонын ала қашқан. 70-ші жылдарда қайда «жаман»,</w:t>
        <w:br/>
        <w:t>«теріс айналған Мәжнүңді» әкім қойған. Олар болмаймын десе,</w:t>
        <w:br/>
        <w:t>ақы беріп, ел жалдап қойған. Бара-бара әкімнің алдыңда ортүрлі</w:t>
        <w:br/>
        <w:t>мәселелер шешілс бастаған. Қазақ слі орыс үкімстінс бағынып</w:t>
        <w:br/>
        <w:t>үйрене бастаған. Молдалар әкімге Құдай бұйрығы деп уағыз</w:t>
        <w:br/>
        <w:t>жүргізе бастаған. Қазақтан болған әкімдер алғырт-салғырт жи-</w:t>
        <w:br/>
        <w:t>ған, дау-жанжалдарды шешкен, протокол жасаған, омырауына са-</w:t>
        <w:br/>
        <w:t>ры жез белгі тағып, қабағын түйе бастаған. Ұлықтан сыйлық, шен-</w:t>
        <w:br/>
        <w:t>шекпен де беріле бастаған, сөйтіп аққан судан қалған тосаптай</w:t>
        <w:br/>
        <w:t>әкімдердің қолында тосап қалып, айналасы қоқырланып, байи</w:t>
        <w:br/>
        <w:t>бастаған... Қысқасы ұзақтамай әкімдік бұрынғы жаман қорлық жұ-</w:t>
        <w:br/>
        <w:t>мыстан қызғылықты пайдалы жұмысқа айналып, бұрынғы әкім</w:t>
        <w:br/>
        <w:t>болудан қашқан байлар, мырза, шоралар әкім болуға әуес болған.</w:t>
        <w:br/>
        <w:t>Жаман сәуріктей бауыр басып қалған алғашқы кездегі әкімдер</w:t>
        <w:br/>
        <w:t>қолдарындағы әкімдіктен айырылғысы кслмеген, талас-тартыс</w:t>
        <w:br/>
        <w:t>ашылған. Байлар ұзақтамай-ақ жеңіп, әкім тұра бастаған. Бірақ</w:t>
        <w:br/>
        <w:t>әкімдік аз, бай көп. Әрі-беріден соң әкімдікке байлардың өзді-өзі</w:t>
        <w:br/>
        <w:t>таласып ксткон. Міне, сөйтіп қып-қызыл сайлау таласы қазақ да-</w:t>
        <w:br/>
        <w:t>ласын қызыл бархыт түріндей, гүл-гүл жайнатқан...</w:t>
        <w:br/>
        <w:t>«Уақытша пәтерге алған қоныс бізде,</w:t>
        <w:br/>
        <w:t>«Жан басы ср құнындай борыш бізде,</w:t>
        <w:br/>
        <w:t>«Серт стіп кедейге түк шығармасқа</w:t>
        <w:br/>
        <w:t>«Сайланған 10 мың шашып болыс бізде.......»</w:t>
        <w:br/>
        <w:t>Байлардың арасы әкімдікке қып-қызыл талас........</w:t>
        <w:br/>
        <w:t>Үстіміздегі 20-шы ғасырдың басында Орал гүбірнесі Жирен-</w:t>
        <w:br/>
        <w:t>қопа болысында екі бай управительдікке таласып, 50 мың сом</w:t>
        <w:br/>
        <w:t>ақша, пәлен жүз қой, пәлен ірі-қара шығынымен біреуі жеңіп әкім</w:t>
        <w:br/>
        <w:t>болды.</w:t>
        <w:br/>
        <w:t>Теріп айта берсек, мұндай уақиға әр болыстарда да болулы.</w:t>
        <w:br/>
        <w:t>«Ұрының арты қаралас» дегендей, бұ уақиғалар Қазақстанның</w:t>
        <w:br/>
        <w:t>қай жерінде болса да жалпы болса керек. Сондықтан осы бір су-</w:t>
        <w:br/>
        <w:t>рет тс оқушыға қанағат болар деп мысалды көбейтпедік.</w:t>
        <w:br/>
        <w:t>Әкім болушы малды аямастан шашады. Бұ малды алушылар</w:t>
        <w:br/>
        <w:t>кім? Өткізе алса, алдымен қаладағы орыс ұлықтарына береді.</w:t>
        <w:br/>
        <w:t>Шаш қойып, шылым тартқан қазақ тілмаштарға береді. Содан</w:t>
        <w:br/>
        <w:t>соң келіп, ауылдардағы «атқа мінген пысықтарға» да берсді. Сай-</w:t>
        <w:br/>
        <w:t>лау уақытында талас қызу болса, әрбір дауыс алтын салмағына</w:t>
        <w:br/>
        <w:t>сатылған. Бірақ бір ауылнайдың адамдарының дауыстарын са-</w:t>
        <w:br/>
        <w:t>269</w:t>
      </w:r>
    </w:p>
    <w:p>
      <w:r>
        <w:t>біздің ру таласы жоғарыда айтылған рсттс болып өтулі. Ру та-</w:t>
        <w:br/>
        <w:t>ласы сөнгесін патша үкіметі еккен сайлау таласы қазақ елінің</w:t>
        <w:br/>
        <w:t>қанына сіңіп, байына жайылуы.</w:t>
        <w:br/>
        <w:t>«Өкінер уақытың болды ғой,</w:t>
        <w:br/>
        <w:t>Өтірік шағым толды ғой ...»</w:t>
        <w:br/>
        <w:t>Сайлау қызуында талай қан төгілген. Талай адам ұсталып,</w:t>
        <w:br/>
        <w:t>абақтыға түсіп, айдауда шіріген. Дана, ақылды қазақ Шыманұлы</w:t>
        <w:br/>
        <w:t>Мырҙағұл сайлау жолында абақтыда өлді.</w:t>
        <w:br/>
        <w:t>Капитализм дәуірінде Еуропада байлық базар таласы, дағда-</w:t>
        <w:br/>
        <w:t>рыстар арқасында аз қолға жиылса, бізде сайлау арқылы, алым-</w:t>
        <w:br/>
        <w:t>пара арқылы аз колға жиылулы. Сайлау таласы қазақ бейнетқо-</w:t>
        <w:br/>
        <w:t>рының титығына жетулі, кедей етулі. Зәбірде шірітіп, адамдық</w:t>
        <w:br/>
        <w:t>құнын жоюлы. Бұл күнде заман өзгерді, өмір өзге саламен ағулы.</w:t>
        <w:br/>
        <w:t>Етегінен жем беріп, жауыз билерді асырап, кедейге шыр бітір-</w:t>
        <w:br/>
        <w:t>мейтін жауыз үкімет орнына адал кедейдің жоғын жоқтап, тая-</w:t>
        <w:br/>
        <w:t>ғын соғатын жұмысшы-бейнетқорлар үкіметі орнады.</w:t>
        <w:br/>
        <w:t>Өткенге өкініп, қазіргіні ондап, онды болашаққа ұмтылу керек.</w:t>
        <w:br/>
        <w:t>Бұқара слге дұшпан - жауыз үкімст құлап, орнына жұмысшы-</w:t>
        <w:br/>
        <w:t>бейнетқорлар үкіметі орнағалы Ресейде 6 жыл болды. Бұ алты</w:t>
        <w:br/>
        <w:t>жылдың ішінде сайлаулар әуелгі уақытта 3 айда бір, келе-келе</w:t>
        <w:br/>
        <w:t>6 айда бір, осы күнде жылына бір болып тұрады.</w:t>
        <w:br/>
        <w:t>Сайлаудың жиі бола беруі түсінбеген адамдарға тақуаның на-</w:t>
        <w:br/>
        <w:t>маз оқи бергеніндей көрінсе де шындықта басқа мағынасы бола-</w:t>
        <w:br/>
        <w:t>тын. Патша үкіметі дәуірінде шындықта сайлау болмайтын. Бол-</w:t>
        <w:br/>
        <w:t>ған бір дүздемс сайлаудың өзі дс үш жылда бір болатын. Жауыз</w:t>
        <w:br/>
        <w:t>әкім 3 жылда әрі бай, әрі Құдай болып үлгеретін. Одан кейін оның</w:t>
        <w:br/>
        <w:t>бетіне қарайтын жан болмайтын. Қазақтың управительдерінің</w:t>
        <w:br/>
        <w:t>30-40 жыл үзбестен болып тұратыны осыдан шығатын. Кәп сл</w:t>
        <w:br/>
        <w:t>патша дәуіріндегі сайлаудың жолынан шыға алмай, кеңестер сай-</w:t>
        <w:br/>
        <w:t>лаулары уақытында талай адасып, қасқыр мен қойды бір қораға</w:t>
        <w:br/>
        <w:t>қамаған. Кеңес үкіметі жиі сайлау жасағанда көздейтін мақсұ-</w:t>
        <w:br/>
        <w:t>ты- елді әділ сайлауға жаттықтыру, екінші - қайта-қайта сайлап,</w:t>
        <w:br/>
        <w:t>ел әділ әкім болатын жақсы адамдар тауып алсын, үшінші, әкім-</w:t>
        <w:br/>
        <w:t>шілік адамды бұзады, окімшілік - тегінде керексіз нәрсе. Әкім</w:t>
        <w:br/>
        <w:t>болған адам ұзақ тұрып, қалыңдап кстпсй, жыл сайын бұқара</w:t>
        <w:br/>
        <w:t>бейнетқор елге істеген жұмысынан есеп беріп тұрсын.</w:t>
        <w:br/>
        <w:t>Ескі сайлаудың жолы сүйегіне сіңіп, қанына араласып қалған</w:t>
        <w:br/>
        <w:t>ел - қазақ елі болатын. Кеңес үкіметі орнағалы қазақта талай сай-</w:t>
        <w:br/>
        <w:t>лаулар болып келеді. Бірақ қазақ сскіден беріп, жаңаны үйренген</w:t>
        <w:br/>
        <w:t>элі ешнәрсесі жоқ.</w:t>
        <w:br/>
        <w:t>Баяғы қалпы, баяғы салты.</w:t>
        <w:br/>
        <w:t>271</w:t>
        <w:br/>
        <w:t>тушы 3-4-ақ пысық адамдар болған. Бұларды рубасы деуге бол-</w:t>
        <w:br/>
        <w:t>майды, бұлар - ауылбасы. Ауылбасы болғанда жұмыстарымен</w:t>
        <w:br/>
        <w:t>жағып бастық болғандар смсс, шеберліктерімен қорқытып бас-</w:t>
        <w:br/>
        <w:t>тық болғандар. Бұларды ауыл адамдары қарапайым уақытта жек</w:t>
      </w:r>
    </w:p>
    <w:p>
      <w:r>
        <w:t>көреді. Бірақ дұшпандығын сыртқа шығара алмайды.</w:t>
        <w:br/>
        <w:t>Бір ауылдағы 3-4 бастық өзара жарылса, ауыл адамдары да</w:t>
        <w:br/>
        <w:t>жарылады: әркім өзінің қорқатын бастығына еріп кстеді, я бас-</w:t>
        <w:br/>
        <w:t>тықтар ауылнай қоям деп бір байды сүйресе - ақшаға сатылады.</w:t>
        <w:br/>
        <w:t>Ақша алып, жаттыға келіп, пысық басшы болып шығады. Бұл</w:t>
        <w:br/>
        <w:t>ретте ағайынды, я аталы-балалы адамдар да айырылып кететін</w:t>
        <w:br/>
        <w:t>уақыттар болады...</w:t>
        <w:br/>
        <w:t>Малын сойып, ақшасын шашып, әкім болған байдың табаты-</w:t>
        <w:br/>
        <w:t>ны не?</w:t>
        <w:br/>
        <w:t>Ол бай екі жетінің ішінде әкім болып алғасын шығынын тол-</w:t>
        <w:br/>
        <w:t>тырады. Қалған уақыттағы табысы таза пайдаға қалады. Алды-</w:t>
        <w:br/>
        <w:t>мен бейнстқор елден мөрбайғазы алады. Әкім болып алғасын,</w:t>
        <w:br/>
        <w:t>алдынан барлық әңгімс тарап тұрады: әрбір дау-жанжалынан</w:t>
        <w:br/>
        <w:t>алым алады; шешкен дау-жанжал болмаса, атарман-шабарман ше-</w:t>
        <w:br/>
        <w:t>бер жолдастарын жіберіп, тып-тыныш жерден дау шығартады.</w:t>
        <w:br/>
        <w:t>Әкімнің малды қалай табатыны туралы сөз ұзатпау үшін бір-екі</w:t>
        <w:br/>
        <w:t>мысал келтірсміз.</w:t>
        <w:br/>
        <w:t>1. Болыс болған жуан-жуасы байдың үйінс басып түседі. Бай</w:t>
        <w:br/>
        <w:t>жаратпайды. Өйтсе де қонақасын даярлай береді. Төрде жатып</w:t>
        <w:br/>
        <w:t>болыс ҡорылдап ұйықтайды. Бай: «Қатын, етіңді жылдамдат, п2-</w:t>
        <w:br/>
        <w:t>леден тезірек құтылайық» дейді. Болыс ұшып түрегеліп, прото-</w:t>
        <w:br/>
        <w:t>кол жасайды: «Ұйықтап жатқан мені өлтірсм делі», - деп. Байға:</w:t>
        <w:br/>
        <w:t>«Протоколға қол қой, сонсоң алып кетем», - дейді. Бай қорқып,</w:t>
        <w:br/>
        <w:t>ат-шапан айып, кілем, өре киіздер береді... Кетерде болыс: «Екін-</w:t>
        <w:br/>
        <w:t>шілей ұйықтап жатқан әкімге олай айтпа» ,- дейді...</w:t>
        <w:br/>
        <w:t>Екі бай бие байлайтын тепсеңі бар бір құдықтың басына та-</w:t>
        <w:br/>
        <w:t>ласады. Бірсуі болысты шақырып ксліп, қойын сойып: «Ананы</w:t>
        <w:br/>
        <w:t>көшір», - деп 100 сом ақша береді. Болыс екінші байдың үйіне</w:t>
        <w:br/>
        <w:t>барады. Ол: «Мені қозғама», - деп 200 сом береді. Бір жетіден</w:t>
        <w:br/>
        <w:t>соң әуелгі бай болысқа тағы 100 сом берсді. Тағы бір жетіден соң</w:t>
        <w:br/>
        <w:t>екінші бай тағы 200 сом береді... Сөйтіп, бір қауым уақыт өтеді.</w:t>
        <w:br/>
        <w:t>Құдықтың басы тозып, тепсең қызыл құм болады.</w:t>
        <w:br/>
        <w:t>Болыс екінші байға барып: «Енді осы жердің өзі тозды ғой,</w:t>
        <w:br/>
        <w:t>ана ит тыншайсын, жылжып қон, ақсақал», - дейді. Екінші бай</w:t>
        <w:br/>
        <w:t>орындайды.</w:t>
        <w:br/>
        <w:t>Жалпы тарих жүзінде ру таласы әлденеше түрлі себептермен</w:t>
        <w:br/>
        <w:t>болатын болар (қоныс, жайлау, суат, басқа осы сияқтылар). Бірақ</w:t>
        <w:br/>
        <w:t>270</w:t>
        <w:br/>
        <w:t>ТҮСІНДІРМЕЛЕР</w:t>
        <w:br/>
        <w:t>«Ұшқынға» - «Ұшқын» газстінің 1919 жылғы Хо1 санында жарық</w:t>
        <w:br/>
        <w:t>көрген. Авторы - Бернияз. Бес шумақтан тұратын бұл өленде автордың</w:t>
        <w:br/>
        <w:t>жаңадан жарық көрген газетті құттықтауы, жаңа басылым оқырманы-</w:t>
        <w:br/>
        <w:t>ның көп болуына тілектестігін білдірген сүйінішті сезімі бейнеленген.</w:t>
        <w:br/>
        <w:t>«Оқушыларға» - «Ұшкын» газетінің 1919 жылғы Хе1 санында жа-</w:t>
        <w:br/>
        <w:t>рияланған. Макала соңында «Басқарма» деп көрсетілген. Материалда</w:t>
        <w:br/>
        <w:t>Совет Одағы орнаған екі жылдың ішіндегі саяси жағдайларға шолу жа-</w:t>
        <w:br/>
        <w:t>сай келіп, газеттің бағыты. мақсаты туралы көпшілік оқырманды хабар-</w:t>
        <w:br/>
        <w:t>ландырады.</w:t>
      </w:r>
    </w:p>
    <w:p>
      <w:r>
        <w:t>«Жалпы қазақ сьһезіне әзірленіңдер» - «Ұшқын» тазетінің 1919</w:t>
        <w:br/>
        <w:t>жылғы Хо1 санында жарық көрген. Авторы - Әмірғали. Мақала 1920</w:t>
        <w:br/>
        <w:t>жылы қаңтарда ашылуы жоспарланған жалпы казақ бейнетқорлар сье-</w:t>
        <w:br/>
        <w:t>зінің дайындық барысы және сьезде қаралагын мәселелер туралы оқыр-</w:t>
        <w:br/>
        <w:t>мандарды хабар береді.</w:t>
        <w:br/>
        <w:t>«Халық соғысы» - «Ұшқынның» 1919 жылғы 21 нөмірінде жа-</w:t>
        <w:br/>
        <w:t>рияланған. Үш жылдан астам уақытқа созылған күллі Россияны шар-</w:t>
        <w:br/>
        <w:t>пыған азамат соғысының жайын баяндайды. Қызыл әскердің жеңістс-</w:t>
        <w:br/>
        <w:t>ріне, әрбір қадамына сипаттама берсді.</w:t>
        <w:br/>
        <w:t>«Өзгерістің барысы» - «Ұшқын» газетінің 1919 жылғы ЖХо4 са-</w:t>
        <w:br/>
        <w:t>нында жарық көрген. Мақала совет үкіметі билік құрған үш жылдағы</w:t>
        <w:br/>
        <w:t>өзгерістерді талдап түсіндіреді. Большевиктер үкіметінің ықпал күшін,</w:t>
        <w:br/>
        <w:t>куат-қарымын сипаттайды.</w:t>
        <w:br/>
        <w:t>«Ел хабарлары» - «Ұшқын» басылымының 1919 жылғы Х4 не-</w:t>
        <w:br/>
        <w:t>мірінде жарияланған. Авторы - Көзі көрген. Елдің тұрмыс жағдайы мсн</w:t>
        <w:br/>
        <w:t>шаруа халынан жазылған қысқа хабар.</w:t>
        <w:br/>
        <w:t>«Қазақ даласын билейтін кіндік бас мекемесінің 42-ші нөмірлі</w:t>
        <w:br/>
        <w:t>бұнрыгы» - «Ұшҡынның» 1920 жылғы “219 нөмірінде жарияланған.</w:t>
        <w:br/>
        <w:t>Ревком қызметкерлерінің мәртебесін анықтайтын бұйрық. Уақытша пред-</w:t>
        <w:br/>
        <w:t>седатель Әйтиев пен хатшы Әлібековтың қолдары қойылған.</w:t>
        <w:br/>
        <w:t>«Қостанай үнезі» - «Ұшқын» басылымының 1920 жылғы У919 не-</w:t>
        <w:br/>
        <w:t>мірінде жарық көрген. Авторы - Танабұға. Мақалада Қостанай үйезін</w:t>
        <w:br/>
        <w:t>қазақ республикасының құрамында қалдыру жолыңдағы саяси күрсс-</w:t>
        <w:br/>
        <w:t>тер, сол мақсатта қазақ слінің сөзін ұстаған Ахмст Байтұрсынұлы қатар-</w:t>
        <w:br/>
        <w:t>лы азаматтардың саяси іс-қимылдары мен ерік-жігері баяндалады.</w:t>
        <w:br/>
        <w:t>«Іс керек» - «Ұшқын» газетінің 1920 жылғы Х219 санында жария-</w:t>
        <w:br/>
        <w:t>ланған. Азамат соғысы аяқталғаннан кейінгі ел тұрмысын оңалтуға, жұрт</w:t>
        <w:br/>
        <w:t>жұмысын жұмыла атқаруға үндеген және коммунистік партияға мүше</w:t>
        <w:br/>
        <w:t>болуға шақырған насихаттық мақала.</w:t>
        <w:br/>
        <w:t>«Жаршпама» - «Ұшқынның» 1920 жылғы 919 нөмірінде жарық</w:t>
        <w:br/>
        <w:t>көрген. Қазақ аймағы халық ағарту бөлімі атынан жарияланған жарнама-</w:t>
        <w:br/>
        <w:t>да 1920 жылы ұйымдастырылатын педагогикалық курсқа қазақ даласынан</w:t>
        <w:br/>
        <w:t>курсанттар қабылдау туралы айтылады.</w:t>
        <w:br/>
        <w:t>283</w:t>
        <w:br/>
        <w:t>«Дінмұхаммед Әділов» - «Енбек туы» газетінің 1920 жылғы Х93 са-</w:t>
        <w:br/>
        <w:t>нында жарық көрген. Авторы - Смағұл С. Мақала ішкі істер комисса-</w:t>
        <w:br/>
        <w:t>рының орынбасары - Дінмұхаммед Әділовкс арналған. Автор Әділов</w:t>
        <w:br/>
        <w:t>тұлғасын, өмір жолын сипаттай ксліп, оны жас болса да революция май-</w:t>
        <w:br/>
        <w:t>данында бұрыннан келе жатқан сақа революционер деп бағалайды.</w:t>
        <w:br/>
        <w:t>«Елде» - «Еңбек туы» газетінің 1920 жылғы Х93 санында «Қазақстан-</w:t>
        <w:br/>
        <w:t>да» айдарымен жарык көрген, Автары- мұғалім Б.Б. Мақала әйел тендігі</w:t>
        <w:br/>
        <w:t>мәселесін көтереді. 13 жасар Жұмабикені 65 жастағы шал - Ордабайдың</w:t>
        <w:br/>
        <w:t>әйел үстіне тоқалдыққа алып отырғанын, мұндай сорақылықты сол елдің</w:t>
        <w:br/>
        <w:t>іс басындағы адамдары көрмей отырғанын айтып, эйел тендігі ұраны</w:t>
        <w:br/>
        <w:t>құр декрет болмай. іс жүзінде дәлслденсін, Ордабай да, қызды берушілер</w:t>
        <w:br/>
        <w:t>дстиісті жазасын алсын дсген көзқарасын аңдатады.</w:t>
        <w:br/>
        <w:t>«Қалың мал өсу» - «Еңбек туы» газетінің 1920 жылғы .Хә3 санын-</w:t>
        <w:br/>
        <w:t>да жарық көрген. Авторы - бірінші Бөрте исполкомының председателі</w:t>
        <w:br/>
        <w:t>Бақытжан Бекбаулыұлы. «Қазақстанда» айдарымен жарияланған мате-</w:t>
      </w:r>
    </w:p>
    <w:p>
      <w:r>
        <w:t>риалдың көтерген тақырыбы сл арасыңдағы тыйылмай тұрған қалың мал</w:t>
        <w:br/>
        <w:t>жайы. Қалам иссі материалында асқынып тұрған қалың малмен бірге</w:t>
        <w:br/>
        <w:t>оның тасасындағы қыз саудасын да әшкерелейді.</w:t>
        <w:br/>
        <w:t>«Қазақ жұмыстары қайткенде оңга барады?» - «Еңбек туы» та-</w:t>
        <w:br/>
        <w:t>зетінің 1920 жылғы Х93 санында жарық көрген. Авторы - Б. Кәрменов.</w:t>
        <w:br/>
        <w:t>Қалам иесі өз мақаласында халық шаруасынан өз мүддесін артық санап,</w:t>
        <w:br/>
        <w:t>елден орынсыз ақша жинайтын, жұртты үркітіп, коркытып ұстауды сал-</w:t>
        <w:br/>
        <w:t>тына айналдырған бишікештерді сынайды. Қазак жұмыстарының оңға</w:t>
        <w:br/>
        <w:t>баспауы осындай сл бүлдіргіш қулардың пасық пиғылынан дсгсн ойды</w:t>
        <w:br/>
        <w:t>аңғартады.</w:t>
        <w:br/>
        <w:t>«Жастар кім?» - «Еңбек туы» газетінің 1920 жылғы Хв3 санында</w:t>
        <w:br/>
        <w:t>жарық көрген. Авторы - Жүсіпбек Аймауытов. «Жастар арасында» ай-</w:t>
        <w:br/>
        <w:t>дарымен жарық көрген мақалада автор ескі оқығандар мен жаңа талап</w:t>
        <w:br/>
        <w:t>жастардың мінезін сипаттайды. Жастардың бұрынғы оқығандардан мүл-</w:t>
        <w:br/>
        <w:t>де бөлек скснін, шен қуып, шекпен іздемейтінін, бояма мінез көрсст-</w:t>
        <w:br/>
        <w:t>псйтінін айтады һом осы жас буынның жарқын үлгісі рстінде Сұл-</w:t>
        <w:br/>
        <w:t>танмахмұтты көрсетеді. «Сұлтанмахмұт жастың басшысы, пайғамбары</w:t>
        <w:br/>
        <w:t>еді» деп жоғары баға береді.</w:t>
        <w:br/>
        <w:t>«Жастар арасында орын жоқ» - «Еңбек туы» газетінің 1920 жыл-</w:t>
        <w:br/>
        <w:t>ғы Х93 санында жарық көрген. Авторы - Шұға. Ақтөбе үйезі екінші</w:t>
        <w:br/>
        <w:t>Бөрте болысына жұмыс бабымен барған Елеш Иманқұл баласының іс-</w:t>
        <w:br/>
        <w:t>сапар кезінде ауыл адамдарына жасаған жолсыздықтары. өктемдігі эш-</w:t>
        <w:br/>
        <w:t>кереленеді. Автор партия мен халық арасына жік салушы, түсінбестік</w:t>
        <w:br/>
        <w:t>тудырушы осындай зарарлы адамдар екенін айтып, мұндайларды алас-</w:t>
        <w:br/>
        <w:t>тау кажет дейді.</w:t>
        <w:br/>
        <w:t>«Жастар курсы» - «Еңбек туы» газетінің 1920 жылғы Хо3 санын-</w:t>
        <w:br/>
        <w:t>да жарияланған. Қысқаша жазылған ақпараттық хабарда Орынборда</w:t>
        <w:br/>
        <w:t>ашылған жастар қурсының тамамдалғаны, бітіруші түлектердің келешекте</w:t>
        <w:br/>
        <w:t>Орынбор-Торғай гүбірнесіне жіберілетіні айтылады.</w:t>
        <w:br/>
        <w:t>293</w:t>
        <w:br/>
        <w:t>«Қазақ жері туралы» - «Ұшқын» газетінің 1920 жылғы 920 не-</w:t>
        <w:br/>
        <w:t>мірінде жарық көрген. Авторы - Танабұға. Мақалада орыс мұжығына</w:t>
        <w:br/>
        <w:t>тартып әперілген қазақ жерін қайтару туралы мәсслс көтеріледі. «Боль-</w:t>
        <w:br/>
        <w:t>шевиктер халықты тендікке жеткіземін десс, алдымен қазақ сияқты</w:t>
        <w:br/>
        <w:t>қорлық көрген халықтың жерін қайтарып алып беру керек» деген саяси</w:t>
        <w:br/>
        <w:t>үн айтылады. Автор мақаласынан тейін басқарма атынан шағын аңдатпа</w:t>
        <w:br/>
        <w:t>берілген. Онда Танабұғаның «Жалпы қазақ елінде бай-жарлы жоқ. Бол-</w:t>
        <w:br/>
        <w:t>са басқа ұлттардағы сияқты бір-бірінен жігі ашылмаған» деген пікіріне</w:t>
        <w:br/>
        <w:t>байланысты бұл тақырыпта түрлі көзқарастардың айтылып жүргенін,</w:t>
        <w:br/>
        <w:t>«қазақта бай-жарлының арасы ашылған» деген пікірді жақтаушылардың</w:t>
        <w:br/>
        <w:t>дәлелі толығырақ екенін һәм қандай пікір болса да басатынын жеткізеді.</w:t>
        <w:br/>
        <w:t>«Бұйрық» - «Ұшқын» газетінің 1920 жылғы 922 нөмірінде жарык</w:t>
        <w:br/>
        <w:t>көрген. Ревкомның ішкі істер бөлімі атынан шығарылған бұйрыққа ішкі</w:t>
        <w:br/>
        <w:t>істер бөлімінің бастығы - Ғабдырахман Әйтиев қол қойған. Құжат сл</w:t>
        <w:br/>
        <w:t>арасында өріс алған түрлі қауесет сөздерге байланысты Алашорда</w:t>
        <w:br/>
        <w:t>үкіметінің жұрт арасындағы беделін жою, қалдық күштерін тазалау</w:t>
        <w:br/>
        <w:t>мақсатында шығарылған.</w:t>
        <w:br/>
        <w:t>«Леннннің 50 жасы» - «Ұшқын» газетінің 1920 жылғы 22 са-</w:t>
        <w:br/>
        <w:t>нында жарияланған. Авторы - А.Б. Матернал Лениннің елу жасқа толу</w:t>
        <w:br/>
        <w:t>кұрметіне жазылған. Оның өмір жолына қысқаша шолу жасалып, істе-</w:t>
        <w:br/>
        <w:t>ген істері туралы баяндайды.</w:t>
        <w:br/>
        <w:t>«Қайтіп сл боламыз?» - «Ұшқын» басылымының 1920 жылғы .Мо22</w:t>
      </w:r>
    </w:p>
    <w:p>
      <w:r>
        <w:t>нөмірінде жарық көрген. Мақала авторы - Ақай. Мақалада Әлімбет</w:t>
        <w:br/>
        <w:t>болысындағы сайлау туралы айтылады. Сайлау кезіндегі жең ұшынан</w:t>
        <w:br/>
        <w:t>жалғасушылық, парақорлық сыналады.</w:t>
        <w:br/>
        <w:t>«Көкжар жәрменкесі ашылады» - «Ұшқынның» 1920 жылғы Уо22</w:t>
        <w:br/>
        <w:t>нөмірінде жарық көрген. Авторы - «Ерік». Көкжардағы ашылатын жәр-</w:t>
        <w:br/>
        <w:t>менке туралы хабарланады.</w:t>
        <w:br/>
        <w:t>«Сыртқы хабарлар» - «Ұшқын» басылымының 1920 жылғы Хо22</w:t>
        <w:br/>
        <w:t>нөмірінде жарияланған. Хабарда бейнеткорлар қозғалысының Совет Ода-</w:t>
        <w:br/>
        <w:t>ғынан басқа елдерді де шарпығаны баяндалады.</w:t>
        <w:br/>
        <w:t>«Түзету» - «Ұшқын» газетінің 1920 жылғы Ме23 нөмірінде жарык</w:t>
        <w:br/>
        <w:t>көрген. Қазақ даласын басқару комитетінің председателі - Пестковский,</w:t>
        <w:br/>
        <w:t>хатшысы - Ғабдырахман Әйтиевтің қолы қойылған. Мұнда «Ұшқын»</w:t>
        <w:br/>
        <w:t>газетінің 1920 жылғы Х922 нөмірінде жарык көрген «Алашорда адамда-</w:t>
        <w:br/>
        <w:t>ры Досмұхамсдовтердің еркін жүрген күндері бастан өтіп, тұтқын ссс-</w:t>
        <w:br/>
        <w:t>бінде Мәсксу қаласына жөнелтілді» деген ревком бұйрығына түзсту жа-</w:t>
        <w:br/>
        <w:t>сап, оның Мәскеу қаласына тұтқын есебінде кетпегенін баян етеді.</w:t>
        <w:br/>
        <w:t>«Жыр» - «Ұшқын» газетінің 1920 жылғы Хо23 нөмірінде жариялан-</w:t>
        <w:br/>
        <w:t>ған. Авторы - Бернияз.</w:t>
        <w:br/>
        <w:t>«Жалпы қазақ-қырғыз жнылысы» - «Ұшқын» газетінің 1920</w:t>
        <w:br/>
        <w:t>жылғы Мә23 нөмірінде жарық көрген. Шағын хабарландыруда 1920</w:t>
        <w:br/>
        <w:t>жылдың 15 сентябрінде Орынборда шақырылатын жалпы қазақ-қырғыз</w:t>
        <w:br/>
        <w:t>жиылысы туралы айтылады.</w:t>
        <w:br/>
        <w:t>284</w:t>
        <w:br/>
        <w:t>«Жалпы Қазақстан сьезі туралы» - «Ұшқын» газетінің 1920</w:t>
        <w:br/>
        <w:t>жылғы Хо26 санында жарық көрген. Авторы - М.С. Мақалада қазақ</w:t>
        <w:br/>
        <w:t>республикасының қалыбы туралы Мәскеуде өтетін шешуші сьезге Қа-</w:t>
        <w:br/>
        <w:t>закстаннан дслстат рстінде кімдер қатысатыны жонс ондағы қарасты-</w:t>
        <w:br/>
        <w:t>рылатын басты мәселелер жайы баяндалады.</w:t>
        <w:br/>
        <w:t>«Жалпы қазақ-қыргыз жнылысын шақыру жолбасшысы» -</w:t>
        <w:br/>
        <w:t>«Ұшқын» газетінің 1920 жылғы Х%26-27 нөмірлерінде жарияланған. Ма-</w:t>
        <w:br/>
        <w:t>териал жалпы қазақ-қырғыз сһезін шақырудың жоба-жоспарын, онда</w:t>
        <w:br/>
        <w:t>қаралатын мәселелердің реттерін анықтайды. Сайлау-сайлану тәртіпте-</w:t>
        <w:br/>
        <w:t>рі мен құқықтарын, уәкілдер санын т.б. заңдық негіздерін белгілейді.</w:t>
        <w:br/>
        <w:t>Жалпы қазақ-қырғыз сьезін шақыруда басшылыққа алынатын құжат.</w:t>
        <w:br/>
        <w:t>«Алашорда ағзаларыт туралы» - «Ұшқын» басылымының 1920 жыл-</w:t>
        <w:br/>
        <w:t>ғы Х%27 нөмірінде жарық көрген қаулы. Бүкіл Россияның кіндік атқару</w:t>
        <w:br/>
        <w:t>комитетінің хатшысы А. Енукидзе қол қойған. Қаулыда бұрынғы Ала-</w:t>
        <w:br/>
        <w:t>шорда қызметінде болған қайраткерлерді кеңес қызметіне тарту, оларды</w:t>
        <w:br/>
        <w:t>сскі саяси ұстанымына байланысты алаламау, қуғындамау бұйырылған.</w:t>
        <w:br/>
        <w:t>«Жалпы қазақ сьезінде жер мәселесі» - «Ұшқын» газетінің 1920</w:t>
        <w:br/>
        <w:t>жылғы Хо28 нөмірінде жарық көрген. Авторы - М.С. Мақалада жалпы</w:t>
        <w:br/>
        <w:t>қазақ сьезінде қаралуға тиісті жер мәселесі алдын ала зерттеліп, автор</w:t>
        <w:br/>
        <w:t>қазақ даласындағы жерге орналастыру «Қазақстан республикасында</w:t>
        <w:br/>
        <w:t>қоныс салып отырған халықты жерге дұрыстап орналастырғанша. басқа</w:t>
        <w:br/>
        <w:t>республикалардан переселен кслуді тоқтату» ұстанымы тұрғысынан</w:t>
        <w:br/>
        <w:t>жүзеге асуы тиіс дейді.</w:t>
        <w:br/>
        <w:t>«Жалпы Росспя халқытып есебіп алу туралы» - «Ұшқын» газс-</w:t>
        <w:br/>
        <w:t>тінің 1920 жылғы Хә28 нөмірінде жарық көрген. Мақала, ең әуелі, есеп</w:t>
        <w:br/>
        <w:t>алудың маңызын, оның не үшін қажеттігін түсіндіреді. Россия халқының</w:t>
        <w:br/>
        <w:t>есебін алудың әлеуметтік, экономикалық, т.б сипаттарын айқындайды.</w:t>
      </w:r>
    </w:p>
    <w:p>
      <w:r>
        <w:t>Мұнан кейін автор оның жүзсге асу рсттерінің қандай болатыны жайлы</w:t>
        <w:br/>
        <w:t>пікір сабақтайды.</w:t>
        <w:br/>
        <w:t>«Қазақ даласында аймақтық жер бөлімі һәм аймақтық азық-тү-</w:t>
        <w:br/>
        <w:t>лік бөлімінің қазақ даласында сойыстыққа мал беруден құтылу һәм</w:t>
        <w:br/>
        <w:t>сойыстыққа мал алу туралы міпдетті бұйрығы» - «Ұшқын» газеті-</w:t>
        <w:br/>
        <w:t>нің 1920 жылғы Хо28 нөмірінде жарық көрген бұйрық. Қазақ даласының</w:t>
        <w:br/>
        <w:t>аймақтық жер бөлімін басқарушы А. Қулаков. қазақ даласының аймақтық</w:t>
        <w:br/>
        <w:t>азық-түлік комиссариатының баскарушысы Н. Бегімбетов қол қойған.</w:t>
        <w:br/>
        <w:t>Бұйрықта шаруаның сойыстыққа мал беруден қандай жағдайда босаты-</w:t>
        <w:br/>
        <w:t>латыны және тұяқ санына қарай сойыстыкқа алынатын малдардың саны</w:t>
        <w:br/>
        <w:t>көрсетілген.</w:t>
        <w:br/>
        <w:t>«Қазақ даласының жалпы сьезін шақыру хақындағы ннструк-</w:t>
        <w:br/>
        <w:t>шияға қазақ даласының сьезіп шақыру қызметін басқарушы комис-</w:t>
        <w:br/>
        <w:t>сняның мәжілісінде мақұл көріп жасаған өзгерістері һәм қосымша-</w:t>
        <w:br/>
        <w:t>лары» - «Ұшқын» басылымының 1920 жылғы Хо28 нөмірінде жария-</w:t>
        <w:br/>
        <w:t>данған. Аталған газеттің Хә26-27 нөмірлерінде жарық көрген «Жалпы</w:t>
        <w:br/>
        <w:t>286</w:t>
        <w:br/>
        <w:t>«Жалпы қазақ советтерінің бірінші тобы» - «Ұшқын» газетінің</w:t>
        <w:br/>
        <w:t>1920 жылғы Хо30-31 нөмірлерінде жарық көрген. Авторы - Мәннон</w:t>
        <w:br/>
        <w:t>Тұрғанбайұлы. Мақала 1920 жылы 4 қазанда Орынбор қаласында ашыл-</w:t>
        <w:br/>
        <w:t>ған жалпы қазақ совсттерінің бірінші жиылысын баяндайды. Жиылыс</w:t>
        <w:br/>
        <w:t>3 күнге созылған. Автор Моннон Тұрғанбайұлы жиылыстың ашылға-</w:t>
        <w:br/>
        <w:t>нынан бастап біткенге дейінгі әр сәтін даму желісі арқылы тарқатып ай-</w:t>
        <w:br/>
        <w:t>тып, бөлек тақырыпшалармен репортаж ретінде ұсынып отырған.</w:t>
        <w:br/>
        <w:t>«Жер мәселесі туралы жоба» - «Ұшқын» басылымының 1920 жыл-</w:t>
        <w:br/>
        <w:t>ғы Х530-31 сандарында жарық көрген. Мақалада патшалық Ресей кезін-</w:t>
        <w:br/>
        <w:t>дегі жер саясаты сыналады. Сол тұста қазақ жерінің зарлықпен тартып</w:t>
        <w:br/>
        <w:t>алынғаны, мұның салдары қазақтың жерсіз калып, жоқшылыққа, кедей-</w:t>
        <w:br/>
        <w:t>шілікке ұрынуына себеп болғаны айтылады. «Қазақстанның құрдастық</w:t>
        <w:br/>
        <w:t>негізінде құрылған кеңестер жұмһұриятының» кіндік комитетіне тап-</w:t>
        <w:br/>
        <w:t>сырылған бұл жобада жер бөлісі, қазақты жонс келімсектерді жерге ор-</w:t>
        <w:br/>
        <w:t>наластыру туралы нақты ұсыныстар мен ұстанымдар көрсетілген.</w:t>
        <w:br/>
        <w:t>«Төңкеріс әНелдері» - «Ұшқын» газетінің 1920 жылғы Хе31 нөмірін-</w:t>
        <w:br/>
        <w:t>де жарық көрген. Авторы - Әбдірахман Айсарин, Мақала әйел бостан-</w:t>
        <w:br/>
        <w:t>дығы, олардың құқықтары турасынан сөз козғайды. Қазак қыздарының</w:t>
        <w:br/>
        <w:t>бұрынғыдан бетер нашарлаған халына күйініш танытады. «Осы күні ел</w:t>
        <w:br/>
        <w:t>арасына шықсаң, жасы жетіп отырған қызды көре алмайсың. Қай жерде</w:t>
        <w:br/>
        <w:t>болса басына кішкене орамал байлаған 12-13 жастағы домаланған әйелді</w:t>
        <w:br/>
        <w:t>көресің. Олардың көбісі ауру, көбі өліп жатқанын көресің. Бұл не деген</w:t>
        <w:br/>
        <w:t>сұмдық, бұл үрім-бұтақтың құруына негіз емес пе?!» деген үні арқылы</w:t>
        <w:br/>
        <w:t>тұтас ұлттың болашағына кауіп төніп тұрғандығына назар аудартады.</w:t>
        <w:br/>
        <w:t>«Россияның сөзег федерациясышдағы барлық автопомиялы жұм-</w:t>
        <w:br/>
        <w:t>һұрняттарга һәм облыстарға Қазақстанның соцналнзм негізіне құ-</w:t>
        <w:br/>
        <w:t>рылган Совет республнкасынан жарнама» - «Ұшқын» басылымы-</w:t>
        <w:br/>
        <w:t>ның 1920 жылғы Х932 санында жарық көрген. Социалистік негіздегі Қа-</w:t>
        <w:br/>
        <w:t>закстан республикасы құрылғандығын жариялаған құжат.</w:t>
        <w:br/>
        <w:t>«Қазақ жұмһұрняты кеңестерінің бірінші сьезінің құлдықта жүр-</w:t>
        <w:br/>
        <w:t>ген жалпы күншығыс халқына жазған жарнамасы» - «Ұшқын» га-</w:t>
        <w:br/>
        <w:t>зетінің 1920 жылғы Хо32 санында жарияланған. Кенестік билік құрған</w:t>
        <w:br/>
        <w:t>үкімет пен оның тұтынған жол, ұстанған бағытын күншығыс халықта-</w:t>
        <w:br/>
        <w:t>рына үлгі етіп көрсетіп, оларды «таптық тендік» алуға шақырған үндеу-</w:t>
        <w:br/>
        <w:t>мақала.</w:t>
      </w:r>
    </w:p>
    <w:p>
      <w:r>
        <w:t>«7 окіябрь, күшдіз сағат 11-де» - «Ұшқын» газетінің 1920 жылғы Хо33</w:t>
        <w:br/>
        <w:t>нөмірінде жарық көрген. Материал Россияның азық-түлік мәсслссінде</w:t>
        <w:br/>
        <w:t>ұстанып отырған саясатын түсіндірумен бірге Қазақстандағы азық-тү-</w:t>
        <w:br/>
        <w:t>дік мәселесі жайынан ашылған жиылыс барысын толық хабарлайды.</w:t>
        <w:br/>
        <w:t>«Күз» - «Ұшқын» газетінің 1920 жылғы 936 санында жарық көрген.</w:t>
        <w:br/>
        <w:t>Авторы - Бернияз. Өленде автор күздің ызғарын, жан-жануарға, табиғатка</w:t>
        <w:br/>
        <w:t>түсірген салмағын суреттейді. Күздегі суықтан бүріскен адам мен құты</w:t>
        <w:br/>
        <w:t>қашқан табиғат арқылы күзді барша табиғатқа бас идірген жауыз обра-</w:t>
        <w:br/>
        <w:t>зында бейнелейді.</w:t>
        <w:br/>
        <w:t>288</w:t>
        <w:br/>
        <w:t>әйелдерінің белсенділігін арттыру, оларды баспасөзге жақындатуды бас-</w:t>
        <w:br/>
        <w:t>ты мәселе стіп көтереді.</w:t>
        <w:br/>
        <w:t>«Қазақ қаласы» - «Еңбекшіл қазақ» газстінің 1923 жылғы МХо63</w:t>
        <w:br/>
        <w:t>санында жарық көрген. Авторы - Манап Шамиль. Мақалада Сабыр</w:t>
        <w:br/>
        <w:t>Шәріпұлының Ақмола түбірнесінен 4 қазақ қаласын салу туралы жо-</w:t>
        <w:br/>
        <w:t>ба ұсынғаны, оның біреуін салуға хүкімет тарапынан нақты шешім қа-</w:t>
        <w:br/>
        <w:t>былданғаны сөз болады. Қызылжар оязындағы бұрынғы «Бәжен» учас-</w:t>
        <w:br/>
        <w:t>тігінің Хә3 совет шаруажайының (совхоз) орнына салынатын бұл қалада</w:t>
        <w:br/>
        <w:t>аурухана, дәріхана, білім үйі, ұсталық дүкені, мектеп, т.б. мәдени-элеумет-</w:t>
        <w:br/>
        <w:t>тік ошақтардың бой көтеретінін айта келіп, автор осының бәрі көшпелі</w:t>
        <w:br/>
        <w:t>қазақ халқын отырықшылдыққа баулу қажеттілігінен деп ой қорытады.</w:t>
        <w:br/>
        <w:t>«Ахмет Байтұрсынұлы 50-ге толды» - «Еңбекшіл казақ» газетінің</w:t>
        <w:br/>
        <w:t>1923 жылғы .Уоб4 санында жарық көрген. Авторы - Манап Шамиль. Бұл</w:t>
        <w:br/>
        <w:t>қазақтың ойгілі ғалымы Ахмст Байтұрсынұлының 50 жасқа толуына</w:t>
        <w:br/>
        <w:t>орай жазылған мақала. Мұнда Ахаңның еңбек жолына шолу жасалып,</w:t>
        <w:br/>
        <w:t>оның қазақ халқына жасаған еңбектері жоғары бағаланады. Мақала боль-</w:t>
        <w:br/>
        <w:t>шевиктік көзқараспен жазылса да, Байтұрсынұлының тұтас қазақты бай-</w:t>
        <w:br/>
        <w:t>кедей деп екі тапқа жіктемей, бірдей сүйетін азаматтық келбетіне сүйі-</w:t>
        <w:br/>
        <w:t>ніш танытады.</w:t>
        <w:br/>
        <w:t>«Жыл құсы» - «Еңбекшіл қазақ» газетінің 1923 жылғы Х964 санын-</w:t>
        <w:br/>
        <w:t>да жарық көрген. Авторы - Шақа. Туынды Қоңырдың «Шолпан» жур-</w:t>
        <w:br/>
        <w:t>налында Сәкен Сейфуллиннің «Қызыл сұңкарларына» жазған сынына</w:t>
        <w:br/>
        <w:t>қарсы жарық көрген. Сын мақаласында автор Қоңырдың «Қызыл сұң-</w:t>
        <w:br/>
        <w:t>қарларға» байланысты айтатын «геройларында түгел көрінетін бір адам</w:t>
        <w:br/>
        <w:t>жоқ», «пьссада қазақ жок», «поэтичсскос описаниссі көп» дсген т.б.</w:t>
        <w:br/>
        <w:t>уәждеріне өз көзқарасы тұрғысынан дәлелдер келтіреді. Талдаулары</w:t>
        <w:br/>
        <w:t>арқылы «Қызыл сұңқарларды» қазақ әдебиетінің беталысын жаңа ағым-</w:t>
        <w:br/>
        <w:t>ға бұрушы, жаңа жол салушы шығарма дей келіп, соңында аталған туын-</w:t>
        <w:br/>
        <w:t>дыны «окыл құсы» деп бағалайды.</w:t>
        <w:br/>
        <w:t>«Тағы Үлксикөл туралы» - «Еңбекшіл казақ» газетінің 1923 жыл-</w:t>
        <w:br/>
        <w:t>ғы 64 санында жарык көрген. Авторы - К. Ғабдоллин. Бұл мақалада</w:t>
        <w:br/>
        <w:t>қазақтың ата қонысы - Үлкенкөлді ауған хохолдардың жөнсіз меншік-</w:t>
        <w:br/>
        <w:t>теп алғаны, оған қарсы КирЦИК Үлкенкөлді қазақ шаруаларының пайда-</w:t>
        <w:br/>
        <w:t>сына шешуге қаулы шығарса да. Мәскеудің белден басып, оны хохол</w:t>
        <w:br/>
        <w:t>пайдасына қалдырғаны сөз болады.</w:t>
        <w:br/>
        <w:t>Әлімбет, Теректі һом Ақтөбе болыстарының жайлаулығы саналып</w:t>
        <w:br/>
        <w:t>келген бұл ата қонысты тартып алғаннан ксйін қазақ сорлылардың мұ-</w:t>
        <w:br/>
        <w:t>ңын жазып, көз жасын сүрткен бір парак қағазды Мәскеуге жеткізетін</w:t>
        <w:br/>
        <w:t>оқыған шықпай, күйзеліске түскен ауыр халы баяндалады.</w:t>
        <w:br/>
        <w:t>«Уәли» - «Еңбекшіл қазақ» газетінің Хе65 санында жарық көрген.</w:t>
        <w:br/>
        <w:t>Авторы - Б. Қошқарбаев. Шығармада Уәли дейтін ертеде қадым оқуын</w:t>
        <w:br/>
        <w:t>оқып, педия-жаназадан нәпақа тапкан. кейін қысқа мерзімдік курстар-</w:t>
      </w:r>
    </w:p>
    <w:p>
      <w:r>
        <w:t>дан білім алып, «жаңашыл» болған «кызыл мұғалім» туралы айтылады.</w:t>
        <w:br/>
        <w:t>Шығармада ой Уәлидің өз толғанысы арқылы беріледі.</w:t>
        <w:br/>
        <w:t>298</w:t>
        <w:br/>
        <w:t>көнеден бері келе жатқан қүн алу, кұн берудің тамырына балта шабу,</w:t>
        <w:br/>
        <w:t>ескілік әдетті жоғалту мақсатында қабылданған.</w:t>
        <w:br/>
        <w:t>«Семей, Ақмола, Торғай (бұрынғы) Орал гүбірнелерінде келім-</w:t>
        <w:br/>
        <w:t>сектер үпгіп алыпғап бос жерді епбекпгі қазақ халқытпа қайтарып</w:t>
        <w:br/>
        <w:t>беру тақырыпты декрет» - «Еңбек туы» газетінің 1920 жылғы Хо5 са-</w:t>
        <w:br/>
        <w:t>нында «Ресми бөлім» айдарымен жарык көрген. Қол қоюшылар қазак</w:t>
        <w:br/>
        <w:t>кіндік комитетінің председателі - Меңдешов, секретары - Сәдуақасов.</w:t>
        <w:br/>
        <w:t>«Қазақ Республикасында жер пайдалану тақырыпты уақытша</w:t>
        <w:br/>
        <w:t>тәртіп» - «Енбек туы» газетінің 1920 жылғы .Уә5 санында «Ресми бөлім»</w:t>
        <w:br/>
        <w:t>айдарымен жарық көрген. Қол қоюшылар қазақ кіндік комитстінің прсд-</w:t>
        <w:br/>
        <w:t>седатслі - Мсендсшов, секрстары - Содуақасов.</w:t>
        <w:br/>
        <w:t>«Бөкей гүбірпесітіп жайы» - «Енбск туы» газстінің 1920 жылғы</w:t>
        <w:br/>
        <w:t>Чә5 санында «Елден» айдарымен жарық көрген. Авторы - С. Жаппас.</w:t>
        <w:br/>
        <w:t>Мақалада Бөкей гүбірнесінде жасалып жатқан істерге көңіл толмаушы-</w:t>
        <w:br/>
        <w:t>лық білдіріліп. іс басындағы адамдардың құлықсыздығы сыналады.</w:t>
        <w:br/>
        <w:t>Әліге губисполкомның жасақталмағаны, халық шаруасын ондайтын жұ-</w:t>
        <w:br/>
        <w:t>мыстардың мүлде тұралап тұрғандығы сөз стілсді. Автор мақаласының</w:t>
        <w:br/>
        <w:t>соңында билік тізгінін ұстаушы азаматтардың қызметінен кетіп, орнына</w:t>
        <w:br/>
        <w:t>халықтың көз жасын тыятын, жігерлі азаматтардың келгенін құп көреді.</w:t>
        <w:br/>
        <w:t>«Ашы өлім» - «Еңбек туы» басылымының Хо5 санында жарық</w:t>
        <w:br/>
        <w:t>көрген. Авторы - Ж. Сәрсембин. Мақала өмірден ерге озған жігерлі жас</w:t>
        <w:br/>
        <w:t>Сейіл Мешенбаевты еске алуға арналған.</w:t>
        <w:br/>
        <w:t>«Ашық хат» - «Еңбек туы» басылымының 1921 жылғы Хоб санын-</w:t>
        <w:br/>
        <w:t>да жарық көрген. Қазақтың тұгас оқыған азаматтарының атына бағыттап</w:t>
        <w:br/>
        <w:t>жазылған бұл ашық хатта, әуслі, оқу жұмысындағы нсгізгі құрал -</w:t>
        <w:br/>
        <w:t>кітаптың рөлі, елді ағартудағы маңызы толық айқындалады. Онан кейін</w:t>
        <w:br/>
        <w:t>осы оқу кітаптарының жазылуы үшін көзі ашық азаматтарға ел арасы-</w:t>
        <w:br/>
        <w:t>нан кітапқа қажетті материалдарды жинап, ұсынуға тілек білдіріледі.</w:t>
        <w:br/>
        <w:t>«Оқу кітаптарын даярлау туралы қаулы» - «Енбек туы» га-</w:t>
        <w:br/>
        <w:t>эстінің 1921 жылғы М6 нөмірінде жарияланған. Материал Қазақ Рсс-</w:t>
        <w:br/>
        <w:t>публикасының оқу комиссары - Ахмст Байтұрсыновтың шақыруы бо-</w:t>
        <w:br/>
        <w:t>йынша ашылған баспасөз басқарушы ұйымның кеңесінен дерек береді.</w:t>
        <w:br/>
        <w:t>Кеңесте 1-ші, 2-ші мектептерге арнап қазақ тілінде оқу кітаптарын жа-</w:t>
        <w:br/>
        <w:t>3у, оқулықтарды аудару мәселесі қаралады. Кеңес қаулысы бойынша</w:t>
        <w:br/>
        <w:t>қажетті пәндерден нақты кісілерге оқу кітаптарын жазу міндеті жүктел-</w:t>
        <w:br/>
        <w:t>ген. Қаулы соңына жиылыс бастығы ретінде А. Байтұрсынұлы һәм хат-</w:t>
        <w:br/>
        <w:t>шысы Б. Сәрсенов қол қойған.</w:t>
        <w:br/>
        <w:t>«Шаруашылық медресесі» - «Еңбек туы» басылымының 1921</w:t>
        <w:br/>
        <w:t>жылғы /Х%6 санында жарияланған. Мақалада Қазақстан оқу комиссариа-</w:t>
        <w:br/>
        <w:t>ты жанындағы кәсіп шеберлерін даярлайтын бюроның 10 марттан бас-</w:t>
        <w:br/>
        <w:t>тап шаруашылық ғылымын үйрететін медресе (техникум) ашатыны жай-</w:t>
        <w:br/>
        <w:t>лы айтылады. Оқырмандарды ашылатын медресемен таныстыру сипа-</w:t>
        <w:br/>
        <w:t>тында жазылған мақалада оқу орнында қандай мамандар дайындалаты-</w:t>
        <w:br/>
        <w:t>ны, әр өңірге қанша орын бөлінгені, т.б. мәліметтер берілген.</w:t>
        <w:br/>
        <w:t>295</w:t>
      </w:r>
    </w:p>
    <w:p>
      <w:r>
        <w:t>қазынадан қамсыз ету істерін жолға салу керектігі айтылады. Әрі бұл</w:t>
        <w:br/>
        <w:t>қамсыз ету ісінің онды жүргізілуіне қажетті шарттар коса көрсетіледі.</w:t>
        <w:br/>
        <w:t>«Мнтннг» - «Ұшқын» газстінің 1920 жылғы /%37 санында жарық</w:t>
        <w:br/>
        <w:t>көрген. Авторы - Шұға. Материалда қазақ жастарының Орынбордағы</w:t>
        <w:br/>
        <w:t>аймақ бюросының атынан Төлепов псн Айсаринның Орынбордағы</w:t>
        <w:br/>
        <w:t>оқушы шәкірттермен жиылыс жасағаны айтылады.</w:t>
        <w:br/>
        <w:t>«Басқармадан» - «Еңбек туы» газетінің 1920 жылғы Мә1 нөмірінде</w:t>
        <w:br/>
        <w:t>жарық көрген. Материал Қазақтың атқарушы кіндік комитеті атынан</w:t>
        <w:br/>
        <w:t>бұдан былай «Ұшқынның» орнына «Енбек туы» газеті шығатынын ха-</w:t>
        <w:br/>
        <w:t>барлайды. Оқырмандарға арналған ашық хатында Басқарма газеттің</w:t>
        <w:br/>
        <w:t>орнықты шығуы үшін сл арасындағы оқығандардан газсткс сөздер жа-</w:t>
        <w:br/>
        <w:t>зып тұруын өтінеді.</w:t>
        <w:br/>
        <w:t>«Бісін жалқаулық!» - «Еңбек туы» газетінің 1920 жылғы Х21 санын-</w:t>
        <w:br/>
        <w:t>да жарық көрген. Авторы - Мәннән Тұрғанбайұлы. Материалда еңбектің</w:t>
        <w:br/>
        <w:t>маңызы, сипаты, түрлері түсіндіріледі. Автор қазақтың бойынан арыл-</w:t>
        <w:br/>
        <w:t>май келе жатқан жалқаулықты сынап, сңбекшілдікті дәріптейді. Боль-</w:t>
        <w:br/>
        <w:t>шевиктер үкіметінің әркімді еңбегіне қарай бағалайтынын, еңбектен бо-</w:t>
        <w:br/>
        <w:t>йын аулақ ұстағысы келетіндерге орын жоқ екенін тұжырымдайды.</w:t>
        <w:br/>
        <w:t>«Ескерстін уақыт жетті» - «Еңбек туы» газетінің 1920 жылғы</w:t>
        <w:br/>
        <w:t>Хо1 санында жарық көрген. Авторы - Смағұл Сәдуақасұлы. Мақалада</w:t>
        <w:br/>
        <w:t>бейнеткорлар билік еткен үш жыл ішінде орыс жұмыскерлерінің кісі</w:t>
        <w:br/>
        <w:t>танымастай өзгергені, ал қазақ жұмыскерлерінің совст үкімстінің түп</w:t>
        <w:br/>
        <w:t>негізінде не жатқанын да түсінбей, көп өзгеріс атаулыдан шет қалып</w:t>
        <w:br/>
        <w:t>қойғанын жазады. Автор бұған кінәлі жұмыскерлер арасында дұрыс іс</w:t>
        <w:br/>
        <w:t>жүргізе білмеген казақ коммунистері екенін ескертеді.</w:t>
        <w:br/>
        <w:t>«Сібір облыстары туралы» - «Еңбек туы» газетінің 1920 жылғы</w:t>
        <w:br/>
        <w:t>Хг1 санында жарық көрген. Сібір ревкомының иелігінде тұрған Акмо-</w:t>
        <w:br/>
        <w:t>ла һом Ссмей облыстарын Қазақстанға қосу мәселесі көтеріледі.</w:t>
        <w:br/>
        <w:t>«Ұғына алмайды» - «Еңбек туы» газетінің 1920 жылғы Хг1 са-</w:t>
        <w:br/>
        <w:t>нында жарық көрген. Материал Маңғышлақ үйсзінің өз өтініші бойын-</w:t>
        <w:br/>
        <w:t>ша Түркістан автономиясынан шығып, Қазақстанға қосылуға қаулы</w:t>
        <w:br/>
        <w:t>қабылдағаны туралы сөз қозғайды.</w:t>
        <w:br/>
        <w:t>«Жас жазушыларга» - «Еңбек туы» газетінің 1920 жылғы Х21 са-</w:t>
        <w:br/>
        <w:t>нында «Жастар дүниесінде» айдарымен жарық көрген. Басылым көрмек</w:t>
        <w:br/>
        <w:t>болып жоспарланған қазақша жастар газетінің белгілі себептерге байла-</w:t>
        <w:br/>
        <w:t>нысты шықпай жатқаны айтылып, жастардан осы газсткс сөздерін жі-</w:t>
        <w:br/>
        <w:t>беріп тұруын өтінген басқарманың ескертуі.</w:t>
        <w:br/>
        <w:t>«Көотеріл, жасғар!» - «Еңбек туы» газетінің 1920 жылғы Х21 са-</w:t>
        <w:br/>
        <w:t>нында жарық көрген. Авторы - Смағұл. «Жастар дүниесінде» айдары-</w:t>
        <w:br/>
        <w:t>мен жарияланған мақаласында автор жаңадан құрылып жатқан үкіметке</w:t>
        <w:br/>
        <w:t>тіреу, еңбекшіл тапқа сүйеу болатын - жастар екенін жеткізеді. Сөйтіп,</w:t>
        <w:br/>
        <w:t>сл тұрмысын ондау, мсмлекстті қуаттандыру үшін істелмей жатқан көп</w:t>
        <w:br/>
        <w:t>істер бар екенін, бұларды діттеген жеріне жеткізу тек жастардың қолынан</w:t>
        <w:br/>
        <w:t>290</w:t>
        <w:br/>
        <w:t>«Қазақ істері туралы кеңес» - «Ұшқын» газетінің 1920 жылғы</w:t>
        <w:br/>
        <w:t>Хо23 санында жарық көрген. Шағын ақпаратта советтік Ресей кіндік</w:t>
        <w:br/>
        <w:t>комитетінің каулысы бойынша 1 августе Мәскеу қаласында кеңес ашы-</w:t>
        <w:br/>
        <w:t>латыны, онда казак елін басқару түрі, мемлекетінің шекарасы анық-</w:t>
      </w:r>
    </w:p>
    <w:p>
      <w:r>
        <w:t>талатыны айтылады.</w:t>
        <w:br/>
        <w:t>«Семенден келген азаматтар» - «Ұшқын» газетінің 1920 жылғы</w:t>
        <w:br/>
        <w:t>Хо23 санында жарық көрген. Қысқа ақпаратта Семейден Орынборға ар-</w:t>
        <w:br/>
        <w:t>найы шақырумен Әлімхан Ермсков пен Биахмст Сәрсенов келіп, жұмыс-</w:t>
        <w:br/>
        <w:t>қа кіріскендерінен хабар береді.</w:t>
        <w:br/>
        <w:t>«Мырзағұл ақсақал Қойайдаров» - «Ұшқын» тазстінің 1920 жылғы</w:t>
        <w:br/>
        <w:t>Хо23 санында жарық көрген. Мақалада өмірден өткен Торғай облысы</w:t>
        <w:br/>
        <w:t>Ақтөбе үйезі 1-ші Бөрте болысы үшінші ауылының қадірменді ақсақалы</w:t>
        <w:br/>
        <w:t>Мырзағұл туралы жазылады. Оның өмірде қандайлығы, ел-жұртының</w:t>
        <w:br/>
        <w:t>алдындағы қадыры сөз етіледі.</w:t>
        <w:br/>
        <w:t>«Ырғыз үйезішіц жайы» - «Ұшқын» газстінің 1920 жылғы Хе23 са-</w:t>
        <w:br/>
        <w:t>нында жарияланған. Авторы - Бақытжан. Мақала 1919-1920 жылдардағы</w:t>
        <w:br/>
        <w:t>Ырғыз үйезі қазақтарының халынан хабар берсді. 1919 жылдағы атты</w:t>
        <w:br/>
        <w:t>ҡазак әскерлерінің озбырлығы, қазақтың жұтқа ұрынып, малдарынан</w:t>
        <w:br/>
        <w:t>айырылғаны, тағы басқа да көрген зәбір-жапасы айтылады.</w:t>
        <w:br/>
        <w:t>«Өткен күндер» - «Ұшқын» газетінің 1920 жылғы Хо24 нөмірінде</w:t>
        <w:br/>
        <w:t>жарық көрген. Авторы - А, Әйтиев. Мақалада совет үкіметі орнағанға</w:t>
        <w:br/>
        <w:t>дейінгі тарихқа шолу жасалынады.</w:t>
        <w:br/>
        <w:t>«Қостанай үйезі» - «Ұшқын» басылымының 1920 жылғы М%24-25</w:t>
        <w:br/>
        <w:t>нөмірлерінде жарияланған. Авторы - Бақылаушы. Материалда Россия-</w:t>
        <w:br/>
        <w:t>ның Челябі гүбернесімен таласқа түскен Қостанай үйсзінің нс ссбсп-</w:t>
        <w:br/>
        <w:t>ті қазақ мемлекетінде қалуы керектігі нақты фактілер негізінде жүйелі</w:t>
        <w:br/>
        <w:t>дәлелденеді.</w:t>
        <w:br/>
        <w:t>«Талас үйездерді басқару туралы уақытша жоба» - «Ұшқын»</w:t>
        <w:br/>
        <w:t>газетінің 1920 жылғы .Хо24 нөмірінде жарық көрген. Жарияланымда Сі-</w:t>
        <w:br/>
        <w:t>бір ревкомы өзіне қосып алған Семей, Омбы, Көкшетау, Петропавл</w:t>
        <w:br/>
        <w:t>үйсздері мен Челябі меншіктеп отырған Қостанай сияқты таласты үйсз-</w:t>
        <w:br/>
        <w:t>дерді уақытша басқару туралы жоба ұсынылған.</w:t>
        <w:br/>
        <w:t>«Қамдап сһезге» - «Ұшқын» газетінің 1920 жылғы Ха25 нөмірінде</w:t>
        <w:br/>
        <w:t>жарық көрген. Авторы - Ахметсафа Юсуфұлы. Мақала Мәскеуде ша-</w:t>
        <w:br/>
        <w:t>ҡырылатын сьезд күн тәртібіндегі мәселелер және оған қазақ баласы</w:t>
        <w:br/>
        <w:t>ҡандай сөз ұстап бару керектігі туралы жазылған.</w:t>
        <w:br/>
        <w:t>«Қазақ даласын басқарушы өзгеріс комитетінің ішкі істер комнс-</w:t>
        <w:br/>
        <w:t>сарпатынап барша обласпой губерисекші ревкомдарға, псполком-</w:t>
        <w:br/>
        <w:t>дарға һәм олардың іс басқарушы бөлімдеріне тәдбір» - «Ұшқын»</w:t>
        <w:br/>
        <w:t>басылымының 1920 жылғы 920 санында жарияланған. Тодбірге қол</w:t>
        <w:br/>
        <w:t>қоюшылар ішкі іс комиссары - Әйтиев, хатшысы - Әшірбаев. Өзгеріс</w:t>
        <w:br/>
        <w:t>комитеті ішкі істер комиссариатынан барша обласной, губернский рев-</w:t>
        <w:br/>
        <w:t>ҡомдарға, исполкомдарға және олардың іс басқарушы бөлімдеріне жа-</w:t>
        <w:br/>
        <w:t>зылған нұсқау некс. азамат дауы т.б. тақырыптарды қамтиды.</w:t>
        <w:br/>
        <w:t>285</w:t>
        <w:br/>
        <w:t>ғана келетінін айтып, жастарды аянбай еңбек етуге, алға ұмтылуға</w:t>
        <w:br/>
        <w:t>шақырады.</w:t>
        <w:br/>
        <w:t>«Аймақтық қазақ бюросына» - «Еңбек туы» газетінің 1920 жылғы</w:t>
        <w:br/>
        <w:t>Хо1 санында «Жастар дүниссінде» айдарымен жарық көрген. Россия</w:t>
        <w:br/>
        <w:t>жастар бюросының Орынбордағы аймақтық бюросын көпшілік оқыр-</w:t>
        <w:br/>
        <w:t>манға таныту, құлағдар ету тұрғысынан жазылған түсіндірме мақала.</w:t>
        <w:br/>
        <w:t>Материалда бюроның құрылымы, мүшелері және жасалынып жатқан</w:t>
        <w:br/>
        <w:t>жұмысы жайы айтылады.</w:t>
      </w:r>
    </w:p>
    <w:p>
      <w:r>
        <w:t>«Жастар жиылысы» - «Еңбек туы» газстінің 1920 жылғы Х21 са-</w:t>
        <w:br/>
        <w:t>нында «Жастар дүниесінде» айдарымен жарыҡ көрген. Авторы - Он бес</w:t>
        <w:br/>
        <w:t>жасар. Сол жылы | қарашада Орынбор қаласында өткен жастар митин-</w:t>
        <w:br/>
        <w:t>гісі туралы жазылған репортаж.</w:t>
        <w:br/>
        <w:t>«Күш қай жақта?» - «Еңбек туы» газстінің 1920 жылғы Хо2 не-</w:t>
        <w:br/>
        <w:t>мірінде жарық көрген. Авторы - Қасымжанұлы. Мақаланың өзегі «Кім</w:t>
        <w:br/>
        <w:t>күшті?» деген сұрақ арҡылы өріледі. Автор өткен өмірдегі оқу-білім,</w:t>
        <w:br/>
        <w:t>құрал-жабдык, зауыт-фабрика сияқты не керектің бәрі байлар қолында</w:t>
        <w:br/>
        <w:t>болғандықтан күш те байлар уысында болды, ал казіргі кезде Еуропада</w:t>
        <w:br/>
        <w:t>күш алып отырған жұмысшылар мен снбекшілдер табы. тұтас күншығыс</w:t>
        <w:br/>
        <w:t>халқы олардан үлгі алуы керек деген ойды жеткізеді.</w:t>
        <w:br/>
        <w:t>«Сопғы оқиғалар һәм Кұпптығыс» - «Еңбек туы» тазстінің 1920</w:t>
        <w:br/>
        <w:t>жылғы М2 нөмірінде жарияланған. Авторы - Смағұл Сәдуақасов. Ма-</w:t>
        <w:br/>
        <w:t>териал совст одағының сң соңғы жауларының бірі - Врангсльдің жеңі-</w:t>
        <w:br/>
        <w:t>піс тауып, майданды тастап қашқанын баян етеді.</w:t>
        <w:br/>
        <w:t>«Тіл» - «Еңбек туы» газетінің 1920 жылғы Хо2 нөмірінде жарық</w:t>
        <w:br/>
        <w:t>көрген. Авторы - 3. Ерғалиев. Мақала тілдің адамзат қоғамындағы ала-</w:t>
        <w:br/>
        <w:t>тын орнын айшықтай келіп, қазақ тілінің тазалығын, оның өзге тілдер-</w:t>
        <w:br/>
        <w:t>дің ықпалында жойылып кетпеуін мәселс стіп көтерген.</w:t>
        <w:br/>
        <w:t>«Жазықсыз жас» - «Енбек туы» газетінің 1920 жылғы Хо2 санын-</w:t>
        <w:br/>
        <w:t>да жарық көрген. Оқшау сөзде уағдаласқан сүйікті жігітіне жете алмай,</w:t>
        <w:br/>
        <w:t>қалың малдың қарымжысы болып шалға сатылған Алтынның тағдыры</w:t>
        <w:br/>
        <w:t>сурсттслсді. Шығарма шсшімі бойынша Алтын өлім құшады. Осы ар-</w:t>
        <w:br/>
        <w:t>қылы автор тұтас қазақ қыздарының басындағы бостандық, теңдік</w:t>
        <w:br/>
        <w:t>мәселесін көтеріп, олардың тағдырына алаңдаушылық танытады.</w:t>
        <w:br/>
        <w:t>«Азық-түлік мәселесі» - «Еңбек туы» газетінің 1920 жылғы Х92 са-</w:t>
        <w:br/>
        <w:t>нында «Қазақстанда» айдарымен жарық көрген. Авторы - Әшім Омаров.</w:t>
        <w:br/>
        <w:t>Мақалада басты көтерілген тақырып - Қазақстанда азық-түлік жсетіс-</w:t>
        <w:br/>
        <w:t>тіру мәселесі. 1919-1920 жылдарда қыстың қаттылығынан тарыққан қа-</w:t>
        <w:br/>
        <w:t>зақтың қуаңшылыққа тағы ұрынып, бар үміті - малынан берекс кетіп,</w:t>
        <w:br/>
        <w:t>жетімсірей бастаған жағдайы айтылады. Автор «күштің бәрі қазақ хал-</w:t>
        <w:br/>
        <w:t>қына азық-түлік жстістіруге, қазақ халқын аштықтан сақтауға жұмса-</w:t>
        <w:br/>
        <w:t>луы қажет» деп төтеннен келген қауіптен сақтандырады.</w:t>
        <w:br/>
        <w:t>«Ауру қалса да, әдет қалмайды» - «Еңбек туы» тазстінің 1920</w:t>
        <w:br/>
        <w:t>жылғы Х92 нөмірінде жарияланған. Авторы - Баймырза Кәрменов. Қалам</w:t>
        <w:br/>
        <w:t>291</w:t>
        <w:br/>
        <w:t>қазақ-қырғыз жиылысын шақыру жолбасшысына» жасалған толықты-</w:t>
        <w:br/>
        <w:t>рулар мен өзгерістер.</w:t>
        <w:br/>
        <w:t>«Өзі зі қазақтың құрдастық 1 нде құрылғап кецес-</w:t>
        <w:br/>
        <w:t>ті жұмһұрняты хақында шыгарылган декрет» - «Ұшқынның» 1920</w:t>
        <w:br/>
        <w:t>жылғы /Х929 санында жарық кәрген. Жалпы Россияның кіндік атқару</w:t>
        <w:br/>
        <w:t>комитетінің төбебиі - М. Калинин, Халық комиссарлар кеңесінің төбе-</w:t>
        <w:br/>
        <w:t>биі - В. Ульянов (Ленин), жалпы Россияның кіндік атқару комитстінің</w:t>
        <w:br/>
        <w:t>хатшысы - А. Енукидзе қатарлылардың қолы қойылған құжат. Декрет</w:t>
        <w:br/>
        <w:t>өзін өзі билейтін құрдастық негізінде қазақ жұмһұриятын жасауды, оның</w:t>
        <w:br/>
        <w:t>Россиядағы құрдастық негізінде құрылған кеңестер жұмһұриятының</w:t>
        <w:br/>
        <w:t>бір бөлімі болып табылатынын зандық тұрғыда негіздейді. Қаулы жал-</w:t>
        <w:br/>
        <w:t>пы Россияның кіндік атқару комитеті һәм халық комиссарларының ке-</w:t>
        <w:br/>
        <w:t>ңесі совнаркомының 1919 жылғы Хо364 декретіне толықтыру ретінде</w:t>
        <w:br/>
        <w:t>шығарылған.</w:t>
      </w:r>
    </w:p>
    <w:p>
      <w:r>
        <w:t>«Сьезде қаралатын мәселелер» - «Ұшқынның» 1920 жылғы Х929</w:t>
        <w:br/>
        <w:t>нөмірінде жарияланған. Материалда жалпы қазак сьезінде талқыға са-</w:t>
        <w:br/>
        <w:t>лынатын мәселелер айтылады.</w:t>
        <w:br/>
        <w:t>«Есен алу қызметі - жұмһұрнят қызметі» - «Ұшқын» газстінің</w:t>
        <w:br/>
        <w:t>1920 жылғы 929 санында жарық көрген. Мақалада 1920 жылдың 28</w:t>
        <w:br/>
        <w:t>сүмбілесінен басталатын есеп алу қызметі туралы баяндалады. Халық-</w:t>
        <w:br/>
        <w:t>тың, өнершілердің һөм ауыл шаруаларының санын алуға бағытталған</w:t>
        <w:br/>
        <w:t>бұл сссп жұмысының маңыздылығы айқындалады.</w:t>
        <w:br/>
        <w:t>«Ауған хохол» - «Ұшқын» газетінің 1920 жылғы Уо29 нәмірінде жа-</w:t>
        <w:br/>
        <w:t>рық көрген. Авторы - Кенжеғали Ғұбайдоллин. «Ішкі хабарлар» айдары-</w:t>
        <w:br/>
        <w:t>мен басылған материалда ауып келген хохолдардың жергілікті қазақтар-</w:t>
        <w:br/>
        <w:t>дың піскен егінін орып, шөбін шауып тағы басқа да зәбір-зомбылық</w:t>
        <w:br/>
        <w:t>көрсетіп отырғанын жазады. Бұған қарсы қайран көрсете алмай отырған</w:t>
        <w:br/>
        <w:t>қазақтың шарасыз кейпін «...батыра айтуға бұрыннан қаққы көріп, жас-</w:t>
        <w:br/>
        <w:t>қаншақ болып қалған сорлы қазақ бата алмай ана орыстан мына орысқа</w:t>
        <w:br/>
        <w:t>айнала шауып, дал болып жүр» деп көрсетеді.</w:t>
        <w:br/>
        <w:t>«Жолсыздық» - «Ұшқын» газетінің 1920 жылғы .У929 санында жа-</w:t>
        <w:br/>
        <w:t>рияланған. Авторы - Дүйсенғали Есенов. «Ішкі хабарлар» айдарымен</w:t>
        <w:br/>
        <w:t>берілген мақала автордың «Ұшқын» газстінен орын берілсе скен» деген</w:t>
        <w:br/>
        <w:t>өтінішімен жарық көрген. Матерналда үкімет тапсырмасымен келген</w:t>
        <w:br/>
        <w:t>Сұлтан Байыр атты азаматтың жолсыздықтары туралы шағым айтылады.</w:t>
        <w:br/>
        <w:t>Сонымен бірге осындай үкімет тапсырмасымен елге шыққан жігіттер-</w:t>
        <w:br/>
        <w:t>дің орынсыз дөрекілігі елдің ренішін тудырып, большевиктерге сенімін</w:t>
        <w:br/>
        <w:t>азайтатынын қаперге салады.</w:t>
        <w:br/>
        <w:t>«Күпшығыс жастарыптып жалпы жнылысы» - «Ұшқын» тазетінің</w:t>
        <w:br/>
        <w:t>1920 жылғы Хо29 санында жарияланған. Авторы - Ғабдырахман Айса-</w:t>
        <w:br/>
        <w:t>рин. 1920 жылы 12 қыркүйекте ашылған жалпы күншығыс жастарының</w:t>
        <w:br/>
        <w:t>жиылысы жайынан жазылған. Материалда жиналысқа қатынасқан әр</w:t>
        <w:br/>
        <w:t>елдің өкілдері, олардың саны туралы жалпы мағұлмат беріледі.</w:t>
        <w:br/>
        <w:t>287</w:t>
        <w:br/>
        <w:t>«Түркістанда» - «Еңбек туы» газетінің 1921 жылғы әб санын-</w:t>
        <w:br/>
        <w:t>да жарық көрген. Ташкснт деп көрсетілген қысқа ақпараттық хабарда</w:t>
        <w:br/>
        <w:t>Түркістан кіндік комитетінің жұма күнін демалыс күні стіп белгілсгені</w:t>
        <w:br/>
        <w:t>туралы айтылады.</w:t>
        <w:br/>
        <w:t>«Ендігі тілегім» - «Еңбек туы» басылымының 1921 жылғы Хоб са-</w:t>
        <w:br/>
        <w:t>нында жарық көрген. Авторы - Шұға. Бұл оқшаушада таза қазақ тілін-</w:t>
        <w:br/>
        <w:t>де сөйлеуге намыстанып, сөз арасына орысша араластырып, сол арқы-</w:t>
        <w:br/>
        <w:t>ды өзін «оқыған интеллигент» етіп көрсеткісі келген қазақ жігітінің</w:t>
        <w:br/>
        <w:t>қағынан жеріген әрекеті суреттеледі. Автор осы арқылы қоғамдық өмір-</w:t>
        <w:br/>
        <w:t>дегі бір шындықтың бетін ашады.</w:t>
        <w:br/>
        <w:t>«Қостанай хабары» - «Еңбек туы» газетінің 1921 жылғы Хоб санын-</w:t>
        <w:br/>
        <w:t>да жарық көрген. Мақалада Шұбар, Шұбартеңіз. Сары болыстарында</w:t>
        <w:br/>
        <w:t>әмірін аса пайдаланып, елдің тынышын кетіріп, мал-мүлкін орынсыз</w:t>
        <w:br/>
        <w:t>меншіктеп, жарты құдай болып жүрген Молдағали Естемссовтың ас-</w:t>
        <w:br/>
        <w:t>тамшылдық әрекеттері ошҡереленеді.</w:t>
        <w:br/>
        <w:t>«Жазықсыз жаза тартқан жігіттер» - «Еңбек туы» тазетінің 1921</w:t>
        <w:br/>
        <w:t>жылғы Хоб санында жарық көрген. Мақалаға Ақтөбе үйезі Бөрте болысы</w:t>
        <w:br/>
        <w:t>сегізінші ауылының Қансу жылғасын қыстаушы қазактар мен 3 учаскеде</w:t>
        <w:br/>
        <w:t>отырушы қарашекпен немістер арасындағы дау-жанжал аркау болады.</w:t>
        <w:br/>
        <w:t>Аты жоғалған немістер ұрыны қазақтың ауылынан іздеп, жөн-жосықсыз</w:t>
      </w:r>
    </w:p>
    <w:p>
      <w:r>
        <w:t>оларды жазғырады, соққыға жығады. Мақаладан кейін басқарма совет</w:t>
        <w:br/>
        <w:t>үкіметінде мұндай жолсыздыққа орын жоқ екенін айтып, тиісті азамат-</w:t>
        <w:br/>
        <w:t>тарға тексеруге, істің анық-қанығын айыруға нұсқау береді.</w:t>
        <w:br/>
        <w:t>«Ақмола һәм Семей үйезі» - «Енбек туы» газетінің 1921 жылғы б</w:t>
        <w:br/>
        <w:t>санында жарық көрген қысқа ақпарат. Ақпаратта Сібір үкіметінің Ақмо-</w:t>
        <w:br/>
        <w:t>да мен Семейді әлі де уысынан шығармай ұстап тұрғандығы, сол себеп-</w:t>
        <w:br/>
        <w:t>ті онда жіберілген инструкторлардың жұмысын нәтижесіз аяқтап, кері</w:t>
        <w:br/>
        <w:t>оралғаны баян етіледі.</w:t>
        <w:br/>
        <w:t>«Қызылжар жастары» - «Еңбек туы» газетінің 1921 жылғы 6 са-</w:t>
        <w:br/>
        <w:t>нында «Жастар арасында» айдарымен жарық көрген ақпараттык хабар.</w:t>
        <w:br/>
        <w:t>Ақпаратта Қызылжар үйезіндегі ертеден келе жатқан «Талап» халық</w:t>
        <w:br/>
        <w:t>ағарту ұйымының атын өзгертіп, «Қазақ еңбекшіл жастарының клубы»</w:t>
        <w:br/>
        <w:t>болып қайта құрылғаны туралы айтылады. Һәм клубтың атқарып отыр-</w:t>
        <w:br/>
        <w:t>ған жұмыстары жайынан мағлұмат береді.</w:t>
        <w:br/>
        <w:t>«Неке туралы декрет» - «Еңбек туы» газстінің 1921 жылғы М%б са-</w:t>
        <w:br/>
        <w:t>нында жарияланған. Материал «Ресми бөлім» айдарымен жарық көрген.</w:t>
        <w:br/>
        <w:t>Декрет мазмұны неке қиюдың тәртібі, күйсуі мсн әйслінің айырылысу</w:t>
        <w:br/>
        <w:t>реттерін кұрайды. Декретке қол қоюшы сот комиссары - Әлімбеков.</w:t>
        <w:br/>
        <w:t>«Қазақ республикасының мекемелерінде қазақ һәм орыс тілін</w:t>
        <w:br/>
        <w:t>қолдану туралы декрет» - «Еңбек туы» басылымының 1921 жылғы</w:t>
        <w:br/>
        <w:t>Хоб нөмірінде жарық көрген. «Ресми бөлім» айдарымен жарияланған</w:t>
        <w:br/>
        <w:t>декрет іс қағаздарын жүргізуде орыс тілінің қазақ тілімен бірдей қолда-</w:t>
        <w:br/>
        <w:t>нылатынын мақұлдайды. Декретке Қазақстан халық комиссарлар кеңе-</w:t>
        <w:br/>
        <w:t>сінің бастығы Р. Зснькович псн хатшысы Цисарская қол қойған.</w:t>
        <w:br/>
        <w:t>296</w:t>
        <w:br/>
        <w:t>«ҚССР-ның кіндік комнтетінің мүшелері» - «Ұшқын» газетінің</w:t>
        <w:br/>
        <w:t>1920 жылғы Хе36 нөмірінде жарық көрген. Бұл Қазақ советтік социа-</w:t>
        <w:br/>
        <w:t>листік республикасы кіндік комитетінің мүшелері, орынбасарлары: Қа-</w:t>
        <w:br/>
        <w:t>зак кіндік комитетінің басқарма мүшелері, орынбасарлары және Қазақ ха-</w:t>
        <w:br/>
        <w:t>лық комиссарлары мүшелерінің толық тізімі жарияланған ресми құжат.</w:t>
        <w:br/>
        <w:t>«Жер мәселесі туралы» - «Ұшқын» газетінің 1920 жылғы Х26 са-</w:t>
        <w:br/>
        <w:t>нында жарық көрген. Қазақ совсттік социалистік республикасы бірінші</w:t>
        <w:br/>
        <w:t>жалпы жиылысының жер мәселесі туралы қабылдаған арнайы қаулысы.</w:t>
        <w:br/>
        <w:t>Қазақ советтік социалистік республикасының кіндік комитеті мен жер</w:t>
        <w:br/>
        <w:t>комиссариатына тапсырылып, тиісті закон шығаруға ұсынылған жоба.</w:t>
        <w:br/>
        <w:t>Қаулы мазмұны патша үкіметінің қазақтардан тартып алған жерлерін</w:t>
        <w:br/>
        <w:t>еңбекшіл бұқараға қайтарып беруді өзек еткен 16 баптан тұрады.</w:t>
        <w:br/>
        <w:t>«Әскерлік мәселесі туралы жоба» - «Ұшқын» тазетінің 1920 жылғы</w:t>
        <w:br/>
        <w:t>Х936 санында жарық көрген. Мақала патша үкімстінің қазақ жерін үш</w:t>
        <w:br/>
        <w:t>тубернаторлык құрамына бөліп, айнала казак әскерлерімен қоршап,</w:t>
        <w:br/>
        <w:t>қорқытып, үркітіп ұстауы себепті қазақтың бұрынғы жауынгерлігі қалып</w:t>
        <w:br/>
        <w:t>койғанын тілге тиек етеді. Сондай-ақ қазіргі кездегі қазак халқына</w:t>
        <w:br/>
        <w:t>аса қажетті осксрлік мосслссін қозғайды. Әскер жинау, әскер басқару,</w:t>
        <w:br/>
        <w:t>құралдар, азық-түлік дайындау һәм әскердің көзін ашу сияқты бірқыдыру</w:t>
        <w:br/>
        <w:t>жұмыстарды бірыңғай басқару үшін арнайы оскери комиссариат құры-</w:t>
        <w:br/>
        <w:t>шып, ол Россиядан бір орталықтан басқарылатын болсын деп қорытады.</w:t>
        <w:br/>
        <w:t>«Оқуға, қағынасқа» - «Ұшқын» газстінің 1920 жылғы Хө37 санын-</w:t>
        <w:br/>
        <w:t>да жарық көрген. Авторы - М. Тұрғанбай. Макалада автор бұрын-соңды</w:t>
        <w:br/>
        <w:t>қазақ басынан кешкен халды айта келіп, ендігі жаңа заман тұсында біз-</w:t>
        <w:br/>
        <w:t>ге жаңа оқу керек, алысымызды жуық қылуға қатынас жолы керек дей-</w:t>
        <w:br/>
        <w:t>ді. «Бұған дейін өзін өзі билеген хандық дәуірді де өткіздік, жаумен</w:t>
        <w:br/>
        <w:t>жағаласып, ат үстінде өткен күн де болды. Бірде жауды жеңіп, олжаға</w:t>
      </w:r>
    </w:p>
    <w:p>
      <w:r>
        <w:t>қарық болсақ, бірде жеңіліп шұбырынды болдық. Ресейге де отар бол-</w:t>
        <w:br/>
        <w:t>дық. Енді, міне, бостандығыңның басы - автономия бар. Осы автономи-</w:t>
        <w:br/>
        <w:t>яны көркейтуге білім керек» деп толғайды. Одан әрі қарай оқу ісі мен</w:t>
        <w:br/>
        <w:t>қатынас жолын қалай жүзеге асыру туралы ойларын ұтымды дәйек,</w:t>
        <w:br/>
        <w:t>ұғымды дәлел арқылы тереңнен талдап түсіндіреді.</w:t>
        <w:br/>
        <w:t>«Қазақ жастар! ц Орынбордағы аймақ бюросы» - «Ұшқын»</w:t>
        <w:br/>
        <w:t>газетінің 1920 жылғы /Х%37 санында жарық көрген. Авторы - Ғабдырах-</w:t>
        <w:br/>
        <w:t>ман Айсарин. Мақалада Ресейдегі жастар ұйымының негізінде құрыл-</w:t>
        <w:br/>
        <w:t>ған аймақтық бюроның газет шығармак ниеті барлығын, алайда бұл</w:t>
        <w:br/>
        <w:t>нисттің мұсылманша типографияның жоқтығынан қазірге орындалмай</w:t>
        <w:br/>
        <w:t>тұрғаны айтылады. Жастар жағын газетіміз жок екен демей, өз ойларын</w:t>
        <w:br/>
        <w:t>«Ұшқын» арқылы білдіріп тұруларын құп көреді. Жастар ұйымының</w:t>
        <w:br/>
        <w:t>болашақ атқаратын істеріне үлкен үміт артады.</w:t>
        <w:br/>
        <w:t>«Қазынадан қамсыз ету туралы қарар» - «Ұшқын» газетінің</w:t>
        <w:br/>
        <w:t>1920 жылғы /М%37 санында жарық көрген. Мақалада қазақ жарлы-жақы-</w:t>
        <w:br/>
        <w:t>байларының тұрмыс жайларын жақсарту, түрлі жайларды ұғыңдыру үшін</w:t>
        <w:br/>
        <w:t>289</w:t>
        <w:br/>
        <w:t>несі «Ауру қалса да, эдет қалмайды» деп ел арасындағы қызды малға</w:t>
        <w:br/>
        <w:t>сагушылықты, өзінің теңі емес шалға тұрмысқа беру сияқты ескішілдікті</w:t>
        <w:br/>
        <w:t>сынайды. Әйел бостандығы туралы қаншама декрет, қаулы қабылданса</w:t>
        <w:br/>
        <w:t>да, әлі түбімен жойылмай келе жатқан әйел саудасын тоқтатуға үн қатады.</w:t>
        <w:br/>
        <w:t>«Орынсыз ақша жинау» - «Еңбек туы» басылымының 1920 жыл-</w:t>
        <w:br/>
        <w:t>ғы Хо2 санында жарық көрген. Шағын материалда Теректі болысынан</w:t>
        <w:br/>
        <w:t>Ақтөбе үйезіне топқа сайланған өкілдердің жиылысқа бару шығыны үшін</w:t>
        <w:br/>
        <w:t>халық арасынан ақша жинатқаны сөз болады. Автор мұның жөнсіздігін</w:t>
        <w:br/>
        <w:t>айтады. Басқарма да пікір білдіріп, ондай топқа қатысу шығынының</w:t>
        <w:br/>
        <w:t>түгелімен жиылысты шақырушы тараптан болатынын, сондықтан мұ-</w:t>
        <w:br/>
        <w:t>ның қисынсыздығын түсіндіреді.</w:t>
        <w:br/>
        <w:t>«Уәкіл жіберілді» - «Еңбек туы» басылымының 1920 жылғы Мғ2</w:t>
        <w:br/>
        <w:t>санында жарық көрген шағын заметка. Хабарда айтылмақ ой Бәймен</w:t>
        <w:br/>
        <w:t>Алманұлының Қазақстан Республикасы атынан Түркістан Республика-</w:t>
        <w:br/>
        <w:t>сына өкіл болып сайланғаны, екі республика арасындағы қарым-ка-</w:t>
        <w:br/>
        <w:t>тынасқа донекерлік жасайтыны.</w:t>
        <w:br/>
        <w:t>«Қазанда басылып жатқан қазақша оқу кітаптары» - «Еңбек</w:t>
        <w:br/>
        <w:t>туы» газстінің 1920 жылғы Хе2 санында жарияланған. Бұл хабарламада</w:t>
        <w:br/>
        <w:t>Қазанда басылуға дайындалған кітап түрлері һом олардың қанша дана-</w:t>
        <w:br/>
        <w:t>мсн шығатыны айтылған.</w:t>
        <w:br/>
        <w:t>«Жастардан не күтеміз?» - «Еңбек туы» газетінің 1920 жылғы .Х22.</w:t>
        <w:br/>
        <w:t>нөмірінде «Жастар дүниесінде» айдарымен жарық көрген. Авторы -</w:t>
        <w:br/>
        <w:t>Ғабдырахман Айсарин. Автор халықтың алға ілгерілеп, дамып жетілуі</w:t>
        <w:br/>
        <w:t>үшін кажетті үш керек ретінде әдебиет, мәдениет, саясатты атайды. Қазақ</w:t>
        <w:br/>
        <w:t>халқының осы үшеуінен дс кемдік көріп отырған мұқтаж халын баян-</w:t>
        <w:br/>
        <w:t>дайды. Һәм өнер-білім майданына қажетті кітаптарды, тсатр өнерлерін</w:t>
        <w:br/>
        <w:t>жарыққа шығаратын жаңа буын жастар скенін, болашақ іргетасы жас-</w:t>
        <w:br/>
        <w:t>тар қолымен қаланатынын айтып, жастардың жігерін жаниды.</w:t>
        <w:br/>
        <w:t>«Сібірдегі қазақтар туралы» - «Енбек туы» газстінің 1920 жылғы</w:t>
        <w:br/>
        <w:t>Хе3 санында жарияланған. Авторы - Смағұл Сәдуақасов. Мақала уа-</w:t>
        <w:br/>
        <w:t>қытша Сібір ревкомына қараған Ақмола мен Семей облыстарын Қа-</w:t>
        <w:br/>
        <w:t>закстанға қайта қосу мәселесін көтереді. Бұған қарсылық танытқан Сі-</w:t>
        <w:br/>
        <w:t>бір ревкомының жолсыз әрекеттері мен дөкір істерін өткір сынайды.</w:t>
      </w:r>
    </w:p>
    <w:p>
      <w:r>
        <w:t>«Ғұбайдолла тірі екен» - «Еңбек туы» газетінің 1920 жылғы Х93 са-</w:t>
        <w:br/>
        <w:t>нында жарық көрген. Авторы - Манап Шамиль. Мақала авторы өзімен</w:t>
        <w:br/>
        <w:t>бірге атаман Анненков тұтқынында болған Ғұбайдолла атты азаматтың</w:t>
        <w:br/>
        <w:t>тұтқыннан аман шыққанына қуанышын білдірген.</w:t>
        <w:br/>
        <w:t>«Жашшы жнылыс» - «Еңбек туы» газетінің 1920 жылғы 93 санын-</w:t>
        <w:br/>
        <w:t>да жарық көрген. Шағын ақпараттык хабарламада 20 декабрь Мәскеу-</w:t>
        <w:br/>
        <w:t>де ашылған жалпы Россия советтерінің жиылысына Қазақстан атынан</w:t>
        <w:br/>
        <w:t>Мендешов, Радус-Зенькович, Сейфуллин, Ахмет Байтұрсынов, Әліби</w:t>
        <w:br/>
        <w:t>Жангелдин қатарлы азаматтар қатысқаны айтылады.</w:t>
        <w:br/>
        <w:t>292</w:t>
        <w:br/>
        <w:t>Автор ел арасында дау-жанжал болса, жуандармен табақтас бола ке-</w:t>
        <w:br/>
        <w:t>тетін, былайғы кезде сырт кейпін коммунист етіп көрсететін Уәли бей-</w:t>
        <w:br/>
        <w:t>несі арқылы ел арасында бұқпантайлап жүрген арамниеттілердің, жыл-</w:t>
        <w:br/>
        <w:t>мағай мінездердің әлі де өмір сүріп келе жатқанын әшкерелейді.</w:t>
        <w:br/>
        <w:t>«Екібас зауытын жалға беру» - «Еңбекшіл қазак» газетінің 1923</w:t>
        <w:br/>
        <w:t>жылғы .Хеб6 санында жарық көрген. Авторы - Манап Шамиль. Мақала-</w:t>
        <w:br/>
        <w:t>да Қазақстанның күншығыс аймағындағы Екібас. Риддер, Таналық,</w:t>
        <w:br/>
        <w:t>Қысты сияқты әртүрлі кендер шығатын жерлерді Англия байы Уркартқа</w:t>
        <w:br/>
        <w:t>жалға бсру үшін совст хүкімстінің Уркартпен келісім жасасқаны, алай-</w:t>
        <w:br/>
        <w:t>да ол шартты биыл Россия жоғарғы халық комиссарлар совсті қайта</w:t>
        <w:br/>
        <w:t>қарап, зиянды деп тауып, шартнаманы кері қайырғаны айтылады.</w:t>
        <w:br/>
        <w:t>Автор мақаласында үлкен темір жолымен һәм пароходты су жолы-</w:t>
        <w:br/>
        <w:t>мен тұтасатын Қазақстандағы тас көмірге бай Екібас һәм Риддер зауы-</w:t>
        <w:br/>
        <w:t>тын Уркартқа тұтасымен 99 жылға жалға беруге қарсылық танытады.</w:t>
        <w:br/>
        <w:t>Қысқа мерзімге келісім жасауды ұсынған көсемсөзші. сондай-ақ Ур-</w:t>
        <w:br/>
        <w:t>қарттың игерген пайдасынан Қазақстан шаруашылығына жаратуға тас</w:t>
        <w:br/>
        <w:t>көмір беріп отыруға міндетті болсын дсген көзқарасын да білдірсді.</w:t>
        <w:br/>
        <w:t>«Қазақты «қазақ» дейік, қатені түзетейік» - «Еңбекшіл қазақ»</w:t>
        <w:br/>
        <w:t>газетінің 1923 жылғы Хо66 санында жырык көрген. Авторы - Манап</w:t>
        <w:br/>
        <w:t>Шамиль. Мақалада казақгы «киргиз» атап келген тарихи қатені түзеу</w:t>
        <w:br/>
        <w:t>турасынан мәселе көтереді. Автор бұл қатені түзеу үшін Қазақстанның</w:t>
        <w:br/>
        <w:t>орталық хүкіметі «киргиз» деген есімді жойып, «қазақ» деген есімді</w:t>
        <w:br/>
        <w:t>колдануға жарлық шығару керек һәм, бастысы, әр қазақ жігіті «кир»</w:t>
        <w:br/>
        <w:t>дегенді тастап, «қазақ» дсгсн сөзді қолданып, басқа жұрттың құлағына</w:t>
        <w:br/>
        <w:t>сіңдіріп үйретуі тиіс дсген пікір білдіреді.</w:t>
        <w:br/>
        <w:t>«Қазақстанның аймақтық әйелдер курсы» - «Еңбекшіл қазақ»</w:t>
        <w:br/>
        <w:t>газетінің 1923 жылғы Хо66 санында жарык көрген. Авторы - А. Сегізбаев.</w:t>
        <w:br/>
        <w:t>Мақала Орынбор қаласынан ашылған Қазақстанның аймақтық әйелдер</w:t>
        <w:br/>
        <w:t>ҡурсы жайынан сөз қозғайды. Онда қазірде қанша шәкірттің тәлім алып</w:t>
        <w:br/>
        <w:t>жатқаны, олардың қай аймақтан келгені және оқу тәртібі туралы нақты</w:t>
        <w:br/>
        <w:t>мәліметтер берсді. Қазак халқының мәдснистті сл болып, басқа жұртпен</w:t>
        <w:br/>
        <w:t>қатар жасауы қыздарының тәрбиелі, оқымысты болуына тікелей бай-</w:t>
        <w:br/>
        <w:t>ланысты скенін, ақ псйіл, адал ұл өнегелі анадан туатынын, ал, торбис</w:t>
        <w:br/>
        <w:t>көрмеген, ерік-тендігін білмеген күң есебіндегі әйелден құл туатынын</w:t>
        <w:br/>
        <w:t>автор баса айтып, қазақ кыздарын оқытудың маңыздылығын түсіндіреді.</w:t>
        <w:br/>
        <w:t>«Торга түскен қыз» - «Еңбекшіл казак» газетінің 1923 жылғы Х66</w:t>
        <w:br/>
        <w:t>санында жарық көрген. Авторы - Тілші. Мақалада әйел теңсіздігі сы-</w:t>
        <w:br/>
        <w:t>налған. Екінші Бөрте болысы оныншы ауылдың қазағы Нистқали Сүн-</w:t>
        <w:br/>
        <w:t>детбайдың қалың мал үшін өзінің 17 жасар қызын әйелі қайтыс болған</w:t>
        <w:br/>
        <w:t>65 жастағы Есқазы деген шалға бергені өзек етіп алынып, қалың малды</w:t>
        <w:br/>
        <w:t>тыю, әйел бостандығын қорғау туралы декреттер шыққанымен, ауылды</w:t>
        <w:br/>
        <w:t>жерде әлі де мұндай сорақылыктардың басылмай тұрғаны айтылады.</w:t>
      </w:r>
    </w:p>
    <w:p>
      <w:r>
        <w:t>Макала соңында автор тиісті мекемелер бұл істі тексеріп, күнәсіз жас</w:t>
        <w:br/>
        <w:t>жүректі жауыздан құтқарса скен деген тілегін дс айтады.</w:t>
        <w:br/>
        <w:t>299</w:t>
        <w:br/>
        <w:t>шағымында «Кедейдің соғымға сойғалы жіберген атын тартып алды.</w:t>
        <w:br/>
        <w:t>Оған араша болған мені халықтың алдында қаралап скі ат, бір ішік ат-</w:t>
        <w:br/>
        <w:t>шапан айып алды». - деп жазады. Хаттың аяғына «Жоғарыда жазылып</w:t>
        <w:br/>
        <w:t>өткен уақиғаның ішінде болдым, растаймын», - деп Торғай ортақшыл</w:t>
        <w:br/>
        <w:t>партиясының мүшесі - Ғабдолла Уәлид қол қойған. Бұл туралы газет</w:t>
        <w:br/>
        <w:t>баскармасы атынан Сегізбаев: «Қағаз басқармамызға екі рет келіп еді.</w:t>
        <w:br/>
        <w:t>Біз әлдеқандай деп тоқтатып жүр едік. Ақырында бұл хабар келген соң,</w:t>
        <w:br/>
        <w:t>анығына жетсін деп газетке жібердік», - деп жазады.</w:t>
        <w:br/>
        <w:t>«Тағы да Ахмет туралы Әйтневке жауап» - «Еңбекшіл қазак»</w:t>
        <w:br/>
        <w:t>газстінің 1923 жылғы 270 санында жарық көрген. Авторы - Манап</w:t>
        <w:br/>
        <w:t>Шамиль. Мақала Әйтисвтің сынына қарсы жазылған.</w:t>
        <w:br/>
        <w:t>Манап Шамиль өз мақаласында Әйтисвтің сынына қарсы «Байлар,</w:t>
        <w:br/>
        <w:t>жарлылар табына бөлмей, жалпы қазаққа деп қызмет қылмақ ниетінің</w:t>
        <w:br/>
        <w:t>жолында Ахмет «Алаш» партиясында болды». «Қазаққа қызмет қыла-</w:t>
        <w:br/>
        <w:t>мын деп Ахмет коммунист партиясына да кірді» деген пікірлерін дәлел-</w:t>
        <w:br/>
        <w:t>деп көрсетеді.</w:t>
        <w:br/>
        <w:t>«Екібас зауытында» - «Еңбекшіл қазақ» газстінің 1923 жылғы 874</w:t>
        <w:br/>
        <w:t>санында жарық көрген. Авторы - Манап Шамиль. Мақалада Екібас</w:t>
        <w:br/>
        <w:t>зауытының географиялық орналасуы жайлы, оның шығарып отырған</w:t>
        <w:br/>
        <w:t>пайдалы қазбалары туралы сөз қозғайды. 15 мың жұмыскер кажеттілігі</w:t>
        <w:br/>
        <w:t>бар зауытта қазіргі күнде бар-жоғы 600 кісі жұмыс жасап отырғанын</w:t>
        <w:br/>
        <w:t>һәм жұмыскерлерінің әлеуметтік, тұрмыстық жағдайларының тым на-</w:t>
        <w:br/>
        <w:t>шарлығын, бастысы ел басшылығының Екібас зауытына айтарлықтай</w:t>
        <w:br/>
        <w:t>көңіл бөлмей отырғанын сынайды.</w:t>
        <w:br/>
        <w:t>«Халық» - «Еңбекшіл қазақ» газстінің 1925 жылғы Хое74 санында</w:t>
        <w:br/>
        <w:t>жарық көрген. Авторы - Тоқабала. Әңгімеде бай-шонжарлардың езгісі-</w:t>
        <w:br/>
        <w:t>не түскен бейуак әкенің мұң-зары, күйзелісі суреттеледі. Қолы қысқа,</w:t>
        <w:br/>
        <w:t>жалтақ әке алыстағы азат күнге үміт артып, балаларының өсіп, жетіл-</w:t>
        <w:br/>
        <w:t>генін аңсайды. Бар арман-тілегін солардан күтеді. Әңгіменің соңы әке-</w:t>
        <w:br/>
        <w:t>нің тілегі қабыл болып, слгс құрметті ақсақал атанғанымен аяқталады.</w:t>
        <w:br/>
        <w:t>«Тағыс ағы айтамыз» - «Еңбекшіл қазақ» газстінің 1923 жыл-</w:t>
        <w:br/>
        <w:t>ғы Х874 санында жарық көрген. Авторы - У. Мақала ашаршылық сал-</w:t>
        <w:br/>
        <w:t>дарын, оның елге, жерге тигізген залалын деректер негізінде көрсетеді.</w:t>
        <w:br/>
        <w:t>Осы арқылы жалпы бұқара халыкты кеңес хүкіметіне сеп болып, аш-</w:t>
        <w:br/>
        <w:t>тық залалымен бірге күресуге шақырады.</w:t>
        <w:br/>
        <w:t>«Қазақ-қырғыз тарихы туралы өтініш хат» - «Еңбекшіл қазак»</w:t>
        <w:br/>
        <w:t>газетінің 1923 жылығы М%90 санында жарық көрген. Авторы - Міржақып</w:t>
        <w:br/>
        <w:t>Дулатұлы. Мақалада автор Қазақстан Республикасының халық ағарту</w:t>
        <w:br/>
        <w:t>комиссариатының тапсыруы бойынша орта дәрежелі мектептерге арнап</w:t>
        <w:br/>
        <w:t>қазақ-қырғыз тарихын жазып жүргендігін айтады. Осы мақсатта тарих-</w:t>
        <w:br/>
        <w:t>қа қажетті кейбір мағлұматтарға қол жеткізуге елдегі кәрі құлақ қария-</w:t>
        <w:br/>
        <w:t>лар мен оқыған білімді азаматтарға өтініш ете жазылған тілек хат. Хат-</w:t>
        <w:br/>
        <w:t>та автор қандай мәліметтерді жіберуге болатынын нақты шарттарымен</w:t>
        <w:br/>
        <w:t>көрсетеді.</w:t>
        <w:br/>
        <w:t>301</w:t>
      </w:r>
    </w:p>
    <w:p>
      <w:r>
        <w:t>«Баспасөздерді күшейту жұмысы» - «Еңбекшіл қазақ» газетінің</w:t>
        <w:br/>
        <w:t>1923 жылғы Хо82 санында жарык көрген. Авторы - Манап Шамиль.</w:t>
        <w:br/>
        <w:t>Мақала қазақ баспасөзін күшсйту, пәрменділігін арттыру мақсатында</w:t>
        <w:br/>
        <w:t>жазылған. Автор патша тақтан құлап, революция екпінімен газет-жұрнал-</w:t>
        <w:br/>
        <w:t>дар жарыққа шықса да, оларға хүкімет тарапынан берілетін қаражаттың</w:t>
        <w:br/>
        <w:t>кемдігінен, жаздырып алушылардың аздығынан һәм басылымдардың</w:t>
        <w:br/>
        <w:t>қаламақы қоры жоқтығынан газет-журналдың әліге орнықты шыға ал-</w:t>
        <w:br/>
        <w:t>май, ақсап жатқанын түсіндіреді. Манап Шамиль орын алып отырған</w:t>
        <w:br/>
        <w:t>осындай олқылықтарды атап өткеннен кейін, бұларды шешу, жөнге салу</w:t>
        <w:br/>
        <w:t>турасында қазақ газетін басатын баспаханаларды күшейту, түбірнелік,</w:t>
        <w:br/>
        <w:t>үйсздік өңірлерден тұрақты авторлар тарту сияқты 7 баптан тұратын</w:t>
        <w:br/>
        <w:t>ұсынысын жолдайды.</w:t>
        <w:br/>
        <w:t>«Абдолланың қызметі» - «Еңбекшіл қазақ» газетінің 1923 жылғы</w:t>
        <w:br/>
        <w:t>Х982 санында жарық көрген. Авторы - Сабит. Мақалада Абдолла</w:t>
        <w:br/>
        <w:t>Асылбековтың азаматтық тұлғасы сомдалады. Оның Сәкенмен бірге</w:t>
        <w:br/>
        <w:t>ортақшылдардың ұраны «Тіршілік» газетін шығарғаны, кодей-жарлы-</w:t>
        <w:br/>
        <w:t>ның аузын аққа жеткізем деп ақтар тарапынан абақтыға жабылғаны, онда</w:t>
        <w:br/>
        <w:t>ауыр азап пен жан төзгісіз қинауды басынан кешіргені айтылады. Автор</w:t>
        <w:br/>
        <w:t>Абдолланың «Біздің де күніміз туды» деп кітап жазғанын, «Еңбекшіл</w:t>
        <w:br/>
        <w:t>қазақ» пен «Қызыл Қазақстанға» көмектер жасағанын айтып, оның ор-</w:t>
        <w:br/>
        <w:t>тақтық жолға берілген шын коммунист екенін әспеттей түседі.</w:t>
        <w:br/>
        <w:t>«Құла ат» - «Еңбекшіл қазақ» газстінің 1923 жылғы Х982 санында</w:t>
        <w:br/>
        <w:t>жарык көрген. Авторы - Шаңқан. Әңгіме жолаушылап келе жатқан екі</w:t>
        <w:br/>
        <w:t>аттының жолай бір үйге түскенімен басталады да, оңгіме өзегі үй ішін-</w:t>
        <w:br/>
        <w:t>де дастарқан басында әрбиді. Мұндағы негізгі желі - құла ат.</w:t>
        <w:br/>
        <w:t>«Қуаныпп» - «Еңбекшіл қазақ» тазетінің 1923 жылғы Ха82 санында</w:t>
        <w:br/>
        <w:t>жарық көрген. Авторы - Шаңқан. Өленде жазғы табиғаттың жалыраңқы</w:t>
        <w:br/>
        <w:t>бейнесі, автордың жазға деген сағынышы, ауыл көрінісі кестелі тілмен</w:t>
        <w:br/>
        <w:t>өрнектеледі.</w:t>
        <w:br/>
        <w:t>«Қазақстан баспасөздері» - «Еңбекшіл қазақ» газстінің 1925 жылғы</w:t>
        <w:br/>
        <w:t>Х85 санында жарык көрген. Макала Қазакстанның баспасөзі жайынан</w:t>
        <w:br/>
        <w:t>ой өрбітеді. Республика аумағында шығып тұрған «Еңбекшіл қазақ»,</w:t>
        <w:br/>
        <w:t>«Қазак тілі», «Бостандық туы», «Қызыл ту» газеттері мен «Қызыл Қа-</w:t>
        <w:br/>
        <w:t>зақстан» журналы туралы сөз қозғап, олардағы ксмшіліктері мен жс-</w:t>
        <w:br/>
        <w:t>терсіздіктерді көрсетеді. «Еңбекшіл қазак» газетіне байланысты «кін-</w:t>
        <w:br/>
        <w:t>діктегі хүкімет тілі бола тұра жетісінс скі реттен артық басылмайды», -</w:t>
        <w:br/>
        <w:t>деп сын айтады.</w:t>
        <w:br/>
        <w:t>Автор мақаласында баспасөзді жақсарту үшін қалам қайраткерлерін</w:t>
        <w:br/>
        <w:t>жұмыстарынан босатып, жазуға жұмылдыру, газет-журналдар басына іс-</w:t>
        <w:br/>
        <w:t>кер азаматтарды отырғызу, газеттің әрбір гүбірнелерде тілшілер ұстауына</w:t>
        <w:br/>
        <w:t>жағдай жасау. газетке материал жазушы авторларды жұмылдыру, газет</w:t>
        <w:br/>
        <w:t>тиражын арттыру жэнс газст-журналдың көрсетілген адрссінс мезгілін-</w:t>
        <w:br/>
        <w:t>де жетуін қадағалау сияқты бірқатар ұсыныстарын ортаға салады.</w:t>
        <w:br/>
        <w:t>302</w:t>
        <w:br/>
        <w:t>«Құнды тыю» тақырышты декрет» - «Еңбек туы» газетінің 1921</w:t>
        <w:br/>
        <w:t>жылғы Хо6 санында «Ресми бөлім» айдарымен жарық көрген. Декретке</w:t>
        <w:br/>
        <w:t>кол қоюшылар Ғаділия комиссары - Әлібеков пен секретары - Цисарская.</w:t>
        <w:br/>
        <w:t>Аталған декрет қазақ ғұрпындағы ауыл мен ауыл, ру мен ру арасындағы</w:t>
        <w:br/>
        <w:t>құн беру, кұн алушылықты тоқтату мақсатында қабылданған.</w:t>
        <w:br/>
        <w:t>«Баспасөзіміз не күйде?» - «Енбекшіл қазақ» газетінің 1923 жыл-</w:t>
        <w:br/>
        <w:t>ғы Х%00 санында жарық көрген. Авторы - Мадияр. Мақалада өзекті үш</w:t>
      </w:r>
    </w:p>
    <w:p>
      <w:r>
        <w:t>мәселе қамтылады: 1) қалам қайраткерлерін кеңсе қызметінен босатып,</w:t>
        <w:br/>
        <w:t>алаңсыз кітап жазуына мүмкіндік туғызу: 2) мемлекст баспасынан жа-</w:t>
        <w:br/>
        <w:t>рық көрген қазақ тіліндегі кітаптардың аздығы; 3) қазақ калаларында</w:t>
        <w:br/>
        <w:t>қазақша газсттердің орыс газеттерінен аз шығатыны.</w:t>
        <w:br/>
        <w:t>«Күндес қатын» - «Еңбекшіл қазақ» газетінің 1923 жылғы Хо62 са-</w:t>
        <w:br/>
        <w:t>нында жарық көрген. Авторы - Тақа. Әңгімеде Рысбайдың бойбішесі</w:t>
        <w:br/>
        <w:t>Өрік пен тоқалы Қамқа арасындағы күндестік арқылы ұрпак азғындығы</w:t>
        <w:br/>
        <w:t>айтылады. Бір эксден тараған скі ұлы - Төлсбай мсн Сырымбсктің пар-</w:t>
        <w:br/>
        <w:t>тияшыл топтардың соңына еріп, екі жік болып, таласып, арбасып, эке</w:t>
        <w:br/>
        <w:t>дәулетін партияшыл қулардың тамағына тығып, соқында дәулеттен де,</w:t>
        <w:br/>
        <w:t>абыройдан да айырылып, ұры ретінде істі болатыны суреттелген.</w:t>
        <w:br/>
        <w:t>«Торгайдың жайы» - «Еңбекшіл қазақ» газетінің 1923 жылғы Х%62</w:t>
        <w:br/>
        <w:t>саныңда жарық көрген. Авторы - А. Алпысбасв. Мақалада руға, жікке</w:t>
        <w:br/>
        <w:t>бөлінушілік сыналады. Рушылдық пен жемқорлықтың кесірінен мек-</w:t>
        <w:br/>
        <w:t>теп салынбай жатқаны, ал мсктсп салуға мұрындық болады дсген сл</w:t>
        <w:br/>
        <w:t>билігіндегі азаматтардың жаз болса тоқтысы мен еті бардың. қыс бол-</w:t>
        <w:br/>
        <w:t>са соғымдық ссміз малы бардың жетегінде құлқынның қамын күйттеп</w:t>
        <w:br/>
        <w:t>кеткен кері мінездері әшкереленеді. Оқусыз қалған Торғай балаларының</w:t>
        <w:br/>
        <w:t>нашар халы - мақаланың басты айтар ойы.</w:t>
        <w:br/>
        <w:t>«АТараны қалай тыюға болады?» - «Еңбекшіл қазак» газетінің 1923</w:t>
        <w:br/>
        <w:t>жылғы Хо62 санында жарық көрген. Авторы - Сәбит Мұқанұлы. Мақала-</w:t>
        <w:br/>
        <w:t>да параның зияны хақында айта келіп, автор қолындағы билігіне сүйе-</w:t>
        <w:br/>
        <w:t>ніп, қара халықты қанап, жұмыстың бәрін парамен шсшкен жемқорлар-</w:t>
        <w:br/>
        <w:t>ды, парақорларды сынайды. Қоғам дертіне айналған осы індетті тыю</w:t>
        <w:br/>
        <w:t>арқылы кеңес қызметкерлерінің беделін көтеруді мәселе етіп көтереді.</w:t>
        <w:br/>
        <w:t>«Барлық күш - оқуға» - «Еңбекшіл қазак» газетінің 1923 жылғы Уо63</w:t>
        <w:br/>
        <w:t>санында жарық көрген. Авторы - Манап Шамиль. Мақала авторы бұл</w:t>
        <w:br/>
        <w:t>материалында «Коммунизм орнату үшін халық білімді болу керск, халық</w:t>
        <w:br/>
        <w:t>білімді болу үшін барлық күшті оқу ісіне салу керек» деген азаматтық үні</w:t>
        <w:br/>
        <w:t>арқылы тезірск оқу оқып, өнер-білім алмаса, қырдың қазағы азып-тозып,</w:t>
        <w:br/>
        <w:t>жер-судан айырылып, құрып кететініне аландаушылық танытады.</w:t>
        <w:br/>
        <w:t>«Қазақ қыздары қанда?» - «Енбекшіл қазақ» газстінің 1923 жыл-</w:t>
        <w:br/>
        <w:t>ғы Хә63 санында жарық көрген. Авторы - Сағида. Мақалада «Еңбекшіл</w:t>
        <w:br/>
        <w:t>қазақ» газсті мен «Қызыл Қазақстан» журналы бетінен әйелдер бөлімі</w:t>
        <w:br/>
        <w:t>ашылса да, оған ешбір қазақ қыздары мен әйелдерінің үн қосып, ма-</w:t>
        <w:br/>
        <w:t>қала жазбағанын нәзік назымен жеткізеді. Сол арқылы жалпы қазақ</w:t>
        <w:br/>
        <w:t>297</w:t>
        <w:br/>
        <w:t>«Жастардың аймақтық қазақ бюросында» - «Енбек туы» басы-</w:t>
        <w:br/>
        <w:t>лымының 1920 жылғы Хә3 санында «Жастар арасында» айдарымен</w:t>
        <w:br/>
        <w:t>жарық көрген. Жарияланымда фесвральдің орта ксзінде жалпы Қазақ-</w:t>
        <w:br/>
        <w:t>стан жастарының жиылысы шақырылатыны, Ғабдырахман Айсарин һәм</w:t>
        <w:br/>
        <w:t>Рейхников, Мирасбек Төлспов, Сұлтан Жантерсев һәм Балдснков, Но-</w:t>
        <w:br/>
        <w:t>каев жолдастардың осы жиылысты ұйымдастыруға инструктор болып</w:t>
        <w:br/>
        <w:t>жолға шыққандығы хабарланады.</w:t>
        <w:br/>
        <w:t>«Жөнсіз мобилнзовать етілген» - «Еңбек туы» газетінің 1920 жылғы</w:t>
        <w:br/>
        <w:t>Х93 нөмірінде жарық көрген. Авторы - Баймырза Кәрменов. Мақалада</w:t>
        <w:br/>
        <w:t>Сансызбай Сариев атты мұғалімнің оскерлікке қабылдау кезінде жөнсіз</w:t>
        <w:br/>
        <w:t>мобилизовать стілгені туралы сөз қозғайды.</w:t>
        <w:br/>
        <w:t>«Ауылдагы жастар туралы» - «Еңбек туы» газетінің 1920 жылғы</w:t>
        <w:br/>
        <w:t>Хе3 санында жарык көрген. Авторы - С. Мақаласында автор ауылды жер-</w:t>
        <w:br/>
        <w:t>дегі жастардың белсенділігін арттыруды, олардың ұйым құрып, жұмыс</w:t>
        <w:br/>
        <w:t>жүргізулеріне көп көмек көрсетіп, көңіл аударудың қажеттігін айтады.</w:t>
      </w:r>
    </w:p>
    <w:p>
      <w:r>
        <w:t>«Авһтопомитя һәм екі облыс» - «Еңбск туы» газстінің 1920 жылғы</w:t>
        <w:br/>
        <w:t>Хо5 санында жарық көрген. Авторы - Кәртай. Мақаланың өзегі Сібір</w:t>
        <w:br/>
        <w:t>үкіметі уысынан олі толық шығарғысы келмей отырған Ақмола, Семей</w:t>
        <w:br/>
        <w:t>облыстарын қазақ мемлекетіне қосу мәселесі. Автор бұл екі облысты әлі</w:t>
        <w:br/>
        <w:t>де пайдалана тұрғысы келіп, істі созып, сиырқұймышақтатып жүрген</w:t>
        <w:br/>
        <w:t>Сібір үкіметінің әрекетін «совет саясатын дұрыс ұғынбағандық һәм оны</w:t>
        <w:br/>
        <w:t>іс жүзінс шығармағандық» дсп бағалайды.</w:t>
        <w:br/>
        <w:t>«Балаларға» - «Еңбек туы» газетінің 1920 жылғы Уз5 санында</w:t>
        <w:br/>
        <w:t>жарық көрген өлең. Авторы - Ысқақ Бейсенбаев. Өленде «ендігі тілек,</w:t>
        <w:br/>
        <w:t>ендігі үміт - сіздерсіздер» деп жас жеткіншектерге өмір сапарында дұ-</w:t>
        <w:br/>
        <w:t>рыс бағытқа беттеуді, оқу-біліммен қаруланып, елге тигізер пайдасы мол</w:t>
        <w:br/>
        <w:t>азамат болып ержетулеріне тілектестік білдіреді.</w:t>
        <w:br/>
        <w:t>«Қазақ кішдік атқару комитетінің бірінші жиылысы» - «Еңбек</w:t>
        <w:br/>
        <w:t>туы» газетінің 1920 жылғы /Хв5 санында жарык көрген. Бұл ресми ма-</w:t>
        <w:br/>
        <w:t>териалда қазақ кіндік атқару комитстінің бірінші жиылысына қатысқан</w:t>
        <w:br/>
        <w:t>орталық атқару комитеті мүшелерінің тізімі. қаралған мәселелер және</w:t>
        <w:br/>
        <w:t>қабылданған қаулылар нақты көрсетілген.</w:t>
        <w:br/>
        <w:t>«Бұлжытпастан танн кеттім» - «Еңбек туы» газетінің 1920 жылғы</w:t>
        <w:br/>
        <w:t>Хе5 санында жарық көрген оқшау сөз. Авторы - Кәртай.</w:t>
        <w:br/>
        <w:t>«Петр Алекссевнч Кропоткнн» - «Еңбек туы» газетінің 1920 жылғы</w:t>
        <w:br/>
        <w:t>Ме5 санында жарық көрген. Авторы - Қыр баласы. Мақала Петр Алск-</w:t>
        <w:br/>
        <w:t>сгевич Кропоткинның опат болуына байланысты еске алу негізінде</w:t>
        <w:br/>
        <w:t>жазылған. Оның өмір жолы, атқарған қызметі. адами болмысы туралы</w:t>
        <w:br/>
        <w:t>жазылған биографиялық махала.</w:t>
        <w:br/>
        <w:t>«Құнды тыяғын декретті іске асыру тақырыпты заң комиссары-</w:t>
        <w:br/>
        <w:t>ның шыгарган ережесі» - «Еңбек туы» газетінің 1920 жылғы Хо са-</w:t>
        <w:br/>
        <w:t>нында жарық көрген. «Ресми бөлім» айдарымсн жарияланған құжаттың</w:t>
        <w:br/>
        <w:t>соңына заң комиссары Әлібековтың қолы қойылған. Декрет қазақта</w:t>
        <w:br/>
        <w:t>294</w:t>
        <w:br/>
        <w:t>«Дүрбілі айна» - «Еңбекшіл қазақ» газетінің 1923 жылғы .У%66 са-</w:t>
        <w:br/>
        <w:t>нында жарық көрген. Авторы - Сағида. Туындыда автор қолына дүр-</w:t>
        <w:br/>
        <w:t>білі айнасын алып, әрбір гүбірнелерге салып, ондағы өзі білетін апа-</w:t>
        <w:br/>
        <w:t>сіңлілерін көреді. Орынборға Омбыға, Семейге, Қызылжарға, Бөкей гү-</w:t>
        <w:br/>
        <w:t>бірнесіне. т.б. жерлерге көз жүгіртеді. Бірі газст оқып отырады, бірі са-</w:t>
        <w:br/>
        <w:t>уық кеште жүреді, тағы бірі басқа шаруамен айналысып жатады. Соңын-</w:t>
        <w:br/>
        <w:t>да автор: «Қайтейін, бірен-сараны болмаса, көбі білім ісіне кіріскен жок.</w:t>
        <w:br/>
        <w:t>Ешкайсысы халық, әлеумет ісіне кіріскен жоқ», - деп қазақ әйелдері-</w:t>
        <w:br/>
        <w:t>нің жұрт жұмысына, әлеумет ісіне әлі де белсенді кірісе алмай отырған</w:t>
        <w:br/>
        <w:t>енжар кейттіне күйініш сезімін білдіреді.</w:t>
        <w:br/>
        <w:t>«Сыртқы сауда» - «Еңбекшіл казақ» газстінің 1923 жылғы 266 са-</w:t>
        <w:br/>
        <w:t>нында жарық көреген. Авторы - У. Мақалада сыртқы сауданың не екені,</w:t>
        <w:br/>
        <w:t>оның қандай реттермен жүретіні, мемлекет дамуындағы рөлі туралы</w:t>
        <w:br/>
        <w:t>баяндалады. Бұл мақала автор атап көрсеткендей «мемлекеттің сыртқы</w:t>
        <w:br/>
        <w:t>сауда жұмысына оқушы соқыр болу жол емес» деген көзқараспен жа-</w:t>
        <w:br/>
        <w:t>зылған импорт, экспорт сауда түрінен хабар бсру, оқырманды ағарту,</w:t>
        <w:br/>
        <w:t>түсіндіру бағытындағы танымдық мақала.</w:t>
        <w:br/>
        <w:t>«Сот осыпдай болсып!» - «Еңбекшіл қазақ» тазетінің 1923 жылғы</w:t>
        <w:br/>
        <w:t>Хе67 санында жарық көрген. Авторы - Мадияр. Мақалада Ырғыз үйезі-</w:t>
        <w:br/>
        <w:t>нің даулы соты туралы баяндалады. Тонын теріс киіп, билікті уысынан</w:t>
        <w:br/>
        <w:t>шығармай, ел бүлдіріп отырған жуан жұдырықтардың акыры сотты бо-</w:t>
        <w:br/>
        <w:t>лып, үкімге кесілгені. ал нақақ күйген көпшілдердің қара күйеден таза-</w:t>
      </w:r>
    </w:p>
    <w:p>
      <w:r>
        <w:t>рып, бостандықпен қауышқаны айтылады.</w:t>
        <w:br/>
        <w:t>Автор арнайы алты күн тексеріп, ақ-қарасын оділ айырған сот жұмы-</w:t>
        <w:br/>
        <w:t>сына ризалығын білдіріп, басқа соттарды мұнан үлгі алуға шақырады.</w:t>
        <w:br/>
        <w:t>«Сұрыптаймынш деп, құртқаны песі?» - «Еңбекшіл қазақ» газеті-</w:t>
        <w:br/>
        <w:t>нің 1923 жылғы /Х968 санында жарық көрген. Авторы - Сәбит Мұқан-</w:t>
        <w:br/>
        <w:t>ұлы. Мақалада Ақмола гүбірнссі Қызылжар үйсзіне қарасты 19 болыс</w:t>
        <w:br/>
        <w:t>қазак елінің жайы сөз болады. Жерлерінің ыңғайына қарай бес районға</w:t>
        <w:br/>
        <w:t>бөлініп, орыс қалаларына қосылып отыратын бұл слдерде бсс милиция</w:t>
        <w:br/>
        <w:t>штабы ашылғанына карамастан, қазақтан бірде бір милиция болмайды.</w:t>
        <w:br/>
        <w:t>Ал, орыс милициялары қазақтың мұңын түсініп, құқын қорғауы бы-</w:t>
        <w:br/>
        <w:t>лай тұрсын, түрлі жаламен өздерін жазықты етіп, қан қақсатып жүреді.</w:t>
        <w:br/>
        <w:t>Кейін белсенді азаматтардың талабымен 19 болыс сл орыстардан бөлі-</w:t>
        <w:br/>
        <w:t>ніп, өздері жеке екі милиция штабын құрса да, көп өтпей сұрыптауға</w:t>
        <w:br/>
        <w:t>ілініп, қысқарып қалғаны мақала авторының сынына мұрындық болған.</w:t>
        <w:br/>
        <w:t>Автор бұл сұрыптаудың жөнсіз екенін айтып, Ақмоладағы жоғарғы ме-</w:t>
        <w:br/>
        <w:t>кемелер мынадай сұрыптауды тексеруі керск деген сскертпс ұсынысы-</w:t>
        <w:br/>
        <w:t>мен мақаласын қорытындылайды.</w:t>
        <w:br/>
        <w:t>«Ат-тон айып алушы» - «Еңбекшіл қазақ» газетінің 1923 жылғы</w:t>
        <w:br/>
        <w:t>Хе69 санында жарық көрген. Авторы - Файзолла Ишанұлы. Хат Семей-</w:t>
        <w:br/>
        <w:t>ден Торғай үйсздерінің аш-мұқтаждарына арналған жәрдем малдарды</w:t>
        <w:br/>
        <w:t>айдап әкелуші Жүсіпбек Аймауытовты шағымдай жазылған. Хат иесі</w:t>
        <w:br/>
        <w:t>300</w:t>
        <w:br/>
        <w:t>«Қазақ энциклопедиясының» Бас директоры</w:t>
        <w:br/>
        <w:t>ҚР ҰҒА-ның корреспондент-мүшесі,</w:t>
        <w:br/>
        <w:t>филология ғылымдарының докторы, профессор</w:t>
        <w:br/>
        <w:t>Б.Ө.ЖАҚЫП</w:t>
        <w:br/>
        <w:t>Намазалы ОМАШЕВ</w:t>
        <w:br/>
        <w:t>1920-жылдардағы</w:t>
        <w:br/>
        <w:t>КЕҢЕСТІК ЖУРНАЛИСТИКА</w:t>
        <w:br/>
        <w:t>Редакторы СӘЙДІРАХМАН Ұ.</w:t>
        <w:br/>
        <w:t>Корректоры ӘЛМҰХАМЕТОВА М.Қ.</w:t>
        <w:br/>
        <w:t>Тех. редакторы АҚЫЛОВ С.Т.</w:t>
        <w:br/>
        <w:t>16 | тарапынан тарафынан</w:t>
        <w:br/>
        <w:t>117 | тәжірибе тажыриба, тәжірибе</w:t>
        <w:br/>
        <w:t>118 | тәрбие тарбиа,</w:t>
        <w:br/>
        <w:t>119 | топырақ тофырақ</w:t>
        <w:br/>
        <w:t>120 | триллион трилион</w:t>
        <w:br/>
        <w:t>У:</w:t>
        <w:br/>
        <w:t>121 | уәде уағда. уәдс</w:t>
        <w:br/>
        <w:t>122 | управитель ұпрабител</w:t>
        <w:br/>
        <w:t>123 | урядник уралник</w:t>
        <w:br/>
        <w:t>Үү:</w:t>
        <w:br/>
        <w:t>124. | үкім хүкім</w:t>
        <w:br/>
        <w:t>Ф:</w:t>
        <w:br/>
        <w:t>125 | фамилия, фамилиясы пәмиле, пәмилесі</w:t>
        <w:br/>
        <w:t>126 | февраль феурал</w:t>
        <w:br/>
        <w:t>127 ранцуз рансуз</w:t>
        <w:br/>
        <w:t>П:</w:t>
      </w:r>
    </w:p>
    <w:p>
      <w:r>
        <w:t>128 | цифр сифыр, сипыр</w:t>
        <w:br/>
        <w:t>Ш:</w:t>
        <w:br/>
        <w:t>129 | шарапат шарафат</w:t>
        <w:br/>
        <w:t>150 | шаттану шатлану, шаттану</w:t>
        <w:br/>
        <w:t>131 | шекті шеклі</w:t>
        <w:br/>
        <w:t>132 | шипа шифа</w:t>
        <w:br/>
        <w:t>В</w:t>
        <w:br/>
        <w:t>133 | ілтипат, ілтипатсыздық ілтифат, ілтифатсыздық</w:t>
        <w:br/>
        <w:t>Э:</w:t>
        <w:br/>
        <w:t>134 | электрик електірік</w:t>
        <w:br/>
        <w:t>Я:</w:t>
        <w:br/>
        <w:t>135 | январь ғинуар, иануар</w:t>
        <w:br/>
        <w:t>ІЗБМ 978-501-7472-01-6</w:t>
        <w:br/>
        <w:t>8 Я7860 016</w:t>
        <w:br/>
        <w:t>17%4?7?</w:t>
        <w:br/>
        <w:t>Басуға 18.07.2013 ж. қол қойылды.</w:t>
        <w:br/>
        <w:t>Пішімі 60х90 1/6. Офсеттік баспа. Шартты б.т. 20,0.</w:t>
        <w:br/>
        <w:t>Таралымы 2000 дапа. Гапсттрыс Ме</w:t>
        <w:br/>
        <w:t>Қазақстап Геспубликасы Мәдепиет жопе ақпарат мипистрлігіпіц</w:t>
        <w:br/>
        <w:t>«Қазақ эпциклопедиясы» ЖІПІС</w:t>
        <w:br/>
        <w:t>050035, Алматы қаласы, 8-ықшамаудан, 198-үй,</w:t>
        <w:br/>
        <w:t>Тапсырыс беруттіттіп, файлдарыпатт Қазақстап Республикасы</w:t>
        <w:br/>
        <w:t>«Полиграфкомбинаі» ЖШС-нде басылды.</w:t>
        <w:br/>
        <w:t>050002, Алматы қаласти, М.Мақатаев көтпесі, 41.</w:t>
        <w:br/>
        <w:t>Н:</w:t>
        <w:br/>
        <w:t>85</w:t>
        <w:br/>
        <w:t>начальник</w:t>
        <w:br/>
        <w:t>ношәлнік</w:t>
        <w:br/>
        <w:t>87</w:t>
        <w:br/>
        <w:t>нәтиже</w:t>
        <w:br/>
        <w:t>неке</w:t>
        <w:br/>
        <w:t>натижа, нотижс</w:t>
        <w:br/>
        <w:t>неках, никах, неке</w:t>
        <w:br/>
        <w:t>Ұ:</w:t>
        <w:br/>
        <w:t>88 І ұлы ұғлы, оғлы, ұлы</w:t>
        <w:br/>
        <w:t>ү:</w:t>
        <w:br/>
        <w:t>89 | үкім хүкім</w:t>
        <w:br/>
        <w:t>90 | үкімет хүкімет, хүкімот, хүкімат</w:t>
        <w:br/>
        <w:t>О:</w:t>
      </w:r>
    </w:p>
    <w:p>
      <w:r>
        <w:t>91 | октябрь өктәбір</w:t>
        <w:br/>
        <w:t>92 | опат офат</w:t>
        <w:br/>
        <w:t>93 | отдел отдел</w:t>
        <w:br/>
        <w:t>П:</w:t>
        <w:br/>
        <w:t>94 | пайда файда, пайда</w:t>
        <w:br/>
        <w:t>95 | парақор фарахор. парақор</w:t>
        <w:br/>
        <w:t>парыз</w:t>
        <w:br/>
        <w:t>фарыз. парыз</w:t>
        <w:br/>
        <w:t>98</w:t>
        <w:br/>
        <w:t>паң</w:t>
        <w:br/>
        <w:t>пақыр</w:t>
        <w:br/>
        <w:t>аң, паң</w:t>
        <w:br/>
        <w:t>фақыр, факырлар</w:t>
        <w:br/>
        <w:t>99 | пьеса пиеса, пиесе</w:t>
        <w:br/>
        <w:t>100 | псдтехникум псдтсхником</w:t>
        <w:br/>
        <w:t>101 | пікір фікір, пікір</w:t>
        <w:br/>
        <w:t>102 | пристов пристав</w:t>
        <w:br/>
        <w:t>103 | процент прасснт, просснт</w:t>
        <w:br/>
        <w:t>104</w:t>
        <w:br/>
        <w:t>протокол</w:t>
        <w:br/>
        <w:t>протатол, пратакол</w:t>
        <w:br/>
        <w:t>105</w:t>
        <w:br/>
        <w:t>пружина</w:t>
        <w:br/>
        <w:t>пұржина</w:t>
        <w:br/>
        <w:t>Рр:</w:t>
        <w:br/>
        <w:t>106</w:t>
        <w:br/>
        <w:t>І Россия</w:t>
        <w:br/>
        <w:t>иа, Рұсие, Руссиа</w:t>
        <w:br/>
        <w:t>С:</w:t>
        <w:br/>
        <w:t>107 | сарп сарф</w:t>
        <w:br/>
        <w:t>108 | сентябрь сентобір</w:t>
        <w:br/>
        <w:t>109 | сипат сифат, сыфат</w:t>
        <w:br/>
        <w:t>110 | список спеске</w:t>
        <w:br/>
        <w:t>111 | совет сәует, соует, сәбет</w:t>
        <w:br/>
        <w:t>112 | сот сод. сот</w:t>
        <w:br/>
        <w:t>судиа</w:t>
        <w:br/>
        <w:t>115</w:t>
        <w:br/>
        <w:t>сүгі</w:t>
      </w:r>
    </w:p>
    <w:p>
      <w:r>
        <w:t>Қ:</w:t>
        <w:br/>
        <w:t>51 | Қазақстан Қазағстан. Қазақстан</w:t>
        <w:br/>
        <w:t>52 | казіргі хазіргі. қазіргі</w:t>
        <w:br/>
        <w:t>53 | қажст хажсет, қажст</w:t>
        <w:br/>
        <w:t>54 қайырлы хайырлы, қайырлы</w:t>
        <w:br/>
        <w:t>55 | қаражат харажат, қаражат</w:t>
        <w:br/>
        <w:t>56 | қарапайым қарафайым, қарапайым</w:t>
        <w:br/>
        <w:t>57 | қаріп харыф, харіф</w:t>
        <w:br/>
        <w:t>58 | қатс хата, қата, қатс</w:t>
        <w:br/>
        <w:t>59 | катын хатын. катын</w:t>
        <w:br/>
        <w:t>60 | кауіп хауыф. хауіф, қауып</w:t>
        <w:br/>
        <w:t>61 | қиял хиал, киал</w:t>
        <w:br/>
        <w:t>62 | қиянат хианат, қианат</w:t>
        <w:br/>
        <w:t>63 | қияпат хиат|фат, киафст</w:t>
        <w:br/>
        <w:t>64 | қызмет хызмет, қызмет</w:t>
        <w:br/>
        <w:t>66 | құпия хұфиа, құпиа</w:t>
        <w:br/>
        <w:t>67 | құқықты хұқұқлы, хұқұқты</w:t>
        <w:br/>
        <w:t>А:</w:t>
        <w:br/>
        <w:t>68 | лағнет Пағнат, лағнет</w:t>
        <w:br/>
        <w:t>09 | лекция лексис</w:t>
        <w:br/>
        <w:t>И:</w:t>
        <w:br/>
        <w:t>70 | иғлан иғлан. ығлан</w:t>
        <w:br/>
        <w:t>71 | июнь Иүн</w:t>
        <w:br/>
        <w:t>72 | июль иүл</w:t>
        <w:br/>
        <w:t>73 | кәпір, кәпірлер қафыр, кәпір. кафірлер</w:t>
        <w:br/>
        <w:t>74 | контр көнтір</w:t>
        <w:br/>
        <w:t>М:</w:t>
        <w:br/>
        <w:t>75 | марқұм мархұм, марқұм</w:t>
        <w:br/>
        <w:t>76 | машина мәшине</w:t>
        <w:br/>
        <w:t>77 | мәселен мәсәлән, масәлен, мәселен</w:t>
        <w:br/>
        <w:t>78 мәдснист маданиат, мәдснист</w:t>
        <w:br/>
        <w:t>махкеме, махкама, мәһкәмә,</w:t>
        <w:br/>
        <w:t>79 | мекеме</w:t>
        <w:br/>
        <w:t>мехкемс</w:t>
        <w:br/>
        <w:t>80 | мемлекет мәмләкәт, мемілекет</w:t>
        <w:br/>
        <w:t>81 | мосдрссс медіресе</w:t>
        <w:br/>
        <w:t>82. | милиция милитсиа, мелитсиа, мелитсие.</w:t>
        <w:br/>
        <w:t>мелсетсис</w:t>
        <w:br/>
        <w:t>83 | мұңғыл мұңғұл, мұңғыл</w:t>
        <w:br/>
        <w:t>84 | мұқтаж мұхтаж, мұқтаж</w:t>
        <w:br/>
        <w:t>31</w:t>
        <w:br/>
        <w:t>-</w:t>
        <w:br/>
        <w:t>әрекет</w:t>
        <w:br/>
        <w:t>қарекет, харекет, әрекет</w:t>
        <w:br/>
        <w:t>әскер, әскерлік</w:t>
        <w:br/>
        <w:t>ғаскер, ғәскерлік, әскерлік</w:t>
        <w:br/>
        <w:t>Б:</w:t>
        <w:br/>
        <w:t>24 | баға бала, баға</w:t>
      </w:r>
    </w:p>
    <w:p>
      <w:r>
        <w:t>25 | бақыт бахыт, бақыт</w:t>
        <w:br/>
        <w:t>26 | барқыт бархыт,</w:t>
        <w:br/>
        <w:t>27 | болыс волос, уолос, болыс</w:t>
        <w:br/>
        <w:t>а г) волосной, уолысной, уолосной,</w:t>
        <w:br/>
        <w:t>28 | болысной ш Ті о”</w:t>
        <w:br/>
        <w:t>болосной, болысной</w:t>
        <w:br/>
        <w:t>Г:</w:t>
        <w:br/>
        <w:t>29 | Тазет гәзит, кәзит, гәзет, газет, гәзита,</w:t>
        <w:br/>
        <w:t>газста козитс, газста</w:t>
        <w:br/>
        <w:t>30 | гүбірне гүбірна, гүбірне, гүберне, гүберна</w:t>
        <w:br/>
        <w:t>31 | гүбірнелік гүберналық, гүбірналық</w:t>
        <w:br/>
        <w:t>32 | губернатор гүбірнатыр</w:t>
        <w:br/>
        <w:t>Ғ;</w:t>
        <w:br/>
        <w:t>33 | ғаріп ғаріф</w:t>
        <w:br/>
        <w:t>34 | ғұрып ғұрыф, ғұрф</w:t>
        <w:br/>
        <w:t>Д:</w:t>
        <w:br/>
        <w:t>35 | дәреже даража, дәреже</w:t>
        <w:br/>
        <w:t>36 | десягина десетине, десатина</w:t>
        <w:br/>
        <w:t>дүние. дүнисде, дүниеге, - -</w:t>
        <w:br/>
        <w:t>37 дұния, дүнияда, дұнияға, дүнияуи</w:t>
        <w:br/>
        <w:t>дұнияун дұ дұнияда, дұ а, дұнияу</w:t>
        <w:br/>
        <w:t>38 | дұшпан дұшпан, дұшман, дұсман, дұспан,</w:t>
        <w:br/>
        <w:t>39 | документ документ, дәукімент, докімент</w:t>
        <w:br/>
        <w:t>Е:</w:t>
        <w:br/>
        <w:t>40 | егер, егерде огор, егер, огорда, егерде</w:t>
        <w:br/>
        <w:t>41 | есеп хисаб, қисаб</w:t>
        <w:br/>
        <w:t>42 | ешбір Һешбір</w:t>
        <w:br/>
        <w:t>43 | ешкім һешкім</w:t>
        <w:br/>
        <w:t>44 | ешнәрсе Пһешнәрсе</w:t>
        <w:br/>
        <w:t>Ж:</w:t>
        <w:br/>
        <w:t>45 | жәрдем жардам, жәрдем</w:t>
        <w:br/>
        <w:t>46 | жүз, дүз. жүз</w:t>
        <w:br/>
        <w:t>47 | журнал жорнал</w:t>
        <w:br/>
        <w:t>3:</w:t>
        <w:br/>
        <w:t>48 | залым зәлім, залым</w:t>
        <w:br/>
        <w:t>К:</w:t>
        <w:br/>
        <w:t>49 | комиссия кәмесие, кемесие, кәмәсие</w:t>
        <w:br/>
        <w:t>50 | кровать кереует, кіреует</w:t>
        <w:br/>
        <w:t>312</w:t>
        <w:br/>
        <w:t>«Ұшқын», «Еңбек туы», «Еңбекшіл қазақ»</w:t>
        <w:br/>
        <w:t>басылымдарындағы кейбір сөздердің жазылуы</w:t>
        <w:br/>
        <w:t>Еңбекті дайындау барысында көптеген сұрақтармен бетпе-бет ксл-</w:t>
        <w:br/>
        <w:t>дік. Солардың бірі - «Басылым беттерінде кездесетін сөздердің, атау-</w:t>
        <w:br/>
        <w:t>терминдердің жазылу нормасын өзгертпсстен сол күйі қалдыру керек пс,</w:t>
        <w:br/>
        <w:t>жоқ әлде оны қазіргі тілдік ережеге сәйкес түзетеміз бе?» деген сұрақ</w:t>
        <w:br/>
        <w:t>еді. Еңбекті дайындаушылар тобы ойласа келе ондай сөздерді қазіргі</w:t>
        <w:br/>
        <w:t>емлелік талаптарға сәйксс беруді мақұлдадық. Мұндағы мақсат - көпші-</w:t>
        <w:br/>
        <w:t>Лік оқырманның мәтінді оқу барысында көз кедергіден тосырқап, маз-</w:t>
        <w:br/>
        <w:t>мұнды толық түсінбей қалмауын көбірек ескергендіктен туған еді. Алай-</w:t>
        <w:br/>
        <w:t>да аға буын басылымдарды шығарушы азаматтарға құрмет ретінде, екін-</w:t>
        <w:br/>
        <w:t>шіден, қымбатты оқырманның салыстырып, өз пайымын қалыптасты-</w:t>
        <w:br/>
        <w:t>руы үшін біз газет бетінде кездесетін нұсқаларын да кесте арқылы</w:t>
        <w:br/>
        <w:t>ұсынуды дұрыс деп таптық.</w:t>
        <w:br/>
        <w:t>ю Қолданылған нұска Басылым беттерінде кездесетін</w:t>
        <w:br/>
        <w:t>нұсқалар</w:t>
        <w:br/>
        <w:t>А:</w:t>
      </w:r>
    </w:p>
    <w:p>
      <w:r>
        <w:t>1 | Австралия Аустралиа</w:t>
        <w:br/>
        <w:t>2 | амал, амалдар ғамал, ғамалдар</w:t>
        <w:br/>
        <w:t>3 | Америка Амырика, Әмірике</w:t>
        <w:br/>
        <w:t>4 альбомный олбомный</w:t>
        <w:br/>
        <w:t>5 айла хайла, қайла, айла</w:t>
        <w:br/>
        <w:t>6 | азап ғазап</w:t>
        <w:br/>
        <w:t>7 ақырында ахырында</w:t>
        <w:br/>
        <w:t>8 | ақиқат хақикат</w:t>
        <w:br/>
        <w:t>9 | апару афару, апару</w:t>
        <w:br/>
        <w:t>10 | апрель әпірел</w:t>
        <w:br/>
        <w:t>1 | арап, арабша ғарап, ғарабша</w:t>
        <w:br/>
        <w:t>12 | артель әртсл</w:t>
        <w:br/>
        <w:t>13 | ауа Һауа</w:t>
        <w:br/>
        <w:t>Ә:</w:t>
        <w:br/>
        <w:t>14 | әбден абдан. обдән</w:t>
        <w:br/>
        <w:t>15 | одсбист адабиат, одобиат, эдсбист</w:t>
        <w:br/>
        <w:t>16 | әдет ғадст</w:t>
        <w:br/>
        <w:t>17 | әділ, әділдік, әділшілік ғәділ, ғәділдік, ғәділшілдік</w:t>
        <w:br/>
        <w:t>18 | әкімшілік хәкімшілік</w:t>
        <w:br/>
        <w:t>19 | әзір, әзірлеу, әзірлендіру | һәзір, һәзірлеу, һәзірлендіру</w:t>
        <w:br/>
        <w:t>20 | әлдеқашан алдақашан</w:t>
        <w:br/>
        <w:t>21 |ор Тор</w:t>
        <w:br/>
        <w:t>31</w:t>
        <w:br/>
        <w:t>«Ұшқын» (1919-1920 жж.), «Еңбек туы» (1920-1921 жж.),</w:t>
        <w:br/>
        <w:t>«Еңбекшіл қазақ» (1923-1924 жж.) басылымдарына</w:t>
        <w:br/>
        <w:t>қатысқан авторлар тізімі:</w:t>
        <w:br/>
        <w:t>. Ахметсафа Юсуфұлы</w:t>
        <w:br/>
        <w:t>.А. Алпысбаев</w:t>
        <w:br/>
        <w:t>А. Әйтиев</w:t>
        <w:br/>
        <w:t>А.Б.</w:t>
        <w:br/>
        <w:t>. А. Есназар баласы</w:t>
        <w:br/>
        <w:t>/А. Сегізбаев</w:t>
        <w:br/>
        <w:t>. Әмірбек Теңізбаев</w:t>
        <w:br/>
        <w:t>. Әмірғали</w:t>
      </w:r>
    </w:p>
    <w:p>
      <w:r>
        <w:t>10. Әшім Омаров</w:t>
        <w:br/>
        <w:t>ІП. Баймырза Кәрменов</w:t>
        <w:br/>
        <w:t>12. Баймұраттың ұлы</w:t>
        <w:br/>
        <w:t>13. Бай-қан (Қ. Ай.)</w:t>
        <w:br/>
        <w:t>14. Бақылаушы</w:t>
        <w:br/>
        <w:t>15. Бақытжан</w:t>
        <w:br/>
        <w:t>16. Бақытжан Бекбаулыұлы</w:t>
        <w:br/>
        <w:t>17. Балтабай</w:t>
        <w:br/>
        <w:t>18. Бернияз</w:t>
        <w:br/>
        <w:t>19. Б.Б.</w:t>
        <w:br/>
        <w:t>20. Б. Кәрменов</w:t>
        <w:br/>
        <w:t>21. Б. Қошқарбаев</w:t>
        <w:br/>
        <w:t>22. Б. Маляровский</w:t>
        <w:br/>
        <w:t>23. Ғабдырахман Айсарин</w:t>
        <w:br/>
        <w:t>24. Дүйсенғали Есенов</w:t>
        <w:br/>
        <w:t>25. Ел баласы</w:t>
        <w:br/>
        <w:t>26. Ерік</w:t>
        <w:br/>
        <w:t>27. Жаман</w:t>
        <w:br/>
        <w:t>28. Жүсіпбек Аймауытов</w:t>
        <w:br/>
        <w:t>Ж. Сәрсембин</w:t>
        <w:br/>
        <w:t>3. Ерғалиев</w:t>
        <w:br/>
        <w:t>.Кәртай</w:t>
        <w:br/>
        <w:t>. Кенесарыұлы Мажит</w:t>
        <w:br/>
        <w:t>33. Кенжебайдың ұлы</w:t>
        <w:br/>
        <w:t>. Кенжеғали Ғұбайдоллин</w:t>
        <w:br/>
        <w:t>. Көзі көрген</w:t>
        <w:br/>
        <w:t>36. К.Ғабдоллин</w:t>
        <w:br/>
        <w:t>37. Қарабалық ұлы</w:t>
        <w:br/>
        <w:t>38. Қасымжан ұлы</w:t>
        <w:br/>
        <w:t>39. Қожахметұлы Қияп</w:t>
        <w:br/>
        <w:t>Фг-ас ал ы н-</w:t>
        <w:br/>
        <w:t>310</w:t>
        <w:br/>
        <w:t>40.</w:t>
        <w:br/>
        <w:t>41.</w:t>
        <w:br/>
        <w:t>42.</w:t>
        <w:br/>
        <w:t>43.</w:t>
        <w:br/>
        <w:t>44.</w:t>
        <w:br/>
        <w:t>45.</w:t>
      </w:r>
    </w:p>
    <w:p>
      <w:r>
        <w:t>46.</w:t>
        <w:br/>
        <w:t>47.</w:t>
        <w:br/>
        <w:t>48.</w:t>
        <w:br/>
        <w:t>49.</w:t>
        <w:br/>
        <w:t>50).</w:t>
        <w:br/>
        <w:t>51.</w:t>
        <w:br/>
        <w:t>ЕРА</w:t>
        <w:br/>
        <w:t>53.</w:t>
        <w:br/>
        <w:t>54.</w:t>
        <w:br/>
        <w:t>55,</w:t>
        <w:br/>
        <w:t>56.</w:t>
        <w:br/>
        <w:t>57.</w:t>
        <w:br/>
        <w:t>58.</w:t>
        <w:br/>
        <w:t>59.</w:t>
        <w:br/>
        <w:t>60.</w:t>
        <w:br/>
        <w:t>61.</w:t>
        <w:br/>
        <w:t>62.</w:t>
        <w:br/>
        <w:t>63.</w:t>
        <w:br/>
        <w:t>64.</w:t>
        <w:br/>
        <w:t>65.</w:t>
        <w:br/>
        <w:t>66.</w:t>
        <w:br/>
        <w:t>67.</w:t>
        <w:br/>
        <w:t>68.</w:t>
        <w:br/>
        <w:t>69.</w:t>
        <w:br/>
        <w:t>70.</w:t>
        <w:br/>
        <w:t>71.</w:t>
        <w:br/>
        <w:t>72.</w:t>
        <w:br/>
        <w:t>73.</w:t>
        <w:br/>
        <w:t>74.</w:t>
        <w:br/>
        <w:t>76.</w:t>
        <w:br/>
        <w:t>77.</w:t>
        <w:br/>
        <w:t>78.</w:t>
        <w:br/>
        <w:t>79.</w:t>
        <w:br/>
        <w:t>Қыр баласы</w:t>
        <w:br/>
        <w:t>Мадияр</w:t>
        <w:br/>
        <w:t>Манап Шамиль</w:t>
        <w:br/>
        <w:t>Моннан Тұрғанбайұлы</w:t>
        <w:br/>
        <w:t>Мұқанұлы Сәбит</w:t>
        <w:br/>
        <w:t>Мұстафаұлы Әбдірахман</w:t>
        <w:br/>
        <w:t>Мұхаммст Қажиұлы</w:t>
        <w:br/>
        <w:t>Міржақып Дулатұлы</w:t>
        <w:br/>
        <w:t>М.С.</w:t>
        <w:br/>
        <w:t>М.Тұрғанбай</w:t>
        <w:br/>
        <w:t>М. Шамиль</w:t>
        <w:br/>
        <w:t>Нығмет</w:t>
        <w:br/>
        <w:t>Он бес жасар</w:t>
        <w:br/>
        <w:t>Сағида</w:t>
        <w:br/>
        <w:t>Сабит</w:t>
        <w:br/>
        <w:t>Сәбит Мұқанұлы</w:t>
        <w:br/>
        <w:t>Содуақас Сейфуллин</w:t>
        <w:br/>
        <w:t>Сәкен</w:t>
        <w:br/>
        <w:t>Серікқали Жақыпұлы</w:t>
        <w:br/>
        <w:t>Смағұл</w:t>
      </w:r>
    </w:p>
    <w:p>
      <w:r>
        <w:t>Смағұл Сәдуақасов</w:t>
        <w:br/>
        <w:t>Смағұл С.</w:t>
        <w:br/>
        <w:t>С.</w:t>
        <w:br/>
        <w:t>С. Жалпас</w:t>
        <w:br/>
        <w:t>Танабұға</w:t>
        <w:br/>
        <w:t>Тақа</w:t>
        <w:br/>
        <w:t>Тоқабала</w:t>
        <w:br/>
        <w:t>Тоқылдақ</w:t>
        <w:br/>
        <w:t>Тілші</w:t>
        <w:br/>
        <w:t>Уэли Орымбайұлы</w:t>
        <w:br/>
        <w:t>Файзолла Ишаңұлы</w:t>
        <w:br/>
        <w:t>Шақа</w:t>
        <w:br/>
        <w:t>Шамиль</w:t>
        <w:br/>
        <w:t>Шаңқан</w:t>
        <w:br/>
        <w:t>Шаруашыл</w:t>
        <w:br/>
        <w:t>Шәріпов</w:t>
        <w:br/>
        <w:t>Шұға</w:t>
        <w:br/>
        <w:t>Ысқақ Бсйсенбасв</w:t>
        <w:br/>
        <w:t>У</w:t>
        <w:br/>
        <w:t>(С.П) Шафст</w:t>
        <w:br/>
        <w:t>ру: азықсыз жас</w:t>
        <w:br/>
        <w:t>Азық-түлік мәселесі.</w:t>
        <w:br/>
        <w:t>Орытсыз ақша жине</w:t>
        <w:br/>
        <w:t>Уәкіл жіберілді</w:t>
        <w:br/>
        <w:t>йдолла тірі еке</w:t>
        <w:br/>
        <w:t>Жалпы жиылыс</w:t>
        <w:br/>
        <w:t>інмұхаммед Әділов</w:t>
        <w:br/>
        <w:t>азақ жұмыстары қ</w:t>
        <w:br/>
        <w:t>Жастар кім? ..........ь......</w:t>
        <w:br/>
        <w:t>астар курсы ..........</w:t>
        <w:br/>
        <w:t>ымы</w:t>
        <w:br/>
        <w:t>Балаларға</w:t>
        <w:br/>
        <w:t>тақырыпты декрет ..</w:t>
        <w:br/>
        <w:t>уақытша Тәргіп ..</w:t>
        <w:br/>
        <w:t>Бөкей түбірнесінің у</w:t>
        <w:br/>
        <w:t>Аы өлім .</w:t>
      </w:r>
    </w:p>
    <w:p>
      <w:r>
        <w:t>Аптық хат</w:t>
        <w:br/>
        <w:t>Түркістанда .</w:t>
        <w:br/>
        <w:t>Елідігі Тілегім</w:t>
        <w:br/>
        <w:t>Қостинай хабары</w:t>
        <w:br/>
        <w:t>Ақмола һәм Семей үйе:</w:t>
        <w:br/>
        <w:t>Қызылжар жастары .....</w:t>
        <w:br/>
        <w:t>қолдану туралы декрет</w:t>
        <w:br/>
        <w:t>заспасәзіміз пе күйде?</w:t>
        <w:br/>
        <w:t>үпдгс катып</w:t>
        <w:br/>
        <w:t>Торгайдың ж</w:t>
        <w:br/>
        <w:t>4.</w:t>
        <w:br/>
        <w:t>Барлық күті - оқуға .....</w:t>
        <w:br/>
        <w:t>азақ қыздары қайда?</w:t>
        <w:br/>
        <w:t>азақ қаласы</w:t>
        <w:br/>
        <w:t>«Ауру калса да, әдег қалмайды».</w:t>
        <w:br/>
        <w:t>Сібірдегі қазактар туралы</w:t>
        <w:br/>
        <w:t>ғр</w:t>
        <w:br/>
        <w:t>кенде оңға барады?</w:t>
        <w:br/>
        <w:t>р</w:t>
        <w:br/>
        <w:t>Жастар арасыптда орын жоқ</w:t>
        <w:br/>
        <w:t>5</w:t>
        <w:br/>
        <w:t>Кастардың аймақтық қазақ бюросытда</w:t>
        <w:br/>
        <w:t>опсіз мобилизоват, етілген</w:t>
        <w:br/>
        <w:t>Ауылдағы жастар туралы ...</w:t>
        <w:br/>
        <w:t>Автономия һәм екі облыс .</w:t>
        <w:br/>
        <w:t>Оқу кітаптарын даярлау тур;</w:t>
        <w:br/>
        <w:t>Шаруашылық медресесі (Сельскохозяйственный техникум)</w:t>
        <w:br/>
        <w:t>Жазықсыз жаза тарткан жігіттер</w:t>
        <w:br/>
        <w:t>азақ Республикасының мек</w:t>
        <w:br/>
        <w:t>Параны қалай тыюға болады:</w:t>
        <w:br/>
        <w:t>Қазапда басылып жатқан қазақша оқу кітаптары</w:t>
        <w:br/>
        <w:t>Жастардан не күтеміз? ...</w:t>
        <w:br/>
        <w:t>Қазақ кіндік атқару комитегінің бірінші жиылысы</w:t>
        <w:br/>
        <w:t>Халық шаруасын басқаратып мекеме - промбкюуропың</w:t>
        <w:br/>
        <w:t>баяндамасын тыпдағаннан кейін шығарылған қаулы .</w:t>
        <w:br/>
        <w:t>бұлжытпастан тани кеттім...</w:t>
        <w:br/>
        <w:t>Іетр Алексеевич Кропоткин</w:t>
        <w:br/>
        <w:t>Семей, Ақмола, Торгай (бұрынгы) Орал гү</w:t>
        <w:br/>
        <w:t>үшін алыптан бос жерді снбектті қазақ халқына қайтарып беру</w:t>
        <w:br/>
        <w:t>Қазақ Ресттуб. Әбиикасыпда жер пайдалану тақтарыпты</w:t>
        <w:br/>
        <w:t>ты қаулы ....</w:t>
        <w:br/>
        <w:t>слерінде</w:t>
      </w:r>
    </w:p>
    <w:p>
      <w:r>
        <w:t>317</w:t>
        <w:br/>
        <w:t>іріелеріпде келімсектер</w:t>
        <w:br/>
        <w:t>ақ һәм орыс тілін</w:t>
        <w:br/>
        <w:t>МАЗМҰНЫ</w:t>
        <w:br/>
        <w:t>Намазалы ОМАШҰЛЫ, «Үштқын», «Еңбек туы», «Еңбекшіл қазақ»</w:t>
        <w:br/>
        <w:t>басылымдарыпдағы ұлттық мәселелер</w:t>
        <w:br/>
        <w:t>«Үшқынға» ..</w:t>
        <w:br/>
        <w:t>Оқутпыларға .</w:t>
        <w:br/>
        <w:t>Қостанай үйезі ...</w:t>
        <w:br/>
        <w:t>Қазақ жері туралы</w:t>
        <w:br/>
        <w:t>Бұйрық</w:t>
        <w:br/>
        <w:t>Лениннің 50 жасы</w:t>
        <w:br/>
        <w:t>йтіп ел боламыз?</w:t>
        <w:br/>
        <w:t>Түзету ..</w:t>
        <w:br/>
        <w:t>Жашшпы қалақ-қырғыз жиылысы</w:t>
        <w:br/>
        <w:t>Қазақ істері туралы кеңес</w:t>
        <w:br/>
        <w:t>Семсйден келген азаматтар</w:t>
        <w:br/>
        <w:t>Мырзағұл ақсакал Қойайдароп</w:t>
        <w:br/>
        <w:t>Ырғыз үйсзітіп жайы.</w:t>
        <w:br/>
        <w:t>Өткен күндер ..</w:t>
        <w:br/>
        <w:t>остапай үйезі</w:t>
        <w:br/>
        <w:t>Талас үйездерді басқару ту</w:t>
        <w:br/>
        <w:t>Қамдан сьезге! ......</w:t>
        <w:br/>
        <w:t>Жалпы Қазакқстап сьезі туралы ...</w:t>
        <w:br/>
        <w:t>Алашорда ағзалары туралы (копиядап копия)</w:t>
        <w:br/>
        <w:t>Жалпы қазақ сьезінде жер мәселесі.</w:t>
        <w:br/>
        <w:t>Жалпы Россия халқының есебін алу туралы .....</w:t>
        <w:br/>
        <w:t>Өзін өзі билеуші казақтың құрдастық негізітіде құрылган кеңесті</w:t>
        <w:br/>
        <w:t>жұмһұрияты хақыпда шығарулған декрет</w:t>
        <w:br/>
        <w:t>Аугап хохол</w:t>
        <w:br/>
        <w:t>Жолсыздык</w:t>
        <w:br/>
        <w:t>Жалпы қазақ советтерітіп бірінші тобы</w:t>
        <w:br/>
        <w:t>Жер мәселесі туралы жоба (тезисы по эемельпому вопросу)</w:t>
        <w:br/>
        <w:t>Төңкеріс әйелдері.</w:t>
        <w:br/>
        <w:t>Зоссияның совет фсдерациясындагы барлық автономиялы жұмһүрияттарға</w:t>
        <w:br/>
        <w:t>әм облыстарға Қазақстанның социализм негізіне құрылған</w:t>
        <w:br/>
        <w:t>Совет Республикасынан жарпама</w:t>
        <w:br/>
        <w:t>7-ші окіябрі,, күндіз сагат 11-де .</w:t>
        <w:br/>
        <w:t>7-ші октябрь, кешкі сағаг6-да .</w:t>
        <w:br/>
        <w:t>алы уақытша жоба</w:t>
        <w:br/>
        <w:t>уға, қатыпасқа</w:t>
        <w:br/>
        <w:t>Қазақ жастарынып Орынбордағы аймақ бюросы</w:t>
        <w:br/>
        <w:t>азыпадан қамсыз сту туралы қарар</w:t>
        <w:br/>
        <w:t>Басқармадан .</w:t>
        <w:br/>
        <w:t>Бітсін жалқаулык!</w:t>
        <w:br/>
        <w:t>Ескеретін уақыг: жетті</w:t>
        <w:br/>
        <w:t>Сібір облыстары туралы</w:t>
        <w:br/>
        <w:t>Ұғына аңмайды 2...</w:t>
        <w:br/>
        <w:t>Жас жазушыларға .</w:t>
        <w:br/>
        <w:t>Көтеріл, жастар!</w:t>
        <w:br/>
        <w:t>Аймақтық қазақ бюросында .</w:t>
        <w:br/>
        <w:t>Жастар жиылысы .</w:t>
      </w:r>
    </w:p>
    <w:p>
      <w:r>
        <w:t>үт қай жақта? .</w:t>
        <w:br/>
        <w:t>Соңғы оқиғалар һәм күншығыс .....</w:t>
        <w:br/>
        <w:t>лердің жоқтығы, киімдерінің, тамақтарының жетерсіздігі айтылып, Қа-</w:t>
        <w:br/>
        <w:t>зақстанның орталық мекемелеріне, оқу комиссариатына балалардың</w:t>
        <w:br/>
        <w:t>тұрмысын түзеу турасынан сауал жолдайды.</w:t>
        <w:br/>
        <w:t>«Үкімет істері» - «Еңбекшіл қазақ» газстінің 1923 жылғы 9141</w:t>
        <w:br/>
        <w:t>санында жарық көрген қаулы. Қаулыда Қазақстан халық комиссарлар</w:t>
        <w:br/>
        <w:t>кеңесінің 23-24-ші оқу жылдарына арналған жоғары дәрежелі мектеп</w:t>
        <w:br/>
        <w:t>студенттеріне тағайындалатын мемлекеттік стипендияның мөлшері жә-</w:t>
        <w:br/>
        <w:t>не оның бөліну реті сөз болады. Қаулы шешімі бойынша Қазақстанның</w:t>
        <w:br/>
        <w:t>ішіндегі жоғары дәрежелі мектептерде оқуға 740 стипендия, Қазақстан-</w:t>
        <w:br/>
        <w:t>нан тысқары жоғары дәрежелі мектептерде оқу үшін 400 стипендия</w:t>
        <w:br/>
        <w:t>тағайындалған. Стипендияның айлық мөлшеріне Қазақстанның ішін-</w:t>
        <w:br/>
        <w:t>дегі жоғары дәрежелі мектептер үшін айына алтынмен 10 сом, Қазақ-</w:t>
        <w:br/>
        <w:t>станнан сырт жоғары дәрсжслі оқу орындары үшін айына алтынмен</w:t>
        <w:br/>
        <w:t>15 сом белгіленген.</w:t>
        <w:br/>
        <w:t>Қарарға қол қоюшылар Қазақстан халық комисарлар кеңесінің бас-</w:t>
        <w:br/>
        <w:t>тығы - Сейфуллин, іс басқарушы - Никольский, хатшы - Дукс.</w:t>
        <w:br/>
        <w:t>«Қазақ шаруашылыгының өткендегі һәм қазіргі халы» - «Ең-</w:t>
        <w:br/>
        <w:t>бекшіл казақ» газстінің 1923 жылғы 9149 санында жарық көрген. Ан-</w:t>
        <w:br/>
        <w:t>торы - Шаруашыл. Мақалада казақтың шаруашылық жай-күйі сөз бо-</w:t>
        <w:br/>
        <w:t>лады. Автор қазақ шаруашылығын срскшелігіне жонс жер жағдайына</w:t>
        <w:br/>
        <w:t>(топырақ құрамына) қарай егін шаруашылығы, мал шаруашылығы һәм</w:t>
        <w:br/>
        <w:t>мал да бағып, сгін дс салатын аралас шаруашылық деп үшке бөліп</w:t>
        <w:br/>
        <w:t>көрсетеді. Әрі осы үш шаруашылыктың казақ мемлекетіндегі үлес сал-</w:t>
        <w:br/>
        <w:t>мағын дәлел-дәйектер, цифр-деректер арқылы ғылыми негіздейді. Әр</w:t>
        <w:br/>
        <w:t>өңірдің бірнеше жылдар ауқымындағы мал санын. өнделген жер көле-</w:t>
        <w:br/>
        <w:t>мін салыстыру арқылы Қазақстанда мал шаруасының егін шаруасынан</w:t>
        <w:br/>
        <w:t>анағұрлым көп күйзелгендігін факті негізінде дәлелдеп көрсетеді.</w:t>
        <w:br/>
        <w:t>Ахмет Байтұрсынұлы 50-ге толды ......2222010 ыы ыы.“ 73</w:t>
        <w:br/>
        <w:t>Жыл құсы (сын) ..........</w:t>
        <w:br/>
        <w:t>Тағы Үлкенкол</w:t>
        <w:br/>
        <w:t>Уәли.</w:t>
        <w:br/>
        <w:t>Екібас зауытын жалға беру .</w:t>
        <w:br/>
        <w:t>Қазақты «Қазақ» дейік, қатені түзетейік</w:t>
        <w:br/>
        <w:t>Қазақстанның аймактық әйелдер курсы</w:t>
        <w:br/>
        <w:t>Торға түскен қыз</w:t>
        <w:br/>
        <w:t>Дүрбілі айпа</w:t>
        <w:br/>
        <w:t>Сыртқы сауда.</w:t>
        <w:br/>
        <w:t>Сот осындай болсын! ....12222.2.</w:t>
        <w:br/>
        <w:t>Сұрыптаймын деп құртқаны несі? .</w:t>
        <w:br/>
        <w:t>Аа-топ айып алушы</w:t>
        <w:br/>
        <w:t>Тагы да Ахмет туралы Әйтпевке жауап</w:t>
        <w:br/>
        <w:t>ікібас зауытында .</w:t>
        <w:br/>
        <w:t>Халық .</w:t>
        <w:br/>
        <w:t>Тағысын тағы айтамыз .</w:t>
        <w:br/>
        <w:t>азақ-қырғыз тарихы туралы отішіш хат.</w:t>
        <w:br/>
        <w:t>Бастпасөзді күшейту жұмысы ............</w:t>
        <w:br/>
        <w:t>Абдолланиц қызметі .....</w:t>
        <w:br/>
        <w:t>Құла ат (Әңгіме. Жолдан)</w:t>
        <w:br/>
        <w:t>уаныш</w:t>
      </w:r>
    </w:p>
    <w:p>
      <w:r>
        <w:t>Қазақстан баспасөздері.</w:t>
        <w:br/>
        <w:t>Қалам кайраткерлеріпе .</w:t>
        <w:br/>
        <w:t>Сорсен (өлең-жыр) .</w:t>
        <w:br/>
        <w:t>Ертеңгі ұран ..</w:t>
        <w:br/>
        <w:t>Соқа үстінде (өңгіме).</w:t>
        <w:br/>
        <w:t>Үлт мәселесі туралы баяндама .</w:t>
        <w:br/>
        <w:t>Шәймердегі жолдас Әлжанов.</w:t>
        <w:br/>
        <w:t>Қайткенде қазақ бейтсақоры қатарға кірсді</w:t>
        <w:br/>
        <w:t>Ұят емес ие?</w:t>
        <w:br/>
        <w:t>Кеңсе істерін қазақ тілінде жүргізу керек</w:t>
        <w:br/>
        <w:t>Қазақ кедейлеріне жәрдем беру керек</w:t>
        <w:br/>
        <w:t>Дін деген не пәрсе? .</w:t>
        <w:br/>
        <w:t>Балалар үйінің жайы</w:t>
        <w:br/>
        <w:t>Кеңселерде істі қазақ тілінде жүргізуге кірісу</w:t>
        <w:br/>
        <w:t>Ғылым, әдебиет майданынан .</w:t>
        <w:br/>
        <w:t>Қызметкерлер даярлау</w:t>
        <w:br/>
        <w:t>Үлгі аларлык іс ........</w:t>
        <w:br/>
        <w:t>Халык агарту майданынап</w:t>
        <w:br/>
        <w:t>Не қылдыңдар?</w:t>
        <w:br/>
        <w:t>Сайлау таласы.</w:t>
        <w:br/>
        <w:t>Екінтпі астық қарызы .</w:t>
        <w:br/>
        <w:t>Қазақстан халық ағарту комисса) "ыпың назарына</w:t>
        <w:br/>
        <w:t>Ақтөбе гүбірнесіндегі балалар үйінің жайы</w:t>
        <w:br/>
        <w:t>Үкімегістері ...</w:t>
        <w:br/>
        <w:t>азақ шаруаштылығынып өткетідегі һәм қазіргі халы</w:t>
        <w:br/>
        <w:t>Түсіндірмелер</w:t>
        <w:br/>
        <w:t>«Үлтқын» (1919-1920 жж.), «Ецбек туы» (1920-1921</w:t>
        <w:br/>
        <w:t>(1923-1924 жж.) басылымдарына қатысқан авторлар тізімі</w:t>
        <w:br/>
        <w:t>«Ұшқын», «Еңбек туы», «Еңбекшіл қазақ» басылымдарындағы</w:t>
        <w:br/>
        <w:t>кейбір:сөздердің Жазынуры ласасалийснсарылғысаныласаалтыннындыйеныагеын 30</w:t>
        <w:br/>
        <w:t>кж.), «Еңбекшіл қазақ»</w:t>
        <w:br/>
        <w:t>2210</w:t>
        <w:br/>
        <w:t>318</w:t>
        <w:br/>
        <w:t>«Қалам қайраткерлеріне» - «Еңбекшіл қазақ» газстінің 1923 жыл-</w:t>
        <w:br/>
        <w:t>ғы 985 санында жарық көрген. Авторы - У. Мақалада жазылып жатқан</w:t>
        <w:br/>
        <w:t>кітаптар жайынан сөз қозғайды. Автор соңғы кезде кітап жазушылар-</w:t>
        <w:br/>
        <w:t>дың. әсіресе, пьеса жанрында қалам тербейтіндердің көбейгенін, мұның</w:t>
        <w:br/>
        <w:t>қалам қайраткерлері аз Қазақстан үшін құптарлық, қуанарлық жайт</w:t>
        <w:br/>
        <w:t>скенін айтады. Бірақ бұл жазу өнерінде әстс эуссқойлыққа салынуға бол-</w:t>
        <w:br/>
        <w:t>майтынын ескертіп, сақтандырады.</w:t>
        <w:br/>
        <w:t>Автордың сынына ілінген басты тақырып - пьесадағы өмірдің шын-</w:t>
        <w:br/>
        <w:t>дықтан алшақтығы. Қалам иесі мұндағы бірінен бірі айнымай келетін</w:t>
        <w:br/>
        <w:t>оқиға желісін - ескі молда мен жаңашыл мұғалімнің арасындағы тар-</w:t>
        <w:br/>
        <w:t>тысты, айттырып қойған қыз бен мұғалімнің «махаббатын» сынайды.</w:t>
        <w:br/>
        <w:t>Бұл көрініс қазіргі сл тұрмысының шындығын бере алмайтынын айта-</w:t>
        <w:br/>
        <w:t>ды. Сын иссі сондай-ақ сл тұрмысын безбендсуші мырзаларға мұрын-</w:t>
        <w:br/>
        <w:t>сыз молда мен галстукты мұғалімнің тартысын, я қыз бен жігіттің қараң-</w:t>
        <w:br/>
        <w:t>ғы күнде ауыл сыртында сүйіскенін суреттеумен мойнындағы қарызы-</w:t>
        <w:br/>
        <w:t>нан құтылмайтынын да кесіп айтады.</w:t>
        <w:br/>
        <w:t>Жоғарыдағы сын-пікірлерінен кейін. автор жазушыларға қазіргі қсз-</w:t>
        <w:br/>
        <w:t>де маңыздысы - оқу құралдары мен шаруа туралы жолбасшы одсбист-</w:t>
        <w:br/>
        <w:t>тер жазу, саяси оқулықтар аудару екенін түсіндіреді.</w:t>
        <w:br/>
        <w:t>«Сәрсен» - «Еңбекшіл қазак» газетінің 1923 жылғы Х985 санында</w:t>
        <w:br/>
        <w:t>жарық көрген. Авторы - Сәкен. Өленде ала таңнан егін айдаған Сәрсен-</w:t>
        <w:br/>
        <w:t>нің еңбекшіл тұлғасы суреттеледі.</w:t>
      </w:r>
    </w:p>
    <w:p>
      <w:r>
        <w:t>«Ертеңгі ұран» - «Еңбекшіл қазақ» газетінің 1923 жылғы 085 са-</w:t>
        <w:br/>
        <w:t>ныңда жарық көрген өлең. Авторы - Шаңқан. Өлсңде алаксуім таң аты-</w:t>
        <w:br/>
        <w:t>сымен-ақ сңбек ұранын шақырған шаруа бсйнссі, ауылдың таңғы ты-</w:t>
        <w:br/>
        <w:t>нысы суреттеледі,</w:t>
        <w:br/>
        <w:t>«Соқа үстінде» - «Енбекшіл казақ» газетінің 1923 жылғы /585 санын-</w:t>
        <w:br/>
        <w:t>да жарық көрген әңгіме. Авторы - Шаңқан. Әңгімеде енбекке жарар ұлы</w:t>
        <w:br/>
        <w:t>қайтыс болып. кіріптарлық күйге түскен Ыбырайдың тұрмысы сурсет-</w:t>
        <w:br/>
        <w:t>теледі. Көктемде слдің бәрі егін салғанда тұқым таппай қиналған Ыбырай</w:t>
        <w:br/>
        <w:t>ала жаздай жұмысын жасап бермекші болып бір саудагерден тұқымдық-</w:t>
        <w:br/>
        <w:t>қа бидай алады. Бидайды жерге сіңіруге соқа таппай тағы қиналады.</w:t>
        <w:br/>
        <w:t>Аласұрып іздейді. Ақырында қызының киіп жүрген тебетейінің болау-</w:t>
        <w:br/>
        <w:t>ына біреуден соқа қарызға алады. Осылай бір жоқтан екінші жоққа ұла-</w:t>
        <w:br/>
        <w:t>сып отырған әңгіме шешімі Ыбырайдың қызы, тебетайдың несі Сә-</w:t>
        <w:br/>
        <w:t>лиманың: «Тебетей тамақ болмас, ағам тірі болса, бұл күнді я көрер едім,</w:t>
        <w:br/>
        <w:t>я көрмес сдім. Бес таяқ жерді менің тебетейімді алмай жыртпайтын бол-</w:t>
        <w:br/>
        <w:t>са, қайтейін, берейін. Құдай жауыздардың тілегін үстем қылған заман</w:t>
        <w:br/>
        <w:t>ғой!», - деген сөзімен аяқталады.</w:t>
        <w:br/>
        <w:t>«Ұлт мәселесі туралы баяндама» - «Еңбекшіл қазақ» газетінің 1923</w:t>
        <w:br/>
        <w:t>жылғы 987 санында жарық көрген. Авторы - Шамиль. Мақала Сталин-</w:t>
        <w:br/>
        <w:t>нің Россия коммунист партиясының 12-ші жиылысында жасаған ұлт</w:t>
        <w:br/>
        <w:t>мәселесі туралы баяндамасын түсіндірген. Мұнда автордың ұлт мәселе-</w:t>
        <w:br/>
        <w:t>сін шешудегі азаматтык көзқарастары қоса айтылады.</w:t>
        <w:br/>
        <w:t>303</w:t>
        <w:br/>
        <w:t>ынтамен болмақ» деген кесімді пікірі арқылы кез-келген істің өнуі ниет-</w:t>
        <w:br/>
        <w:t>ке байланысты деген азаматтық ұстанымын да андатады.</w:t>
        <w:br/>
        <w:t>«Сайлау таласы» - «Еңбекшіл қазақ» газстінің 1923 жылғы 9118</w:t>
        <w:br/>
        <w:t>санында жарық көрген. Авторы - У. Мақалада қазақ халқының бір кезде</w:t>
        <w:br/>
        <w:t>кең сахараны сн жайлап, еркін өмір сүргені, алайда озбырлық саясатын</w:t>
        <w:br/>
        <w:t>жүргізген отаршыл биліктің қазақ арасына сыналап кіріп, ру намысын,</w:t>
        <w:br/>
        <w:t>ру дұшпандығын коздыру арқылы қазақты өз дегенінен шығармай,</w:t>
        <w:br/>
        <w:t>уысында ұстап келген әккі саясаты әшкереленеді. Мақала авторы мұнан</w:t>
        <w:br/>
        <w:t>кейін сүттей ұйыған алаш жұртының тоз-тозын шығарып, берекесін</w:t>
        <w:br/>
        <w:t>кетіріп отырған тағы бір кеселді дерті - сайлау таласы хақында да ет-</w:t>
        <w:br/>
        <w:t>жей-тегжейлі баяндайды. Оның кайдан тұтанып, қайтіп өршитінін нақ-</w:t>
        <w:br/>
        <w:t>ты мысал, анық факті арқылы соқырға таяқ ұстатқандай көрсетеді.</w:t>
        <w:br/>
        <w:t>Сайлаудың әділ өтіп, ел тұрмысының оңалуын күйттеген автор сайлау</w:t>
        <w:br/>
        <w:t>туралы өзінің он тармақты ұсынысын ортаға салады.</w:t>
        <w:br/>
        <w:t>«Екінші астық қарызы» - «Еңбекшіл қазақ» газетінің 1923 жылғы</w:t>
        <w:br/>
        <w:t>9118 санында жарық көрген. Авторы - Балтабай. Мақалада скінші ас-</w:t>
        <w:br/>
        <w:t>тық қарызының халыққа пайдалы екендігі түрлі негіздермен дәлелде-</w:t>
        <w:br/>
        <w:t>неді һом халықты осы қарызды алуға шақырады. Автор қарыз қағазын</w:t>
        <w:br/>
        <w:t>сату арқылы мемлекет қорында ақша көбейіп, жаңадан қағаз акша шы-</w:t>
        <w:br/>
        <w:t>ғарудың қажеті болмайтынын, қағаз акшаның саны азайғасын, ақшаның</w:t>
        <w:br/>
        <w:t>бәсі қымбаттап, құны артатынын түсіндіреді. Сөйтіп, бұл мемлекетке</w:t>
        <w:br/>
        <w:t>кәсіпті жүргізу үшін. ал қарапайым шаруаға өз шаруасын жандандыру</w:t>
        <w:br/>
        <w:t>үшін қажет дегенді алға тартады.</w:t>
        <w:br/>
        <w:t>«Қазақстап халық ағарту компссарпатыттып пазарыта» - «Ең-</w:t>
        <w:br/>
        <w:t>бекшіл қазақ» газетінің 1923 жылғы Х118 санында жарық көрген тілек</w:t>
        <w:br/>
        <w:t>хат. Авторы - Мұстафаұлы Әбдірахман. Хатта қазақ оқытушыларының</w:t>
        <w:br/>
        <w:t>қызметақылары оқытуының бірдейлігіне қарамастан орыс мұғалімдері-</w:t>
        <w:br/>
        <w:t>нікінен аздығы айтылады. Мұның басты ссбебі рстінде үйездік, гүбір-</w:t>
        <w:br/>
        <w:t>нелік халық ағарту бөлімі басқарушыларының қазақ оқуын, қазақ тілін</w:t>
      </w:r>
    </w:p>
    <w:p>
      <w:r>
        <w:t>білмейтіндігінен дсп түсіндірсді.</w:t>
        <w:br/>
        <w:t>Орынбордағы қысқа уақыттық білім-тәрбие курсының қазақ оқы-</w:t>
        <w:br/>
        <w:t>тұшылары атынан жазылған хатта халық ағарту комиссариатынан скі</w:t>
        <w:br/>
        <w:t>мәселе өтініш етіледі: бірі - қазақ оқытушыларының қызметакыларын</w:t>
        <w:br/>
        <w:t>әділ. дұрыс кесу үшін қазақ мұғалімдердің білімі туралы басқару шы-</w:t>
        <w:br/>
        <w:t>ларға анық мағлұматтарды жеткізетін гүбірне, үйездік ағарту бөлімде-</w:t>
        <w:br/>
        <w:t>рінің жанында қазақша жақсы білетін жордемшілер ұстау; снді бірі -</w:t>
        <w:br/>
        <w:t>оқу сапасын көтеруге ел ішіндегі мектептерді оқу құралдарымен, мек-</w:t>
        <w:br/>
        <w:t>теп жабдықтарымен қамтамасыз ету.</w:t>
        <w:br/>
        <w:t>«Актөбе гүбірнесіндегі балалар үйінің жайы» - «Еңбекшіл ка-</w:t>
        <w:br/>
        <w:t>зақ» газетінің 1923 жылғы Х9141 санында жарық көрген. Авторы -</w:t>
        <w:br/>
        <w:t>Кенжебайдың ұлы. Мақалада Актөбе гүбірнесіндегі жетім балалар үйі-</w:t>
        <w:br/>
        <w:t>нің нашар жағдайы сөз болады. Жетімдер үйінің ашылғанына 2-3 жыл</w:t>
        <w:br/>
        <w:t>болғанына қарамастан, балалардың әлі оқу көрмей жүргені, тәрбиеші-</w:t>
        <w:br/>
        <w:t>308</w:t>
        <w:br/>
        <w:t>қазақ» газетінің 969 санындағы Файзолла Ишановтың Торғай аштары-</w:t>
        <w:br/>
        <w:t>на Семей түбірнесінен жиылған жәрдем малдарды жеткізу сапарын-</w:t>
        <w:br/>
        <w:t>да ат-шапан айып алды деп Жүсіпбек Аймауытов үстінен арызданған</w:t>
        <w:br/>
        <w:t>мақаласына қарсы жазылған. Жүсіпбек Аймауытовты ақтап алушылар</w:t>
        <w:br/>
        <w:t>оған берілген екі ат, бір ішіктің хүкіметтің сыйлык ретінде ұсынған</w:t>
        <w:br/>
        <w:t>тәбәрігі екенін. ешқандай айыпқа алмағанын растап жазады.</w:t>
        <w:br/>
        <w:t>«Кеңсе істерін қазақ тілінде жүргізу керек» - «Еңбекшіл қазақ»</w:t>
        <w:br/>
        <w:t>газстінің 1923 жылғы 9100 санында жарық көрген. Авторы - Манап</w:t>
        <w:br/>
        <w:t>Шамиль. Мақалада автор «Бұрынғы ксмдіктс болған уақ ұлттардың рсс-</w:t>
        <w:br/>
        <w:t>пұбликаларында, мекемелерінде барлық хүкімет істерін сол ұлттың өз</w:t>
        <w:br/>
        <w:t>тілінде жүргізу керек» деген жалпы ресейлік 12-партия жиылысының</w:t>
        <w:br/>
        <w:t>қарарын алға тартып, кеңсе тілін қазақыландыруды күн тәртібіне қояды.</w:t>
        <w:br/>
        <w:t>Қазақтың жан жарасын да, тән жарасын да анық білетін қазактың</w:t>
        <w:br/>
        <w:t>өзінен шыққан тілін, салтын. ғұрпын білетін коммунистері деп кесімді</w:t>
        <w:br/>
        <w:t>ой айтқан автор бұл үшін істі казақшаландыруды ауылдан, болыстан,</w:t>
        <w:br/>
        <w:t>ауданнан бастауы ксрек дейді. Һәм ояздарда курстар ашылуын ұсынады.</w:t>
        <w:br/>
        <w:t>«Қазақ келейіпе жәрдем беру керек» - «Енбекшіл қазақ» тазстінің</w:t>
        <w:br/>
        <w:t>1923 жылғы 100 санында жарық көрген. Авторы - (С.П) Шафет. Ма-</w:t>
        <w:br/>
        <w:t>калада автор соңғы жылдарда болып өткен ашаршылықтың басқадан</w:t>
        <w:br/>
        <w:t>төрі қазақ халқын қатты күйзелгкенін, бұрынғы үйірлеп жылкы, табын-</w:t>
        <w:br/>
        <w:t>дап сиыр, қора-кора қой өргізген қазақтың бұл күні мінерге ат, саууға</w:t>
        <w:br/>
        <w:t>сауын таба алмай бұралып аш отырғанын ашына жазады.</w:t>
        <w:br/>
        <w:t>1922 жылғы жағдай туралы: «Қазақ халқы мақтаулы егінші емес,</w:t>
        <w:br/>
        <w:t>сондықтан оларға тұқым өтс аз берілді: үй басы 20 қадақ. көп алғаны</w:t>
        <w:br/>
        <w:t>3 пұт тұқым алды» деп бір шындықтың бетін ашса, 1923 жылды қазақ</w:t>
        <w:br/>
        <w:t>халқының тағы да астықсыз қарсы алғанын айтып дабыл қағады. Мұны-</w:t>
        <w:br/>
        <w:t>сын Қостанай гүбірнесі Сарыой болысының 60 үйлі қазағына тұқымға</w:t>
        <w:br/>
        <w:t>бар-жоғы 10 пұт бидай, 10 пұт тары берілгенімен дәлелдейді.</w:t>
        <w:br/>
        <w:t>Бұрынғыға қарағанда саны артқан казақ кедейлерінің көршілес орыс</w:t>
        <w:br/>
        <w:t>қалаларында құдық, погреб қазып, сұрапыл ауыр жұмыстарды атқарып,</w:t>
        <w:br/>
        <w:t>ақысына бір пұт, скі пұт шіріген картоп алып отырғанын тағы жазады.</w:t>
        <w:br/>
        <w:t>Соңында осылардың бәрін айта келіп, сл басшыларына ауыр халгс</w:t>
        <w:br/>
        <w:t>ұшырап отырған қазақ кедейін тезден құтқарудың шарасын табу жөнін-</w:t>
        <w:br/>
        <w:t>де үндеу тастайды.</w:t>
        <w:br/>
        <w:t>«Дін» деген не нәрсе?» - «Еңбекшіл қазақ» газетінің 1923 жылғы</w:t>
      </w:r>
    </w:p>
    <w:p>
      <w:r>
        <w:t>Х2103 санында жарық көрген. Авторы - Мұқанұлы Сәбит. Мақалада</w:t>
        <w:br/>
        <w:t>автор «Еңбекшіл казақ» гезетінің Хә97 санында жарык көрген дін тура-</w:t>
        <w:br/>
        <w:t>лы мақаланың тым тұздықты болуына байланысты ол жөнінде бір-скі</w:t>
        <w:br/>
        <w:t>ауыз сөз қосып кетуді өзіне борыш санағанын айтады.</w:t>
        <w:br/>
        <w:t>Автор мақаласының өзегі діннің, құлайдың жоқ екенін дәлелдеуден</w:t>
        <w:br/>
        <w:t>тұрады. Ал, адамның жаратылысы туралы адамзат баласын топырақ-</w:t>
        <w:br/>
        <w:t>тан жаралды дегеніне діншілдердің толык дәлелі жоқтығын, пән иеле-</w:t>
        <w:br/>
        <w:t>рінің шығарған қорытындысы бойынша адам ең әуелі маймыл болып,</w:t>
        <w:br/>
        <w:t>жылдар өте келе осы адам қалпына келгенін алға тартады.</w:t>
        <w:br/>
        <w:t>305</w:t>
        <w:br/>
        <w:t>Жарату шы иенің жокытығын Мұқанұлы былай дәлелдейді: «Мұхам-</w:t>
        <w:br/>
        <w:t>мед құдайда сегіз сипат бар дейді: «Құдайдың көзі жоқ, құлағы жоқ,</w:t>
        <w:br/>
        <w:t>аузы жоқ, қысқасы - денесі жоқ», - дейді. Өздерің ойлап қарандаршы,</w:t>
        <w:br/>
        <w:t>дүниеде жанды-жансызда денесіз зат бар ма? Құдайда дене жоқ. Олай</w:t>
        <w:br/>
        <w:t>болса өзі де жоқ».</w:t>
        <w:br/>
        <w:t>«Балалар үнінің жайы» - «Еңбекшіл қазақ» тазетінің 1923</w:t>
        <w:br/>
        <w:t>Хо104 санында жарық көрген. Авторы - Қарабалық ұлы. Мақалада</w:t>
        <w:br/>
        <w:t>Жаркөл үйезіне қарасты Шұбартеңіз, Сарыой, Қарабалық болыстарын-</w:t>
        <w:br/>
        <w:t>да жетім балалар үйінің ашылғанын айта ксліп, азық-түлікпен дұрыс қам-</w:t>
        <w:br/>
        <w:t>тамасыз естілмегендіктен балалардың алды аштан өліп, қырыла баста-</w:t>
        <w:br/>
        <w:t>ғанын, сөйтіп болыстардағы балалар үйінің жабылып қалғанын жазады.</w:t>
        <w:br/>
        <w:t>Автор мұнан кейін Жаркөл үйезінде ашылған балалар үйіндегі оқу</w:t>
        <w:br/>
        <w:t>жағдайы туралы баян етеді. Емтихан тындаушысы ретінде қатысқан ав-</w:t>
        <w:br/>
        <w:t>тор мұндағы бес ай бойына тәлім алған 13-14-тердегі балалардың әріп</w:t>
        <w:br/>
        <w:t>құрай алмайтыны, есепте 20-ға дейін сан соға білмейтінін айтып кү-</w:t>
        <w:br/>
        <w:t>Иінеді.</w:t>
        <w:br/>
        <w:t>Мақалада 8 айдың ішінде балалар үйіне бір мәрте бастарын сұғып,</w:t>
        <w:br/>
        <w:t>балалар жағдайын. оқу жұмыстарымен таныспаған Жаркөлдегі қазақ</w:t>
        <w:br/>
        <w:t>азаматтарына көңіл толмаушылық та білдіріледі</w:t>
        <w:br/>
        <w:t>«Кенселерде істі қазақ тілінде жүргізуге кірісу» - «Еңбекшіл қа-</w:t>
        <w:br/>
        <w:t>зақ» газетінің 1923 жылғы /Хо105 санында жарық көрген. Авторы -</w:t>
        <w:br/>
        <w:t>М. Шамиль. Мақалада кеңселерде істі қазақ тілінде жүргізу керек деген</w:t>
        <w:br/>
        <w:t>мәселе көтеріледі. Автор мәселені көтерумен бірге қарапайым халық</w:t>
        <w:br/>
        <w:t>өз ана тілінің кеңсе тіліне айналғанын көрсе, өзге жұртпен терезесі те-</w:t>
        <w:br/>
        <w:t>ңелгенін сезеді, хүкіметтің істеген істеріне түсінстін, тәртіп, заң, жол-</w:t>
        <w:br/>
        <w:t>жобалармен танысып, өзі дс хүкімет істеріне қатысатын болады дсген ой</w:t>
        <w:br/>
        <w:t>тұжырымдайды. Мұның түптеп келгенде еңбекші тапқа да һом револю-</w:t>
        <w:br/>
        <w:t>ция жолына да зор пайда екенін тілге тиек еткен туынды несі ол үшін</w:t>
        <w:br/>
        <w:t>қазақ тілін жүргізу жұмысын ауылдардан, аудандардан бастауды, қазақ</w:t>
        <w:br/>
        <w:t>тілі курстарын ашуды ұсынады.</w:t>
        <w:br/>
        <w:t>«Ғылым, әдебнет майданынан» - «Еңбекшіл қазак» газетінің 1923</w:t>
        <w:br/>
        <w:t>жылғы 9105 санында жарык көрген. Мақалада автор қазак ғылымын-</w:t>
        <w:br/>
        <w:t>да қозғалыс, жандану бар деп атап өтіп, бұл жандануды 1922 жылы ха-</w:t>
        <w:br/>
        <w:t>лық ағарту комиссариатының ғылым ордасы жанынан құрылған «Қа-</w:t>
        <w:br/>
        <w:t>зақстан ғылым кеңссімсн» байланыстырады. Одан әрі қарай құрылған</w:t>
        <w:br/>
        <w:t>кеңсстің мүшелерімен, кеңсстің атқаратын шаруасымен таныстырады.</w:t>
        <w:br/>
        <w:t>«Кеңес ашылғалы бірнеше оку кітаптарын карап шығып, пән сөзде-</w:t>
        <w:br/>
        <w:t>рін ойлап тауып, басуға лайықтады», - дейді жазба несі. Осы арқылы</w:t>
        <w:br/>
        <w:t>басуға ұсынылған кітап тізімін ұсынады және кеңес қарауынан өтпей</w:t>
        <w:br/>
        <w:t>қалған кітаптармен таныстырады. Мақалада кеңес талқысына түсіп, ба-</w:t>
        <w:br/>
        <w:t>сылуға ұсынылмай қалған екі жазушы: Ержанұлы мен Қарашұлының</w:t>
      </w:r>
    </w:p>
    <w:p>
      <w:r>
        <w:t>кітабы туралы сыншының баяндамасы қоса берілген.</w:t>
        <w:br/>
        <w:t>306</w:t>
        <w:br/>
        <w:t>«Қызметкерлер даярлау» - «Еңбекшіл қазак» газетінің 1923 жыл-</w:t>
        <w:br/>
        <w:t>ғы 2106 санында жарық көрген. Авторы - Манап Шамиль. Мақалада</w:t>
        <w:br/>
        <w:t>автор мемлекет ісінің ілгері басып, алға жылжуы үшін кажетті шарт -</w:t>
        <w:br/>
        <w:t>хат танитын сауатты қызметкерлердің болуы деп көрсетеді. Ал, хат</w:t>
        <w:br/>
        <w:t>танитын сауатты адамдардан тапшылық көріп отырған Қазақстанда бас-</w:t>
        <w:br/>
        <w:t>ты бағыт хат білетін аз санды қызметкерлерді түрлі бағыттардағы курс-</w:t>
        <w:br/>
        <w:t>тарда оқытып, соларды керек жеріне пайдалану екенін аңдатады. Автор</w:t>
        <w:br/>
        <w:t>осы қатарда кысқа мерзімдік курстардан салық инспекторлары мен ояз-</w:t>
        <w:br/>
        <w:t>дық милиция бастықтарын даярлайтын, мұғалімдерді пысықтап шы-</w:t>
        <w:br/>
        <w:t>ғаратын, баспаханаларда қазақша каріп тізуге даярлайтын т.б. атап өтіп,</w:t>
        <w:br/>
        <w:t>мұндай курстарды бітірушілерге кеңсе істерін қазақша жүргізуді де</w:t>
        <w:br/>
        <w:t>үйрету керек деп қорытады.</w:t>
        <w:br/>
        <w:t>«Үлгі аларлық іс» - «Еңбекшіл қазақ» газстінің 1923 жылғы 106</w:t>
        <w:br/>
        <w:t>санында жарық көрген. Авторы - Мұхаммет Қажиұлы. Мақалада автор</w:t>
        <w:br/>
        <w:t>ортақ күш шығарысып мектеп салдырып, бала оқыту ісіне дендеп кіріс-</w:t>
        <w:br/>
        <w:t>кен Қарабалық болысының .Хг4, Моб, Ме9 ауылдары жайынан сөз қозғай-</w:t>
        <w:br/>
        <w:t>ды. Мұнда мектеп салынып қана қоймай, әрқайсысында қыстай 40-тан</w:t>
        <w:br/>
        <w:t>бала торбисленіп шыққанын, енді ауыл адамдары жатақ салдырып, оку</w:t>
        <w:br/>
        <w:t>құралын алдырмаққа Орынборға сұрау салдырып жаткан өнегелі істе-</w:t>
        <w:br/>
        <w:t>рін сүйіне жазады. Мақала соңында бұл игі іске «құтты болсын» айтып,</w:t>
        <w:br/>
        <w:t>көпті үлгі алуға шақырған басқарма тілегі де қоса басылған.</w:t>
        <w:br/>
        <w:t>«Халық ағарту майданынан» - «Еңбекшіл қазақ» газстінің 1923</w:t>
        <w:br/>
        <w:t>жылғы М%106 санында жарық көрген. Авторы - У. Мақала 20-25 май</w:t>
        <w:br/>
        <w:t>Мәскеуде өткен жалпыресейлік сауатсыздықты жою туралы 2-ші жиы-</w:t>
        <w:br/>
        <w:t>лыс жайынан мағлұмат береді. Мақалада жиылыста қарастырылған мәсе-</w:t>
        <w:br/>
        <w:t>лелер: сауатсыздықты жою жоспары, сауатсыздықты жоюда әртүрлі меке-</w:t>
        <w:br/>
        <w:t>мелер қатынасуы мен жәрдем беруі жәнс жұмысты жүргізу реттерін баян-</w:t>
        <w:br/>
        <w:t>дай келе нақты мәселе бойынша қандай қарар қабылданғанын айтады.</w:t>
        <w:br/>
        <w:t>«Не қылдыпдар?» - «Еңбекшіл қазақ» газетінің 1923 жылғы Хо118</w:t>
        <w:br/>
        <w:t>санында жарық көрген. Авторы - Сәдуақас Сейфуллин. Мақала қазак</w:t>
        <w:br/>
        <w:t>тілінің жайын, оның кеңсс тілі мәртебесіне ис болу мәселесін қозғайды.</w:t>
        <w:br/>
        <w:t>Қазақстанның орталық комитеті 3-ші жалпы жиылысының «Қазақстан-</w:t>
        <w:br/>
        <w:t>да қазағы көп жерлерде мекеме істері қазақ тілінде жүрсін, бұл алды-</w:t>
        <w:br/>
        <w:t>мен болыстарда басталсын» деген қаулы шығарғанын, мұны қуаттаған</w:t>
        <w:br/>
        <w:t>12-ші партия жиылысының қарары да бар екенін, қаулыны орындау ту-</w:t>
        <w:br/>
        <w:t>ралы Қазақстанның сот істерін басқаратын ғаділия комиссариаты мен</w:t>
        <w:br/>
        <w:t>Қазақстанның ішкі істерін басқаратын комиссариатының түбірнелерге</w:t>
        <w:br/>
        <w:t>жіберген бұйрықтарының бола тұра, жергілікті жерлерде қазақ тілінің</w:t>
        <w:br/>
        <w:t>өгейдің күйін кешіп жатқанын Ақмола, Семей, Бөкей, Қостанай гүбір-</w:t>
        <w:br/>
        <w:t>несіне жіберген жігіттерден алынған хабар негізінде растап жазады.</w:t>
        <w:br/>
        <w:t>Қазақ тілінің тендік алуына тікелей мүдделі болған автор түрлі сыл-</w:t>
        <w:br/>
        <w:t>тау іздеп, бойкүйездік танытқан іс басындағы жігіттерге арнап: «Іс қиын,</w:t>
        <w:br/>
        <w:t>іс уайымды екені рас, көп акша керек екені рас. Бірақ кандай іс болса да</w:t>
        <w:br/>
        <w:t>307</w:t>
        <w:br/>
        <w:t>«Шәймерден жолдас Әлжанов» - «Еңбекшіл қазақ» газетінің 1923</w:t>
        <w:br/>
        <w:t>жылғы Х987 санында жарық көрген. Авторы - Мұқанұлы Сәбит. Мақа-</w:t>
      </w:r>
    </w:p>
    <w:p>
      <w:r>
        <w:t>лада жарлы табынан шыққан төңкерісшіл қайраткер Шәймерден тура-</w:t>
        <w:br/>
        <w:t>ды айтылады. Оның шын көпшіл, кедей табына жанашыр скені, күн-түн</w:t>
        <w:br/>
        <w:t>демей жұмыс жасап, алған ақысын өзіне жаратпастан. ауыр жұмысқа</w:t>
        <w:br/>
        <w:t>жегіліп, мехнат тартып жүрген қазақ жұмыскерлеріне дәрі сатып ала-</w:t>
        <w:br/>
        <w:t>тыны, солармен бірге баракта жататыны туралы баяндайды.</w:t>
        <w:br/>
        <w:t>Автор төңкерісшіге лайық құрмет көрсету үшін мереке күндері оны</w:t>
        <w:br/>
        <w:t>еске алуды, артында қалған ұрпақтары болса, өмірлік көмек беруді, басы-</w:t>
        <w:br/>
        <w:t>на тарихи бслгі орнатуды, аймақтағы бір школды қайраткер атына ашу-</w:t>
        <w:br/>
        <w:t>ды және білетіндерден толық мағлұмат жинап, өмірдерегін жазып, кітап</w:t>
        <w:br/>
        <w:t>шығаруды ұсынады.</w:t>
        <w:br/>
        <w:t>«Қайткенде казақ бейнетқоры қатарға кіреді?» - «Еңбекшіл қа-</w:t>
        <w:br/>
        <w:t>зақ» газетінің 1923 жылғы 299 санында жарық көрген. Авторы - Бал-</w:t>
        <w:br/>
        <w:t>табан. Материалда қазіргі заманның өзгеріс дәуірі екенін, өзгеріс за-</w:t>
        <w:br/>
        <w:t>манындағы бір жылдың жайшылықтағы жүз жылмен пара пар болаты-</w:t>
        <w:br/>
        <w:t>нын пайымдаған автор «Қазақстанда кеңес хүкіметі орнағалы бері казақ</w:t>
        <w:br/>
        <w:t>бейнстқоры нс қылды, ілгеріледі мс, жоқ кері кетті мс?» деп өзі арқылы</w:t>
        <w:br/>
        <w:t>көпшілік коғамға сауал жолдайды. Сөйтіп, оған өзі жауап беріп, қоғамда-</w:t>
        <w:br/>
        <w:t>ғы індетті дертке айналған жайттардың қан-соқтасын аршып көрсетеді.</w:t>
        <w:br/>
        <w:t>Ең әуелі, «Бай болып налог бергеннен, кедей болып кездеме-мата</w:t>
        <w:br/>
        <w:t>алғаным тәуір, кедеймін деп кеңеске мүше болып, сл жегенім тәуір» деп</w:t>
        <w:br/>
        <w:t>алдындағы малын, қолындағы құрал-сайманын сарқа тауысып, жұтқа</w:t>
        <w:br/>
        <w:t>ұрынған жұрттың жетім хәлін қозғайды. Ел ішінде ұрлық-өтіріктің өр-</w:t>
        <w:br/>
        <w:t>шіп, ел жеу, жұрт талаудың кең етек алғанын жазады. Николай кезін-</w:t>
        <w:br/>
        <w:t>дегі бала оқытатын мұғалімдердің бүгінде милицияға қағаз тіркеуші, я</w:t>
        <w:br/>
        <w:t>жабайы милиционер болып, школды жесір тастап кеткенін паш етеді. Іс</w:t>
        <w:br/>
        <w:t>басына әкім болып, тізгін ұстап отырғандардың «полсн жасап жатыр-</w:t>
        <w:br/>
        <w:t>мыз, түглен жасап жатырмыз», - деп орталықтағы мекемелерді алдап,</w:t>
        <w:br/>
        <w:t>өтірік ссеппсн халықты мүлдем күйзелтіп тастағанына қабырғасы қа-</w:t>
        <w:br/>
        <w:t>йысады. Бүгінгі совет төрағасының бұрынғы болыстан айырмасының</w:t>
        <w:br/>
        <w:t>жоқтығына налиды.</w:t>
        <w:br/>
        <w:t>Осындай мәселелерді айпарадай ашып көрсеткеннен кейін автор «не</w:t>
        <w:br/>
        <w:t>істемек ксрек?» деген сұраққа жауап іздейді. Әуслі, отырықшылыққа</w:t>
        <w:br/>
        <w:t>қадам басуды қуаттайды. Одан кейін школдар ашуды, клуб, кітапхана,</w:t>
        <w:br/>
        <w:t>кооператив дүксндері, шаруа-сайман складтары, аурухана тағы сондай</w:t>
        <w:br/>
        <w:t>әлеумет орындарын көбейтуді мақсұт етеді. Осы ретпен жұмысқа кіріс-</w:t>
        <w:br/>
        <w:t>сек, түбінде отырықшы ел болып шығуымыз алыс емес деп оқырман</w:t>
        <w:br/>
        <w:t>көңіліне сенім ұялатады.</w:t>
        <w:br/>
        <w:t>«Ұят емес пе?» - «Еңбекшіл қазақ» газстінің 1923 жылғы Х999 са-</w:t>
        <w:br/>
        <w:t>нында жарық көрген. Хатқа қол қоюшылар: Ғиса Тоқтарбеков, Нығмет</w:t>
        <w:br/>
        <w:t>Салихов, Рамазан Жексснбасв, Тәжен Ксбсков, Етекбай Кснстссв, Кәрі-</w:t>
        <w:br/>
        <w:t>бай Әлімғозин, Арысбек Мыржықбаев, Сафар Әлімбаев. Хат «Еңбекшіл</w:t>
        <w:br/>
        <w:t>304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
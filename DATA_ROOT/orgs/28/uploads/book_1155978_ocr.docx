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С3боситепів апа бейіпдолавал ЗФапдіт-Аалдіт, раде 3</w:t>
        <w:br/>
        <w:t>4 2273/ 972 29</w:t>
        <w:br/>
        <w:t>Қазақстан Республикасы Білім және ғылым</w:t>
        <w:br/>
        <w:t>министрлігі</w:t>
        <w:br/>
        <w:t>Қарағанды «Болашақ» университеті</w:t>
        <w:br/>
        <w:t>Маретбаева Марина Абильжановна</w:t>
        <w:br/>
        <w:t>ӘҢГІМЕЛЕУ МӘТІНІ</w:t>
        <w:br/>
        <w:t>Монография</w:t>
        <w:br/>
        <w:t>Қарағанды</w:t>
        <w:br/>
        <w:t>2013</w:t>
        <w:br/>
        <w:t>(1,512,102 49.</w:t>
        <w:br/>
        <w:t>ББЫК 81.2Қаз я73</w:t>
        <w:br/>
        <w:t>М22</w:t>
        <w:br/>
        <w:t>Маретбаева М.А. Әңгімелеу мәтіні. Монография.</w:t>
        <w:br/>
        <w:t>- Қарағанды: «Болашақ-Баспа», 2013. - 165 6.</w:t>
        <w:br/>
        <w:t>І5В 978-601-273-177-4</w:t>
        <w:br/>
        <w:t>Зерттеу еңбекте көркем мәтінді тілдік, психологиялық, гносеологиялық,</w:t>
        <w:br/>
        <w:t>когнитивтік, логикалық, мәдени тұрғыдан зерттеуге ерекше көңіл бөлінеді.</w:t>
        <w:br/>
        <w:t>Мәтін лингвистикасында мәтіннің ұйымдасу ерекшеліктерін композициялық</w:t>
        <w:br/>
        <w:t>тұтастықта алып зерттеу және оны сөйлеу түрлеріне қатысты анықтау ерекше</w:t>
        <w:br/>
        <w:t>маңызды мәселелердің қатарына жатады. Осы тұрғыдан әңгімелеу мәтінінінің</w:t>
        <w:br/>
        <w:t>тілдік, стилистикалық және композициялық ерекшелігін көркем прозалық</w:t>
        <w:br/>
        <w:t>шығармалардағы қолданысымен бірлікте қарастыру,өзге мәтін түрлерімен</w:t>
        <w:br/>
        <w:t>(суреттеу, ойталқы) қарым-қатынасын айқындай отырып, стилистикалық</w:t>
        <w:br/>
        <w:t>қызметін анықтау басшылыққа алынады.</w:t>
        <w:br/>
        <w:t>Монография жоғары оқу орындарының студенттері мен филолог</w:t>
        <w:br/>
        <w:t>мамандарға, магистранттарға, ғылым жолында ізденушілерге, ана тілімізді</w:t>
        <w:br/>
        <w:t>құрмет тұтатын көпшілік қауымға арналған.</w:t>
        <w:br/>
        <w:t>ББК 81.2Қаз я73</w:t>
        <w:br/>
        <w:t>Рецензенттер: филология ғылымдарының докторы,</w:t>
        <w:br/>
        <w:t>профессор Б.Қ.Момынова</w:t>
        <w:br/>
        <w:t>филология ғылымдарының кандидаты,</w:t>
        <w:br/>
        <w:t>доцент Б.С.Кәукербекова</w:t>
        <w:br/>
        <w:t>Жауапты редакторы: ф.ғ.д., профессор Б.Шалабай</w:t>
        <w:br/>
        <w:t>ІӨВМ 978-601-273-177-4</w:t>
        <w:br/>
        <w:t>қазАқОТАМ ФЕСпУ ЛИКАСЫНЫҢ</w:t>
        <w:br/>
        <w:t>ҰЛТТЫҚ АКАДЕМИЯЛЫҚ КІТАПХАНАСЫ</w:t>
        <w:br/>
        <w:t>Ө М.А.Маретбаева</w:t>
        <w:br/>
        <w:t>О Қарағанды «Болашақ»</w:t>
        <w:br/>
        <w:t>университеті, 2013</w:t>
      </w:r>
    </w:p>
    <w:p>
      <w:r>
        <w:t>4. Ерекше мәтіндік категорияларды анықтау.</w:t>
        <w:br/>
        <w:t>5. Мәтін әсерінен болатын тілдік бірліктердің сапалық</w:t>
        <w:br/>
        <w:t>дәрежелерінің жүзеге асырылуының әр түрлі деңгейлерін</w:t>
        <w:br/>
        <w:t>айқындау.</w:t>
        <w:br/>
        <w:t>6. Фразааралық байланыстар мен қарым-қатынастарды</w:t>
        <w:br/>
        <w:t>зерттеу.</w:t>
        <w:br/>
        <w:t>Мәтін лингвистикасындағы өзге салалар | туралы</w:t>
        <w:br/>
        <w:t>Қ.С.Қашқынбаева неміс лингвисті П.Хартманның мынадай</w:t>
        <w:br/>
        <w:t>жіктемесі барын алға тартады:</w:t>
        <w:br/>
        <w:t>1) жалпы мәтін лингвистикасы;</w:t>
        <w:br/>
        <w:t>2) нақты мәтін лингвистикасы;</w:t>
        <w:br/>
        <w:t>3) мәтін типологияларының лингвистикасы (81.</w:t>
        <w:br/>
        <w:t>Ал, белгілі неміс ғалымы Э.Косернудің пайымдауына</w:t>
        <w:br/>
        <w:t>сүйенсек, мәтін лингвистикасы лингвистикалық ой-санадағы,</w:t>
        <w:br/>
        <w:t>құрылымдык-функционалдық және генеративтік-</w:t>
        <w:br/>
        <w:t>трансформациялық лингвистикамен қатар тұратын негізгі үш</w:t>
        <w:br/>
        <w:t>бағыттың бірі болып саналады |141. Ол жеке дербес тіл білімінің</w:t>
        <w:br/>
        <w:t>саласы ретінде жаңа ғана қанат жайып келе жатқанына</w:t>
        <w:br/>
        <w:t>қарамастан, тілдік мәселелерінің ауқымдылығы жағынан</w:t>
        <w:br/>
        <w:t>жоғарыда аталған ғылым салаларымен иық тірестіре алады.</w:t>
        <w:br/>
        <w:t>Мәтін лингвистикасы мәтіннің түрлі аспектілеріне кешенді</w:t>
        <w:br/>
        <w:t>талдау жүргізеді. 3.Я.Тураева оның қазірде белгілі болған</w:t>
        <w:br/>
        <w:t>мынадай түрлерін көрсетеді:</w:t>
        <w:br/>
        <w:t>1) онтологиялық аспект - мәтіннің өмір сүру формасы, оның</w:t>
        <w:br/>
        <w:t>мәртебесі, статусы, ауызекі сөйлеу тәсілінен айырмашылығы;</w:t>
        <w:br/>
        <w:t>2) гносеологиялық аспект - мәтіндегі обьективті шындықтың</w:t>
        <w:br/>
        <w:t>көріну сипаты, көркем мәтін жағдайында - эстетикалық</w:t>
        <w:br/>
        <w:t>шындықтың нақты әлемдегі көрінісінің сипаты;</w:t>
        <w:br/>
        <w:t>3) жеке лингвистикалық сипат - мәтінді тілдік рәсімдеу</w:t>
        <w:br/>
        <w:t>сипаты;</w:t>
        <w:br/>
        <w:t>4) психологиялық аспект - қабылдау сипаты;</w:t>
        <w:br/>
        <w:t>5) прагматикалық аспект - мәтін авторының обьективтік</w:t>
        <w:br/>
        <w:t>шындыққа және мазмұндық материалға деген қарым-</w:t>
        <w:br/>
        <w:t>қатынасының сипаты |151.</w:t>
        <w:br/>
        <w:t>Әрбір аспектіні жеке-жеке қарастыра отырып, төмендегідей</w:t>
        <w:br/>
        <w:t>тұжырым жасауға болады:</w:t>
        <w:br/>
        <w:t>1. Мәтінді жоғарғы дәрежелік деңгей ретінде зерттеп тану -</w:t>
        <w:br/>
        <w:t>мәтіннің сөйлемдегі қарапайым құрылымнан ерекшеленетін,</w:t>
        <w:br/>
        <w:t>19</w:t>
      </w:r>
    </w:p>
    <w:p>
      <w:r>
        <w:t>1 ӘҢГІМЕЛЕУ МӘТІНІН ЗЕРТТЕУДІҢ ТЕОРИЯЛЫҚ</w:t>
        <w:br/>
        <w:t>МӘСЕЛЕЛЕРІ</w:t>
        <w:br/>
        <w:t>1.1 Мәтінді зерттеудің жалпы теориялық</w:t>
        <w:br/>
        <w:t>мәселелер (қысқаша шолу)</w:t>
        <w:br/>
        <w:t>Қазіргі кезде тілдік ғылыми ой-сананың дамуында бірімен</w:t>
        <w:br/>
        <w:t>бірі тығыз байланысты бірнеше үрдістің қалыптасқандығы</w:t>
        <w:br/>
        <w:t>байқалады. Олар: экспансионизм (бірнеше ғылымдардың тоғысуы</w:t>
        <w:br/>
        <w:t>арқылы жаңа «қосарланған» ғылымдардың пайда болуы),</w:t>
        <w:br/>
        <w:t>антропоцентризм («тілдегі адамды» жан-жақты тануға</w:t>
        <w:br/>
        <w:t>бағытталған), функционализм (тілдің қолданысын, қолданыс</w:t>
        <w:br/>
        <w:t>барысындағы мағынасын зерттеуге бағытталған) және</w:t>
        <w:br/>
        <w:t>экспланатарлық (21.</w:t>
        <w:br/>
        <w:t>Мәтін лингвистикасы интегративтік сипаттағы даму</w:t>
        <w:br/>
        <w:t>үстіндегі экспансионизм бағытындағы зерттеулердің қатарынан</w:t>
        <w:br/>
        <w:t>орын алады. Себебі қазіргі таңдағы тілдік зерттеулер тек бір ғана</w:t>
        <w:br/>
        <w:t>саланың төңірегінде шектеліп қалмай, өз ішінде және сырттай</w:t>
        <w:br/>
        <w:t>басқа пәндердің ғылыми жетістіктеріне сүйенеді. Соның ішінде</w:t>
        <w:br/>
        <w:t>мәтін категориясы тек синтаксистің еншісіндегі ұғым емес, ол</w:t>
        <w:br/>
        <w:t>жан-жақты талдауды қажет ететін көп қырлы күрделі ұғым.</w:t>
        <w:br/>
        <w:t>Мәтін лингвистикасы ХХ ғасырдың 70-жылдарынан бастап</w:t>
        <w:br/>
        <w:t>қалыптасып, бүгінде өзінің дұрыс даму жолына түскен жеке сала</w:t>
        <w:br/>
        <w:t>ретінде таныла отырып, өркениетті ғылыми ой-санадағы үлкен</w:t>
        <w:br/>
        <w:t>бір бенестен хабар береді. Сондай-ақ, ол әлемдік гуманитарлық,</w:t>
        <w:br/>
        <w:t>философиялық пайымдаулардың ең алғашқы басқышы ретінде,</w:t>
        <w:br/>
        <w:t>аталған бағыттардың өріс алуына себепкер болатын тікелей</w:t>
        <w:br/>
        <w:t>шындық қалпында қабылданады. Әдіснамалық негізі</w:t>
        <w:br/>
        <w:t>коммуникациялық қатынас ұғымдарынан тұратын тілдің</w:t>
        <w:br/>
        <w:t>коммуникативтік іс-әрекет концепциясы адамзат танымындағы</w:t>
        <w:br/>
        <w:t>осы маңызды фактор қызметін атқарады, бұл мәтінің әр түрлі</w:t>
        <w:br/>
        <w:t>функционалдық қабаттарыныңжекелеген ерекшеліктеріне талдау</w:t>
        <w:br/>
        <w:t>жүргізіп, жүйелік қаңқасын жобалауға итермелейді.Мәтін</w:t>
        <w:br/>
        <w:t>лингвистикасы «тілді әуел бастан қарым-қатынас құралы ретінде</w:t>
        <w:br/>
        <w:t>қарастырудың бірізді-логикалық дамуының нәтижесі» болып</w:t>
        <w:br/>
        <w:t>табылады.</w:t>
        <w:br/>
        <w:t>Мәтін лингвистикасы мәселелері қазақ тілі білімінде соңғы</w:t>
        <w:br/>
        <w:t>6</w:t>
        <w:br/>
        <w:t>нысанына айнала қойған жоқ. Осы орайда зерттеу</w:t>
        <w:br/>
        <w:t>жұмысыныңқажеттіліг. және өзектілігі көрінеді. Зерттеу</w:t>
        <w:br/>
        <w:t>тақырыбының өзектілігі, сонымен қатар, әңгімелеу мәтінінің</w:t>
        <w:br/>
        <w:t>көркем прозалық шығармалардағы қолданысын, стилистикасын</w:t>
        <w:br/>
        <w:t>зерттеуге бағытталуымен ерекшеленеді. Әңгімелеу мәтінінің</w:t>
        <w:br/>
        <w:t>сөйлеу композициясы тутастығындағы қызметі мен жүзеге асу</w:t>
        <w:br/>
        <w:t>тетіктерін анықтауымен өзекті болып табылады.</w:t>
        <w:br/>
        <w:t>Аталған мәселелер қазақ мәтін теориясының толыға түсуіне</w:t>
        <w:br/>
        <w:t>үлес қосады. Осы орайда мәтіннің коммуникативтік, тілдік және</w:t>
        <w:br/>
        <w:t>көркемдік ерекшеліктерін негізге ала отырып, әңгімелеу мәтінінің</w:t>
        <w:br/>
        <w:t>тұтас мәтін жүйесіндегі орнын және қызметін, мәтін түрлерімен</w:t>
        <w:br/>
        <w:t>арақатынасын белгілеуге және әңгімелеу мәтінінің көркем</w:t>
        <w:br/>
        <w:t>шығармадағы ақпараттық-мазмұндық, композициялық және</w:t>
        <w:br/>
        <w:t>стилистикалық тұрғыдан ұйымдасу ерекшелігін анықтауға</w:t>
        <w:br/>
        <w:t>болады.</w:t>
        <w:br/>
        <w:t>Зерттеу жұмысымызды қазақ көркем прозасындағы</w:t>
      </w:r>
    </w:p>
    <w:p>
      <w:r>
        <w:t>әңгімелеу мәтіні және оның құрылымдық-стилистикалық</w:t>
        <w:br/>
        <w:t>ерекшелігін мәтін лингвистикасына арналған зерттеулердегі ой-</w:t>
        <w:br/>
        <w:t>шкірлерді түсіндіру, жинақтау, салыстыру, талдау, топтастыру,</w:t>
        <w:br/>
        <w:t>жүйелеу, сипаттау, эксперимент, модельдеу әдістері арқылы</w:t>
        <w:br/>
        <w:t>қарастырамыз. Ол үшін зерттеу материалдарыретінде ХХ ғасыр</w:t>
        <w:br/>
        <w:t>қазақ көркем прозасының көрнекті өкілдерінің</w:t>
        <w:br/>
        <w:t>шығармаларындағы 3000-ға жуық монологтық сөйлеу түріндегі</w:t>
        <w:br/>
        <w:t>мәтіндері «таза» және өзге мәтінтүзуші мүшелермен «аралас»</w:t>
        <w:br/>
        <w:t>қолданылған түрде алынды.</w:t>
        <w:br/>
        <w:t>Мәтіннің бір түрі әңгімелеуді зерттеу барысында алынған</w:t>
        <w:br/>
        <w:t>нәтижелер көркем мәтіннің құрылымдық және стилистикалық</w:t>
        <w:br/>
        <w:t>ерекшелігін тануда, оның өзге мәтін түрлерінен (ойталқы,</w:t>
        <w:br/>
        <w:t>суреттеу) тілдік-стилистикалық айырмашылық-белгілерін</w:t>
        <w:br/>
        <w:t>айқындауда және жалпы мәтін лингвистикасы мәселелерінің</w:t>
        <w:br/>
        <w:t>толығуына үлес қосады. Сонымен бірге қазақ мәтінін оқытудың</w:t>
        <w:br/>
        <w:t>лингвистикалық-теориялық негіздерін анықтауға ықпал етеді.</w:t>
        <w:br/>
        <w:t>П?(еңбектерінде тіл шынайы практикалық сана ретінде</w:t>
        <w:br/>
        <w:t>қарастырылады, тілдің санамен, мәдениетпен, психологиялық</w:t>
        <w:br/>
        <w:t>әрекетпен байланысы сөз болды. Сол кездің өзінде аталған</w:t>
        <w:br/>
        <w:t>ғалымдар мәтін ұғымы турапы нақты тұжырымдамалар</w:t>
        <w:br/>
        <w:t>жасамағанмен, мәселенің алғышарттарын ашып үлгерді. Мұны</w:t>
        <w:br/>
        <w:t>Л.В.Шерба негіздемесіндегі үш жақты жүйенің тілдік материал</w:t>
        <w:br/>
        <w:t>ұғымына сүйенетін дискриптивистердің пікірлерінен байқауға</w:t>
        <w:br/>
        <w:t>болады. ;</w:t>
        <w:br/>
        <w:t>Мәтін лингвистикасы өз кезегінде бірқатар тілдік пәндермен</w:t>
        <w:br/>
        <w:t>байланысып, өзара сабақтасып жатады. Соның ішіндегі, ғылымда</w:t>
        <w:br/>
        <w:t>жиі айтылып, әдістанымдық, теориялық тұрғыдан жүйелік сипат</w:t>
        <w:br/>
        <w:t>алып келе жатқаны -- мәтін лингвистикасы мен лингвостилистика.</w:t>
        <w:br/>
        <w:t>Лингвостилистика саласының обьектісі, зерттеу пәні - мәтін</w:t>
        <w:br/>
        <w:t>типтерін айқындау, оларға сипаттама беру болып табылады.</w:t>
        <w:br/>
        <w:t>Функционалдық Лингвистиканың лингвостилистикадағы ең</w:t>
        <w:br/>
        <w:t>маңызды тараулардың бірі екені белгілі. Екінші жағынан,</w:t>
        <w:br/>
        <w:t>мәтіндердің типін анықтау, мәтін деңгейіндегі типологиялық</w:t>
        <w:br/>
        <w:t>құрылымды жүйелеу мәтін лингвистикасының жетекші бөлімі</w:t>
        <w:br/>
        <w:t>болып табылады. Сондықтан мәтін лингвистикасы мен</w:t>
        <w:br/>
        <w:t>лингвостилистиканың зерттеу обсерваториясы ордайым бір</w:t>
        <w:br/>
        <w:t>арнаға келіп, тоғысып жатады.</w:t>
        <w:br/>
        <w:t>Лингвостилистиканың маңызды мідеттерінің бірі ретінде</w:t>
        <w:br/>
        <w:t>тілдің экспрессивтік құрамдарының зерттелуін атауға болады,</w:t>
        <w:br/>
        <w:t>яғни ор түрлі деңгейдегі тілдік бірліктердің экспессивтік-</w:t>
        <w:br/>
        <w:t>эмоционалдық потенциалын қарастыру және оның сөйлеу әрекеті</w:t>
        <w:br/>
        <w:t>кезіндегі жүзеге асырылуын қарастырылуы. Бұл стилистикалық</w:t>
        <w:br/>
        <w:t>парадигматика мен синтагматиканың өзара әсерін көрсетеді.</w:t>
        <w:br/>
        <w:t>Отандық тіл білімінде стилистика мен мәтін лингавистикасының</w:t>
        <w:br/>
        <w:t>өзара байланысы изоляцияланбаған тілдік бірліктерді зерттеуге</w:t>
        <w:br/>
        <w:t>деген жалпы талпынысқа мүмкіндік бергені байқалады (131.</w:t>
        <w:br/>
        <w:t>Қазіргі таңда мәтін лингвистикасының даму бағыты ретінде</w:t>
        <w:br/>
        <w:t>қалыптасып келе жатқан бірнеше ағымды атауға болады.</w:t>
        <w:br/>
        <w:t>1. Негізгі қасиеттері тұтастық пен тығыз байланыстылық</w:t>
        <w:br/>
        <w:t>болып табылатын, ең жоғары жүйе ретіндегі мәтіндік зерттеулер.</w:t>
        <w:br/>
        <w:t>2. Мәтін типологиясын коммуникативтік көрсеткіштері және</w:t>
        <w:br/>
        <w:t>соларға қатысты лингвистикалық белгі-қасиеттерімен бірге</w:t>
        <w:br/>
        <w:t>құрастыру.</w:t>
      </w:r>
    </w:p>
    <w:p>
      <w:r>
        <w:t>3. Мәтінді құрайтын бірліктерді қарастыру:</w:t>
        <w:br/>
        <w:t>9</w:t>
        <w:br/>
        <w:t>салалараынан бөлектенбейді, тілдің барлық аспектілеріне өзінің</w:t>
        <w:br/>
        <w:t>ықпалын тигізеді. Прагмапингвистика ақиқатқа негізделген</w:t>
        <w:br/>
        <w:t>коммуникация бағытында тілдің субстанционалдық-</w:t>
        <w:br/>
        <w:t>функционалдық қасиеттерін, қарым-қатынасын оқып үйретеді;</w:t>
        <w:br/>
        <w:t>белгілі тұлғалардың нақтылы сөйлеу ситуацияларында вербальды</w:t>
        <w:br/>
        <w:t>және вербальды емес тілдік тәсілдерді пайдала отырып, пікір</w:t>
        <w:br/>
        <w:t>алысып, ой бөлісуге үйретеді. Реалды ақиқатқа құралған өмір</w:t>
        <w:br/>
        <w:t>ситуацияларында адам қандай жағдайда таңбалар арқылы өзінің</w:t>
        <w:br/>
        <w:t>ой-пікірін тыңдаушыларына немесе оқырманына жеткізе</w:t>
        <w:br/>
        <w:t>алатындығын үйретуді мақсат етеді. Ч.У.Моррис, одан кейінгі</w:t>
        <w:br/>
        <w:t>прагматиканы зерттеушілер Ч.Стивенсон, Р.Стольникер,</w:t>
        <w:br/>
        <w:t>Ф.Кифер, Н.Д.Аруланова, Е.В.Падучева, В.Г.Гайа т.б. прагматика</w:t>
        <w:br/>
        <w:t>теориясын одан ары дамытып, көп аспектілі ғылым екендігін</w:t>
        <w:br/>
        <w:t>дәлелдеді.</w:t>
        <w:br/>
        <w:t>Прагматикалық-әдістемелік және әдістік зерттеулер тілдік</w:t>
        <w:br/>
        <w:t>таңбалардың әр түрлі деңгейлерін ғана қарастырмайды, сөйлеу</w:t>
        <w:br/>
        <w:t>қарым-қатынасының барлық параметрін қарастырады, таңба мен</w:t>
        <w:br/>
        <w:t>оны қолданушы адам арасындағы қарым-қатынасты зерттейді.</w:t>
        <w:br/>
        <w:t>Коммуникацияның негізгі формасы - дискурс пен мәтін.</w:t>
        <w:br/>
        <w:t>Прагмалингвистиканың зерттеу нысанын толық тану әрі сөйлеу</w:t>
        <w:br/>
        <w:t>тіліндегі дискурс пен мәтіннің мазмұндық-ақпараттық мәнін</w:t>
        <w:br/>
        <w:t>ашу үшін, таңбаның яғни прагматиканың «іс-әрекеті мен бітім,</w:t>
        <w:br/>
        <w:t>болмысын айтушы мен тыңдаушының қарым-қатынасы арқылы</w:t>
        <w:br/>
        <w:t>тану стилистиканың жаңа бағытының пайда болуына негіз бола</w:t>
        <w:br/>
        <w:t>алады. Прагмалингвистика адамның коммуникативтік іс-</w:t>
        <w:br/>
        <w:t>әрекетінің ауызша (дискурс), жазбаша (мәтін) екі формасын</w:t>
        <w:br/>
        <w:t>қарастырады. Тілді таратудың осы екі формасы көптеген</w:t>
        <w:br/>
        <w:t>проблемаларға ортақ бола отырып, күрделі</w:t>
        <w:br/>
        <w:t>айырмашылықтармен ажыратылатын тұстары да солынан</w:t>
        <w:br/>
        <w:t>ұшырамсып отырады. Дискурс теориясы мен мәтін теориясы</w:t>
        <w:br/>
        <w:t>прагмалингвистикалық зерттеудің негізгі мақсатын</w:t>
        <w:br/>
        <w:t>айқындайды. Сондықтан прагмалингвистика дискурс, мәтін</w:t>
        <w:br/>
        <w:t>теориясының барлық проблемаларын қарастыруды өз міндетіне</w:t>
        <w:br/>
        <w:t>алған.</w:t>
        <w:br/>
        <w:t>Қазақ тіл ғылымында прагматика мәселесіне көңіл бөлініп,</w:t>
        <w:br/>
        <w:t>оған қатысты зерттеу еңбектері жазылуда. Сондай қомақты</w:t>
        <w:br/>
        <w:t>зерттеудің қатарына 3.Ш.Ерназарованың «Қазақ сөйлеу тілі</w:t>
        <w:br/>
        <w:t>синтаксистік бірліктерінің прагматикалық негіздері» деген еңбегі</w:t>
        <w:br/>
        <w:t>15</w:t>
        <w:br/>
        <w:t>-құрылымдық;</w:t>
        <w:br/>
        <w:t>-когнитивтік;</w:t>
        <w:br/>
        <w:t>-лингвистикалық |16.</w:t>
        <w:br/>
        <w:t>Көркем мәтінді әдеби тұрғыдан талдау оның «әдеби»</w:t>
        <w:br/>
        <w:t>қырларын зерттеуге арналып, оны жүзеге асырудың көпшілікке</w:t>
        <w:br/>
        <w:t>белгілі бағыты ретінде тарихи-әлеуметтік бағыт танылады. Бұл</w:t>
        <w:br/>
        <w:t>бағыттың өкілдері дәуірдің әлеуметтік, мәдени әмірі мәтінде</w:t>
      </w:r>
    </w:p>
    <w:p>
      <w:r>
        <w:t>қалай және қандай әдеби жанрда көрініс тапты, көркем мәтін</w:t>
        <w:br/>
        <w:t>оқырманның қоғамдық санасын қалыптастыруға қаншалықты</w:t>
        <w:br/>
        <w:t>әсер етті деген мәселелерге ерекше назар аударады</w:t>
        <w:br/>
        <w:t>(В.Г.Белинский, Н.Г.Чернышевский, Д.И.Писарев т.б.). Әдеби</w:t>
        <w:br/>
        <w:t>талдаудың мәдени-психологиялық бағыты бойынша, көркем</w:t>
        <w:br/>
        <w:t>мәтінді зерттеуде оныңәлеуметтік маңыздылығынан гері, енді</w:t>
        <w:br/>
        <w:t>оның жеке тұлғасы, оның өмірі ментәжірибесі,</w:t>
        <w:br/>
        <w:t>шығармашылығындағы мәдени дәстүр басты назарда болады. Бұл</w:t>
        <w:br/>
        <w:t>бағыттағы зерттеулер негізінен 1920 жылдары Англияда</w:t>
        <w:br/>
        <w:t>жүргізіліп, басты өкілдері ретінде Ф.Р.Ливис, У.Эмпсон,</w:t>
        <w:br/>
        <w:t>А.Ричарде танылды. Аталған ғалымдардың еңбектері қазіргі</w:t>
        <w:br/>
        <w:t>көркем сөз теориясының мәдени-психологиялық негізін қалады.</w:t>
        <w:br/>
        <w:t>Бұл бағыттың нәтижесінде әдеби герменевтика бағыты</w:t>
        <w:br/>
        <w:t>қалыптасты.</w:t>
        <w:br/>
        <w:t>Әдеби герменевтикада көркем мәтіннің «оқырманмен»</w:t>
        <w:br/>
        <w:t>қабылдануы қарастырылады да мәтінді түсінудің, түсіндірудің</w:t>
        <w:br/>
        <w:t>психологиялық мәселелерін, оқырманның «тілдік ғаламы»</w:t>
        <w:br/>
        <w:t>арқылы анықталатын ұлттық психологиялық ерекшеліктерге</w:t>
        <w:br/>
        <w:t>қатысты сұрақтар зерттелінеді. Келесі әдеби бағыт - формализм</w:t>
        <w:br/>
        <w:t>бағыты көркем мәтіннің әлеуметтік мәні мен прагматикалық</w:t>
        <w:br/>
        <w:t>ерекшелігінен гөрі оның формалық ұйымдасу ерекшелігіне баса</w:t>
        <w:br/>
        <w:t>назар аударады. Осыған байланысты В.Б.Шкловский (17),</w:t>
        <w:br/>
        <w:t>Ю.Н.Тынянов (|18), Б.В.Томашевский (19|, З.Ахметов (201,</w:t>
        <w:br/>
        <w:t>З.Қабдолдың (Р11 зерттеулерінде ырғақ,өлшем, өлең техникасы</w:t>
        <w:br/>
        <w:t>мәселелері жан-жақты қарастырылды.</w:t>
        <w:br/>
        <w:t>Семиотикалық бағытта тілдік узустағы фонема, морфема,</w:t>
        <w:br/>
        <w:t>сөз, сөйлемге дейінгі тілдік таңбалардың нақты көркем мәтіндегі</w:t>
        <w:br/>
        <w:t>эстетикалық таңбалануы зерттеледі. Ол, ең алдымен, мәтіндегі</w:t>
        <w:br/>
        <w:t>сөйлеу жағдайына қарай тіл таңбалары әр мәтінде әр түрлі болып</w:t>
        <w:br/>
        <w:t>келеді және ол тілдік узустағы тілдік таңбалар сияқты</w:t>
        <w:br/>
        <w:t>тұйықталған жүйе емес, өзгермелі, эстетикалық бейімделген</w:t>
        <w:br/>
        <w:t>13</w:t>
        <w:br/>
        <w:t>жылдары кеңінен қарастырыла бастады. Т.Қордабаев |31,</w:t>
        <w:br/>
        <w:t>О.Бүркіт 141, Г.Смағұлова |5| т.б. көптеген қазақ ғалымдарының</w:t>
        <w:br/>
        <w:t>зерттеу, еңбектерінде мәтін мәселелер) әр қырынан</w:t>
        <w:br/>
        <w:t>қарастырылды. Дегенмен, мәтінді зерттеу мәселесінде әлі де</w:t>
        <w:br/>
        <w:t>зерттеуді қажет ететін мәселелер бар. Солардың бірі - әңгімелеу</w:t>
        <w:br/>
        <w:t>мәтіні және оның тілдік-стильдік табиғаты мәселесі болып отыр .</w:t>
        <w:br/>
        <w:t>Әңгімелеу мәтіні бұған дейін жалпы мәтін аясында,</w:t>
        <w:br/>
        <w:t>композициялық-сөйлеу формалары аясында қарастырылып</w:t>
        <w:br/>
        <w:t>келгенмен, арнайы зерттеу нысанына әлі айнала қойған жоқ.</w:t>
        <w:br/>
        <w:t>Жалпы мәтін - адамзаттың Тілдік қарым-қатынасындағы</w:t>
        <w:br/>
        <w:t>алғышарттар мен оныңұйымдастырылу ұстанымдары туралы</w:t>
        <w:br/>
        <w:t>ғылым. Мәселе төңірегіндегі қарқынды да жемісті ізденістер</w:t>
        <w:br/>
        <w:t>дәстүрлі тілдік лингвистикадағы стилистика, соның ішінде</w:t>
        <w:br/>
        <w:t>көркем әдебиет, ғылыми стильдер саласында жүйелі сипат алып</w:t>
        <w:br/>
        <w:t>келеді. Мұны сан алуан көзқарастар мен ұстанымдарды,</w:t>
        <w:br/>
        <w:t>қағидалар мен тұжырымдамаларды тірек ететін ғалым-</w:t>
        <w:br/>
        <w:t>мамандардың тақырып төңірегіндегі өзекті мәселелерге арналған</w:t>
        <w:br/>
        <w:t>ғылыми еңбектерінен, монографиялар мен ғылыми-танымдық</w:t>
        <w:br/>
        <w:t>мақалалардан, оқу құралдарының жарық көруімен, сондай-ақ</w:t>
        <w:br/>
        <w:t>мәселенің даму бағдарына арналған конференциялар мен</w:t>
        <w:br/>
        <w:t>симпозиумдардың өткізіліп жатқанынан бағалауға болады. Тіл</w:t>
        <w:br/>
        <w:t>зерттеушілерінің мәтін мәселесіне деген бетбұрысы олардың</w:t>
        <w:br/>
        <w:t>жалпы тілдік сана мәселесіне деген ықыласын аңдатады. Мұның</w:t>
      </w:r>
    </w:p>
    <w:p>
      <w:r>
        <w:t>астарында тілдік тұлға мен адамзаттың әлемдік образын ашу,</w:t>
        <w:br/>
        <w:t>тану ниеті жатқаны жасырын емес. Себебі, әрбір мәтінде тілдік</w:t>
        <w:br/>
        <w:t>жүйеден хабары бар тілдік тұлғаның әрекеті орын алады.</w:t>
        <w:br/>
        <w:t>Мәтін табиғатына деген қызығушылықтың кездейсоқтық</w:t>
        <w:br/>
        <w:t>еместігін дәлелдейтін факторлар баршылық: тілдің қазіргі тіл</w:t>
        <w:br/>
        <w:t>біліміндегі көзқарастар тұрғысынан қарағанда, өте ауқымды да</w:t>
        <w:br/>
        <w:t>салмақты құбылыс екенін, коммуникацияның құрамдас бөәлігі</w:t>
        <w:br/>
        <w:t>болып табылатынын түсіндіруге деген талпыныс, мәтін арқылы</w:t>
        <w:br/>
        <w:t>жүзеге асырылатын адамзат іс-әрекетінің түрлі жақтарымен тілдің</w:t>
        <w:br/>
        <w:t>өзара байланысын зерттеп тануға деген қадам, сонымен қатар,</w:t>
        <w:br/>
        <w:t>мәтін арқылы жанды әрі сан қырлы болып келетін тіл болмысын</w:t>
        <w:br/>
        <w:t>ашуға, оның заңдылықтарын меңеруге деген талап-ниет арқылы</w:t>
        <w:br/>
        <w:t>уәжделеді. Сондықтан, тілдік зерттеу пәні ретінде оның басты</w:t>
        <w:br/>
        <w:t>әрекетінің бірі - мәтінді ұйымдастыру қызметіне тоқталудың</w:t>
        <w:br/>
        <w:t>өзектілігі орасан.</w:t>
        <w:br/>
        <w:t>күрделі тұтасқан құрылымдық-семантикалық бірлік екенін</w:t>
        <w:br/>
        <w:t>көрсетеді. Коммуникативтік тұтастықпен жымдасатын бұл бірлік</w:t>
        <w:br/>
        <w:t>мағыналық, грамматикалық жақтан аяқталған тұтас ой,</w:t>
        <w:br/>
        <w:t>логикалық, грамматикалық жоне семантикалық байланысқа</w:t>
        <w:br/>
        <w:t>түскен бір бүтін ретінде қабылданады.Мәтіннің ауқымды</w:t>
        <w:br/>
        <w:t>құрылымдық базасын құрайтын сыртқы және ішкі құрылымдық</w:t>
        <w:br/>
        <w:t>қарым-қатынастарды бақылау - зерттеудегі ең жемісті</w:t>
        <w:br/>
        <w:t>бағыттардың бірі болмақ.</w:t>
        <w:br/>
        <w:t>2. Мәтін типологиясын құрастыру обьектінің өзіндегі</w:t>
        <w:br/>
        <w:t>қайшылықтар мен үздіксіз байқалып жататын вариативтік секілді</w:t>
        <w:br/>
        <w:t>едәуір қиыншылықтар мен кедергілердің бары екенін алға</w:t>
        <w:br/>
        <w:t>тартады. Дегенмен, атапған бағытта айта аларлықтай жемісті</w:t>
        <w:br/>
        <w:t>еңбектер де жоқ емес. Тіл білімінде бүгінгі күнге дейін ертегілер,</w:t>
        <w:br/>
        <w:t>балладалар, лирикалық өлеңдер мен мифтер, детективтер, қысқа</w:t>
        <w:br/>
        <w:t>газет мақалалары мәтіндерінің коммуникативтік, құрылымдық,</w:t>
        <w:br/>
        <w:t>семантикалық ерекшеліктерінің сипаттамасы жасалған. ;</w:t>
        <w:br/>
        <w:t>Бір ғана функционалдық стильге жататын мәтіндердің типіне</w:t>
        <w:br/>
        <w:t>сипаттама жасаумен қатар, мәтін типологиясын жүйелеудің басқа</w:t>
        <w:br/>
        <w:t>да өлшемдері бар екені байқалады. Мәселен, Г.В.Ейгер, В.Л.Юхт</w:t>
        <w:br/>
        <w:t>мәтін типологиясына деген екі түрлі жолды нұсқайды:</w:t>
        <w:br/>
        <w:t>1) біріншісі мәтіндегі өзара үйлесімділіктің типіне сипаттама</w:t>
        <w:br/>
        <w:t>жасауға, сондай-ақ мәтіннің коммуникативтік ұстанымдары мен</w:t>
        <w:br/>
        <w:t>құрылымдық семантикалық ерекшеліктерін зерттеуге</w:t>
        <w:br/>
        <w:t>бағытталған мәтін элементтерінің өзара байланысына негізделеді</w:t>
        <w:br/>
        <w:t>П51.</w:t>
        <w:br/>
        <w:t>2) екіншісі структурализмнің негізін қалаушы Р.Л.Якобсон</w:t>
        <w:br/>
        <w:t>ұсынған сөйлеу актісі үлгісінің аясында құрылуға негізделеді.</w:t>
        <w:br/>
        <w:t>Осылайша, ақпаратты жіберушінің, таратушының</w:t>
        <w:br/>
        <w:t>бағыттауына қарай мәтіннің жекелік немесе ұжымдық сипатын</w:t>
        <w:br/>
        <w:t>айқындауға болады. Жеке мәтіндерге көбінесе көркем</w:t>
        <w:br/>
        <w:t>шығармалардың мәтіндері жатады. Ал ұжымдық мәтіндердің</w:t>
        <w:br/>
        <w:t>қатарына ғылыми проза, ресми іскери сөйлеу мәтіндері</w:t>
        <w:br/>
        <w:t>кіргізіледі.</w:t>
        <w:br/>
        <w:t>Мәтін түрлерін зерттеуде әсіресе көркем мәтінді зерттеуге</w:t>
        <w:br/>
        <w:t>ерекше назар аударылып келеді. Көркем мәтін өзінің сан алуан,</w:t>
        <w:br/>
        <w:t>көп қырлы қасиетіне қарай әдебиет пен лингвистиканың зерттеу</w:t>
        <w:br/>
        <w:t>аумағынан кең түрде қарастырылады. Мәтіннің түзілуі - бұл</w:t>
        <w:br/>
        <w:t>күрделі психологиялық, физиологиялық үдеріс. Мәтінді түсіну де,</w:t>
      </w:r>
    </w:p>
    <w:p>
      <w:r>
        <w:t>П</w:t>
        <w:br/>
        <w:t>КІРІСПЕ</w:t>
        <w:br/>
        <w:t>Сөйлеудегі «жанды тілдің» өзіне тән болмысы мен</w:t>
        <w:br/>
        <w:t>табиғатын зерттеудің өзектілігі мен қажеттілігі күн санап артып</w:t>
        <w:br/>
        <w:t>келеді. Себебі шынайы тіл ол қолданыстағы, қоғамдық өмірдің</w:t>
        <w:br/>
        <w:t>барлық саласына белсене араласқан, қоғамдық қарым-қатынас</w:t>
        <w:br/>
        <w:t>барысында сұрыпталған, шыңдалған, қалыптасқан, сол қатынас ”</w:t>
        <w:br/>
        <w:t>нәтижесінде өмір сүруге бейімделген тіл болып табылады.</w:t>
        <w:br/>
        <w:t>Шынайы тіл тілдік қарым-қатынастың барлық түрлері арқылы</w:t>
        <w:br/>
        <w:t>жүзеге аса алатын, эмоциялық көңіл-күй сезімдер, ақиқат өмір</w:t>
        <w:br/>
        <w:t>туралы ақпарат бере алатын тіл болып табылады. «Тілдің міндеті</w:t>
        <w:br/>
        <w:t>- ақылдың аңдауын аңдағанынша, қиялдың меңзеуін</w:t>
        <w:br/>
        <w:t>меңзегенінше, көңілдің түюін түйгенінше айтуға жарау» |1, 861.</w:t>
        <w:br/>
        <w:t>Тілдің мұндай қызметтері туралы ақпараттың барлығы мәтін</w:t>
        <w:br/>
        <w:t>бойында жинақталған.</w:t>
        <w:br/>
        <w:t>Мәтін - сөйлеу барысында қалыптасып, сұрыпталған,</w:t>
        <w:br/>
        <w:t>тұрақталған айрықша типтік сигналдардың жиынтығы болып</w:t>
        <w:br/>
        <w:t>табылады. Оған айрықша форма мен композиция, құрылым тән</w:t>
        <w:br/>
        <w:t>болып келеді.</w:t>
        <w:br/>
        <w:t>Мәтін лингвистикасы, мәтін стилистикасы мен</w:t>
        <w:br/>
        <w:t>прагмастилистикасы, психолингвистика, тіл білімінің жекелеген</w:t>
        <w:br/>
        <w:t>мәселелерін зерттеуші А.Байтұрсынұлы, В.В.Виноградов,</w:t>
        <w:br/>
        <w:t>В.В.Одинцов, М.П.Брандес, И.Р.Гальперин, Г.Я.Солганик,</w:t>
        <w:br/>
        <w:t>О.А.Нечаева, И.О.Москальская, Г.А.Золотова,Л.С.Выготский,</w:t>
        <w:br/>
        <w:t>М.М.Мұқанов, М.Жинкин, Лурия, Е.А.Реферовская,</w:t>
        <w:br/>
        <w:t>И.Я.Чернухина, М.П.Брандес, О.Н.Гришина, Қ.Жұбанов,</w:t>
        <w:br/>
        <w:t>С.Аманжолов, М.Балақаев, Ә.Т.Қайдар, Р.Сыздық, Т.Қордабаев, |</w:t>
        <w:br/>
        <w:t>Мәтін - өте күрделі де қайшылықтарға толы тұтасқан</w:t>
        <w:br/>
        <w:t>құрылым. Осы тұтастықтың ұйымдасуына негіз болатын - оның</w:t>
        <w:br/>
        <w:t>композициялық-құрылымдық формалары. Композициялық</w:t>
        <w:br/>
        <w:t>құрылымдық формалар - мәтіннің негізі құраушы</w:t>
        <w:br/>
        <w:t>компоненттері. Мәтінде баяндалатын мәселе, көрініс түрлі</w:t>
        <w:br/>
        <w:t>мағлұматтар осы формалардың өзара құрылымдық-мағыналық</w:t>
        <w:br/>
        <w:t>байланысуының нәтижесінде бейнеленеді. Бұл көбінесе, көркем</w:t>
        <w:br/>
        <w:t>әдебиет мәтіндеріне тікелей қатысты.</w:t>
        <w:br/>
        <w:t>Көтеріліп отырған өзекті мәселе туралы көрнекті ғалым</w:t>
        <w:br/>
        <w:t>М.М.Бахтиннің «Текес. есть как первичная данность</w:t>
        <w:br/>
        <w:t>гуманитарно-философеского мьшления | И/ | Являетеся той</w:t>
        <w:br/>
        <w:t>непосредственной действительностью, из которой только и могут</w:t>
        <w:br/>
        <w:t>исходить эти дисциплины»(6, 178|. деген пікірі бүгінде мәтін</w:t>
        <w:br/>
        <w:t>лингвистикасы аталып отырған жаңа ізденіс бағытына жол</w:t>
        <w:br/>
        <w:t>ашатын бағдарлама бола алды. Бұл пікірді неміс ғалымы</w:t>
        <w:br/>
        <w:t>З.И.Шмилт те қолдай отырып, мәтіннің ең алғашқы құрылымдық</w:t>
        <w:br/>
        <w:t>тұтасқан, базалық категория екендігін айтады.. Қазіргі кездегі</w:t>
        <w:br/>
        <w:t>зерттеушілердің енбектерінен де мәтіннің алыфа мен омега</w:t>
        <w:br/>
        <w:t>екендігін баяндайтын тұжырымдамаларды келтіруге болады |71.</w:t>
        <w:br/>
        <w:t>Олардың пікірінше, тілдің ең басты бірлігі сөз немесе сөйлем</w:t>
        <w:br/>
        <w:t>емес - мәтін болып табылады. Тек мәтіннің өзі ғана жанрға</w:t>
        <w:br/>
        <w:t>тәуелсіз, дербес тілдік тұтастық құрайды.</w:t>
        <w:br/>
        <w:t>Мәтін теориясы саласында елеулі еңбек етіп келе жатқан</w:t>
      </w:r>
    </w:p>
    <w:p>
      <w:r>
        <w:t>неміс лингвисті П.Хартманның пікірлері де қазіргі қазақ</w:t>
        <w:br/>
        <w:t>ғалымдарының мәтін туралы тұжырымдарына негіз болып жүр.</w:t>
        <w:br/>
        <w:t>«Қазіргі кезде мәтінді зерттеуге бағытталған лингвистика</w:t>
        <w:br/>
        <w:t>қалыптасып үлгерді, бұл лингвистикалық сала тілдік зерттеулер</w:t>
        <w:br/>
        <w:t>ішіндегі аса үлкен екпінмен дамып, ғылымға айта қаларлықтай</w:t>
        <w:br/>
        <w:t>жаңалықтар әкеліп жатқан ғылыми майдан. Ол лингвистика</w:t>
        <w:br/>
        <w:t>мәселелерінің диапазондық аумағын кеңейте отырып, барлық</w:t>
        <w:br/>
        <w:t>лингвистикалық идеялардың - өткен, бүгінгі және алдағы ой-</w:t>
        <w:br/>
        <w:t>пікірлердің басын қосады. Тіл білімінің бұл саласы болашақ</w:t>
        <w:br/>
        <w:t>лингвистикалық ізденістерге бағдар бола алады»деген</w:t>
        <w:br/>
        <w:t>пайымдаулары бүгінгі тіл білімінің даму бағыт-бағдарын дәл</w:t>
        <w:br/>
        <w:t>сипаттайды (8, 208),</w:t>
        <w:br/>
        <w:t>Жалпы тіл білімінде тіл теориясының жалпы мазмұндық</w:t>
        <w:br/>
        <w:t>аспектісі әр түрлі бағытта қарастырылады. Мәселен, Л.В.Шерба</w:t>
        <w:br/>
        <w:t>91, В.М.Жирмунский |0), Б.А.Ларин |І), С.Д.Каңнельсон</w:t>
        <w:br/>
        <w:t>8</w:t>
        <w:br/>
        <w:t>элементі, ол шығарманың мазмұнымен біте қайнасып жатады.</w:t>
        <w:br/>
        <w:t>Көркем әдебиет өнері өмірді сезім арқылы танытып қана</w:t>
        <w:br/>
        <w:t>қоймайды, ол сол арқылы өз оқырманына эстетикалық ықпал</w:t>
        <w:br/>
        <w:t>етеді. Оның негізінде, сонымен бірге, көркем әдебиеттің әрі</w:t>
        <w:br/>
        <w:t>қоғамдық, әрі қатысымдық қызметі жатыр. Қатысымдық қызмет</w:t>
        <w:br/>
        <w:t>дегенде көркем шығарманың өз оқырманына бағытталуын,</w:t>
        <w:br/>
        <w:t>жанама түрде жүзеге асатын автор мен оқырман арасындағы</w:t>
        <w:br/>
        <w:t>қарым-қатынасты, бір-біріне тигізетін ықпалды айтамыз. Осыған</w:t>
        <w:br/>
        <w:t>байланысты көркем мәтінді зерттеудің теориялық мәселелері</w:t>
        <w:br/>
        <w:t>туралы сөз қозғағанда, ондағы көркем образ бен көркем</w:t>
        <w:br/>
        <w:t>шығарманың гносеологиялық табиғатын, әдіснамалық негіздерін</w:t>
        <w:br/>
        <w:t>ескеру өте маңызды.</w:t>
        <w:br/>
        <w:t>«Өнер», «бейне» ұғымдары, оның эстетикалық мәні,</w:t>
        <w:br/>
        <w:t>танымдық бейне және оның типтері, ғылым мен өнердің</w:t>
        <w:br/>
        <w:t>айырмасы, ғылыми және көркем танымдағы интуитивтік</w:t>
        <w:br/>
        <w:t>бейнелер, «көркемдік модель» (ғаламның екінші модельдік</w:t>
        <w:br/>
        <w:t>жүйесін жасау), метафоралық ойлау және таным, «ақиқаттың</w:t>
        <w:br/>
        <w:t>концепциясы»т.б. көркем мәтіннің гносеологиялық, эстетикалық</w:t>
        <w:br/>
        <w:t>табиғатына қатысты мәселелер оны зерттеудің негізіне қаланады.</w:t>
        <w:br/>
        <w:t>Көркем шығарманы көркем әдебиет стилистикасының басты</w:t>
        <w:br/>
        <w:t>нысаны ретінде қарастырғанда оның мынадай ерекшеліктері</w:t>
        <w:br/>
        <w:t>ескеріледі:</w:t>
        <w:br/>
        <w:t>1) қатысымдық және эстетикалық қызметтің бірлігі;</w:t>
        <w:br/>
        <w:t>2) көпстильділік;</w:t>
        <w:br/>
        <w:t>3) сөздің образдылығы;</w:t>
        <w:br/>
        <w:t>4) автордың дара стилі, мәнері;</w:t>
        <w:br/>
        <w:t>5) автор бейнесінің болуы және оның шығарма стиліне әсері;</w:t>
        <w:br/>
        <w:t>6) әдеби тілдің дамуына әсері |261.</w:t>
        <w:br/>
        <w:t>Көркем мәтінді көркем әдебиет стилистикасы тұрғысынан</w:t>
        <w:br/>
        <w:t>зерттеуде олардың жанрлық ерекшеліктерін ескеру өте маңызды.</w:t>
        <w:br/>
        <w:t>Проза, драма, поэзия жанрындағы шығармаларды зерттеудің</w:t>
        <w:br/>
        <w:t>негізгі өлшемдері мен компоненттерін білу көркем мәтінді</w:t>
        <w:br/>
        <w:t>зерттеудің жолдары мен әдіс-тәсілдерін тиімді, жүйелі жүргізуде</w:t>
        <w:br/>
        <w:t>басшылыққа алынады.</w:t>
      </w:r>
    </w:p>
    <w:p>
      <w:r>
        <w:t>Мәтін құрылымы мен жүйесі күрделі. Оған тұтастық,</w:t>
        <w:br/>
        <w:t>типологиялық, стилистикалық ерекшеліктер, абзацқа, күрделі</w:t>
        <w:br/>
        <w:t>синтаксистік тұтастықтарға бөліну, сөйлемдер, лексика</w:t>
        <w:br/>
        <w:t>грамматикалық конструкциялар, мәтінішілік байланыстар,</w:t>
        <w:br/>
        <w:t>18</w:t>
        <w:br/>
        <w:t>ашық жүйе деп көрсетеді. Семиотикалық зерттеулердің ішінде</w:t>
        <w:br/>
        <w:t>құрылымдық бағыт тек әдебиетте, тілде ғана емес, өнердің</w:t>
        <w:br/>
        <w:t>барлық түрінде орын алды. Ол 1920 жылдары пайда болып,</w:t>
        <w:br/>
        <w:t>әсіресе барлық көркем мәтінді талдауға негіз болатын</w:t>
        <w:br/>
        <w:t>құрылымдық универсалдарды анықтауға тырысты. Көркем</w:t>
        <w:br/>
        <w:t>мәтінді талдаудың мәселелері семиотиканың аясында когнитивті</w:t>
        <w:br/>
        <w:t>бағытта да қарастырылады. Оның басты мақсаты мәтіннің</w:t>
        <w:br/>
        <w:t>жасалу табиғаты мен қабылдану тетіктерінің моделін анықтау</w:t>
        <w:br/>
        <w:t>болып табылады. Ал лингвистикалық бағыт мәтін мазмұнындағы</w:t>
        <w:br/>
        <w:t>бір-бірімен иерархиялық тұтастықта байланысқан көп деңгейлі</w:t>
        <w:br/>
        <w:t>тілдік таңбаларды зерттейді.Фонема, морфема, лексема секілді</w:t>
        <w:br/>
        <w:t>таңбалардың қатарында мәтіннің зерттеле басталуы сәл кейін</w:t>
        <w:br/>
        <w:t>қолға алынып, мәтін лингвистикасы кеш қалыптаса бастады.</w:t>
        <w:br/>
        <w:t>Мәтін лингвистикасы аясында оның құрылымы мен</w:t>
        <w:br/>
        <w:t>композициясы, композициялық-сөйлеу формаларының зерттелуі</w:t>
        <w:br/>
        <w:t>кең көлемде зерттелінуде.</w:t>
        <w:br/>
        <w:t>Мәтін линғвистикасымен бірге декодталу стилистикасының,</w:t>
        <w:br/>
        <w:t>прагматикалық стилистиканың да мақсат-міндеттері айқындалды.</w:t>
        <w:br/>
        <w:t>Декодталу стилистикасында стильдің жасалуына әсер ететін</w:t>
        <w:br/>
        <w:t>мәтіндегі барлық құбылыстар «адресат»-оқырман тұрғысынан</w:t>
        <w:br/>
        <w:t>анықталып,«адресант»-автордың тілдік таңбаларда кодталып</w:t>
        <w:br/>
        <w:t>берілген мәндер мен мағыналарды ашуды көздейді. Декодталу</w:t>
        <w:br/>
        <w:t>стилистикасының мәселелері негізінен И.В.Арнольдтың және</w:t>
        <w:br/>
        <w:t>оның ізбасарларының зерттеулерінде қарастырылды |221.</w:t>
        <w:br/>
        <w:t>Прагмастилистика стилистиканың жаңа бағыты ретінде</w:t>
        <w:br/>
        <w:t>дискурс пен мәтіннің тілдік ауызша және жазбаша қатысым</w:t>
        <w:br/>
        <w:t>барысындағы стилистикалық сипаты мен мазмұнын зерттеуді өз</w:t>
        <w:br/>
        <w:t>нысанына алады. Ғылыми еңбектерде дискурс сөздің ауызша</w:t>
        <w:br/>
        <w:t>формасы болса, мәтін шығарманың жазбаша түрдегі сипаты деп</w:t>
        <w:br/>
        <w:t>көрсетіледі жәнеекеуі де прагматикалық стилистиканың зерттеу</w:t>
        <w:br/>
        <w:t>нысанын құрайды делінеді. Дискурс пен мәтін қатысымдық,</w:t>
        <w:br/>
        <w:t>тілдік бірлік ретінде танымдық, коннотативтік, эмоционалды-</w:t>
        <w:br/>
        <w:t>экспрессивті мазмұнның көрсеткіші болып табылады, сондықтан</w:t>
        <w:br/>
        <w:t>мәтіннің мағыналық-ақпараттық мазмұнын таңу стилистика мен</w:t>
        <w:br/>
        <w:t>прагматикалық мақсатты бірлікте ала отырып зерттегенде ғана</w:t>
        <w:br/>
        <w:t>мүмкін болады.</w:t>
        <w:br/>
        <w:t>Прагмалингвистика коммуникативтік іс-әрекет туралы</w:t>
        <w:br/>
        <w:t>ғылым саласы бола отырып, ол тіл ғылымының басқа</w:t>
        <w:br/>
        <w:t>14</w:t>
        <w:br/>
        <w:t>мәтіндегі сөйлемдердің тема-ремалық мүшеленуі сияқты</w:t>
        <w:br/>
        <w:t>қасиеттер тән. Ол көптеген ғылымдардың зерттеу нысанына</w:t>
        <w:br/>
        <w:t>айналған. Мысалы, мәтін лингвистикасы, психолингвистика,</w:t>
        <w:br/>
        <w:t>сөйлеу. әрекетінің теориясы, когнитивтік лингвистика,</w:t>
        <w:br/>
        <w:t>дискурстық лингвистика т.б. Сөйлеу стилистикасының құрамдас</w:t>
        <w:br/>
        <w:t>бөлігі бола тұрып мәтін стилистикасы белгілі бір мазмұнды беру,</w:t>
      </w:r>
    </w:p>
    <w:p>
      <w:r>
        <w:t>жеткізуде қарым-қатынас процесінде қолданылатын күрделі</w:t>
        <w:br/>
        <w:t>тілдік стилистикалық. құрылымдарды қарастырады. Мәтін</w:t>
        <w:br/>
        <w:t>стилистикасы біріншіден, көркем шығарма тілін немесе</w:t>
        <w:br/>
        <w:t>сөйлеушінің тілін терең әрі толық түсінуге көмектеседі.</w:t>
        <w:br/>
        <w:t>Екіншіден, мәтінді құрудың немесе дұрыс сөйлеудің</w:t>
        <w:br/>
        <w:t>жолдарын көрсете отырып, тілдік мәдени бірліктер мен</w:t>
        <w:br/>
        <w:t>дағдыларды жетілдіруге, дамытуға көмектеседі. Ол үшін мәтінді</w:t>
        <w:br/>
        <w:t>талдаудың методологиялық негіздері мен әдістемелік</w:t>
        <w:br/>
        <w:t>ұстанымдарын білу керек. Мәтінді стилистикалық талдау тілдік</w:t>
        <w:br/>
        <w:t>шығарманың басты идеясын, негізгі ойды терең түсіне білуге</w:t>
        <w:br/>
        <w:t>үйретуі керек. Көптеген ғалымдардың еңбектеріне сүйене келіп,</w:t>
        <w:br/>
        <w:t>мәтінді талдаудың методологиялық негізі деп мазмұн мен</w:t>
        <w:br/>
        <w:t>форманың диалектикалық байланысын аламыз.</w:t>
        <w:br/>
        <w:t>Мұндағы айтылып отырған мәселе - форманың мазмұнды</w:t>
        <w:br/>
        <w:t>болуы және мазмұнның өзіне сай форма, кескін-келбет алуы.</w:t>
        <w:br/>
        <w:t>Осындай мәселеге стилистикалық талдау жасай келе, біз</w:t>
        <w:br/>
        <w:t>мазмұнның берілуін, яғни мәтіннің құрылымын анықтаймыз.</w:t>
        <w:br/>
        <w:t>Осыған байланысты мәтінді стилистикалық талдау әдістемесінің</w:t>
        <w:br/>
        <w:t>мынадай бағыты айқындалады: стилистикалық талдаудың тілдік</w:t>
        <w:br/>
        <w:t>деректерді теруге емес, олардың ұйымдасуы, байланысы және:</w:t>
        <w:br/>
        <w:t>бір-бірімен қатынасын анықтауға бағытталуы. Бұл жерде, әрине,</w:t>
        <w:br/>
        <w:t>мәтін тек тілдік деректердің көрсеткіші ғана емес, оның арнайы</w:t>
        <w:br/>
        <w:t>ұйымдасқан шығарма екені, ал оның арғы жағында адам тұрғаны</w:t>
        <w:br/>
        <w:t>негізге алынады.</w:t>
        <w:br/>
        <w:t>Қорыта келгенде, мәтінді тіл стилистикасы тұрғысынан</w:t>
        <w:br/>
        <w:t>қарастырғанда мәтін неден жасалғандеген сұраққа жауап беруі</w:t>
        <w:br/>
        <w:t>тиіс.</w:t>
        <w:br/>
        <w:t>Ал сөйлеу стилистикасы тұрғысынан қарастырғанда мәтін</w:t>
        <w:br/>
        <w:t>қалай жасалған деген сұраққа жауап іздейді.</w:t>
        <w:br/>
        <w:t>Мұндай зерттеу мәтін композициясын зерттеуге әкеледі.</w:t>
        <w:br/>
        <w:t>Композиция - бұл мәтіннің сүйегі, қаңқасы. Оны ұстайтын негізгі</w:t>
        <w:br/>
        <w:t>қаңқа. Мәтіннің барлық мазмұндық және формалық қырлары.</w:t>
        <w:br/>
        <w:t>19</w:t>
        <w:br/>
        <w:t>өрісті құрайды, ал мәтін стилистикасы көптеген векторлық</w:t>
        <w:br/>
        <w:t>өрістердің өмір сүретін көпқырлы векторлық кеңістігі болып</w:t>
        <w:br/>
        <w:t>есептеледі. Осылайша, стиль құбылысының мәнін айқындауда</w:t>
        <w:br/>
        <w:t>лексика-грамматикалық ерекшеліктерден төрі, бұл жағдайда</w:t>
        <w:br/>
        <w:t>мәтін және оның типологиясын тану маңызды болып шығады</w:t>
        <w:br/>
        <w:t>251. ;</w:t>
        <w:br/>
        <w:t>Көркем әдебиет стилистикасы аясында көркем мәтіндерді</w:t>
        <w:br/>
        <w:t>танудың, зерттеудің қырларымен бірге талдаудың ұстанымдары</w:t>
        <w:br/>
        <w:t>мен әдістері де қазіргі таңда зерттелу үстіндегі мәселе болып</w:t>
        <w:br/>
        <w:t>табылады. Көркем әдебиет тілін, сонымен бірге көркем мәтін</w:t>
        <w:br/>
        <w:t>тілін зерттеудегі негізгі мақсат - көркем туындының бейнелі</w:t>
        <w:br/>
        <w:t>құрылымының өзіндік ерекшелігін ашу, көркем мазмұнды</w:t>
        <w:br/>
        <w:t>бейнелейтін тілдік құралдардың қызметін көрсету.Ал олардың</w:t>
        <w:br/>
        <w:t>алғышарттарына мыналар жатады:</w:t>
        <w:br/>
        <w:t>1) көркем шығарманың мазмүн мен формасын (тілін)</w:t>
        <w:br/>
        <w:t>бірлікте алып зерттеу;</w:t>
        <w:br/>
        <w:t>2) көркем шығарманың өзара және басқа компоненттерімен</w:t>
        <w:br/>
        <w:t>байланыс, қарым-қатынасын ескеру;</w:t>
      </w:r>
    </w:p>
    <w:p>
      <w:r>
        <w:t>3) бейнеленетін мазмұнға автор қатынасын ескеру;</w:t>
        <w:br/>
        <w:t>4) шығарманың жанрлық ерекшеліктерін ескеру;</w:t>
        <w:br/>
        <w:t>5) ғылыми дамудың жаңа бағыт-бағдарларына сүйену т.б.</w:t>
        <w:br/>
        <w:t>Көркем шығарма тілін талдаудың ғылымда стилистикалық</w:t>
        <w:br/>
        <w:t>әдіс, құрылымдық және статистикалық әдіс түрлері белгілі. Бұл</w:t>
        <w:br/>
        <w:t>әдістердің бірін көп дәрежеде, бірін аз дәрежеде, бірін негізгі етіп,</w:t>
        <w:br/>
        <w:t>қалғандарын көмекші етіп - барлығын да қолдануға болады.</w:t>
        <w:br/>
        <w:t>Көркем мәтінді зерттеудің, талдаудың әдістері) мен</w:t>
        <w:br/>
        <w:t>ұстанымдарының, қырларының күрделілігі әрі әртүрлілігі және</w:t>
        <w:br/>
        <w:t>қажеттілігі әдебиеттің өзіндік ерекшелігіне байланысты.</w:t>
        <w:br/>
        <w:t>Көркемәдебиетте өмір және басқа да өмір нысандары адамның</w:t>
        <w:br/>
        <w:t>көңіл-күй, сезімімен бірлікте алып қарастырылады. Сондықтан</w:t>
        <w:br/>
        <w:t>ондағы негізгі орталық тұлға - адам және оның күйініш-сүйініші</w:t>
        <w:br/>
        <w:t>болып табылады. Әдебиеттің әнер ретіндегі басты ерекшелігі,</w:t>
        <w:br/>
        <w:t>мәні де осында.</w:t>
        <w:br/>
        <w:t>Өнердегі эмоция, көңіл-күй ерекше мәвге ие. Мысалы,</w:t>
        <w:br/>
        <w:t>ғылыми шығармалардағы эмоционалдылық тікелей ғылыммен</w:t>
        <w:br/>
        <w:t>байланысты болып, оқырманын алға жетелеп отырғанмен, ол</w:t>
        <w:br/>
        <w:t>нақты ғылыми ұғымдардың, ақиқаттың табиғатына жат болып</w:t>
        <w:br/>
        <w:t>келеді. Ал өнердегі эмоция - шығармашылықтың ең бірінші</w:t>
        <w:br/>
        <w:t>17</w:t>
        <w:br/>
        <w:t>жатады. Прагматиканың мәтін мен дискурста қаралатыны туралы</w:t>
        <w:br/>
        <w:t>З.Ш.Ерназарова былай дейді: «Прагматиканы динамикадағы</w:t>
        <w:br/>
        <w:t>мәтін - дискурсты оны дүниеге келтіруші адаммен</w:t>
        <w:br/>
        <w:t>байланыстыратын ғылым деп атауға болады» (23,181.</w:t>
        <w:br/>
        <w:t>Қазіргі кезде жекелеген еңбектерде көркем мәтінніңнақты</w:t>
        <w:br/>
        <w:t>жанрларынзерттеудің теориялық мәселелері қарастырылуда.</w:t>
        <w:br/>
        <w:t>Ю.В.Казарин өлең сөз теориясы,стилистика және риторика,</w:t>
        <w:br/>
        <w:t>жүйелік-құрылымдық және құрылымдық-мазмұндық</w:t>
        <w:br/>
        <w:t>талдау,психолингвистика, мәдениеттану, көркем мәтіннің</w:t>
        <w:br/>
        <w:t>эстетикасы бағыттарын басшылыққа ала отырып, поэтикалық</w:t>
        <w:br/>
        <w:t>көркем мәтіндерді филологиялық талдаудың ерекшеліктерін</w:t>
        <w:br/>
        <w:t>анықтайды.</w:t>
        <w:br/>
        <w:t>Филологиялық талдауда маңызды болып саналатын</w:t>
        <w:br/>
        <w:t>поэтикалық мәтіннің функционалды-эстетикалық жүйесінің</w:t>
        <w:br/>
        <w:t>макроқұрылымдарын, поэтикалық мәтіннің графика, ырғақ,</w:t>
        <w:br/>
        <w:t>дикция, ішкі қимыл (жест) секілді дискурстық бірліктерін, ондағы</w:t>
        <w:br/>
        <w:t>фоносемантикалық құбылыстарды, тілдің макроқұрылымындағы</w:t>
        <w:br/>
        <w:t>лексикалық және синтаксистікдеңгейлердің қызметін зерттеудің</w:t>
        <w:br/>
        <w:t>ерекшеліктері мен жолдарын көрсетеді. Н.С.Гумилев поэтикалық</w:t>
        <w:br/>
        <w:t>мәтіндерді. зерттеудің антропологиялық, психологиялық,</w:t>
        <w:br/>
        <w:t>концептуалды, құрылымдық-мазмұндық қырларына баса назар</w:t>
        <w:br/>
        <w:t>аударады (241.</w:t>
        <w:br/>
        <w:t>Түрлі ғылыми білімдердің бірігуі нәтижесінда көркем</w:t>
        <w:br/>
        <w:t>мәтінді зерттеудің шеңбері мен әдіс-тәсілдері күннен күнге</w:t>
        <w:br/>
        <w:t>кеңейіпкеледі. Қазіргі кезде поэтикалық мәтін лингвистикасының</w:t>
        <w:br/>
        <w:t>жаңа қалыптасуы үстіндегі бір саласы ретінде</w:t>
        <w:br/>
        <w:t>текстофоносемантика аталып жүр. Бұл салада поэтикалық</w:t>
        <w:br/>
        <w:t>мәтіндегі вербалды бірліктерді фоносемантикалық тұрғыдан</w:t>
        <w:br/>
        <w:t>зерттеу, сол арқылы дыбыстық формада, дыбыс әуені</w:t>
        <w:br/>
        <w:t>арқылыберілген поэтикалық мағынаны ұғындыру, түсіндіру</w:t>
      </w:r>
    </w:p>
    <w:p>
      <w:r>
        <w:t>көзделеді.</w:t>
        <w:br/>
        <w:t>В.Г.Костомаров мәтінді конструктивтік-стильдік</w:t>
        <w:br/>
        <w:t>векторлар тұрғысынан зерттеудің жолдарын ұстанады.Сөйлеу</w:t>
        <w:br/>
        <w:t>стилистикасында тілдің ашық жүйе ретінде ұйымдасатындығына</w:t>
        <w:br/>
        <w:t>сүйене келіп, В.Г.Костомаров мәтін мен стильді «вектор» ұғымы</w:t>
        <w:br/>
        <w:t>арқылы векторлық әдіс, конструктивтік-стильдік вектор</w:t>
        <w:br/>
        <w:t>концепциясы тұрғысынан түсіндіреді. Тілдік және тілдік емес</w:t>
        <w:br/>
        <w:t>әсерлердің байланысынан туатын стильдік құбылыстар векторлық</w:t>
        <w:br/>
        <w:t>16</w:t>
        <w:br/>
        <w:t>қабылдау да оқырманнан белгілі бір біліктіліктерді талап ететін</w:t>
        <w:br/>
        <w:t>шығармашылық үдеріс. Оқырманның мәтінді түсіне отырып</w:t>
        <w:br/>
        <w:t>қабылдауы әр түрлі танымдық деңгейде жүзеге асады. Көркем</w:t>
        <w:br/>
        <w:t>мәтінді әрі ғылыми, әрі көркем нысанға айналдыруға болады.</w:t>
        <w:br/>
        <w:t>Көркем мәтінді ғылыми тұрғыдан қабылдағанда оқырман</w:t>
        <w:br/>
        <w:t>шынайышығармашылық процесті зерттеп, мәтінтанушы</w:t>
        <w:br/>
        <w:t>«автордың ерік-танымына» бағынбай, ондағы берілген мазмұн</w:t>
        <w:br/>
        <w:t>мен ойды, мәнді нәрсені мәтіннен аршып алуға тырысады. Ал</w:t>
        <w:br/>
        <w:t>көркем мәтін ретінде қабылдауда оқырманның авторға деген</w:t>
        <w:br/>
        <w:t>сенімі жоғары болады да, ол автордың қалауымен жүріп,автордың</w:t>
        <w:br/>
        <w:t>қиялы мен көркемдік әлеміне еріксіз еріп отырады. Көркем</w:t>
        <w:br/>
        <w:t>мәтінді ғылыми әрі көркем құбылыс ретінде қабылдау оның</w:t>
        <w:br/>
        <w:t>мазмұн межесі (мағынасы) мен тұрпат (формасы) межесінің</w:t>
        <w:br/>
        <w:t>айрықша болуына, оның қызметіне (эстетикалық), ең бастысы -</w:t>
        <w:br/>
        <w:t>мәтінтүзуші автор және оны қабылдаушы оқырман, оны</w:t>
        <w:br/>
        <w:t>талдаушы мәтінтанушы тұрғысынан келгендегі көркем мәтіннің</w:t>
        <w:br/>
        <w:t>көпқырлы ерекшелігіне байланысты болып табылады. Көркем</w:t>
        <w:br/>
        <w:t>мәтіннің осындай күрделі құбылыс ретіндегі сан алуан қасиет-</w:t>
        <w:br/>
        <w:t>сапасын тану тек қана тіл туралы білімдермен шектелмейтіні</w:t>
        <w:br/>
        <w:t>анық.</w:t>
        <w:br/>
        <w:t>Көркем мәтін көркем әдеби туынды болып</w:t>
        <w:br/>
        <w:t>табылатындықтан, ол ең алдымен әдебиеттің басты нысаны</w:t>
        <w:br/>
        <w:t>болып есептеледі. Әдебиет өнердің бір түрі болғандықтан көркем</w:t>
        <w:br/>
        <w:t>мәтін өнертанушының да, сөз өнері ретінде Тіл ғылымының да</w:t>
        <w:br/>
        <w:t>қызықты таным нысанына айнала алады. Осылайша, көркем</w:t>
        <w:br/>
        <w:t>мәтінді танудың негізгі үш қыры туралы сөз қозғауға болады:</w:t>
        <w:br/>
        <w:t>-әдебиет теориясы тұрғысынан;</w:t>
        <w:br/>
        <w:t>-өнертану тұрғысынан;</w:t>
        <w:br/>
        <w:t>-тіл теориясы тұрғысынан.</w:t>
        <w:br/>
        <w:t>Зерттеудің әр қыры өз ішінде нақты мақсат-міндеттеріне</w:t>
        <w:br/>
        <w:t>қарай әр бағытта жүзеге асады. Н.Н.Михайлов қазіргі көркем</w:t>
        <w:br/>
        <w:t>мәтінді талдаудың бағыттары осы негізгі үш басты бағыт аясында</w:t>
        <w:br/>
        <w:t>дамып қалыптасқандығын айтады. Олардың қатарына мыналарды</w:t>
        <w:br/>
        <w:t>жатқызады:</w:t>
        <w:br/>
        <w:t>-тарихи-әлеуметтік;</w:t>
        <w:br/>
        <w:t>-мәдени-психологиялық;</w:t>
        <w:br/>
        <w:t>-формализм; :</w:t>
        <w:br/>
        <w:t>-семиотикалық;</w:t>
        <w:br/>
        <w:t>12</w:t>
      </w:r>
    </w:p>
    <w:p>
      <w:r>
        <w:t>Е.Н.Жанпейісов, Т.С.Сайрамбаев, С.С.Құнанбаева, Б.Шалабай,</w:t>
        <w:br/>
        <w:t>Ж.А.Жақыпов, С.С.Мұстафина, З.Ш.Ерназарова,</w:t>
        <w:br/>
        <w:t>Г.М.Әзімжанова, Ж.Т.Қайшығұлова сынды қазақ және шетел тіл</w:t>
        <w:br/>
        <w:t>білімі ғалымдарының мәтін теориясына, мәтіннің</w:t>
        <w:br/>
        <w:t>психологиясына, сөйлеу әрекеті теориясына, көркем проза тілі,</w:t>
        <w:br/>
        <w:t>көркемдік даралық мәселелеріне қатысты айтқан ой-пікірлері</w:t>
        <w:br/>
        <w:t>құрайды.</w:t>
        <w:br/>
        <w:t>Адамзат баласы мәтіннің өзіне тән болмыс-қасиетін</w:t>
        <w:br/>
        <w:t>зерттеуге сан ғасырлардан бері ұмтылып келе жатса да, оның</w:t>
        <w:br/>
        <w:t>бүгінгі күн талабынан зерттеуді қажет етіп жатқан тұстары әлі де</w:t>
        <w:br/>
        <w:t>көп. Оның қазақ мәтіні табиғатын танып-білуде айрықша</w:t>
        <w:br/>
        <w:t>маңыздылығын көруге болады. Бұл бағытта жаңадан қалыптаса</w:t>
        <w:br/>
        <w:t>бастаған қазақ мәтіні лингвистикасы жас болса да біраз тәжірибе</w:t>
        <w:br/>
        <w:t>жинақтады. Ол еңбектер қазақ тіл білімінде соңғы он жылдағы</w:t>
        <w:br/>
        <w:t>зерттеулерді қамтиды. Мәтін мәселелері Р.Сыздық, М.Закиев,</w:t>
        <w:br/>
        <w:t>Т.Қордабаев, Б.Шалабай, С.Құнанбаева, С.Мұстафина,</w:t>
        <w:br/>
        <w:t>Ж.Жақыпов, С.Мұсаев, А.Жұбанов, М.Серғалиев, Б.Мүсірепова,</w:t>
        <w:br/>
        <w:t>А.Таусоғарова, Б.Райымбекова, Ф.Жақсыбаева, Ж.Қайшығұлова,</w:t>
        <w:br/>
        <w:t>З.Ерназарова, О.Бүркіт, Г.Әзімжанова, Г.Смағұлова, Д.Әлкебаева,</w:t>
        <w:br/>
        <w:t>М.Ахметова т.б. ғалымдардың зерттеулерінде қазақ мәтіні</w:t>
        <w:br/>
        <w:t>мәселелері сөз болды. Қазіргі ғылымның тоғысқан, жаңа</w:t>
        <w:br/>
        <w:t>ғылымдардың пайда болып жатқан кезеңінде қазақ мәтіні</w:t>
        <w:br/>
        <w:t>лингвистикасы мәселелерін жан-жақты зерттеу аса қажет. Ол өз</w:t>
        <w:br/>
        <w:t>кезегінде психолингвистикалық, этнолингвистикалық,</w:t>
        <w:br/>
        <w:t>когнитивтік, прагматикалық, компаративтік, әлеуметтік</w:t>
        <w:br/>
        <w:t>лингвистикалық, тілдік-мәдени, мәтінді оқытуға қатысты</w:t>
        <w:br/>
        <w:t>зерттеулерге тірек болатыны анық.</w:t>
        <w:br/>
        <w:t>Мәтін лингвистикасында зерттеуді аса қажет ететін маңызды</w:t>
        <w:br/>
        <w:t>мәселелердің бірі - әңгімелеу мәтінінің тілдік және</w:t>
        <w:br/>
        <w:t>стилистикалық ерекшелігі мәселелесі жатады.</w:t>
        <w:br/>
        <w:t>Әңгімелеу - тұтасым, байласым және мағыналық</w:t>
        <w:br/>
        <w:t>аяқталғандық, ақпарат беру категорияларына ие композициялық-</w:t>
        <w:br/>
        <w:t>сөйлеу формаларының бірі болып табылады. Шығарма мазмұнын</w:t>
        <w:br/>
        <w:t>құраушы бірлік ретінде әңгімелеу мәтіні өз бойына қатысымдық,</w:t>
        <w:br/>
        <w:t>логика-семантикалық, психолингвистикалық, құрылымдық-</w:t>
        <w:br/>
        <w:t>композициялық қасиет-сапаларды жинақтаған категория болып</w:t>
        <w:br/>
        <w:t>есептеледі. Әңгімелеу мәтінінің өзіне тон табиғаты жалпы мәтін</w:t>
        <w:br/>
        <w:t>мәселелері аясында айтылып жүргенмен, арнайы зерттеу</w:t>
        <w:br/>
        <w:t>4</w:t>
        <w:br/>
        <w:t>композиция арқылы үйлесімдік табады. Композиция -- белгілі бір</w:t>
        <w:br/>
        <w:t>мағыналы элементтердің жүйелі ұйымдасуы, топтасуы.</w:t>
        <w:br/>
        <w:t>Кез-келген сөйлеушінің ойы, конструктивтік көзқарасы,</w:t>
        <w:br/>
        <w:t>оның өз ойын қалай жеткізуімен тілдік материалды тиімді,</w:t>
        <w:br/>
        <w:t>түсінікті, анық, көркем етіп ұйымдастыра алуымен танылады.</w:t>
        <w:br/>
        <w:t>Міне, осы жерде мәтін стилистикасының маңыздылығы келіп</w:t>
        <w:br/>
        <w:t>шығады. Мәтіннің қалай берілгендігін қалайша көркем, анық,</w:t>
        <w:br/>
        <w:t>түсінікті беріліп тұрғанын, мәтін композициясын анықтау мәтін</w:t>
        <w:br/>
        <w:t>стилистикасының міндеті болып табылады.</w:t>
        <w:br/>
        <w:t>Бұл міндетті жүзеге асыру үшін мәтін стилистикасы тілдік</w:t>
      </w:r>
    </w:p>
    <w:p>
      <w:r>
        <w:t>шығармалардың құрылымдық, стилистикалық мүмкіндігін,</w:t>
        <w:br/>
        <w:t>композициялық стилистикалық формаларды және олардың</w:t>
        <w:br/>
        <w:t>түрлерін сөйлеу тіліндегі тілдік бірліктердің қолданымға сону</w:t>
        <w:br/>
        <w:t>жолдары мен конструктивтік тәсілдерін зерттейді. Осылайша,</w:t>
        <w:br/>
        <w:t>мәтін стилистикасы тілдің статикалық емес, динамикалық күйін</w:t>
        <w:br/>
        <w:t>зерттеуге бағытталады. Тілдің динамикалық күйін зерттеу</w:t>
        <w:br/>
        <w:t>қатысымдық, яғни коммуникативтік лингвистикаға негізделеді.</w:t>
        <w:br/>
        <w:t>Мұнда тіл В.В.Виноградов тілімен айтқанда, мына қырынан</w:t>
        <w:br/>
        <w:t>танылады: «..это практическое применение языка, которое</w:t>
        <w:br/>
        <w:t>изучается в сфере речевой деятельности, где на первый план</w:t>
        <w:br/>
        <w:t>исследования выступают способы употребления языка И его</w:t>
        <w:br/>
        <w:t>стили в разных видах речи, что создает возможность построить</w:t>
        <w:br/>
        <w:t>стилистику речи на основе анализа, форм обшественной языковой</w:t>
        <w:br/>
        <w:t>практике» |27, 1711.</w:t>
        <w:br/>
        <w:t>Мәтін бүгінге дейін негізінен текстология және стилистика</w:t>
        <w:br/>
        <w:t>ғылымдарының зерттеу нысаны ретінде ғалымдардың назарын</w:t>
        <w:br/>
        <w:t>аудартып келді. Текстологтар негізінен, ерте кезеңдердегі</w:t>
        <w:br/>
        <w:t>мәтіндерді әдеби тұрғыдан зерттеумен шұғылданса, стилистер</w:t>
        <w:br/>
        <w:t>кейбір авторлардың тілінің лексикалық, грамматикалық</w:t>
        <w:br/>
        <w:t>элементтерінің стилистикалық, экспрессивтік әсерін зерттеумен</w:t>
        <w:br/>
        <w:t>шектелді. Олар, әсіресе, дайын мәтіндерді қарастырды. Ал, бұл</w:t>
        <w:br/>
        <w:t>мәтіннің қайдан, қалай пайда болғанын (лингвистикалық</w:t>
        <w:br/>
        <w:t>тұрғыдан) зерттеу нысанынан тыс қалып қойды.</w:t>
        <w:br/>
        <w:t>Орыс ғалымы И..Гальперин «Текст как обьект</w:t>
        <w:br/>
        <w:t>лингвистического исследования» атты еңбегінде мәтінді күрделі</w:t>
        <w:br/>
        <w:t>әрі көпқырлы, көпқабатты құбылыс ретінде қарастыра отырып,</w:t>
        <w:br/>
        <w:t>оған мынадай анықтама береді: «Текст это произведение</w:t>
        <w:br/>
        <w:t>речетворческого процесса, обладаюшег совершенностью,</w:t>
        <w:br/>
        <w:t>20</w:t>
        <w:br/>
        <w:t>1-кесте -- Проза мен поэзия мәтіндерінің оппозициялық</w:t>
        <w:br/>
        <w:t>қатынасы.</w:t>
        <w:br/>
        <w:t>Поэтикалық мәтін</w:t>
        <w:br/>
        <w:t>Прозалық мәтін</w:t>
        <w:br/>
        <w:t>Мазмұн межесі</w:t>
        <w:br/>
        <w:t>Суреттеудің көркем бейнелілік | Суреттеуде тура бейнелеу</w:t>
        <w:br/>
        <w:t>мазмұны басым басым</w:t>
        <w:br/>
        <w:t>Бейнелі/лирикалық фабула басым Заттық/ | деректік (факто-</w:t>
        <w:br/>
        <w:t>логиялық) фабула басым.</w:t>
        <w:br/>
        <w:t>Көпмағыналы түсіндіріледі</w:t>
        <w:br/>
        <w:t>Бірмағыналы түсіндіріледі</w:t>
        <w:br/>
        <w:t>Поэтикалық мәтін жүйесіндегі</w:t>
        <w:br/>
        <w:t>компоненттердің қатарында тілдік</w:t>
        <w:br/>
        <w:t>емес бірліктер болады</w:t>
        <w:br/>
        <w:t>Прозалық мәтін жүйесінде</w:t>
        <w:br/>
        <w:t>мәдени, рухани және</w:t>
        <w:br/>
        <w:t>эстетикалық бірліктердің тіл</w:t>
      </w:r>
    </w:p>
    <w:p>
      <w:r>
        <w:t>арқылы берілуіне мүмкіндік</w:t>
        <w:br/>
        <w:t>мол</w:t>
        <w:br/>
        <w:t>Поэтикалық мәтін бірліктері тілдік | Мәтін бірліктері сөйлеу |</w:t>
        <w:br/>
        <w:t>жүйеге сай ұйымдасады әрекеті заңдылықтарына</w:t>
        <w:br/>
        <w:t>бағына ұйымдасады</w:t>
        <w:br/>
        <w:t>Поэтикалық және поэзиялық | Поэтикалық пен өлең мәтін</w:t>
        <w:br/>
        <w:t>категориялар өзара үйлесімді | категорияларының жетім-</w:t>
        <w:br/>
        <w:t>ұйымдасады сіздігі байқалады</w:t>
        <w:br/>
        <w:t>Тұрпаты біртектес емес: графи- | Тұрпаты біртектес және әр |</w:t>
        <w:br/>
        <w:t>калық, дискурстық және тілдік | түрлі</w:t>
        <w:br/>
        <w:t>форма өзара бірлікте болады</w:t>
        <w:br/>
        <w:t>Дискурстық формалануы жоғары | Прозалық мәтінде форма</w:t>
        <w:br/>
        <w:t>деңгейде жағынан еркіндік басым</w:t>
        <w:br/>
        <w:t>Поэтикалық мәтіндердің | Мәтіннің графикалық формасы</w:t>
        <w:br/>
        <w:t>графикалық формасы шартты және | тілдік формаға изоморфты</w:t>
        <w:br/>
        <w:t>дербес</w:t>
        <w:br/>
        <w:t>Мүшеленеді және ырғаққа | Мүшелену және ырғақ</w:t>
        <w:br/>
        <w:t>құрылады жетімсіздігі байқалады</w:t>
        <w:br/>
        <w:t>Мәтіннің ырғақтық-интонациялық</w:t>
        <w:br/>
        <w:t>Ішкі саздылықы пен әуенділік</w:t>
        <w:br/>
        <w:t>құрылымы арқылы берілетін ішкі | логикалық интонацияға</w:t>
        <w:br/>
        <w:t>саздылық пен әуенділік болады негізделеді</w:t>
        <w:br/>
        <w:t>Мәтін формасы медитативті және | Мәтін формасының</w:t>
        <w:br/>
        <w:t>прагматикалық емес прағматикалы</w:t>
        <w:br/>
        <w:t>Тілдік экспериментке жиі барады</w:t>
        <w:br/>
        <w:t>Сөз, форма мен мағына айқын</w:t>
        <w:br/>
        <w:t>Тілдік мазмұны мен формасы</w:t>
        <w:br/>
        <w:t>изоморфты емес</w:t>
        <w:br/>
        <w:t>Тілдік мазмұны мен формасы</w:t>
        <w:br/>
        <w:t>изоморфты</w:t>
        <w:br/>
        <w:t>25</w:t>
        <w:br/>
        <w:t>тұжырым жасайды: әңгімелеу мәтіні суреттеу, ойталқы</w:t>
        <w:br/>
        <w:t>мәтіндерінен өзіндік құрылымдық, мағыналық, композициялық,</w:t>
        <w:br/>
        <w:t>тілдік ұйымдасуы жағынан ерекшеленетін сөйлеудің</w:t>
        <w:br/>
        <w:t>композициялық-сөйлеу формасы болып табылады. Қай мәтіннің</w:t>
        <w:br/>
        <w:t>болсын ұйымдасуына тірек болатын синтаксистік байланыс,</w:t>
        <w:br/>
        <w:t>синтаксистік байланыстырушы құралдар мен. осының</w:t>
        <w:br/>
        <w:t>нәтижесінде туындайтын синтаксистік қатынас пен тәсіл,</w:t>
        <w:br/>
        <w:t>мағыналық ерекшелік әңгімелеу мәтіндеріндебасқаша сипат</w:t>
        <w:br/>
        <w:t>алады. )</w:t>
        <w:br/>
        <w:t>Әңгімелеу мәтінінің А.П.Чехов шығармаларындағы</w:t>
        <w:br/>
        <w:t>қолданысын зерттеген Агуен Ник Ли Льен оның ұйымдасуына</w:t>
        <w:br/>
        <w:t>қатысатын жіктеу, сілтеу есімдіктерінің қызметін ерекше атап</w:t>
        <w:br/>
        <w:t>көрсетеді |59). Сонымен қатар, әңгімелеу мәтінінің жасалуында</w:t>
        <w:br/>
        <w:t>белсенді қолданылатын синтаксистік тәсіл ретінде қайталау</w:t>
        <w:br/>
        <w:t>тәсілі жұмсалатынын дәлелдейді. Зерттеуші талдауларының</w:t>
        <w:br/>
        <w:t>нәтижесінде әңгімелеу мәтініне параллельдік байланыс тән емес,</w:t>
        <w:br/>
        <w:t>ол негізінен тізбектік байланысқа негізделеді деген тұжырымға</w:t>
        <w:br/>
        <w:t>келген.Дегенмен, кейбір стильдік мақсатта туындауы мүмкін</w:t>
      </w:r>
    </w:p>
    <w:p>
      <w:r>
        <w:t>параллельдік байланыстың табиғаты әлі де дәлелдеуді қажет</w:t>
        <w:br/>
        <w:t>етеді.</w:t>
        <w:br/>
        <w:t>Әңгімелеу, суреттеу, ойталқы мәтіндерінің арасындағы</w:t>
        <w:br/>
        <w:t>айырмашылық «өзара типтес информациялық сигналдардың</w:t>
        <w:br/>
        <w:t>жиынтығынан» көрінетіндігін дәлелдей келе О.Н.Гришина</w:t>
        <w:br/>
        <w:t>мәтіндерінде берілген фактуалды ақпараттынерекшелігіне қарай</w:t>
        <w:br/>
        <w:t>оны үшке бөледі:</w:t>
        <w:br/>
        <w:t>1) әңгімелеу типіндегі ақпарат, ол динамикалы болады да,</w:t>
        <w:br/>
        <w:t>мынадай екі түрге бөлінеді: а) сюжетті-динамикалы (сюжетно-</w:t>
        <w:br/>
        <w:t>динамический); ә) бейнелеуішті-динамикалы (изобразительно-</w:t>
        <w:br/>
        <w:t>динамический);</w:t>
        <w:br/>
        <w:t>2) суреттеу типіндегі ақпарат, ол статикалы мазмұнды</w:t>
        <w:br/>
        <w:t>ақпаратты жеткізеді де, мынадай үш түрге бөлінеді: а)</w:t>
        <w:br/>
        <w:t>бейнелеуіштік-статикалы (изобразительно-статичесикй)) ә)</w:t>
        <w:br/>
        <w:t>бағалауыштық-түсіндірмелі (оценочно-комментируюший) б)</w:t>
        <w:br/>
        <w:t>кіріспе-таныстыру (вводно-ознокомительный);</w:t>
        <w:br/>
        <w:t>3) ойталқы типіндегі ақпаратқа уақыттан тыс,</w:t>
        <w:br/>
        <w:t>жалпыланған-дерексіз сипат тән болады да, оның бір ғана түрі</w:t>
        <w:br/>
        <w:t>болады - жалпыланған-теориялық ақпарат |601.</w:t>
        <w:br/>
        <w:t>Бұл топтастырудан Гришина мәтіннің қатысымдық қасиетін</w:t>
        <w:br/>
        <w:t>51</w:t>
        <w:br/>
        <w:t>келіп, «Мәтіннің универсалды категорияларының негізіне</w:t>
        <w:br/>
        <w:t>тұтастық (мазмұны межесі) және байланыстылық (тұрпат межесі)</w:t>
        <w:br/>
        <w:t>алынады, олар бірін-бірі толықтырады, диархиялық қатынаста</w:t>
        <w:br/>
        <w:t>болады» деген тұжырым жасайды |35, 299). Л.Г.Бабенко көркем</w:t>
        <w:br/>
        <w:t>мәтінге тән мынадай категориялардың маңыздылығын атап</w:t>
        <w:br/>
        <w:t>көрсетеді: тұтастық, ол мәтін мағынасының</w:t>
        <w:br/>
        <w:t>концептуалдылығымен байланысты болады; байланыстылық, ол</w:t>
        <w:br/>
        <w:t>ақпараттық, интегративтілік, аяқталғандық, хронотопа т.б.</w:t>
        <w:br/>
        <w:t>категориялар арқылы қамтамасыз “етіледі; аяқталғандық</w:t>
        <w:br/>
        <w:t>(контекстік-мағыналық);) көркем мәтіннің антропоцентристік</w:t>
        <w:br/>
        <w:t>сипаты, диалогтық сипаты; көркем мәтіннің ішкі және сыртқы</w:t>
        <w:br/>
        <w:t>формаларының бірлігі; мазмұн толықтығы және бірізділігі</w:t>
        <w:br/>
        <w:t>(немесе логикалылығы), күрделілігі (эстетикалық қасиетіне қарай</w:t>
        <w:br/>
        <w:t>прагматикалылығы, концептуалды болуы, бейнелілігі);</w:t>
        <w:br/>
        <w:t>түсіндірілуі|351.</w:t>
        <w:br/>
        <w:t>Жалпы мәтін құрылымын анықтауда мазмүн мен тұрпат</w:t>
        <w:br/>
        <w:t>межесін басшылыққа алатын пікірлер де бар. В.В.Одинцов мәтін</w:t>
        <w:br/>
        <w:t>құрылымы мазмұн мен тұрпаттың өзара бірлігінен тұратын жүйе</w:t>
        <w:br/>
        <w:t>ретінде қарастыра келіп, бұл категориялардың компоненттерін</w:t>
        <w:br/>
        <w:t>былайша көрсетеді:</w:t>
        <w:br/>
        <w:t>мазмұн категориясы: тақырып пен материалдан тұрады,</w:t>
        <w:br/>
        <w:t>екеуі арқылы шығарманың идеясы танылады, материал сюжетке</w:t>
        <w:br/>
        <w:t>негізделеді, идея мен сюжеттің бірлігі болғанда ғана мәтіннің</w:t>
        <w:br/>
        <w:t>мазмұны аяқталған сипат алады.</w:t>
        <w:br/>
        <w:t>форма категориясы:композициясы мен тілі кез келген</w:t>
        <w:br/>
        <w:t>мәтіннің формасын құрайды, ол екеуінің бірлігі белгілі бір тілдік</w:t>
        <w:br/>
        <w:t>тәсілге негізделіп, тәсіл мен сюжеттің бірлігі болғанда ғана</w:t>
        <w:br/>
        <w:t>мәтіннің формасы аяқталған сипат алады.</w:t>
        <w:br/>
        <w:t>Мазмұн мен форманы біріктіретін аралық ұғымдардың</w:t>
      </w:r>
    </w:p>
    <w:p>
      <w:r>
        <w:t>қатарына сюжетті жатқызады |36).</w:t>
        <w:br/>
        <w:t>Бұл көрсетілген категориялар мен белгілер көркем мәтінге де</w:t>
        <w:br/>
        <w:t>тон болып келеді. Бірақ поэтикалық мәтін функционалды-</w:t>
        <w:br/>
        <w:t>эстетикалық жүйе ретінде көркемдік ерекшеліктерге ие. Көркем</w:t>
        <w:br/>
        <w:t>мәтіннің басқа түрлерімен салыстырғанда, поэтикалық мәтіннің</w:t>
        <w:br/>
        <w:t>айрықша қасиеті - графикалық, прасодикалық (музыкалдылығы),</w:t>
        <w:br/>
        <w:t>фонетикалық және дискурстық (өлшемі, ырғағы, рифмасы,</w:t>
        <w:br/>
        <w:t>шумағы т.б.) формалануы жоғары түрде ұйымдасады. Көркем</w:t>
        <w:br/>
        <w:t>шығарма мәтіндерінің ішінде прозалық мәтіннің өзіндік</w:t>
        <w:br/>
        <w:t>23</w:t>
        <w:br/>
        <w:t>сөйлеуді психолингвистикалық тұрғыдан талдауда оның</w:t>
        <w:br/>
        <w:t>адамның сөйлеуден тыс болатын түсінісу механизмдері басты</w:t>
        <w:br/>
        <w:t>нысанға айналады. Мәтін қарым-қатынас жасаудың негізгі</w:t>
        <w:br/>
        <w:t>бірлігі ретінде адамдардың қатысым қызметін ұйымдастырады,</w:t>
        <w:br/>
        <w:t>құрастырады, сөйлеушілердің әлеуметтік қатынасын реттейді.</w:t>
        <w:br/>
        <w:t>Мәтіннің жасалуынан әрекеттің үш фазалы құрылымнан</w:t>
        <w:br/>
        <w:t>түратын моделін байқауға болады. Олар: әрекеттің</w:t>
        <w:br/>
        <w:t>бағыттылығы, орындаушылық сипат алуы, бақылануы (Галунов</w:t>
        <w:br/>
        <w:t>В.И; Дридзе Т.М; Леонтьев А.Н.) 28; 72; 731.Бұған қоса, басқа</w:t>
        <w:br/>
        <w:t>тілдік бірліктерге қарағанда, мәтін бір уақытта ақиқат өмір</w:t>
        <w:br/>
        <w:t>туралы айрықша көп мағлұмат беретін негізгі сөйлеу бірлігі</w:t>
        <w:br/>
        <w:t>екенін ескеруіміз керек. Әрекеттің үш фазалы моделін 1-суреттен</w:t>
        <w:br/>
        <w:t>көруге болады.</w:t>
        <w:br/>
        <w:t>Бағытты-</w:t>
        <w:br/>
        <w:t>лық</w:t>
        <w:br/>
        <w:t>әрекеттің</w:t>
        <w:br/>
        <w:t>үшдеңгейлік</w:t>
        <w:br/>
        <w:t>құрылымы</w:t>
        <w:br/>
        <w:t>Орындаушы-</w:t>
        <w:br/>
        <w:t>лық</w:t>
        <w:br/>
        <w:t>Бақылау</w:t>
        <w:br/>
        <w:t>1-сурет - Мәтіннің үш фазалы психологиялық моделі.</w:t>
        <w:br/>
        <w:t>Мәтіндегі сөйлеуші әрекетінің бағыттылығы дегеніміз,</w:t>
        <w:br/>
        <w:t>оның не мақсатта сөйлеп жатқан коммуникативтік ойы мен ниетін</w:t>
        <w:br/>
        <w:t>көрсетеді. Сөйлеушінің бұл коммуникативтік ниеті мәтіннің</w:t>
        <w:br/>
        <w:t>жасалуына түрткі болады да, мәтіннің мазмұны мен</w:t>
        <w:br/>
        <w:t>40</w:t>
        <w:br/>
        <w:t>болады. Жалпы тілді зерттеу салаларының даму, қалыптасу</w:t>
        <w:br/>
        <w:t>эволюциясына қарайтын болсақ, қазіргі тіп білімі салаларының</w:t>
        <w:br/>
        <w:t>дамып, қалыптасуына құрылымдық бағыттағы зерттеулер түрткі,</w:t>
        <w:br/>
        <w:t>тірек болғанын кәруге болады. Әңгімелеу мәтінінің табиғатын</w:t>
        <w:br/>
        <w:t>жан-жақты тану үшін де ең алдымен, оның тілдік-құрылымдық</w:t>
        <w:br/>
        <w:t>және стилистикалық табиғатын терең танып, зерттеп алу</w:t>
        <w:br/>
        <w:t>келешекте үлкен, кең көлемді зерттеулерге тірек болатыны анық.</w:t>
        <w:br/>
        <w:t>Сонымен, мәтін түрлі категориялық қырларымен</w:t>
      </w:r>
    </w:p>
    <w:p>
      <w:r>
        <w:t>ерекшеленетінсөйлеу бірлігі болып табылады. Мәтінтанудағы</w:t>
        <w:br/>
        <w:t>келесі бір маңызды мәселе - мәтін құраушы бірліктер туралы</w:t>
        <w:br/>
        <w:t>ғылыми көзқарастар мен тұжырымдар туралы.</w:t>
        <w:br/>
        <w:t>Мәтін бірліктері ол ең алдымен, сөйлем-айтылымдардың</w:t>
        <w:br/>
        <w:t>жиынтығы, сөйлем-айтылымдардың мағыналық-құрылымдық</w:t>
        <w:br/>
        <w:t>байланысы нәтижесінде біріккен күрделі синтаксистік</w:t>
        <w:br/>
        <w:t>тұтастықтардың (фразадан жоғары тұтастық, фразалық тұтастық</w:t>
        <w:br/>
        <w:t>т.б.) үзіндіге, шығармаға ұласуы тұрғысынан түсіндіріледі.</w:t>
        <w:br/>
        <w:t>Мәтіннің ең кішкене бірлігі ретінде ғалымдар сөйлемді</w:t>
        <w:br/>
        <w:t>алады. Мәтін бірліктері мыналардан тұрады:</w:t>
        <w:br/>
        <w:t>1. Айтылым (сөйлем деңгейіндегі сөйлесім)</w:t>
        <w:br/>
        <w:t>2. Фразалар тұтастығы (межфразовое | единство,</w:t>
        <w:br/>
        <w:t>сверхфразовое единсто - ФЖТ) немесе күрделі синтаксистік</w:t>
        <w:br/>
        <w:t>бірлік (КСБ) (өзара бірнеше айтылымның мағыналық және</w:t>
        <w:br/>
        <w:t>синтаксистік тұрғыдан бірлігі)</w:t>
        <w:br/>
        <w:t>3. Үзінді-блоктар (фрагменты-блоки - жарыспалы және</w:t>
        <w:br/>
        <w:t>қатарлас байланысқан күрделі синтаксистік бірліктердің</w:t>
        <w:br/>
        <w:t>тұтастығы)</w:t>
        <w:br/>
        <w:t>Ғыпыми зерттеулерде мәтін бірліктері шығарманың өсіңкілік</w:t>
        <w:br/>
        <w:t>қасиетіне сүйене отырып, бірнеше деңгейлерге бөлініп</w:t>
        <w:br/>
        <w:t>көрсетіледі:</w:t>
        <w:br/>
        <w:t>Сөйлем</w:t>
        <w:br/>
        <w:t>КСТ</w:t>
        <w:br/>
        <w:t>Үзінді</w:t>
        <w:br/>
        <w:t>Тарау</w:t>
        <w:br/>
        <w:t>Бөлім</w:t>
        <w:br/>
        <w:t>. Шығарма (аяқталған тұтас шығарма).</w:t>
        <w:br/>
        <w:t>Айтылым - ол сөйлеушінің қатысымдық мақсат-міндетіне</w:t>
        <w:br/>
        <w:t>сай ұйымдасқан сөйлеу бірлігі (тілде ол сөйлемге сәйкес келеді).</w:t>
        <w:br/>
        <w:t>Кез келген айтылым сөйлем бола алады, бірақ кез келген сөйлем</w:t>
        <w:br/>
        <w:t>бзлвымы</w:t>
        <w:br/>
        <w:t>29</w:t>
        <w:br/>
        <w:t>береді. Осы тұрғыдан келгенде мәтін психологтар үшін мәтін</w:t>
        <w:br/>
        <w:t>адамды зерттеудің негізгі материалы болып табылады.</w:t>
        <w:br/>
        <w:t>Қазіргі лингвистикада және психолингвистикада мәтін</w:t>
        <w:br/>
        <w:t>туралы берілген көптеген анықтамалар бар. Бірақ солардың</w:t>
        <w:br/>
        <w:t>ішінде И.Р.Гальпериннің берген анықтамасы әрі нақты, толық</w:t>
        <w:br/>
        <w:t>қамтылған тұжырым ретінде бағаланады: «Текст - это</w:t>
        <w:br/>
        <w:t>произведение речетворческого процесса, обладаюшее</w:t>
        <w:br/>
        <w:t>завершенностью, обьективированнов в виде письменного</w:t>
        <w:br/>
        <w:t>документа произведение, состояшее из названия (заголовка) и</w:t>
        <w:br/>
        <w:t>ряда особых единиң (сверхфразовых единств), обьединенных</w:t>
        <w:br/>
        <w:t>разными типами лексической, грамматической, логической,</w:t>
        <w:br/>
        <w:t>стилистической связи, имеюшее определенную направленность-и</w:t>
      </w:r>
    </w:p>
    <w:p>
      <w:r>
        <w:t>прагматическую установку» |71, 981. Берілген бұл анықтамада</w:t>
        <w:br/>
        <w:t>мәтінге тән тұтастық, құрамындағы элементтердің байланысы,</w:t>
        <w:br/>
        <w:t>қызмет ерекшелігі ескерілген.</w:t>
        <w:br/>
        <w:t>Психолигвистикалық зерттеуде мәтіннің А.А.Леонтьев</w:t>
        <w:br/>
        <w:t>айтқан ерекшеліктерін ескеру маңызды. Мұндай жағдайда</w:t>
        <w:br/>
        <w:t>мәтіннің лингвистикалық астарындағы оның танымдық, әрекеттік</w:t>
        <w:br/>
        <w:t>қыры алдыңғы орынға шығады.</w:t>
        <w:br/>
        <w:t>Мәтін күрделі семантикалық-синтаксистік бірлік ретінде</w:t>
        <w:br/>
        <w:t>психолингвистикалық сипатқа ие болып келеді. Адамның</w:t>
        <w:br/>
        <w:t>сөйлеуінің психофизиологиялық ерекшелігі мәтінде анық</w:t>
        <w:br/>
        <w:t>танылатын болғандықтан да ол психолингвистиканың негізгі</w:t>
        <w:br/>
        <w:t>зерттейтін материалына айналған.</w:t>
        <w:br/>
        <w:t>«Тіл білімі терминдерінің түсіндірме сөздігінде «мәтін</w:t>
        <w:br/>
        <w:t>тілдік таңбалардың мағыналық және тұлғалық байланысы</w:t>
        <w:br/>
        <w:t>негізінде түзілген жүйелі тізбесі» деген анықтама беріледі |70,</w:t>
        <w:br/>
        <w:t>208|. Ал мәтіннің өзіне тән мәні мен болмысы, ерекшелігі,</w:t>
        <w:br/>
        <w:t>шындық болмыстың мәтінде бейнеленуі, мәтіннің түзілу</w:t>
        <w:br/>
        <w:t>ерекшелігі, оны қабылдаудың сипаты, мәтіндегі автор мәселесі</w:t>
        <w:br/>
        <w:t>т.б. жайттарды қарастыратын тіп білімі ғылымының жеке</w:t>
        <w:br/>
        <w:t>саласы мәтін лингвистикасы делінеді. Алайда бұл берілген</w:t>
        <w:br/>
        <w:t>анықтамалар мәтіннің тілдік қырын анықтауда аса маңызды</w:t>
        <w:br/>
        <w:t>болып табылады. Себебі бұл анықтамалардың қай-қайсысында</w:t>
        <w:br/>
        <w:t>да оның тілдік құрылымы назарға алынғанын көруге болады.</w:t>
        <w:br/>
        <w:t>Психолингвистика үшін мәтін тек қана тілдік бірліктердің</w:t>
        <w:br/>
        <w:t>мағыналық және құрылымдық бірлігі ғана емес, оның тілдік</w:t>
        <w:br/>
        <w:t>емес қырлары айрықша мәнге ие. А.А.Леонтьевтің айтуынша,</w:t>
        <w:br/>
        <w:t>39</w:t>
        <w:br/>
        <w:t>басты ұстанымға алғандығы байқалады.</w:t>
        <w:br/>
        <w:t>Мәтін функционалдық бағыттағы зерттеулердің нысанына</w:t>
        <w:br/>
        <w:t>айналып үлгерді. Қазақ ғалымы С.С.Құнанбаева қазақ көркем</w:t>
        <w:br/>
        <w:t>мәтініне тән темпоралдық қатынастар туралы зерттеуінде</w:t>
        <w:br/>
        <w:t>әңгімелеу мәтінінде кездесетін темпоралдық жағдайлардың</w:t>
        <w:br/>
        <w:t>негізгі 6 типін және 10 түрін көрсетеді. Сонымен қатар, суреттеу</w:t>
        <w:br/>
        <w:t>мәтініндегі темпоралдық жағдайлардың 3 типін, 5 түрін,</w:t>
        <w:br/>
        <w:t>ойталқы мәтініндегі темпоралдық жағдайлардың 4 типін</w:t>
        <w:br/>
        <w:t>ажыратады.</w:t>
        <w:br/>
        <w:t>Ғалым зерттеуіндегі темпоралдылық көркем мәтіндегі</w:t>
        <w:br/>
        <w:t>уақыт категориясымен тығыз байланыста қарастырылады.</w:t>
        <w:br/>
        <w:t>Мезгілдік мән мәтіннің барлық түрінде де кездеседі, ең көбі</w:t>
        <w:br/>
        <w:t>әңгімелеу мәтіндерінде ұшырасады. Әңгімелеу мәтіндеріне тән</w:t>
        <w:br/>
        <w:t>мынадай темпоралдық жағдайлар болады:</w:t>
        <w:br/>
        <w:t>1. Динамикалы прогрессивті тұтастықтар.</w:t>
        <w:br/>
        <w:t>2. Динамикалы прогрессивті мүшелер.</w:t>
        <w:br/>
        <w:t>3. Динамикалы регрессивті.</w:t>
        <w:br/>
        <w:t>4. Проспективті әңгімелеу.</w:t>
        <w:br/>
        <w:t>5. Кең көлемді проспективті әңгімелеу.</w:t>
        <w:br/>
        <w:t>6. Фактологиялық-хабарламалық әңгімелеу.</w:t>
      </w:r>
    </w:p>
    <w:p>
      <w:r>
        <w:t>С.С.Құнанбаеваның зерттеулерінде әңгімелеу мәтінінің</w:t>
        <w:br/>
        <w:t>тізбектеле де, параллельдік те байланыс арқылы жасалатындығы</w:t>
        <w:br/>
        <w:t>жоққа шығарылмайды. Көрсетілген әңгімелеу мәтіндерінде</w:t>
        <w:br/>
        <w:t>болатын темпоралдық жағдайлар оныңуақытты жеткізудегі</w:t>
        <w:br/>
        <w:t>артықшылығы мен ерекшелігін көрсетеді (611.</w:t>
        <w:br/>
        <w:t>Мәтіннің функционалдық табиғатын анықтауға тіл</w:t>
        <w:br/>
        <w:t>білімінде сонғы кезде зор мән берілуде. Мәтін және оның</w:t>
        <w:br/>
        <w:t>табиғаты жөнінде Т.М.Николаева: «Мәтін лингвистикасы - бұл</w:t>
        <w:br/>
        <w:t>тілдегі жеке қолданыстарды талдау емес, мәтіннің жалпы</w:t>
        <w:br/>
        <w:t>механизмдерін зерттеу және барлық мәтінге тән мәтін түзуші,</w:t>
        <w:br/>
        <w:t>мәтін құраушы жалпы заңдылықтарды табу десе |62,</w:t>
        <w:br/>
        <w:t>98|.Г.В.Колшанский «Мәтін - қатысымдық негізгі бірлік..., өз</w:t>
        <w:br/>
        <w:t>алдына шынайы бірлігі ретінде мәтіндіғана есептеуіміз керек.</w:t>
        <w:br/>
        <w:t>Сөйлемді синтаксистік тұрғыда ғана тілдің жоғарғы деңгейінде</w:t>
        <w:br/>
        <w:t>қарау керек, сөйлемнің нағыз коммуникациядағы орны мәтіннен</w:t>
        <w:br/>
        <w:t>төменгі деңгейде, өйткені қарым-қатынасты мағына-мазмұнға,</w:t>
        <w:br/>
        <w:t>қатысымдық аяқталғандыққа, тиянақтылыққа мәтін ғана ие», -</w:t>
        <w:br/>
        <w:t>дейді |63, 721.</w:t>
        <w:br/>
        <w:t>32</w:t>
        <w:br/>
        <w:t>обьективизированнов в виде письменного документа. В</w:t>
        <w:br/>
        <w:t>литературно обработаннов в соответствий с типом документа,</w:t>
        <w:br/>
        <w:t>произведение состояшее из названия (загаловка) и рядом особых</w:t>
        <w:br/>
        <w:t>единиң (СФЕ) обьединенных разными типами лексической,</w:t>
        <w:br/>
        <w:t>грамматической, логической стилистической связи. Имеюшие</w:t>
        <w:br/>
        <w:t>определенную целенаправленность» |13, 18).</w:t>
        <w:br/>
        <w:t>А.Леонтьев мәтінді қолданымдағы аяқталған сөйлеу бірлігі</w:t>
        <w:br/>
        <w:t>дейді. )</w:t>
        <w:br/>
        <w:t>Мәтін дегенімі: ортақ мағына бойынша тұтасқан</w:t>
        <w:br/>
        <w:t>сөйлемдердің тобы немесе «словесная ткань» |08, 268| Ол</w:t>
        <w:br/>
        <w:t>тұтастық ең жоғары деңгейдегі коммуникативтік бірлік ретінде</w:t>
        <w:br/>
        <w:t>анықталады, себебі ол мағынасы мен құрылымы жағынан</w:t>
        <w:br/>
        <w:t>аяқталған болып табылады. Тұтастық дегеніміз - тек жекелеген</w:t>
        <w:br/>
        <w:t>бөлшектердің жиынтығы ғана емес, тұтастыққа әрдайым</w:t>
        <w:br/>
        <w:t>функционалды құрылым тон болады да, оның құрамындағы</w:t>
        <w:br/>
        <w:t>бөлшектер функционалдық құрылымды жүзеге асыруда</w:t>
        <w:br/>
        <w:t>әрқайсысы өзінше қызмет етеді |29).</w:t>
        <w:br/>
        <w:t>Мәтін жарыққа ауызша немесе жазбаша түрде шығарылады.</w:t>
        <w:br/>
        <w:t>Бұл екі форманың екеуі де мәтінге тән ішікі мағыналылыққа ие,</w:t>
        <w:br/>
        <w:t>мәтін құраушы бірліктері өзара байланысқан, коммуникативтік</w:t>
        <w:br/>
        <w:t>мақсаты бар, біреуге бағытталған сөйлеу формалары болып</w:t>
        <w:br/>
        <w:t>табылады.</w:t>
        <w:br/>
        <w:t>Мәтінді функциовалдық категория ретінде қарастыратын</w:t>
        <w:br/>
        <w:t>болсақ, ол ең алдымен ең жоғары қарым-қатынас жасау бірлігі</w:t>
        <w:br/>
        <w:t>болып есептеледі. Ол қатысымдық-функционалды элементтердің</w:t>
        <w:br/>
        <w:t>бірлігінен тұратын, автордың қатысымдық мақсат-ниетін</w:t>
        <w:br/>
        <w:t>сөйлесім жағдайына сай жүзеге асыру үшін ұйымдасқан бірлік.</w:t>
        <w:br/>
        <w:t>Мәтінде сөйлеу әрекеті жүзеге асырылады, ал сөйлеу</w:t>
        <w:br/>
        <w:t>әрекетін құраушы компоненттерге субьект, обьект, сөйлеу</w:t>
        <w:br/>
        <w:t>әрекетінің жүзеге асу үдерісі, сәйлеу мақсаты мен құралы және</w:t>
        <w:br/>
        <w:t>оның нәтижесі болады. Сөйлеу әрекетінің осы компоненттері</w:t>
        <w:br/>
        <w:t>мәтіннің мазмұндық-құрылымдық, функционалдық-қатысымдық</w:t>
        <w:br/>
        <w:t>деңгейлерінде өзінше қызмет атқарады.</w:t>
        <w:br/>
        <w:t>Мәтіннің микро және макросемантикасы, микро және</w:t>
      </w:r>
    </w:p>
    <w:p>
      <w:r>
        <w:t>макроқұрылымы болады. Мәтіннің семантикасы ондағы берілген</w:t>
        <w:br/>
        <w:t>ақпараттың қатысымдық мақсат-міндетіне байланысты</w:t>
        <w:br/>
        <w:t>анықталады, ал мәтін құрылымы оның бірліктерінің іштей</w:t>
        <w:br/>
        <w:t>ұйымдасу ерекшеліктері мен мәтін құрудағы заңдылықтары</w:t>
        <w:br/>
        <w:t>21</w:t>
        <w:br/>
        <w:t>арқылы көрінеді.</w:t>
        <w:br/>
        <w:t>Мәтінтанушы ғалымдардың зерттеулерінде функционалдық</w:t>
        <w:br/>
        <w:t>мәтін түрлерінің барлығына тән мынадай ерекшеліктер бары</w:t>
        <w:br/>
        <w:t>көрсетіледі:</w:t>
        <w:br/>
        <w:t>-тұтастық және байланыстылық (131.</w:t>
        <w:br/>
        <w:t>-аяқталғандық (30; 311.</w:t>
        <w:br/>
        <w:t>-бөлшектену |321.</w:t>
        <w:br/>
        <w:t>-прагматикалылық (131.</w:t>
        <w:br/>
        <w:t>Тілдегі жалпы мәтіннің табиғатына тән бұл қасиет-сапалар</w:t>
        <w:br/>
        <w:t>прозалық және поэтикалық шығармаларға да тән болып келеді.</w:t>
        <w:br/>
        <w:t>Айырмашылығы - прозалық және поэтикалық мәтіндердің</w:t>
        <w:br/>
        <w:t>ұйымдасуында тілдің эстетикалыққызметі жүзеге асып, оның</w:t>
        <w:br/>
        <w:t>көркемдік болмысы ерекше мәнге ие болады.</w:t>
        <w:br/>
        <w:t>Дегенмен, мәтін табиғатына тән белгілерді анықтау мәселесі</w:t>
        <w:br/>
        <w:t>аясында пікір қайшылықтары да жоқ емес.</w:t>
        <w:br/>
        <w:t>Н.С.Болотнова бұл көрсетілген белгілердің тым шартты</w:t>
        <w:br/>
        <w:t>екендігін айтады және оған дәлел ретінде мына ұғымдарды</w:t>
        <w:br/>
        <w:t>салыстырады: 1) интеграция - когезия -- байланыстылық -</w:t>
        <w:br/>
        <w:t>ретроспекция -- проспекция; 2) модальдылық - эмотивтілік -</w:t>
        <w:br/>
        <w:t>экспрессивтілік - прагматикалылық; 3) тұтастық - контекстік-</w:t>
        <w:br/>
        <w:t>мағыналық аяқталғандық - бөлшектену (331. Осылайша ол мәтін</w:t>
        <w:br/>
        <w:t>белгілері мен қасиет-сапаларын анықтау мәелесі әлі де толық</w:t>
        <w:br/>
        <w:t>шешімін таппағандығын айтады |33).</w:t>
        <w:br/>
        <w:t>Соңғы кездері мәтінтану теориясында мәтіннің типі мен</w:t>
        <w:br/>
        <w:t>түрін анықтауға қарағанда оның категориялық белгілерін</w:t>
        <w:br/>
        <w:t>анықтауға деген талпыныс белең алып отыр. Мәтіннің мұндай</w:t>
        <w:br/>
        <w:t>категориялық белгілерінің қатарына Н.С.Болотнова мыналарды</w:t>
        <w:br/>
        <w:t>жатқызады: коммуникатинтілік, концептуалдылық,</w:t>
        <w:br/>
        <w:t>прагматикалылық, ақпараттылық, құрылымдық, интегративтілік,</w:t>
        <w:br/>
        <w:t>регулятивтілік, мағыналық аяқталғандық, бөлшектік, тұтастық,</w:t>
        <w:br/>
        <w:t>мүшелену, когезия, модальдылық, экспрессивтілік, эмотивтілік,</w:t>
        <w:br/>
        <w:t>проспективтілік, ретроспективтілік |341. Мәтінге берілген</w:t>
        <w:br/>
        <w:t>белгілердің парадигмасы оның сапаларының иерархиясын</w:t>
        <w:br/>
        <w:t>көрсетеді (коммуникативтілікмодальдылық) бейнелейді. Бұл</w:t>
        <w:br/>
        <w:t>белгілер кез келген функционалды мәтін түріне тән қасиеттер</w:t>
        <w:br/>
        <w:t>болып есептеледі және оның квантитативті, кволитивті және</w:t>
        <w:br/>
        <w:t>құрылымдық ерекшеліктерін анықтайды.</w:t>
        <w:br/>
        <w:t>Л.Г.Бабенко көркем мәтінге тән ерекшеліктерді зерттей</w:t>
        <w:br/>
        <w:t>22</w:t>
      </w:r>
    </w:p>
    <w:p>
      <w:r>
        <w:t>ақпараттық мазмұнның, лексика-грамматикалық құрылымның</w:t>
        <w:br/>
        <w:t>және прагматикалық талап-мүдденің бірлігі ретінде қызмет</w:t>
        <w:br/>
        <w:t>етеді.</w:t>
        <w:br/>
        <w:t>Мәтіннің прагматикасы оның мағыналық-ақпараттық</w:t>
        <w:br/>
        <w:t>мазмұнымен, авторлық интенциямен, мәтін құрудың мотивімен,</w:t>
        <w:br/>
        <w:t>мақсат-мүддесімен байланысты болумен қатар, алдымен,</w:t>
        <w:br/>
        <w:t>қабылдануға әсер ету, оның реакциясын туғызу, автордыңтілдік</w:t>
        <w:br/>
        <w:t>тұлға ретіндегі интеллектуалдық мүмкіншілігі, қарым-қатынас</w:t>
        <w:br/>
        <w:t>аумағы сияқты мәселелермен байланысты.</w:t>
        <w:br/>
        <w:t>Өйткені мәтіннің тақырыбын, мазмұнын, фабуласын,</w:t>
        <w:br/>
        <w:t>композициясын, құрылымын, онда қолданған тілдік құрал-</w:t>
        <w:br/>
        <w:t>бірліктерді автор таңдап белгілейді де, мұнда автордың және</w:t>
        <w:br/>
        <w:t>адресаттың тілдік тұлға ретіндегі жеке тәжірибесі, жалпы білім</w:t>
        <w:br/>
        <w:t>деңгейі, тілдік түйсік-талғамы белгілі мөлшерде мәнді болады.</w:t>
        <w:br/>
        <w:t>Матінді тілдік-қатысымдық бірлік ретінде талдау барысында бұл</w:t>
        <w:br/>
        <w:t>факторларды есепке алу арқылы мәтін мазмұнның қалыптасуын</w:t>
        <w:br/>
        <w:t>ғана емес, алдымен, мәлімет беру, шікір алмасу арқылы</w:t>
        <w:br/>
        <w:t>коммуниканттарға әсер етіп, олардың реакциясын тудыратын</w:t>
        <w:br/>
        <w:t>мәтіннің мағыналық-ақпараттық мазмұны мен лексика-</w:t>
        <w:br/>
        <w:t>грамматикалық құрылымының өзара қарым-қатынасын ашып</w:t>
        <w:br/>
        <w:t>көрсетуге болады.</w:t>
        <w:br/>
        <w:t>Себебі, қарым-қатынас жасаудың мотиві, мақсат-мүддесі,</w:t>
        <w:br/>
        <w:t>прагматикалық талабы, коммуниканттардыңтілдік тұлға</w:t>
        <w:br/>
        <w:t>ретіндегі интеллектуалдық мүмкіншілігі осы мәтін арқылы</w:t>
        <w:br/>
        <w:t>берілген хабардың мағыналық-ақпараттық мазмұнын</w:t>
        <w:br/>
        <w:t>анықтайды, ал ол болса қандай лексика-грамматикалық</w:t>
        <w:br/>
        <w:t>құрылымда болуын белгілеп, тілдік осы құрал-бірліктердің</w:t>
        <w:br/>
        <w:t>таңдалып қолданылуын қамтамасыз ету арқылы мәтіннің</w:t>
        <w:br/>
        <w:t>құрылуын жүзеге асырады. Әрине, мәтіннің пайда болуымен</w:t>
        <w:br/>
        <w:t>тілдік қарым-қатынас өз мақсатына жете ме, әлде ол</w:t>
        <w:br/>
        <w:t>орындалмай қалатын жағдайлар да бола ма? деген сауал тууы</w:t>
        <w:br/>
        <w:t>мүмкін.</w:t>
        <w:br/>
        <w:t>Бұл мәселенің анықталуы прагматикалық жағдаймен</w:t>
        <w:br/>
        <w:t>байланысты қаралуы тиіс: қашан қабылдаушы мәтінді түсініп,</w:t>
        <w:br/>
        <w:t>мәтін оған әсер етіп, оның жан дүниесінде белгілі бір өзгерістер</w:t>
        <w:br/>
        <w:t>пайда болып, оның реакциясын туғызғанда ғана тілдік қарым-</w:t>
        <w:br/>
        <w:t>қатынас өз мүддесіне толық жетті деуге болады. Кез келген</w:t>
        <w:br/>
        <w:t>мәтіннің негізгі міндеті - прагматикалық талап-</w:t>
        <w:br/>
        <w:t>34</w:t>
        <w:br/>
        <w:t>А.Байтұрсынұлы көркем мәтіннің өзіне тән ерекшеліктерін</w:t>
        <w:br/>
        <w:t>басты назарға ала отырып, тілге арнайы «ақын тілі» мен «әншейін</w:t>
        <w:br/>
        <w:t>тіл» деген айдар тағып, сөздің ажарлы, келісті де қисынды</w:t>
        <w:br/>
        <w:t>болуының талғамдық шарттарын ұсынды.«Лебіз ғылымының</w:t>
        <w:br/>
        <w:t>мақсаты - асыл сөздердің асыл болатын заңдарын білдіріп,</w:t>
        <w:br/>
        <w:t>түрлерін танытып, әдебиет жүзіндегі өнерпаздардың шығарған</w:t>
        <w:br/>
        <w:t>сөздерінің үлгі-өнегелерімен таныстырып, сөзден шеберлер не</w:t>
        <w:br/>
        <w:t>жасағандығын, не жасауға болатындығын көрсету» дей келіп,</w:t>
        <w:br/>
        <w:t>тілді зерттеудің функционалдық, қатысымдық қырын</w:t>
        <w:br/>
        <w:t>басшылыққа алады |1, 131.</w:t>
        <w:br/>
        <w:t>Қазіргі стилистикада көркем мәтінге қатысты айтылатын</w:t>
        <w:br/>
        <w:t>«ақын тілін» ғалым «әншейін тілге» қарама-қарсы алып қарайды.</w:t>
        <w:br/>
        <w:t>«Ақын тілі айрықша өң беріліп айтылған сөз; әншейін тіл ондай</w:t>
        <w:br/>
        <w:t>өң берілмей, жай айтылған сөз» дей келіп, көркем мәтінді өзге</w:t>
        <w:br/>
        <w:t>мәтіндерден ажыратудың басты критерийі ретінде эстетикалықты</w:t>
      </w:r>
    </w:p>
    <w:p>
      <w:r>
        <w:t>алады.</w:t>
        <w:br/>
        <w:t>А.Байтұрсынұлы шығармаларында тіл мен сөйлеу және сөз</w:t>
        <w:br/>
        <w:t>ұғымдары да бірдей, тең дәрежеде жұмсалмайды. Бұлардың</w:t>
        <w:br/>
        <w:t>арасындағы алшақтық тіл мен сөйлеу дихотомиясы жүйесінде</w:t>
        <w:br/>
        <w:t>түсіндіріледі. Әңгімелеу мәтінін ол әуезе деп қолдана отырып,</w:t>
        <w:br/>
        <w:t>өзге де әліптеме, пайымдама түрлерімен бірге қара сөз деген</w:t>
        <w:br/>
        <w:t>атаумен жалпылайды. Мұндағы қара «сөз» деп алынып отырған</w:t>
        <w:br/>
        <w:t>атаудың өзі сөйлеу барысындағы функционалды мәндегі сөзді</w:t>
        <w:br/>
        <w:t>меңзеп тұрғанын көруге болады. Бірақ ғалымның әуезе түрлерін</w:t>
        <w:br/>
        <w:t>анықтауда мазмұндық-құрылымдық емес, жанрлық ұстанымды</w:t>
        <w:br/>
        <w:t>басшылыққа алатыны байқалады. Ол осы ұстанымға сүйене</w:t>
        <w:br/>
        <w:t>отырып, әуезенің шежіре, заман хат, өмірбаян, мінездеме, тарих,</w:t>
        <w:br/>
        <w:t>тарихи әңгіме деген түрлерін көрсетеді. «Әуезе әңгімесінің</w:t>
        <w:br/>
        <w:t>айтатын түріне қарай бірнеше тарауға бөлінеді. Біреулері өткенді</w:t>
        <w:br/>
        <w:t>сөз қылғанда, уақыт сарынымен айтады. Екіншілері уақыт</w:t>
        <w:br/>
        <w:t>сарынымен айтады да, үшіншілері біреуден біреуді туғызып, туыс</w:t>
        <w:br/>
        <w:t>сарынымен сөйлейді; кейбіреудің өз заманындағы болған</w:t>
        <w:br/>
        <w:t>уақиғасын сөйлегенде, кей өткен замандағы уақиғаның әңгімесін</w:t>
        <w:br/>
        <w:t>сөйлейді. Біреуі бір адамның өмірін яки мінезін әңгіме қылғанда,</w:t>
        <w:br/>
        <w:t>бүтін жұрттың өмірін яки мінезін әңгіме қылады» дей келіп, әуезе</w:t>
        <w:br/>
        <w:t>түрлерін ажыратуда автор бейнесі категориясын назардан тыс</w:t>
        <w:br/>
        <w:t>қалдырады (|1, 14|. Ғалымның берген талдауында көркем</w:t>
        <w:br/>
        <w:t>мәтіндегі баяншының бейнесі айтылып отырса да, ол әңгімелеу</w:t>
        <w:br/>
        <w:t>26</w:t>
        <w:br/>
        <w:t>мәтінін өзге мәтін түрлерінен ажыратудың критерийі бола</w:t>
        <w:br/>
        <w:t>алмайды.</w:t>
        <w:br/>
        <w:t>Қазақ тіл білімінде көркем мәтін мәселесіне қатысты</w:t>
        <w:br/>
        <w:t>салмақты пікір айтқан ғалымдардың бірі Р.Сыздық көркем мәтін</w:t>
        <w:br/>
        <w:t>мәселесін «текст түзу» ұғымы аясында түсіндіреді. Текст түзу</w:t>
        <w:br/>
        <w:t>қазақ филологиясында бұрын-соңды әңгіме болмаған тақырып</w:t>
        <w:br/>
        <w:t>екенін алға тарта отырып, оның көркем шығарма тілін, автордың</w:t>
        <w:br/>
        <w:t>поэтикалық тілін талдауда кеңінен сөз болуға тиіс мәселе екенін</w:t>
        <w:br/>
        <w:t>атап өтеді. Ғалым текст түзу терминін «поэтикалық контекстпен»</w:t>
        <w:br/>
        <w:t>түсіндіреді. «Поэтикалық контекст көркем шығармадағы</w:t>
        <w:br/>
        <w:t>сөздердің бір-бірімен қарым-қатынасқа түсуімен, сондай-ақ ырғақ</w:t>
        <w:br/>
        <w:t>пен әуеннің, дыбыстардың бір-бірімен ұйымдасуы арқылы</w:t>
        <w:br/>
        <w:t>жасалады» дей келіп, оны Абай өлеңдері арқылы талдап</w:t>
        <w:br/>
        <w:t>түсіндіреді. Ол көркем мәтінге, соның ішінде, поэтикалық мәтінге</w:t>
        <w:br/>
        <w:t>тән нақты айырым белгілерді атап өтеді. «Текст түзілісінің бір</w:t>
        <w:br/>
        <w:t>белгісі - шығарманың бір бөлігінде немесе бір өлеңнің өн</w:t>
        <w:br/>
        <w:t>бойында мағыналары бірін-бірі айқындайтын, модальдық</w:t>
        <w:br/>
        <w:t>реңктері біртектес сөздерді шоғырлап беру. Модальдық реңк</w:t>
        <w:br/>
        <w:t>дегеніміз сөйлеушінің (жазушының, ақынның) айтылған ойға</w:t>
        <w:br/>
        <w:t>жағымды, жағымсыз көзқарасын білдіретін мағыналық реңк, ол</w:t>
        <w:br/>
        <w:t>реңк жеке сөздердің өз бойларында (лексикалық мағынасында) да</w:t>
        <w:br/>
        <w:t>болады немесе шылау, одағай, көмекші есім, көмекші етістік,</w:t>
        <w:br/>
        <w:t>етістіктің рай тұлғалары, сын есімнің шырай тұлғалары, дауыс</w:t>
        <w:br/>
        <w:t>әуені (интонация) сияқты лексика-грамматикалық құралдар</w:t>
        <w:br/>
        <w:t>арқылы да беріледі» |40, 57|. Сонымен қатар, көркем шығарма</w:t>
        <w:br/>
        <w:t>тілінің «текст түзу» шартының Абайда тұңғыш рет айқын көрініс</w:t>
        <w:br/>
        <w:t>тапқанын дәлелдей келіп, оның мәнін «текст түзудегі автордың әр</w:t>
        <w:br/>
        <w:t>алуан уәжге» (прагматикалық етилистиканың ұғымы -</w:t>
        <w:br/>
        <w:t>диссертант) сүйенетіндігімен түсіндіреді. Демек, қазақ көркем</w:t>
        <w:br/>
        <w:t>шығарма тілін зерттеуде Р.Сыздық оны зерттеудің мынадай</w:t>
        <w:br/>
        <w:t>категорияларын басшылыққа алғанын көруге болады:</w:t>
        <w:br/>
        <w:t>модальдылық, мағыналық біртектестік, коммуникативтік</w:t>
        <w:br/>
        <w:t>(сөйлеуші көзқарасы тұрғысынан), экспрессивтілік, эмотивтілік,</w:t>
      </w:r>
    </w:p>
    <w:p>
      <w:r>
        <w:t>прагматикалық т.б. Р.Сыздық шығармаларын жеке дара арнайы</w:t>
        <w:br/>
        <w:t>және кешенді зерттеу көркем шығарма тілін, көркем мәтінді</w:t>
        <w:br/>
        <w:t>зерттеудің бұдан да басқа ұстанымдары мен категорияларын,</w:t>
        <w:br/>
        <w:t>талдау, тану әдістерін анықтайтыны анық |40).</w:t>
        <w:br/>
        <w:t>Қазіргі қазақ тіл білімінде көркем мәтін мәселесі</w:t>
        <w:br/>
        <w:t>27</w:t>
        <w:br/>
        <w:t>мүдденіқанағаттандыру, пікір алмасуды іске асыру арқылы</w:t>
        <w:br/>
        <w:t>коммуниканттардың жан дүниесіне осер етіп, оны «ояту»,</w:t>
        <w:br/>
        <w:t>реакция туғызу.</w:t>
        <w:br/>
        <w:t>Қандай мәтінболмасын, ол бір жағынан, белгілі бір хабар-</w:t>
        <w:br/>
        <w:t>мәлімет берумен қатар, адамның интеллектуалдық,</w:t>
        <w:br/>
        <w:t>эмоционалдық жан дүниесіне, оның жүріс-тұрысына әсер етуге,</w:t>
        <w:br/>
        <w:t>сезімін оятып, өзгертуге бағытталады. Сонымен қатар, екінші</w:t>
        <w:br/>
        <w:t>жағынан, әрбір мәтін адамның интеллектуалдық, эмоционалдық</w:t>
        <w:br/>
        <w:t>қарым-қатынасының мәтін арқылы материалданған формада</w:t>
        <w:br/>
        <w:t>берілісі болып табылады. Демек, мәтін тілдік қатысымдық бірлік</w:t>
        <w:br/>
        <w:t>ретінде өзінің негізгі міндетін іске асыра отырып, ол заттық-</w:t>
        <w:br/>
        <w:t>ұғымдық, бейнелік-эстетикалық мәнді білдіріп қана қоймай,</w:t>
        <w:br/>
        <w:t>когнитивтік, эмоционалдық-экепрессивтік мағына-мазмұнды да</w:t>
        <w:br/>
        <w:t>білдіреді. Тіл қарым-қатынастың негізгі компоненті ретінде</w:t>
        <w:br/>
        <w:t>мәтіннің прагматикалық аспектісінің маңызы, “міне, осында,</w:t>
        <w:br/>
        <w:t>басқаша айтқанда, прагматика тіл қарым-қатынасының, қатысым</w:t>
        <w:br/>
        <w:t>үдерісінің іске асуының белгілі бір қажет компоненті ретінде</w:t>
        <w:br/>
        <w:t>мағыналық-ақпараттық мазмүнмен, лексика-грамматикалық</w:t>
        <w:br/>
        <w:t>құрылыммен бірлікте тығыз тұтастық құрайды, оларды бір-</w:t>
        <w:br/>
        <w:t>бірінен ажыратып қарауға болмайды.</w:t>
        <w:br/>
        <w:t>1.2Мәтінді зерттеудің психолингвистикалық мәні</w:t>
        <w:br/>
        <w:t>«Ана тілі - алдымен психолингвистикалық құбылыс.</w:t>
        <w:br/>
        <w:t>Сондай-ақ, ана тілін әлеуметтік лингвистикалық,</w:t>
        <w:br/>
        <w:t>лингвистикалық, тарихи-этникалық, жағрафиялық,</w:t>
        <w:br/>
        <w:t>демографиялық, пәлсапалық, заңнамалық, экономикалық,</w:t>
        <w:br/>
        <w:t>педагогикалық, саясаттануға байланысты толық сипаттап,</w:t>
        <w:br/>
        <w:t>ғылыми түсінік беруге болады» (64, 32| Мәтіннің</w:t>
        <w:br/>
        <w:t>психолингвистикалықтан басқа да табиғатын, қасиетін, болмысын</w:t>
        <w:br/>
        <w:t>анықтау үшін оның адам психологиясымен, жан дүниесімен біте</w:t>
        <w:br/>
        <w:t>қайнасқан құбылыс екенін түсініп алу өте маңызды. Ол үшін тіл</w:t>
        <w:br/>
        <w:t>туралы ғылымдардың қатарынан психолингвистикаға жүгінеміз.</w:t>
        <w:br/>
        <w:t>Психолингвистикада мәтінге қатысты қарастырылатын</w:t>
        <w:br/>
        <w:t>негізгі мәселелердің қатарына:</w:t>
        <w:br/>
        <w:t>-тіл мен сөйлеу;</w:t>
        <w:br/>
        <w:t>- ойлау мен сөйлеу;</w:t>
        <w:br/>
        <w:t>35</w:t>
        <w:br/>
        <w:t>ерекшелігі оны поэтикалық мәтінмен салыстырғанда анық</w:t>
        <w:br/>
        <w:t>көрінеді. Проза мен поэзиялық мәтіндерді оппозициялық талдау</w:t>
        <w:br/>
        <w:t>Б.В.Томашевский |19), А.Н.Веселовский (37|, А.А.Потебня (38),</w:t>
        <w:br/>
        <w:t>Ю.М.Лотманның |39) зерттеулерінде кездеседі.А.Н.Веселовский</w:t>
      </w:r>
    </w:p>
    <w:p>
      <w:r>
        <w:t>поэзия мен прозаның айырмашылығын анықтауды олардың</w:t>
        <w:br/>
        <w:t>мазмұндық ерекшеліктерін басшылыққа ала отырып, олардың</w:t>
        <w:br/>
        <w:t>арасындағы алшақтық стилистикасында, бейнелілігінде және</w:t>
        <w:br/>
        <w:t>әуенділігінде деп көрсетеді. «.. поэзия тілі проза тілінде</w:t>
        <w:br/>
        <w:t>сұрыпталады, ал проза бір кездері поэзия Тілінде айтылған,</w:t>
        <w:br/>
        <w:t>айтылатын шығармаларды жазады» (37,109).</w:t>
        <w:br/>
        <w:t>А.А.Потебня поэтикалық және прозалық мәтіндердің</w:t>
        <w:br/>
        <w:t>психологиялық ерекшеліктерін назарға ала отырып мынадай</w:t>
        <w:br/>
        <w:t>байламға келеді: «прозалық ойлау көркем образсыз-ақ көрінетін</w:t>
        <w:br/>
        <w:t>сөз мағыналары арқылы жүзеге асады... Поэзия - ол аллегория, ал</w:t>
        <w:br/>
        <w:t>проза - ол тавтология немесе тавтологияға әрдайым ұмтылғыш»</w:t>
        <w:br/>
        <w:t>(88,234. Осылайша, ғалымның пайымдауынша, поэзиялық</w:t>
        <w:br/>
        <w:t>мәтіндегі поэтикалық ойлау көркем бейнелі болса, прозалық</w:t>
        <w:br/>
        <w:t>ойлау тура ойлау болып келеді (сөз бен мағынаның</w:t>
        <w:br/>
        <w:t>математикалық тепе-теңдігі болады).</w:t>
        <w:br/>
        <w:t>Б.В.Томашевский | өлең мен прозаның арасындағы</w:t>
        <w:br/>
        <w:t>айырмашылықты мынадай екі пунктпен көрсетеді:</w:t>
        <w:br/>
        <w:t>1) өлең сөз Іштей салыстырылатын бөлшектерден тұрады, ал</w:t>
        <w:br/>
        <w:t>проза тұтас болып келеді;</w:t>
        <w:br/>
        <w:t>2) өлең сөз іштей ырғаққа бағынады, ал прозада ырғақ</w:t>
        <w:br/>
        <w:t>жоқ|191.</w:t>
        <w:br/>
        <w:t>Ю.М.Лотманның пайымдауынша, «прозаның эстетикалық</w:t>
        <w:br/>
        <w:t>қасиеті поэтикалық мәдениет аясында қалыптаса алды. Проза -</w:t>
        <w:br/>
        <w:t>поэзияға қарағанда көп кейін пайда болған». Сонымен қатар,</w:t>
        <w:br/>
        <w:t>«көркем проза поэзияға қарама-қарсы белгілі бір поэтикалық</w:t>
        <w:br/>
        <w:t>жүйе аясында пайда болды» дейді |39, 66|. Демек, ғалым өз</w:t>
        <w:br/>
        <w:t>пікірлерінде поэзия мен прозаны ажыратуда олардың эстетикалық</w:t>
        <w:br/>
        <w:t>қызметті жүзеге асыру айырмашылықтарын басшылыққа алғанын</w:t>
        <w:br/>
        <w:t>көруге болады.</w:t>
        <w:br/>
        <w:t>Мәтінтанушы ғалымдардың пікірлерін жинақтай келгенде,</w:t>
        <w:br/>
        <w:t>проза мен поэзия мәтіндерінің оппозициялық қатынасы олардың</w:t>
        <w:br/>
        <w:t>мазмұны мен тұрпаты жағынан айырмашылығына негізделеді деп</w:t>
        <w:br/>
        <w:t>тұжырымдауға болады. Оның салыстырмалы нақты көрінісін</w:t>
        <w:br/>
        <w:t>келесі кестеден көруге болады:</w:t>
        <w:br/>
        <w:t>24</w:t>
        <w:br/>
        <w:t>айтылым бола алмайды. Бір сөйлемнің өзі айтылымда бірнеше</w:t>
        <w:br/>
        <w:t>мағыналық реңк алуы мүмкін.</w:t>
        <w:br/>
        <w:t>Мәтін бірліктері семантикалық, грамматикалық және</w:t>
        <w:br/>
        <w:t>композициялық тұтастыққа біріккенде оның стильдік және</w:t>
        <w:br/>
        <w:t>стилистистикалық ерекшеліктері жасалады. Қай мәтін болмасын</w:t>
        <w:br/>
        <w:t>белгілі бір функционалдық-стильдік белгілерді бойына жинақтап</w:t>
        <w:br/>
        <w:t>ұйымдасады және онда автордың да өзіндік дара стилі орын</w:t>
        <w:br/>
        <w:t>алады.</w:t>
        <w:br/>
        <w:t>Мәтіннің стилистикалық қасиеті оның тақырыптық және</w:t>
        <w:br/>
        <w:t>стильдік белгілері нәтижесінда жасалып, тұғас шығарма</w:t>
        <w:br/>
        <w:t>барысында сақталып отырады.</w:t>
        <w:br/>
        <w:t>Мәтін сөйлеу бірлігі ретінде тек қана тілдік құралдар арқылы</w:t>
        <w:br/>
        <w:t>ғана емес, тілдік емес құралдар (интонация, ырғақ, бет-әлпет,</w:t>
        <w:br/>
        <w:t>қимыл т.б.) арқылы да ақпаратты жеткізуге қатысады.</w:t>
      </w:r>
    </w:p>
    <w:p>
      <w:r>
        <w:t>Қазақ тілінің мәтін құраушы құралдарын зерттеген</w:t>
        <w:br/>
        <w:t>С.С.Мұстафина КСБ-ке мынадай анықтама береді: «Фразадан</w:t>
        <w:br/>
        <w:t>жоғары тұтастық (СФЕ) - әрі синтагматикалық, әрі</w:t>
        <w:br/>
        <w:t>функционалды ұғым, оған байланыстылық, тұтастық тэн. Оның</w:t>
        <w:br/>
        <w:t>құрылымдық тұтастығы анафоралық және есімдіктерден,</w:t>
        <w:br/>
        <w:t>етістіктердің шақтық тұлғаларынан, жалғаулықтардан т.б.</w:t>
        <w:br/>
        <w:t>көрінеді. Оның байланыстылығы мазмұнның мағыналық бір</w:t>
        <w:br/>
        <w:t>тұйық тұтастыққа бірігуінен көрінеді» |55, 15|. Ол қазақ тіліндегі</w:t>
        <w:br/>
        <w:t>мәтін жасауға қатысатын құралдарды фонетикалық, лексикалық,</w:t>
        <w:br/>
        <w:t>грамматикалық және синтаксистік-стилистикалық құралдар деп</w:t>
        <w:br/>
        <w:t>топтастырады.</w:t>
        <w:br/>
        <w:t>Көрсетілген мәтін бірліктерінің суреттеу мәтінін</w:t>
        <w:br/>
        <w:t>ұйымдастыруға қатысы М.Ахметованың зерттеулерінде</w:t>
        <w:br/>
        <w:t>қарастырылды. Суреттеу мәтінінің ұйымдасу ерекшелігін</w:t>
        <w:br/>
        <w:t>анықтай келе, оның өзге мәтін түрлерінен айырмашылығын,</w:t>
        <w:br/>
        <w:t>мәтін құрылымындағы айырмашылығын, мәтінтүзімдік</w:t>
        <w:br/>
        <w:t>ерекшелігі мен лингвистикалық табиғатына қатысты нақты</w:t>
        <w:br/>
        <w:t>тұжырымдар жасайды. Суреттеудің тақырыптық-мағыналық</w:t>
        <w:br/>
        <w:t>түрлерін, оның композициялық бөліктерінің қызметіне талдау</w:t>
        <w:br/>
        <w:t>жасайды |56|. Мәтінді құраушы бірліктердің шығарма</w:t>
        <w:br/>
        <w:t>контексіндегі қолданымдық қызметі туралы В.В.Одинцовтың</w:t>
        <w:br/>
        <w:t>І361, Г.Я.Солганиктің |571, Н.С.Валгинаның (58| зерттеулерінде</w:t>
        <w:br/>
        <w:t>сөз болды. Аталған мәтін бірліктерінің әңгімелеу мәтіндеріндегі</w:t>
        <w:br/>
        <w:t>көрінісі туралы ғалымдардың көзқарасы мынадай түйінді</w:t>
        <w:br/>
        <w:t>30</w:t>
        <w:br/>
        <w:t>- сөйлеудегі сөздің жарыққа шығуы (сөзөндіру немесе</w:t>
        <w:br/>
        <w:t>речепроизводство Б.Хасанұлының термині бойынша) мен</w:t>
        <w:br/>
        <w:t>сөзқабылдау және түсіну т.б. жатады (641.</w:t>
        <w:br/>
        <w:t>Тіл мен сөйлеу ұғымдарының айырмашылығы күнделікті</w:t>
        <w:br/>
        <w:t>өмірде ажыратыла бермейді. Әйтсе де, ғылымда бұл екеуінің бір</w:t>
        <w:br/>
        <w:t>ұғым емес екені мәлім. Мәтінді сөйлеу тұрғысынан қарастыру -</w:t>
        <w:br/>
        <w:t>тілдің қолданылуына назар аудару, сондай-ақ тіл мен сөйлеуді</w:t>
        <w:br/>
        <w:t>бір-біріне қарама-қарсы қоятын көзқарастан бас тарту болып</w:t>
        <w:br/>
        <w:t>саналады. Тіл мен сөйлеу туралы теория тілді зерттеуге үлкен</w:t>
        <w:br/>
        <w:t>бетбұрыс әкелгені белгілі.</w:t>
        <w:br/>
        <w:t>Ғылымда ХХ ғасырдың басында-ақ Ф.де Соссюрбұл екі</w:t>
        <w:br/>
        <w:t>құбылыстың алшақтығын ажыратып берген болатын. Оның ойы</w:t>
        <w:br/>
        <w:t>бойынша, тіл - бұл адамдардың ұжымдасуы арқасында</w:t>
        <w:br/>
        <w:t>жасалатын әлеуметтік құбылыс. Тіл сөйлеуге тірек болатын</w:t>
        <w:br/>
        <w:t>жалпыланған әрі тұрақты сипат алған құбылыс. Оның ең басты</w:t>
        <w:br/>
        <w:t>компоненті- лексика және грамматика болып табылады. Оған тән</w:t>
        <w:br/>
        <w:t>басты белгі - жүйелі ұйымдасуы, яғни таңбалардың жүйесінен</w:t>
        <w:br/>
        <w:t>тұруы. Осы жүйенің негізіне ортақ бір ұстаным бар: әрбір</w:t>
        <w:br/>
        <w:t>таңбаның өзіне тән, өзге таңбаларғаұқсамайтынайрықша белгілері</w:t>
        <w:br/>
        <w:t>болады. Осылайша тіл жалпыланғандықтан да дерексіз мәнге ие</w:t>
        <w:br/>
        <w:t>болып, тек сөйлеу барысында ғана танылады. Тіл мен сөйлеу</w:t>
        <w:br/>
        <w:t>адамның сөйлеу әрекетінің екі саласы, екі жағы. Ол тілді сөйлеу</w:t>
        <w:br/>
        <w:t>әрекетінің бір бөлшегі ретінде қарастырды |65|. Ал кез келген</w:t>
        <w:br/>
        <w:t>әрекет ол адамның психологиясымен тығыз байланысты жүзеге</w:t>
        <w:br/>
        <w:t>асырылатын үдеріс.</w:t>
        <w:br/>
        <w:t>«Речью будем называть все случаи использования языка, все</w:t>
        <w:br/>
        <w:t>случан обіцения людей при помоши языковых знаков. Бытовой</w:t>
        <w:br/>
        <w:t>диалог и подготовленнов выступление на научной конференции,</w:t>
        <w:br/>
        <w:t>составление официальной бумағи и чтение про себя романа -</w:t>
        <w:br/>
        <w:t>акты речи. То постоянное и стабильное, что сохраняется при всем</w:t>
      </w:r>
    </w:p>
    <w:p>
      <w:r>
        <w:t>разнообразии речевых актов, называется языком. Язык есть</w:t>
        <w:br/>
        <w:t>средство, инструмент, речь - использование этого средства» (66,</w:t>
        <w:br/>
        <w:t>2581.</w:t>
        <w:br/>
        <w:t>Демек, сөйлеу бұл «тілдің жүзеге асқан», тілге қарағанда</w:t>
        <w:br/>
        <w:t>динамикалы, өзгермелі, функционалды түрі болып табылады.</w:t>
        <w:br/>
        <w:t>Тілге қарағанда ол даралық сипатқа ие, үнемі қозғалыста</w:t>
        <w:br/>
        <w:t>болатын, кездейсоқ жүзеге асатын құбылыс. Ол психологиялық</w:t>
        <w:br/>
        <w:t>мәнге ие құбылыс болғандықтан сол саланың да зерттеу</w:t>
        <w:br/>
        <w:t>36</w:t>
        <w:br/>
        <w:t>Мәтін - тілдік қарым-қатынасты іске асырудың / негізгі</w:t>
        <w:br/>
        <w:t>құралы әрі соның туындысы. Мәтінді зерттеу тұрақты күйдегі</w:t>
        <w:br/>
        <w:t>тілді емес, «әрекетті тілді» зерттеуден барып пайда болады, ол</w:t>
        <w:br/>
        <w:t>тілдік бірліктерді қатысымдық-функционалдық мақсатпен</w:t>
        <w:br/>
        <w:t>байланыстыра зерттеуден келіп туады.</w:t>
        <w:br/>
        <w:t>Бүгінгі күні тіл білімінде маңызды мәселе: тілдің мәтін</w:t>
        <w:br/>
        <w:t>түрінде жаратылыс-түзілісін және қолданысын зерттеу, мәтінге</w:t>
        <w:br/>
        <w:t>біріккен кездегі тілдік бірліктердің «болмыс-бітімі», «мінезі»</w:t>
        <w:br/>
        <w:t>өзара қатынасы, байланысы қандай болатынын анықтау.</w:t>
        <w:br/>
        <w:t>Бұларды тексеру таза пингвистикалық мәселелердің қатарына</w:t>
        <w:br/>
        <w:t>жатса, сонымен қатар мәтінді басқа ғылым салалары да өз</w:t>
        <w:br/>
        <w:t>обьектісі ретінде қарайды.</w:t>
        <w:br/>
        <w:t>Мәтін - сөзді жүйеге түсіріп, қатынас жасауды жүзеге</w:t>
        <w:br/>
        <w:t>асырушы құрал. Мәтінді «әрекеттегі тіл» ретінде динамикалық</w:t>
        <w:br/>
        <w:t>сипатта түсіну оны қатысымдық-функционалдық жақтан талдау</w:t>
        <w:br/>
        <w:t>қажеттігін күн тәртібіне қояды.Егер мәтінді тілдік қарым-</w:t>
        <w:br/>
        <w:t>қатынастың құралы жәнеоның туындысы деп қарап, ол нақтылы</w:t>
        <w:br/>
        <w:t>сөз қарым-қатынасында ғана қызмет етеді десек, онда мәтіннің</w:t>
        <w:br/>
        <w:t>ұйымдасу заңдылығын, қолдану жағдайларын, түсінікті болуын</w:t>
        <w:br/>
        <w:t>шынайы қатысымның шарттарынан тысқары қарауға болмайды.</w:t>
        <w:br/>
        <w:t>Демек, мәтінді зерттеу деген сөз -сөз қатынасы үдерісімен</w:t>
        <w:br/>
        <w:t>байланысты. болып келетін қатысымдық-прагматикалық</w:t>
        <w:br/>
        <w:t>жағдайды зерттеу деген сөз.</w:t>
        <w:br/>
        <w:t>Мәтінді құрайтын элемент -- бірліктердің таңдалып алынуы</w:t>
        <w:br/>
        <w:t>да, олардың қарым-қатынасы, байланысы да және олардың</w:t>
        <w:br/>
        <w:t>белгілі бір бүтіндік құрауы да қандай прагматикалық талапты</w:t>
        <w:br/>
        <w:t>орындап, қандай қатысымдық мақсат үшін қызмет атқаратынына</w:t>
        <w:br/>
        <w:t>тікелей байланысты.</w:t>
        <w:br/>
        <w:t>Қандай мәтін болмасын, оның сөз түріндегі қатысымдық-</w:t>
        <w:br/>
        <w:t>когнитивтік, функционалдық бүтіндік ретіндегі негізгі міндеті -</w:t>
        <w:br/>
        <w:t>хабар беру, хабар алмасу, пікір алмасуды жүзеге асырып, сол</w:t>
        <w:br/>
        <w:t>арқылы хабар алушыға әсер етіп, оның реакциясын туғызу. Бұл</w:t>
        <w:br/>
        <w:t>мәтін қабылдаушыға терең, толық түсінікті болғанда ғана жүзеге</w:t>
        <w:br/>
        <w:t>асады. Ал мәтінніңтүсінікті болуы, қатысымдық бірлік ретінде</w:t>
        <w:br/>
        <w:t>мағыналық-ақпарат мазмұнға ие, белгілі бір қатысымдық</w:t>
        <w:br/>
        <w:t>нақтылы шарт-жағдайға, прагматикалық талапқа сай құрылған</w:t>
        <w:br/>
        <w:t>тіл құрылым арқылы ғана мүмкін болады.</w:t>
        <w:br/>
        <w:t>Демек, қарым-қатынас үдерісінде әрбір мәтін мағыналық-</w:t>
        <w:br/>
        <w:t>ҚАЗАҚСТАМ РЕСПУБЛИКАСЫНЫҢ</w:t>
        <w:br/>
        <w:t>ҰЯТТЫҚ АКАДЕМИЯЛЫҚ КІТАПХАНАСЫ</w:t>
        <w:br/>
        <w:t>« 0029130</w:t>
      </w:r>
    </w:p>
    <w:p>
      <w:r>
        <w:t>33</w:t>
        <w:br/>
        <w:t>құрылымдық тұрғыдан ғана емес, антропоцентристік тұрғыдан</w:t>
        <w:br/>
        <w:t>кең түрде зерттеле бастады. Мәтін антропологиялық лингвистика.</w:t>
        <w:br/>
        <w:t>негізге алатын қоғам, ұлт, мәдениет, психология, физиология,</w:t>
        <w:br/>
        <w:t>гносеология мәселелерінің басын біріктіретін этнолингвистика,</w:t>
        <w:br/>
        <w:t>психолингвистика, гендерлік лингвистика, когнитивтік</w:t>
        <w:br/>
        <w:t>лингвистика аясында жан-жақты қарастырылуда. Көркем мәтін</w:t>
        <w:br/>
        <w:t>төңірегінде сұрақтар мен негізгі мәселелер Қ.Ә.Жаманбаева |41),</w:t>
        <w:br/>
        <w:t>Г.Қосымова |42), Ш.М.Елемесова |431, Ж.Б.Саткенова |44),</w:t>
        <w:br/>
        <w:t>Ә.Ж.Айтпаеваның (|451, Г.Т.Әбікенованың |461| және т.б. көптеген</w:t>
        <w:br/>
        <w:t>ғалымдардың зерттеулерінде антропологиялық парадигмалық</w:t>
        <w:br/>
        <w:t>контексте қарастырылып жүр. Алайда бұл бағытта жалпы көркем</w:t>
        <w:br/>
        <w:t>мәтіннің тілдік-стилистикалық табиғаты қарастырылғанмен,</w:t>
        <w:br/>
        <w:t>әңгімелеу мәтіні әлі арнайы зерттелген жоқ.</w:t>
        <w:br/>
        <w:t>Көркем мәтіннің мазмұны мен тұрпатының құрылымдық,</w:t>
        <w:br/>
        <w:t>эстетикалық табиғаты, тілдік болмысының арнайы зерттеу</w:t>
        <w:br/>
        <w:t>нысанына айналуы тілші, әдебиетшілердің де көп уақыттан бері</w:t>
        <w:br/>
        <w:t>назарынан түспей келеді. А.Байтұрсынұлының</w:t>
        <w:br/>
        <w:t>зерттеулерікөптеген ғалымдардың зерттеулерінде заңды</w:t>
        <w:br/>
        <w:t>жалғасын тауып, көркем әдебиеттің тілдік фактілері сараланды,</w:t>
        <w:br/>
        <w:t>қазақ көркем мәтініндегі сөздің эстетикалық қызметі көрсетілді.</w:t>
        <w:br/>
        <w:t>Аталған зерттеулердің басым көпшілігіне тан басты ерекшелік --</w:t>
        <w:br/>
        <w:t>көркем мәтінді талдауда дара стиль категориясын басшылыққа</w:t>
        <w:br/>
        <w:t>алуы және оны жалпы стилистикалық жүйеде алып қарауы (И7;</w:t>
        <w:br/>
        <w:t>48; 49; 50; 51; 52; 531.</w:t>
        <w:br/>
        <w:t>Әдебиет үшін «әлемді өз түйсігі, өз көзқарасы және</w:t>
        <w:br/>
        <w:t>әлеуметтік тұрғыдан суреттеп, сөйтіп кейіпкерлермен қоян-</w:t>
        <w:br/>
        <w:t>қолтық араласып, етене жақындасатын» автор бейнесі өте</w:t>
        <w:br/>
        <w:t>маңызды болып табылады. Себебі «ол» арқылы суреттеу тәсілінің</w:t>
        <w:br/>
        <w:t>эпикалық кең құлашы, сыртқы әлем, болмыс сырларын,</w:t>
        <w:br/>
        <w:t>қаһарманның жан дүниесін, көңіл-күй құбылыстарын</w:t>
        <w:br/>
        <w:t>бейнелеудегі мол мүмкіншілігі баяндауды ажарландыра түседі»</w:t>
        <w:br/>
        <w:t>(54, 1171. Бірақ әдебиетте бұл мәселенің стилистикалық мәні мен</w:t>
        <w:br/>
        <w:t>қызметі әлі де толық зерттелмеді, Осыған байланысты мәтіннің</w:t>
        <w:br/>
        <w:t>вариативтік-мүшеленуіне негіз болатын композициялық-сөйлеу</w:t>
        <w:br/>
        <w:t>формаларының да тілдік-стилистикалық табиғаты әдебиетте</w:t>
        <w:br/>
        <w:t>толық шешімін таппаған мәселе болып табылады.Оның себебін</w:t>
        <w:br/>
        <w:t>әңгімелеу мәтінінің көркемдік табиғаты мен тілдік-</w:t>
        <w:br/>
        <w:t>стилистикалық ерекшелігінің әлі зерттелмеуімен түсіндіруге</w:t>
        <w:br/>
        <w:t>28</w:t>
        <w:br/>
        <w:t>нысанына енеді. Соссюрдің бұл теориясы лингвистиканың, тіпті</w:t>
        <w:br/>
        <w:t>психологияның болашақта дамуына үлкен қозғау салды.</w:t>
        <w:br/>
        <w:t>Алайда, сөйлеу бұл тілдің жүзеге асқан түрі деп қарау да</w:t>
        <w:br/>
        <w:t>қазіргі уақытта тар ұғымға айналды. Себебі сөйлеу тек қана тілдің</w:t>
        <w:br/>
        <w:t>ғана емес, оның арғы жағында тұрған адамның, жеке тұлғаның</w:t>
        <w:br/>
        <w:t>ақыл-ой, эмоционалды құрылымдарының жүзеге асқан көрінісі</w:t>
        <w:br/>
        <w:t>(67|. Ал тіл осы құрылымдардың жүзеге асуына көмекші құрал</w:t>
        <w:br/>
        <w:t>секілді болады. Қазіргі уақытта белең алған осы тұжырымдар</w:t>
        <w:br/>
        <w:t>тілді зерттеудегі антропоцентристік бағытты алдыңғы орынға</w:t>
        <w:br/>
        <w:t>шығарды. Ендеше өз зерттеуімізде мәтінді тек тілдің, сөйлеудің</w:t>
        <w:br/>
        <w:t>ғана көрсеткіші деп қана қарау толыққанды нәтижеге әкелмейтіні</w:t>
        <w:br/>
        <w:t>белгілі. Сондықтан біз осы тарауда мәтіннің антропоцентристік</w:t>
      </w:r>
    </w:p>
    <w:p>
      <w:r>
        <w:t>мән-маңызын психолингвистикалық қыры тұрғысынан анықтауға</w:t>
        <w:br/>
        <w:t>тырысамыз.</w:t>
        <w:br/>
        <w:t>«Психологтардың тілімен айтқанда, сөйлеу дегеніміз --</w:t>
        <w:br/>
        <w:t>әрекет. Әрекет белгілі бір нәтижеге жету үшін, бағыты, мақсаты</w:t>
        <w:br/>
        <w:t>бірлігі арқылы топтасқан процестердің күрделі жиынтығы.</w:t>
        <w:br/>
        <w:t>Сөйлеу адам әрекеттерінің бір түрі болғандықтан, оның</w:t>
        <w:br/>
        <w:t>анықтамасы да әрекетке берілген анықтамаға ұқсас. Мұнда да</w:t>
        <w:br/>
        <w:t>алға белгілі мақсат қойылады, сол мақсатқа жету үшін адам</w:t>
        <w:br/>
        <w:t>сөйлеу мүшелері арқылы әр түрлі артикуляциялық, акустикалық</w:t>
        <w:br/>
        <w:t>әрекеттер жасайды. Айырмашылығы -- сөйлеудегі әрекет тілдік</w:t>
        <w:br/>
        <w:t>таңбалардың жанама қатысы арқылы іске асады. Сондықтан да</w:t>
        <w:br/>
        <w:t>сөйлеу дегенді психологтар тілдік таңбалардың ынталандырушы</w:t>
        <w:br/>
        <w:t>құралы қызметінде қолданылатын әрекет деп анықтайды» (68,</w:t>
        <w:br/>
        <w:t>180|. Мәтін адамның сөйлеу әрекетінің тілдік көрінісі</w:t>
        <w:br/>
        <w:t>болғандықтан оны зерттеуде адамнан тыс құбылыс ретінде</w:t>
        <w:br/>
        <w:t>қарастыра алмаймыз. Сөйлеу жеке дара өмір сүрмейді және оған</w:t>
        <w:br/>
        <w:t>жансыз, жасандылық тән емес. Жазылған немесе айтылған әрбір</w:t>
        <w:br/>
        <w:t>сөздің артында сөйлеушінің психологиясы мен дүниені қабылдау,</w:t>
        <w:br/>
        <w:t>таным туралы білімдері тұрады. Мәтін табиғатына тән мұндай</w:t>
        <w:br/>
        <w:t>ерекшелікті зерттеуді мақсат етіп ұстанатын ғылым салаларының</w:t>
        <w:br/>
        <w:t>қатарынан психолингвистиканыайрықша атап көрсету орынды.</w:t>
        <w:br/>
        <w:t>Қазақ психолингвистикасында М.Мұқанов мәтінді. адаммен</w:t>
        <w:br/>
        <w:t>психологиялық тұтастықта қарай келіп, оны ішкі сөйлеу</w:t>
        <w:br/>
        <w:t>алқабымен байланыстырады (|691.</w:t>
        <w:br/>
        <w:t>«Психолингвистика(грек. рвусһе жан, лат. Іінрие тіл) -</w:t>
        <w:br/>
        <w:t>сөйлеудің жасалужәне қабылдау процесін зерттейтін ғылым.</w:t>
        <w:br/>
        <w:t>37</w:t>
        <w:br/>
        <w:t>Психолингвистика сөйлеу қызметінің психофизиологиялық</w:t>
        <w:br/>
        <w:t>үлгісін жасай отырып, оны психологиялық эксперименттер</w:t>
        <w:br/>
        <w:t>арқылы тексереді. Сәйтіп, психолингвистика зерттеу саласы</w:t>
        <w:br/>
        <w:t>жағынан тіл біліміне, ал зерттеу тәсілі жағынан психологияға</w:t>
        <w:br/>
        <w:t>жақын» (|68, 257|, Ал оның негізгі зерттеу пәні аяқталған сөйлеу</w:t>
        <w:br/>
        <w:t>әрекеті мен оның типтенген модельдерінің жүзеге асу</w:t>
        <w:br/>
        <w:t>заңдылықтарыболып табылады. Осы процесте тілдік көрініс</w:t>
        <w:br/>
        <w:t>алатын байланыстылық пен тұтастық категориялары</w:t>
        <w:br/>
        <w:t>психолингвистикалық қырынан танылады. Соның ішінде мәтіннің</w:t>
        <w:br/>
        <w:t>байланыстылық қасиеті лингвистикалық категория болса,</w:t>
        <w:br/>
        <w:t>тұтастық категориясы психолингвистиканың еншісіндегі мәселе</w:t>
        <w:br/>
        <w:t>(701. Дегенмен, А.А.Леонтьевтің бұл тұтастық категориясын</w:t>
        <w:br/>
        <w:t>психолингвистиканың аясында түсіндіруі қазірде лингвистикалық</w:t>
        <w:br/>
        <w:t>та сипат алып үлгерді. Бұл бағыттағы ғылыми еңбектерде бұдан</w:t>
        <w:br/>
        <w:t>басқа психолингвистиканың пәні ретінде тағы да мыналар</w:t>
        <w:br/>
        <w:t>көрсетіледі:</w:t>
        <w:br/>
        <w:t>-тілдің жеке адамның сөйлеу, ойлау құралы ретіндегі</w:t>
        <w:br/>
        <w:t>ерекшелігі;</w:t>
        <w:br/>
        <w:t>-жеке адамның сөйлеуі мен ойлауының тілдік құралда</w:t>
        <w:br/>
        <w:t>жүзеге асу ерекшелігі.</w:t>
        <w:br/>
        <w:t>Ал психолингвистиканың зерттейтін нысаны сөйлеу</w:t>
        <w:br/>
        <w:t>әрекетінің субьектісі болып табылатын адам және адамдардың</w:t>
        <w:br/>
        <w:t>коммуникациясы, сонымен бірге, тілдің қалыптасу процесі мен</w:t>
        <w:br/>
        <w:t>меңгерілу табиғаты, онтогенезі. Мәтін -- сөйлеудің сыртка</w:t>
        <w:br/>
        <w:t>шыққан, материалданған көрінісі. Ал сөйлеу - ол психологиялық</w:t>
        <w:br/>
        <w:t>әрекет нәтижесі болып табылатын жоғары психикалық қызметтің</w:t>
        <w:br/>
        <w:t>күрделі түрі. Сөйлеу әрекетіне көп деңгейлі, көп қырлы құрылым</w:t>
      </w:r>
    </w:p>
    <w:p>
      <w:r>
        <w:t>мен өзге де психикалық қызметпен тікелей байланыстағы күрделі</w:t>
        <w:br/>
        <w:t>жүйе тән. Сөйлеудің тілдік материалданған көрінісі ретінде</w:t>
        <w:br/>
        <w:t>мәтінге де күрделі психикалық құрылым тән болып келеді. Ол</w:t>
        <w:br/>
        <w:t>мәтіннің мағыналық, құрылымдық және композициялық</w:t>
        <w:br/>
        <w:t>тұтастығынан, грамматикалық ерекшелігінен көрінеді. Мұнымен</w:t>
        <w:br/>
        <w:t>қатар мәтінде қарым-қатынасқа түсуші адамдар туралы тілдік</w:t>
        <w:br/>
        <w:t>емес (вербалды емес) ақпараттар да беріледі.</w:t>
        <w:br/>
        <w:t>Мәтін семантикасын психолингвистиканың нысанына</w:t>
        <w:br/>
        <w:t>айналдыру сөйлеудің жүзеге асу тетіктерін зерттеудің бірден-бір</w:t>
        <w:br/>
        <w:t>жолы.Сонымен бірге сөйлеуші мен қабылдаушының сөйлеудегі</w:t>
        <w:br/>
        <w:t>дүниені танудың психологиялық тетіктерін тануға мүмкіндік</w:t>
        <w:br/>
        <w:t>38</w:t>
        <w:br/>
        <w:t>сөздер толықтырып отырған:</w:t>
        <w:br/>
        <w:t>тығып алып</w:t>
        <w:br/>
        <w:t>--------- бүгіліп</w:t>
        <w:br/>
        <w:t>1-абзаң: Көксерек --------ұлыптұр</w:t>
        <w:br/>
        <w:t>----- естілді</w:t>
        <w:br/>
        <w:t>ұлиды</w:t>
        <w:br/>
        <w:t>іздеп келеді екен</w:t>
        <w:br/>
        <w:t>ұмтылысты</w:t>
        <w:br/>
        <w:t>«ырр» етісіп</w:t>
        <w:br/>
        <w:t>қағысып өтісті</w:t>
        <w:br/>
        <w:t>сақ-сақ етті</w:t>
        <w:br/>
        <w:t>түрілдеңкіреп</w:t>
        <w:br/>
        <w:t>2-абзау: Қаншық қасқыр ----------дарытқысы келмей</w:t>
        <w:br/>
        <w:t>----------орытқып түсіп</w:t>
        <w:br/>
        <w:t>оралып</w:t>
        <w:br/>
        <w:t>ашу шақырғысы</w:t>
        <w:br/>
        <w:t>келіп еді</w:t>
        <w:br/>
        <w:t>иіскеледі</w:t>
        <w:br/>
        <w:t>Зғабзаң: Екеуі ---------Жалап өтті</w:t>
        <w:br/>
        <w:t>Ш табыстырды</w:t>
        <w:br/>
        <w:t>иіскеді</w:t>
        <w:br/>
        <w:t>жаласты</w:t>
        <w:br/>
        <w:t>көсіліп алып</w:t>
        <w:br/>
        <w:t>салды</w:t>
        <w:br/>
        <w:t>жортады</w:t>
        <w:br/>
        <w:t>соңдарына түсті</w:t>
        <w:br/>
        <w:t>) ---------қашқан жоқ</w:t>
        <w:br/>
        <w:t>4-абзац: Олар және ала ------- түсті</w:t>
        <w:br/>
        <w:t>төбет ----------Тоқталуға айналып еді</w:t>
        <w:br/>
        <w:t>---------р жіберіп тұрған</w:t>
        <w:br/>
        <w:t>тап берді</w:t>
        <w:br/>
        <w:t>56</w:t>
        <w:br/>
        <w:t>зерттеулерге сүйенетін болсақ, сырттан келетін кез келге!</w:t>
      </w:r>
    </w:p>
    <w:p>
      <w:r>
        <w:t>ақпарат мида түрлі формадағы сигналдар туғызады.</w:t>
        <w:br/>
        <w:t>М.А.Зиганов өз зерттеуінде «серая шляпа» мен «черная шляпа:</w:t>
        <w:br/>
        <w:t>сөз тіркестерінің мидағы сигналдық таңбасы екі түрлі екендігі</w:t>
        <w:br/>
        <w:t>көрсетеді (86 ,.</w:t>
        <w:br/>
        <w:t>А) серая шляпа Ә) черная шляпа</w:t>
        <w:br/>
        <w:t>2- сурет -Гіл бірліктерінің санадағы сәулеленуі.</w:t>
        <w:br/>
        <w:t>Осындай нәтижелерді эксперименталды психологиялық</w:t>
        <w:br/>
        <w:t>бағыттағы зерттеулерден. де көруге болады.Мысалы,</w:t>
        <w:br/>
        <w:t>В.Синельниковтыңзерттеулерінде жекіру, сүйсіну, күйіну,</w:t>
        <w:br/>
        <w:t>сыйыну сөздерін айтқандағы кәдімгі судың құрылымының</w:t>
        <w:br/>
        <w:t>қаншалықты өзгерген суреті көрсетіледі. Сол сияқты түрлі</w:t>
        <w:br/>
        <w:t>бағыттағы әуеннің, саздың да суға түрліше әсер ететіндігіне</w:t>
        <w:br/>
        <w:t>деректер келтірген. Егер адамның миын «су» сияқты сезімтал</w:t>
        <w:br/>
        <w:t>құбылыс дейтін болсақ, онда кез келген сырттан келетін әсер</w:t>
        <w:br/>
        <w:t>мида өзінше сигналдық таңбаларға ие болады. Дәл осылай</w:t>
        <w:br/>
        <w:t>әңгімелеу, суреттеу, ойталқы мәтіндерінің сөйлеудің, ойлаудың</w:t>
        <w:br/>
        <w:t>типтенген көрінісі болып табылатындығын эксперимент</w:t>
        <w:br/>
        <w:t>арқылы дәлелдеу мәтінді зерттеудегі күн тәртібінде тұрған</w:t>
        <w:br/>
        <w:t>мәселе деп көрсетуге болады |811.</w:t>
        <w:br/>
        <w:t>Адам миының қызмет ету ерекшеліктері оның түрлі қыры</w:t>
        <w:br/>
        <w:t>мен функциясы және оларды байланыстары мен қатынастары</w:t>
        <w:br/>
        <w:t>негізінде әрі қарай да таныла бермек. Сөйлеу арқылы сол</w:t>
        <w:br/>
        <w:t>процесті жүзеге асырып тұрған адамның ой дәрежесі мен даму</w:t>
        <w:br/>
        <w:t>деңгейі, білімі мен білігі (интеллектісі), таным аясы мен оның</w:t>
        <w:br/>
        <w:t>сапасын, рухани құндылықтарының құрылымы мен жүйесін</w:t>
        <w:br/>
        <w:t>толық танып алуға болады. Бүгінгі кезде жүргізіліп жатқан</w:t>
        <w:br/>
        <w:t>зерттеулер осындай болжамдар жасауға жетелейді. Дегенмен,</w:t>
        <w:br/>
        <w:t>кейбір ғалымдардың пайымдауынша, қазіргі бұл бағыттағы</w:t>
        <w:br/>
        <w:t>зерттеулердің басты кемшілігі «зерттеліп отырған тілдік</w:t>
        <w:br/>
        <w:t>45</w:t>
        <w:br/>
        <w:t>құрылымының коммуникативтік-танымдық бағдарламасын</w:t>
        <w:br/>
        <w:t>айқындайды (74; 78; 761.</w:t>
        <w:br/>
        <w:t>Мәтін авторының сөйлеуге, қарым-қатынасқа тікелей</w:t>
        <w:br/>
        <w:t>қатыстылығы және сөйлеу пәнін жеткілікті білуіоның авторлық</w:t>
        <w:br/>
        <w:t>позициясын танытады. Нақты мәтінде оп ондағы мазмұннан,</w:t>
        <w:br/>
        <w:t>мазмұнның авторлық көзқарас тұрғысынан баяндаулынан</w:t>
        <w:br/>
        <w:t>көрінеді. Мәтінде суреттеліп отырған құбылысқа немесе оқиғаға</w:t>
        <w:br/>
        <w:t>деген автордың интеллектуалдық, эмоционалдық</w:t>
        <w:br/>
        <w:t>бағасышығармада әрдайым беріліп отыратын құбылыс.</w:t>
        <w:br/>
        <w:t>Мәтіннің жасалуының бұл 1-фазасында автордың негізгі</w:t>
        <w:br/>
        <w:t>ойын нақты әрі түсінікті жеткізу үшін маңызды мынандай</w:t>
        <w:br/>
        <w:t>мәселелерді ескеріп, түсініп алу керек:</w:t>
        <w:br/>
        <w:t>-сөйлеуге негіз болған қарым-қатынас жағдайы;</w:t>
        <w:br/>
        <w:t>-мәтіннің семантикалық жақтан айтылатын ойға байланысты</w:t>
        <w:br/>
        <w:t>толыққанды болуы, бірақ ондағы берілген ақпараттың шектен тыс</w:t>
        <w:br/>
        <w:t>көп немесе артық болмауы (771.</w:t>
        <w:br/>
        <w:t>Мәтіннің жасалуының 2-фазасында автордың негізгі</w:t>
        <w:br/>
        <w:t>ойының «тілдік материалдануы» жүзеге асырылады. Негізгі ой</w:t>
        <w:br/>
        <w:t>санада қалыптасқанмен, оның «тілдік қабық жамылуы»,</w:t>
      </w:r>
    </w:p>
    <w:p>
      <w:r>
        <w:t>сонымен бірге қалыптасып, аяқталған сипат алуы сәйлеу</w:t>
        <w:br/>
        <w:t>барысында ғана мүмкін болады. Ғалымдардың пікірінше,</w:t>
        <w:br/>
        <w:t>осыған байланысты санадағы ой о бастан өзінің семантикасы</w:t>
        <w:br/>
        <w:t>жағынан оның сөйлеудегі сипатына сәйкес келе бермейді.</w:t>
        <w:br/>
        <w:t>Л.С.Выготскийдің «мысль совершается в слове» деген ойының</w:t>
        <w:br/>
        <w:t>тұп төркіні де осыған байланысты болса керек |78, 3111.</w:t>
        <w:br/>
        <w:t>Сөйлеу әрекеті құрылымының 3-фазасында сөйлеушінің</w:t>
        <w:br/>
        <w:t>айтайын деген негізгі ойы «мағыналық жағынан өңделіп» қана |</w:t>
        <w:br/>
        <w:t>қоймайды, оның вербалдануы, яғни тілдік берілуінің де сүзгіден</w:t>
        <w:br/>
        <w:t>өтуіне мүмкіндік туады. Осы тұста мәтіннің тақырыптық және</w:t>
        <w:br/>
        <w:t>мағыналық тұтастығының болуы өте маңызды, себебі санадағы</w:t>
        <w:br/>
        <w:t>ойлардың ассоциациялығы тіл арқылы берілген ойдың</w:t>
        <w:br/>
        <w:t>семантикалық тұтастығына нұқсан келтіруі мүмкін. Шынайы</w:t>
        <w:br/>
        <w:t>аяқталған мәтін, яғни сөйлеу бірлігі тақырыптық, мағыналық</w:t>
        <w:br/>
        <w:t>және құрылымдық тұтастыққа, композициялық тәртіптілікке,</w:t>
        <w:br/>
        <w:t>грамматикалық байланыстылыққа ие болуы керек. Сонда ғана</w:t>
        <w:br/>
        <w:t>сөйлеу әрекеті толыққанды жүзеге асады. Айтылған қасиет-</w:t>
        <w:br/>
        <w:t>сапалардың тілдік қана емес, психологиялық та маңыздылығы бар:</w:t>
        <w:br/>
        <w:t>41.</w:t>
        <w:br/>
        <w:t>байланысты әңгімелеу мәтіндерінде авторлық ойдан туған</w:t>
        <w:br/>
        <w:t>көркем образы әрдайым орын алып отырады. Әңгімелеу</w:t>
        <w:br/>
        <w:t>мәтініндегі айтылған әрбір сөз, қимыл, көркем сөз автордың</w:t>
        <w:br/>
        <w:t>көркем ойына қызмет етіп тұрады. Бірақ ол суреттеу мен</w:t>
        <w:br/>
        <w:t>әңгімелеу, ойталқы мәтіндерінде әрдайым бірдей болып келе</w:t>
        <w:br/>
        <w:t>бермейді. Көркем мәтінде автордың ұғымдық ойлаудан гөрі</w:t>
        <w:br/>
        <w:t>көркем ойлауы басым болады да, ол мәтіннің ұйымдасуына</w:t>
        <w:br/>
        <w:t>айрықша әсер етеді. Сонымен бірге көркем мәтінде</w:t>
        <w:br/>
        <w:t>бейнеленетін көркем бейнелер автордың салмақты салқын</w:t>
        <w:br/>
        <w:t>қанды ойына емес, дүниені қабылдау сезімдері арқылы пайда</w:t>
        <w:br/>
        <w:t>болған көркем бейнелермен өріліп отырады. «Восприятие -- это</w:t>
        <w:br/>
        <w:t>процесс психического отражения, в ходе которого первичное,</w:t>
        <w:br/>
        <w:t>«фотографическое» изображение мира заменяется образом не в</w:t>
        <w:br/>
        <w:t>обшегносеологическом, а в болев специальном смысле,в</w:t>
        <w:br/>
        <w:t>соответствии с цельными установками субьекта» (|83, 67).</w:t>
        <w:br/>
        <w:t>Демек, мәтін тақырыбына айналатын көркем нысан автордың</w:t>
        <w:br/>
        <w:t>көркемдік танымынан сүзіліп шыққан, психологиялық мақсат-</w:t>
        <w:br/>
        <w:t>міндеттен туған танымның нәтижесі болып та</w:t>
        <w:br/>
        <w:t>табылады.Сонымен қатар, орыс ғалымы Л.С.Выготский</w:t>
        <w:br/>
        <w:t>«Психология искусства» атты зерттеуінде өнердің</w:t>
        <w:br/>
        <w:t>психологиялық-танымдық ерекшелігіне үлкен мән бере келіп,</w:t>
        <w:br/>
        <w:t>форма бар жерде өнер басталады деген шікір айтады.</w:t>
        <w:br/>
        <w:t>Мәтінтүзілім үдерісіндегі байланыстырушы тілдік формалар</w:t>
        <w:br/>
        <w:t>өнердің «кестесімен» өріледі. Көркем мәтіннің басты</w:t>
        <w:br/>
        <w:t>ерекшелігі де осында - оның психологиялық әсерлілігінде.</w:t>
        <w:br/>
        <w:t>«Иекусство отличается от науки только своим методом, т.е.</w:t>
        <w:br/>
        <w:t>способом переживания, т.е. психологический» (|78, 365).</w:t>
        <w:br/>
        <w:t>Көркем мәтін мазмұнына психлологиялық көңіл-күй, сезім</w:t>
        <w:br/>
        <w:t>ерекше өрнек береді.</w:t>
        <w:br/>
        <w:t>Сонымен, біз бұл тараушада мәтінді зерттеудің</w:t>
        <w:br/>
        <w:t>психология мен лингвистиканы тоғыстырған ортақ мәселелері</w:t>
        <w:br/>
        <w:t>және оның бүгінгі зерттелу бағыт-бағдары туралы ой түюге</w:t>
        <w:br/>
        <w:t>тырыстық. Мұндай зерттеулер біріншіден, әңгімелеу және тағы</w:t>
        <w:br/>
        <w:t>басқа мәтін түрлерін зерттеуде, талдауда ескерілуі тиіс</w:t>
        <w:br/>
        <w:t>психолингвистикалық ерекшеліктерді басшылыққа алуда,</w:t>
        <w:br/>
        <w:t>екіншіден,әңгімелеу және басқа да мәтін түрлерін қолданбалық</w:t>
        <w:br/>
        <w:t>мақсатта пайдаланудың жолдарын анықтауға көмектеседі.</w:t>
      </w:r>
    </w:p>
    <w:p>
      <w:r>
        <w:t>47</w:t>
        <w:br/>
        <w:t>2-кесте - Мәтіннің тілдік және психологиялық құрылымда-</w:t>
        <w:br/>
        <w:t>рының бірлігі.</w:t>
        <w:br/>
        <w:t>Аяқталған сөйлеу бірлігіне Олардың психологиялық мәні</w:t>
        <w:br/>
        <w:t>тән қасиет-сапалар</w:t>
        <w:br/>
        <w:t>Тақырыптық тұтастық Сөйлеудің логикасына нұқсанын</w:t>
        <w:br/>
        <w:t>келтірмейді, реципиенттің мәтінді</w:t>
        <w:br/>
        <w:t>қабылдауына оңтайлы | жағдай</w:t>
        <w:br/>
        <w:t>туғызады</w:t>
        <w:br/>
        <w:t>Мағыналық тұтастық, Сәйлеудің негізгі (орталық) және</w:t>
        <w:br/>
        <w:t>қосалқы (перифериялық)</w:t>
        <w:br/>
        <w:t>компоненттерін және мәтіннің,</w:t>
        <w:br/>
        <w:t>сөздің маңызды бөліктерін</w:t>
        <w:br/>
        <w:t>ажыратуға мүмкіндік береді.</w:t>
        <w:br/>
        <w:t>( Композициялық тұтастық Мәтінді түсінуді, қабылдауды</w:t>
        <w:br/>
        <w:t>жеңілдетеді, мәтіннен тыс,</w:t>
        <w:br/>
        <w:t>мәтіндегі және мәтінде астарлы</w:t>
        <w:br/>
        <w:t>берілген мән-мағыналарды жалпы</w:t>
        <w:br/>
        <w:t>композициялық тұтастықта алып</w:t>
        <w:br/>
        <w:t>түсінуге мүмкіндік береді.</w:t>
        <w:br/>
        <w:t>Грамматикалық Мәтін мазмұны Мен құрылымын</w:t>
        <w:br/>
        <w:t>байланыстылық тұтастықта ұғынықты және жеңіл</w:t>
        <w:br/>
        <w:t>қабылдауға әсер етеді.</w:t>
        <w:br/>
        <w:t>Берілген кестеден мәтінге қатысты маңызды екі процестің</w:t>
        <w:br/>
        <w:t>жүзеге асатынын көреміз. Бірінші - мәтіннің жасалуы (кодталу),</w:t>
        <w:br/>
        <w:t>екіншісі - қабылдануы және түсінілуі (декодталу). Алғашқысы</w:t>
        <w:br/>
        <w:t>сөйлеуші немесе жазушы автар арқылы қалыптасса, соңғысы</w:t>
        <w:br/>
        <w:t>айтылған мәтінді қабылдаушы тарапынан жүзеге асырылатын</w:t>
        <w:br/>
        <w:t>процесс болып табылады.Біріншісі психолингвистиканың</w:t>
        <w:br/>
        <w:t>сөйлеудегі сөзөндіру үдерісі туралы мәселелердің негізін құраса,</w:t>
        <w:br/>
        <w:t>екіншісі сөзқабылдау және түсіну туралы мәселелерге тірек</w:t>
        <w:br/>
        <w:t>болады. Аталған психологиялық үдерістердің нысанын сөйлеу</w:t>
        <w:br/>
        <w:t>әрекетінің негізгі бірлігі ретінде мәтін құрайды.</w:t>
        <w:br/>
        <w:t>Әңгімелеу мәтіндерін талдауда сөйлеу әрекетінің аталған</w:t>
        <w:br/>
        <w:t>аспектілерінің алғашқысы - мәтін талдаудың өлшемдері мен</w:t>
        <w:br/>
        <w:t>талаптары ретінде негізге алынса, соңғысы - оның эстетикалық</w:t>
        <w:br/>
        <w:t>және коммуникативтік, прагматикалық табиғаты мен болмысын,</w:t>
        <w:br/>
        <w:t>сипатын тануда басшылыққа алынады.</w:t>
        <w:br/>
        <w:t>Мәтін талдауда басты назарға алынуы тиіс тағы бір мәселе -</w:t>
        <w:br/>
        <w:t>42</w:t>
        <w:br/>
        <w:t>бұлар ойға түскенде, тоқталуға айналып еді. Қалған иттер</w:t>
        <w:br/>
        <w:t>жота басында серейіп-серейіп тұрып қалып, сол арадан кәр</w:t>
        <w:br/>
        <w:t>жіберіп тұрған. Енді қара ала тоқтауға айналғанда, Көксерек</w:t>
        <w:br/>
        <w:t>бұрыла сала тап берді.</w:t>
        <w:br/>
        <w:t>5-абзац- Ақ қасқыр да айналып жіберіп, ағызып келіп</w:t>
      </w:r>
    </w:p>
    <w:p>
      <w:r>
        <w:t>алдына түсті. Екеуінің бетіне шыдай алмай, жалт бере қашқан</w:t>
        <w:br/>
        <w:t>ала төбет құйрығын шошаңдатып, барбаңдап, бетке қарсы ұзай</w:t>
        <w:br/>
        <w:t>алмады. Ақ қасқыр бұрын жетіп, жұлып кетті. Арты көтеріліп</w:t>
        <w:br/>
        <w:t>барып түссе де, ала төбет жығылмай, қарсы қарап, ырылдап</w:t>
        <w:br/>
        <w:t>тұра қалып еді.</w:t>
        <w:br/>
        <w:t>6-абзаң- Сол кезде ғана бұларға жеткен Көксерек келе құлақ</w:t>
        <w:br/>
        <w:t>шекеден қауып түсті, көз ілескенше қара аланы жұлып соғып,</w:t>
        <w:br/>
        <w:t>астына тұра қалып еді» (М.Әуезов).</w:t>
        <w:br/>
        <w:t>Берілген көркем мәтінді ақпараттық тұрғыдан мүшелейтін</w:t>
        <w:br/>
        <w:t>болсақ, ол 6 абзацтан тұрады және барлығы да әңгімелеуге</w:t>
        <w:br/>
        <w:t>құрылған(Г.А.Золотованың терминімен атасақ, ақпараттық-</w:t>
        <w:br/>
        <w:t>әңгімелеу мәтіндері) Алғашқы абзац 3 сөйлемнен тұрады. Оның</w:t>
        <w:br/>
        <w:t>бірінші сөйлемін 4 синтагмаға бөлуге болады:</w:t>
        <w:br/>
        <w:t>1</w:t>
        <w:br/>
        <w:t>Көксерекқұйрығын артқы екі аяғының арасынатығып алып,</w:t>
        <w:br/>
        <w:t>2-2 3 4</w:t>
        <w:br/>
        <w:t>аш белібугіліп, //іші қайта-қайтасолқ-солқ етіп // ұлып тұр еді.</w:t>
        <w:br/>
        <w:t>Бұдан мынаны байқаймыз:</w:t>
        <w:br/>
        <w:t>1) Синтаксистік мүшелеудің бірліктеріне сөз емес, сөздердің</w:t>
        <w:br/>
        <w:t>жиынтығы негіз болған. Олар синтаксистік жүйенің екі сатысын</w:t>
        <w:br/>
        <w:t>көрсетеді: коммуникативтік сатыға дейінгі және коммуникативтік</w:t>
        <w:br/>
        <w:t>саты. Коммуникативтік сатыға дейінгі деңгейде олар әрекеттік,</w:t>
        <w:br/>
        <w:t>есім номинативтік мәнге ие болса, коммуникативтік сатыда</w:t>
        <w:br/>
        <w:t>олардың номинативтік мәні предикаттық қатынаспен байланыста</w:t>
        <w:br/>
        <w:t>анықталады: 1-синтагма сөйлем тақырыбының ашылуына, 2,3-</w:t>
        <w:br/>
        <w:t>синтагамалар іс-әрекеттің өту барысын сипаттап жеткізуге</w:t>
        <w:br/>
        <w:t>қызмет етіп тұр.</w:t>
        <w:br/>
        <w:t>2) Синтагмалардың барлығының орнын ауыстыру әрдайым</w:t>
        <w:br/>
        <w:t>мүмкін бола бермейді. Себебі қазақ тіліндегі сөздердің орын</w:t>
        <w:br/>
        <w:t>тәртібі басқа тілдерге қарағанда тұрақты екені белгілі. Бұл</w:t>
        <w:br/>
        <w:t>сөйлемдегі синтагмалардың қатарында орны тұрақты бөлік</w:t>
        <w:br/>
        <w:t>ретінде соңғы предикаттық бөлікті айтуға болады.</w:t>
        <w:br/>
        <w:t>54</w:t>
        <w:br/>
        <w:t>3-кесте - Мәтіннің логикалық, қатысымдық бірлігі.</w:t>
        <w:br/>
        <w:t>Ойлаудың Мәтін Сөйлеушінің ұстанатын</w:t>
        <w:br/>
        <w:t>формалары формасы қатысымдық бағыты</w:t>
        <w:br/>
        <w:t>Кеңістікті Суреттеу Қатысым нысанының кеңістіктегі</w:t>
        <w:br/>
        <w:t>қабылдау бейнесіне бағытталады</w:t>
        <w:br/>
        <w:t>Уақытты Әңгімелеу Қатысым нысанының уақытқа</w:t>
        <w:br/>
        <w:t>қабылдау байланысты сипатына бағытталады</w:t>
        <w:br/>
        <w:t>Түйсіну Түсініктеме Бейненің жасалуына бағытталады</w:t>
        <w:br/>
        <w:t>Пайымдау Дәйектеу, Бейне мен ұғымдардың қатынасына</w:t>
        <w:br/>
        <w:t>ойталқы бағытталады</w:t>
        <w:br/>
        <w:t>Жоспарлау Нұсқау Әрекетті орындауға бағдарлау</w:t>
        <w:br/>
        <w:t>Мәтіннің логикалық және қатысымдық категорияларының</w:t>
        <w:br/>
        <w:t>тілдік көрінісі әр мәтінде әр түрлі. Ол әсіресе сөйлемдердің</w:t>
        <w:br/>
        <w:t>ремалық бөлігінде айқын байқалады. В.В.Виноградовтың айтуы</w:t>
        <w:br/>
        <w:t>бойынша, «сол контекске немесе жағдайға сәйкес белгілі бір</w:t>
        <w:br/>
        <w:t>сөйлемнің нақты мазмұнын» анықтауда сейлемнің темасы мен</w:t>
        <w:br/>
        <w:t>ремасының ақпараттық жүгін білу өте маңызды. Сөйлемнің</w:t>
      </w:r>
    </w:p>
    <w:p>
      <w:r>
        <w:t>темалық және ремалық бөліктері арқылы сөйлемдердің</w:t>
        <w:br/>
        <w:t>ақпараттық қайнар көзі, сөйлеу кезіндегі екі адамға да белгілі</w:t>
        <w:br/>
        <w:t>мәселелер. мен айтылымның ядросы, ақпараттық негізі</w:t>
        <w:br/>
        <w:t>анықталады. Сөйлемнің темалық және ремалық бөліктерін</w:t>
        <w:br/>
        <w:t>анықтау - мәтінді құраушы семантикалық-синтаксистік</w:t>
        <w:br/>
        <w:t>бірліктердің қолданымдық мақсатта бір тақырып айналасында</w:t>
        <w:br/>
        <w:t>мағыналық және құрылымдық жағынан ұйымдаса алу</w:t>
        <w:br/>
        <w:t>мүмкіншіліктері мен механизмдерін, технологиясын зерттеуге</w:t>
        <w:br/>
        <w:t>жол ашады. Мысалы:</w:t>
        <w:br/>
        <w:t>«Бір күні қаладан Әміржан келді. Әміржан</w:t>
        <w:br/>
        <w:t>былтырғыдан да бір түрлі болып, әдеміленіп, кісі</w:t>
        <w:br/>
        <w:t>болып кетіпті, өзі өсіпті» (С.Мұқанов).</w:t>
        <w:br/>
        <w:t>Алғашқы мысалда әрекетті, орындаушы субьект</w:t>
        <w:br/>
        <w:t>динамикалы, іс-қимылды орындаушы өзі болса, соңғы</w:t>
        <w:br/>
        <w:t>сөйлемде субьектінің қимылы емес, оның қандай екені</w:t>
        <w:br/>
        <w:t>айтылған. Осылайшы, үзіндінің алғашқы сөйлемі .әңгімелеу</w:t>
        <w:br/>
        <w:t>сипатында келсе, екіншісі суреттеуге ауысқан. Бұл екі</w:t>
        <w:br/>
        <w:t>сөйлемнің айырмашылығы олардың етістіктерінен көрінеді.</w:t>
        <w:br/>
        <w:t>Бірінші сөйлемде предикат субьектіге тән, қайталанып</w:t>
        <w:br/>
        <w:t>51</w:t>
        <w:br/>
        <w:t>3) қарым-қатынас жағдайы;</w:t>
        <w:br/>
        <w:t>4) қарым-қатынасқа қатынасушылардың әлеуметтік</w:t>
        <w:br/>
        <w:t>ерекшеліктері.</w:t>
        <w:br/>
        <w:t>Осы белгілердің жиынтығы сөйлеу жағдаяттарының жүйесін</w:t>
        <w:br/>
        <w:t>анықтаса,сөйлеу типтері осылардың нақты қатысымдық моделі</w:t>
        <w:br/>
        <w:t>болып табылады. Қалыптасқан қатысым жағдаяттарына қарай</w:t>
        <w:br/>
        <w:t>мәтіннің де ұйымдасу бірізділігі қалыпқа түседі. Дегенмен, оның</w:t>
        <w:br/>
        <w:t>нақты жағдайда қандай сипатта және қандай формадаұйымдасуы</w:t>
        <w:br/>
        <w:t>сөйлеушінің интенциясына байланысты.Осылайша, сөйлеушінің</w:t>
        <w:br/>
        <w:t>нақты қатысымдық мақсат-ниеті мәтін арқылы жеткізіледі:</w:t>
        <w:br/>
        <w:t>1) хабарлау, баяндау (суреттеу);</w:t>
        <w:br/>
        <w:t>2) әңгімелеу, бейнелеу (әңгімелеу);</w:t>
        <w:br/>
        <w:t>3) салыстыру, пікір айту, топтау (анықтама, түсінік);</w:t>
        <w:br/>
        <w:t>4) негіздеу, дәлелдеу, жокқа шығару, қарсы шығу (түсіндіру,</w:t>
        <w:br/>
        <w:t>ойталқы);</w:t>
        <w:br/>
        <w:t>5) бұйыру, өтіну, мәжбүрлеу (нұсқаулық).</w:t>
        <w:br/>
        <w:t>Көркем мәтіндерде ең белсенді түрде жұмсалатыны</w:t>
        <w:br/>
        <w:t>суреттеу, әңгімелеу, ойталқы мәтіндері болып табылады. Себебі</w:t>
        <w:br/>
        <w:t>көркем мәтіндегі сөйлеуші автордың прагматикалық мақсаты мен</w:t>
        <w:br/>
        <w:t>ниеті ең алдымен, тілдіңэстетикалық қызметіне бағынады.</w:t>
        <w:br/>
        <w:t>Мәтіннің қатысымдық конструктивтік модельдері бір</w:t>
        <w:br/>
        <w:t>болғанмен, олардың тілдік ерекшелігіне қарай түрлері мен</w:t>
        <w:br/>
        <w:t>жанрлары, құрылымдары сан алуан. Суреттеу мәтінінің қазірде</w:t>
        <w:br/>
        <w:t>белгілі статикалы, динамикалы деген түрлері, портрет жасау,</w:t>
        <w:br/>
        <w:t>оқиға орнын суреттеу, ситуациялық суреттеу, пейзажды</w:t>
        <w:br/>
        <w:t>суреттеу, заттардың орналасуын суреттеу, кейіпкердің мінезін</w:t>
      </w:r>
    </w:p>
    <w:p>
      <w:r>
        <w:t>суреттеуге арналған жанрлары бар. Әңгімелеу мәтінінің</w:t>
        <w:br/>
        <w:t>обьективті, бейтарап, субьективті баяндалатын жанрлары</w:t>
        <w:br/>
        <w:t>белгілі. Ал ойталқы мәтіні ең алдымен композициясы жағынан</w:t>
        <w:br/>
        <w:t>ерекшеленеді. Композициялық сөйлеу формаларының мұндай</w:t>
        <w:br/>
        <w:t>тілдік ерекшелікке ие болуы ондағы мазмұн әртүрлілігінен</w:t>
        <w:br/>
        <w:t>туындайды.</w:t>
        <w:br/>
        <w:t>Мәтін теориясында композициялық сөйлеу түрлерінде</w:t>
        <w:br/>
        <w:t>ақпараттың берілу сипатына қарай сөйлеушінің ойлау өрнегі де</w:t>
        <w:br/>
        <w:t>көрініс табады.В.В.Одинцов оны мәтіннің ақпараттық мазмұнын</w:t>
        <w:br/>
        <w:t>жеткізіп тұрғанлогикалық байланыстырушы тілдік бірліктер арқылы</w:t>
        <w:br/>
        <w:t>көрсетеді |36|:Э.Верлих оның нақты сөйлеу формаларына сәйкес</w:t>
        <w:br/>
        <w:t>түрлерін қатысым категориясымен бірлікте көрсетеді.</w:t>
        <w:br/>
        <w:t>50</w:t>
        <w:br/>
        <w:t>отыратын әрекет болса, екінші сөйлемдегі етістіктер</w:t>
        <w:br/>
        <w:t>процессуалдық сипатымен ерекшеленеді. Алғашқы сөйлемде</w:t>
        <w:br/>
        <w:t>оқиға обьективті тұрғыдан баяндалса, соңғы сөйлемде</w:t>
        <w:br/>
        <w:t>сөйлеушінің мақсаты оқиғаданкейіпкердің сырт келбетінің</w:t>
        <w:br/>
        <w:t>статикалы күйін суреттеуге ауысқан. Эмпирикалық таным</w:t>
        <w:br/>
        <w:t>негізінде қабылданған екі түрлі ақпаратты байланыстырып</w:t>
        <w:br/>
        <w:t>тұрға жалқы есім мәтіннің тақырыбына айналған.</w:t>
        <w:br/>
        <w:t>Берілген мысалдың негізгі ақпараттық бөліктерін былайша</w:t>
        <w:br/>
        <w:t>көрсетуге болады:</w:t>
        <w:br/>
        <w:t>Тема рема</w:t>
        <w:br/>
        <w:t>Бір күні // қаладан Әміржан келді.</w:t>
        <w:br/>
        <w:t>Сөйлемдегі сөздердің әдеттегі қаппынан өзгеше құрылуы</w:t>
        <w:br/>
        <w:t>Әміржанның қаладан келгендігін өзектендіріп, сөйлемнің негізгі</w:t>
        <w:br/>
        <w:t>ақпаратын нұсқап тұр.</w:t>
        <w:br/>
        <w:t>Тема рема</w:t>
        <w:br/>
        <w:t>Әміржан былтырғыдан да // бір түрлі болып, әдеміленіп,</w:t>
        <w:br/>
        <w:t>кісі болып кетіпті,</w:t>
        <w:br/>
        <w:t>Темарема</w:t>
        <w:br/>
        <w:t>әзі//өсіпті.</w:t>
        <w:br/>
        <w:t>Алдыңғы сөйлемнен белгілі болған ақпарат екінші сөйлемнің</w:t>
        <w:br/>
        <w:t>тақырыбына айналып, бұған қосымша сөйлемге тағы да жаңа</w:t>
        <w:br/>
        <w:t>ақпарат. қосылға. Ол/| сөйлемнің ремалық бөлігінде</w:t>
        <w:br/>
        <w:t>берілген.Сөйлемнің осылайша маңызды, өзекті бөліктерге</w:t>
        <w:br/>
        <w:t>мүшеленуі оның ақпараттық мазмұнының толысып отыруына</w:t>
        <w:br/>
        <w:t>негіз болады |851.</w:t>
        <w:br/>
        <w:t>Сөйлемнің актуалды өзгеруі барысында оның синтаксистік</w:t>
        <w:br/>
        <w:t>құрылымы қаншалықты сақталатындығы контекстен анықталады.</w:t>
        <w:br/>
        <w:t>Осыған байланысты мәтіннің синтаксистік мүшеленуі мәселесінің</w:t>
        <w:br/>
        <w:t>маңыздылығы келіп шығады. Актуалды мүшелену мен</w:t>
        <w:br/>
        <w:t>синтагматикалық мүшелену екеуі біртектес ұғымдар емес, алайда</w:t>
        <w:br/>
        <w:t>екеуі де сөйлеуге қатысты қарастырылады.В.В.Виноградов</w:t>
        <w:br/>
        <w:t>синтагматикалық мүшелену туралы былай деп жазды:</w:t>
        <w:br/>
        <w:t>«Выделение синтагм, или, вернее, членение на синтагмы всегда</w:t>
        <w:br/>
        <w:t>связано с точным и полным осмыслением целого сообшения или</w:t>
        <w:br/>
        <w:t>целого высказывания» (|86, 156|. Осыған қарағанда, хабарланатын</w:t>
        <w:br/>
        <w:t>ақпаратты, яғни сөйлемнің, мәтіннің ақпараттық мазмұнын толық</w:t>
      </w:r>
    </w:p>
    <w:p>
      <w:r>
        <w:t>түсіну оның семантикалық та, контекстік айналасына да</w:t>
        <w:br/>
        <w:t>байланысты анықталады.</w:t>
        <w:br/>
        <w:t>52</w:t>
        <w:br/>
        <w:t>3 -сурет- Мәтіннің тема / ремалық бөліктерінің қатынасы І б.</w:t>
        <w:br/>
        <w:t>алдына түсті</w:t>
        <w:br/>
        <w:t>----------ұзай алмады</w:t>
        <w:br/>
        <w:t>5-абзац: Ақ қасқыр ---------жұлып кетті</w:t>
        <w:br/>
        <w:t>--------ғұра қалып еді</w:t>
        <w:br/>
        <w:t>қауып түсіп</w:t>
        <w:br/>
        <w:t>6-абзац: Көксерек --------жұлып соғып</w:t>
        <w:br/>
        <w:t>жұмарлап, басып</w:t>
        <w:br/>
        <w:t>алды</w:t>
        <w:br/>
        <w:t>3-сурет. 2 6.</w:t>
        <w:br/>
        <w:t>Бұл мәтіннің семантикалық құрылымындағы ерекшеліктер.</w:t>
        <w:br/>
        <w:t>Демек, мәтіннің семантикалық ұйымдасуында ремалық бөлік.</w:t>
        <w:br/>
        <w:t>ерекше маңызды рөл атқарады. Абзацтар арасындағы мағыналық</w:t>
        <w:br/>
        <w:t>байланыс бірізді әңгімелеуге құрылған. Әңгімелеу мәтіндерінде</w:t>
        <w:br/>
        <w:t>логикалық екпінге ие доминант ремалық бөлікті негізінен</w:t>
        <w:br/>
        <w:t>етістіктер құрайды да, етістік сөздер бірін-бірі ауыстыра отырып,</w:t>
        <w:br/>
        <w:t>мәтінге динамикалық сипат береді.</w:t>
        <w:br/>
        <w:t>Әңгімелеу мәтіндерінің тақырыптық ұйымдасуы әрекет</w:t>
        <w:br/>
        <w:t>иесінің сипатына байланысты болады. Әрекет иесі біреу болған</w:t>
        <w:br/>
        <w:t>жағдайда мәтінге бірізді баяндау мәнері тән болады да, ремалық</w:t>
        <w:br/>
        <w:t>бөліктегі субьектінің әрекетіне қатысты обьектілер, мақсат пен</w:t>
        <w:br/>
        <w:t>адресат келесі сөйлемдердің темасына айналады. Әрекет иесі екеу</w:t>
        <w:br/>
        <w:t>немесе одан да көп болған жағдайда олар сөйлемнің тематикалық</w:t>
        <w:br/>
        <w:t>бөлігін параллельді ауыстырып отырады.</w:t>
        <w:br/>
        <w:t>Мысалы: «Осымен жұрттың бәрі кеттіге есептеп қойып еді,</w:t>
        <w:br/>
        <w:t>үш күн өткенде бір күні таңеретең ойда жоқта Көксерек өзінен-өзі</w:t>
        <w:br/>
        <w:t>сап ете түсті. Құрмаш пен әжесі қасқырдың бұл мінезіне</w:t>
        <w:br/>
        <w:t>сүйсініп, қуана қарсы алды» (М.Әуезов). Мұндағы қимыл-әрекет</w:t>
        <w:br/>
        <w:t>месі бірнешеу - жұрт, Көксерек, Құрмаш пен әжесі. Әрекет</w:t>
        <w:br/>
        <w:t>иесінің біреу болуы зерттеу жұмысының келесі тарауында</w:t>
        <w:br/>
        <w:t>талданатын Р.Сәрсенбаевтың «Үкім» әңгімесінің басты</w:t>
        <w:br/>
        <w:t>ерекшелігі болып табылады.</w:t>
        <w:br/>
        <w:t>Көркем мәтіндердегі ақпарат көркемдік мақсатқа қызмет</w:t>
        <w:br/>
        <w:t>57</w:t>
        <w:br/>
        <w:t>құралдың сөйлеушілердің қолдануындағы қызметі мен</w:t>
        <w:br/>
        <w:t>болмысын танып-білу, Л.Шерба ұсынған «лингвистикалық</w:t>
        <w:br/>
        <w:t>эксперимент» жүргізу дерлік ысырылып тасталуы», «тек жазба</w:t>
        <w:br/>
        <w:t>текстерді, яғни жазушы адамның санасынан әбден сұрыпталып</w:t>
        <w:br/>
        <w:t>барып, түсірген моделі ғана талданып, зерттеулерде</w:t>
        <w:br/>
        <w:t>карточкалардың саны ғана аталып қана қойылуында» |9, 271.</w:t>
        <w:br/>
        <w:t>Мәтінге қатысты айтылған бұл пікір оның</w:t>
        <w:br/>
        <w:t>психолингвистикалық және нейролингвистикалық қырларына</w:t>
      </w:r>
    </w:p>
    <w:p>
      <w:r>
        <w:t>қатысты мәселені көтеріп отыр. Мізтіннің жазба тілде</w:t>
        <w:br/>
        <w:t>таңбаланғанға дейінгі оның санада ұйымдасу процесі мен</w:t>
        <w:br/>
        <w:t>механизмдерін, оның тілде көрініс табуын, тіл арқылы сана</w:t>
        <w:br/>
        <w:t>болмысын тану, жеке санада (гендерлік және индивидуалды</w:t>
        <w:br/>
        <w:t>тұрғыда) дүниенің тіл арқылы таңбалануын, сөйлеуші сөзінің</w:t>
        <w:br/>
        <w:t>санадағы уақыт пен кеңістікке қатысын психолигвистикалық,</w:t>
        <w:br/>
        <w:t>нейролингвистикалық тұрғыдан кең түрде зерттеу қазақ тіл</w:t>
        <w:br/>
        <w:t>білімінің, соның ішінде, мәтін лингвистикасының күн</w:t>
        <w:br/>
        <w:t>тәртібінде тұрған өзектімәселелері болып табылады.</w:t>
        <w:br/>
        <w:t>Мәтіннің декодталу ерекшелігі нейропсихологияда сөз</w:t>
        <w:br/>
        <w:t>болды. Нейропсихологиядағы сөйлеудің мидың қай бөлігінде</w:t>
        <w:br/>
        <w:t>жүзеге асатындығы өзекті мәселелердің бірі. Ол туралы</w:t>
        <w:br/>
        <w:t>А.Р.Лурия былай дейді: «...лобные доли мозга совершенно</w:t>
        <w:br/>
        <w:t>нгобходимы для декодирования сложных и требуюших</w:t>
        <w:br/>
        <w:t>активной работы высказываний; поражение лобных долей</w:t>
        <w:br/>
        <w:t>мозга, не затрагивая способности понимания слов и простых</w:t>
        <w:br/>
        <w:t>предложений, делает малодоступным понимание сложных</w:t>
        <w:br/>
        <w:t>форм развернутой речи и тем более подтекста сложных</w:t>
        <w:br/>
        <w:t>высказываний. Планомерное декодирование сложных речевых</w:t>
        <w:br/>
        <w:t>конструкций заменяетоя у больных с выраженным лобным</w:t>
        <w:br/>
        <w:t>синдромом либо серией догадок, не вытекаюших из анализа</w:t>
        <w:br/>
        <w:t>текста, либо инертными смысловыми стереотипами» |82, 287).</w:t>
        <w:br/>
        <w:t>Демек мәтіннің психологиялық аспектісін негізге алу тек қана</w:t>
        <w:br/>
        <w:t>лингвистика үшін емес, сонымен бірге басқа да медициналық</w:t>
        <w:br/>
        <w:t>ғылымдардың дамуы үшін өте маңызды.</w:t>
        <w:br/>
        <w:t>Мәтіннің психологиялық мән-маңызын көркем мәтінді</w:t>
        <w:br/>
        <w:t>зерттеуде ескеру қажет. Себебі біздің алдымызға қойып</w:t>
        <w:br/>
        <w:t>отырған мақсат - көркем шығармадағы әңгімелеу мәтіндерін</w:t>
        <w:br/>
        <w:t>зерттеу, талдау болып отыр. Ал көркем мәтіннің басты</w:t>
        <w:br/>
        <w:t>ерекшелігі - оның эстетикалық табиғатында. Осыған</w:t>
        <w:br/>
        <w:t>46</w:t>
        <w:br/>
        <w:t>жүзеге асу механизмдеріне қатысты пікірлертыңғылықты нәтиже</w:t>
        <w:br/>
        <w:t>бермеді.</w:t>
        <w:br/>
        <w:t>Сөйлеудің мида жүзеге асуы туралы теориялар алғашқы</w:t>
        <w:br/>
        <w:t>кезде яғни ХІХ ғасырдың екінші жартысында</w:t>
        <w:br/>
        <w:t>ассоциационизмнен әрі аса алмады. Қазіргі психология сөйлеуді</w:t>
        <w:br/>
        <w:t>қарым-қатынас жасаудың аса маңызды құралы, саналы әрекеттің</w:t>
        <w:br/>
        <w:t>күрделі және арнайы ұйымдасқан түріретінде қарастырады. Оны</w:t>
        <w:br/>
        <w:t>айтушы бар және қабылдаушы субьект бар.</w:t>
        <w:br/>
        <w:t>Бір жағынан, сөйлеуге тән (басты ерекшелік -</w:t>
        <w:br/>
        <w:t>экспрессивтілік. Оған мотив түрткі болып, ішкі сөйлеу алқабы</w:t>
        <w:br/>
        <w:t>арқылы сөйлеу схемаларына кодталатын ойдан тұрады. Ол</w:t>
        <w:br/>
        <w:t>«генеративті» грамматика арқылы толық сөйлеуге айналады.</w:t>
        <w:br/>
        <w:t>Бір жағынан, импрессивті сөйлеу бөгде адамның сөзін</w:t>
        <w:br/>
        <w:t>қабылдау және оны талдап түсіну арқылы декодталуы, мәнді-</w:t>
        <w:br/>
        <w:t>маңызды жақтарын аршып алу және оны ішкі сөйлеу алқабы</w:t>
        <w:br/>
        <w:t>арқылы астарлы мән қоса отырып сөйлесімге айналдырудан</w:t>
        <w:br/>
        <w:t>тұрады. Сөйлеудің бұл жүзеге асу тетігі сөйлесім арқылы</w:t>
        <w:br/>
        <w:t>мотивтің декодталуымен аяқталады. Бұл өте күрделі</w:t>
        <w:br/>
        <w:t>психологиялық үдеріс екені анық. Сөйлеу әрекетінің қарым-</w:t>
        <w:br/>
        <w:t>қатынас жасаудың арнайы формасы ретіндегі ерекшелігі оның тек</w:t>
        <w:br/>
        <w:t>бар жақ қана қыры, себебі мұнымен қоса сөйлеу ойлаудың және</w:t>
        <w:br/>
        <w:t>адамның психикалық ерекшеліктерінің де жүзеге асырылу құралы</w:t>
      </w:r>
    </w:p>
    <w:p>
      <w:r>
        <w:t>болып табылады.</w:t>
        <w:br/>
        <w:t>Сөз және сөйлем арқылы сөйлеуде келіп түсетін ақпаратты</w:t>
        <w:br/>
        <w:t>әрі талдау және топтастыру арқылы соның негізінде нақты</w:t>
        <w:br/>
        <w:t>пайымдаулар мен шешімдер қалыптасады. Сондықтан сөйлеу</w:t>
        <w:br/>
        <w:t>қатынас жасау құралы бола тұра, бір мезгілде дерексіздендіру</w:t>
        <w:br/>
        <w:t>және топтастыру операцияларын жасауға тірек болатын әрі ақыл-</w:t>
        <w:br/>
        <w:t>ой қызметін жүзеге асырушы тетік, әрі категориялық ойлаудың</w:t>
        <w:br/>
        <w:t>негізін қалайды.</w:t>
        <w:br/>
        <w:t>Демек, кез келген аяқталған мәтін сөйлеу бірлігі ретінде тек</w:t>
        <w:br/>
        <w:t>қана тілдің материалданған көрінісі ғана болып қоймайды, ол</w:t>
        <w:br/>
        <w:t>сонымен бірге, сөйлеушінің ойлау, ойлауды жүзеге асыру құралы</w:t>
        <w:br/>
        <w:t>болып табылады.</w:t>
        <w:br/>
        <w:t>Сөйлеудің мида жүзеге асуының да өзіндік құрылымы бар</w:t>
        <w:br/>
        <w:t>екендігі соңғы кездегі ғылыми зерттеулерде айтылып жүр. Сол</w:t>
        <w:br/>
        <w:t>сияқты суреттеу, әңгімелеу, ойталқы мәтіндерінің де мидағы</w:t>
        <w:br/>
        <w:t>болмысы бір-біріне ұқсамайды деп болжауға болады. Ғылыми</w:t>
        <w:br/>
        <w:t>44</w:t>
        <w:br/>
        <w:t>3) Сөйлемнің интонациялық құрылымында тематикалық</w:t>
        <w:br/>
        <w:t>синтагма жоғары екпінмен айтылып, ремалық бөліктегі</w:t>
        <w:br/>
        <w:t>синтагмалар бәсең екпінге ие болған. Ремалық бөліктегі</w:t>
        <w:br/>
        <w:t>синтагма ерекше, аяқталған екпінге ие болған, оның себебі</w:t>
        <w:br/>
        <w:t>«ұлу» рема-сәзі осы синтагмалық бөлікте орналасқан.Бірақ бұл</w:t>
        <w:br/>
        <w:t>жердегі рема-сөз жеке-дара емес, фразалық екпінмен бір</w:t>
        <w:br/>
        <w:t>тұтастықта айтылған.</w:t>
        <w:br/>
        <w:t>4) Берілген мәтін абзацтарының барлығы әңгімелеу</w:t>
        <w:br/>
        <w:t>түрінде берілген.Абзац пен абзац арасындағы байланыс бірдей</w:t>
        <w:br/>
        <w:t>емес. Бірден бірге өткен сайын абзац интонациясынан да,</w:t>
        <w:br/>
        <w:t>оқиғалық жағынан да, ақпараттық жағынан да өсіңкілік</w:t>
        <w:br/>
        <w:t>байқалады. Оқиғаның өсіңкілігі, бірінен-бірі туындап, бірін-</w:t>
        <w:br/>
        <w:t>бірі толықтырып отырғандығы тақырыптық сабақтастық,</w:t>
        <w:br/>
        <w:t>ремалық бөліктің ақпараттық мазмұнынан анық көрінеді. Әр</w:t>
        <w:br/>
        <w:t>абзаңқа тән ортақтық олардың арасындағы тема сөздерден</w:t>
        <w:br/>
        <w:t>байқалса, ремалық бөлік арқылы әр абзацтың мазмұн</w:t>
        <w:br/>
        <w:t>ерекшелігін анықтауға болады:</w:t>
        <w:br/>
        <w:t>1) Көксерек - Ұлу;</w:t>
        <w:br/>
        <w:t>2)Қаншық қасқыр - табысу;</w:t>
        <w:br/>
        <w:t>З3Екеуі- достасу;</w:t>
        <w:br/>
        <w:t>4) Олар және ала төбет - кездесу;</w:t>
        <w:br/>
        <w:t>З)Ақ қасқыр - арпалыс;</w:t>
        <w:br/>
        <w:t>Ө)Кәксерек-арпалыс.</w:t>
        <w:br/>
        <w:t>Қарап отырсақ, тема-сөздердің арасындағы сабақтастық</w:t>
        <w:br/>
        <w:t>үзілмей сақталып отырған да, ал ремалық бөлік сөйлемнің</w:t>
        <w:br/>
        <w:t>ақпараттық мазмұнын байытып отырған. Ремалық бөлік теманы</w:t>
        <w:br/>
        <w:t>әр қырынан, әр түрлі ситуациялық жағдайда ашып, толықтырып</w:t>
        <w:br/>
        <w:t>отырған. Темалық бөлік негізінен қимыл-әрекет иесі туралы</w:t>
        <w:br/>
        <w:t>болса, ремалық бөлік оған тән қимыл-әрекетті сипаттайды. Оны</w:t>
        <w:br/>
        <w:t>жан-жақты толықтырып, мазмұны жағынан байытып, жаңа</w:t>
        <w:br/>
        <w:t>ақпарат үстеп отырады.</w:t>
      </w:r>
    </w:p>
    <w:p>
      <w:r>
        <w:t>Темалық бөлік сөйлемнің мазмұндық бөлігін ұстап тұрса,</w:t>
        <w:br/>
        <w:t>ремалық бөлік құрылымдық бөлікті ұстап, алғашқы сөйлемде</w:t>
        <w:br/>
        <w:t>белгілі болған тақырыптың аясында дамып, өрбиді. Бұндай</w:t>
        <w:br/>
        <w:t>құрылым әңгімелеу мәтіндерін ақпараттық-мазмұндық жағынан:</w:t>
        <w:br/>
        <w:t>өзге мәтін түрлерінен айыратын негізгі белгілердің бірі болып-</w:t>
        <w:br/>
        <w:t>табылады.</w:t>
        <w:br/>
        <w:t>Мәтіннің ремалық бөлігінің ақпараттық мазмұнын етістік</w:t>
        <w:br/>
        <w:t>88</w:t>
        <w:br/>
        <w:t>1.3 Мәтін және оның ақпараттық мазмұны. Әңгімелеу</w:t>
        <w:br/>
        <w:t>мәтінінің ақпараттық-мазмұндық ерекшелігі</w:t>
        <w:br/>
        <w:t>Мәтін латынша іехіһшт - сөз байланысы, сөз кестесі дегенді</w:t>
        <w:br/>
        <w:t>білдіреді. Сөз кестесінің түрліше өрілуі ондағы сөйлеушінің,</w:t>
        <w:br/>
        <w:t>автордың дүниені қабылдау, тану ерекшелігіне байланысты.</w:t>
        <w:br/>
        <w:t>Адамның дүниені тану жолы екі деңгейде өтеді: теориялық және</w:t>
        <w:br/>
        <w:t>эмпирикалық. Теориялық таным барысында кез-келген құбылыс</w:t>
        <w:br/>
        <w:t>ақыл-ой арқылы ұғынылып түсіндірілсе, эмпирикалық таным</w:t>
        <w:br/>
        <w:t>көріп сезу, елестетуге, қабылдауға құрылады |83|. Осыған</w:t>
        <w:br/>
        <w:t>байланысты мәтіннің ақпараттық құрылымдарында да теориялық</w:t>
        <w:br/>
        <w:t>және эмпирикалық таным іздері жатады. Осыған байланысты</w:t>
        <w:br/>
        <w:t>Л.С.Выготский көркем мәтінді дүниені танудың бір жолы деп</w:t>
        <w:br/>
        <w:t>қарастырады (781.</w:t>
        <w:br/>
        <w:t>Монолог мәтіндер мазмұн мен ақпараттың танымдық</w:t>
        <w:br/>
        <w:t>негіздеріне қарай әр түрлі болады. Мәтінде берілетін ақпарат иә</w:t>
        <w:br/>
        <w:t>эмпирикалық таным негіздеріне сүйеніп, деректік мәнде</w:t>
        <w:br/>
        <w:t>келуімүмкін, иә теориялық таным деректеріне негізделген</w:t>
        <w:br/>
        <w:t>концептуалды-болжамдық сипатта болуы мүмкін; ақпаратты</w:t>
        <w:br/>
        <w:t>қабылдау тәсілдері мен жолдарын түсіндіруге құрылған</w:t>
        <w:br/>
        <w:t>әдістемелік сипатта, моральдық-этикалық, эмоционалдық,</w:t>
        <w:br/>
        <w:t>бағалауыштық категориялармен байланысты эстетикалық</w:t>
        <w:br/>
        <w:t>сипатта;белгілі бір әрекетке жетелейтін нұсқаулық сипатта келуі</w:t>
        <w:br/>
        <w:t>мүмкін. Ақпараттың бұл түрлері тұтастай немесе жекелей түрлі</w:t>
        <w:br/>
        <w:t>мәтіндерде түрліше беріледі. Мысалы, деректі, теориялық және</w:t>
        <w:br/>
        <w:t>болжамдық сипаттағы ақпарат негізінен ғылыми стильдегі</w:t>
        <w:br/>
        <w:t>мәтіндерге тән болып келеді; деректі және эстетикалық</w:t>
        <w:br/>
        <w:t>мазмұндағы ақпараттар көркем мәтіндерде, әдістемеліксипаттағы</w:t>
        <w:br/>
        <w:t>ақпараттар оқулықтар тілінде басым болады. Публицистикалық,</w:t>
        <w:br/>
        <w:t>газет мәтіндері адамның танымдық әрекетінің екі түріне</w:t>
        <w:br/>
        <w:t>негізделеді -- танымдық және құндылықты-бағдарлы</w:t>
        <w:br/>
        <w:t>болатындықтан онда деректі және бағалауыштық-эмоционалды</w:t>
        <w:br/>
        <w:t>сипаттағы ақпарат беріледі |581.</w:t>
        <w:br/>
        <w:t>Көрсетілген таным деңгейлерінің ерекшелігіне қарай</w:t>
        <w:br/>
        <w:t>мәтіндегі ақпарат хабарлау(констатация) жоне түсіндіру</w:t>
        <w:br/>
        <w:t>(аргументация) түрінде келеді. Ақпаратты хабарлау арқылы</w:t>
        <w:br/>
        <w:t>жеткізетін мәтіндер құбылыстың сапа-белгісін, қасиетін,</w:t>
        <w:br/>
        <w:t>оқиғаның өту сипатын анықтайды, оқиға мен оның өту процесін</w:t>
        <w:br/>
        <w:t>48</w:t>
        <w:br/>
        <w:t>Сөйлемде ақпараттық мазмұнды жеткізетін бірліктерге</w:t>
        <w:br/>
        <w:t>сегменттер немесе синтагмалар жатады.</w:t>
      </w:r>
    </w:p>
    <w:p>
      <w:r>
        <w:t>Синтагмалар 1) сөйлем құрылымының ақпараттық</w:t>
        <w:br/>
        <w:t>мазмұны кеңейген сайын, иерархиялық құрылымға бағына</w:t>
        <w:br/>
        <w:t>түседі; 2) сөйлемнен тыс, мәтін құраушы бөліктермен</w:t>
        <w:br/>
        <w:t>қатынасқа түседі; 3) оның құрылымында көп жағдайда</w:t>
        <w:br/>
        <w:t>логикалық екпінге ие ремалық сөз бола бермейді, ақпаратты</w:t>
        <w:br/>
        <w:t>синтагма құрамындағы сөздер жеткізеді.</w:t>
        <w:br/>
        <w:t>Тема/ремадағы логикалық екпін синтагмалық мүшелеуде</w:t>
        <w:br/>
        <w:t>фразалық мәнге ие болады. Егер, жай сөйлемдегі фразалық</w:t>
        <w:br/>
        <w:t>екпінекі қабатты шатырлы үйді елестетсе, ақпараттық мазмұны</w:t>
        <w:br/>
        <w:t>күрделірек сөйлем көпқабатты және көп деңгейлі ғимараттың</w:t>
        <w:br/>
        <w:t>құрылымын еске түсіреді |851.</w:t>
        <w:br/>
        <w:t>Сөйлемнің синтагмалық мүшеленуі актуалды мүшелеумен</w:t>
        <w:br/>
        <w:t>бір емес екенін мына мысалдан көруге болады:</w:t>
        <w:br/>
        <w:t>1-абзац -«Көксерек құйрығын артқы екі аяғының арасына</w:t>
        <w:br/>
        <w:t>тығып алып, аш белі бүгіліп, іші қайта-қайта солқ-солқ етіп</w:t>
        <w:br/>
        <w:t>ұлып тұр еді. Бір мезгілде дәл жанынан өзінің даусындай дауыс</w:t>
        <w:br/>
        <w:t>естілді. Ол да дәл осы сияқты ұлиды...</w:t>
        <w:br/>
        <w:t>2-абзаң- Көксеректің даусын естіп, маңайда жүрген</w:t>
        <w:br/>
        <w:t>қаншық қасқыр мұны іздеп келеді екен. Екеуі екі беттен бірін-</w:t>
        <w:br/>
        <w:t>бірі көрісімен, қарсы ұмтылысты. Етпеттеп біріне-бірі жақын</w:t>
        <w:br/>
        <w:t>келгенде «ырр», «ырр» етісіп, тістерін тигізіспей қағысын</w:t>
        <w:br/>
        <w:t>өтісті. Ашқарақ азулары сақ-сақ етті. Көксерек гүрілдеңкіреп,</w:t>
        <w:br/>
        <w:t>маңынакөп дарытқысы келмей, әрлі-берлі орытқып түсін,</w:t>
        <w:br/>
        <w:t>ожсылдам оралып, ашу шақырғысы келіп еді. Ақ қасқыр айнала |</w:t>
        <w:br/>
        <w:t>қыңсылай, бұның ізін иіскеледі. Аздан соң құйрық жағынан бір</w:t>
        <w:br/>
        <w:t>иіскеп, сирағын жалап өтті. Екеуін иістері табыстырды.</w:t>
        <w:br/>
        <w:t>Көксерек те айнала иіскеді. Бір-бір рет жақтарын жаласты.</w:t>
        <w:br/>
        <w:t>3-абзац- Көсіліп алып, сайға қарай салды. Екеуі де енді</w:t>
        <w:br/>
        <w:t>ширақ, қатты жортады.</w:t>
        <w:br/>
        <w:t>4-абзац- Қора жанындағы дүңкиген сары жотаны құлдап</w:t>
        <w:br/>
        <w:t>тарта бергенде, қалың жүнді барқылдақ қара ала төбет</w:t>
        <w:br/>
        <w:t>соңдарына түсті. Бұл Көксеректің жаз бойы ырылдасып өскен</w:t>
        <w:br/>
        <w:t>ала төбеті болатын. Қасқырлар бой салып қашқан жоқ. Ақ</w:t>
        <w:br/>
        <w:t>қасқырды алдына салып, Көксерек арт жағына оңды-солды</w:t>
        <w:br/>
        <w:t>жалт-жалт қарап, ойға - тасқа таман түсті. Артындағы</w:t>
        <w:br/>
        <w:t>иттерді ілестірмек болып, үріп, қуып келе жатқан ала төбет</w:t>
        <w:br/>
        <w:t>53</w:t>
        <w:br/>
        <w:t>Ғылыми әдебиеттерде жалпы шығармада берілетін мазмұн,</w:t>
        <w:br/>
        <w:t>ақпараттың коммуникативтік сапа-қасиеттеріне қарай екі типі</w:t>
        <w:br/>
        <w:t>бары айтылады. Олар: ақпараттық және әсер етуші. Ақпараттық</w:t>
        <w:br/>
        <w:t>мазмұндағы мәтіндер баяндауға құрылып, негізінен жаңа</w:t>
        <w:br/>
        <w:t>ақпаратты хабарлау қызметінде жұмсалса, әсер етуші мазмұндағы</w:t>
        <w:br/>
        <w:t>мәтіндер бір нәрсені дәлелдеуге немесе теріске шығаруға, әсер</w:t>
        <w:br/>
        <w:t>етуді мақсат етіп, тыңдаушыға немесе оқушыға әсіресе</w:t>
        <w:br/>
        <w:t>эмоционалды ықпал етуге қызмет етеді.</w:t>
        <w:br/>
        <w:t>Ақпараттық мазмұн суреттеу, әңгімелеу, ойталқы</w:t>
        <w:br/>
        <w:t>мәтіндерінің барлығына тән болса, ал әсер ету мазмұны эр</w:t>
        <w:br/>
        <w:t>мәтінде әр деңгейде және әрқалай болады. Сонымен қатар</w:t>
        <w:br/>
        <w:t>шығармада көрсетілген мәтіндердің эрқайсысы таза күйінде</w:t>
        <w:br/>
        <w:t>жұмсалуы сирек кездеседі, олардың ауысып, өзгеріп отыруы</w:t>
        <w:br/>
        <w:t>ондағы берілген ақпаратқа және автордың мақсатына, автордың</w:t>
        <w:br/>
        <w:t>баяндау ырғағына байланысты. Мысалы, әңгімелеу мәтіндері</w:t>
      </w:r>
    </w:p>
    <w:p>
      <w:r>
        <w:t>автордың мазмұнды баяндау ырғағын жылдамдатса, суреттеу</w:t>
        <w:br/>
        <w:t>мәтіні шығарманың баяндалу ырғағынбаяулатады. Мысалы мына</w:t>
        <w:br/>
        <w:t>екі мәтінді салыстырып көрейік:</w:t>
        <w:br/>
        <w:t>1) Жардың күн шығысы - қоралай біткен ұзын</w:t>
        <w:br/>
        <w:t>жоталар. Соның етегіне шейін далиып жайылған кең</w:t>
        <w:br/>
        <w:t>жасыл жазық, ұлы қойын сияқты. Жазық - қара құртша</w:t>
        <w:br/>
        <w:t>қайнаған неше түлік мал. Иін тірескендей шұп-шұбар</w:t>
        <w:br/>
        <w:t>болып ендеп шашылып, бой жасап жатқан қазақ дүниесі -</w:t>
        <w:br/>
        <w:t>жайлау малы. Қанатын жазып, көк жазықты қаптай</w:t>
        <w:br/>
        <w:t>басып, еркеленіпң дәурен сүреді. Көк далаға төгіп қойған</w:t>
        <w:br/>
        <w:t>жасаудай айналаны жандандырып, жасартып тұрғандай.</w:t>
        <w:br/>
        <w:t>Әншейінде толысып, тусыған дүниеге жарастық бергендей:</w:t>
        <w:br/>
        <w:t>(М.Әуезов).</w:t>
        <w:br/>
        <w:t>2) Жасаураған көзімді жеңіммен сүртіп жібергенше;</w:t>
        <w:br/>
        <w:t>қара қасқа атты сойылмен Қанапияны сілтеп кеп қалды,</w:t>
        <w:br/>
        <w:t>бірақ Қанапия сойылды денесіне тигізбей ұстай алды да;</w:t>
        <w:br/>
        <w:t>атының екпінімен өте шыққан адамнан тартып алып</w:t>
        <w:br/>
        <w:t>қалды... Оның артында жедел келе жатқан шоқша қара.</w:t>
        <w:br/>
        <w:t>сақалды біреу Қанапияны тағы да салып өтуге жанаса</w:t>
        <w:br/>
        <w:t>бергенде, қолындағы сойылмен Қанапия оны атынан қағып</w:t>
        <w:br/>
        <w:t>түсірді де, көз ілеспейтін шапшаңдықпен атына ырғын</w:t>
        <w:br/>
        <w:t>мініп алды. Содан кейін ол, қаптап келе жатқан көп</w:t>
        <w:br/>
        <w:t>салттыға қарсы шапты... Бір-біріне сойыл сап, арпалысқан</w:t>
        <w:br/>
        <w:t>59</w:t>
        <w:br/>
        <w:t>динамикалы түрде әңгімелейді. Осыған сәйкес мәтін иә суреттеу,</w:t>
        <w:br/>
        <w:t>иә әңгімелеу формасында құрылады:</w:t>
        <w:br/>
        <w:t>1) Суреттеу.Мезгіл майдың орта кезі еді.</w:t>
        <w:br/>
        <w:t>Шалқардың қара қыртысы жарты кез құйқалы жеріне .</w:t>
        <w:br/>
        <w:t>шыққан қалың бетеге мен селеуге жатқан құлын</w:t>
        <w:br/>
        <w:t>жасырынғандай (С.Мұқанов).</w:t>
        <w:br/>
        <w:t>2)Әңгімелеу.</w:t>
        <w:br/>
        <w:t>Жылқыдан босанып келгеннен кейін, мен тағы да</w:t>
        <w:br/>
        <w:t>белгілі Жаманшұбарда жүре бастадым. Маған тағы</w:t>
        <w:br/>
        <w:t>да өлеңнен басқа кәсіп табылмады. Бірақ мен бұдан</w:t>
        <w:br/>
        <w:t>кейін, көбінесе, қиссаға емес, әнге</w:t>
        <w:br/>
        <w:t>құмарттым...(С.Мұқанов). !</w:t>
        <w:br/>
        <w:t>Түсіндіру сипатындағы мәтіндерде ақпарат анықтама немесе</w:t>
        <w:br/>
        <w:t>түсіндіру, дәлелдеу, тұжырым жасау, пайымдауға құрылады</w:t>
        <w:br/>
        <w:t>(ойталқы):</w:t>
        <w:br/>
        <w:t>З)Ойталқы.</w:t>
        <w:br/>
        <w:t>Жылқының тыңға көшуі оңайлыққа түспейді. Бет</w:t>
        <w:br/>
        <w:t>алған жақта ойпаң кездесіп, қар қалыңдап кетсе,</w:t>
        <w:br/>
        <w:t>жылқы беттемей тұрып алады. Ондай ойпаттар</w:t>
        <w:br/>
        <w:t>далада жиі кездеседі, содан жылқыны өткізерде,</w:t>
        <w:br/>
        <w:t>«айшық мүйіз ақ серке қойды бастар» дегендей, қалың</w:t>
        <w:br/>
        <w:t>жылқыны бастай жөнелетін көсемдері болады. Бұлай</w:t>
        <w:br/>
        <w:t>бастауға аса бір қарулы айғырлар мен биелер ғана</w:t>
        <w:br/>
        <w:t>түседі (С.Мұқанов).</w:t>
        <w:br/>
        <w:t>Берілген мәтіндердегі ақпараттың берілу сипаты бір-біріне</w:t>
        <w:br/>
        <w:t>ұқсамайды. Алғашқыда табиғатты сипаттау, табиғаттың көркем</w:t>
      </w:r>
    </w:p>
    <w:p>
      <w:r>
        <w:t>бейнесін суреттеу басым болса, екінші мәтін сөйлеушінің өзіне</w:t>
        <w:br/>
        <w:t>бағытталып, оның басынан өткен оқиға әңгімеленеді. Ал үшінші</w:t>
        <w:br/>
        <w:t>мәтінде суреттеп, әңгімелеуден гөрі түсіндіре баяндау бар.</w:t>
        <w:br/>
        <w:t>Мүндай мәтіндерде ой себеп-салдарлық және шартты-мерзімдік</w:t>
        <w:br/>
        <w:t>қатынасқа негізделеді. Мәтіндердің осы ерекшеліктеріне орай</w:t>
        <w:br/>
        <w:t>М.П.Брандес |84), Н.С.Валгина |58|композициялық-сөйлеу</w:t>
        <w:br/>
        <w:t>формаларын қарым-қатынас жасаудың модельдері дейді.Сөйлеу</w:t>
        <w:br/>
        <w:t>модельдерінің жасалуына сөйлеу актісінің конструктивтік</w:t>
        <w:br/>
        <w:t>белгілерінің жиынтығы негіз болады. Мәтін моделінің</w:t>
        <w:br/>
        <w:t>конструктивтік модельдерін мыналар құрайды:</w:t>
        <w:br/>
        <w:t>1) қатысымдық мақсат;</w:t>
        <w:br/>
        <w:t>2) қарым-қатынас предметі (мазмұны);</w:t>
        <w:br/>
        <w:t>49</w:t>
        <w:br/>
        <w:t>майдан басталды да кетті... Иелері үстінен құлап түскен</w:t>
        <w:br/>
        <w:t>бірнеше аттар, ойнақтап қашып шыға берді...</w:t>
        <w:br/>
        <w:t>(С.Мұқанов).</w:t>
        <w:br/>
        <w:t>Қос мәтінге де тән ерекшелік - әрқайсысының автор</w:t>
        <w:br/>
        <w:t>көздеген ақпараттық жүгі бар және екеуі де көркем бейнелеуге</w:t>
        <w:br/>
        <w:t>құрылған, әсерлілігі де басым. Бірақ айырмашылығы әсерлілік</w:t>
        <w:br/>
        <w:t>пен көркем бейнелілік екі түрлі жолмен жасалған.</w:t>
        <w:br/>
        <w:t>Бірінші мәтін - суреттеуге құрылып, мәтін мазмұнындағы</w:t>
        <w:br/>
        <w:t>ақпарат баяу және саламақтылықпен қабылданса, екінді мәтін</w:t>
        <w:br/>
        <w:t>әңгімелеуге құрылып, оқырман мәтіндегі оқиғаға тез ілесіп</w:t>
        <w:br/>
        <w:t>отырады. Алғашқы мәтіндегі ақпараттың баяу қабылдануына</w:t>
        <w:br/>
        <w:t>бірімен-бірі ассоциативтік байланысты құрайтын құбылыстардың</w:t>
        <w:br/>
        <w:t>заттық бейнелері әсер етсе, соңғы мәтіннің тез қабылдануына</w:t>
        <w:br/>
        <w:t>ондағы етістіктердің динамикасы өзінің ықпалын тигізген. Осы</w:t>
        <w:br/>
        <w:t>тұста ақпаратты қабылдауға қосымша қызмет етіп тұрған</w:t>
        <w:br/>
        <w:t>ырғақтың прасодикалық қызметін анық аңғаруға болады.</w:t>
        <w:br/>
        <w:t>Ақпараттық мазмұнды мәтіндерде негізінен фактологиялық</w:t>
        <w:br/>
        <w:t>және концептуалдық ақпараттарды жеткізу көзделеді, ол көркем</w:t>
        <w:br/>
        <w:t>мәтінде автордың көркемдік дүниетанымы арқылы көрінеді. Ал</w:t>
        <w:br/>
        <w:t>әсер ету мазмұнындағы мәтіндер бағалауыштық, көбінесе мәтін</w:t>
        <w:br/>
        <w:t>астары арқылы берілетін ақпараттарды жеткізуге қызмет етеді.</w:t>
        <w:br/>
        <w:t>Мәтіннің сөйлемнен жоғары бірліктеріне фразадан жоғары</w:t>
        <w:br/>
        <w:t>тұтасым (ФЖТнемесе күрделі синтаксистік тұтастықтар)</w:t>
        <w:br/>
        <w:t>жатады. ФЖТ - мәтін құраушы сөйлемнен жоғары екінші</w:t>
        <w:br/>
        <w:t>семантикалық-синтаксистік бірлік. Ол кем дегенде екі</w:t>
        <w:br/>
        <w:t>сөйлемнің тақырыптық және құрылымдық тұтастығын</w:t>
        <w:br/>
        <w:t>құрайды. ФЖТ тема-ремалық байланыстардың нәтижесінде</w:t>
        <w:br/>
        <w:t>жасалады. Тема-ремалық тізбек нәтижесінде реманың</w:t>
        <w:br/>
        <w:t>біртіндеп темаға айналуы жүзеге асады.</w:t>
        <w:br/>
        <w:t>Шығарманың тұтас темасыжәне сөйлемді кұрайтын шағын</w:t>
        <w:br/>
        <w:t>тема болады. Тұтас шығарманың жасалуына сөйлемде болатын</w:t>
        <w:br/>
        <w:t>осындай шағын темалардың тақырыптық және құрылымдық</w:t>
        <w:br/>
        <w:t>бірлігі негіз болады. ФЖТ әрдайым бір тақырыпқа құрылады, ал</w:t>
        <w:br/>
        <w:t>бірнеше ФЖТ тақырыптарының бірлігі микротеманың бірден бір</w:t>
        <w:br/>
        <w:t>макротемаға ұласуын білдіреді,</w:t>
        <w:br/>
        <w:t>Мәтіннің жасалуы үшін сөйлемдердің коммуникативтік бір</w:t>
        <w:br/>
        <w:t>мақсатқа бірігуі маңызды. Оны құраушы әр сөйлем өзінің</w:t>
        <w:br/>
        <w:t>алдындағы сөйлеммен, яғни оймен тығыз байланысты болады да,</w:t>
      </w:r>
    </w:p>
    <w:p>
      <w:r>
        <w:t>60</w:t>
        <w:br/>
        <w:t>мәтіннен тыс - мәтінде -- мәтін астары арқылы көрінетін</w:t>
        <w:br/>
        <w:t>психолингвистикалық модель (75; 77; 791.</w:t>
        <w:br/>
        <w:t>Сөйлеу бірлігінде ақиқат өмір туралы обьективтік ақпараттар</w:t>
        <w:br/>
        <w:t>орын алады да, ол мәтіннен тыс қалыптасатын обьективтік</w:t>
        <w:br/>
        <w:t>құбылыстарға жатады. Әрине, көркем мәтіндерде көп жағдайда</w:t>
        <w:br/>
        <w:t>қоршаған ортадағы өмір сол қалпында берілмейді, ол мәтіннен</w:t>
        <w:br/>
        <w:t>тыс мәліметтер автордың көзқарасы тұрғысынан, оның</w:t>
        <w:br/>
        <w:t>«дүниетаным ракурсы» шеңбері аясында суреттеледі. Мәтіннен</w:t>
        <w:br/>
        <w:t>тыс модельге ақиқат өмірдегі оқиғалар жатады. Көркем мәтінде</w:t>
        <w:br/>
        <w:t>оның жасалуына автордың қиялы өзіндік ықпалын тигізетіні</w:t>
        <w:br/>
        <w:t>белгілі.</w:t>
        <w:br/>
        <w:t>Мәтін астарыжасырын берілген ақпарат болып табылады</w:t>
        <w:br/>
        <w:t>да, ол рецепиенттің қабылдау-түсінуі арқылы белгілі болады.</w:t>
        <w:br/>
        <w:t>Оны түсіну мәтін бірліктерінің арасындағы ассоциациялық</w:t>
        <w:br/>
        <w:t>байланыстың, олардың «аккумулятивтік» қасиеттерінің</w:t>
        <w:br/>
        <w:t>нәтижесінде іске асады. Көркем шығармадағы мәтін астары</w:t>
        <w:br/>
        <w:t>автордың қоршаған ортадағы болып жатқан қүбылыстардың</w:t>
        <w:br/>
        <w:t>барлығына өз көзқарасы тұрғысынан баға бере алмауынан</w:t>
        <w:br/>
        <w:t>туындайды. Көркем мәтін автордың көзқарасы мен белгілі бір</w:t>
        <w:br/>
        <w:t>оқиға, құбылыс, кейіпкерге деген көзқарасы мен пікірін жинақтап</w:t>
        <w:br/>
        <w:t>атамайды, тек меңзейді, бейнелеу арқылы емеурінмен көрсетеді.</w:t>
        <w:br/>
        <w:t>Ғылыми әдебиеттерде ол ашық берілсе, көркем шығармада ол</w:t>
        <w:br/>
        <w:t>жасырын беріледі. Ғылыми әдебиеттердегі шешім, тұжырымды</w:t>
        <w:br/>
        <w:t>шартты түрде автор емес, оқырман немесе тыңдаушы өзі</w:t>
        <w:br/>
        <w:t>жасайды.</w:t>
        <w:br/>
        <w:t>Сөйлеу барысы автордың және оны қабылдаушының миында</w:t>
        <w:br/>
        <w:t>белгілі бір процестер туғызады.</w:t>
        <w:br/>
        <w:t>Сөйлеу үдерісінің ми арқылы сыртқа шығуы, мидағы</w:t>
        <w:br/>
        <w:t>үдерісін зерттеуге 1861 жылы алғаш қадам жасалды. Осы жылы</w:t>
        <w:br/>
        <w:t>П.Брока моторлы сөйлеу мидың сол жақ қабатындағы үшінші</w:t>
        <w:br/>
        <w:t>маңдай қыртыстарының артқы жағында жүзеге асатындығы</w:t>
        <w:br/>
        <w:t>туралы пікір айтты. Артынша, 1873 жылы Вернике мидың сол</w:t>
        <w:br/>
        <w:t>жақ қабатынының жоғары самай бөлігін сенсорлы сөйлеу</w:t>
        <w:br/>
        <w:t>қызметімен байланыстырып қарастырды. Бұл жаңалықтар сөйлеу</w:t>
        <w:br/>
        <w:t>мидың қай жақ бөлігінде және қалай жүзеге асады, ми</w:t>
        <w:br/>
        <w:t>зақымданған жағдайда ол адамның сөйлеуіне қалай әсер</w:t>
        <w:br/>
        <w:t>етедідеген сұрақты әлі де тереңірек зерттей түсуге түрткі болды.</w:t>
        <w:br/>
        <w:t>Бұл саладағы қарқынды зерттеулерге қарамастан, сөйлеудің</w:t>
        <w:br/>
        <w:t>43</w:t>
        <w:br/>
        <w:t>ететіндіктенкөркемдік детальмен, ор қырынан суреттеліп</w:t>
        <w:br/>
        <w:t>жеткізіледі. Сондықтан қабылдаушы, оқушы үшін ондағы</w:t>
        <w:br/>
        <w:t>метаақпарат пен негізгі ақпаратты ажырату, осыған байланысты</w:t>
        <w:br/>
        <w:t>сөйлеушінің негізгі мақсаты мен ойын ұғыну (кодталған)қиындық</w:t>
        <w:br/>
        <w:t>тудырып жатады.</w:t>
        <w:br/>
        <w:t>Көркем мәтіндердегі ақпаратты (декодталған) ұғыну</w:t>
        <w:br/>
        <w:t>ғылыми, публицистикалық, ресми іс қағаздары стильдеріне</w:t>
        <w:br/>
        <w:t>қарағанда аналитикалық, индуктивтік жолмен жүзеге</w:t>
      </w:r>
    </w:p>
    <w:p>
      <w:r>
        <w:t>асырылады.Себебі ондағы сөйлеушінің мақсаты мен айтайын</w:t>
        <w:br/>
        <w:t>деген ойы астарлы, жасырын болып келеді. Осыған байланысты</w:t>
        <w:br/>
        <w:t>берілген ақпарат та түрлі мағына-ренк алуы мүмкін. Әрине,</w:t>
        <w:br/>
        <w:t>мұның өзі шартты. Себебі ойдың, ақпараттың астарлы, қосымша</w:t>
        <w:br/>
        <w:t>жасырын мағынаға ие болып келуі публицистикалық, аузекі</w:t>
        <w:br/>
        <w:t>сөйлеу стилінде де болады.</w:t>
        <w:br/>
        <w:t>Сонымен мәтін ақпараттық мазмұны әрқилы, әртүрлі сөйлеу</w:t>
        <w:br/>
        <w:t>бірлігі болып табылады. Оған сөйлеунінің прагматикалық</w:t>
        <w:br/>
        <w:t>мақсаты мен ниеті әсер етеді. Әйтсе де мәтіннің қарым-қатынас</w:t>
        <w:br/>
        <w:t>барысында қалыптасқан қатысымдықтиптік белгілер оларды</w:t>
        <w:br/>
        <w:t>композициялық сөйлеу формаларына қарай ажыратуға мүмкіндік</w:t>
        <w:br/>
        <w:t>береді. Оларға ғылымға белгілі суреттеу, әңгімелеу, ойталқы</w:t>
        <w:br/>
        <w:t>композициялық сөйлеу формалары жатады. Суреттеу, ойталқы,</w:t>
        <w:br/>
        <w:t>әңгімелеу мәтіндерінде ақпараттың берілуі де бірқалыпты емес.</w:t>
        <w:br/>
        <w:t>Бір сөйлемнен екінші сөйлемге өткен сайын ремалық бөлік негізгі</w:t>
        <w:br/>
        <w:t>ақпаратқа қатысты жаңа ақпараттарды үстемелеп отырады.</w:t>
        <w:br/>
        <w:t>Осылайша рема әр түрлі сын-сапа, қасиетке ие болады.</w:t>
        <w:br/>
        <w:t>Мәтіндегі сөз, сөз тіркесі немесе сөйлем өздерінің типтік</w:t>
        <w:br/>
        <w:t>ерекшеліктеріне қарай -- барлығы да нақты ақпаратты жеткізуге</w:t>
        <w:br/>
        <w:t>қатысады. Мәселен, суреттеудегі ақпаратты жеткізуге көрсетілген</w:t>
        <w:br/>
        <w:t>тіл бірліктерінің барлығы қатыса алады. Ал әңгімелеу мен</w:t>
        <w:br/>
        <w:t>ойталқы мәтіндеріндегі ақпаратты жеткізудің кішкене бірлігі</w:t>
        <w:br/>
        <w:t>сөйлем болып табылады. Себебі бұл мәтіндердің предикаттық</w:t>
        <w:br/>
        <w:t>мәні басым болып, негізінен пайымдауға құрылады.</w:t>
        <w:br/>
        <w:t>Әңгімелеу, суреттеу, ойталқы мәтіндерінің эрқайсысы -</w:t>
        <w:br/>
        <w:t>нақты, өзіне тән информациялық сигналдардың жиынтығы болып</w:t>
        <w:br/>
        <w:t>табылады. Олар көркем мәтінде араласа қолданылып,</w:t>
        <w:br/>
        <w:t>шығарманың контекстік-вариативтік мүшеленуіне әкеледі. Ал ол</w:t>
        <w:br/>
        <w:t>өз кезегінде мәтінді қабылдауды жеңілдетеді және түтас</w:t>
        <w:br/>
        <w:t>шығарманың стилистикалық тонына әсер етеді.</w:t>
        <w:br/>
        <w:t>58</w:t>
        <w:br/>
        <w:t>сөйлемдегі мазмұнды белгіліден белгісізге,бастапқыдан негізгіге</w:t>
        <w:br/>
        <w:t>қарай баяндап, байланыстырын отырады. Осының нәтижесінде</w:t>
        <w:br/>
        <w:t>тема-ремалық тізбек жасалады. Мәтін коммуникативтік бірлік</w:t>
        <w:br/>
        <w:t>ретінде өзінің әр сөйлемі арқылы белгілі бір ақпаратты жеткізу</w:t>
        <w:br/>
        <w:t>үшін жасалады. Мысалы:</w:t>
        <w:br/>
        <w:t>Бастапқы әйелінен бала көрмеген Есеней, елу тоғызға шығар</w:t>
        <w:br/>
        <w:t>жылы, бір байдың Ұлпан атты жас қызына зорлықпен үйленеді.</w:t>
        <w:br/>
        <w:t>Намысы тапталған қыз, Есенейдің ордасын ойран етуді мақсат</w:t>
        <w:br/>
        <w:t>қып қояды. Бұл мақсатына Ұлпан жетеді (С.Мұқанов).</w:t>
        <w:br/>
        <w:t>Осы үзінді мәтіндегі әр сөйлем алдыңғы. сөйлемдегі</w:t>
        <w:br/>
        <w:t>ақпаратты әрі қайталап, әрі толықтырып тұр: Ұлпан атты жас қыз</w:t>
        <w:br/>
        <w:t>- Намысы тапталған қыз (1-сөйлем - 2-сөйлем);Ойран ету</w:t>
        <w:br/>
        <w:t>мақсаты - Бұл мақсат (2-сөйлем - 3- сөйлем). Егер ар сөйлемді</w:t>
        <w:br/>
        <w:t>актуалды мүшелеу терминдері бойынша белгілейтін болсақ,</w:t>
        <w:br/>
        <w:t>мәтіннің коммуникативтік дамуы мен құрылымдық ерекшелігі</w:t>
        <w:br/>
        <w:t>мынадай сипат алады:</w:t>
        <w:br/>
        <w:t>Тема “- Рема!//Тема?- Рема?// Тема 3- Рема:</w:t>
        <w:br/>
        <w:t>4-сурет- Мәтіннің коммуникативтік ұйымдасу ерекшелігі.</w:t>
        <w:br/>
        <w:t>Қарап отырсақ, әр сөйлемнің ремалық бөлігі өзінше бір</w:t>
        <w:br/>
        <w:t>ақпарат қосып, жаңа мазмұнымен байытып тұр. Ал темалық бөлік</w:t>
        <w:br/>
        <w:t>сөйлемнің бастапқы мазмұнына меңзеп, жекелеген сөйлемдерді</w:t>
      </w:r>
    </w:p>
    <w:p>
      <w:r>
        <w:t>бір тақырып аясында біріктіріп түр. Мәтіннің темалық бөлігінде</w:t>
        <w:br/>
        <w:t>ақпарат қайталанып, келесі сөйлемнің басталуына себеп болып</w:t>
        <w:br/>
        <w:t>тұр, осылайша тема-ремалық тізбек мәтіннің коммуникативтік әрі</w:t>
        <w:br/>
        <w:t>құрылымдық тұрғыдан байланыстырып тұр. Құрылымдық және</w:t>
        <w:br/>
        <w:t>коммуникативтік байланыстырушы темалық бөліктің</w:t>
        <w:br/>
        <w:t>қайталанушы тұлғалары бірін-бірі дәлме-дәл қайталамайды. Олай</w:t>
        <w:br/>
        <w:t>болған күнде мәтіннің стилистикалық тұтастығы мен көркемдігі</w:t>
        <w:br/>
        <w:t>сақталмаған болар еді. Осы мақсатта сөйлемнің темалық</w:t>
        <w:br/>
        <w:t>бөлігіндегі мазмұнды түрлі формада, түрлі синтаксистік құралдар</w:t>
        <w:br/>
        <w:t>арқылы беру маңызды болып табылады.Осылайша мазмұнды</w:t>
        <w:br/>
        <w:t>беруде тиімді әрі орынды форма іздеп, формаға нақты әрі қажетті</w:t>
        <w:br/>
        <w:t>61</w:t>
        <w:br/>
        <w:t>бар. Айырмашылығы - алдыңғы сөйлемде жақтық тұлғаларды</w:t>
        <w:br/>
        <w:t>айқын көруге болады, ал соңғы мысалдағы ПІ жақтағы бейнені</w:t>
        <w:br/>
        <w:t>жеке дара қарастыруға болады. Дегенмен, 2,3,4-сөйлемдердегі</w:t>
        <w:br/>
        <w:t>бейнелер 1-сөйлемдегі тақырыпты ашуға көмектесіп тұр.</w:t>
        <w:br/>
        <w:t>Тема !- Рема!</w:t>
        <w:br/>
        <w:t>Тема?- Рема?</w:t>
        <w:br/>
        <w:t>Тема?- Рема 3</w:t>
        <w:br/>
        <w:t>Тема 4- Рема 4</w:t>
        <w:br/>
        <w:t>“&lt;&lt;?</w:t>
        <w:br/>
        <w:t>6-сурет -Мәтіндегі тема-ремалық қатынастардың сипаты.</w:t>
        <w:br/>
        <w:t>Мәтіндерде әр сөйлемде бөлшектеніп берілген ақпараттың</w:t>
        <w:br/>
        <w:t>коммуникативтікжәне стилистикалық маңыздылығы ерекше.</w:t>
        <w:br/>
        <w:t>Коммуникативтік және стилистикалық маңыздылығын</w:t>
        <w:br/>
        <w:t>арттыруда сөйлемдегі сөздердің орын тәртібі ерекше рөл</w:t>
        <w:br/>
        <w:t>атқарып тұр. Сөйлемдердің арасындағы параллельділікті әр</w:t>
        <w:br/>
        <w:t>сөйлемнің синтаксистік құрылымындағы бірізділіктен көруге</w:t>
        <w:br/>
        <w:t>болады. Әр сөйлемнің бастауышы мен баяндауышы,</w:t>
        <w:br/>
        <w:t>анықтауышы бірдей синтаксистік сипат алған.Бұл мәтіннің</w:t>
        <w:br/>
        <w:t>стилистикалық көркемдігіне, дәлірек айтсақ, оның ырғағына</w:t>
        <w:br/>
        <w:t>64</w:t>
        <w:br/>
        <w:t>жу</w:t>
        <w:br/>
        <w:t>ме, Себеп-</w:t>
        <w:br/>
        <w:t>Кеңістік салдар</w:t>
        <w:br/>
        <w:t>Уақыт</w:t>
        <w:br/>
        <w:t>7- сурет - Мәтін құрылымын құраушы бөліктер.</w:t>
        <w:br/>
        <w:t>Кеңістікқатарлас нәрселердің орналасу тәртібін көрсетсе,</w:t>
        <w:br/>
        <w:t>уақыт - қатарлас нәрселердің бірін-бірі ауыстыруын, себеп-</w:t>
        <w:br/>
        <w:t>салдар - бірінің екіншісінің пайда болуына әкелетін</w:t>
        <w:br/>
        <w:t>құбылыстардың байланысын көрсетеді.</w:t>
        <w:br/>
        <w:t>КСФ-ның бұл типтік түрлерінің модификациясы әрқалай.</w:t>
        <w:br/>
        <w:t>Құрылымы жағынанолар «классикалық» үлгіде немесе күрделі,</w:t>
        <w:br/>
        <w:t>аралас, өзгермелі құрылымды болып келуі мүмкін. Алайда,</w:t>
        <w:br/>
        <w:t>мәтіннің қандай да бір модификациясы (қалып алуына,</w:t>
        <w:br/>
        <w:t>формалануына) сөйлеушінің субьективтік ұстанымына тығыз</w:t>
        <w:br/>
        <w:t>байланысты болады.</w:t>
      </w:r>
    </w:p>
    <w:p>
      <w:r>
        <w:t>КСФ формалануына мыналар ықпал етеді:</w:t>
        <w:br/>
        <w:t>1) шығармадағы уақыт межесі, яғни шығармада айтылып</w:t>
        <w:br/>
        <w:t>отырған обьективті уақыт (фабулалық уақыт) пен субьективті</w:t>
        <w:br/>
        <w:t>уақыт (баяндау уақыты) үйлесімділігі;</w:t>
        <w:br/>
        <w:t>2) шығармадағы оқиға, деректерді сипаттаудағы кеңістік</w:t>
        <w:br/>
        <w:t>үйлесімділігі.</w:t>
        <w:br/>
        <w:t>Шығармадағы уақыт пен ақиқат уақыттың арасында уақыт</w:t>
        <w:br/>
        <w:t>жағынан бірдей немесе алшақ қатынас орнауы мүмкін.</w:t>
        <w:br/>
        <w:t>Ақиқат уақыт пен көркем уақыттың үйлесімділігі</w:t>
        <w:br/>
        <w:t>шығарманың көркем уақыт пен кеңістіктегі үйлесімділігін</w:t>
        <w:br/>
        <w:t>жасайды.</w:t>
        <w:br/>
        <w:t>Мәтінді құрамдас бөліктерге ажырату мәтіннің мүшелену</w:t>
        <w:br/>
        <w:t>72</w:t>
        <w:br/>
        <w:t>тұрды. Шошыған, сасқан жүздерді көрген сайын албастысын</w:t>
        <w:br/>
        <w:t>арттырып, пысымен баспақ болғандай болып тұр. Бар ұлық-</w:t>
        <w:br/>
        <w:t>төре келген қалпында өздерін үрпитіп, түктерін сыртына теуіп,</w:t>
        <w:br/>
        <w:t>шірене дем алып сызданады. Қарсы тұрған екі топ бір-біріне</w:t>
        <w:br/>
        <w:t>кірпік қақпай қадалып, арбасқандай аңдысып, бірін-бірі бағып</w:t>
        <w:br/>
        <w:t>тұр (М.Әуезов).</w:t>
        <w:br/>
        <w:t>1</w:t>
        <w:br/>
        <w:t>Тема 1- Рема!</w:t>
        <w:br/>
        <w:t>Тема 2- Рема</w:t>
        <w:br/>
        <w:t>Тема?- Рема 3</w:t>
        <w:br/>
        <w:t>5-суәрет- - Тема-ремалық қатынастың параллельдік</w:t>
        <w:br/>
        <w:t>байланыстағы көрінісі.</w:t>
        <w:br/>
        <w:t>Параплельдік байланыста тема-ремалық қатынас жасырын</w:t>
        <w:br/>
        <w:t>байқалады.Мәтін құрамындағы әр сөйлем бір-біріне тәуелсіз,</w:t>
        <w:br/>
        <w:t>себебі әр сөйлемнің өзінетән темасы бар. Сол себепті мұндағы</w:t>
        <w:br/>
        <w:t>сөйлемдер бір-бірімен тең дәрежеде (--) салаласа байланысқан.</w:t>
        <w:br/>
        <w:t>Сонымен қатар, берілген мәтіндегі әр сөйлемге ортақ тақырыпты</w:t>
        <w:br/>
        <w:t>алғашқы сөйлем ұстап тұр.1-сөйлемнің темасы - жалпы мәтіннің</w:t>
        <w:br/>
        <w:t>гипертемасы деуге болады, себебі одан кейінгі сөйлемдердің</w:t>
        <w:br/>
        <w:t>барлығы осы сөйлемді толықтырып, тақырыбын әр қырынан</w:t>
        <w:br/>
        <w:t>ашып тұр.</w:t>
        <w:br/>
        <w:t>Келтірілген екі мысалдың екеуінде де тақырып айқын, бір</w:t>
        <w:br/>
        <w:t>мәселе айналасында топтасқан. Кейбір мәтіндерде ақпарат</w:t>
        <w:br/>
        <w:t>барлық сөйлемдердің қосындысынан шығуы мүмкін:</w:t>
        <w:br/>
        <w:t>Жаздың жайлы кеші. Бойды сергітетін қоңыр-салқын леп</w:t>
        <w:br/>
        <w:t>дымқыл тұнық ауада біліне бастаған. Зәрі қайтқан қызыл күн</w:t>
        <w:br/>
        <w:t>әлсізденіп, таудан асып, ұясына кіріп барады. Жұқалаң, ұзыншақ</w:t>
        <w:br/>
        <w:t>көп бұлт қызыл сеңдей болып, батар күнді ентелеп қаман тұр</w:t>
        <w:br/>
        <w:t>(М.Әуезов).</w:t>
        <w:br/>
        <w:t>Берілген мәтін алдыңғы мәтін құрылымымен,</w:t>
        <w:br/>
        <w:t>композициясымен бірдей, әр сөйлемнің өзінің темасы мен ремасы</w:t>
        <w:br/>
        <w:t>63</w:t>
      </w:r>
    </w:p>
    <w:p>
      <w:r>
        <w:t>Ерлі-зайыпты екеуі бір-бірінің бетіне қарап, бір-біріне</w:t>
        <w:br/>
        <w:t>жауапсыз сұрақ қойып, бір-біріне мағынасыз тесірейе қарап,</w:t>
        <w:br/>
        <w:t>күрсініп отырып кешті батырды, жалғыз сиыр сауусыз қалды,</w:t>
        <w:br/>
        <w:t>жалғыз ат тұсаулы қалды, ер-тоқымы да сыпырылмады, түн</w:t>
        <w:br/>
        <w:t>ортасы ауған кезде екеуі шешініп жатқан болды, бірақ көз ілу</w:t>
        <w:br/>
        <w:t>қайда, бір-біріне жауапсыз сұрақ қойып кезек-кезек күрсініп,</w:t>
        <w:br/>
        <w:t>аударылып, төңкеріліп жатып әппақ таңды кірпік ілмей</w:t>
        <w:br/>
        <w:t>атырды, жатын бөлменің бұрыш-бұрышындағы алакеуім</w:t>
        <w:br/>
        <w:t>көлеңкелерді күн нұры анық аластаған кезде екеуі де бір мезгілде,</w:t>
        <w:br/>
        <w:t>бір шешімге бекінді... (Ә.Тарази).</w:t>
        <w:br/>
        <w:t>Бір абзац көлемін алған бұл сөйлемнің ұзақтығын автордың</w:t>
        <w:br/>
        <w:t>өзіне тән көркемдік баяндау тәсілі ретінде түсіруге болады.</w:t>
        <w:br/>
        <w:t>Сөйлемдегі айтылған әр етістікті жеке-жеке сөйлем ретінде</w:t>
        <w:br/>
        <w:t>айтуға да болады. Егер дол мұндай тәсілді көркем емес</w:t>
        <w:br/>
        <w:t>мәтіндерде қолдансақ, онда қажетсіз, бір сөйлем көлеміне сай</w:t>
        <w:br/>
        <w:t>келетін ақпараттарды тым ұсақтаған болар едік және оның мәні де</w:t>
        <w:br/>
        <w:t>жоғалады. Ал көркем мәтіндерде ол арнайы көркемдік баяндау</w:t>
        <w:br/>
        <w:t>тәсілі ретінде орынды жұмсалған. Кейіпкердің мазасызданып,</w:t>
        <w:br/>
        <w:t>орын таппай бей-жай болған көңіл-күйін жеткізуге фразалық</w:t>
        <w:br/>
        <w:t>ырғақ та қатысқан. Кейіпкердің бірінен соң бірі жасаған</w:t>
        <w:br/>
        <w:t>әрекеттерін әңгімелеу мәнеріндегі бір сөйлем көлеміне сыйғызу</w:t>
        <w:br/>
        <w:t>арқылы кейіпкердің қаншалықты қатты толқығанын көрсету</w:t>
        <w:br/>
        <w:t>ұтымды шыққан. Берілген мысалдан ақпарттың қайталанбай</w:t>
        <w:br/>
        <w:t>нақты берілуі де кейіпкердің, оқиғаның маңыздылығын арттыра</w:t>
        <w:br/>
        <w:t>түсуге әсер еткен. Оны осы жазушының шығармасынан алынған</w:t>
        <w:br/>
        <w:t>мына мысалынан да байқауға болады:</w:t>
        <w:br/>
        <w:t>Салтанатты сәттің қалай өткенін Сәния аңғармай</w:t>
        <w:br/>
        <w:t>қалғандай, окиналыс басталды, онжылдық бітірген</w:t>
        <w:br/>
        <w:t>оқушылардың аты-жөні алфавит бойынша шақырылды, бұл</w:t>
        <w:br/>
        <w:t>орнынан тұрып барып, төрдегі мұғалімдердің алдына</w:t>
        <w:br/>
        <w:t>жетті, мектеп директоры қолын қысып, аттестатын</w:t>
        <w:br/>
        <w:t>ұстатты, төр жаққы бұның мамасын да шақырды, ол кісіге</w:t>
        <w:br/>
        <w:t>үлгілі оқушы тәрбиелегені үшін алғыс айтып, грамота</w:t>
        <w:br/>
        <w:t>тапсырды (Ә.Тарази).</w:t>
        <w:br/>
        <w:t>Мысалдың ремалық бөлігі неғұрлым ақпаратқа бай әрі</w:t>
        <w:br/>
        <w:t>динамикалы. Сөйлемнің етістігі аяқталған сайын оқылу ырғағы да</w:t>
        <w:br/>
        <w:t>қайырылып отырады.</w:t>
        <w:br/>
        <w:t>Кейде екі сөйлем арқылы берілетін ақпарат етістіктер</w:t>
        <w:br/>
        <w:t>67</w:t>
        <w:br/>
        <w:t>тани аламыз.</w:t>
        <w:br/>
        <w:t>4) КСФ - қалыптасқан типтік формалық сипатқаие. Накты</w:t>
        <w:br/>
        <w:t>сөйлеуден тыс барлығына бірдей, жалпыланған, тілдік тұрғыдан</w:t>
        <w:br/>
        <w:t>сұрыпталған. жүйе, сөйлеу композициясының біртектес</w:t>
        <w:br/>
        <w:t>қалыптасқан формасы болып табылады. Күнделікті сөйлеу</w:t>
        <w:br/>
        <w:t>барысындағы сөздеріміз осындай КСФ-тардың идеялық</w:t>
        <w:br/>
        <w:t>формаларының нақты көрінісі болып есептеледі.</w:t>
        <w:br/>
        <w:t>5) А.Леонтьевтің пікірінше, композициялық-сөйлеу</w:t>
        <w:br/>
        <w:t>формалары сөйлеудің аяқталған бірлігі болып табылады.</w:t>
        <w:br/>
        <w:t>Осы белгілердің өзінен-ақ КСФ-ның лингвистикалық,</w:t>
      </w:r>
    </w:p>
    <w:p>
      <w:r>
        <w:t>логикалық, психолингвистикалық ерекшеліктерге ие күрделі</w:t>
        <w:br/>
        <w:t>құбылыс ретінде екенін көреміз.</w:t>
        <w:br/>
        <w:t>КСФ - ойлау үдерісініңқұрылымын, типін және ойлау</w:t>
        <w:br/>
        <w:t>бөлшектерін өзара және бір-бірімен байланыстырудың тәсілдері</w:t>
        <w:br/>
        <w:t>мен жолдарын бейнелейтін форма болып табылады. Ойлауды</w:t>
        <w:br/>
        <w:t>құрайтын маңызды бөлшектерге уақыт пен кеңістік және себеп-</w:t>
        <w:br/>
        <w:t>салдар жатады.</w:t>
        <w:br/>
        <w:t>Материяның формасы және оның жасалуы әр түрлі болғаны</w:t>
        <w:br/>
        <w:t>сияқты оның ұйымдасуының да түрлі жолдары бар. Алайда оларды</w:t>
        <w:br/>
        <w:t>екі құрылымға бөліп қарастыру қалыптасқан: уақыт құрылымы және</w:t>
        <w:br/>
        <w:t>кеңістік құрылымы, экстенсивті және интенсивті құрылымдар.</w:t>
        <w:br/>
        <w:t>Экстенсивті құрылым кеңістікте өмір сүрсе, интенсивті құрылым</w:t>
        <w:br/>
        <w:t>уақытқа байланысты өмір сүреді. Экстенсивті құрылымға бірыңғай .</w:t>
        <w:br/>
        <w:t>заттарды байланыстырудың қалыптасқан түрлері тән болса,</w:t>
        <w:br/>
        <w:t>интенсивті құрылымға себеп-салдарлық сипат тән. Осыған сүйене</w:t>
        <w:br/>
        <w:t>келіп құрылымдық байланыстың екі түрін ажыратуға болады:</w:t>
        <w:br/>
        <w:t>«әңгімелеу» (интенсивті құрылым) және «суреттеу» (экстенсивті</w:t>
        <w:br/>
        <w:t>құрылым).</w:t>
        <w:br/>
        <w:t>Сыртқы өмір уақыт пен кеңістік шеңберінде жүзеге асып</w:t>
        <w:br/>
        <w:t>қана қоймайды. Сыртқы өмірдің сыртқы бейнелері суреттеуде</w:t>
        <w:br/>
        <w:t>немесе әңгімелеуде нақты тілдік көрініс алады. Бұл екі КСФ-тан</w:t>
        <w:br/>
        <w:t>басқа «ойталқы» деген түрі бар. Егер де оқиғаның, іс-әрекеттің</w:t>
        <w:br/>
        <w:t>уақыт ішіндегі өрбуі тұрғысынан интенсивті құрылымды шартты</w:t>
        <w:br/>
        <w:t>түрде әңгімелеуге тән құрылым десек, ойталқыға логикалық</w:t>
        <w:br/>
        <w:t>құрылым тән болып келеді.</w:t>
        <w:br/>
        <w:t>71.</w:t>
        <w:br/>
        <w:t>ерекше әсер еткен.</w:t>
        <w:br/>
        <w:t>Орын тәртібі заңдылықтарының тема-ремалық бөліктерді</w:t>
        <w:br/>
        <w:t>анықтауда маңызы зор. Соның ішінде ремалық бөліктегі</w:t>
        <w:br/>
        <w:t>сөздердің орын тәртібін анықтау реманың «таңбаланған»</w:t>
        <w:br/>
        <w:t>(маркированный) бояуын анықтауға көмектеседі.</w:t>
        <w:br/>
        <w:t>Қазақ тіліндегі сөздердің орын тәртібі тұрақтылығымен</w:t>
        <w:br/>
        <w:t>ерекшеленетіні белгілі. Бастауыш сөйлемнің басында жұмсалса,</w:t>
        <w:br/>
        <w:t>баяндауыш сөйлемнің соңында, анықтауыш анықталатын сөздің</w:t>
        <w:br/>
        <w:t>алдында, толықтауыш | толықтыратын | сөздің алдында,</w:t>
        <w:br/>
        <w:t>пысықтауыш көп жағдайда баяндауыштың алдында</w:t>
        <w:br/>
        <w:t>қолданылады. Сөйлемдегі сәздердің үйреншікті орын тәртібінің</w:t>
        <w:br/>
        <w:t>өзгеруі көркем мәтінде автор көзқарасына байланысты жүзеге</w:t>
        <w:br/>
        <w:t>асырылады.</w:t>
        <w:br/>
        <w:t>Мәтінде берілетін ақпараттың бірыңғай әңгімелеу немесе</w:t>
        <w:br/>
        <w:t>бірыңғай суреттеу, ойталқы болып келе бермеуі автор көздеп</w:t>
        <w:br/>
        <w:t>отырған көркемдік-прагматикалық мақсатқа байланысты.</w:t>
        <w:br/>
        <w:t>Мәтіннің бірыңғай құрылымға, ақпараттық мазмұнға ие болып</w:t>
        <w:br/>
        <w:t>келуін мақсат етіп қоюордайым көркемдікке қызмет етпейді.</w:t>
        <w:br/>
        <w:t>Мәтіндегі ақпараттың түрліше ырғақ тудыруы авторлық</w:t>
        <w:br/>
        <w:t>мақсаттан туындап, оны қабылдауды да жеңілдетеді.</w:t>
        <w:br/>
        <w:t>Мәтінге қатысты жаңа ақпараттың қосылып отыруы ашық</w:t>
        <w:br/>
        <w:t>немесе жасырын түрде жүзеге асырылады.</w:t>
        <w:br/>
        <w:t>Ақпараттың шектен тыс артық, не шектен тыс аз, жартылай</w:t>
        <w:br/>
        <w:t>берілуі оны қабылдауды қиындатады. Мысалы: Су жағалап</w:t>
        <w:br/>
        <w:t>жиырма-отыз қадамдай жүріп екінші тастамаға келді.</w:t>
      </w:r>
    </w:p>
    <w:p>
      <w:r>
        <w:t>Салбырап тұр. Едіге жинай бастаған. Шынында бос екен</w:t>
        <w:br/>
        <w:t>(М.Мағауин).Бұл контексте сөйлемдерде имплицитті түрде</w:t>
        <w:br/>
        <w:t>түсіріліп қалған ақпараттардың әсерінен тема-ремалық</w:t>
        <w:br/>
        <w:t>тізбектілікті бірден байқау мүмкін емес. Егер мәтіннің</w:t>
        <w:br/>
        <w:t>ақпараттық мазмұнын толықтыратын болсақ:</w:t>
        <w:br/>
        <w:t>Су жағалап жиырма-отыз қадамдай жүріп отырып екінші</w:t>
        <w:br/>
        <w:t>тастамаға келді. Ол салбырап тұр. Едіге тастаманы жинай</w:t>
        <w:br/>
        <w:t>бастаған. Тастама шынында бос екен (М.Мағауин).</w:t>
        <w:br/>
        <w:t>Соңғы өзгертілген мәтін ақпараттық жағынан нақтылық</w:t>
        <w:br/>
        <w:t>алды деуге болады, бірақ көркем мәтін үшін жазылған сөздердің</w:t>
        <w:br/>
        <w:t>артық екенін байқау оңай. Сонымен қатар, жасалған өзгеріс</w:t>
        <w:br/>
        <w:t>мәтіннің жалпы стилистикалық тонына кері әсерін тигізіп тұр.</w:t>
        <w:br/>
        <w:t>Түсіріліп қалған сөздерді тұтас контекст толықтырып тұр. Демек,</w:t>
        <w:br/>
        <w:t>65</w:t>
        <w:br/>
        <w:t>мазмұн беру мәтінді стилистикалық, көркемдік жағынан байыта</w:t>
        <w:br/>
        <w:t>түседі. Бұл - көркем мәтінге қойылатын басты талап, әрине, бұған</w:t>
        <w:br/>
        <w:t>автордың эстетикалық талғамы мен көркемдік мақсаты мейлінше</w:t>
        <w:br/>
        <w:t>ықпал етеді.</w:t>
        <w:br/>
        <w:t>Жалпы мәтіннің алғашқы бөлігінде белгілі бір қамтылып, ал</w:t>
        <w:br/>
        <w:t>кейінгі бөліктерінде осы хабар айқындалын, толықтырылып,</w:t>
        <w:br/>
        <w:t>нақтыланып ашыла түседі. А.Байтұрсынұлы осы орайда өрнекті</w:t>
        <w:br/>
        <w:t>сөйлемдердің екі мүшелі болатынын көрсетеді, яғни бастапқысын</w:t>
        <w:br/>
        <w:t>- тақырыншы мүше, екіншісін - баяншы мүше деп атайды. Ғалым</w:t>
        <w:br/>
        <w:t>баяншы мүше тақырыпшы мүшенің мән-мағынасын онан сайын</w:t>
        <w:br/>
        <w:t>өрбітіп дамытады деп санайды және баяншы мүшедегі берілген</w:t>
        <w:br/>
        <w:t>пікірдің мазмұнына байланысты екі мүшенің арасында орнайтын</w:t>
        <w:br/>
        <w:t>логика-семантикалық қатынастардың негізінде оралым түрлерін</w:t>
        <w:br/>
        <w:t>анықтайды.</w:t>
        <w:br/>
        <w:t>Мәселен, себепті оралым, мақсатты оралым, ұқсатпалы</w:t>
        <w:br/>
        <w:t>оралым, қайшы оралым, шартты оралым, жалғасыңқы оралым,</w:t>
        <w:br/>
        <w:t>серітпелі оралым, айырықты оралым, қорытпалы оралым. Айта</w:t>
        <w:br/>
        <w:t>кететін бір нәрсе, берілген мысалдардың ішінде дербес</w:t>
        <w:br/>
        <w:t>сөйлемдерден тұратын мәтіндермен қатар көп компонентті</w:t>
        <w:br/>
        <w:t>құрмалас сөйлемдер де кездеседі.</w:t>
        <w:br/>
        <w:t>Келтірілген тізбектік байланысқа негізделген мәтіннің</w:t>
        <w:br/>
        <w:t>коммуникативтік, құрылымдық тұтастығы байланыстырушы</w:t>
        <w:br/>
        <w:t>синтаксистік құралдардан көрінеді. Оның құрамындағы әр сөйлем</w:t>
        <w:br/>
        <w:t>бір-біріне бағыныңқылы (-&gt;) сабақтас қатынаста болады. Мұндай</w:t>
        <w:br/>
        <w:t>мәтіндерге тән синтаксистік құралдардың қатарына есім сөздер,</w:t>
        <w:br/>
        <w:t>есімдіктер мен есімдікті үстеулер, жалғаулық шылаулар т.б.</w:t>
        <w:br/>
        <w:t>жатады. Олар мәтіннің жекелеген бөліктерін байланыстырушы</w:t>
        <w:br/>
        <w:t>индикаторлар сияқты болады.</w:t>
        <w:br/>
        <w:t>Алайда бұдан басқа мәтіннің құрылымдық байланысы</w:t>
        <w:br/>
        <w:t>синтаксистік параллелизм арқылы да жүзеге асырылуы мүмкін.</w:t>
        <w:br/>
        <w:t>Мұндай мәтіндерде байланыстырушы синтаксистік құралдардан</w:t>
        <w:br/>
        <w:t>гөрі сөйлемдегі сөздердің орынтәртібі маңызды болып есептеледі.</w:t>
        <w:br/>
        <w:t>Сөйлем мен сөйлем арасындағы мазмұнның байланысы алдыңғы</w:t>
        <w:br/>
        <w:t>мысалдағыдай бірін-бірі ауыстырып,бірін бірі алмастырып,</w:t>
        <w:br/>
        <w:t>орның басып отырған сөздер арқылы көрінбеуі мүмкін. Бұл</w:t>
        <w:br/>
        <w:t>жағдайда синтаксистік байланыс логикалық сипат алады.</w:t>
        <w:br/>
        <w:t>Мысалы:</w:t>
      </w:r>
    </w:p>
    <w:p>
      <w:r>
        <w:t>Ұлықтар да сірескендей қыбыр етпей, ел пішініне қадалып</w:t>
        <w:br/>
        <w:t>62</w:t>
        <w:br/>
        <w:t>композициялық элементтеріне сәйкес келетіндіктен, оларды</w:t>
        <w:br/>
        <w:t>талдау шығарманың көркем стилистикалық жүйесін түсінуге</w:t>
        <w:br/>
        <w:t>көмектеседі...</w:t>
        <w:br/>
        <w:t>Суреттеу, әңгімелеу, ойталқы - монологтық сөйлеудің</w:t>
        <w:br/>
        <w:t>құрылымдық-стилистикалық типтерін де құрайды. Суреттеу -</w:t>
        <w:br/>
        <w:t>бейнелеудің кеңістіктегі дамуы болса, әңгімелеу -- мезгілдік</w:t>
        <w:br/>
        <w:t>дамуы, ал, ойталқы - логикалық дамуы. Бұлардың көркем прозада</w:t>
        <w:br/>
        <w:t>таза түрде кездесуі сирек, көбінесе арласып келіп отырады. Осы</w:t>
        <w:br/>
        <w:t>баяндау типтерінің ерекшеліктері, бір-бірімен қатынасының</w:t>
        <w:br/>
        <w:t>сипаттары көркем проза тілінің дамуын белгілейді...</w:t>
        <w:br/>
        <w:t>Шығарманың композициялық құрылымы осы айтылған сөйлеу</w:t>
        <w:br/>
        <w:t>формаларының түрліше байланысып қиысқан өрмегінен тұрады.</w:t>
        <w:br/>
        <w:t>Бір-біріне байланыса, кіріге отырып, сөйлеу формалары көркем</w:t>
        <w:br/>
        <w:t>шығарманың одан да ірі композициялық құрылымдарына бірігеді</w:t>
        <w:br/>
        <w:t>(89).</w:t>
        <w:br/>
        <w:t>Көркем мәтінде. осы монологтық сөйлеу формалары</w:t>
        <w:br/>
        <w:t>автордың прагматикалық ұстанымдарына сәйкес бір-бірімен</w:t>
        <w:br/>
        <w:t>кезектесіп «таза», не болмаса қосылып «аралас» күйінде</w:t>
        <w:br/>
        <w:t>қолданылады. Дегенмен, сөйлеу тілімізде кездесетін бұл мәтін</w:t>
        <w:br/>
        <w:t>түрлерін бір-бірінен ажыратып тұратын белгілі бір тілдік белгілер</w:t>
        <w:br/>
        <w:t>бар.</w:t>
        <w:br/>
        <w:t>Әңгімелеу.</w:t>
        <w:br/>
        <w:t>Әңгімелеу - эпикалық үлгідегі прозаның негізгі баяндау</w:t>
        <w:br/>
        <w:t>формасы. Әңгімелеудің құрылымы баяндау элементтерінің табиғи</w:t>
        <w:br/>
        <w:t>кезектілігімен, тығыз ішкі байланысымен ерекшеленеді, соған</w:t>
        <w:br/>
        <w:t>орай фразааралық байланыстардың маңызы артады. Бірінен бірі</w:t>
        <w:br/>
        <w:t>туындап, толығып, әрі қарай дамып отыратын оқиға, әрекеттер</w:t>
        <w:br/>
        <w:t>уақыт жағынан кезектілік қатынаста орналасады. Мұндай</w:t>
        <w:br/>
        <w:t>құрылым текстің синтаксистік ұйымдасуын да аңықтайды:</w:t>
        <w:br/>
        <w:t>сөйлем арасындағы байланыс іліктестік сипатқа ие болады.</w:t>
        <w:br/>
        <w:t>Сәйлемдерді байланыстыруда олардың баяндауыштарының</w:t>
        <w:br/>
        <w:t>шақтық мағыналарының сәйкестігі, сондай-ақ, арнайы лексика-</w:t>
        <w:br/>
        <w:t>грамматикалық амал-тәсілдердің (шылау, есімдік, үстеу т.б.)</w:t>
        <w:br/>
        <w:t>қызметі ерекше әсерге ие.</w:t>
        <w:br/>
        <w:t>Әңгімелеудің заттық мазмұны өлшеусіз кеңістікті қамтып,</w:t>
        <w:br/>
        <w:t>мезгіл жағынан да шектеулі болмайды. Композициялық - тілдік</w:t>
        <w:br/>
        <w:t>деңгейде бұл мазмұнды нақтылау кеңістік пен уақыт жағынан</w:t>
        <w:br/>
        <w:t>белгілі қашықтықты сақтау арқылы жүзеге асады. Мұның өзі</w:t>
        <w:br/>
        <w:t>76</w:t>
        <w:br/>
        <w:t>үріп, соңына түсті де, шал еш әрекет көрсетпеген соң өз</w:t>
        <w:br/>
        <w:t>жөнімен кетті (Р.Сейсенбаев).</w:t>
        <w:br/>
        <w:t>Берілген мысалда мезгілі жағынан ыңғайлас жүзеге асқан</w:t>
        <w:br/>
        <w:t>әрекеттер жасырын түрде берілген. Әңгімелеу мәтіндерінде</w:t>
        <w:br/>
        <w:t>ақпаратты жинақы беру үшін субьектінің нақты қалыптасқан</w:t>
        <w:br/>
        <w:t>жағдайға қатысты сезіп-білуге, көріп-қабылдауға қатысты</w:t>
        <w:br/>
        <w:t>әрекеттері (етістіктер) түсіріліп, тек айналада болып</w:t>
      </w:r>
    </w:p>
    <w:p>
      <w:r>
        <w:t>жатқанөзгерістер мен құбылыстар баяндалады. Тіпті кейбір</w:t>
        <w:br/>
        <w:t>жазушылардың тілінде бұл арнайы көркемдік тәсіл үндінде</w:t>
        <w:br/>
        <w:t>жұмсалады. Мысалы:</w:t>
        <w:br/>
        <w:t>Сиырдың баласы да, қозы да, құлын да ма-ә-ә, мө-ө-ө демеді.</w:t>
        <w:br/>
        <w:t>Ешқайсысы мойын бұрмады. Бері жүрмеді. Оның есесіне үйден</w:t>
        <w:br/>
        <w:t>бір кемпір шықты (М.Мағауин).</w:t>
        <w:br/>
        <w:t>Бетін сипап орнынан тұрды. Төбет келіп аяғына оратылды.</w:t>
        <w:br/>
        <w:t>Аянышты қыңсылады (Р.Сейсенбаев).</w:t>
        <w:br/>
        <w:t>Әңгімелеу мәтініндегі ақпараттың берілу жолдары әртүрлі,</w:t>
        <w:br/>
        <w:t>себебі ақпаратты жеткізуде мәтіннің құрылымдық,</w:t>
        <w:br/>
        <w:t>композициялық, мағыналық мүмкіншілігі мол болып табылады.</w:t>
        <w:br/>
        <w:t>Сонымен қатар, мәтін құрылымындағы бірліктерге қарағанда</w:t>
        <w:br/>
        <w:t>ондағы берілетін ақпарат әлдеқайда кең болып келеді. Мәтіннің</w:t>
        <w:br/>
        <w:t>ақпараттық мазмұнын кеңейтудің екі жолы бар: интенсивті</w:t>
        <w:br/>
        <w:t>және экстенсивті. Интенсивті жол арқылы мәтіннің ақпараттық</w:t>
        <w:br/>
        <w:t>мазмұнын арттыруда мәтін көлемі азайтылады, бірақ аз</w:t>
        <w:br/>
        <w:t>көлемге көп мағына-мазмұн беріледі. Алайда мәтін көлемінің</w:t>
        <w:br/>
        <w:t>азаюы әрдайым оның ақпараттық мазмұнының кеңеюін</w:t>
        <w:br/>
        <w:t>көрсетпейді. Мәтіннің ақпараттық мазмұнын экстенситві</w:t>
        <w:br/>
        <w:t>жолмен кеңейтуде ақпарат молынан беріледі. Осының</w:t>
        <w:br/>
        <w:t>нәтижесінде мәтіндегі сурет нақты әрі бөлшек-бөлшегімен</w:t>
        <w:br/>
        <w:t>(детализация) суреттеледі. Бұл суреттелініп отырған</w:t>
        <w:br/>
        <w:t>құбылысты терең тануға, оның сыртқы өмірмен қатынасы мен</w:t>
        <w:br/>
        <w:t>байланысын бақылауға әкеледі.</w:t>
        <w:br/>
        <w:t>Мәтін мазмұнын экстенсивті жолмен кеңейту мәтінге</w:t>
        <w:br/>
        <w:t>баяндалып отырған құбылыс, оқиғаны анықтайтын, нақтылайтын</w:t>
        <w:br/>
        <w:t>түсіндіретін, бейнелейтін қосымша ақпараттар енгізу арқылы</w:t>
        <w:br/>
        <w:t>жүзеге асырылады. Өзінің атынан көрініп тұрғандай, бұл</w:t>
        <w:br/>
        <w:t>жағдайда сөйлеу бірліктерінің, яғни мәтіннің де көлемі ұлғая</w:t>
        <w:br/>
        <w:t>түседі. Мәтін мазмұнын ұлғайтуды қолданылатын екі жолдың</w:t>
        <w:br/>
        <w:t>екеуін де жүзеге асыруда эксплициттілік, имплициттілік,</w:t>
        <w:br/>
        <w:t>69</w:t>
        <w:br/>
        <w:t>автордың мұндай стилистикалық мақсаттан туындаған өзгерістері</w:t>
        <w:br/>
        <w:t>көркем мәтін үшін орынды шығып жатса қажет те.</w:t>
        <w:br/>
        <w:t>Мәтін мазмұнындағы белгілі бір ақпараттың түсіріліп</w:t>
        <w:br/>
        <w:t>берілуі, автордың айтайын деген ойының маңыздылығын арттыра</w:t>
        <w:br/>
        <w:t>түседі. 1-сәйлемнен кейін қосылған жаңа ақпараттың 3-сөйлемде</w:t>
        <w:br/>
        <w:t>анық танылуы тақырыптыңмаңыздылығын көрсетіп тұрады:</w:t>
        <w:br/>
        <w:t>Қарсы алдынан ескен самалға кеудесін тосып, сипай</w:t>
        <w:br/>
        <w:t>қамшылап келе жатқан. Ойламаған жерден, жол үстінен, ытқи</w:t>
        <w:br/>
        <w:t>жөнелді. Бір-ақ тұтам оқ жылан (М.Мағауин).</w:t>
        <w:br/>
        <w:t>Ақпараттың авторлық мақсатқа қарай «әдейі» түсіріліп</w:t>
        <w:br/>
        <w:t>берілуі қазақ жазушыларының шығармаларында стильдік тәсілі</w:t>
        <w:br/>
        <w:t>ретінде қолданылатының байқауға болады. Бұл тәсіл әңгімелеу</w:t>
        <w:br/>
        <w:t>мәтіндерінің жасалуында да белсенді түрде қолданылатынын</w:t>
        <w:br/>
        <w:t>көреміз.</w:t>
        <w:br/>
        <w:t>Көркем мәтіндегі ақпараттың берілу ерекшелігіне қарай</w:t>
        <w:br/>
        <w:t>оның құрылымы да күрделене түседі. Мысалы төменде мәтінге</w:t>
        <w:br/>
        <w:t>жаңа қосылған ақпарат мәтін тақырыбына орай қатыстырылып,</w:t>
        <w:br/>
        <w:t>оның ақпараттық мазмұнын күрделендіріп тұр және ол мәселенің</w:t>
        <w:br/>
        <w:t>маңыздылығы бірден көрінбейді:</w:t>
      </w:r>
    </w:p>
    <w:p>
      <w:r>
        <w:t>Сондай ұлыған қарлы дауыл астында, елсіз меңреу дала,</w:t>
        <w:br/>
        <w:t>Абайдың өзі туып-өскен сахарасы болса да, қазірде соншалық</w:t>
        <w:br/>
        <w:t>мейірсіз, қатал, өгей анадай. Кеше ғана балалығымен, жігіттік</w:t>
        <w:br/>
        <w:t>жастығының, жасыл шөбі сарғаймас алтын бесігіндей болса,</w:t>
        <w:br/>
        <w:t>сол қызықты қан жайлау қазір суық қабыр ызғарындай, аяздап,</w:t>
        <w:br/>
        <w:t>қырауытып тұрған тас табытындай (М.Әуезов).</w:t>
        <w:br/>
        <w:t>1-сөйлемнің темасы -- «сондай ұлыған қарлы дауыл</w:t>
        <w:br/>
        <w:t>астындағы елсіз меңіреу дала» болса, 2-сөйлемнің темасы - сол</w:t>
        <w:br/>
        <w:t>ойдың жалғасы - «қызықты қан жайлаудың» куәсі болған дала</w:t>
        <w:br/>
        <w:t>бейнесіне ұласқан. Мәтіннің темасына қарай жаңа қосылған</w:t>
        <w:br/>
        <w:t>Абайдың ішкі жан дүниесі туралы ремалық бөліктегіақпарат</w:t>
        <w:br/>
        <w:t>бірден көзге түсе қоймайды. Негізгі ақпарат -- дала туралы болып</w:t>
        <w:br/>
        <w:t>отыр. Мәтін астары осындай күрделі ойдан туған күрделі</w:t>
        <w:br/>
        <w:t>құрылымдар арқылы жасалады. Бұл жердегі мәтін астары</w:t>
        <w:br/>
        <w:t>автордың көркемдік мақсатына орай психологиялық параллелизм</w:t>
        <w:br/>
        <w:t>тәсілімен ұтымды шыққан.</w:t>
        <w:br/>
        <w:t>Кейде бір сөйлем ішінде көп ақпараттың берілуі де ойды</w:t>
        <w:br/>
        <w:t>да,құрылымды да күрделендіреді, кейіпкердің әрекетіне,</w:t>
        <w:br/>
        <w:t>оқиғаның өтуі барысына ерекше мән беріледі:</w:t>
        <w:br/>
        <w:t>66</w:t>
        <w:br/>
        <w:t>арқылы бір сөйлем көлемінде де беріліп отырады. Бұл сөйлемнің</w:t>
        <w:br/>
        <w:t>және мәтіннің жинақы, тиянақты ұйымдасуына, ақпараттың</w:t>
        <w:br/>
        <w:t>толық берілуіне әсер етіп отырады.</w:t>
        <w:br/>
        <w:t>Ақшоқыда күзден бері жазу соңында болған Мағаш</w:t>
        <w:br/>
        <w:t>Африкада Нил дариясы бойындағы бір үлкен ерлік істі жыр</w:t>
        <w:br/>
        <w:t>етіпті.</w:t>
        <w:br/>
        <w:t>- Мағаш Ақшоқыда күзден бері болды, осы кезде Ніл</w:t>
        <w:br/>
        <w:t>дариясы бойындағы бір үлкен істі жыр етіпті (М.Әуезов).</w:t>
        <w:br/>
        <w:t>Мәтін ақпаратының толыққандылығы көркем суретті толық</w:t>
        <w:br/>
        <w:t>қалпына келтіруде өте маңызды. Аз сөзбен көп мағынаны жеткізу</w:t>
        <w:br/>
        <w:t>әр кезде де өнер болып табылған. Көркем мәтін үшін ол оның</w:t>
        <w:br/>
        <w:t>маңызды компоненті болып есептелінеді.</w:t>
        <w:br/>
        <w:t>КСБ-ларда ақпарат эксплицитті ғана емес, имплицитті</w:t>
        <w:br/>
        <w:t>жолмен де беріліп отырады. Қарама-қарсы қою, себеп-салдарлық,</w:t>
        <w:br/>
        <w:t>мерзімдік-шартты байланыстар мен ақпараттар бірліктердің</w:t>
        <w:br/>
        <w:t>позициялықорналасуы арқылы беріліп отырады. Мысалы:</w:t>
        <w:br/>
        <w:t>Сол түні Наймантай көпке дейін ұйықтай алмады. Аз</w:t>
        <w:br/>
        <w:t>уақыт бірге болса да қиялдай тәтті елес боп көңілін баурап</w:t>
        <w:br/>
        <w:t>алған Аққыздың әрбір қылық-қимылы көз алдында тұрып алды.</w:t>
        <w:br/>
        <w:t>Алғашқы амандық-саулығынан бастап, жаңағы бір жанарын</w:t>
        <w:br/>
        <w:t>жарқ еткізіп үйден шыққан сәтіне дейін бәрі-бәрі еш көмескі</w:t>
        <w:br/>
        <w:t>тартпастан көкірегіне жатталып қалған (А.Сейдімбеков).</w:t>
        <w:br/>
        <w:t>Жазмыш дегеніңіз сол екен. Арын аттай алмаған Аққыз</w:t>
        <w:br/>
        <w:t>Ақадыр еліне келін боп түсті. Жұрт Аққыздың ақыл-көркіне</w:t>
        <w:br/>
        <w:t>таңдай қағып, Наймантайдың жігіттік өнеріне бас иіп ауыздан-</w:t>
        <w:br/>
        <w:t>ауызға әдемі аңыздай әңгіме таратып жатты (А.Сейдімбеков).</w:t>
        <w:br/>
        <w:t>Мұнда себеп-салдарлық байланыс жасырын түрде</w:t>
        <w:br/>
        <w:t>(имплицитті) берілген.</w:t>
      </w:r>
    </w:p>
    <w:p>
      <w:r>
        <w:t>Жан-жағына қызықтап келе жатқан шал, бүйірдегі топ</w:t>
        <w:br/>
        <w:t>шіліктің қалқасынан шыға келген Бексұлтанды көргенде, оған</w:t>
        <w:br/>
        <w:t>тосырқай қарап қалды. Шалдың жүрегіне діріл де ұяламапты,</w:t>
        <w:br/>
        <w:t>қаперсіз, ешбір таңданусыз, Бексұлтанның қимылын ғана бағып</w:t>
        <w:br/>
        <w:t>тұра берді (Р.Сейсенбаев).</w:t>
        <w:br/>
        <w:t>Мұнда сөйлемдердің қарама-қарсылық мәнде байланысқаны</w:t>
        <w:br/>
        <w:t>жасырын түрде берілген.</w:t>
        <w:br/>
        <w:t>Шал таңертең разьезден түсіп қалды. Разьездің оқшау</w:t>
        <w:br/>
        <w:t>үйіне бұрылмастан, адымдай басып жүріп кетті. Төрт бес</w:t>
        <w:br/>
        <w:t>жалаңбұт бала бұған состия қарап қалыпты. Сары күшік абалап</w:t>
        <w:br/>
        <w:t>68</w:t>
        <w:br/>
        <w:t>тыпырлап жатыр екен. Сәден қонышындағы сары кездікті алды</w:t>
        <w:br/>
        <w:t>да,Тілегеннің жаңа шыққан шоқша сақалынан ұстап, иегін</w:t>
        <w:br/>
        <w:t>көтеріңкіреп, кеңірдектен орып кеп жіберді (С.Мұқанов).</w:t>
        <w:br/>
        <w:t>Бұл мәтіннен әңгімелеу екендігінбейнелейтін мынадай</w:t>
        <w:br/>
        <w:t>композициялық белгілерді көрсетуге болады:</w:t>
        <w:br/>
        <w:t>«Тілегеннің басынан өткен оқиға, яғни Тілегеннің өлімі</w:t>
        <w:br/>
        <w:t>туралы оқиғаны баяндау;</w:t>
        <w:br/>
        <w:t>-болып жатқан оқиға қыс мезгілінде, қалың орманда өтеді;</w:t>
        <w:br/>
        <w:t>- оқиға Тілегенге қатысты баяндалады;</w:t>
        <w:br/>
        <w:t>- негізгі оқиға - Тілегеннің өлімі;</w:t>
        <w:br/>
        <w:t>- оқиға Тілегеннің өлімімен аяқталады.</w:t>
        <w:br/>
        <w:t>Мәтін бірнеше абзацтан, күрделі синтаксистік</w:t>
        <w:br/>
        <w:t>тұтастықтардан тұрғанмен, оларды бір ойға жинақтап, ұйытып</w:t>
        <w:br/>
        <w:t>тұрған логикалық, мағыналық тұтастық пен оның әңгімелеу</w:t>
        <w:br/>
        <w:t>түрінде баяндалу тілі.</w:t>
        <w:br/>
        <w:t>Сонымен бірге, әңгімелеу мәтініне тон мынадай тілдік</w:t>
        <w:br/>
        <w:t>белгілер байқалады:</w:t>
        <w:br/>
        <w:t>- оқиға бірыңғай шақтық, яғни жедел өткен шақтық тұлғада</w:t>
        <w:br/>
        <w:t>баяндалған;</w:t>
        <w:br/>
        <w:t>- оқиғаның өзгермелі, динамикалы екендігі мына</w:t>
        <w:br/>
        <w:t>етістіктерден анық көрінеді: «алып барды - жүре берді, жан кіре</w:t>
        <w:br/>
        <w:t>бастады, қимылдады, басып жатты - елестетеді - сияқтанды</w:t>
        <w:br/>
        <w:t>- түрегелді, аяқтарын баса алмай қойды - айғай салды - аңдып</w:t>
        <w:br/>
        <w:t>жүр еді - тыпырлап жатыр екен - орып кеп жіберді».</w:t>
        <w:br/>
        <w:t>Етістіктердің берілуінде де ерекшелік бар. Ол - оқиға, әрекеттің</w:t>
        <w:br/>
        <w:t>бірінен-бірі алмасып, уақыт шегі жағынан сабақтасып</w:t>
        <w:br/>
        <w:t>берілгендігі, етістіктер тек қимылды көрсетіп қана қоймай,</w:t>
        <w:br/>
        <w:t>оқиғаның процессуалдық қырын дәл көрсетуге қызмет етіп тұр.</w:t>
        <w:br/>
        <w:t>-оқиғаның, әрекеттің уақытқа тәуелді, ауыспалылығын</w:t>
        <w:br/>
        <w:t>көрсетіп тұрған мынадай сөздер актив қолданылған: «ұзақ уақыт</w:t>
        <w:br/>
        <w:t>- аздан кейін - біразға дейін - сол кезде - естігеннен кейін».</w:t>
        <w:br/>
        <w:t>Оқиғаның әңгімелеу мазмұнын арттыруға мәтіндегі құрмалас</w:t>
        <w:br/>
        <w:t>сөйлемдердің ыңғайластық, мезгілдік мәнде байланысып келуі де</w:t>
        <w:br/>
        <w:t>үлкен әсер еткен.</w:t>
      </w:r>
    </w:p>
    <w:p>
      <w:r>
        <w:t>Бұдан шығатын қорытынды: әңгімелеудегі етістіктер арқылы</w:t>
        <w:br/>
        <w:t>берілетін қимыл уақытқа және кеңістікке тәуелді, соған</w:t>
        <w:br/>
        <w:t>байланысты орындалады да,ол негізінен әңгімелеу мәтінінде</w:t>
        <w:br/>
        <w:t>толық көрініс алады. Әңгімелеу оқиғаның дамуын, бірізді жүзеге</w:t>
        <w:br/>
        <w:t>78</w:t>
        <w:br/>
        <w:t>құрылымның күрделілігі, қарапайымдығы, мазмұнының</w:t>
        <w:br/>
        <w:t>толыққандылығы, жетімсіздігі ұғымдарын ескеру маңызды.</w:t>
        <w:br/>
        <w:t>Көркем шығармадағы әңгімелеу мәтіндерінде экстенсивті</w:t>
        <w:br/>
        <w:t>баяндау басым болып келеді. Осыған байланысты әңгімелеу</w:t>
        <w:br/>
        <w:t>мәтіндеріндегі көркем сурет жан-жақты әрі нақты беріліп</w:t>
        <w:br/>
        <w:t>отырады.</w:t>
        <w:br/>
        <w:t>1.4 Композициялық-сөйлеу формалары. Әңгімелеудің</w:t>
        <w:br/>
        <w:t>өзге мәтінтүрлерімен арақатынасы</w:t>
        <w:br/>
        <w:t>Композициялық сөйлеу формалары (КСФ) мәтін құраушы</w:t>
        <w:br/>
        <w:t>бөлшектер болып табылады. Оған суреттеу, әңгімелеу, ойталқы</w:t>
        <w:br/>
        <w:t>жататынын алдыңғы бөлімдерде айтқан болатынбыз.</w:t>
        <w:br/>
        <w:t>Әңгімелеу, суреттеу, ойталқы нақты шығармада бірнеше</w:t>
        <w:br/>
        <w:t>сөйлемнен құрылған тұтас мәтіннің үзінділерін құрайды.</w:t>
        <w:br/>
        <w:t>Әдетте ол әдеби үдеріс нәтижесінде туындайтын категориялар</w:t>
        <w:br/>
        <w:t>деп аталып, мәтін композициясын құрайтын бірліктерге</w:t>
        <w:br/>
        <w:t>сәйкес келетінмәтін үзінділері ретінде қарастырылып жүр.</w:t>
        <w:br/>
        <w:t>Осы себептен де оларды композициялық-сөйлеу формалары</w:t>
        <w:br/>
        <w:t>деп атау қалыптасқан. Қазіргі мәтін лингвистикасында оларды</w:t>
        <w:br/>
        <w:t>өзіндік тілдік ерекшелігі, сипаты бар коммуникативтік-сөйлеу</w:t>
        <w:br/>
        <w:t>әрекетінің көрсеткіші деп қарастыру қалыптасып келеді. Яғни</w:t>
        <w:br/>
        <w:t>мәтіннің тілдік таңбалық ерекшелігінен гөрі, олардың</w:t>
        <w:br/>
        <w:t>коммуникативтік ұйымдасқан идеялық-мазмұндық</w:t>
        <w:br/>
        <w:t>ерекшелігін тану мәселесі ерекше маңызға ие болып отыр. Тіл</w:t>
        <w:br/>
        <w:t>үшін мәтін ақиқат өмірдегі құбылыстардың, білімдердің</w:t>
        <w:br/>
        <w:t>таңбалықсипаты маңызды болса, сөйлеу үшін мәтін - бұл</w:t>
        <w:br/>
        <w:t>ойды жеткізудің құралы, ойлау әрекетінің де нәтижесі болып</w:t>
        <w:br/>
        <w:t>табылатындығы ерекше мәнге ие. Осы тұрғыдан келгенде,</w:t>
        <w:br/>
        <w:t>КСФ-на тән мынадай белгілерді атап көрсетуге болады:</w:t>
        <w:br/>
        <w:t>1) Ол айрықша мағыналық категория болып табылады.</w:t>
        <w:br/>
        <w:t>2) Ол идеалдық мағынаға ие және ол материалды</w:t>
        <w:br/>
        <w:t>таңбалардан тыс өмір сүре алмайды. Мәтіннің материалды</w:t>
        <w:br/>
        <w:t>таңбалықсипаты оның сыртқы қабығы болып саналады.</w:t>
        <w:br/>
        <w:t>3) КСФ - бұл тілдің емес, ойлаудың логикалық формасы.</w:t>
        <w:br/>
        <w:t>Бұл қандай да бір берілген мазмұнның, шындық өмір туралы</w:t>
        <w:br/>
        <w:t>берілген ақпараттың формасы, ал оны біз тілдік таңбалар арқылы</w:t>
        <w:br/>
        <w:t>70</w:t>
        <w:br/>
        <w:t>болуы осыған байланысты |891.</w:t>
        <w:br/>
        <w:t>«Суреттеу мәтіні деп көркем болмыстағы заттар мен</w:t>
        <w:br/>
        <w:t>құбылыстардың немесе олардың топтарының қандай да болмасын</w:t>
        <w:br/>
        <w:t>бір белгісін не белгілерінің жиынтығын бейнелейтін ерекше</w:t>
        <w:br/>
        <w:t>мазмұндық сипатты иеленген, өзіндік құрылымымен, қызметімен</w:t>
      </w:r>
    </w:p>
    <w:p>
      <w:r>
        <w:t>ерекшеленетін композициялық-сөйлеу формасын атаймыз» |56, 101.</w:t>
        <w:br/>
        <w:t>Суреттеудің әңгімелеуден басты ерекшелігі оның ремалық</w:t>
        <w:br/>
        <w:t>бөлігінен анық көрінеді. Ремалық бөліктің мазмұндық-</w:t>
        <w:br/>
        <w:t>құрылымдық ұйымдасу ерекшелігіне қарай ол атау мәнді, сапа-</w:t>
        <w:br/>
        <w:t>белгі мәнді, қимыл мәнді болып келеді.</w:t>
        <w:br/>
        <w:t>Суреттеу мәтіндеріне мынадай композициялық ерекшелік</w:t>
        <w:br/>
        <w:t>тән болып келеді:</w:t>
        <w:br/>
        <w:t>-алдымен сөйлеудің нысанына айналған құбылыс, яғни</w:t>
        <w:br/>
        <w:t>суреттеудің неге қатыстылығы айқындалады;</w:t>
        <w:br/>
        <w:t>-содан кейін оған тән белгілер суреттеліп (көлемі, пішіні,</w:t>
        <w:br/>
        <w:t>салмағы, түсі, иісі, дәмі, әсері т.б.),</w:t>
        <w:br/>
        <w:t>-соңында авторлық шешім - бағалау түрінде көрініс алуы</w:t>
        <w:br/>
        <w:t>мүмкін. Осылайша құралған кез келген суреттеу мәтіні ол Не?</w:t>
        <w:br/>
        <w:t>Қандай? деген сұрақтарға жауап береді.</w:t>
        <w:br/>
        <w:t>Суреттеу кез келген стильде еркін қолданылады, тек әр</w:t>
        <w:br/>
        <w:t>стильде жұмсалу мақсаты бірдей бола бермейді. Көркем әдебиет</w:t>
        <w:br/>
        <w:t>стиліндегі суреттеу мәтіндері автордың көркемдік мақсатына</w:t>
        <w:br/>
        <w:t>қызмет етіп, соған сай құрылады да, құрылымы мен тілі жағынан</w:t>
        <w:br/>
        <w:t>шұрайлы әрі бай болып келеді.</w:t>
        <w:br/>
        <w:t>Суреттеу мәтіндеріне мынадай тілдік белгілер тән болып</w:t>
        <w:br/>
        <w:t>келеді:</w:t>
        <w:br/>
        <w:t>-заттың, құбылыстың статикалық күйін білдіретін</w:t>
        <w:br/>
        <w:t>номинативтік заттық ұғым атаулары көп қолданылады;</w:t>
        <w:br/>
        <w:t>-заттың, құбылыстың статикалық күйін, қалпын, қасиет-</w:t>
        <w:br/>
        <w:t>сапасы мен белгілерін білдіретін сындық-сапалық сөздер белсенді</w:t>
        <w:br/>
        <w:t>қолданылады;</w:t>
        <w:br/>
        <w:t>-суреттеу мәтіні құрамындағы сөйлемдердің әрқайсысы</w:t>
        <w:br/>
        <w:t>суреттеліп отырған құбылыстың атауын қайталап отырады немесе</w:t>
        <w:br/>
        <w:t>оны оның бөлшектері арқылы ауыстырып, нақтыланып суреттелуі</w:t>
        <w:br/>
        <w:t>мүмкін. Осылайша әр сөйлем құбылыс туралы сурет, оған тон</w:t>
        <w:br/>
        <w:t>белгілер арқылы дамытылып беріліп отырады. Мысалы:</w:t>
        <w:br/>
        <w:t>Бір күні қаладан Әміржан келді. Әміржан былтырғыдан да</w:t>
        <w:br/>
        <w:t>бір түрлі болып, әдеміленіп, кісі болып кетіпті, өзі өсіпті.</w:t>
        <w:br/>
        <w:t>80</w:t>
        <w:br/>
        <w:t>негізгі баяндау қабаты бір сөйлеу формасы арқылы ұйымдасады.</w:t>
        <w:br/>
        <w:t>Мәселен, М.Әуезовтің «Қыр суреттері» әңгімесі негізінен</w:t>
        <w:br/>
        <w:t>суреттеу арқылы баяндалса, Р.Сейсенбаевтың «Үкім» әңгімесінде</w:t>
        <w:br/>
        <w:t>негізгі баяндау тәсілі ретінде әңгімелеу қолданылады. Сол сияқты</w:t>
        <w:br/>
        <w:t>Ш.Айтматовтың «Кассандро таңбасы» шығармасында ойталқы</w:t>
        <w:br/>
        <w:t>мәтіні басым екені байқалады. КСФ-лардың әр мәтіндегі</w:t>
        <w:br/>
        <w:t>артықшылығы авторлық стильдік мақсаттағы қолданысын</w:t>
        <w:br/>
        <w:t>танытады.</w:t>
        <w:br/>
        <w:t>Шығарма мазмұны белгілі бір жақтағы автор бейнесінің,</w:t>
        <w:br/>
        <w:t>яғни баяншының сөзімен беріледі. Баяншы өзінің шығармасында</w:t>
        <w:br/>
        <w:t>екі түрлі баяндау тілімен сөйлейді. Ол -монолог және диалог.</w:t>
        <w:br/>
        <w:t>Көркем мәтінде монолог баяншының атынан немесе белгілі бір</w:t>
        <w:br/>
        <w:t>шығарма кейіпкерінің сөзімен баяндалып, жалқылық сипатта</w:t>
      </w:r>
    </w:p>
    <w:p>
      <w:r>
        <w:t>көрінеді. Ал диалог екі немесе одан да көп адамның өзара қарым-</w:t>
        <w:br/>
        <w:t>қатынасқа түсуі барысында қолданылатын сөйлеу формасы.</w:t>
        <w:br/>
        <w:t>Суреттеу, әңгімелеу, ойталқы мәтіндері белгілі бір тұтас ойды</w:t>
        <w:br/>
        <w:t>жеткізуде қолданылатын сөйлеу формалары болғандықтан кейде</w:t>
        <w:br/>
        <w:t>оларды композициялық-сөйлеу формалары деп те атайды. Олар</w:t>
        <w:br/>
        <w:t>аяқталған тұтас шығарманың контекстік-вариативтік мүшеленуі</w:t>
        <w:br/>
        <w:t>арқылы автор баяндауында ажыратылатын бөлшектер болып</w:t>
        <w:br/>
        <w:t>табылады.</w:t>
        <w:br/>
        <w:t>А.Байтұрсынұлының еңбектерінде әңгімелеу - әуезе,</w:t>
        <w:br/>
        <w:t>суреттеу -әліптеу, ойталқы - пайымдау немесе зейіндеме деп</w:t>
        <w:br/>
        <w:t>қолданылады. «Дүниедегі нәрсенің қайсысы туралы сөйлесек</w:t>
        <w:br/>
        <w:t>те,бір жағынан бір адамды сөз қылуға алсақ, не ол адамның</w:t>
        <w:br/>
        <w:t>істеген ісін, айтқан сөзін әуезе қылып сөйлейміз. Я, тұлға,</w:t>
        <w:br/>
        <w:t>тұрпаты, я болмаса ол адамның істеген істерінің, өзінің жақсы,</w:t>
        <w:br/>
        <w:t>жаман болғанының мәнісін, себебін тексере, пайымдап сөйлейміз.</w:t>
        <w:br/>
        <w:t>Осыған қарай сөйлеген сөзіміздің түрі не әуезе, не жіктеме, не</w:t>
        <w:br/>
        <w:t>пайымдама болып шығады», - деген ғалым ойлары осы мәтін</w:t>
        <w:br/>
        <w:t>түрлерін меңзейді ПІ, 153). Әңгімелеу, суреттеу, ойталқыда</w:t>
        <w:br/>
        <w:t>болмысты қабылдау мен бейнелеудің, мазмұнның берілуінің бір-</w:t>
        <w:br/>
        <w:t>біріне ұқсас келмейтін түрлі тәсілдері жатыр. Ғылыми еңбектерге</w:t>
        <w:br/>
        <w:t>сүйенетін болсақ, әңгімелеуде мезгілдегі оқиғаның дамуы,</w:t>
        <w:br/>
        <w:t>суреттеуде кеңістіктегі нысандардың сипаты, ал себеп-салдарлық</w:t>
        <w:br/>
        <w:t>қатынастар негізінде құрылатын ойталқыда ой-пікірдің дамуы</w:t>
        <w:br/>
        <w:t>баяндалады.</w:t>
        <w:br/>
        <w:t>Сөйлеу формалары немесе баяндау тәсілдері шығарманың</w:t>
        <w:br/>
        <w:t>75</w:t>
        <w:br/>
        <w:t>Үстінде қара шолақ көйлек, қара шалбар, бетінде</w:t>
        <w:br/>
        <w:t>жылтырағы бар қайыс белбеу, әдемі етігі бар, басына</w:t>
        <w:br/>
        <w:t>солдаттың қалпағын киген... Қара көйлектің ішінен ақ көйлектің</w:t>
        <w:br/>
        <w:t>жеңі көрінеді, ішінде тағы бір көйлегі болса керек.</w:t>
        <w:br/>
        <w:t>Өзі ауылдың, үйінің жайын сұрап, әкесімен үлкен кісіше</w:t>
        <w:br/>
        <w:t>сөйлеседі (С.Мұқанов).</w:t>
        <w:br/>
        <w:t>Мәтін үш абзацтан тұрады. Алғашқы абзацтың бірінші</w:t>
        <w:br/>
        <w:t>сөйлемі суреттелетін субьектінің кім екенін хабарлап, атау мәнді</w:t>
        <w:br/>
        <w:t>суреттеу екенінен хабар беріп тұр, тұтас композицияның кіріспе</w:t>
        <w:br/>
        <w:t>бөлігі қызметін атқарып тұр. Одан кейінгі сөйлем оның жалпы</w:t>
        <w:br/>
        <w:t>түр-тұлғасы туралы хабар берсе, екінші абзац толығымен оның</w:t>
        <w:br/>
        <w:t>сырт киімін суреттеуге арналған. Сондықтан ол жеке абзац</w:t>
        <w:br/>
        <w:t>ретінде тұтас тақырыптық-композициялық үзіндіге кіріккен.</w:t>
        <w:br/>
        <w:t>Соңғы абзац кейіпкердің сөйлеу мәнері мен өзін-өзі ұстау, жүріп-</w:t>
        <w:br/>
        <w:t>тұруын суреттеп тұр. Осының барлығы жиылып келіп Әміржан</w:t>
        <w:br/>
        <w:t>туралы ақпаратты толық жеткізіп, ортақ тақырыпты ашып тұр.</w:t>
        <w:br/>
        <w:t>Алғашқыдағы Әміржан кейінгі сөйлемдерде айтылмай, жасырын</w:t>
        <w:br/>
        <w:t>түрдегі «оның» сөзімен және «өзі» сөзімен ауыстырылып,</w:t>
        <w:br/>
        <w:t>тақырыптың сабақтастығын көрсетіп тұр. Сондықтан мәтіннің</w:t>
        <w:br/>
        <w:t>әрбір сөйлемі Әміржан туралы жаңа ақпаратты беріп, оның</w:t>
        <w:br/>
        <w:t>суретін жаңа, әр қырынан толықтырып тұр. Сондықтан бұл</w:t>
        <w:br/>
        <w:t>мәтінде «қара шолақ көйлек, қара шалбар, жылтырағы бар</w:t>
        <w:br/>
        <w:t>қайыс белбеу, ақ көйлек, үлкен кісіше сөйлеседі, әдеміленіп кісі</w:t>
        <w:br/>
        <w:t>болып кетіпті» деген т.б. көптеген сындық, заттық ұғымды</w:t>
        <w:br/>
        <w:t>сөздер молынан қолданылады. Осыларға сүйене отырып, тұтас</w:t>
        <w:br/>
        <w:t>мәтінге «Әміржан қандай?» деген сұрақ қоюға болады.</w:t>
        <w:br/>
        <w:t>Мұнда мәтіннің ремалық бөлігі әр түрлі. Алғашқы және</w:t>
      </w:r>
    </w:p>
    <w:p>
      <w:r>
        <w:t>сонғы абзацтағы суреттеудің ремалық бөлігі негізінен</w:t>
        <w:br/>
        <w:t>етістіктердентұрса, екінші абзац заттық мәндегі сөздерден</w:t>
        <w:br/>
        <w:t>жасалған. Мәтінде атау мәнді және етістікті ремалық бөліктер</w:t>
        <w:br/>
        <w:t>еркін қолданылған.</w:t>
        <w:br/>
        <w:t>Көркем мәтінде сындық мәнді суреттеу де белсенді түрде</w:t>
        <w:br/>
        <w:t>қолданылады;</w:t>
        <w:br/>
        <w:t>Аққасқа өтеқабаған. Сіркесі су көтермейтіндолы,</w:t>
        <w:br/>
        <w:t>ызалы(М Әуезов).</w:t>
        <w:br/>
        <w:t>Алайда, сурттеудің бәрі мұндай сындық, заттық мәндегі</w:t>
        <w:br/>
        <w:t>сөздермен ғана келе бермейді. Кейбір суреттеу мәтіндерінде</w:t>
        <w:br/>
        <w:t>негізгі суреттеуші сөздер ретінде етістіктер де белсенді</w:t>
        <w:br/>
        <w:t>81</w:t>
        <w:br/>
        <w:t>қолданылады. Мұндай суреттеуді динамикалы суреттеу дейді.</w:t>
        <w:br/>
        <w:t>Мына мәтінде суреттеудің статикалы, динамикалы түрі араласып</w:t>
        <w:br/>
        <w:t>келгенін көруге болады:</w:t>
        <w:br/>
        <w:t>Міне, біз екі шалқардың арасында тұрмыз. Қоңыр құйқалы,</w:t>
        <w:br/>
        <w:t>құнарлышиыр.Адырсыз, жотасыз жазықалап. Керілген</w:t>
        <w:br/>
        <w:t>кеңтақта. Қуаң тартқанқау.</w:t>
        <w:br/>
        <w:t>Батыс жағын қапталдай өскен қалыңжал; көкжиекті</w:t>
        <w:br/>
        <w:t>көшіп, кең жазылған кереге тәрізденіп иіліп келіп екі көлге</w:t>
        <w:br/>
        <w:t>тірелетоқтаған.«Қос шалқар» қос босағаға орнатқан күміс</w:t>
        <w:br/>
        <w:t>бағана тәрізді екікөл.Кешкі тымыққа тынып, жадырап</w:t>
        <w:br/>
        <w:t>жатқан, су ақырын ғана жағасына соғыпдірілдейді.</w:t>
        <w:br/>
        <w:t>Ышқынбайды, тітіркенбейді... (Ғ.Мүсірепов).</w:t>
        <w:br/>
        <w:t>Бұл мәтінде қоршаған табиғатты әуелі тұрақты белгілердің,</w:t>
        <w:br/>
        <w:t>кейін қозғалыстағы құбылыстардың суреті етістіктер арқылы</w:t>
        <w:br/>
        <w:t>бейнеленген. Статикалық суреттеудің құрылымында есімді,</w:t>
        <w:br/>
        <w:t>атаулы сөйлемдер, тұрақтылық семасын иеленген көсемше мен</w:t>
        <w:br/>
        <w:t>есімшенің тіркесімен келетін, қабылдаушыны, заттың кеңістіктегі</w:t>
        <w:br/>
        <w:t>орнын білдіреді; етістік баяндауышты сөйлемдер қолданылады.</w:t>
        <w:br/>
        <w:t>Табиғат құбылысы мен адамның психологиялық өзгерісі, қимыл-</w:t>
        <w:br/>
        <w:t>қозғалысы динамикалы жолмен суреттеледі. Бұл суреттеулер</w:t>
        <w:br/>
        <w:t>етістікбаяндауыштардың және көмекші етістікпен тіркескен</w:t>
        <w:br/>
        <w:t>епіктеу сөздерден болған құрама баяндауыштардың мол</w:t>
        <w:br/>
        <w:t>қолданысымен ерекшеленеді.</w:t>
        <w:br/>
        <w:t>Етістк арқылы суреттеуге құрылған динамикалық</w:t>
        <w:br/>
        <w:t>суреттеудің әдемі үлгісін келесі мысалдан да анық байқаймыз:</w:t>
        <w:br/>
        <w:t>Жаманшұбардың көктемінде күннің бату-шығуы да әдемі-</w:t>
        <w:br/>
        <w:t>ақ! Күн еңкейе көкке үйрілген қоңыр бұлт, түнде ыдырай көшіп</w:t>
        <w:br/>
        <w:t>жүреді де, таң қараңғысы туа, жердің бетін жуғысы, көктеген</w:t>
        <w:br/>
        <w:t>өсімдікті көріктендіре түскісі келгендей,сіркіреп өтеді.</w:t>
        <w:br/>
        <w:t>Со бір кезде, көктің жермен астасқан жиегінде, ұзынша,</w:t>
        <w:br/>
        <w:t>сарғылттау сызықпайда болады.Сызық жалпайған сайын,</w:t>
        <w:br/>
        <w:t>сарғылт түске қызғылт түс араласып, таң бозарған сайын,</w:t>
        <w:br/>
        <w:t>сарғылтты қызғылт жеңе береді...</w:t>
        <w:br/>
        <w:t>Күн шығарда сарғылтты қызғылт біржолата жеңіп,</w:t>
        <w:br/>
        <w:t>көкжиектің бояуықан-қызыл тартады. Осы қызыл - түннің</w:t>
        <w:br/>
        <w:t>сілемінен әлі арылып болмаған қоңыр түсті бұлтқа араласса,</w:t>
        <w:br/>
        <w:t>қызыл түс күреңденіп, жоғарырақ бір қабаты қызыл-күрең, одан</w:t>
      </w:r>
    </w:p>
    <w:p>
      <w:r>
        <w:t>жоғарырақ бір қабаты қара-күрең боп, қызылдың өзі әлденеше</w:t>
        <w:br/>
        <w:t>82</w:t>
        <w:br/>
        <w:t>компоненттерінде айтылады да, кейінгі компоненттерде</w:t>
        <w:br/>
        <w:t>дамытылып, сараланып отырады.</w:t>
        <w:br/>
        <w:t>1.5 КСБ құрылымы, тұлғасы жағынан да бірыңғай бірлікте</w:t>
        <w:br/>
        <w:t>болып келеді. Ол - компоненттердің бәріне ортақ сөз Я сөз</w:t>
        <w:br/>
        <w:t>тіркесінің болуы, бір сөздің я сөз тіркесінің әр компонентте</w:t>
        <w:br/>
        <w:t>қайталап отыруы сияқты жәйттерден көрінеді |881.</w:t>
        <w:br/>
        <w:t>Жалпы және орыс тіл білімінде бұл мәселелер жеткілікті</w:t>
        <w:br/>
        <w:t>зерттелгенмен, қазақ тіл білімінде ол әңгімелеу, ойталқы мәтініне</w:t>
        <w:br/>
        <w:t>қатысты әлі толық сөз бола қойған жоқ, сондықтан әңгімелеу</w:t>
        <w:br/>
        <w:t>мәтінінің өзіндік ерекшеліктері мен жасалу заңдылықтарын</w:t>
        <w:br/>
        <w:t>зерттеу және оның өзге мәтін түрлерімен арақатынсын анықтау</w:t>
        <w:br/>
        <w:t>күн тәртібінде тұрған өзекті мәселе.Бұл бағытта жасалған арнайы</w:t>
        <w:br/>
        <w:t>зерттеулердің қатарына М.Ахметованың «Суреттеу мәтінінің</w:t>
        <w:br/>
        <w:t>құрылымы» атты кандидаттық зерттеу жұмысын атай аламыз.</w:t>
        <w:br/>
        <w:t>Бұдан басқа мәтін теориясы мен лингвистикасына арналған</w:t>
        <w:br/>
        <w:t>зерттеулерде аталмыш мәселелер жанамалай болса да сөз болады.</w:t>
        <w:br/>
        <w:t>Мәтіннің контекстік-вариативтік ажыратылатын бөлшектер -</w:t>
        <w:br/>
        <w:t>әңгімелеу, суреттеу, ойталқы -- сөйлеуде дәстүрлі аталып жүрген</w:t>
        <w:br/>
        <w:t>КСФ-лар. Бұлар - мәтін құрылымының негізін құраушы тұрақты</w:t>
        <w:br/>
        <w:t>элементтер. Сондықтан көркем мәтіннің мазмұны да КСФ-лардың</w:t>
        <w:br/>
        <w:t>кезектесіп, араласып келіп өзара тұлғалық, мағыналық</w:t>
        <w:br/>
        <w:t>байланысуы арқылы беріледі. Көркем мәтіннің біртұтастығы осы</w:t>
        <w:br/>
        <w:t>сөйлеу формаларының ұласымы нәтижесінде ұғынылады. Ешбір</w:t>
        <w:br/>
        <w:t>мәтін композициялық-сөйлеу формаларынсыз жасалмайды. Тіпті,</w:t>
        <w:br/>
        <w:t>күнделікті ауызекі сөйлеу барысында да бұл сөйлеу формалары</w:t>
        <w:br/>
        <w:t>ойымызды жеткізуде үнемі қолданылады. Мәселен, ауа райының</w:t>
        <w:br/>
        <w:t>қандай екендігі туралы сөз қозғасақ, біз суреттеу арқылы</w:t>
        <w:br/>
        <w:t>баяндаймыз, ал бүгінгі көрген, білген, өзіміз қатысқан оқиғалар</w:t>
        <w:br/>
        <w:t>жөнінде айтар болсақ, ойымыз әңгімелеу түрінде беріледі. Кейде</w:t>
        <w:br/>
        <w:t>бір нәрсеге қатысты өзіндік ой-қорытуларымызды да білдіріп</w:t>
        <w:br/>
        <w:t>отырамыз, мұндайда хабар ойталқы түрінде жеткізіледі. Ал</w:t>
        <w:br/>
        <w:t>алдын-ала әзірленген, сұрыптаудан өткен, айқын мақсат үшін</w:t>
        <w:br/>
        <w:t>қолданылған тілдік бірліктердің қатысуымен берілетін мәтіндегі</w:t>
        <w:br/>
        <w:t>хабар осы композициялық-сөйлеу формалары арқылы беріледі.</w:t>
        <w:br/>
        <w:t>Автор өзін қоршаған болмысты әр түрлі әдіс-тәсілдермен танып,</w:t>
        <w:br/>
        <w:t>оны сол тәсілдер - әңгімелеу, суреттеу, ойталқы арқылы баяндап</w:t>
        <w:br/>
        <w:t>жеткізеді. Кейбір көлемі шағын шығармалар тек бір сөйлеу</w:t>
        <w:br/>
        <w:t>формасы арқылы құрылуы әбден мүмкін, не болмаса мәтіннің</w:t>
        <w:br/>
        <w:t>74</w:t>
        <w:br/>
        <w:t>асуын ізбе-із суреттейді. Басқа мәтін түрлеріне қарағанда мұнда</w:t>
        <w:br/>
        <w:t>белсенді әрекет, процесс, оқиға болады. Әңгімелеудегі етістіктер</w:t>
        <w:br/>
        <w:t>басқа мәтіндерге қарағанда әрдайым акционалды болып келеді де,</w:t>
        <w:br/>
        <w:t>өз мағынасында жұмсалады. Мәтін оқиғаның өзгеріп, ауысып,</w:t>
        <w:br/>
        <w:t>даму сатылары негізінде кезеңдік сипат алады. Мәтіннің ремалық</w:t>
        <w:br/>
        <w:t>бөлігі суреттеуге қарағанда өзгермелі емес, ремалық бөлік</w:t>
        <w:br/>
        <w:t>негізінен етістіктерден тұрады.Бұл оның басты белгісі болып</w:t>
        <w:br/>
        <w:t>табылады.</w:t>
        <w:br/>
        <w:t>Суреттеу.</w:t>
      </w:r>
    </w:p>
    <w:p>
      <w:r>
        <w:t>Әңгімелеу мәтініне қарағанда суреттеу статикалы, мұнда</w:t>
        <w:br/>
        <w:t>оқиғаның, әрекеттің өту болмысы негізгі мақсатқа айналмайды.</w:t>
        <w:br/>
        <w:t>Суреттеу мәтінінің міндеті - сөз болып отырған құбылысқа тән</w:t>
        <w:br/>
        <w:t>сапа-белгілер мен қасиеттерді таныту.</w:t>
        <w:br/>
        <w:t>Суреттеу кеңістік қатынастағы құрылымының негізінде</w:t>
        <w:br/>
        <w:t>ұйымдасады. Мұнда автор оқырмандарда заттардың сөзде</w:t>
        <w:br/>
        <w:t>белгіленген образдарын нақтылы сезімдік, көрнекі тұрғыдан</w:t>
        <w:br/>
        <w:t>қалыптастыруға ұмтылады. Суреттеуде болмыстың жай-күйі</w:t>
        <w:br/>
        <w:t>толық беріледі. Жай-күйдің бейнесі заттың сапалық-сандық</w:t>
        <w:br/>
        <w:t>белгілерінің жиынтығы түрінде көрінеді. Олардың ізбе-ізділігі</w:t>
        <w:br/>
        <w:t>заттың кеңістіктегі орнына, яғни бақылаушы - автор позициясына</w:t>
        <w:br/>
        <w:t>байланысты болады. Бақылау мен суреттеудің бір мезгілде өтуі</w:t>
        <w:br/>
        <w:t>баяндауды уақыт шеңберімен шектемейді. Зат белгілерінің</w:t>
        <w:br/>
        <w:t>мағыналық жағынан оқшаулығы тілдік формаларының</w:t>
        <w:br/>
        <w:t>үздіктігіне, оқшаулануына, автономдығына алып келеді. Әр</w:t>
        <w:br/>
        <w:t>сөйлемнің коммуникативтік мәні күшейіп, олардың арасындағы</w:t>
        <w:br/>
        <w:t>байланыс жабық сипатқа ие болады. Сондықтан олардың шектері</w:t>
        <w:br/>
        <w:t>де анық ажыратылып, бір-бірінен бөлініп тұрады. Грамматикалық</w:t>
        <w:br/>
        <w:t>жағынан мұндай құрылым текст компонеттерінің қатарлас</w:t>
        <w:br/>
        <w:t>байланыстарымен беріледі. Сөйлемдердің басталуы, аяқталуы</w:t>
        <w:br/>
        <w:t>бірдей тұлғада, сөздердің орналасу тәртібі де біртектес т.б. болып</w:t>
        <w:br/>
        <w:t>келеді. Текстің құрылымдық біртұтастығы тақырып бірлігін</w:t>
        <w:br/>
        <w:t>сақтайтын құралдар (қайталаулар, контекстегі тірек мәнді сөздер</w:t>
        <w:br/>
        <w:t>т.б.) арқылы жүзеге асады.</w:t>
        <w:br/>
        <w:t>Суреттеудің шақтық мәні тұрақталған жай-күйді білдірумен</w:t>
        <w:br/>
        <w:t>байланысты болғандықтан, суреттеуші автор оқиғаларға белгілі</w:t>
        <w:br/>
        <w:t>бір қашықтықтан (басқа нүктеден) қарамайды; өзінің</w:t>
        <w:br/>
        <w:t>кейіпкерлерімен бір қатарда жүреді, солармен бір дәрежеде</w:t>
        <w:br/>
        <w:t>болады. Суретеуге шиеленісті жағдай емес, бірқалыптылық тән</w:t>
        <w:br/>
        <w:t>79</w:t>
        <w:br/>
        <w:t>обһектіні бейнелеуге динамикалық сипат береді |891.</w:t>
        <w:br/>
        <w:t>Әңгімелеу мәтініне тән мынадай белгілерді көрсетуге</w:t>
        <w:br/>
        <w:t>болады:</w:t>
        <w:br/>
        <w:t>-мәтін басынан аяғына дейін бір-бірінен туып, ауысып</w:t>
        <w:br/>
        <w:t>отыратын әрекетке құрылады;</w:t>
        <w:br/>
        <w:t>-аяқталған түрінде негізінен, Кім? (не?), Қайда? Қашан? Не</w:t>
        <w:br/>
        <w:t>болды? деген сұрақтарға жауап береді;</w:t>
        <w:br/>
        <w:t>-әңгімелеуге белгілі бір оқиға, жағдай негіз болып, оқиғаға</w:t>
        <w:br/>
        <w:t>құрылады;</w:t>
        <w:br/>
        <w:t>Осы белгілер негізінде оның композициялық схемасы да</w:t>
        <w:br/>
        <w:t>басқаша құрылады:</w:t>
        <w:br/>
        <w:t>1. Болып жатқан оқиғаның орны мен уақыты айтылады.</w:t>
        <w:br/>
        <w:t>2. Оқиғаға қатысты тұлғалар туралы айтылады.</w:t>
        <w:br/>
        <w:t>3. Оқиғаның қалай болып жатқандығы айтылады.</w:t>
        <w:br/>
        <w:t>4. Оқиғаның аяқталғандығы беріледі.</w:t>
        <w:br/>
        <w:t>Әңгімелеуде бірінен кейін бірі болған, не болып жатқан</w:t>
      </w:r>
    </w:p>
    <w:p>
      <w:r>
        <w:t>оқиғаның барысы баяндалатындықтан онда негізінен етістіктер</w:t>
        <w:br/>
        <w:t>(қимылды, қалыпты, оқиғаның өзгермелі, динамикалы сипатын</w:t>
        <w:br/>
        <w:t>танытатын етістіктер) көп қолданылады. Әңгімелеудегі оқиғаның</w:t>
        <w:br/>
        <w:t>бірінен-бірі туындап, сабақтасып өріліп берілуі көп жағдайда</w:t>
        <w:br/>
        <w:t>алдымен, басында, алғашқыда, сосын, көп ұзамай, кейінірек, әрі</w:t>
        <w:br/>
        <w:t>қарай, сонда, ақыры деген сияқты уақыт шамасын көрсететін</w:t>
        <w:br/>
        <w:t>сөздер арқылы жасалады. Мысалы:</w:t>
        <w:br/>
        <w:t>Сәдендер Тілегенді ақ кебінді, қалың орманның ортасына</w:t>
        <w:br/>
        <w:t>алып барды да, белдеріндегі қалақтарымен күртікті ойып,</w:t>
        <w:br/>
        <w:t>Тілегенді тыға сап, бетін жауып жүре берді.</w:t>
        <w:br/>
        <w:t>Ұзақ уақыт қар астында жатқаннан кейін Тілегеннің</w:t>
        <w:br/>
        <w:t>тоңазыған денесіне жан кіре бастады, аздан кейін ыңырсып</w:t>
        <w:br/>
        <w:t>қимылдады. Үстін жапқан албасты күртік тырп етуге шамасын</w:t>
        <w:br/>
        <w:t>келтірмей, өзі тұншығып жатқан сорлыны біразға дейін басып</w:t>
        <w:br/>
        <w:t>жатты. Сол кезде оның көзіне Сақып елестеді... Оны да әлдекім</w:t>
        <w:br/>
        <w:t>өлтіріп жатқан, ол шыңғырып жатқан сияқтанды...</w:t>
        <w:br/>
        <w:t>Жан ұшырған Тілеген қарды қопарып түрегелді. Бірақ, мас</w:t>
        <w:br/>
        <w:t>болған адамдай тұрып-жығылым, аяқтарын баса алмай-ақ</w:t>
        <w:br/>
        <w:t>қойды. Әлгіздігіне көзі жеткен ол, «уа, кім бар, жанымды.</w:t>
        <w:br/>
        <w:t>сақтайтын?» деп даусы жеткенше айғай салды...</w:t>
        <w:br/>
        <w:t>Сәден сұм «тіріліп кетер» деген қауіппен маңайда аңдып</w:t>
        <w:br/>
        <w:t>жүр еді. Дауысты естігеннен кейін жүгіріп келсе, Тілеген</w:t>
        <w:br/>
        <w:t>77</w:t>
        <w:br/>
        <w:t>категориясымен тығыз байланысты жүзеге асырылады.</w:t>
        <w:br/>
        <w:t>Оқырманның хабарды жеңілірек түсінуі, автордың бөлшектер</w:t>
        <w:br/>
        <w:t>арасындағы мезгілдік, логикалық, кеңістіктік байланыстарды</w:t>
        <w:br/>
        <w:t>бағдарлап отыруы сияқты мәселелер осы категорияның басты</w:t>
        <w:br/>
        <w:t>сипаттарына жатады.</w:t>
        <w:br/>
        <w:t>Сонымен мәтіннің композициялық-сөйлеу формалары -</w:t>
        <w:br/>
        <w:t>табиғатынан екі жақты құрылым. Ол -- ойлаудың бір түрі, яғни</w:t>
        <w:br/>
        <w:t>сөйлеу эрекетін жүзеге асырады, әрі сөйлеу әрекетінің бір түрі,</w:t>
        <w:br/>
        <w:t>яғни қатысым түріне жатады |841.</w:t>
        <w:br/>
        <w:t>Сонымен қатар әр КСФ-ныңөзінің құрылымдық,</w:t>
        <w:br/>
        <w:t>семантикалық өзгешеліктері) бар. «Описательные ССЦ</w:t>
        <w:br/>
        <w:t>предназначены для характеристики явлений природы, предметов,</w:t>
        <w:br/>
        <w:t>лиц и т.д. путем перечисления их признаков. В зависимости от</w:t>
        <w:br/>
        <w:t>предмета, который характеризуется, они делятся на пейзажные</w:t>
        <w:br/>
        <w:t>(описание места действия), на ССЦ портретной характеристики</w:t>
        <w:br/>
        <w:t>(описание действуюшего лицаҙи др... В повествовательных ССЦ</w:t>
        <w:br/>
        <w:t>даетоя представление о развитии описываемых событий, 0б их</w:t>
        <w:br/>
        <w:t>последовательности. На первый план выдвигаетоя порядок</w:t>
        <w:br/>
        <w:t>протекания действия (процессов, явпений и т.д.). В каждом ССЦ</w:t>
        <w:br/>
        <w:t>типа рассуждения четко вычленяются три части: а) тезис, 6)</w:t>
        <w:br/>
        <w:t>доказательство (аргументация) и в) вывод (заключение,</w:t>
        <w:br/>
        <w:t>обобшение ит.д.) |87). Берілген анықтаманың өзінен КСФ-ға тән</w:t>
        <w:br/>
        <w:t>құрылымдық, мағыналық ерекшеліктер мен композициялық</w:t>
        <w:br/>
        <w:t>ұқсастықтарды анық байқаймыз.</w:t>
        <w:br/>
        <w:t>Қазақ тіл біліміндегі зерттеулерде де мәтін бірлігі ретіндегі</w:t>
        <w:br/>
        <w:t>орысша ССЦ - күрделі синтаксистік бірлік деп аталынып жүр.</w:t>
        <w:br/>
        <w:t>«Күрделі синтаксистік бірлік - негізгі бір ойдың төңірегіне</w:t>
        <w:br/>
        <w:t>топтасып, тұлғалық және құрылымдық жағынан бір-бірімен</w:t>
        <w:br/>
        <w:t>қарым-қатынаста жұмсалатын дербес сөйлемдердің жиынтығы.</w:t>
      </w:r>
    </w:p>
    <w:p>
      <w:r>
        <w:t>КСБ - құрмалас сөйлем емес, оның құрамына кіретін сөйлемдер</w:t>
        <w:br/>
        <w:t>өздерінің дербестігін сақтайды» |88, 204|.КСБ-ға тән белгілерге</w:t>
        <w:br/>
        <w:t>мыналар жатқызылып жүр:</w:t>
        <w:br/>
        <w:t>1.2 КСБ бірнеше дербес сөйлемнен құралады. Олар жай</w:t>
        <w:br/>
        <w:t>сөйлемдер де, құрмалас сөйлемдер де немесе аралас шумақ болуы:</w:t>
        <w:br/>
        <w:t>да мүмкін.</w:t>
        <w:br/>
        <w:t>12. КСБ - тің құрамындағы сөйлемдер белгілі бір ойдың</w:t>
        <w:br/>
        <w:t>төңірегіне топтасып, семантикалық бірлігін сақтайды.</w:t>
        <w:br/>
        <w:t>1.4 Негізгі ұйытқы болып тұрған ой КСБ-тің бастапқы</w:t>
        <w:br/>
        <w:t>73</w:t>
        <w:br/>
        <w:t>әңгімелеу түрінде берілуі автор үшін оқиға жағдайын, өту барысы</w:t>
        <w:br/>
        <w:t>туралы хабарлауына қызмет етіп тұр.</w:t>
        <w:br/>
        <w:t>Ал төмендегі мысалда суреттеу мен әңгімелеу мәтіндері</w:t>
        <w:br/>
        <w:t>мазмұндау бөлігінің құрамында аралас келген.</w:t>
        <w:br/>
        <w:t>Әңгімелеу құрамына суреттеудің араластырылуы</w:t>
        <w:br/>
        <w:t>кейіпкердің іс-әрекетін, оқиға барысындағы көрген, тамашалаған</w:t>
        <w:br/>
        <w:t>қызықтарын суреттеу үшін қызмет етіп тұр. Бұл жердегі авторлық</w:t>
        <w:br/>
        <w:t>позиция да өзгеше - баяндаушы да, оқиғаға қатысушы да,</w:t>
        <w:br/>
        <w:t>оқиғаны дамытушы да автордың өзі.</w:t>
        <w:br/>
        <w:t>Мысалы:</w:t>
        <w:br/>
        <w:t>4-кесте - Мәтін түрлерінің композициялық тұтастыққа</w:t>
        <w:br/>
        <w:t>бірігуі.</w:t>
        <w:br/>
        <w:t>А)</w:t>
        <w:br/>
        <w:t>Компози-</w:t>
        <w:br/>
        <w:t>ы % Мазмұны</w:t>
        <w:br/>
        <w:t>Мәтін түрі циясы</w:t>
        <w:br/>
        <w:t>Әңгімелеу | Аңдату Содан екі-үш күн өткен соң ауыл арасы</w:t>
        <w:br/>
        <w:t>таяу да болса, рудниктегі жалғыз</w:t>
        <w:br/>
        <w:t>самоход арбаға менің шұбар атымды</w:t>
        <w:br/>
        <w:t>жегіп, құдағи бастаған топ қыздың</w:t>
        <w:br/>
        <w:t>ауылына жүріп кетті. Үй сыртында</w:t>
        <w:br/>
        <w:t>қарап тұрмын.</w:t>
        <w:br/>
        <w:t>Суреттеу | Мазмұндау Қара сандықтарының түбінде сақтаулы</w:t>
        <w:br/>
        <w:t>жатқан ақ жаулық, шытыралы</w:t>
        <w:br/>
        <w:t>кимешектерін қоқырайта салып, түрлі-</w:t>
        <w:br/>
        <w:t>түсті барқыт кемзал-жеңсіздерін қабат-</w:t>
        <w:br/>
        <w:t>қабат киінген құдағи тобы ерекше</w:t>
        <w:br/>
        <w:t>салтанатты. Дәл қастарында қызыл</w:t>
        <w:br/>
        <w:t>тайдың үстінен арбаға қисая бұрылып,</w:t>
        <w:br/>
        <w:t>сөйлеп бара жатқан Рақаң ақсақал</w:t>
        <w:br/>
        <w:t>көлігін сипай қамшылайды. Қалың</w:t>
        <w:br/>
        <w:t>күпілі, саптама етікті үлкен кісінің</w:t>
        <w:br/>
        <w:t>астындағы кішкене тай қазақы қап толы</w:t>
        <w:br/>
        <w:t>тезек арқалаған ботатірсек талдырмаш</w:t>
        <w:br/>
        <w:t>бойжеткендей анда-санда тәлтіректеп-</w:t>
        <w:br/>
        <w:t>тәлтіректеп кетеді (С.Сматаев).</w:t>
        <w:br/>
        <w:t>ә)</w:t>
      </w:r>
    </w:p>
    <w:p>
      <w:r>
        <w:t>86</w:t>
        <w:br/>
        <w:t>1 2 3</w:t>
        <w:br/>
        <w:t>Аңдату Тезис Кассандра-шарананың алдағы өмірді</w:t>
        <w:br/>
        <w:t>қабыл алғысы келмеуі адамзаттың</w:t>
        <w:br/>
        <w:t>өзімен бірге жасасып келе жатқаны</w:t>
        <w:br/>
        <w:t>күмәнсіз. Бірақ, аяғы ауыр әйелдердің</w:t>
        <w:br/>
        <w:t>кейбіреулерінің маңдайында ұсақ</w:t>
        <w:br/>
        <w:t>таңбалар пайда болатынына бұрын да,</w:t>
        <w:br/>
        <w:t>қазір де ешкім ешқашан мән беріп</w:t>
        <w:br/>
        <w:t>көрген емес.</w:t>
        <w:br/>
        <w:t>Мазмұндау | Әңгімелеу Мен бұл таңбаның мәнін түсініп қана</w:t>
        <w:br/>
        <w:t>қоймай) оны неғұрлым айшықтап</w:t>
        <w:br/>
        <w:t>көрсетіп, анығырақ байқалатындай етудің</w:t>
        <w:br/>
        <w:t>әдісін таптым. Бұл үшін сәлелендіру</w:t>
        <w:br/>
        <w:t>сеанстарын өткізіп, ғарыштан Жерге</w:t>
        <w:br/>
        <w:t>бақылау-сәулесін жіберемін. Орбитадан</w:t>
        <w:br/>
        <w:t>бағытталған бұл сәуле анасының</w:t>
        <w:br/>
        <w:t>құрсағында жатқан кассандра-шарананың</w:t>
        <w:br/>
        <w:t>берген | белгісін күшейте түседі.</w:t>
        <w:br/>
        <w:t>жылтылдап тұратын болады. Бақылау-</w:t>
        <w:br/>
        <w:t>саулесі атмосферада байқалмайды және</w:t>
        <w:br/>
        <w:t>адам ағзасына еш зиянын тигізбейді.</w:t>
        <w:br/>
        <w:t>ІШ</w:t>
        <w:br/>
        <w:t>Әңгімелеу Мен оны ғарыштан барлық құрлық-</w:t>
        <w:br/>
        <w:t>тарға, бүкіл планетаға жіберемін.</w:t>
        <w:br/>
        <w:t>Қорыту Шешім Бұл сәулелендірудің мақсаты -</w:t>
        <w:br/>
        <w:t>кассандра-шараналарды жаппай анықтау.</w:t>
        <w:br/>
        <w:t>Яғни шараналарға «ғарыштық сұрау</w:t>
        <w:br/>
        <w:t>салу» жүргізбекпін (ШШ. Айтматов). 21</w:t>
        <w:br/>
        <w:t>Ойталқы мәтіні мен суреттеу және әңгімелеу мүшелерінің</w:t>
        <w:br/>
        <w:t>бір мәтін ішінде араласып келуі де көркем шығармада кездесіп</w:t>
        <w:br/>
        <w:t>отырады.</w:t>
        <w:br/>
        <w:t>Ойталқы мәтіндер басқа мәтіндердегідей композициялық</w:t>
        <w:br/>
        <w:t>бөліктерден тұрғанмен, оның мазмұнының даму моделі басқаша -</w:t>
        <w:br/>
        <w:t>тезис - дәлелдеме, дәйектеме - шешім. Бұл модель ғылыми</w:t>
        <w:br/>
        <w:t>мәтіндерде қатаң сақталады. Алынған мәтін көркем шығармадан</w:t>
        <w:br/>
        <w:t>болғандықтан, дәлелдеме, дәйектеме бөлік процестің өту барысын</w:t>
        <w:br/>
        <w:t>сипаттау түрінде берілген. Мұндай сипаттаулардың ғылыми</w:t>
        <w:br/>
        <w:t>мәтіндерде де болатынынжоққа шығаруға болмайды. Мәтіннің</w:t>
        <w:br/>
        <w:t>көркемдік сипат алуына ондағы авторлық баяндаудың І жақта</w:t>
        <w:br/>
        <w:t>құрылуы, сөз таңдаудағы автордың еркіндігі (жұрт, «ғарыштық</w:t>
        <w:br/>
        <w:t>88</w:t>
        <w:br/>
        <w:t>түске боялады.</w:t>
        <w:br/>
        <w:t>Шығар күн белгі бергенше, бұл бояулар көкжиекке көлденең</w:t>
        <w:br/>
        <w:t>ілген түрлі түсті батсайы сияқтанады да, шығуға белгі берген</w:t>
        <w:br/>
        <w:t>күннің сәулесі жиектен аспанға тік тармақтала жайылғанда,</w:t>
        <w:br/>
        <w:t>арқауы сөгілген өрмектейыдырайды...</w:t>
      </w:r>
    </w:p>
    <w:p>
      <w:r>
        <w:t>Күннің тармақталған сәулесі жоғарылаған сайын,</w:t>
        <w:br/>
        <w:t>көкжиектің қызыл бояуы, бозғылттана береді де, күн арқан</w:t>
        <w:br/>
        <w:t>бойы көтеріле, бозғылтқа көгілдір түс араласып, күн сәскеге</w:t>
        <w:br/>
        <w:t>барғанда, бүкіл аспанның шымқай көк тартқан түсіне шығыс</w:t>
        <w:br/>
        <w:t>табоялады...</w:t>
        <w:br/>
        <w:t>Күннен сырғыған бұлт сол бетімен үрке бермейді. Аспанның</w:t>
        <w:br/>
        <w:t>әр жерінде топталған бұлт күн түске тармасып, ауа қызған</w:t>
        <w:br/>
        <w:t>кезде, қоңыр түсін қарайтыңқырап, қалыңдап алады да,</w:t>
        <w:br/>
        <w:t>ығыстырған күнге - «сенде қызу болса, менде де бар, менің отым</w:t>
        <w:br/>
        <w:t>сенен кем боп па?» дегендей, отының қызуын көрсеткісі</w:t>
        <w:br/>
        <w:t>келгендей, ара-тұра жерді тітірете күркіреп ап, найзағай</w:t>
        <w:br/>
        <w:t>отынжарқылдатады кеп!..</w:t>
        <w:br/>
        <w:t>Екпіндей жортқан паровоздай арқырап, жарқылдай жай</w:t>
        <w:br/>
        <w:t>оғын шашқан бұлт, көк жүзінде жосыла біраз жортады да,</w:t>
        <w:br/>
        <w:t>қаһарымен тітіреткен жерді енді жсадырата жайландырғысы</w:t>
        <w:br/>
        <w:t>келгенде, жылы жаңбырдың тамшыларын саулата</w:t>
        <w:br/>
        <w:t>кептөгеді!.. (С.Мұқанов).</w:t>
        <w:br/>
        <w:t>Мәтіннің алғашқы сөйлемінде анықталған тақырып</w:t>
        <w:br/>
        <w:t>«Жаманшұбардың көктеміндегі күннің батуы мен шығуын»</w:t>
        <w:br/>
        <w:t>суреттеуде етістік сөздер еркін қолданылған. Қимылға құрылған</w:t>
        <w:br/>
        <w:t>сурет процестің өтуінің уақытқа қатысты бірізділігі жағынан</w:t>
        <w:br/>
        <w:t>әңгімелеу мәтініне жақын болғанмен, бұл мәтін тұтасымен</w:t>
        <w:br/>
        <w:t>Жаманшұбардағы күннің бату-шығу суретін бейнелеп тұр.</w:t>
        <w:br/>
        <w:t>Ойталқы.</w:t>
        <w:br/>
        <w:t>Ойталқының заттықмазмұнын белгілі бір мәселенің</w:t>
        <w:br/>
        <w:t>(тақырыптың), ойлаудың логикалық дамуы, ізбе-ізділігі құрайды.</w:t>
        <w:br/>
        <w:t>Оған пікірлердің себеп-салдарлық, қайшылықты қатынасы тән.</w:t>
        <w:br/>
        <w:t>Әңгімелеу формасындағы сияқты мұнда да сөйлемдердің арасын</w:t>
        <w:br/>
        <w:t>іліктестік байланыс жалғастырады. Одан айырмашылығы - мұнда</w:t>
        <w:br/>
        <w:t>баяндауыштарының шақтық мағыналарының сәйкестігі емес,</w:t>
        <w:br/>
        <w:t>ойлаудың субьектісі мен обьектісінен туындайтын құрылымдық</w:t>
        <w:br/>
        <w:t>сәйкестік алдыңғы қатарға шығады. Сөйлемдердің басын</w:t>
        <w:br/>
        <w:t>біріктіретін құрылымдық сәйкестік бірінен-бірі туындап жататын</w:t>
        <w:br/>
        <w:t>83</w:t>
        <w:br/>
        <w:t>3</w:t>
        <w:br/>
        <w:t>Аңдату</w:t>
        <w:br/>
        <w:t>Әңгімелеу</w:t>
        <w:br/>
        <w:t>Сосын Футуролог әйеліне немістердің</w:t>
        <w:br/>
        <w:t>не нәрсені де ақырына дейін білуге</w:t>
        <w:br/>
        <w:t>тырысатыны мен белгіленген тәртіптен</w:t>
        <w:br/>
        <w:t>айнымайтындығы және сонымен бір</w:t>
        <w:br/>
        <w:t>мезгілде европалықтарды</w:t>
        <w:br/>
        <w:t>америкалықтар мен жақындастырып</w:t>
        <w:br/>
        <w:t>тұратын ішкі еркіндігі турапы айтып</w:t>
        <w:br/>
        <w:t>берді.</w:t>
        <w:br/>
        <w:t>Мазмұндау</w:t>
        <w:br/>
        <w:t>Суреттеу</w:t>
      </w:r>
    </w:p>
    <w:p>
      <w:r>
        <w:t>Бірде Дюссельдорфта таң алдында өзен</w:t>
        <w:br/>
        <w:t>жағасымен велосипед теуіп бара: жатқан</w:t>
        <w:br/>
        <w:t>біреуді көрген, ол түк болмағандай-ақ</w:t>
        <w:br/>
        <w:t>белгілі бір арияны бар дауысымен</w:t>
        <w:br/>
        <w:t>шырқап бара жатыр, өзі бейне бір опера</w:t>
        <w:br/>
        <w:t>сахнасынан жаңа ғана шыққандай, ақ</w:t>
        <w:br/>
        <w:t>жағалы көйлегіне галстук тағып</w:t>
        <w:br/>
        <w:t>алыпты, аяғында жылтыраған туфли.</w:t>
        <w:br/>
        <w:t>Жағалауда оның әнін тыңдайтын де</w:t>
        <w:br/>
        <w:t>ешкім жоқ, бірақ, велосипед тепкен</w:t>
        <w:br/>
        <w:t>әншіге тыңдаушының керегі де шамалы</w:t>
        <w:br/>
        <w:t>сияқты. Рейннің жағасында таң атпай</w:t>
        <w:br/>
        <w:t>жападан-жалғыз. әндетіп барады...</w:t>
        <w:br/>
        <w:t>Біртіндеп жазғы күн де көкжиектен</w:t>
        <w:br/>
        <w:t>көтерілді.</w:t>
        <w:br/>
        <w:t>Мазмұндау</w:t>
        <w:br/>
        <w:t>Әңгімелеу</w:t>
        <w:br/>
        <w:t>Бұл көріністің әрі ерсі де күлкілі, әрі</w:t>
        <w:br/>
        <w:t>ғажап болғаны соншалық, Борк әлгі</w:t>
        <w:br/>
        <w:t>аңғал әншінің артынан тұра жүгіруге</w:t>
        <w:br/>
        <w:t>дайын еді.</w:t>
        <w:br/>
        <w:t>Суреттеу</w:t>
        <w:br/>
        <w:t>Толық еркіндікке қол жеткізіп, бақытқа</w:t>
        <w:br/>
        <w:t>бөленген адам.</w:t>
        <w:br/>
        <w:t>Әңгімелеу</w:t>
        <w:br/>
        <w:t>Рейнге қойып кетіп, әлгі</w:t>
        <w:br/>
        <w:t>велосипедшінің қарсы алдынан</w:t>
        <w:br/>
        <w:t>шыққанша жүзе бергісі келді, оған су</w:t>
        <w:br/>
        <w:t>бетінен қол бұлғап, әлдебір көңілді</w:t>
        <w:br/>
        <w:t>сөздер айтып, қатарласа жүгіріп,</w:t>
        <w:br/>
        <w:t>әлемдегі барша тірлікті &gt; ұмытқысы</w:t>
        <w:br/>
        <w:t>келген.</w:t>
        <w:br/>
        <w:t>Қорыту</w:t>
        <w:br/>
        <w:t>Әңгімелеу</w:t>
        <w:br/>
        <w:t>Екеуі машинада келе жатып, әлгі аңғал</w:t>
        <w:br/>
        <w:t>әншіге біраз күліп алды (Ш.Айтматов).</w:t>
        <w:br/>
        <w:t>87.</w:t>
        <w:br/>
        <w:t>Мұндағы мәтін құраушы композициялық бөліктер бір-біріне</w:t>
        <w:br/>
        <w:t>қызмет етіп тұр, сөйтіп, ойдың ұтымды жеткізілуіне өзек болған.</w:t>
        <w:br/>
        <w:t>Алғашқы сәйлем ойталқыға айналатын сөйлеушінің өмірден түйіп</w:t>
        <w:br/>
        <w:t>білгенін көрсетсе, негізгі бөлік оны түсіндіріп, соңғы бөлік</w:t>
        <w:br/>
        <w:t>қорытындылап тұр. Ойталқы мәтіндердің жасалуындағы басты</w:t>
        <w:br/>
        <w:t>ерекшелік -- оның осы секілді. композициялық құрылымында деуге</w:t>
        <w:br/>
        <w:t>болады. «Неге?» деген сұрақтың жауабын негізгі бөліктен таба</w:t>
        <w:br/>
        <w:t>аламыз. Алғашқы сөйлем мәтін тақырыбына меңзеп тұрса, соңғы</w:t>
        <w:br/>
        <w:t>сөйлем мәтіндегі автордың ойын ұстап тұр. Композициялық</w:t>
        <w:br/>
        <w:t>құрылымдардың стилистикалық қызметі де осында. )</w:t>
      </w:r>
    </w:p>
    <w:p>
      <w:r>
        <w:t>Ойталқы мәтіндеріне шартты, себеп-салдарлық, қарама-</w:t>
        <w:br/>
        <w:t>қарсы қою, салыстыру секілді қатынастар тән болып келеді де,</w:t>
        <w:br/>
        <w:t>олар эксплицитті, имплицитті түрде де жүзеге аса береді.</w:t>
        <w:br/>
        <w:t>Эксплицитті түрде берілетін бұл қатынас түрлері арнайы</w:t>
        <w:br/>
        <w:t>лексикалық құралдар арқылы жүзеге асырылса, имплицитті</w:t>
        <w:br/>
        <w:t>түрдегі қатынасты логикалық-мағыналық жолмен тануға болады.</w:t>
        <w:br/>
        <w:t>Кейбір әдебиеттердегі анықтама, түсініктемелер ойталқы</w:t>
        <w:br/>
        <w:t>мәтіндері арқылы беріледі, оның көркем мәтінде қолданылу</w:t>
        <w:br/>
        <w:t>белсенділігі әңгімелеу мен суреттеуге қарағанда аздау деуге :</w:t>
        <w:br/>
        <w:t>болады. Ойталқы мәтіндері негізінен автордың публицистикалық</w:t>
        <w:br/>
        <w:t>ой-толғанысына құрылған шығармаларда көбірек қолданылады.</w:t>
        <w:br/>
        <w:t>Көркем шығармада ойталқы мәтіндері автордың кейіпкердің :</w:t>
        <w:br/>
        <w:t>қимылын суреттеуде, моральдық-адамгершілік, психологиялық ,</w:t>
        <w:br/>
        <w:t>мәселелер төңірегіндегі ойларын жеткізуде, кейіпкердің ішкі</w:t>
        <w:br/>
        <w:t>монологін жеткізуде, кейіпкерді сөйлетуде молынан жұмсалады.</w:t>
        <w:br/>
        <w:t>Сонымен, суреттеу, әңгімелеу, ойталқы мәтіндері бір-бірінен</w:t>
        <w:br/>
        <w:t>өзіне тән тілдік, құрылымдық, композициялық ерекшеліктері</w:t>
        <w:br/>
        <w:t>арқылы ажыратылады.Олардың қайсысы болсын автордың</w:t>
        <w:br/>
        <w:t>баяндау мәнеріне, көркем ойынан туындап, соған қызмет етеді.</w:t>
        <w:br/>
        <w:t>Алайда көркем шығармада көрсетілген мәтіндердің «таза»</w:t>
        <w:br/>
        <w:t>күйінде жұмсалуы сирек кездесетін құбылыс екенін айтқан</w:t>
        <w:br/>
        <w:t>болатынбыз. Көбінесе көркем шығармада әңгімелеу, суреттеу,</w:t>
        <w:br/>
        <w:t>ойталқы мәтіндері аралас жұмсалады.</w:t>
        <w:br/>
        <w:t>Көркем шығармада әңгімелеумен бірге суреттеу мәтіні көп</w:t>
        <w:br/>
        <w:t>жағдайда қатар жұмсалады.</w:t>
        <w:br/>
        <w:t>Мәтін бір КСБ көлемінде берілсе де, екі композициялық</w:t>
        <w:br/>
        <w:t>бөліктен тұрады. Мәтін мазмұны негізінен суреттеуге құрылса да,</w:t>
        <w:br/>
        <w:t>оның аңдату бөлігі әңгімелеу мәнерінде баяндалған. Аңдатудың</w:t>
        <w:br/>
        <w:t>85</w:t>
        <w:br/>
        <w:t>ойлардың дамуын, ілгері жылжуын көрсетеді. Сөйлемдердің бір-</w:t>
        <w:br/>
        <w:t>бірімен байланысы лексикалық қайталаулар, сабақтастық</w:t>
        <w:br/>
        <w:t>байланыстар аркылы жүзеге асады. Ойталқының нақты мазмұны</w:t>
        <w:br/>
        <w:t>ойлау, түсіндіру, талдау түрінде көрінеді |89).</w:t>
        <w:br/>
        <w:t>Әңгімелеу меп суреттеу мәтіндерінің мазмұнында қоршаған</w:t>
        <w:br/>
        <w:t>орта сөз болса, ойталқы мәтіндерде адам осы табиғат және оның</w:t>
        <w:br/>
        <w:t>құпия-сырларын ұғынуға тырысып, өз-өзіне «Неге?», «Не</w:t>
        <w:br/>
        <w:t>себепті?» деген сұрақ қойып, оған жауап беруге тырысады.</w:t>
        <w:br/>
        <w:t>Ойталқы мәтінінің мақсаты осыған байланысты анықталады,</w:t>
        <w:br/>
        <w:t>қандай да бір ойды, ереже-тезисті дәлелдеп, негіздеп түсіндіру</w:t>
        <w:br/>
        <w:t>көзделеді. Әңгімелеу, суреттеу мәтіндерінде оқырман, не</w:t>
        <w:br/>
        <w:t>тыңдаушы идеяны аналитикалық жолмен, мәтіннен тыс берілген</w:t>
        <w:br/>
        <w:t>мазмұн арқылы таныса, ойталқы мәтіндерінде негізгі ой алғашқы</w:t>
        <w:br/>
        <w:t>сөйлемдерде-ақ дәлелді беріледі. Дәлел ретінде қандай да</w:t>
        <w:br/>
        <w:t>болмасын деректер, ойқорытындылары мен тұжырымдары,</w:t>
        <w:br/>
        <w:t>мақал-мәтелдер, қоғамда беделі бар адамдардың сөздері</w:t>
        <w:br/>
        <w:t>келтірілуі мүмкін, Бұл ойтаяқы мәтіннің композициялық</w:t>
        <w:br/>
        <w:t>схемасына тән белгілер болып табылады. Бұп схеманы</w:t>
        <w:br/>
        <w:t>нақтыласақ, ойталқы мәтіні толығымен үш бәліктен тұрады:</w:t>
        <w:br/>
        <w:t>І бөлік: дәлелдеуді қажет ететін тезис.</w:t>
        <w:br/>
        <w:t>ПП бөлік: тезиеті дәлелдеуге негіз болатын дәйектер, болжам,</w:t>
        <w:br/>
        <w:t>мысандар.</w:t>
      </w:r>
    </w:p>
    <w:p>
      <w:r>
        <w:t>ШІ бөлік: осы арқылы алғашқыдағы тезиске қатысты шешім</w:t>
        <w:br/>
        <w:t>беріледі.</w:t>
        <w:br/>
        <w:t>Ойталқы мәтініне мынадан тілдік белгілер тән:</w:t>
        <w:br/>
        <w:t>- негізгі тезис пен оның негізделетін П бөлік бір-бірімен</w:t>
        <w:br/>
        <w:t>арнайы «себебі», «сондықтан», «осылайша», «осы бойынша»,</w:t>
        <w:br/>
        <w:t>«осы негізге сүйенс отырын» т.б. сөздермен байланысады.</w:t>
        <w:br/>
        <w:t>Кәркем шығармада ойталқы | мәтіні ондай белсенді</w:t>
        <w:br/>
        <w:t>қолданылмайды. Әйтсе дс көркем мәтінде және ауызекі сөйлеу</w:t>
        <w:br/>
        <w:t>стилінде шылау сөздер түсіріліп жазыла алады. Жалып мәтін Не?</w:t>
        <w:br/>
        <w:t>Не себепті? деген сұрактарға жауап береді.</w:t>
        <w:br/>
        <w:t>Мысалы:</w:t>
        <w:br/>
        <w:t>Бәрі берек, бәрі пәс. Күн астында ғұмыр кешкен пенденің</w:t>
        <w:br/>
        <w:t>еңбегінен не қайыр, мехнатынан не пайда! Жарыста жүйрік</w:t>
        <w:br/>
        <w:t>озады деп сенбе. Майданда мәріп марқаяды деп сенбе. Дананың</w:t>
        <w:br/>
        <w:t>көкірегі ашық, төңірегі қапас. Адамның бүгіні кұмән, ертеңі</w:t>
        <w:br/>
        <w:t>тұман. Бүгіннің мәнін аңдаған кім бар? М.Мағауин).</w:t>
        <w:br/>
        <w:t>54</w:t>
        <w:br/>
        <w:t>сұрау салу», «жыпылықтап» т.б.) зор әсерін тигізген. Егер</w:t>
        <w:br/>
        <w:t>көрсетілген көркемдік белгілерін ғылыми стильде өзгертсек,</w:t>
        <w:br/>
        <w:t>оның ғылыми мәтін болып шығатыны ғажап емес. Себебі</w:t>
        <w:br/>
        <w:t>авторлық баяндау негізінен ойталқыға құрылған. Мәтіннің ең</w:t>
        <w:br/>
        <w:t>кішкене бірлігі - айтылым-сөйлем болып табылады. Ал бұл</w:t>
        <w:br/>
        <w:t>жердегі әр сөйлемнің ұйымдасу ерекшелігі әр басқа болғанмен,</w:t>
        <w:br/>
        <w:t>композициялық тұтастықта алып қарағанда ойтапқы мәтінінің</w:t>
        <w:br/>
        <w:t>талаптарына қызмет етіп тұр. )</w:t>
        <w:br/>
        <w:t>Сонымен, кәркем шығарманың мазмұн мүшелері бірыңғай</w:t>
        <w:br/>
        <w:t>стандартты болып келуден гөру, көптүрлі болуға ыңғай танытып</w:t>
        <w:br/>
        <w:t>тұрады екен. Демек, мәтін мазмұнын құрайтын мүшелерді үшке</w:t>
        <w:br/>
        <w:t>бөлудің өзі шартты болып табылады. Жүргізілген талдаулар ор</w:t>
        <w:br/>
        <w:t>мәтіннің өзіндік артықшылықтары мен баяндаудағы тиімділігін</w:t>
        <w:br/>
        <w:t>түсінуге мүмкіндік береді. Ал олардың көркем: шығармадағы</w:t>
        <w:br/>
        <w:t>қолданысы туралы мынадай тұжырым жасауға болады: көркем</w:t>
        <w:br/>
        <w:t>шығармада суреттеу мәтіндері қоршаған ортадағы заттарды,</w:t>
        <w:br/>
        <w:t>кейіпкердің бейнесін, портретін, мінезін, құбылыстың сырт</w:t>
        <w:br/>
        <w:t>пішінін, табиғатты, мекенді суреттеу үшін; әңгімелеу мәтіндері</w:t>
        <w:br/>
        <w:t>оқиғаға негіз болған белгілі бір уақыт шеңберінде бірінен кейін</w:t>
        <w:br/>
        <w:t>бірі жүзеге асқан әрекетті бірізді бейнелеп көрсету үшін; ойталқы</w:t>
        <w:br/>
        <w:t>мәтіні авторлық ой-толғанысты, кейіпкердің іс-әрекетіне қатысты</w:t>
        <w:br/>
        <w:t>авторлық көзқарасты білдіруде, адамгершілікті дерексіз</w:t>
        <w:br/>
        <w:t>категориялық мәселелер турапы баяндауда жұмсалады. Әңгімелеу</w:t>
        <w:br/>
        <w:t>мәтіні көркем мәтінде басқа мәтіндермен жиі алмасып келіп</w:t>
        <w:br/>
        <w:t>отырады. Себебі, көркем шығармада ардайым көркем уақыт пен</w:t>
        <w:br/>
        <w:t>кеңістік ішіндегі оқиғалар суреттелінеді.</w:t>
        <w:br/>
        <w:t>Әрбір КСФ нақты мағыналық-логикалық құрылымға сай</w:t>
        <w:br/>
        <w:t>ұйымдасады. Әңгімелеу мәтіні оқиғаның, кейіпкер іс-әрекетінің</w:t>
        <w:br/>
        <w:t>уақытқа қатысты дамуын көрсетсе, ойталқы логикалық</w:t>
        <w:br/>
        <w:t>категорияларға қатысты, ал суреттеу кеңістікке қатысты дамуын</w:t>
        <w:br/>
        <w:t>бейнелейді. )</w:t>
        <w:br/>
        <w:t>Сонымен, мәтін "түрлерінің көркем шығармадағы көрінісіне</w:t>
        <w:br/>
        <w:t>сипатама талдау жасау арқылы бүгінде зерттеу нысанымызға айналып</w:t>
        <w:br/>
        <w:t>отырған әсіресе әңгімелеу мәтінінің өзіне тән ерекшеліктерін аршып</w:t>
        <w:br/>
        <w:t>алуға мүмкіндік туады. Бұл қазақ мәтін лингвистикасының алдында</w:t>
      </w:r>
    </w:p>
    <w:p>
      <w:r>
        <w:t>тұрған маңызды мәселе болып табылады.</w:t>
        <w:br/>
        <w:t>89</w:t>
        <w:br/>
        <w:t>айналған. Бір-бірімен сабақтаса, тізбектеле байланысқан</w:t>
        <w:br/>
        <w:t>сөйлемдер өз ара шарттылық қатынастатұр. Шарттылық</w:t>
        <w:br/>
        <w:t>қатынасқа кейінгі сөйлемдегі әрекеттің орындалуына алдыңғы</w:t>
        <w:br/>
        <w:t>әрекеттің алғышарт болуы негіз болады. Шарттылық қатынастан</w:t>
        <w:br/>
        <w:t>шарттылық мән пайда болады да, бірінен соң бірі болатын</w:t>
        <w:br/>
        <w:t>әрекеттің уақыт жағынан бірізділігін білдіреді. Мысалы, берілген</w:t>
        <w:br/>
        <w:t>сөйлемдердің орын тәртібін соңынан кейін қарай (3-2-1) өзгерте</w:t>
        <w:br/>
        <w:t>алмаймыз, себебі олай болған жағдайда оқиғаның, іс-әрекеттің</w:t>
        <w:br/>
        <w:t>уақытқа қатысты анықталатын логикалық бірізділігіне нұқсан</w:t>
        <w:br/>
        <w:t>келеді. Шарттылық қатынастағы әңгімелеу мәтініндегі әр- сөйлем</w:t>
        <w:br/>
        <w:t>дамытыла келе, мәтіннің негізгі бөліктерінде жекелік сипат алып,</w:t>
        <w:br/>
        <w:t>бөлшектене суреттеледі. Жоғарыдағы мысалдың бірінші сөйлемі</w:t>
        <w:br/>
        <w:t>Кенжекейге қатысты болса, кейінгі сөйлемдер отқа байланысты</w:t>
        <w:br/>
        <w:t>айтылып, «жалпылдақ отын» «қызыл ұшқын» деп ауыстырылып,</w:t>
        <w:br/>
        <w:t>кейінгі сөйлемдер отынның бір бөлшегі &gt;“ арқылы сурет</w:t>
        <w:br/>
        <w:t>нақтыланған.</w:t>
        <w:br/>
        <w:t>Әңгімелеу мәтініндегі. қарама-қарсы қою погика-</w:t>
        <w:br/>
        <w:t>семантикалық қатынас түрі параллельдік байланыс арқылы да</w:t>
        <w:br/>
        <w:t>жасалады: :</w:t>
        <w:br/>
        <w:t>Көктемде соғыс бітті.</w:t>
        <w:br/>
        <w:t>Жұрт қуанған. Мәре-сәре болған. Көпшіліктің қабағы</w:t>
        <w:br/>
        <w:t>ашылды. Кейбіреулер, тіпті той жасады. Бірақ бәрі бұрынғыша</w:t>
        <w:br/>
        <w:t>қала берді. Мұғалім төрт класты қосып оқытатын сабағын</w:t>
        <w:br/>
        <w:t>тәмамдап, жылдағы уағында балаларды таратты. Тілеубай қыс</w:t>
        <w:br/>
        <w:t>бойы баққан қойын колхозға қайырып беріп, соқаға шықты.</w:t>
        <w:br/>
        <w:t>Бригадир Берден дырау қамшысын алып, тағы да ақтабан атқа</w:t>
        <w:br/>
        <w:t>мінді. Қырманға тақау жерге, өзін жағасындағы үйреншікті</w:t>
        <w:br/>
        <w:t>орнына бастықтың боз үйі бастаған, қоңыры, қарасы аралас он</w:t>
        <w:br/>
        <w:t>шақты шаңырақ арнады. Жұрт қатарлы егіс жұмысына</w:t>
        <w:br/>
        <w:t>жегілгенмен, жеке отырғысы келген төрт-бес үй қозы-лақ,</w:t>
        <w:br/>
        <w:t>бұзау-торпағымен аяқ жетер таяу маңға көшіп қонды. Ересек</w:t>
        <w:br/>
        <w:t>балалар соқаның басын жетектеп, тоған байласып, үлкендермен</w:t>
        <w:br/>
        <w:t>бірге жұмысқа кірісті. Ұсақ балалар сирақтары жарылып,</w:t>
        <w:br/>
        <w:t>табандары дүңкиіп, күнұзақ жар жағалап жүгіруге, ертеден</w:t>
        <w:br/>
        <w:t>қара кешке дейін шалпылдатып суға түсуге, малта тас жинауға,</w:t>
        <w:br/>
        <w:t>көйлектерінің жаға, жеңін, дамбалдарының балағын буып,</w:t>
        <w:br/>
        <w:t>шабақ балық сүзуге кірісті.</w:t>
        <w:br/>
        <w:t>Бәрі де бұрынғыша. Тек бәрі де өзгеше сияқты (М.Мағауин).</w:t>
        <w:br/>
        <w:t>95</w:t>
        <w:br/>
        <w:t>2 ӘҢГІМЕЛЕУ МӘТІНІНІҢ КӨРКЕМ</w:t>
        <w:br/>
        <w:t>ШЫҒАРМАДАҒЫҰЙЫМДАСУ ЕРЕКШЕЛІГІ</w:t>
        <w:br/>
        <w:t>2.1 Әңгімелеу мәтінінің тілдік-құрылымдық ерекшелігі</w:t>
        <w:br/>
        <w:t>Тілші ғалымдардың пайымдауынша, мәтін дегеніміз тіл мен</w:t>
        <w:br/>
        <w:t>сөйлеудің, интеллектуалдық фактордың әсерінен пайда болған</w:t>
        <w:br/>
        <w:t>және солармен тығыз байланыстағы тұтастық болып есептеледі.</w:t>
        <w:br/>
        <w:t>Бұл атамыш факторлардың әрқайсысы мәтіннің тілдік-</w:t>
      </w:r>
    </w:p>
    <w:p>
      <w:r>
        <w:t>құрылымдық бойында өз ізін қалдырады.</w:t>
        <w:br/>
        <w:t>КСФ формасы жағынан неғұрлым жалпыланған, ойлау</w:t>
        <w:br/>
        <w:t>процесінің құрылымын тіл арқылы бейнелейтін семантикалық</w:t>
        <w:br/>
        <w:t>категориялар болып табылады. КСФ ұйымдасуындағы негізгі</w:t>
        <w:br/>
        <w:t>ұстаным - құрылымдықмазмүн ұстанымы, яғни КСФ</w:t>
        <w:br/>
        <w:t>құрылымындағы бөлшектердің арасындағы логика-семантикалық</w:t>
        <w:br/>
        <w:t>қатынастар. Осы тұрғыдан келгенде, КСФ ең алдымен,</w:t>
        <w:br/>
        <w:t>синтаксистік тұрғыдан типтік сипат алған тілдік модель болып</w:t>
        <w:br/>
        <w:t>табылады.</w:t>
        <w:br/>
        <w:t>Қазақ ұғымындағы «Сөз - жібек жіп, жыр - кесте» сөзінің</w:t>
        <w:br/>
        <w:t>ғылыми баламасы мәтін деуге болады. Сөзден мәтін құрау жіппен</w:t>
        <w:br/>
        <w:t>кесте тігу үдерісімен өте ұқсас өнер. Кесте тігу өнері мен мәтін</w:t>
        <w:br/>
        <w:t>құрау өнерінің жасалу тетіктері де бір-біріне өте жақын. Екеуі де</w:t>
        <w:br/>
        <w:t>адамның өзін-өзі тануы, танытуы барысында пайда болатын</w:t>
        <w:br/>
        <w:t>шығармашылық туынды, адам танымының материалданған</w:t>
        <w:br/>
        <w:t>көрінісі, жемісі. Мұндай метафораланған балама анықтаманың</w:t>
        <w:br/>
        <w:t>негізінде халықтың әрі көркем, әрі ғылыми танымы жатыр. Ал</w:t>
        <w:br/>
        <w:t>шын мәнінде, «мәтін» сөзі латын тілінде де «кесте, өрнек» деген</w:t>
        <w:br/>
        <w:t>мағынаны білдіреді.</w:t>
        <w:br/>
        <w:t>Кестені аяқталған композицияға айналдыру үшін оны</w:t>
        <w:br/>
        <w:t>құрайтын бөлшектердің арасында байланыс, қатынас орнатып,</w:t>
        <w:br/>
        <w:t>тұтастыққа біріктіру қажет болады. Мәтін құрамында оның</w:t>
        <w:br/>
        <w:t>қызметін фонетикалық, лексикалық, грамматикалық және</w:t>
        <w:br/>
        <w:t>синтаксистік-стилистикалық мәтінтүзуші құралдар аткарады (551.</w:t>
        <w:br/>
        <w:t>Көрсетілген байланыстырушы құралдар арқылы мәтінтүзілім</w:t>
        <w:br/>
        <w:t>үдерісінде оның бөлшектерінің арасында синтаксистік байланыс</w:t>
        <w:br/>
        <w:t>орнайды. Синтаксистік байланыс дегеніміз сөйлеу бірліктерінің</w:t>
        <w:br/>
        <w:t>өзара қатынас түрлері болып табылады. Ол жеке дара</w:t>
        <w:br/>
        <w:t>90</w:t>
        <w:br/>
        <w:t>Шал көз алдына өңсіз, сұлық тұрған кемелерді елестетіп келе</w:t>
        <w:br/>
        <w:t>жатыл, оқыстан тағы бір көлденең сұраққа ұрынды. Лезде</w:t>
        <w:br/>
        <w:t>жауабын да тапқандай еді, таптым-ау деп ойлағаны мұң екен,</w:t>
        <w:br/>
        <w:t>орнында кілт тұрып қалды (Р.Сейсенбаев).</w:t>
        <w:br/>
        <w:t>Қыстырма сөздер, айқындауыш мүшелер сияқты</w:t>
        <w:br/>
        <w:t>қыстырынды конструкциялар мәтін оқиғасына, кейіпкер іс-</w:t>
        <w:br/>
        <w:t>әрекетіне қатысты субьективтік қарама-қарсы, ыңғайлас,</w:t>
        <w:br/>
        <w:t>толықтырушы көзқарасты, ойды, бағалауды көрсету үшін</w:t>
        <w:br/>
        <w:t>қолданылады.</w:t>
        <w:br/>
        <w:t>Стилистикалық-синтаксистік байланыстырушы құралдардың</w:t>
        <w:br/>
        <w:t>қатарына мәтінтүзуші анафора, эпифора, дамыту, қайталау, троп</w:t>
        <w:br/>
        <w:t>арқылы байланыстыру стилистикалық амал-тәсілдер жатады.</w:t>
        <w:br/>
        <w:t>Әрине, стилистикалық құралдар мен тіл құралдарын бұлайша</w:t>
        <w:br/>
        <w:t>бөлудің өзі шарттылыққа құрылғанын ескеру керек. Себебі</w:t>
        <w:br/>
        <w:t>көркем шығармада кез келген тілдік құрал әрі грамматикалық, әрі</w:t>
        <w:br/>
        <w:t>стилистикалық мәнге де ие болуы мүмкін. Мысалы:</w:t>
        <w:br/>
        <w:t>Қыс ортасында Көбеген шал да қара кемпір мен</w:t>
        <w:br/>
        <w:t>Сақыпжамалдың соңынан аттанды. Ерте тұрып, қой қораның</w:t>
        <w:br/>
        <w:t>түбінде шылжырға асылып қапты. Бұл жолы Яков жылады.</w:t>
        <w:br/>
        <w:t>Егіліп шын жылады. Көнбіс Көбеген үшін. Бақытсыз</w:t>
        <w:br/>
        <w:t>Сақыпжамал үшін. Оқ астында қанға батып өлген бейтаныс</w:t>
        <w:br/>
        <w:t>әйел - өзінің туған анасы үшін. Тіпті, өмірін аурумен, азаппен</w:t>
        <w:br/>
        <w:t>өткізген сөйлеуік қара кемпір үшін. Түптен келгенде өзі үшін.</w:t>
      </w:r>
    </w:p>
    <w:p>
      <w:r>
        <w:t>Кісі қолына қарап, біржола жетім қалғаны үшін.Өзін қанша</w:t>
        <w:br/>
        <w:t>басқанмен тоқтай алмады (М.Мағауин) - «жылады» етістігі мен</w:t>
        <w:br/>
        <w:t>«үшін» шылауының қайталанып келуі мәтін мазмұнының себеп-</w:t>
        <w:br/>
        <w:t>салдарлық мәнін өзектендіріп тұр. Қайталанып келген етістік пен</w:t>
        <w:br/>
        <w:t>шылаудың сонымен бірге кейіпкердіңұзақ, қатты қайғырып,</w:t>
        <w:br/>
        <w:t>түңіліп және таусыла жылаған бейнесін суреттеуге</w:t>
        <w:br/>
        <w:t>стилистикалық құрал ретінде жұмсалған. Септеулік шылаудың</w:t>
        <w:br/>
        <w:t>сөйлемнің соңында келуі де оның маңыздылығын арттырып,</w:t>
        <w:br/>
        <w:t>себеп-салдарлық мағынаға ерекше мән беріп тұр.</w:t>
        <w:br/>
        <w:t>Әйел екеуміз аз ғанаұрсысып қалдық. Әйел тісінің</w:t>
        <w:br/>
        <w:t>арасынан бірдеңе деп маған ұрсады, мен де ақырын ғана оған</w:t>
        <w:br/>
        <w:t>ұрсамын. Әйел ожсанына батқандықтан жжәне еркектен</w:t>
        <w:br/>
        <w:t>ұялғандықтан ұрсатын шығар деймін, мен әйелдің өзін</w:t>
        <w:br/>
        <w:t>аяғандықтан ұрсам(Ғ.Мүсірепов) - етістік сөз қайталанып келу</w:t>
        <w:br/>
        <w:t>арқылы қайталанып, бірнеше рет жүзеге асқан әрекетті</w:t>
        <w:br/>
        <w:t>102</w:t>
        <w:br/>
        <w:t>Мұндағы мәтін құрылымындағы алғашқы сөйлемнен</w:t>
        <w:br/>
        <w:t>басқалары бірінші сөйлемнің тұтасқан суретін құрайтын жеке</w:t>
        <w:br/>
        <w:t>предметтер. Сондықтан олардың әрқайсысы семантикалық</w:t>
        <w:br/>
        <w:t>жағынан бірінші сөйлеммен тікелей байланысқа түседі. Әр</w:t>
        <w:br/>
        <w:t>сөйлемде айтылған жеке сурет жиылып келіп, тұтасқан «Қос</w:t>
        <w:br/>
        <w:t>шалқардың» суретін жасауға негіз болады. Бұл жерде ор</w:t>
        <w:br/>
        <w:t>сөйлемнен алынған жеке сөз сөйлем тақырыбына тірек ретінде</w:t>
        <w:br/>
        <w:t>алынған ассоциативтік семантикалық бір өрісті құрайтын</w:t>
        <w:br/>
        <w:t>предметтер деп көрсетуге болады. Мәтіннің көркемдік әсерін</w:t>
        <w:br/>
        <w:t>арттырып тұрған эпитет сөздердің ерекше қызметін анық</w:t>
        <w:br/>
        <w:t>байқауға болады. Әңгімелеу мәтіндеріндегі байланыс пен қатынас</w:t>
        <w:br/>
        <w:t>басқаша сипат алады.</w:t>
        <w:br/>
        <w:t>Тізбектік байланыстың қай түрі болсын белгілі бір</w:t>
        <w:br/>
        <w:t>қалыптасқан синтакистік байланыстарға бағынады, яғни берілетін</w:t>
        <w:br/>
        <w:t>сөйлемдердің өзара құрылымдық ұқастықтары болады.</w:t>
        <w:br/>
        <w:t>Тұтас мәтін құрамындағы жекелеген сөйлемдер құрылымдық</w:t>
        <w:br/>
        <w:t>байланысқа түседі, осылайша мәтін құрамындағы сөйлемдердің</w:t>
        <w:br/>
        <w:t>арасында белгілі бір синтаксистік мағыналық қатынас орнайды.</w:t>
        <w:br/>
        <w:t>Синаксистік қатынастың бастауыш-бастауыштық, толықтауыш-</w:t>
        <w:br/>
        <w:t>бастауыштық, толықтауыш-толықтауыштық түрлері болады. Бұл</w:t>
        <w:br/>
        <w:t>қатынастардың қайсысы болсын Тізбектік байланыстың түрлерінде</w:t>
        <w:br/>
        <w:t>еркін қолданылады. Мәтін құрамындағы сөйлемдер түрлі мазмұнда</w:t>
        <w:br/>
        <w:t>болғанмен, олардың құрылымдық қатынастары сақталады.</w:t>
        <w:br/>
        <w:t>Тізбектк байланыс тілдік стильдердің барлығында</w:t>
        <w:br/>
        <w:t>қолданылады. Бұл сөйлемдерді байланыстырудың ең кең тараған</w:t>
        <w:br/>
        <w:t>түрі. Ол ойлаудың даму, өрбу, өрілу ерекшелігіне байланысты.</w:t>
        <w:br/>
        <w:t>Сөйлем бір ізбен тізбектеле дамып, бір сөйлем екінші сөйлемнен</w:t>
        <w:br/>
        <w:t>туындап отырады.</w:t>
        <w:br/>
        <w:t>Ал параллельдік байланыста жеке сөйлемдер арасындағы</w:t>
        <w:br/>
        <w:t>байланыс олардың құрылымындағы ұқсастықтарға негізделеді.</w:t>
        <w:br/>
        <w:t>Осылайша, сөйлемдер тізбектеліп қана байланыспайды,</w:t>
        <w:br/>
        <w:t>параллельдік құрылымдар арқылы да көрінеді. Егер тізбектік</w:t>
        <w:br/>
        <w:t>байланыстың формуласы А-эВ, В--С болса, параллельдік</w:t>
        <w:br/>
        <w:t>байланысқа мынадай формаула тан болып келеді: А-» В, С-Д</w:t>
        <w:br/>
        <w:t>І861. Мысалы:</w:t>
        <w:br/>
        <w:t>Жылтыр қара мұртының астынан қып-қызыл еріндері күле</w:t>
        <w:br/>
        <w:t>түсіп, аппақ тістерін ақситып, Мәнікенің қасына ерді. Оны</w:t>
      </w:r>
    </w:p>
    <w:p>
      <w:r>
        <w:t>Ысқақ ауылына қарай жаяу ертті де, үй ішінде өткен кеңесті</w:t>
        <w:br/>
        <w:t>92</w:t>
        <w:br/>
        <w:t>Мұндағы жеке абзац болып тұрған оқиғаның аяқталу</w:t>
        <w:br/>
        <w:t>мерізімін көрсетіп тұрған әңгімелеу мәнеріндегі сөйлем авторлық</w:t>
        <w:br/>
        <w:t>мақсатта әдейі алынған. Себебі болған оқиғаның ерекше</w:t>
        <w:br/>
        <w:t>маңыздылығы осылайша ашылған. Одан кейінгі абзацтың алғашқы</w:t>
        <w:br/>
        <w:t>4 сөйлемі суреттеу мәнерінде мазмұндалған: А-&gt;В, С-&gt;Д, Е-&gt;Ж,</w:t>
        <w:br/>
        <w:t>З3-&gt;И параллельдік байланысқа негізделген суреттеу мәтінінің</w:t>
        <w:br/>
        <w:t>моделі бойынша жасалған; параллельді грамматикалық</w:t>
        <w:br/>
        <w:t>құрылымдар, сөздердің бірдей орын тәртібі, етістіктердің бірдей</w:t>
        <w:br/>
        <w:t>тұлғада (деривациялық қайталау) қайталанып келуі т.б. Мәтіннің</w:t>
        <w:br/>
        <w:t>мазмұндау бөлігі 6-сөйлемнен басталады. 6-сөйлеммен анықтап-</w:t>
        <w:br/>
        <w:t>нақтылау логика-семантикалық қатынас түрінде байланысқан</w:t>
        <w:br/>
        <w:t>кейінгі сөйлемдер бірыңғай параллельдік құрылымдар болып</w:t>
        <w:br/>
        <w:t>табылады. 6-сөйлемдегі «бәрі» сөзі бұл сөйлемдерде - муғалім,</w:t>
        <w:br/>
        <w:t>Тілеубай, бригадир Берден, он шақты шаңырақ, ересек балалар,</w:t>
        <w:br/>
        <w:t>ұсақ балалар деген сөздер арқылы нақты мағына, нақты сурет</w:t>
        <w:br/>
        <w:t>алған. Бұл тақырыпты ашып тұрған кілт сөздер оқиғаның</w:t>
        <w:br/>
        <w:t>дамуының негізгі лейтмотиві болып табылады. Осы сөздер арқылы</w:t>
        <w:br/>
        <w:t>мәтіннің семантикалық өрісі жасалған. Аталған әрбір сөз «бәрі»</w:t>
        <w:br/>
        <w:t>есімдігі аясында жинақталып, ауыл-ел, халық тақырыбын ашып</w:t>
        <w:br/>
        <w:t>тұр. Бұл сөздер үзінді-мәтіннің, тіпті тұтас шығарманың</w:t>
        <w:br/>
        <w:t>семантикалық ядросына ұқсайды да, мәтіннің мағыналық</w:t>
        <w:br/>
        <w:t>тұтастығын ұстап тұрады.</w:t>
        <w:br/>
        <w:t>Үзінді-мәтін құрамындағы 2 сөйлемнен тұратын соңғы абзац</w:t>
        <w:br/>
        <w:t>- мәтіннің қорыту бөлігі кейіпкер ойын әрі жинақтап, әрі</w:t>
        <w:br/>
        <w:t>қорытып тұр. Мәтіндегі «бәрі» есімдігіне қатысты сөз-</w:t>
        <w:br/>
        <w:t>тақырыптардан ойдың даму өрісінің ассоциациялық дамуын</w:t>
        <w:br/>
        <w:t>байқауға болады.</w:t>
        <w:br/>
        <w:t>Мазмұнның баяндау мәнері ойдың жалпыдан жекеге</w:t>
        <w:br/>
        <w:t>қатынасы тұрғысынан берілуі де әңгімелеу мәтіндерінде кездесіп</w:t>
        <w:br/>
        <w:t>отырады:</w:t>
        <w:br/>
        <w:t>Қисық атты дөңнен асып көрінбей кеткенше соңынан</w:t>
        <w:br/>
        <w:t>тесіле қарап тұрып қалды. Көптен жасаурамағанкөзінежжас</w:t>
        <w:br/>
        <w:t>“ үйірілді.Белісынып бүгілгендей болған соң, үй іргесіндегі тері</w:t>
        <w:br/>
        <w:t>үстіне отыра кетті.</w:t>
        <w:br/>
        <w:t>Түтіннің астында ұзақ отыра алмады.Көмейі мен</w:t>
        <w:br/>
        <w:t>көзінеашы түтін кіріп, дем алмай тұншығып бара жатқасын</w:t>
        <w:br/>
        <w:t>түтінді. астынан жүгіріп шықты.Жанытөзбей бара</w:t>
        <w:br/>
        <w:t>жатқасын ол жаппасына қайта кірді.</w:t>
        <w:br/>
        <w:t>96</w:t>
        <w:br/>
        <w:t>Мен дүниені ұмыттым. Қарағұл мені ұмытқан. Тек шобыр</w:t>
        <w:br/>
        <w:t>ғана «жолаушының жолы жүрсе өнер» дегендей мимырт</w:t>
        <w:br/>
        <w:t>кібіртігіненаумайды, ауыспайды. Қарағұлдың желкесіненкөз</w:t>
        <w:br/>
        <w:t>алмаймын(С.Сматаев).</w:t>
        <w:br/>
        <w:t>Сан есімдер жеке дара және есімдіктермен тіркесіп келіп,</w:t>
        <w:br/>
        <w:t>кейіпкерді немесе алдыңғы оқиғадан белгілі шығарма нысанын</w:t>
        <w:br/>
        <w:t>ауыстыру және жинақтап көрсету үшін қолданылады:</w:t>
      </w:r>
    </w:p>
    <w:p>
      <w:r>
        <w:t>Оразбай мен Сәмен топтан оңаша шыққанда қандарын</w:t>
        <w:br/>
        <w:t>ішіне тартып, қатты қорланып, үлкен кекті ашумен сыр</w:t>
        <w:br/>
        <w:t>түйісті. Бұл екеуінен соңғы кезде сәл оқшауырақ отырған</w:t>
        <w:br/>
        <w:t>Есентай да, енді келіп үшеу болып қатар қосты (М.Әуезов).</w:t>
        <w:br/>
        <w:t>Әлмырза солбырайып қалың моланың ішіне қарай тартты,</w:t>
        <w:br/>
        <w:t>Есеней тұқымының шатырлаған, мұнараланған көп бейіті</w:t>
        <w:br/>
        <w:t>болатын, қашқындар соның үшеуін қазып жатыр екен. Үшеуінің</w:t>
        <w:br/>
        <w:t>бетін ашыпты. Төртіншінің қарын ғана қазып үлгерген</w:t>
        <w:br/>
        <w:t>(Ғ.Мүсірепов).</w:t>
        <w:br/>
        <w:t>Әңгімелеу мәтіндерінің жасалуына грамматикалық құралдар</w:t>
        <w:br/>
        <w:t>да белсенді түрде қатысады. Оған негізінен жалғаулық шылаулар,</w:t>
        <w:br/>
        <w:t>қыстырма конструкциялар, синтаксистік параллелизм, сөздердің</w:t>
        <w:br/>
        <w:t>орын тәртібі жатады.</w:t>
        <w:br/>
        <w:t>Темір Қанзұл дегее әдемі алаңында сайрандауға</w:t>
        <w:br/>
        <w:t>шықты.Үйткені ол далаға шықса, қай жаққа өлім себу</w:t>
        <w:br/>
        <w:t>керектігін көзімен көргендей болып қайтатын еді. Айналаға көз</w:t>
        <w:br/>
        <w:t>жіберіп, жердің етегіне дейін көргісі келді. Темірдің көзі</w:t>
        <w:br/>
        <w:t>жететін жердегі адам баласының бәрі де, тышқанға ұқсап,</w:t>
        <w:br/>
        <w:t>індеріне кіріп кетіп еді (Ғ.Мүсірепов)</w:t>
        <w:br/>
        <w:t>Жұрт қуанған. Мәре-сәре болған. Көпшіліктің қабағы</w:t>
        <w:br/>
        <w:t>ашылды. Кейбіреулер, тімті той жасады. Бірақ</w:t>
        <w:br/>
        <w:t>бәрібұрынғыша қала берд1(М.Мағауин).</w:t>
        <w:br/>
        <w:t>Жалғаулық шылаулар алдыңғы сөйлемде айтылған пікірге,</w:t>
        <w:br/>
        <w:t>оқиғаға қарсы мән тудыру мақсатында жұмсалады.</w:t>
        <w:br/>
        <w:t>Шал теңізге соңғы рет бұрылып қарап еді, кешкі</w:t>
        <w:br/>
        <w:t>қараңғылыққа тоғысқан тұманды, бұлтты аспан ештеңе</w:t>
        <w:br/>
        <w:t>аңғартпады. Үрейлі толқын шуы мен торт басындағы</w:t>
        <w:br/>
        <w:t>жүкшілердің айғайлары ғана құлаққа шалынады. Портқа</w:t>
        <w:br/>
        <w:t>тұмсық тіреген алып кемелер көрінбей қалыпты.(Кемелер</w:t>
        <w:br/>
        <w:t>бүгін түн теңізге шықпады). Жиырма бір жыл портта жүк |,</w:t>
        <w:br/>
        <w:t>тасып еңбек еткен Құдайберген қапы ойлап бара жатқан жоқ.</w:t>
        <w:br/>
        <w:t>101</w:t>
        <w:br/>
        <w:t>сөйлемдердің арасындағы байланыс ерекшелігі мен тәсілінежәне</w:t>
        <w:br/>
        <w:t>құралдарына қарай ажыратылады. Жеке дара сөйлемдердің</w:t>
        <w:br/>
        <w:t>синтаксистік байланысу ерекшелігіне сөйлемдердің өзара</w:t>
        <w:br/>
        <w:t>параллельді немесе тізбектік мағыналық байланыс жасау</w:t>
        <w:br/>
        <w:t>ерекшілігі жатады. Осыған байланысты параллельдік байланыс</w:t>
        <w:br/>
        <w:t>және тізбектік байланыс түрлері болады. Параллельдік байланыс</w:t>
        <w:br/>
        <w:t>дегеніміз қатар тұрған көршілес сөйлемдердің бірдей, ұқсас</w:t>
        <w:br/>
        <w:t>синтаксистік құрылымдарға ие болып келуі. Тізбектік байланыс</w:t>
        <w:br/>
        <w:t>сөйлемдердің синтаксистік тоғысуынан көрінеді. Тізбектік</w:t>
        <w:br/>
        <w:t>байланысқа негізделген мәтіндердегі сөйлемдер құрамына қарай</w:t>
        <w:br/>
        <w:t>артектес, параллельдік байланысқа негізделген. мәтіндердегі</w:t>
        <w:br/>
        <w:t>сөйлемдер құрамына қарай біртектес болып келеді.</w:t>
        <w:br/>
        <w:t>Параллельдік байланыс негізінен суреттеу мәтіндеріне тән</w:t>
        <w:br/>
        <w:t>болып келеді. Алайда бұдан тізбектік байланыс суреттеу</w:t>
        <w:br/>
        <w:t>мәтіндерінде болмайды деген қорытынды шықпайды. Суреттеу</w:t>
        <w:br/>
        <w:t>мәтіні көркем әдебиетте кең таралған, молынан қолданылатын</w:t>
        <w:br/>
        <w:t>көркемдік тәсіл болғандықтан да оның кәп қырлы табиғаты бар.</w:t>
        <w:br/>
        <w:t>Көркем мәтіндегі параллельді байланысқа негізделген</w:t>
        <w:br/>
        <w:t>мәтіндердің типтік құрылымына мына мысал үлгі бөла алады:</w:t>
      </w:r>
    </w:p>
    <w:p>
      <w:r>
        <w:t>«Міне, біз екі шалқардың арасында тұрмыз. Қоңыр құйқалы,</w:t>
        <w:br/>
        <w:t>құнарлы шиыр. Адырсыз, жотасыз жазық алап. Керілген кең</w:t>
        <w:br/>
        <w:t>тақта. Қуаң тартқан қау.</w:t>
        <w:br/>
        <w:t>Батыс жағын қапталдай өскен қалың оюал, көкжиекті</w:t>
        <w:br/>
        <w:t>көміп, кең жазылған кереге тәрізденіп иіліп келіп екі көлге тіреле</w:t>
        <w:br/>
        <w:t>тоқтаған. «Қос шалқар» қос босағаға орнатқан күміс бағана</w:t>
        <w:br/>
        <w:t>тәрізді екі көл. Кешкі тымыққа тынып, жадырап жатқан су</w:t>
        <w:br/>
        <w:t>ақырын ғана жағасына соғып Дірілдейді: Ышқынбайды,</w:t>
        <w:br/>
        <w:t>тітіркенбейді» (М.Әуезов).</w:t>
        <w:br/>
        <w:t>шиыр</w:t>
        <w:br/>
        <w:t>алап</w:t>
        <w:br/>
        <w:t>тақта</w:t>
        <w:br/>
        <w:t>Екі шалқар қау</w:t>
        <w:br/>
        <w:t>жал</w:t>
        <w:br/>
        <w:t>Екі көл</w:t>
        <w:br/>
        <w:t>су</w:t>
        <w:br/>
        <w:t>8-сурет -Параллельді байланысқа негізделген мәтін түрі.</w:t>
        <w:br/>
        <w:t>91</w:t>
        <w:br/>
        <w:t>есімдігі арқылы лексика-грамматикалық құралдары арқылы</w:t>
        <w:br/>
        <w:t>байланысқан. Сөйлемдердің арасында толықтауыш-</w:t>
        <w:br/>
        <w:t>бастауыштық (Т-&gt;Б) синтаксистік байланысу тәсілі жүзеге</w:t>
        <w:br/>
        <w:t>асқан. Мұндағы негізгі байланыстырушы белсенді құрал ретінде</w:t>
        <w:br/>
        <w:t>қарсылықты мәнді шылау сөз бен сілтеу есімдігі жұмсалған.</w:t>
        <w:br/>
        <w:t>Әңгімелеу мәтіндерінің ұйымдасуында синтаксистік</w:t>
        <w:br/>
        <w:t>құралдар маңызды рөл атқарады. Әңгімелеуге қатысатын</w:t>
        <w:br/>
        <w:t>синтаксистік байланыстырушы құралдар сан алуан болып келеді.</w:t>
        <w:br/>
        <w:t>Сөйлемдерді байланыстырушы құралдар ол сөйлемдердің өзара</w:t>
        <w:br/>
        <w:t>байланысының материалданған көрінісі болып табылады.</w:t>
        <w:br/>
        <w:t>Мәтіндегі сөйлемдерді негізгі байланыстырушы құралдарға</w:t>
        <w:br/>
        <w:t>есімдік, зат есім, шылаулар, етістік тұлғалары т.б. жатады. Зат</w:t>
        <w:br/>
        <w:t>есімдерді, етістіктерді жиі қолдану нәтижесінде қайталау тәсілі</w:t>
        <w:br/>
        <w:t>немесе синонимдік ауыстыру тәсілі жасалады. Сөйлемдерді және</w:t>
        <w:br/>
        <w:t>фразадан жоғары тұтасымдарды байланыстырушы</w:t>
        <w:br/>
        <w:t>грамматикалық тілдік құралдардың қатарында қыстырма және</w:t>
        <w:br/>
        <w:t>модаль сөздердің, сұраулы сөйлемдердің, синтаксистік</w:t>
        <w:br/>
        <w:t>параллелизмдердің, мазмұнның тема/ремалық берілуі, деривация</w:t>
        <w:br/>
        <w:t>мен қосымшалардың атқаратын рөлі ерекше.</w:t>
        <w:br/>
        <w:t>Бұл тілдік құралдарды мынадай төрт топқа топтастыру</w:t>
        <w:br/>
        <w:t>қалыптасқан:</w:t>
        <w:br/>
        <w:t>1) фонетикалық құралдар (интонация, ырғақ т.б.);</w:t>
        <w:br/>
        <w:t>2) лексикалық құралдар;</w:t>
        <w:br/>
        <w:t>3) грамматикалық құралдар;</w:t>
        <w:br/>
        <w:t>4) синтаксистік-стилистикалық құралдар.</w:t>
        <w:br/>
        <w:t>Әңгімелеу мәтіндерінің бірліктерін мағыналық-құрылымдық</w:t>
        <w:br/>
        <w:t>және композициялық тұтастыққа біріктіруде. ең жиі</w:t>
        <w:br/>
        <w:t>қолданылатыны жоғарыдан көргендей, есімдік сөздер болып</w:t>
        <w:br/>
        <w:t>табылады. Соның ішінде жіктеу, сілтеу, жалпылауыш мәнді, өздік</w:t>
      </w:r>
    </w:p>
    <w:p>
      <w:r>
        <w:t>есімдіктері, сонымен қатар фонетикалық құралдар</w:t>
        <w:br/>
        <w:t>синтаксистіктен басқа стилистикалық мақсаттада жұмсалады.</w:t>
        <w:br/>
        <w:t>Әсіресе, фонетикалық құрал қатарына жататын интонация мен</w:t>
        <w:br/>
        <w:t>ырғақ мәтіннің прагматикалық мақсат-міндетке сай</w:t>
        <w:br/>
        <w:t>ұйымдасуына, мәтіннің стилистикалық тонын қалыптастыруға</w:t>
        <w:br/>
        <w:t>белсенді түрде ат салысады.</w:t>
        <w:br/>
        <w:t>Әңгімелеу мәтінінде іс-әрекет, оқиғаның мезгілдес-шарттаса</w:t>
        <w:br/>
        <w:t>жүзеге асыру үшін есімдіктер мен үстеу сөздер оқиғаның уақытқа</w:t>
        <w:br/>
        <w:t>қатысты дамуын суреттеуге қатысып отырады:</w:t>
        <w:br/>
        <w:t>98</w:t>
        <w:br/>
        <w:t>тыңдаумен болды (М.Әуезов).</w:t>
        <w:br/>
        <w:t>Әзімбай да кешкі салқын түсе, үлкен үйдің көлеңкесінен</w:t>
        <w:br/>
        <w:t>тұрды. Жіңішке қайың құрық сыпталып, жонылып болған-ды</w:t>
        <w:br/>
        <w:t>(М.Әуезов).</w:t>
        <w:br/>
        <w:t>Алғашқы әңгімелеу мәтіні өзара тізбектеле байланысқан,</w:t>
        <w:br/>
        <w:t>«оны» жіктеу есімдігі арқылы алғашқы сөйлемдегі кейіпкерге</w:t>
        <w:br/>
        <w:t>қатысты оқиға әрі қарай дамытылған. Тізбектік байланыста</w:t>
        <w:br/>
        <w:t>көбінесе байланыстырушы құрал ретінде есімдік сөздер, есімдікті</w:t>
        <w:br/>
        <w:t>үстеулер, жалқы есімдер, сан есімдер т.б. жұмсалады. Бұл мәтінде</w:t>
        <w:br/>
        <w:t>жіктеу есімдігі бір сөйлем мен екінші сөйлемді мағыналық-</w:t>
        <w:br/>
        <w:t>тақырыптық, құрылымдық жағынан байланыстыруға қызмет етіп</w:t>
        <w:br/>
        <w:t>тұр. Синтаксистік. байланыс бастауыш-толықтауыштық</w:t>
        <w:br/>
        <w:t>(жасырын түрдегі ол-оны Б-эТ) тәсілі арқылы жүзеге асырылған.</w:t>
        <w:br/>
        <w:t>Екі сөйлем бір-бірімен іс-әрекеттің мезгіліне қарай шарттаса</w:t>
        <w:br/>
        <w:t>байланысқан, осылайша екі сөйлем арасындағы синтаксистік</w:t>
        <w:br/>
        <w:t>қатынас шарттылықсипат алған. Екінші мысалда да</w:t>
        <w:br/>
        <w:t>сөйлемдердің арасындағы синтаксистік қатынас шарттылық сипат</w:t>
        <w:br/>
        <w:t>алған, бірақ олардың арасындағы байланыс параплельді</w:t>
        <w:br/>
        <w:t>байланысқа негізделген. Себебі әр сөйлемнің өзінің темасы мен</w:t>
        <w:br/>
        <w:t>ремасы бар және олар бір-бірімен тең дәрежеде байланысқан.</w:t>
        <w:br/>
        <w:t>1-сөйлем: Темасы - Әзімбай, ремасы - «үлкен үйдің</w:t>
        <w:br/>
        <w:t>көлеңкесінен тұрды».</w:t>
        <w:br/>
        <w:t>2-сөйлем: Темасы - «қайың құрық», ремасы - «жонылып</w:t>
        <w:br/>
        <w:t>болған-ды»</w:t>
        <w:br/>
        <w:t>Мұнда жарыса, қатар жүзеге асырылған мезгілдес іс-әрекет</w:t>
        <w:br/>
        <w:t>туралы айтылған.</w:t>
        <w:br/>
        <w:t>Тізбектік байланыста сөйлемдер бір-бірімен арнайы синтак-</w:t>
        <w:br/>
        <w:t>систік құралдар арқылы байланысса, параллельдік байланыста ол</w:t>
        <w:br/>
        <w:t>параллель құрылымдар арқылы көрінеді. 2-сөйлемдегі</w:t>
        <w:br/>
        <w:t>құрылымдардың параллельдігі - бастауыш пен баяндауыш</w:t>
        <w:br/>
        <w:t>мүшелердің орын тәртібі жағынан ыңғайлас келуінен көрінеді.</w:t>
        <w:br/>
        <w:t>Екі сөйлемге тән бірыңғай шартты синтаксистік қатынас екі</w:t>
        <w:br/>
        <w:t>түрлі синтаксистік байланысқа негізделген.. Синтаксистік</w:t>
        <w:br/>
        <w:t>қатынас депжеке дара сөйлемдер арасындағы семантикалық-</w:t>
        <w:br/>
        <w:t>синтаксистік қатынастар айтылады. Мысалы, себептік қатынас,</w:t>
        <w:br/>
        <w:t>шартты қатынас, салыстырмалы қатынас, толықтыру,</w:t>
        <w:br/>
        <w:t>анықтау, қарама-қарсы қою т.б. қатынастары болатын бүгінде</w:t>
        <w:br/>
        <w:t>ғылымда айтылып жүр. Бұл қатынас түрлері әрі мәтін</w:t>
        <w:br/>
        <w:t>93</w:t>
      </w:r>
    </w:p>
    <w:p>
      <w:r>
        <w:t>Құлагер өлімінен соң іле ұстасқан қарауыл мен керей</w:t>
        <w:br/>
        <w:t>арасындағы барымта лаңы ақырлап келгенде Көкшетау уезінің</w:t>
        <w:br/>
        <w:t>сырт жақтағытөрт болысынаауыртпалық болып</w:t>
        <w:br/>
        <w:t>түсті.Әсіресеәр болыста ауыл-ауыл болып</w:t>
        <w:br/>
        <w:t>қоныстанғанқараша үйлер,оның ішіндеБайбатыр, Шәкей,</w:t>
        <w:br/>
        <w:t>Ожымбай ұрылардың алыс жұрағат, &gt; ағайын-</w:t>
        <w:br/>
        <w:t>жамағайындары,ең арты руы бір демесе, олармен әкеті</w:t>
        <w:br/>
        <w:t>атадан ғана қосылатын сегіз тананың бірі Есенбайдың</w:t>
        <w:br/>
        <w:t>ішінде Қылды, Жаулыбай, Шоқтыбай, Шұңғырша,</w:t>
        <w:br/>
        <w:t>Жақсылық руларыкөбірек жапа шекті (С.Жүнісов).</w:t>
        <w:br/>
        <w:t>Мазмұнның жалпыдан жекеге өтуі, ассоциациялық. ой</w:t>
        <w:br/>
        <w:t>арқылы: | дамуы сөйлемдердің арасындаға анықтап-</w:t>
        <w:br/>
        <w:t>нақтылаулогика-семантикалық қатынас түріне негіз болады да,</w:t>
        <w:br/>
        <w:t>мәтіндегі суретті толықтыруға қажетті деталь суреттердің</w:t>
        <w:br/>
        <w:t>жасалуына, ақпаратты нақтылауға мүмкіндік береді. Мұндағы</w:t>
        <w:br/>
        <w:t>тақырып лексикалық ауыстырулар арқылы, яғни зат есім -</w:t>
        <w:br/>
        <w:t>жалқы есімдер арқылы ашылған.Анықтап-нақтылау</w:t>
        <w:br/>
        <w:t>қатынасының көркем мәтінде маңызы ерекше, себебі “көркем</w:t>
        <w:br/>
        <w:t>шығарма әрдайым суреттеуде нақтылыққа ұмтылады. &gt; Бұл</w:t>
        <w:br/>
        <w:t>синтаксистік қатынас түрінде суретші тіліне бұтарлап, мүшелеп</w:t>
        <w:br/>
        <w:t>суреттеу, алдыңғы тақырыпты тарқата, дамыта суреттеу тән</w:t>
        <w:br/>
        <w:t>болады. Мұндай қатынас түрінде синтаксистік байланыстырушы</w:t>
        <w:br/>
        <w:t>лексикалық құралдардың тақырыптық өрістері бір-біріне жуық</w:t>
        <w:br/>
        <w:t>болып келеді. Жоғарыдағы келтірілген мәтіндерде Қисық - көз-</w:t>
        <w:br/>
        <w:t>бел; көмей мен көз, жан сөздері жалпы адам және адамның</w:t>
        <w:br/>
        <w:t>мүшелері деген тақырып аясында бірігеді.</w:t>
        <w:br/>
        <w:t>Әңгімелеу мәтіндерінде баяндалатын оқиғалар себеп-</w:t>
        <w:br/>
        <w:t>салдарлық қатынас арқылы да дамытылып көрсетіледі:</w:t>
        <w:br/>
        <w:t>Ұлдармен ере шығып еді, Нартай желкесінен алды да,</w:t>
        <w:br/>
        <w:t>қыздар ақсүйек ойнамайды деп итеріп үйге кіргізіп жіберді.</w:t>
        <w:br/>
        <w:t>Бірақ бұлар бәрібір жөндеп ойнай алған жоқ. Кйикентайлары</w:t>
        <w:br/>
        <w:t>ойынға жарамады, ересектерінің саны аз болды. Бірін-бірі қуып,</w:t>
        <w:br/>
        <w:t>бос шулап, үйді айнала жүгіре берді (М.Мағауин).</w:t>
        <w:br/>
        <w:t>Мәтіннің 1-2 сөйлемдері. арасында қарама-қарсы қою</w:t>
        <w:br/>
        <w:t>қатынасы болса, 2-3 сөйлемдер арасында себептік, 3-4</w:t>
        <w:br/>
        <w:t>сөйлемдер арасында салдарлық синтаксистік қатынас түрлері</w:t>
        <w:br/>
        <w:t>орын алған. Оқиғаның дамуы себеп-салдарлық қатынасқа</w:t>
        <w:br/>
        <w:t>негізделген. 1-сөйлем мен 2-сөйлем «бірақ» және «бұлар» сілтеу</w:t>
        <w:br/>
        <w:t>97</w:t>
        <w:br/>
        <w:t>құрамындағы сөйлемдердің арасында, әрі мәтін мен мәтін</w:t>
        <w:br/>
        <w:t>арасында орнай береді. Синтаксистік қатынас түрлерінің</w:t>
        <w:br/>
        <w:t>қолданыс белсенділігі суреттеу, әңгімелеу, ойталқы мәтіндерінде</w:t>
        <w:br/>
        <w:t>бірдей дәрежеде емес. Бір ғана темпоралдық қатынасқа</w:t>
        <w:br/>
        <w:t>негізделгенқазақ көркем мәтіндерінің түрлері сан алуан .</w:t>
        <w:br/>
        <w:t>Өз кезегінде тізбектік байланыс тікелей және жанама</w:t>
        <w:br/>
        <w:t>байланыс түрлеріне бөлінеді. Тікелей байланыс (контактілі)</w:t>
        <w:br/>
        <w:t>дегеніміз жақын әрі қатар тұрған сөйлемдердің тізбектік</w:t>
        <w:br/>
        <w:t>байланысы. Қашықтық байланыс(дистанттық) дегеніміз өзара</w:t>
        <w:br/>
        <w:t>алыс тұрған сөйлемдердің тізбектік байланысы. Мысалы:</w:t>
        <w:br/>
        <w:t>Оның артынан біздің Далабай төтенше үйден шықты.</w:t>
      </w:r>
    </w:p>
    <w:p>
      <w:r>
        <w:t>Оның да босап шыққанын сезіп, мен қасына да бармадым. Одан</w:t>
        <w:br/>
        <w:t>кейін екі-үш төтенше салбырап шығып жалғыз-жалғыз кетіп</w:t>
        <w:br/>
        <w:t>жатыр. Енді бір-екі жігіт, колхоз бастықтары болу керек, осы</w:t>
        <w:br/>
        <w:t>бәледен құтылғанымыз жақсы болды, - деп кетіп барады</w:t>
        <w:br/>
        <w:t>(Ғ.Мүсірепов).</w:t>
        <w:br/>
        <w:t>Мәтін 4 сөйлемнен тұрады. 1-сөәйлем мен екінші сөйлемді</w:t>
        <w:br/>
        <w:t>байланыстырып тұрған «оның» жіктеу есімдігі арқылы екі</w:t>
        <w:br/>
        <w:t>сөйлемнің арасында тікелей тізбектік байланыс орнап, оған</w:t>
        <w:br/>
        <w:t>бастауыш-анықтауыштық тәсіл негіз болған (Б-&gt;А). 3-сөйлем 1-</w:t>
        <w:br/>
        <w:t>сөйлемнің жалғасы екені байқалады, себебі «одан кейін» жіктеу</w:t>
        <w:br/>
        <w:t>есімдігі мен септеулік сөзі 1-сөйлемдегі Далабайды ауыстырып тұр.</w:t>
        <w:br/>
        <w:t>Осылайша, 1-сөйлем мен 2-сөйлемнің арасындағы тізбектік</w:t>
        <w:br/>
        <w:t>байланыс арасын 1 сөйлем алшақтатып тұр. Соңғы 4-сөйлемнен де</w:t>
        <w:br/>
        <w:t>осындай құбылысты байқауға болады. Бірақ бұл жерде тізбектік</w:t>
        <w:br/>
        <w:t>байланыс «осы» - сілтеу есімдігі және «бәле» - лексикалық ауыстыру</w:t>
        <w:br/>
        <w:t>арқылы жүзеге асқан. 3,4-сөйлемдер мен алдыңғы сөйлем бастауыш-</w:t>
        <w:br/>
        <w:t>толықтауыштық (Б--Т) тәсіл арқылы синтаксистік байланысқа</w:t>
        <w:br/>
        <w:t>түскен.2-сөйлемдегі «да» демеулік шылауының әсерінен мәтін 1-</w:t>
        <w:br/>
        <w:t>сөйлем мен кейінгі сөйлемдердің арасында қарама-қарсы қою</w:t>
        <w:br/>
        <w:t>логика-семантикалық қатынастүрі орнаған.</w:t>
        <w:br/>
        <w:t>Әңгімелеу мәтіндерінде синтаксистік байланысу тәсілі</w:t>
        <w:br/>
        <w:t>ретінде баяндауыш-бастауыштық қатынас (Бя-&gt;Б) та жиі</w:t>
        <w:br/>
        <w:t>қолданылып отырады:</w:t>
        <w:br/>
        <w:t>Кенжекей маздатып от жақты. Жалпылдақ отын лезде</w:t>
        <w:br/>
        <w:t>тұтады... Қызыл ұшқыны сіркіреп, сытыр-сытыр жанып кетті</w:t>
        <w:br/>
        <w:t>(Ә.Нұрпейісов).</w:t>
        <w:br/>
        <w:t>1-сөйлемнің баяндауышы 2-сөйлемде заттанып бастауышқа</w:t>
        <w:br/>
        <w:t>94</w:t>
        <w:br/>
        <w:t>Кей кезде, әсіресе соңғы уақыттарда, алғашқы он кісі бір-</w:t>
        <w:br/>
        <w:t>бір кіріп шыққан соң тағы тың адамдарын да жіберетін болған.</w:t>
        <w:br/>
        <w:t>Бұлар бес-алтыдан да келеді.Кейдетіпті елеусіз болсын деп, өгіз</w:t>
        <w:br/>
        <w:t>мінгізіп)” жалғыз-әсарым кедей-кепшікті) де жібереді.</w:t>
        <w:br/>
        <w:t>Келгендердің бәрі де ұғындырған тәртіп бойынша сауда қыла</w:t>
        <w:br/>
        <w:t>келеді. Әр күнәр ләкпеден әр алуан ұсақ-түйек алады.Бірақ бір</w:t>
        <w:br/>
        <w:t>қадақ сабын, яки бір кез шыт қана алатын болса да, саспай көп</w:t>
        <w:br/>
        <w:t>қыдырып, көп саудаласып жүретін қазақ &gt; әдетінің &gt; осы</w:t>
        <w:br/>
        <w:t>кездердепайдасы тиген. Алушысы жоқ болып қаңырап тұрған</w:t>
        <w:br/>
        <w:t>ләкпешілерге әңгіме де керек. Сол ретпен жағалап жүріп</w:t>
        <w:br/>
        <w:t>Сұлтанмұратқа арналып жіберген хабаршы елеусіз келіп, елеусіз</w:t>
        <w:br/>
        <w:t>кететін (М.Әуезов).</w:t>
        <w:br/>
        <w:t>Осы сияқты «осы кезде», «осы уақытта», «сол-заматта», «бұл</w:t>
        <w:br/>
        <w:t>уақытта» т.б. есімдік -- үстеу сөздері арқылы жасалған тіркестер</w:t>
        <w:br/>
        <w:t>шартты синтаксистік қатынас жасауға қатысады. Шарттылық мән</w:t>
        <w:br/>
        <w:t>іс-әрекеттің, оқиғаның уақытқа қатысынан көрінеді.</w:t>
        <w:br/>
        <w:t>Әңгімелеудегі оқиға желісінің дамуына, : кейіпкердің іс-</w:t>
        <w:br/>
        <w:t>әрекетін, қимылын баяндауда етістік ең жиі: қолданылатын</w:t>
        <w:br/>
        <w:t>лексика-грамматикалық категория -болып табылады. Әңгімелеу</w:t>
        <w:br/>
        <w:t>мәтіндерінде оқиғаның өтуін бірізділікпен кезең бойынша</w:t>
        <w:br/>
        <w:t>сипаттау үшін етістіктің жедел өткен шақтың -ды/-ді, -ты/-ті</w:t>
        <w:br/>
        <w:t>тұлғалары жиі қолданылады. Жедел өткен шақ мэні де әңгімелеу</w:t>
        <w:br/>
        <w:t>мәтініне сай бірінен соң бірі болған әрекетті жеткізуге бейім</w:t>
        <w:br/>
        <w:t>болып келеді:</w:t>
      </w:r>
    </w:p>
    <w:p>
      <w:r>
        <w:t>Құдайберген құлаған жоқ. Траптың көлденең ағашына</w:t>
        <w:br/>
        <w:t>арқасы соғылды датұрып қалды. Иөвлев оңдап тағы.</w:t>
        <w:br/>
        <w:t>бірсалды. Құдайберген сасар емес. Өз тілінде әлдене деді де, көзі</w:t>
        <w:br/>
        <w:t>қанталап Андрейдің кеудесін сол қолымен бүріп; оң қолын түйіп,</w:t>
        <w:br/>
        <w:t>бастансалып қалды.Балғадай жұдырық Ивлевтімұрттай</w:t>
        <w:br/>
        <w:t>ұшырды.Құдайберген тіл қатпастан траппен жоғарыөрлеп</w:t>
        <w:br/>
        <w:t>кетті.Жұрткүліп жатыр.Біреуі Андрейдің басына шелектеп</w:t>
        <w:br/>
        <w:t>суқұйып жіберді. Әлі есімде, Андрей орнынан тұрған соң мені</w:t>
        <w:br/>
        <w:t>көрі, бетінің ұшына қан жүгіріп,көзінтайдырып</w:t>
        <w:br/>
        <w:t>әкетті... (Р.Сейсенбаев).</w:t>
        <w:br/>
        <w:t>Бұл жерде жедел өткен шақ грамматикалық қызметпен бірге</w:t>
        <w:br/>
        <w:t>көркем шығармаға тән қосымша қызмет атқарып тұр. Жедел</w:t>
        <w:br/>
        <w:t>әткен шақ сөйлеп тұрған уақытқа дейін болып өткен іс-әрекет</w:t>
        <w:br/>
        <w:t>қимылды білдіргенмен, бұл жерде оқиғаны нақ осы сәтте</w:t>
        <w:br/>
        <w:t>99</w:t>
        <w:br/>
        <w:t>(шығармада), көз алдымызда өтіп жатқандай етіп елестетуге</w:t>
        <w:br/>
        <w:t>қатысып тұр. Сонымен бірге, жедел өткен шақ сөйлемдерді бір</w:t>
        <w:br/>
        <w:t>уақыт шеңберінде ұйымдастыруға және оларды параллельді</w:t>
        <w:br/>
        <w:t>байланыстыруға дәнекер болған. Жедел өткен шақ өтіп жатқан</w:t>
        <w:br/>
        <w:t>оқиғаны деталь арқылы нақтылап суреттеу мақсатында көркем</w:t>
        <w:br/>
        <w:t>шығармада стилистикалық мақсатта жиі қолданылады:</w:t>
        <w:br/>
        <w:t>Бетін сипап орнынан тұрды. Төбет келіп аяғына оратылды.</w:t>
        <w:br/>
        <w:t>Аянышты қыңсылады (Р.Сейсенбаев)</w:t>
        <w:br/>
        <w:t>Шатқал арасына жеткенде аттан түсті. Аттың</w:t>
        <w:br/>
        <w:t>ауыздығын алып, айылын босатты. Ерді алуға жүрексінді. Шілік</w:t>
        <w:br/>
        <w:t>арасын кезіп жүріп, биік, жсалғыз қара ағаш түбінен көз тапты.</w:t>
        <w:br/>
        <w:t>Таңдайы кеуіп қаталап тұр еді: етпеттей жата кетті. Су</w:t>
        <w:br/>
        <w:t>жып-жылы екен, жүрегі айныды. Басын жоғары қарай бір сілкіп</w:t>
        <w:br/>
        <w:t>тастап, суға қайта еңкейді (Р.Сейсенбаев).</w:t>
        <w:br/>
        <w:t>Мәтін құрамындағы сөйлемдердің грамматикалық</w:t>
        <w:br/>
        <w:t>құрылымындағы параллельділік, жедел өткен шақ тұлғасы</w:t>
        <w:br/>
        <w:t>арқылы шарттылық қатынаста байланысқан.</w:t>
        <w:br/>
        <w:t>Жалпы жедел өткен шақ тұлғасының көркем шығармадағы</w:t>
        <w:br/>
        <w:t>эстетикалық өрісі мен қызметі кең болып келеді.</w:t>
        <w:br/>
        <w:t>Жедел өткен шақта оқиға кейіпкергеқарағанда есімшенің -</w:t>
        <w:br/>
        <w:t>ған/-ген, -қан/-кен тұлғалары шығармада баяндалып отырған</w:t>
        <w:br/>
        <w:t>оқиға уақытынан бұрын болған оқиғаны жеткізуде басымырақ</w:t>
        <w:br/>
        <w:t>қолданылады. Мысалы:</w:t>
        <w:br/>
        <w:t>Оның әкесі Тілеміс, Есенейдің сұлтан-правитель кезінде</w:t>
        <w:br/>
        <w:t>тілмашыекен.Бұл қызметті Тілеміс байлықпен немесе</w:t>
        <w:br/>
        <w:t>бектікпен алмаған, өз басының өнеріменалған.Оның әкесі</w:t>
        <w:br/>
        <w:t>Сапақ, қазақша «Стоп» орысша Пресногорьковка аталатын</w:t>
        <w:br/>
        <w:t>казак-орыс станицасына жалшы боп шошқасын</w:t>
        <w:br/>
        <w:t>бағадыекен.Одан туған Тілеміс пысық және орысша тілді</w:t>
        <w:br/>
        <w:t>жақсы білетін жігіп боп өседі. Есеней сұлтан-правитель</w:t>
        <w:br/>
        <w:t>болғанда, біздің елде, Тілемістен басқа орыс тілін білетін кісі</w:t>
        <w:br/>
        <w:t>жоқекен. Сондықтан Есеней оны | тілмаштыққа алады</w:t>
        <w:br/>
        <w:t>(С.Мұқанов).</w:t>
        <w:br/>
        <w:t>Мұнда да оқиғаның өтуінің бірізділігі сақталған. 4, 6-</w:t>
        <w:br/>
        <w:t>сөйлемдердің көсемше тұлғалы болып келуі кейінгі мәтіндерде</w:t>
        <w:br/>
        <w:t>сөз болатын оқиғаның басталуына меңзеп тұр.</w:t>
      </w:r>
    </w:p>
    <w:p>
      <w:r>
        <w:t>Әңгімелеу мәтіндерінде етістіктер көсемшенің -а/-е/-й</w:t>
        <w:br/>
        <w:t>қосымшалары арқылы да жасалады.</w:t>
        <w:br/>
        <w:t>100</w:t>
        <w:br/>
        <w:t>Қалыптасқан</w:t>
        <w:br/>
        <w:t>жағдай-оқиғадағы</w:t>
        <w:br/>
        <w:t>кейіпкерге (субьектіге),</w:t>
        <w:br/>
        <w:t>құбылысқа қатысты</w:t>
        <w:br/>
        <w:t>іс-әрекет, қимыл</w:t>
        <w:br/>
        <w:t>мәнді</w:t>
        <w:br/>
        <w:t>ақты (субьекті)</w:t>
        <w:br/>
        <w:t>кейіпкер немесе</w:t>
        <w:br/>
        <w:t>құбылыс</w:t>
        <w:br/>
        <w:t>жақтық</w:t>
        <w:br/>
        <w:t>ТЕМА</w:t>
        <w:br/>
        <w:t>мәнді</w:t>
        <w:br/>
        <w:t>Оқиғалы</w:t>
        <w:br/>
        <w:t>Обьективті уақытқа</w:t>
        <w:br/>
        <w:t>қатысты оқиғаның</w:t>
        <w:br/>
        <w:t>өту барысы</w:t>
        <w:br/>
        <w:t>Оқиғанемесе</w:t>
        <w:br/>
        <w:t>обьективті уақыт</w:t>
        <w:br/>
        <w:t>9-сурет- - Жақтық мәнді әңгімелеу мәтіндерінің</w:t>
        <w:br/>
        <w:t>темалық/ремалық бөліктерінің сипаты.</w:t>
        <w:br/>
        <w:t>Жалпы әңгімелеу мәтіндерін тақырыбы мен мазмұнына</w:t>
        <w:br/>
        <w:t>қарай жақтық мәнді және оқиғалы мәнді деп бөлудің өзі шартты.</w:t>
        <w:br/>
        <w:t>Себебі оқиға екі жағдайда да болады. Бірақ басты ерекімелігі -</w:t>
        <w:br/>
        <w:t>осы оқиғаға кейіпкер қаншалықты қатыстырылады және оған</w:t>
        <w:br/>
        <w:t>автор қаншалықты мән береді. Бұл көркем мәтінді тақырыптық-</w:t>
        <w:br/>
        <w:t>мағыналық түрлерге топтастыруда назарға алынатын басты</w:t>
        <w:br/>
        <w:t>ұстаным болып табылады. Осы шарттылыққа қарай бұл мәтін</w:t>
        <w:br/>
        <w:t>түрлерін субьективті және обьективті деп те атауға болады.</w:t>
        <w:br/>
        <w:t>Жақтық мәнді әңгімелеу мәтіндеріндегі субьективтілік</w:t>
        <w:br/>
        <w:t>кейіпкердің іс-әрекетіне, соған қатысты баяндалатын оқиға-</w:t>
        <w:br/>
        <w:t>жағдайға тәуелді болса, оқиғалы әңгімелеу мәтіндеріндегі</w:t>
        <w:br/>
        <w:t>обьективтілік обьективтік уақытқа тәуелді болады. Мысалы:</w:t>
        <w:br/>
        <w:t>1) Осы күндері Түскістанның әскери округінен поручик</w:t>
        <w:br/>
        <w:t>Ускенбаев Ғабдрахым турасындағы байлау-бұйрық та келіп</w:t>
        <w:br/>
        <w:t>жеткен болатын. Тегінде осы өткен жаз басында</w:t>
        <w:br/>
        <w:t>118</w:t>
        <w:br/>
        <w:t>арасындағы тұлғалық-мағыналық байланыс түзеді. Соның</w:t>
        <w:br/>
        <w:t>негізінде байласымның екі тәсілі көрінеді:</w:t>
        <w:br/>
        <w:t>1. Экеплицитті - мәтін құрамындағы сөйлемдердің өзара</w:t>
      </w:r>
    </w:p>
    <w:p>
      <w:r>
        <w:t>формальды, тілдік бірліктердің қолданысы арқылы байланысуы.</w:t>
        <w:br/>
        <w:t>2. Имплицитті - мәтін құрамындағы сөйлемдердің өзара</w:t>
        <w:br/>
        <w:t>мағына бірлігі арқылы байланысуы.</w:t>
        <w:br/>
        <w:t>Мәтін байласымы - тек екі сөйлем аралығын ғана</w:t>
        <w:br/>
        <w:t>қамтымайды, бұл күрделі фразалық тұтасымдарды, абзацтарды,</w:t>
        <w:br/>
        <w:t>тарауларды да біріктіретін категория. Ендеше мәтіндегі</w:t>
        <w:br/>
        <w:t>сөйлемдер арасында екі түрлі байласым түрі анықталады. Оның</w:t>
        <w:br/>
        <w:t>бірі - іргелес байласым, яғни өзара іргелес сөйлемдер арасында</w:t>
        <w:br/>
        <w:t>орнаса, екіншісі - алшақ байласым, араларында бір немесе</w:t>
        <w:br/>
        <w:t>бірнеше сөйлем орналасқан синтаксистік бірліктердің арасында</w:t>
        <w:br/>
        <w:t>жүзеге асады. Іргелес және алшақ байланыс түрлері мәтін</w:t>
        <w:br/>
        <w:t>бөліктерін бір мағыналық-құрылымдық тұғасымға</w:t>
        <w:br/>
        <w:t>ұйымдастыруда үлкен қызмет атқарады.</w:t>
        <w:br/>
        <w:t>Мәтіндегі байласымды жүзеге асырушы пексика-грам-:</w:t>
        <w:br/>
        <w:t>матикалық амал-тәсілдер-есімдік, тәуелдік жалғау, үстеу, шылау;</w:t>
        <w:br/>
        <w:t>қыстырма, синоним, аятоним сөздер, етістіктің бірыңғай шақтық</w:t>
        <w:br/>
        <w:t>тұлғасы, синтаксистік паралельділік, түрлі қайталаулар т.б. )</w:t>
        <w:br/>
        <w:t>Сонымен, әңгімелеу. мәтіні арнайы лексикалық;</w:t>
        <w:br/>
        <w:t>грамматикалық, стилистикалық амал-тәсілдер мен құралдар:</w:t>
        <w:br/>
        <w:t>арқылы жасалады. Аталмыш синтаксистік байланыстырушы:</w:t>
        <w:br/>
        <w:t>құралдар арқылы әңгімелеу мәтінінің тізбектік, параллельдік!</w:t>
        <w:br/>
        <w:t>байланысы, қарама-қарсы қою, салыстыру, анықтап-нақтылау,</w:t>
        <w:br/>
        <w:t>сияқты синтаксистік қатынастүрлері жүзеге асырылады.</w:t>
        <w:br/>
        <w:t>2.2Әңгімелеу мәтінінің тақырыптық-мағыналық түрлері</w:t>
        <w:br/>
        <w:t>Әңгімелеу мәтінінің нысанын барлық мәтін түрлеріне ортақ</w:t>
        <w:br/>
        <w:t>мәселе құрайды, ол - көркем шығармадағы болмыс. Тар</w:t>
        <w:br/>
        <w:t>мағынасында әңгімелеу шығармадағы оқиғаныңдамуы, оның ізбе-</w:t>
        <w:br/>
        <w:t>із өту, болу сипатын бейнелеуді мақсат етеді. Әңгімелеуде ең</w:t>
        <w:br/>
        <w:t>бастысы - кейіпкердің, құбылыстың әрекеті және әрекеттің уақыт</w:t>
        <w:br/>
        <w:t>шеңберіндегі бірізді өтуі.</w:t>
        <w:br/>
        <w:t>«Көркем мәтіннің нысаны ретінде кең мағынада көркем</w:t>
        <w:br/>
        <w:t>шығармадағы болмыс, ал тар мағынада табиғат, адамдардың</w:t>
        <w:br/>
        <w:t>105</w:t>
        <w:br/>
        <w:t>бар-ды. Олар осы мектептің бұрынғы оқушылары, кейінгі жас</w:t>
        <w:br/>
        <w:t>мұғалімдері Тана Серкебаева мен Хадиша Қалиақпарова еді</w:t>
        <w:br/>
        <w:t>(Ә.Нұршайықов).</w:t>
        <w:br/>
        <w:t>Күнжан ол дауысты естімегендей, жүгіре басып күймеге</w:t>
        <w:br/>
        <w:t>барды да, есігін ашты.Оның ішіненәлсіз жарық жылтырады,</w:t>
        <w:br/>
        <w:t>күбірлеген адам үндері және жылаған бірнеше кішкене баланың</w:t>
        <w:br/>
        <w:t>даусы шықты (С.Мұқанов).</w:t>
        <w:br/>
        <w:t>Оқиға орнына сілтеме жасалатын жақтық мәнді әңгімелеу</w:t>
        <w:br/>
        <w:t>мәтіндерінде кейіпкердің іс-әрекеті қалыптасқан жағдайа сай</w:t>
        <w:br/>
        <w:t>өрбітіледі.</w:t>
        <w:br/>
        <w:t>Кейіпкер іс-әрекетінің, оқиғаның болған мерзіміне сілтеме</w:t>
        <w:br/>
        <w:t>жасалады:</w:t>
        <w:br/>
        <w:t>Қайырбекті көрпеге орап, машинаға салып ап, Нұрлан бір</w:t>
        <w:br/>
        <w:t>сағатта аудан орталығына, емханаға әжеткізді.Сой</w:t>
        <w:br/>
        <w:t>түнікезекті күзетін өткізіп отырған жас ішкі аурудың дәрігері</w:t>
      </w:r>
    </w:p>
    <w:p>
      <w:r>
        <w:t>іле хирургті - Айжанды шақыртып алдырды (З.Шашкин).</w:t>
        <w:br/>
        <w:t>Менің бірінші шаруам - военкоматқа аз күнге келгенімді</w:t>
        <w:br/>
        <w:t>айтып, тіркелу тез бітті.Одан соңаудан орталығындағы орта</w:t>
        <w:br/>
        <w:t>мектепке бардым (Ә.Нұршайықов).</w:t>
        <w:br/>
        <w:t>Жалғыз, ойшыл, сабырлы сұлу Еңлік құлағына бір ерекше</w:t>
        <w:br/>
        <w:t>асыл жанның аты күнде жетеді Ол бұның қиялын</w:t>
        <w:br/>
        <w:t>қытықтайды. Түн ұйқысын аша бастады.Сондай бір</w:t>
        <w:br/>
        <w:t>шақтарда, ақпанның басында, бүркеп жауып тұрған қарлы</w:t>
        <w:br/>
        <w:t>борасын ішінен, бір белгісіз жан келді (М.Әуезов).</w:t>
        <w:br/>
        <w:t>Базаралы елге келгелі айдай уақыт өтті,Бұл кездердеоған</w:t>
        <w:br/>
        <w:t>амандаса келіп, қуаныш білдірген ағайын көп. Аталас жақын .</w:t>
        <w:br/>
        <w:t>ауылдар той істемек болысқан (М.Әуезов).</w:t>
        <w:br/>
        <w:t>«Ерден ердің қаупі бар» дегендей, алдында ажал күткенін</w:t>
        <w:br/>
        <w:t>сезді ме, әлде дөңкиген тасты кедергі көрді ме, -. Мәншүк</w:t>
        <w:br/>
        <w:t>ықтаған тасқа төрт-бес қана адымдай жер қалғанда, мылқау</w:t>
        <w:br/>
        <w:t>«жолбарыс» сол жаққа қарай жалт бере бұрылды.Солсекундте</w:t>
        <w:br/>
        <w:t>Ыбырайымның мылтығынан гүрс ете түскен дауыс естілгенде,</w:t>
        <w:br/>
        <w:t>«жолбарыстың» арт жағынан жалын аралас қара қошқыл</w:t>
        <w:br/>
        <w:t>түтін будақтала бұрқ ете қалды. Бұл оның күюі ме, әлде солай</w:t>
        <w:br/>
        <w:t>түтіндене қалатын бірдемесі бар ма - оншасын Мәншүк</w:t>
        <w:br/>
        <w:t>аңдамады (С.Мұқанов).</w:t>
        <w:br/>
        <w:t>Іс-әрекет, оқиғаның уақытқа тәуелді іске асуын беруде</w:t>
        <w:br/>
        <w:t>есімдік “- үстеу, есімдік -- көмекші есім, есімдік “- зат есім</w:t>
        <w:br/>
        <w:t>115</w:t>
        <w:br/>
        <w:t>жөнелді.Оләлі саябырланып бітпеген шаңның түбіне сүңги</w:t>
        <w:br/>
        <w:t>бергенде, қармалаған қолына жып-жылы бірдеме былқ ете</w:t>
        <w:br/>
        <w:t>түсті (С.Мұқанов).</w:t>
        <w:br/>
        <w:t>Бір күні Сабырбай Байбаланың күйеуге шыққалы жатқанын</w:t>
        <w:br/>
        <w:t>естіп, енді оны жеңетін жерім келді деп ойлайды. Кешкеолөзіне</w:t>
        <w:br/>
        <w:t>той хабарын жеткізетін бірнеше жас жігіт, келіншектерді</w:t>
        <w:br/>
        <w:t>сайлап қойып, атын шылбырынан ұстап, той болған ауылдың</w:t>
        <w:br/>
        <w:t>сыртында отырады</w:t>
        <w:br/>
        <w:t>Мектепте Тана да, Хадиша да жоқ</w:t>
        <w:br/>
        <w:t>екен.Олардыңсабақтары түстен кейін болса &gt; керек</w:t>
        <w:br/>
        <w:t>(Ә.Нұршайықов).</w:t>
        <w:br/>
        <w:t>Біраздан соң Базаралы өзі де шешіле түсіп, Абайдың</w:t>
        <w:br/>
        <w:t>саушылығын сұрастырды.Бұлжоқта қаза болған Құнанбай</w:t>
        <w:br/>
        <w:t>жөнінде көңіл айтты (М.Әуезов).</w:t>
        <w:br/>
        <w:t>Жіктеу есімдіктері көп жағдайда мәтін оқиғасын дамыту</w:t>
        <w:br/>
        <w:t>үшін жұмсалады. Мұнда жіктеу есімдіктері жалқы есімдерді</w:t>
        <w:br/>
        <w:t>ауыстырып тұр. 1-сөйлемнің алғашқы бөлігін төп сөзге</w:t>
        <w:br/>
        <w:t>айналдырсақ, Меңтай бастауыш қызметінде келіп, 2-сөйлеммен</w:t>
        <w:br/>
        <w:t>де бастауыштық қатынаста қиылысқан. Ал үшінші мысалда</w:t>
        <w:br/>
        <w:t>«олар» есімдіі әрі жинақтау мәніне ие болып, әрі</w:t>
        <w:br/>
        <w:t>байланыстырушы қызметінде келген. Екі сөйлем бір-бірімен</w:t>
        <w:br/>
        <w:t>бастауыли-анықтауыштық қатынаста байланысқан. Бастауыш-</w:t>
        <w:br/>
        <w:t>бастауыштық, бастауыш-анықтауыштық қатынаста байланысқан</w:t>
        <w:br/>
        <w:t>сөйлемдердің арасында себеп-салдарлық мон бары байқалады</w:t>
        <w:br/>
        <w:t>(Мектепте Тана да, Хадиша да жоқ екен. (Себебі) Олардың</w:t>
        <w:br/>
        <w:t>сабақтары “ түстен кейін болса керек; Бір күні Сабырбай</w:t>
      </w:r>
    </w:p>
    <w:p>
      <w:r>
        <w:t>Байбаланың күйеуге шыққалы жатқанын естіп, енді оны жеңетін</w:t>
        <w:br/>
        <w:t>жерім келді деп ойлайды. (Сондықтан) Кешке -ол өзіне той</w:t>
        <w:br/>
        <w:t>хабарын жеткізетін бірнеше жас жігіт, келіншектерді сайлап</w:t>
        <w:br/>
        <w:t>қойып, атын шылбырынан ұстап, той болған ауылдың сыртында</w:t>
        <w:br/>
        <w:t>отырады).</w:t>
        <w:br/>
        <w:t>Кейіпкердің сырт келбетін, кескінін оқиға жағдайында</w:t>
        <w:br/>
        <w:t>суреттеу үшін:</w:t>
        <w:br/>
        <w:t>Бірақ, қыз сабырлы болған сайын менен сабыр кете</w:t>
        <w:br/>
        <w:t>бастады.Оныңақ саусақ, ақ білек, ақ мойнына көзім түскен</w:t>
        <w:br/>
        <w:t>сайын, буын-буыным құрып, безгекке ұшырағандай бойым</w:t>
        <w:br/>
        <w:t>қалтырай түсті (Ә.Нұршайықов).</w:t>
        <w:br/>
        <w:t>2. Көп кейіпкердің ішінен біреуін жеке дара көрсету үшін</w:t>
        <w:br/>
        <w:t>ПІ</w:t>
        <w:br/>
        <w:t>құрылымы жағынан алғашқы аңдату бөлігі оқиға, әрекеттің қай</w:t>
        <w:br/>
        <w:t>уақытта басталған мерзімін көрсетіп, мезгіл мәнді андату бөлігі</w:t>
        <w:br/>
        <w:t>болып келіп тұр. Әңгімелеу мәтіндерінде суреттелетін іс-әрекет,</w:t>
        <w:br/>
        <w:t>оқиға белгілі бір уақытқа тәуелді болады. Көп жағдайда әңгімелеу</w:t>
        <w:br/>
        <w:t>мәтіндерінің андату бөлігіндегі мезгілдік мәнді сөйлемдер іс-</w:t>
        <w:br/>
        <w:t>әрекет, оқиғаның басталған уақытын көрсетіп тұрады.</w:t>
        <w:br/>
        <w:t>Мәтін 11 сөйлемнен тұрады. Мәтін тұтасымен іс-әрекеттің</w:t>
        <w:br/>
        <w:t>басталған уақытын, кейіпкердің әрекетін, іс-әрекеттің нәтижесін</w:t>
        <w:br/>
        <w:t>көрсетіп тұр. І мен 2-сөйлемдерді байланыстырушы синтаксистік</w:t>
        <w:br/>
        <w:t>құралы ретінде «ат» зат есімі қолданылған. Екі сөйлемді</w:t>
        <w:br/>
        <w:t>байланыстырып тұрған «ат» сөзі лексикалық қайталау тәсіліне</w:t>
        <w:br/>
        <w:t>негізделген. Мәтінде суреттелініп отырған кейіпкер аталмай ІП</w:t>
        <w:br/>
        <w:t>жақ жасырын «ол» түрінде көрінеді. Мұның өзі кейіпкерді сырт</w:t>
        <w:br/>
        <w:t>келбетін, бет-әлпетін, атын атау арқылы суреттеуге емес, мәтіннің</w:t>
        <w:br/>
        <w:t>іс-әрекетке негізделгендігін танытады.</w:t>
        <w:br/>
        <w:t>1-сөйлем мен 2-сөйлемдердің тема/ремалық ұйымдасуы</w:t>
        <w:br/>
        <w:t>олардың арасындағы тізбектік байланысты танытып тұр. Одан</w:t>
        <w:br/>
        <w:t>кейінгі берілетін сөйлемдердің темасы «ол» жасырын тұлғасы</w:t>
        <w:br/>
        <w:t>арқылы байланысқан. Сөйлемдердің ремалық бөлігі қимыл-сын</w:t>
        <w:br/>
        <w:t>етістіктеріне неғұрлым бай келген. Ремалық бөліктің етістіктердің</w:t>
        <w:br/>
        <w:t>арасындағы динамикалық ұйымдасуы ондағы түрлі етістіктер мен</w:t>
        <w:br/>
        <w:t>олардың бірыңғай шақтық тұлғаларынан көрінеді. Мұнда іс-</w:t>
        <w:br/>
        <w:t>әрекеттің уақыт-мерзімге қатыстылығы негізінен етістік</w:t>
        <w:br/>
        <w:t>тұлғалары арқылы ашылған:</w:t>
        <w:br/>
        <w:t>6- кесте - Жақтық мәнді мәтін түрінің ұйымдасу ерекшелігі.</w:t>
        <w:br/>
        <w:t>Уақыт мәнді сөздер Уақыт шеңберінде жүзеге</w:t>
        <w:br/>
        <w:t>асырылған әрекеттер</w:t>
        <w:br/>
        <w:t>Шатқан арасына жеткенде аттан түсті</w:t>
        <w:br/>
        <w:t>босатты</w:t>
        <w:br/>
        <w:t>жүрексінді</w:t>
        <w:br/>
        <w:t>көз тапты</w:t>
        <w:br/>
        <w:t>жата кетті</w:t>
        <w:br/>
        <w:t>жүрегі айныды</w:t>
      </w:r>
    </w:p>
    <w:p>
      <w:r>
        <w:t>сонда еңкейді</w:t>
        <w:br/>
        <w:t>байқады</w:t>
        <w:br/>
        <w:t>түкірінді</w:t>
        <w:br/>
        <w:t>108</w:t>
        <w:br/>
        <w:t>бітім-болмысы, ішкі күйі, заттар дүниесі, құбылыстар, мезгіл т.б.</w:t>
        <w:br/>
        <w:t>алынады» (60, 561.</w:t>
        <w:br/>
        <w:t>Әңгімелеу мәтінінде сөз болатын көркем болмысты</w:t>
        <w:br/>
        <w:t>нақтылайтын болса, оның тақырыптық-мағыналық жағынан сан</w:t>
        <w:br/>
        <w:t>алуан екенін көруге болады. Қазақ және орыс тіл білімінде</w:t>
        <w:br/>
        <w:t>әңгімелеу мәтіндерінің тақырыптық-мағыналық түрлерін ажырату</w:t>
        <w:br/>
        <w:t>тәжірибесі бар.</w:t>
        <w:br/>
        <w:t>Орыс ғалымы Г.А.Золотова жалпы мәтіннің ремалық</w:t>
        <w:br/>
        <w:t>бөліктердің ақпараттық сипатына қарай мынадай түрлерге бөліп</w:t>
        <w:br/>
        <w:t>көрсетеді:</w:t>
        <w:br/>
        <w:t>5- кесте - Г.А.Золотова бойынша мәтіннің ремалық</w:t>
        <w:br/>
        <w:t>бөліктерінің ақпараттық сипаты және түрлері.</w:t>
        <w:br/>
        <w:t>Мәтіннің семантикалық түрлері Ремалық бөліктің</w:t>
        <w:br/>
        <w:t>ақпараттық сипаты</w:t>
        <w:br/>
        <w:t>Мекен-жайды суреттеу Заттық(предметная)</w:t>
        <w:br/>
        <w:t>Затты, кейіпкерді суреттеу Сапалық (качественная)</w:t>
        <w:br/>
        <w:t>Әрекеттің қимыл-қозғалысы Акционалды</w:t>
        <w:br/>
        <w:t>Жай-күйді суреттеу (табиғатты, | Статикалы</w:t>
        <w:br/>
        <w:t>ортаны, бет-әлпетті)</w:t>
        <w:br/>
        <w:t>Жай-күйдің өзгерісі, жай-күйдің | Статикалы-динамикалы</w:t>
        <w:br/>
        <w:t>қозғалысқа ауысуы</w:t>
        <w:br/>
        <w:t>Ақиқатты субьективті- | Импрессивті</w:t>
        <w:br/>
        <w:t>бағалауыштық тұрғыдан қабылдау</w:t>
        <w:br/>
        <w:t>Түсініктеме: Осылардың қатарында Золотова әңгімелеу мәтініне тән</w:t>
        <w:br/>
        <w:t>мағыналық топқа акционалды және статикалы-динамикалы</w:t>
        <w:br/>
        <w:t>ақпаратты ремалық бөлікті мәтіндерді жатқызады(851.</w:t>
        <w:br/>
        <w:t>М.П.Брандес әңгімелеу мәтінінің мынадай тақырыптық</w:t>
        <w:br/>
        <w:t>түрлерін көрсетеді:</w:t>
        <w:br/>
        <w:t>1. Оқиға туралы әңгімелеу.</w:t>
        <w:br/>
        <w:t>2. Көңіл-күйді әңгімелеу.</w:t>
        <w:br/>
        <w:t>3. Қалыптасқан жағдайды әңгімелеу.</w:t>
        <w:br/>
        <w:t>4. Қысқаша ақпаратты әңгімелеу |90).</w:t>
        <w:br/>
        <w:t>Қазақ тіл білімінде суреттеу мәтіндерін тақырыптық-</w:t>
        <w:br/>
        <w:t>мағыналық тұрғыдан топтастыруға М.Ахметованың зерттеулерінде</w:t>
        <w:br/>
        <w:t>талпыныс жасалынған. Ол Г.А.Золотованың ізімен, қазақ көркем</w:t>
        <w:br/>
        <w:t>шығармаларын негізге ала отырып, суреттеу мәтіндерінің мынадай</w:t>
        <w:br/>
        <w:t>106</w:t>
      </w:r>
    </w:p>
    <w:p>
      <w:r>
        <w:t>нақтылауға жонемұнда да себеп-салдарлық мағынаны ашуға.</w:t>
        <w:br/>
        <w:t>көмекші қызмет атқарып тұр.</w:t>
        <w:br/>
        <w:t>Троп түрлерінің көркем мәтіндерін байланыстырушы құрал</w:t>
        <w:br/>
        <w:t>ретінде жұмсалуы көркем шығармаға тән болғанмен, әңгімелеу</w:t>
        <w:br/>
        <w:t>мәтіндерінде ол сирек кездесетін құбылыс (суреттеу мәтіндерімен</w:t>
        <w:br/>
        <w:t>салыстырғанда). Троп түрлерінің қолданылуы шығарманың тұтас</w:t>
        <w:br/>
        <w:t>стилистикалық композициясы мен стиліне, жанрына да</w:t>
        <w:br/>
        <w:t>байланысты болады. Мысалы Ғ.Мүсіреповтің символдық мәнге</w:t>
        <w:br/>
        <w:t>ме болған ана тақырыбындағы циклдік шығармаларында және</w:t>
        <w:br/>
        <w:t>тағы да басқа кейбір шағын көлемді шығармаларының баяндау</w:t>
        <w:br/>
        <w:t>тілінде троп түрлері жиі ұшырасып отырады. Тіпті әңгімелеу</w:t>
        <w:br/>
        <w:t>мәтіндерінде де кездеседі. Мысалы:</w:t>
        <w:br/>
        <w:t>Тоқпақтай тиетін тоқпақ жкілік, «күрзідей» тиетін</w:t>
        <w:br/>
        <w:t>ортан жілік, шоқпардай тиетін асықты жіліктер жарқ-жұрқ</w:t>
        <w:br/>
        <w:t>етіп, әр жерден өре тұра келді.Бәрінің көздегені келген</w:t>
        <w:br/>
        <w:t>батырдың шекесі сияқты (Ғ.Мүсірепов) - мұнда кейіпкерді</w:t>
        <w:br/>
        <w:t>суреттеуде синекдоха ұтымды қолданылған. . Троптың</w:t>
        <w:br/>
        <w:t>әңгімелеудегі қолданысы шығарма «мінезіне» тән «асқақтық»,</w:t>
        <w:br/>
        <w:t>«көтеріңкі» көңіл-күй мен эмоцияны жасауға қатысқан.</w:t>
        <w:br/>
        <w:t>Жартастың қасында дүлдүлге қарап Мұңайтпас та әлі</w:t>
        <w:br/>
        <w:t>тұр. Әсем айғырға қатты қызығып, мініп бір бел шауып</w:t>
        <w:br/>
        <w:t>барып қайтар ма едім дейді. Дүлдүлдің қасында -өз</w:t>
        <w:br/>
        <w:t>ағаларының аттары бір топырыш сияқтанып қалған. Әсем</w:t>
        <w:br/>
        <w:t>айғырға бүйірі бұрғандай, астындағы тарлан көк бие де мінез</w:t>
        <w:br/>
        <w:t>көрсете қалды. /(Ғ.Мүсірепо) - Алдыңғы сөйлемдегі</w:t>
        <w:br/>
        <w:t>метафораның кейінгі сөйлемдерде эпитетті тіркеске айналып</w:t>
        <w:br/>
        <w:t>қайталануы әңгімелеуге өзек болған оқиғаға қатысты “көркем</w:t>
        <w:br/>
        <w:t>бейнені суреттеуге қызмет етіп тұр.</w:t>
        <w:br/>
        <w:t>Бұдан ары не болғаны еміс-еміс қана есінде. Тарсыл-гүрсіл</w:t>
        <w:br/>
        <w:t>дауыстан аспан шайқалды, беліне тиген соққыдан жер теңселді.</w:t>
        <w:br/>
        <w:t>Көк ала түтін, қызыл ала жалын. Жер тулаған шақта жұлын</w:t>
        <w:br/>
        <w:t>тұтасының үзіліп кете жаздағанын біледі. Шешесінің өзін баса-</w:t>
        <w:br/>
        <w:t>жаншып, үстінен кете жаздағанын біледі. Дүние құлаққа ұрған</w:t>
        <w:br/>
        <w:t>танадай тым-тырыс түскенін біледі (М.Мағауин) -етістік</w:t>
        <w:br/>
        <w:t>сөздердің қайталануы алдыңғы сөйлемдерде айтылған суретті</w:t>
        <w:br/>
        <w:t>қалпына келтіріп, анықтауға, толықтыруға қызмет етіп тұр.</w:t>
        <w:br/>
        <w:t>Ертеңіне есіліп ақ таужосылып жота жол берді, жол</w:t>
        <w:br/>
        <w:t>үзігі жалғанып қалды екі шек қосылып. Поезд да өтті, ен</w:t>
        <w:br/>
        <w:t>103</w:t>
        <w:br/>
        <w:t>жіберіп жорға бір күйді ойнап кетті (Р.Сейсенбаев).</w:t>
        <w:br/>
        <w:t>1-мәтіндегі оқиғаның обьективтік уақыт аясында өтіп</w:t>
        <w:br/>
        <w:t>жатқандығы мынадай мезгіл, уақыт мәнді сөздердің</w:t>
        <w:br/>
        <w:t>қолданысынан байқалады. Кестеден мәтіндегі ор сөйлемнің</w:t>
        <w:br/>
        <w:t>обьективті уақытқа тәуелді жүзеге асырылып жатқанын</w:t>
        <w:br/>
        <w:t>байқаймыз. Мұнда кейіпкердің іс-эрекеті пассив, маңыздысы -</w:t>
        <w:br/>
        <w:t>өтіп жатқан уақыт және осыған байланысты болып жатқан оқиға.</w:t>
        <w:br/>
        <w:t>(өмір).</w:t>
        <w:br/>
        <w:t>7-кесте - Оқиғалы мәнді әңгімелеу мәтіндерінің сипаты</w:t>
        <w:br/>
        <w:t>А)</w:t>
        <w:br/>
        <w:t>Мерзім, уақыт мәнді сөздер Оқиғаның барысы</w:t>
      </w:r>
    </w:p>
    <w:p>
      <w:r>
        <w:t>Осы күндері Келіп жеткен болатын</w:t>
        <w:br/>
        <w:t>Осы өткен жаз басында Жіберілген-ді</w:t>
        <w:br/>
        <w:t>болғанда, бірер ай бұрынғы Топшылайтын</w:t>
        <w:br/>
        <w:t>Қазір Айтыпты</w:t>
        <w:br/>
        <w:t>Жүретін шағы Жетті</w:t>
        <w:br/>
        <w:t>Бұл кезде Көшкен</w:t>
        <w:br/>
        <w:t>Бұрыннан Жайғасқан</w:t>
        <w:br/>
        <w:t>Б)</w:t>
        <w:br/>
        <w:t>Мерзім, уақыт мәнді сөздер</w:t>
        <w:br/>
        <w:t>Оқиғаның барысы</w:t>
        <w:br/>
        <w:t>1916 жыл</w:t>
        <w:br/>
        <w:t>Нашарлатқан еді</w:t>
        <w:br/>
        <w:t>Бұл тұста</w:t>
        <w:br/>
        <w:t>Күйзеліске енді</w:t>
        <w:br/>
        <w:t>1917 жылдың қысы, жазы болды</w:t>
        <w:br/>
        <w:t>Осынау кезеңде Тосқауыл жасады</w:t>
        <w:br/>
        <w:t>1918 жылдың августында Орнады</w:t>
        <w:br/>
        <w:t>2-мәтінде обьективтік уақытты әңгімелеу мақсатында сан</w:t>
        <w:br/>
        <w:t>есімдер қолданылған.</w:t>
        <w:br/>
        <w:t>1-сәйлеммен салыстырғанда 2-сөйлемнің баяндау мәнеріне</w:t>
        <w:br/>
        <w:t>ресмилік,хронологиялық баяндау тән. Оған мәтіндегі уақыт-</w:t>
        <w:br/>
        <w:t>мезгіл мәніндегі сан есім сөздердің қолданысы әсер еткен.</w:t>
        <w:br/>
        <w:t>Сонымен қатар, мәтіннің нақты кейіпкері анық емес, үзіндідегі</w:t>
        <w:br/>
        <w:t>автордың мақсаты орын алған оқиғаны хронологиялық ізбен</w:t>
        <w:br/>
        <w:t>баяндау. Мұндай мәтін үзінділері көркем мәтіннің эпилогында</w:t>
        <w:br/>
        <w:t>120</w:t>
        <w:br/>
        <w:t>модельді тіркестері белсенді қолданылатын синтаксистік</w:t>
        <w:br/>
        <w:t>құралдар болып табылады. Екі сөйлемнің түйіскен жерінде пайда</w:t>
        <w:br/>
        <w:t>болатын бұл байланыстар әрі логикалық, әрі грамматикалық, әрі</w:t>
        <w:br/>
        <w:t>стилистикалық мән-мазмұнға ие болып келеді. Бұл қасиет-</w:t>
        <w:br/>
        <w:t>сапалардың қайсысының басым болуы нақты контекст</w:t>
        <w:br/>
        <w:t>жағдайында анықталады.</w:t>
        <w:br/>
        <w:t>Берілген контексттерді салыстыра келе ондағы тіркестердің</w:t>
        <w:br/>
        <w:t>дара немесе көпше түрде қолданылу ерекшелігін де байқауға</w:t>
        <w:br/>
        <w:t>болады. Жекеше түрдегі тіркестер нақты іс-әрекеттің өту</w:t>
        <w:br/>
        <w:t>уақытын көрсетсе, көпше түрдегі тіркестер болжалды уақыт</w:t>
        <w:br/>
        <w:t>мөлшерін көрсетіп тұрғанын көруге болады. Мұнда қазақ тілінің</w:t>
        <w:br/>
        <w:t>грамматикасы үшін әуелден белгілі «-лар/-лер» көптік</w:t>
        <w:br/>
        <w:t>жалғауының қызметі анық байқалады.</w:t>
        <w:br/>
        <w:t>3,Жалғаулық шылаулардың қызметі:</w:t>
        <w:br/>
        <w:t>Бөжеймен болған татулықты да айтты. Бірақбала беру</w:t>
        <w:br/>
        <w:t>жайын білдірген жоқ (М.Әуезов).</w:t>
        <w:br/>
        <w:t>Әйел Абайды үркітпей сөйледі. Қалада соңғы он шақты</w:t>
        <w:br/>
        <w:t>күннен бері өлім білініп тұрғанын, бір іш ауру барын</w:t>
        <w:br/>
        <w:t>айтты.Бірақжаңағы Жұмандардың қырғын апат, шыбындай</w:t>
      </w:r>
    </w:p>
    <w:p>
      <w:r>
        <w:t>қырылып жатыр деген сөздерін өте орасан көріп:</w:t>
        <w:br/>
        <w:t>-Алып-қашты, өсек-өтірік деген осындайдан шығады-ау.</w:t>
        <w:br/>
        <w:t>Бала емес, сақалды бастарымен сонша үркітпесе несі кетеді</w:t>
        <w:br/>
        <w:t>екен? - деп қойды (М.Әуезов).</w:t>
        <w:br/>
        <w:t>Бұның ар жағындағы йикі тайталас, тартыстың біреуін де</w:t>
        <w:br/>
        <w:t>Әзімбай айтқан жоқ.Бірақ Оразбайға керегі</w:t>
        <w:br/>
        <w:t>сездірілді( М.Әуезов).</w:t>
        <w:br/>
        <w:t>Берілген мысалдардың барлығында да «бірақ» қарсылықты</w:t>
        <w:br/>
        <w:t>мәнді шылауы алдыңғы мәтің контексінде белгілі болған оқиға</w:t>
        <w:br/>
        <w:t>абьектісіне қатысты кейіпкердің іс-әрекетін, көзқарасын білдіру</w:t>
        <w:br/>
        <w:t>үшін қолданылып тұр.</w:t>
        <w:br/>
        <w:t>Мәніке ендігі сөзді доғарып, тек Қаражанның көнуін бағып</w:t>
        <w:br/>
        <w:t>отырған. Қынжылсын, жас төксін... БірақҚаражан енді көнуге</w:t>
        <w:br/>
        <w:t>бейімделді (М.Әуезов).</w:t>
        <w:br/>
        <w:t>Мен сізді былтыр бір көргеннен аса қадірлі, асыл жан деп</w:t>
        <w:br/>
        <w:t>бағалағам. Біраксізді жан біткеннен қымбат көре тұра, мен әлі</w:t>
        <w:br/>
        <w:t>де бір үлкен бөгетке қамалып жүрмін (М.Әуезов).</w:t>
        <w:br/>
        <w:t>Құда тамыры емеспін, паралап достық тапқам жоқ.Бірақ</w:t>
        <w:br/>
        <w:t>шын жақсы орыстың шынайы жақсылығына қол арттым</w:t>
        <w:br/>
        <w:t>16</w:t>
        <w:br/>
        <w:t>(М.Әуезов).</w:t>
        <w:br/>
        <w:t>Берілген мысалдарда «бірақ» шылауы кейіпкердің қиындық,</w:t>
        <w:br/>
        <w:t>кедергілергі, қиыншылықтарға қарамастан айрықша батыл іс-</w:t>
        <w:br/>
        <w:t>әрекеттерін суреттеу үшін қолданылып тұр. Сол сияқты</w:t>
        <w:br/>
        <w:t>кейіпкердің жағымсыз әрекеттерін де айрықша ашып көрсету</w:t>
        <w:br/>
        <w:t>үшін жұмсалады. Бұл оқырманды кейіпкердің мінезіне, жеке</w:t>
        <w:br/>
        <w:t>басына іс-әрекеті арқылы баға беруге итермелейді.</w:t>
        <w:br/>
        <w:t>4. Сан есімдердің қызметі:</w:t>
        <w:br/>
        <w:t>Ербол Сорокинге қарады.Оләсерге қарады.Үшеуіде біріне</w:t>
        <w:br/>
        <w:t>бірі үн қатпай, керіскен адамдай томсырайысып аз уақыт”</w:t>
        <w:br/>
        <w:t>қиналып отырып қалды (З.Шашкин). )</w:t>
        <w:br/>
        <w:t>Алдыңғы күні Ержан үйіне екі түлкі әкеліп еді.Екеуіде</w:t>
        <w:br/>
        <w:t>алтайы қызыл, алтындай жалт-жұлт етеді (Ғ.Мүсірепов).</w:t>
        <w:br/>
        <w:t>Сан есімдер жақтық мәнді кейіпкерлерді ауыстыру үшін</w:t>
        <w:br/>
        <w:t>және оларды жинақтап көрсету арқылы бір оқиғаға</w:t>
        <w:br/>
        <w:t>қатыстылығын білдіру үшін белсенді түрде қолданылады. Сол</w:t>
        <w:br/>
        <w:t>себепті сан есімдердің ішінде жинақтық сан есімтәуелдік және:</w:t>
        <w:br/>
        <w:t>тәуелдік септік тұлғасында көбірек жұмсалынады. Көп</w:t>
        <w:br/>
        <w:t>жағдайда ілік септіктегі есімдіктермен бірге, матаса</w:t>
        <w:br/>
        <w:t>байланысқан тіркес құрамында келеді (олардың үшеуі, оның</w:t>
        <w:br/>
        <w:t>біреуі, олардың екеуі т.б.).</w:t>
        <w:br/>
        <w:t>Сонымен, әңгімелеу мәтіндерінде оқиға, іс-әрекеттің белгілі</w:t>
        <w:br/>
        <w:t>бір уақыт ішіндегі жүзеге асуы сөз болады. Ал оның мәтіндегі</w:t>
        <w:br/>
        <w:t>тілдік көрінісі түрлі синтаксистік байланыстырушы құралдар</w:t>
        <w:br/>
        <w:t>арқылы көрінеді. )</w:t>
        <w:br/>
        <w:t>Мұндағы синтаксистік құралдар бір әрекеттің бітіп, екінші</w:t>
      </w:r>
    </w:p>
    <w:p>
      <w:r>
        <w:t>әрекеттің басталған мерзімін көрсетіп тұр. Осы сияқты ерешелікті”</w:t>
        <w:br/>
        <w:t>оқиғалы мәнді мәтіндерден де байқауға болады. Ол кезде оқиға</w:t>
        <w:br/>
        <w:t>кейіпкерге тікелей қатысты емес, бүл жерде оқиға жалпы уақыт</w:t>
        <w:br/>
        <w:t>және соған байланысты өтіп жатқан обьективті оқиғалар мен</w:t>
        <w:br/>
        <w:t>құбылыстар суреттеледі. Мұндай | оқиғалы мәтіндерде</w:t>
        <w:br/>
        <w:t>суреттеуден төрі оқиға бірізділігін, оқиғаның өту сипатын,</w:t>
        <w:br/>
        <w:t>оқиғаның себебі мен салдарын бірізді эпикалық баяндауға</w:t>
        <w:br/>
        <w:t>құрылады. Мұндай мәтіндерде автор үшін кейіпкерді емес, жалпы</w:t>
        <w:br/>
        <w:t>оқиғаны, орын алған жағдайды суреттеу басты мақсат болады.</w:t>
        <w:br/>
        <w:t>Оқиғаның, кейіпкердің оқиға мерзіміне обьективтік,</w:t>
        <w:br/>
        <w:t>субьективтік қатыстылығы олардың тема/ремалық бөліктерінен</w:t>
        <w:br/>
        <w:t>де байқалады:</w:t>
        <w:br/>
        <w:t>117</w:t>
        <w:br/>
        <w:t>адам жоқ екен. Жұрт көреді де таңданады. Жұртқа көз</w:t>
        <w:br/>
        <w:t>қылғысы келе ме, болмаса, сатып алған жерде сұрамаған</w:t>
        <w:br/>
        <w:t>ба,оғансуды қалай құйып, отты қалай тұтатуды ешкім білмей,</w:t>
        <w:br/>
        <w:t>Құтырлағандағы орысқа кісі жіберіп, жылқының бір құнанына</w:t>
        <w:br/>
        <w:t>жалданып келген орыс, көрсетіп берді!.. Меносықызықтың</w:t>
        <w:br/>
        <w:t>үстінен шықтым... (С.Мұқанов).</w:t>
        <w:br/>
        <w:t>Берілген мысалдың алғашқы сөйлемінің тақырыбы Есеней</w:t>
        <w:br/>
        <w:t>туралы болса, соңғы сөйлемдер Есеней әкелген самауыр туралы</w:t>
        <w:br/>
        <w:t>тақырып аясында ұйымдасқан. Бұл тақырыпқа тірек болған</w:t>
        <w:br/>
        <w:t>сөйлемдердегі «оған» септік тұлғалы есімдік негізгі кейіпкерді</w:t>
        <w:br/>
        <w:t>емес, самауырды ауыстырып түр. Ал соңғы сөйлемдегі «осы»</w:t>
        <w:br/>
        <w:t>сілтеу есімдігі алдыңғы сөйлемдердегі ойларды жинақтап,</w:t>
        <w:br/>
        <w:t>авторлық бағалауды көрсетіп тұр және ол мәтіннің соңғы қорыту</w:t>
        <w:br/>
        <w:t>бөлігінде келіп түр. Нақ осы қорыту бөлігінде мәтіндегі оқиғаға</w:t>
        <w:br/>
        <w:t>қатысты авторлық бағалау ашылған.</w:t>
        <w:br/>
        <w:t>Мәтіннің алғашқы бөліктеріндегі Есеней тақырыбы жалқы</w:t>
        <w:br/>
        <w:t>есімдердің қайталануы арқылы ашылған. Одан кейінгі оқиға</w:t>
        <w:br/>
        <w:t>тақырыбының дамуына, олардың синтаксистік тұрғыдан</w:t>
        <w:br/>
        <w:t>байланысуына есімдік сөздер тірек болған.</w:t>
        <w:br/>
        <w:t>Сонымен, әңгімелеу мәтіндерін ұйымдастыруға ұйытқы</w:t>
        <w:br/>
        <w:t>болатынесімдіктердің синтаксистік байланыстырушылық</w:t>
        <w:br/>
        <w:t>қызметі мен рөлі ерекше болып келеді. Кез келген мәтінде екінші</w:t>
        <w:br/>
        <w:t>сөйлем, болмаса, үшінші немесе төртінші сөйлемдер алдыңғы</w:t>
        <w:br/>
        <w:t>сөйлеммен есімдік сөздер арқылы байланысып жатады. Енді</w:t>
        <w:br/>
        <w:t>есімдіктердің накты көркем әңгімелеу мәтініне қатысты қызметін</w:t>
        <w:br/>
        <w:t>топтастырып көрсетелік.</w:t>
        <w:br/>
        <w:t>1. Әңгімелеу мәтіндеріндегі жіктеу есімдіктері алдыңғы</w:t>
        <w:br/>
        <w:t>сөйлемдегікейімкерді ауыстыру арқылы оның қимыл-әрекетін</w:t>
        <w:br/>
        <w:t>түрлі авторлық мақсатта суреттеуүшін қолданылады:</w:t>
        <w:br/>
        <w:t>іс-әрекет иесін, тақырыпқа айналып отырған кейіпкерді</w:t>
        <w:br/>
        <w:t>ауыстыру үшін:</w:t>
        <w:br/>
        <w:t>Меңтайдың мен алғаш аудиторияға келген сағаттан</w:t>
        <w:br/>
        <w:t>бастап, маған қамқоршы болғанын жоғарыда айттым.Ол сол</w:t>
        <w:br/>
        <w:t>күнгілекциядан кейін менің қазақ тілі дәптерімді алып кетіп,</w:t>
        <w:br/>
        <w:t>бірнеше кеш отырып, бұрын өткен лекцияларды көшіріп берген</w:t>
        <w:br/>
        <w:t>(Ә.Нұршайықов).</w:t>
        <w:br/>
        <w:t>Өлді деп жорыған Терентийді барып көруге, егер өлсе ар</w:t>
        <w:br/>
        <w:t>жағындағы пулеметтен оқ алып қайтуға Мәншүк еңбектей</w:t>
      </w:r>
    </w:p>
    <w:p>
      <w:r>
        <w:t>10</w:t>
        <w:br/>
        <w:t>қарағанда «солардың» деген сөз жалпы әрі көптік мәнге ие</w:t>
        <w:br/>
        <w:t>болып тұр.</w:t>
        <w:br/>
        <w:t>Соңғы көшкенде тура жаңағы Шүйгінсу, Әзберген сияқты</w:t>
        <w:br/>
        <w:t>қоныстарды қыстап отырған өн ауыл Жігітектің дәл</w:t>
        <w:br/>
        <w:t>қыстауының үстіне барды.Солардыңәжеріне қалың қойын,</w:t>
        <w:br/>
        <w:t>түйе, сиырын қаптата жайып, баса қонғалы көшіп келді</w:t>
        <w:br/>
        <w:t>(М.Әуезов).</w:t>
        <w:br/>
        <w:t>Кейіпкердің іс-әрекетіне сілтеме жасалады және оны әрі</w:t>
        <w:br/>
        <w:t>қарай жалғастырады:</w:t>
        <w:br/>
        <w:t>Құдайберген мырза жігітті еріксі: қостады.Одан</w:t>
        <w:br/>
        <w:t>басқаамал да, айла да жоқ еді (Р.Сейсенбаев).</w:t>
        <w:br/>
        <w:t>Құнанбайлар болса елде жатып, «келді» дегенді естігенде,</w:t>
        <w:br/>
        <w:t>шынымен жаман ойласты. Тәкежан, Майбасар, Ысқақ болып</w:t>
        <w:br/>
        <w:t>ақылдасып, «қайта көрсету», «қайта ұстатып әсіберу» жайын</w:t>
        <w:br/>
        <w:t>ойласқан.Осыжұмысты орындауды, қалаға кетіп бара жатқан</w:t>
        <w:br/>
        <w:t>Шұбарға тапсырып та көрген (М.Әуезов).</w:t>
        <w:br/>
        <w:t>Көкбай жаңағы Ербол айтқан Абайдың сәлемін өлеңмен</w:t>
        <w:br/>
        <w:t>қайта айтып шықты.Содан ары Абай өлеңін айтып кетті. Бар</w:t>
        <w:br/>
        <w:t>сөзін анық етіп салмақтап, Абайдың «Жігіттер, ойын арзан,</w:t>
        <w:br/>
        <w:t>күлкі қымбат» деген өлеңін ұзақ айтып еді (М.Әуезов).</w:t>
        <w:br/>
        <w:t>Менің бірінші шаруам - военкоматқа аз күнге келгенімді</w:t>
        <w:br/>
        <w:t>айтып, тіркелу тез бітті.Одан соңаудан орталығындағы орта</w:t>
        <w:br/>
        <w:t>мектепке бардым.Ондамаған үнемі хат жазып тұратын екі қыз</w:t>
        <w:br/>
        <w:t>бар-ды.Оларосы мектептің бұрынғы оқушылары, кейінгі жас</w:t>
        <w:br/>
        <w:t>мұғалімдері Тана Серкебаева мен Хадиша Қалиақпарова</w:t>
        <w:br/>
        <w:t>еді.Олекеуі менің мұнда келгенімді білмейді. Ауылдағылар да</w:t>
        <w:br/>
        <w:t>менің елге келе жатқанымды естіген жоқ (Ә.Нұршайықав).</w:t>
        <w:br/>
        <w:t>Кейіпкердің нақты бір іс-әрекетін айрықша атап көрсету</w:t>
        <w:br/>
        <w:t>арқылы кейінгі сөйлемдерде ол одан әрі дамытылып суреттеледі.</w:t>
        <w:br/>
        <w:t>Мұндай жағдайда кейіпкердің іс-әрекетіне айрықша мән беріліп,</w:t>
        <w:br/>
        <w:t>өзектілігі арта түседі.</w:t>
        <w:br/>
        <w:t>Сілтеу есімдігінің мәтін соңында қолданылуы оның</w:t>
        <w:br/>
        <w:t>прагматикалық қызметін арттырып, авторлық бағалауды айқын</w:t>
        <w:br/>
        <w:t>танытып тұрады.</w:t>
        <w:br/>
        <w:t>Кейіпкер іс-әрекетінің орнына, мекеніне сілтеме жасалады:</w:t>
        <w:br/>
        <w:t>Менің бірінші шаруам -- военкоматқа аз күнге келгенімді.</w:t>
        <w:br/>
        <w:t>айтып, тіркелу тез бітті. Одан соң аудан орталығындағы орта</w:t>
        <w:br/>
        <w:t>мектепке бардым.Ондамаған үнемі хат жазып тұратын екі қыз</w:t>
        <w:br/>
        <w:t>114</w:t>
        <w:br/>
        <w:t>ойды жинақтап, оған ерекше мән беріп тұр. Бұл контекстегі «сол»</w:t>
        <w:br/>
        <w:t>есімдігі - экспрессоид ретінде жұмсалған. Мәтіндегі «сол» (Сол</w:t>
        <w:br/>
        <w:t>Керала) есімдігі мен «ақ» (елу бес-ақ жастағы адам) шылауы</w:t>
        <w:br/>
        <w:t>маңызды ойдың контрастылы берілуіне негіз болған, сол себепті</w:t>
      </w:r>
    </w:p>
    <w:p>
      <w:r>
        <w:t>кейінгі сөйлемдердегі кейіпкерлердің әңгімені естігендегі жай-</w:t>
        <w:br/>
        <w:t>күйлерін нақты суреттеуде ұғымды қолданылған.</w:t>
        <w:br/>
        <w:t>Келесі мысалдарда да «сол» есімдігінің көркемдеуіш-</w:t>
        <w:br/>
        <w:t>бейнелеуіш құрал болу қызметі грамматикалық қызметінен гөрі</w:t>
        <w:br/>
        <w:t>басым екендігі көрінеді. М.Әуезов тіліндегі «сол» есімдігі меңзеп</w:t>
        <w:br/>
        <w:t>отырған зат есіммен бірге жұмсалып, оны анықтап тұр. Егер</w:t>
        <w:br/>
        <w:t>мәтін құрамынан «сол» есімдігін алып тастап қолданса, оның</w:t>
        <w:br/>
        <w:t>мазмұнына нұқсан келмейді, бірақ мәтіннің тұтас экспрессивтік</w:t>
        <w:br/>
        <w:t>күші, стилистикалық әсері әлсірейді. Сонымен қатар, «сол»</w:t>
        <w:br/>
        <w:t>сөзінің арғы жағында меңзеліп тұрған және кейіпкерге қатысты</w:t>
        <w:br/>
        <w:t>тағы да көптеген маңызды оқиғалар бар.</w:t>
        <w:br/>
        <w:t>Баяғыда, Базаралы жас шағында білетін осы Дәркембайдың</w:t>
        <w:br/>
        <w:t>інісі Көркембай бар еді.Олерте күнде ішкі жаққа, орыс ішіне</w:t>
        <w:br/>
        <w:t>жалға жүрі кеткен болатын. Базаралы кеткен</w:t>
        <w:br/>
        <w:t>соң,солКөркембай өлер шағында ылдидан, орыс ішінен</w:t>
        <w:br/>
        <w:t>Дәркембайға сәлем айтқан екен. «Көзім тіріде бір көрісіп</w:t>
        <w:br/>
        <w:t>қалайық!» - депті. Дәркембай барып жатқанда,сөлінісі қаза</w:t>
        <w:br/>
        <w:t>болыпты. Өлерінде жалғыз баласы мен өлмелі кемпірін «қолыңа</w:t>
        <w:br/>
        <w:t>ал!», «елге алып кет» деген екен.Соданқалған жалғыз бала</w:t>
        <w:br/>
        <w:t>Дәркембайдың ендігі тынысы мен қуаты боп жүр екен. Ол -</w:t>
        <w:br/>
        <w:t>Дәрмен еді (М.Әуезов).</w:t>
        <w:br/>
        <w:t>Қияспай деген лақап атты «қыңыр» деп мінеп, бір көлденең</w:t>
        <w:br/>
        <w:t>ағайын қойыпты. Өз аты Дәрмен екен.Солжетім баланы</w:t>
        <w:br/>
        <w:t>Дәркембай өзінің інісіне апарып бала ғып беріпті... (М.Әуезов).</w:t>
        <w:br/>
        <w:t>Ал келесі мысалдағы есімдіктер оқиғаны жалғастыру,</w:t>
        <w:br/>
        <w:t>дамыту мақсатында жұмсалған. Мұндағы оқиғаны суреттеуге</w:t>
        <w:br/>
        <w:t>дамыту (градация) тәсілі айшықтау құралы. болған.</w:t>
        <w:br/>
        <w:t>«Солардың» есімдігі алдыңғы сөйлемдегі ой мен кейінгі</w:t>
        <w:br/>
        <w:t>сөйлемдегі ойды, оқиғаны жалғастырушы қызмет атқарып тұр.</w:t>
        <w:br/>
        <w:t>Егер «солардың» есімдігінің орнына «Жігітектің» деген жалқы</w:t>
        <w:br/>
        <w:t>есімді қолданса, біріншіден, тавтология болар еді, екіншіден,</w:t>
        <w:br/>
        <w:t>стилистикалық тұрғыдан ұтымды болмас еді. Алдыңғы сөйлем</w:t>
        <w:br/>
        <w:t>мен кейінгі сөйлемнің басталуындағы «со» дыбыстарының</w:t>
        <w:br/>
        <w:t>үйлесімділігі бұзылады. Үшіншіден, «Жігітектің» дегенге</w:t>
        <w:br/>
        <w:t>113</w:t>
        <w:br/>
        <w:t>немесе бастамасында көп кездеседі. Көркем шығармаға тән</w:t>
        <w:br/>
        <w:t>әңгімелеу мәтінінің баяндалу мәнеріне шығарманың жанры да өз</w:t>
        <w:br/>
        <w:t>ықпалын тигізеді.Мұндағы уақыт пен оқиға параллель бірге</w:t>
        <w:br/>
        <w:t>жүріп отыратындығы байқалады.</w:t>
        <w:br/>
        <w:t>Кейінгі 3 және 4-мәтіндердің мазмұнының субьективтік</w:t>
        <w:br/>
        <w:t>уақытқа байланысты баяндалатынын байқау қиын емес. Оқиғаға</w:t>
        <w:br/>
        <w:t>қатысты нақты кейіпкер бар жэне ол кейіпкердің нақты оқиға</w:t>
        <w:br/>
        <w:t>жағдайындағы іс-эрекеті анық. Олардағы іс-қимылдың барысы</w:t>
        <w:br/>
        <w:t>тікелей кейіпкердің әрекетіне қатысты дамиды.</w:t>
        <w:br/>
        <w:t>Алдыңғы мысалдардан ерекшелігі - мұндай мәтіндердегі</w:t>
        <w:br/>
        <w:t>уақытжәне оған қатысты кейіпкерлердің әрекеті тізбектеле</w:t>
        <w:br/>
        <w:t>дамытылып отырады және сөйлемдердің сабақтастығы анық</w:t>
        <w:br/>
        <w:t>байқалады. Оны мынадан көреміз: мәтіннің алдыңғы сөйлемін</w:t>
        <w:br/>
        <w:t>алып тастасақ, екінші сөйлемнің мағынасы ойсырап, ақпараттық</w:t>
        <w:br/>
        <w:t>толыққандылығына нұқсан келеді. Мысалы 3-мысалдағы«Одан</w:t>
        <w:br/>
        <w:t>кейін, іле, сөз алған комиссияның мүшесі - Медетов, бұрын да</w:t>
        <w:br/>
        <w:t>талай ауданға келіп тісін қайрап жүрген-ді) соңғы кезде</w:t>
        <w:br/>
        <w:t>Якуповқа ұнап қалған екен, өлке құрған комиссияға мүше қылып,</w:t>
      </w:r>
    </w:p>
    <w:p>
      <w:r>
        <w:t>облыс атынан соны әкіберген» деген сейлемсіз оқиғаның</w:t>
        <w:br/>
        <w:t>қалайша дамытылғаны анық көрінбейді. Сол сияқты 4-мысалдағы</w:t>
        <w:br/>
        <w:t>белгісіз ПІ жақ (ол) тұлғасындағы кейіпкердің “де әрекетінде</w:t>
        <w:br/>
        <w:t>бірізділік болмас еді. Осының нәтижесінде кейіпкердің толық</w:t>
        <w:br/>
        <w:t>тұлғасын оның қимылы арқылы сомдап шығара алмас та едік.</w:t>
        <w:br/>
        <w:t>Берілген 4-мысалдағы оқиға кейіпкерінің сол сәттегі ішкі</w:t>
        <w:br/>
        <w:t>толғанысы мен ойланып-толғану үстіндегі бейнесі оның істеген</w:t>
        <w:br/>
        <w:t>әрекеттері арқылы көрініп тұр. Бірінен кейін бірі жасалған.</w:t>
        <w:br/>
        <w:t>кейіпкердің әрекетіне сөйлемдердің арасындағы тізбектік</w:t>
        <w:br/>
        <w:t>байланыс ұтымды қызмет етіп тұр:</w:t>
        <w:br/>
        <w:t>Алдымен кейіпкер насыбай салды -&gt; сосын насыбайды</w:t>
        <w:br/>
        <w:t>басып жатып, домбыраны алды -&gt;домбыраның құлағын бұрып</w:t>
        <w:br/>
        <w:t>даусын аңдады -&gt; ақырында күй тартты.</w:t>
        <w:br/>
        <w:t>Бұл әрекеттердің орнын ауыстырсақ немесе бір әрекеттің</w:t>
        <w:br/>
        <w:t>орындалғанын назардан тыс қалдырсақ сурет, кейіпкердің</w:t>
        <w:br/>
        <w:t>қимылы толық ашылмайды. Мәтіннің көркемдік тұтастығына кері</w:t>
        <w:br/>
        <w:t>әсер етеді.</w:t>
        <w:br/>
        <w:t>Сонымен, әңгімелеу мәтіндерін тақырыптық-мағыналық</w:t>
        <w:br/>
        <w:t>жағынанжақтық мәнді және оқиғалы мәнді әңгімелеу мәтіндері</w:t>
        <w:br/>
        <w:t>деп бөлеміз. Олардың мағыналық топтарға бөлінуі оқиға</w:t>
        <w:br/>
        <w:t>121</w:t>
        <w:br/>
        <w:t>далада еркін салып айғайын, будақтатып көсіліп. Есрафил да</w:t>
        <w:br/>
        <w:t>бұл алыстан түңілді, жас алыптан - жаңа адамнан үміт кесіп,</w:t>
        <w:br/>
        <w:t>тосылып. Бар ашуы алқымына тығылып, қалжыраған, бір</w:t>
        <w:br/>
        <w:t>тұрып, бір жығылып, кетті қайтып мұз жеріне, түбегіне,</w:t>
        <w:br/>
        <w:t>қанды іздері қалды қарда жосылып...(Ғ.Мүсірепов) - әңгімелеу</w:t>
        <w:br/>
        <w:t>мәтініне өзек болған тақырып - ертеңіне болған оқиғаның өту</w:t>
        <w:br/>
        <w:t>барысын сипаттауда көсемшенің ып/п/п тұлғалары шеберлікпен</w:t>
        <w:br/>
        <w:t>қолданылған. Мұндай деривациялық қайталау әңгімелеу</w:t>
        <w:br/>
        <w:t>мәтіндерінде стилистикалық қызметте келуі жиі кездесетін</w:t>
        <w:br/>
        <w:t>құбылыс. Деривациялық қайталау оқиғаның бір күйден екінші</w:t>
        <w:br/>
        <w:t>күйге ауысу сипатын бейнелеуде ұтымды қолданылған.</w:t>
        <w:br/>
        <w:t>Кенжекей маздатып от жақты. Жалпылдақ отын лезде</w:t>
        <w:br/>
        <w:t>тұтады... Қызыл ұшқыны сіркіреп, сытыр-сытыр жанып кетті.</w:t>
        <w:br/>
        <w:t>(Ә.Нұрпейісов) - екі айтылым-сөйлемді байланыстыруға дәнекер</w:t>
        <w:br/>
        <w:t>болып тұрған сөздердің етістіктердің кейінгі сөйлемде эпитетті</w:t>
        <w:br/>
        <w:t>зат есімге айналуы оның сын-сипатын бейнелеуге қатысып тұр.</w:t>
        <w:br/>
        <w:t>Әңгімелеу мәтіндерінде түбірлес сөздердің қайталанып келіп,</w:t>
        <w:br/>
        <w:t>байланыстырушы қызмет атқаруы да жиі кездесетін құбылыс</w:t>
        <w:br/>
        <w:t>болып табылады.</w:t>
        <w:br/>
        <w:t>Бүгінгі жиынғабұлардыңкелу мақсаты да, осы өздері</w:t>
        <w:br/>
        <w:t>кешкен, өз бастарынан атқарған ауыртпалықтың, «бас</w:t>
        <w:br/>
        <w:t>шығынының» осоқшысы болу.Бұлардыңбәрі де байлаулы бір</w:t>
        <w:br/>
        <w:t>сөзді асығып тосып отырысқан. Ол сөзге тиянақ байлау</w:t>
        <w:br/>
        <w:t>жасататынадам бар. Бүгінгі сөз сол адамныңсөзі деседі</w:t>
        <w:br/>
        <w:t>(М.Әуезо) - сілтеу есімдіктерінің қайталанып келіп</w:t>
        <w:br/>
        <w:t>байланыстырушылық қызмет атқарауы сонымен қатар,</w:t>
        <w:br/>
        <w:t>кейіпкердің іс-қимылына, әрекетіне ерекше мән, баға беруге</w:t>
        <w:br/>
        <w:t>көмектесіп, стилистикалық мәнге ие болып тұр.</w:t>
        <w:br/>
        <w:t>Мәтіннің байласым категориясы сөйлемдердің бір-бірімен</w:t>
        <w:br/>
        <w:t>мағыналық-тұлғалық жағынан байланыса келіп, біртұтас мәтінді</w:t>
        <w:br/>
        <w:t>ұйымдастыруға қатысуын білдіреді. Егер мағыналық-тұлғалық</w:t>
      </w:r>
    </w:p>
    <w:p>
      <w:r>
        <w:t>жағынан сәйкеспейтін сөйлемдерді бір мәтінді ұйымдастыруда</w:t>
        <w:br/>
        <w:t>қолданатын болсақ, онда ол әр нәрсенің басын бір шалған</w:t>
        <w:br/>
        <w:t>түсініксіз, шалғай дүние болып шығады. Мәтін құрылымындағы</w:t>
        <w:br/>
        <w:t>көлемді тұлға-бірліктер күрделі фразалық тұтасымдардан бастап,</w:t>
        <w:br/>
        <w:t>лексикалық бірліктерге шейін мағыналық жағынан өзара</w:t>
        <w:br/>
        <w:t>байланысып, мәтіннің негізгі мазмұнымен тығыз байланысын</w:t>
        <w:br/>
        <w:t>жатады. Мәтіннің негізін, оның тұтасымын осы бірліктер</w:t>
        <w:br/>
        <w:t>104</w:t>
        <w:br/>
        <w:t>Петербургтағы Михайловское Артиллерийсков училицені:</w:t>
        <w:br/>
        <w:t>поручик дәрежесімен бітіріп шыққан жас офицер Ускенбаев</w:t>
        <w:br/>
        <w:t>Ғабдрахым, енді әскерлік қызметті ада қылу үшін, сол азиялық</w:t>
        <w:br/>
        <w:t>шеттегі Түркістан әскери округінің қарамағына жіберілген-ді.</w:t>
        <w:br/>
        <w:t>Қалаға келіп Мазылшшпен екеуі жүріс жайына көптен</w:t>
        <w:br/>
        <w:t>қамданумен болғанда, Әбіш осыдан бірер ай бұрынғы ауызша .</w:t>
        <w:br/>
        <w:t>келісім бойынша өзін. «Алматы қаласына баратын болармын»</w:t>
        <w:br/>
        <w:t>деп топшылайтын. Қазір жоғарғы әскери орыннан келген бұйрық</w:t>
        <w:br/>
        <w:t>та, бұны сол Верный қаласына барып, полевая артиллерия</w:t>
        <w:br/>
        <w:t>бөлімінде: арнаулы қызмет ада қыла бастауын айтыпты.</w:t>
        <w:br/>
        <w:t>Сонымен жол әзірлігін, күйме-көлігін бұрыннан сайлап жүрген</w:t>
        <w:br/>
        <w:t>Әбіштің,енді жүретін шағы жетті. Бұл кезде Абай мен:</w:t>
        <w:br/>
        <w:t>Баймағамбет Слободкадан Семей жаққа көшкен. Бұрыннан Абай</w:t>
        <w:br/>
        <w:t>өзі мәтер етіп жүретін шаруа адамы, ескі тату-танысы</w:t>
        <w:br/>
        <w:t>Кәрімнің үйіне пәтерге жайғасқан (М.Әуезов). )</w:t>
        <w:br/>
        <w:t>2) Қазақ, қырғыз, өзбек, тағы басқа халықтарды қара</w:t>
        <w:br/>
        <w:t>жұмысқа алу, 1916 жылғы көтеріліс және оны патша</w:t>
        <w:br/>
        <w:t>жазалаушыларының аяусыз қырып-жоюы үйреншікті өмір</w:t>
        <w:br/>
        <w:t>ырғағын бұзып, Түркістан халықтарының әл-ақуалын тіпті</w:t>
        <w:br/>
        <w:t>нашарлатқан еді. Бұл тұста кейбір аудандарда бұрынғы мал</w:t>
        <w:br/>
        <w:t>басының үштен бірі ғана қалып, мал шаруашылығы ерекше</w:t>
        <w:br/>
        <w:t>күйзеліске енді. Оның үстіне 1917 жылдың қысы қатты, жазы</w:t>
        <w:br/>
        <w:t>қуаң болды. Осынау кезеңде миллиондаған халық көз телмірткен</w:t>
        <w:br/>
        <w:t>Россия астығын Ақтөбеден Дутов, Кавказдан ағылшын</w:t>
        <w:br/>
        <w:t>интервенттері бөгеді де, Жетісу ақ бандылары Сібір астығына</w:t>
        <w:br/>
        <w:t>тосқауыл жасады. Осының нәтижесінде 1918 жылдың</w:t>
        <w:br/>
        <w:t>августында Ташкентте ауыр жағдай орнады (Ж.Арыстанов).</w:t>
        <w:br/>
        <w:t>3) Комиссия бастығы әдеп сақтаған болып, хат ішіндегі</w:t>
        <w:br/>
        <w:t>аудан басшыларын тағылған кінәнің үштен бірін ортаға</w:t>
        <w:br/>
        <w:t>салды.Одан кейін,іле, сөз алған комиссияның мүшесі -</w:t>
        <w:br/>
        <w:t>Медетов, бұрын да талай ауданға келіп тісін қайрап жүрген-ді,</w:t>
        <w:br/>
        <w:t>соңғы кезде Якуповқа ұнап қалған екен, өлке құрған комиссияға</w:t>
        <w:br/>
        <w:t>мүше қылып, облыс атынан соны жіберген (З.Шашкин).</w:t>
        <w:br/>
        <w:t>4) Қисық етігінің өкшесіне мүйіз шақшасын қағып қалып</w:t>
        <w:br/>
        <w:t>алақанына молдау қылып насыбай салды. Насыбайды сол</w:t>
        <w:br/>
        <w:t>қолымен ерін астына басып жатып, оң қолымен босағаға сүйеулі</w:t>
        <w:br/>
        <w:t>домбыраны алды. Құлағын ары-бері бұрап, үш-төрт рет шертіп</w:t>
        <w:br/>
        <w:t>қос ішектің даусын кезек аңдады. Сонан соң көзін сығырайтып</w:t>
        <w:br/>
        <w:t>119</w:t>
        <w:br/>
        <w:t>баяндалып отырған уақытқа қатысты болады. Жақтық мәнді</w:t>
        <w:br/>
        <w:t>әңгімелеу мәтіндеріндегі оқиғаның дамуына, баяндалуына</w:t>
        <w:br/>
        <w:t>шығарма кейіпкеріне қатысты көркем оқиғадағы субьективтік</w:t>
      </w:r>
    </w:p>
    <w:p>
      <w:r>
        <w:t>уақыт негіз болса, оқиғалы мәнді әңгімелеу мәтіндеріндегі</w:t>
        <w:br/>
        <w:t>оқиғаның, кейіпкер іс-әрекетінің дамуына кейіпкерге тәуелсіз</w:t>
        <w:br/>
        <w:t>обьективтік уақыт негіз болады.</w:t>
        <w:br/>
        <w:t>2.3 Әңгімелеу мәтінінің композициялық құрылымы</w:t>
        <w:br/>
        <w:t>Шығармадағы автор ойы белгілі бір логикалық, мағыналық</w:t>
        <w:br/>
        <w:t>бірізділікке құрылады, себебі ол - сөйлеу деп танылатын кез</w:t>
        <w:br/>
        <w:t>келген мәтінге қойылатын басты талап болып табылады.</w:t>
        <w:br/>
        <w:t>Сөйлеудің композициялық құрылымдарының ерекшелігі, оның</w:t>
        <w:br/>
        <w:t>авторы үшін маңыздылығы, тиімділігі. ертеден бері</w:t>
        <w:br/>
        <w:t>зерттеушілердің назарына ілігіп келеді. Мәселен, сөйлеудің</w:t>
        <w:br/>
        <w:t>конструктивтік құрылымдары ретінде мәтіннің үш</w:t>
        <w:br/>
        <w:t>композициялық бөлігі риторика, яғни шешендіктану, Тіл</w:t>
        <w:br/>
        <w:t>мәдениеті ғылымдарының нысаны ретінде қарастырылып жүр.</w:t>
        <w:br/>
        <w:t>Ежелгі шешедіктану өнері мен ғылымында мәтіннің</w:t>
        <w:br/>
        <w:t>композициялық бірліктері арнайы қарастырылған. Классикалық</w:t>
        <w:br/>
        <w:t>риторика материалды табу,оны орналастыру, шешеннің сөйлеу</w:t>
        <w:br/>
        <w:t>мәнері, материалды есте сақтау, оны айта білу, шешендік мәтінді</w:t>
        <w:br/>
        <w:t>көркемдеу секілді бөлімдерден тұрғаны мәлім. Осылардың</w:t>
        <w:br/>
        <w:t>қатарында материалды орналастыру бөлімі «Півровійо» деп</w:t>
        <w:br/>
        <w:t>аталынып, онда негізінен сөйлеуші сөзінің аңдату, мазмұндау,</w:t>
        <w:br/>
        <w:t>қорыту бөліктері сөз болды. Демек, аталмыш мәселе шешен</w:t>
        <w:br/>
        <w:t>сөйлеудің маңызды бір компоненті ретінде қарастырылған.</w:t>
        <w:br/>
        <w:t>Мәтіннің композициялық бөліктері А.Байтұрсынұлының</w:t>
        <w:br/>
        <w:t>зерттеулерінде мазмұн мүшелері ретінде анықталады:</w:t>
        <w:br/>
        <w:t>«Шығарманың тақырыбынан басқасы мазмұны болады. Солай</w:t>
        <w:br/>
        <w:t>болған соң, мазмұн дегеніміз бір нәрсе туралы ойға алған пікірді</w:t>
        <w:br/>
        <w:t>айтуға жұмсаған бүкіл сөзіміз мазмұн болып шығады.Мазмұнның</w:t>
        <w:br/>
        <w:t>үш мүшесі болады:</w:t>
        <w:br/>
        <w:t>1. Аңдату</w:t>
        <w:br/>
        <w:t>2. Мазмұндау</w:t>
        <w:br/>
        <w:t>3. Қорыту</w:t>
        <w:br/>
        <w:t>Мазмұнның аңдатуында мазмұн туралы алдын ала айтарға</w:t>
        <w:br/>
        <w:t>122</w:t>
        <w:br/>
        <w:t>лоқсып-лоқсып алды</w:t>
        <w:br/>
        <w:t>Мәтінде етістік сөздер және оның бірыңғай өткен шақтық</w:t>
        <w:br/>
        <w:t>тұлғалары синтаксистік байланыстырушы құрал ретінде</w:t>
        <w:br/>
        <w:t>жұмсалған. Сонымен қатар, мәтіндегі теманың жасырын түрде</w:t>
        <w:br/>
        <w:t>беріліп, ремалық бөліктің бірыңғай кейіпкердің әрекетіне</w:t>
        <w:br/>
        <w:t>құрылуы автордың көркемдік мақсатынан туындаған</w:t>
        <w:br/>
        <w:t>стилистикалық амал ретінде көрінеді. Мәтін құрамындағы</w:t>
        <w:br/>
        <w:t>параллельділік те бірінен соң бірі бірдей ырғақпен, бір қалыпты,</w:t>
        <w:br/>
        <w:t>біртоға орындалған қимыл-әрекеттің көңіл-күйін жеткізуге</w:t>
        <w:br/>
        <w:t>көмектесіп тұр. Грамматикалық құралдардың осы қасиет-</w:t>
        <w:br/>
        <w:t>сапасына қарай М.Пфютце. (|91|, Н.Х.Демесинова 192),</w:t>
        <w:br/>
        <w:t>О.И.Москальская |931| оларға ерекше мән бере қарайды.</w:t>
        <w:br/>
        <w:t>Мәтін құрамындағы сөйлемдердің тема-ремалық бәліктерін</w:t>
        <w:br/>
        <w:t>байланыстыруда сілтеу, жіктеу. есімдіктері) | айрықша</w:t>
        <w:br/>
        <w:t>белсенділікпен қолданылады:</w:t>
        <w:br/>
        <w:t>Жағыпар осы уақытқа дейін бойына шыр жұқпай, қорасына</w:t>
      </w:r>
    </w:p>
    <w:p>
      <w:r>
        <w:t>басы артық мал бітпей, жұпынылау өмір сүрген қонағын</w:t>
        <w:br/>
        <w:t>менсінбегендей, әңгімеге құлықсыз кейіп танытып, бір тал</w:t>
        <w:br/>
        <w:t>шимен тісін шұқыды. Қадірліпныбайқамағандай, сорпасын</w:t>
        <w:br/>
        <w:t>сораптай ішіп, асықпай аттанды. Туыс болған соң, онсыз да бір-</w:t>
        <w:br/>
        <w:t>бірімен араласпай, алыстап әкүрген ағайынмен арасын</w:t>
        <w:br/>
        <w:t>суытқысы келмеді (Ж.Қорғасбек).</w:t>
        <w:br/>
        <w:t>Берілген мысалда сөйлемді байланыстырушы құрал</w:t>
        <w:br/>
        <w:t>ретінде «оны» сілтеу есімдігі қолданылған. Бұл жерде сілтеу</w:t>
        <w:br/>
        <w:t>есімдігі алдыңғы сөйлемде айтылған Жағыпарға - қатысты</w:t>
        <w:br/>
        <w:t>пікірлердің барлығын жинақтап көрсетіп тұр. 1-сөйлемде</w:t>
        <w:br/>
        <w:t>айтылған ойды жинақтап тұрған «тісін шұқыды» баяндауышы</w:t>
        <w:br/>
        <w:t>келесі сөйлемде «оны» есімдігі арқылы толықтауышқа</w:t>
        <w:br/>
        <w:t>айналған.Осылайша, екі сөйлем арасында баяндауыш-</w:t>
        <w:br/>
        <w:t>толықтауыштық қатынас орнаған.</w:t>
        <w:br/>
        <w:t>Баяндалып отырған оқиғаға қатысты тек кейіпкер ғана емес,</w:t>
        <w:br/>
        <w:t>қандай да бір зат, құбылыс та суреттелінуі мүмкін. Мұндай</w:t>
        <w:br/>
        <w:t>мәтіндерді де жақтық мәнді әңгімелеу мәтіндерінің қатарында</w:t>
        <w:br/>
        <w:t>қарастырамыз. Мысалы:</w:t>
        <w:br/>
        <w:t>Бір жылы Есеней Мәкәржаға апарып үш жүз ат сатып</w:t>
        <w:br/>
        <w:t>қайтады. Жігіт боп қалған кезіміз, базашыларға амандаса</w:t>
        <w:br/>
        <w:t>барсақ қызық боп жатыр екен:Есеней Мәкәржадан самауыр</w:t>
        <w:br/>
        <w:t>әкепті. Бұл елдеоданбұрын самауырды, көрмек түгіл естіген де</w:t>
        <w:br/>
        <w:t>109</w:t>
        <w:br/>
        <w:t>түрлерін топтастырады:</w:t>
        <w:br/>
        <w:t>1. Кейіпкерді суреттеу.</w:t>
        <w:br/>
        <w:t>2. кейіпкердің қоршаған ортасын суреттеу.</w:t>
        <w:br/>
        <w:t>Сонымен қатар, мәтін мазмұнының баяндалу сипатына қарай</w:t>
        <w:br/>
        <w:t>статикалық суреттеу және динамикалық суреттеу деп бөледі.</w:t>
        <w:br/>
        <w:t>Әңгімелеу мәтіндерінің тақырыптық-мағыналық түрлерін</w:t>
        <w:br/>
        <w:t>топтастыруда осыған дейінгі ғалымдардың зерттеу нәтижелері</w:t>
        <w:br/>
        <w:t>мен тәжірибелеріне сүйене отырып, оны шартты түрде жақтық</w:t>
        <w:br/>
        <w:t>және оқиғалы мәнді әңгімелеу мәтіндері деп топтастырдық.</w:t>
        <w:br/>
        <w:t>Көркем шығарма табиғатына тән негізгі екі нысан - ол: 1)</w:t>
        <w:br/>
        <w:t>кейіпкер және 2) сюжет болып табылады. Көркем шығармадағы</w:t>
        <w:br/>
        <w:t>әңгімелеу мазмұны да осыларға байланысты өріліп-отырады.</w:t>
        <w:br/>
        <w:t>Жақтық мәнді әңгімелеу мәтіндерінің басты ерекшелігі -</w:t>
        <w:br/>
        <w:t>мәтіннің басты тақырыбы кейіпкерге, кейіпкердің нақты жағдайға</w:t>
        <w:br/>
        <w:t>байланысты іс-әрекеті сөз болуында. Белгілі бір қалыптасқан</w:t>
        <w:br/>
        <w:t>жағдайға сай іс-әрекетін суреттеу арқылы кейіпкердің мінез-</w:t>
        <w:br/>
        <w:t>құлқын, ішкі жан дүниесін суреттеу көзделеді. Дегенмен; көркем</w:t>
        <w:br/>
        <w:t>мәтінде кейіпкердің орнында қандай да бір ШІ жақтағы жансыз</w:t>
        <w:br/>
        <w:t>зат та бейнеленеді. Мысалы: 4</w:t>
        <w:br/>
        <w:t>Жыл дегенің аққан су секілді ме, тез-ақ өте шықты. Әнуар</w:t>
        <w:br/>
        <w:t>диплом жұмысын «өте жақсы» деген бағаға қорған; өзінің туған</w:t>
        <w:br/>
        <w:t>ауылына жолдама алды. Ұзамай жұмыс орнына да келген</w:t>
        <w:br/>
        <w:t>(Қ.Сәрсекеев).</w:t>
        <w:br/>
        <w:t>Берілген мәтіннің негізгі кейіпкері Әнуардың нақты уақыт</w:t>
        <w:br/>
        <w:t>ішіндегі бірінен соң бірі іске асқан әрекеті суреттелген. Кейіпкер Ш</w:t>
        <w:br/>
        <w:t>жақта көрінетін Әнуар мәтіннің орталық ұйытқысына айналған.</w:t>
      </w:r>
    </w:p>
    <w:p>
      <w:r>
        <w:t>Осы сияқты ерекшелікті келесі мәтіннен де байқауға болады:</w:t>
        <w:br/>
        <w:t>Шатқал арасына жеткенде аттан түсті. Аттың</w:t>
        <w:br/>
        <w:t>ауыздығын алып, айылын босатты. Ерді алуға жүрексінді. Шілік</w:t>
        <w:br/>
        <w:t>арасын кезіп жүріп, биік, жалғыз қара ағаш түбінен көз тапты.</w:t>
        <w:br/>
        <w:t>Таңдайы кеуіп қаталап тұр еді: етпеттей жата кетті. Су</w:t>
        <w:br/>
        <w:t>жып-жылы екен, жүрегі айныды. Басын жоғары қарай бір сілкіп</w:t>
        <w:br/>
        <w:t>тастап, суға қайта еңкейді. Сонда байқады: судың іші толған</w:t>
        <w:br/>
        <w:t>шіркей. Орнынан тұрып, ұзақ түкірінді. Жүрегі айнып, лоқсып-</w:t>
        <w:br/>
        <w:t>лоқсып алды. Қалың шілікті көлеңкесіне ендеп кіріп, шапанын</w:t>
        <w:br/>
        <w:t>астына төсеп жата кетті (Р.Сейсенбаев).</w:t>
        <w:br/>
        <w:t>Мәтіннің 1-сөйлемі кейінгі сөйлемдерге кіріспе қызметін</w:t>
        <w:br/>
        <w:t>атқарып, кейінгі болатын әрекеттерге меңзеп тұр. Композициялық</w:t>
        <w:br/>
        <w:t>107</w:t>
        <w:br/>
        <w:t>жіктеу есімдіктері сан есімдермен тіркесіп қолданылады:</w:t>
        <w:br/>
        <w:t>Ол дабырлай теңселген екі мастың алдында кетіп бара</w:t>
        <w:br/>
        <w:t>жатқанын көрді.Оның біреуі- сыбайлас уезден қонаққа келген</w:t>
        <w:br/>
        <w:t>қазірет Евставий екенін, екіншісі - бұйра мұрты ширатылған,</w:t>
        <w:br/>
        <w:t>бойшаң поляк, әскери топограф Казанский екенін Ғанибай осы</w:t>
        <w:br/>
        <w:t>арадан-ақ таныды (Ж.Арыстанов).</w:t>
        <w:br/>
        <w:t>Қала тұрғындарының көбінің жеке меншігінде қайығы бар,</w:t>
        <w:br/>
        <w:t>жаз болса балық аулап, серуен салып, Сабындының бетінде</w:t>
        <w:br/>
        <w:t>жүзген үйректей қыбырлап, қызметтен кейінгі өмірін сонда</w:t>
        <w:br/>
        <w:t>өткізеді.Солардың біреуініңқайығын сұрап ап, шофер әкелген</w:t>
        <w:br/>
        <w:t>тамақ пен оқ дәріні, мылтықтарды артып, Мәлік пен Нұрлан</w:t>
        <w:br/>
        <w:t>көлдің арғы қамысты қабағына есіп барды да, дөңестеу жерге</w:t>
        <w:br/>
        <w:t>отырып, мылтықтарын оқтап сырт киімдерін шешіп,</w:t>
        <w:br/>
        <w:t>ыңғайланып алды (3.Шашкин).</w:t>
        <w:br/>
        <w:t>Мұндай жағдайда анықтауыш-анықтауыштық қатынас орын</w:t>
        <w:br/>
        <w:t>алып, екі сөйлемнің арасындағы байланыс автор ойының соңғы</w:t>
        <w:br/>
        <w:t>сөйлемде нақтылануына қызмет етеді.</w:t>
        <w:br/>
        <w:t>З3.Жақтық мәнді әңгімелеуге негіз болатын кейіпкер іс-</w:t>
        <w:br/>
        <w:t>әрекетіне ерекше мән беріп суреттеу үшін сілтеу есімдіктеріде</w:t>
        <w:br/>
        <w:t>қатысады. Сонымен қатар, сілтеу есімдіктерінің өзі кейде іс-</w:t>
        <w:br/>
        <w:t>әрекеттің мерзіміне, кейде оқиға орнына, ал кейде кейіпкердің іс-</w:t>
        <w:br/>
        <w:t>әрекетіне, кейіпкердің өзінесілтеме жасап жұмсалады:</w:t>
        <w:br/>
        <w:t>Кейіпкерге сілтеме жасалып, оған ерекше назар</w:t>
        <w:br/>
        <w:t>аударылады:</w:t>
        <w:br/>
        <w:t>Кераланы әуелі өлім жазасына бұйырып, артынан кешірім</w:t>
        <w:br/>
        <w:t>еткен боп, «өмір бойы, өле-өлгенше каторғада, тар зындан, тас</w:t>
        <w:br/>
        <w:t>қамауда шіріп өлсін» деп бұйырыпты.Сол Керала,жаңағы</w:t>
        <w:br/>
        <w:t>өздеріңе мен түсін айтқан аппақ шал, елу бес-ақ жастағы адам</w:t>
        <w:br/>
        <w:t>дегенде, бағанадан ынтыға тыңдап отырған Абылғазы:</w:t>
        <w:br/>
        <w:t>-Алда бақыр, есіл ер-ай!- дейді.</w:t>
        <w:br/>
        <w:t>Дәркембай да тамсанып, басын изеді (М.Әуезав).</w:t>
        <w:br/>
        <w:t>Мұндағы байланыстырушы қызметте жалқы есіммен</w:t>
        <w:br/>
        <w:t>қатарлас келген «сол» есімдігі тек байланыстырушы ғана емес,</w:t>
        <w:br/>
        <w:t>кейіпкерді айрықша атап, маңыздылығын арттыракөрсету үшін</w:t>
      </w:r>
    </w:p>
    <w:p>
      <w:r>
        <w:t>жұмсалған. Бұл жерде есімдіктің грамматикалық қызметі</w:t>
        <w:br/>
        <w:t>байланыстырушы, стилистикалық қызметі айтылған сөздің әсерін</w:t>
        <w:br/>
        <w:t>күшейту үшін, оқушының алдында кейіпкердің беделін күшейтіп</w:t>
        <w:br/>
        <w:t>көрсету үшін қолданылған. «Сол» есімдігі алдыңғы айтылған</w:t>
        <w:br/>
        <w:t>112</w:t>
        <w:br/>
        <w:t>мәтіндерінен ғана тұратын көркем шығармаларды атауға болады.</w:t>
        <w:br/>
        <w:t>Көркем туындылардың ішінде ертегі, мысал жанрындағы</w:t>
        <w:br/>
        <w:t>шығармаларда әңгімелеу мәтіндері басым болып жатады. Себебі</w:t>
        <w:br/>
        <w:t>кішкентай | оқырмандарға арналға (бұл шағын жанр</w:t>
        <w:br/>
        <w:t>шығармаларында оқиғаның, ойдың бірізділігі қатаң сакталады да,</w:t>
        <w:br/>
        <w:t>оқушыны өзіне оңай ілестіріп отырады.</w:t>
        <w:br/>
        <w:t>Мысалы:</w:t>
        <w:br/>
        <w:t>«1) Ертеде біршал мен кемпір болыпты. 2)Олардың</w:t>
        <w:br/>
        <w:t>үш баласы, бес ешкісі бар екен. 3) Бір күніүлкен</w:t>
        <w:br/>
        <w:t>баласыбасқа жерден пайдакәсіп қылуға талап етіп,өзіне</w:t>
        <w:br/>
        <w:t>тиген енші ешкісін сойып алып, етінен кемпір мен шалға бір</w:t>
        <w:br/>
        <w:t>түйір де берместен арқалапкетіпті.4)Келе жатсабір</w:t>
        <w:br/>
        <w:t>өнершібайдікіне келеді.5) Бұл байғаөнер үйренуге ол жігіт</w:t>
        <w:br/>
        <w:t>жалданыпты» (Ы. Алтынсарин. «Тазша бала» ертегісінен).</w:t>
        <w:br/>
        <w:t>Осындағысөйлемдердің өзаратізбектік байланысы олардың</w:t>
        <w:br/>
        <w:t>әңгімелеу мәтіні құрылымына сәйкестігін танытып тұр:</w:t>
        <w:br/>
        <w:t>темасы ремасы</w:t>
        <w:br/>
        <w:t>шал мен кемпір</w:t>
        <w:br/>
        <w:t>Олардың үш бала, бес ешкі</w:t>
        <w:br/>
        <w:t>кәсіп зден ҚУ</w:t>
        <w:br/>
        <w:t>Кеше | |</w:t>
        <w:br/>
        <w:t>10-сурет - Тізбектеле байланысқан әңгімелеу мәтіні.</w:t>
        <w:br/>
        <w:t>Мұндағы етістік сөздердің -ып/-іп/-п көсемшелі тұлғасы тек</w:t>
        <w:br/>
        <w:t>қана оқиғаның өткен шақта болғанын білдіріп қана тұрған жоқ,</w:t>
        <w:br/>
        <w:t>оқиғаның бірізділігін, бірінен кейін бірі болғанын білдіріп тұрған</w:t>
        <w:br/>
        <w:t>ертегі жанрына тән ерекше стильдік элемент. Бірінші сөйлемнің</w:t>
        <w:br/>
        <w:t>аяқталуы мен екінші сөйлемнің басталу сипатына да ерекше</w:t>
        <w:br/>
        <w:t>136</w:t>
        <w:br/>
        <w:t>тартып келе жатқанымда, ит те бір рет арс етті де, жұлқына</w:t>
        <w:br/>
        <w:t>кеп жөнелді... Қарғыбауы қолымнан сусып шығып кетті... Мен құлап</w:t>
        <w:br/>
        <w:t>қала жаздап барып әрең оңалдым... (С.Мұқанов).</w:t>
        <w:br/>
        <w:t>Мәтіннің андату бөлігіндегі мезгілдік, сол сияқты мекеңдік,</w:t>
        <w:br/>
        <w:t>қимыл мағынаны беру үшін атаулы сөйлемдер белсенді түрде.</w:t>
        <w:br/>
        <w:t>қолданылады. Сонымен қатар, аңдату бөліктері бірден оқиғалы</w:t>
        <w:br/>
        <w:t>басталады, бұл кезде оқиғаға қатысты қимыл-әрекет бірден</w:t>
        <w:br/>
        <w:t>беріледі. де сөйлем құрылымы мазмұндау бөлігіндегі</w:t>
        <w:br/>
        <w:t>сөйлемдермен көп жағдайда бірыңғай құрылымды болып келеді.</w:t>
        <w:br/>
        <w:t>Бұл әсіресе қимыл мәнді аңдату бөліктеріне тән болып келеді.</w:t>
      </w:r>
    </w:p>
    <w:p>
      <w:r>
        <w:t>Сонымен, әңгімелеу мәтіні басқа мәтіндер сияқты үш</w:t>
        <w:br/>
        <w:t>композициялық бөліктен тұрады. Олар аңдату, мазмұндау,</w:t>
        <w:br/>
        <w:t>қорыту. Аңдату бөлігі мазмұндау бөлігімен мезгілдік, қимылдық, :</w:t>
        <w:br/>
        <w:t>мекендік қатынаста байланысса, қорыту бөлігі аңдату бөлігімен</w:t>
        <w:br/>
        <w:t>үндесіп, оқиғаның аяқталуына сәйкес келіп отырады. Мәтіннің</w:t>
        <w:br/>
        <w:t>композициялық бөліктері иэ біртектес әңгімелеу, иә аралас болып</w:t>
        <w:br/>
        <w:t>келеді. Бұл. баяндаушы автордың жеке стилін қалыптастыруға.</w:t>
        <w:br/>
        <w:t>әсер етеді.</w:t>
        <w:br/>
        <w:t>2.АӘңгімелеу мәтінінің стилистикалық ұйымдасу</w:t>
        <w:br/>
        <w:t>ерекшелігі</w:t>
        <w:br/>
        <w:t>Композициялық-сөйлеу формаларының әрқайсысы тұтас</w:t>
        <w:br/>
        <w:t>шығарманың көркемдігін жасауға қатысатыны анық, алайда</w:t>
        <w:br/>
        <w:t>осылардың қайсысы қаншалықты және қалай автордың көркемдік</w:t>
        <w:br/>
        <w:t>дара стилін жасауға үлес қосатындығы зерттеуді әлі де қажет</w:t>
        <w:br/>
        <w:t>ететін үлкен маңызды мәселе болыл табылады.</w:t>
        <w:br/>
        <w:t>Әңгімелеу мәтіндері синтаксистік құрылымы жағынан басқа</w:t>
        <w:br/>
        <w:t>мәтін түрлеріне ұқсамайды. Оның лексика-грамматикалық</w:t>
        <w:br/>
        <w:t>құрылымдарының өзгешелігі әр автордың сөз баяндаудағы</w:t>
        <w:br/>
        <w:t>стиліне өзінше реңк береді.</w:t>
        <w:br/>
        <w:t>Көркем шығарма негізінен көркемдікті суреттеуге</w:t>
        <w:br/>
        <w:t>құрылатындықтан онда суреттеу мәтіндері басым болып</w:t>
        <w:br/>
        <w:t>жататындығы заңды құбылыс. Тіпті қазақ әдебиетінде тек</w:t>
        <w:br/>
        <w:t>суреттеу мәтіндерінен ғана тұратын көркем туындылар бары</w:t>
        <w:br/>
        <w:t>белгілі. Мәселен, М. Әуезовтің «Қыр суреттері» эңгімесі осының</w:t>
        <w:br/>
        <w:t>жарқын үлгісі бола алады. Осы сияқты тек әңгімелеу</w:t>
        <w:br/>
        <w:t>135</w:t>
        <w:br/>
        <w:t>мәтініне тән сипат алған. Оған мәтін мазмұнының кейіпкердің</w:t>
        <w:br/>
        <w:t>өзіне, оның сырт пішініне емес, оның қимылына, оқиғаның</w:t>
        <w:br/>
        <w:t>дамуына өзгертілуі әсер еткен.</w:t>
        <w:br/>
        <w:t>Суреттеу мен әңгімелеу мәтіндерінің аңдату бөліктері</w:t>
        <w:br/>
        <w:t>арасындағы жақындықты мына мысалдан да анық аңғаруға</w:t>
        <w:br/>
        <w:t>болады:</w:t>
        <w:br/>
        <w:t>Бір күні &gt;жұмыс басына Айкүмістің өзі келді. Ақ орамал, ақ</w:t>
        <w:br/>
        <w:t>халат бойына құйып қойғандай жарасады екен. Оның үстіне екі</w:t>
        <w:br/>
        <w:t>беттің қызылы осы шаңқай түсте ерекше бөлектеніп тұр.</w:t>
        <w:br/>
        <w:t>Мойыл көздің бояуы да өңін ашқандай. Қызға қызыққаныммен</w:t>
        <w:br/>
        <w:t>істеп жүрген жұмысымды қорсынып (баяғы барабанға жегілген</w:t>
        <w:br/>
        <w:t>ат айдаушылығымды), ұялып та барам. Сонда да үндемей</w:t>
        <w:br/>
        <w:t>қалуды. жөн көрмедім (С.Сматаев).</w:t>
        <w:br/>
        <w:t>Мысалдың алғашқы сөйлемінде нақты кейіпкер және нақты</w:t>
        <w:br/>
        <w:t>қимыл бар. Кейінгі мазмұндау бөлігі кейіпкерді. суреттеуге</w:t>
        <w:br/>
        <w:t>құрылған, ал соңғы қорытынды бөлік кейіпкердің субьективтік</w:t>
        <w:br/>
        <w:t>қорытынды пікірін көрсетіп түр. Бұл жерде де аңдату мен қорыту</w:t>
        <w:br/>
        <w:t>бөліктерінің арасындағы әңгімелеу мәнеріне тән белгілерді көруге</w:t>
        <w:br/>
        <w:t>болады. Мәтіннің аңдату бөлігі белгілі бір оқиғаға негіз болған іс-</w:t>
        <w:br/>
        <w:t>әрекеттің басталуын, ал қорыту бөлігі оның соңын көрсетіп</w:t>
        <w:br/>
        <w:t>түр.Мәтіннің аңдату және қорыту бөліктерін біріктірсек,</w:t>
        <w:br/>
        <w:t>кейіпкерді былайша құрсақ ол әңгімелеуге айналады:</w:t>
        <w:br/>
        <w:t>Бір күні окұмыс басына Айкүміс келді. Қызға</w:t>
        <w:br/>
        <w:t>қызыққаныммен істеп жүрген жұмысымды қорсынып (баяғы</w:t>
      </w:r>
    </w:p>
    <w:p>
      <w:r>
        <w:t>барабанға жегілген ат айдаушылығымды), ұялып -та барам.</w:t>
        <w:br/>
        <w:t>Үндемей қалуды жөн көрмедім (С.Сматаев). ;</w:t>
        <w:br/>
        <w:t>Демек, әңгімелеу мәнеріндегі айтылым-сөйлемдер суреттеу</w:t>
        <w:br/>
        <w:t>мәтіндерінің кез-келген бөлігінде еркін жұмсалады. Бірақ мәтінге</w:t>
        <w:br/>
        <w:t>тән негізгі белгілерді анықтауда мазмұндау бөлігіне сүйенеміз.</w:t>
        <w:br/>
        <w:t>Себебі әңгімелеу мәтіндерінің аңдату бөлігінде әрдайым мәтіннің</w:t>
        <w:br/>
        <w:t>тақырыбы суреттеудегідей беріле бермейді.</w:t>
        <w:br/>
        <w:t>Мұндай құбылысты көркем мәтіндерден жиі байқауға”</w:t>
        <w:br/>
        <w:t>болады:</w:t>
        <w:br/>
        <w:t>Қисық атты дөңнен асып көрінбей кеткенше</w:t>
        <w:br/>
        <w:t>соңынан тесіле. қарап тұрып қалды. Көптен</w:t>
        <w:br/>
        <w:t>жасаурамаған көзіне жас үйірілді. Белі сынып бүгілгендей болған</w:t>
        <w:br/>
        <w:t>соң, үй іргесіндегі тері үстіне отыра кетті. Домбыраның ішегін</w:t>
        <w:br/>
        <w:t>екі-үш ұрып еді, қолдары дірілдеп илікпеді. Сабай ұстағандай</w:t>
        <w:br/>
        <w:t>125</w:t>
        <w:br/>
        <w:t>Келесі мысалда мәтіннің аңдату бөлігінде кейіпкерге</w:t>
        <w:br/>
        <w:t>қатысты ақпарат берілген. Ол тек оқиға кейіпкерінің нақты</w:t>
        <w:br/>
        <w:t>әрекеті туралы мәлімет беріп тұрған жоқ, кейінгі тұтас мәтін</w:t>
        <w:br/>
        <w:t>мазмұнына тірек болатын үлкен оқиғаның басталғанын да</w:t>
        <w:br/>
        <w:t>көрсетіп тұр.</w:t>
        <w:br/>
        <w:t>Еламан ұйықтай алмады. Бір кезде басы ауырып, берекесі</w:t>
        <w:br/>
        <w:t>кетті. Ұйқыдан әбден күдер үзіп, мең-зең боп жатып, таң</w:t>
        <w:br/>
        <w:t>алдында ғана көзі ілінді... Қанша кеш ұйықтаса да, күндегі</w:t>
        <w:br/>
        <w:t>дағдысына бағып ерте оянды (Ә.Нұрпейісов).</w:t>
        <w:br/>
        <w:t>Әңгімелеу мәтіндерінің аңдату бөлігі мен мазмұндау бөлігі</w:t>
        <w:br/>
        <w:t>кейде бір-бірімен анықтау қатынасында ұйымдасуы мүмкін. Ол</w:t>
        <w:br/>
        <w:t>кездемәтіннің мазмұндау бөлігі андатудағы айтылған хабарды</w:t>
        <w:br/>
        <w:t>растайды, айқындай, анықтай түседі. Мысалы:</w:t>
        <w:br/>
        <w:t>Тәңірберген Ақбаладан шошына</w:t>
        <w:br/>
        <w:t>бастады.Тәңірберген кеткісі келгенмен Ақбала жібермей</w:t>
        <w:br/>
        <w:t>қайта-қайта жабысты. Тәңірберген таң атып қалғанын айтып,</w:t>
        <w:br/>
        <w:t>келіншектің құшағынан шаққа босанды. Тез киініп; тымағы мен</w:t>
        <w:br/>
        <w:t>түрме белбеуін кетіп бара жатып алды. Есіктен бұғып шықты.</w:t>
        <w:br/>
        <w:t>Осы арада жан-жағына абайлап көз салып өтті де, ұрлана</w:t>
        <w:br/>
        <w:t>басып ауыл сыртындағы сары төбенің астына тұсап кеткен</w:t>
        <w:br/>
        <w:t>атына келді. Жалғыз жайылып, қара іздеп тұрған бәйгі күрең</w:t>
        <w:br/>
        <w:t>иесін көргенде, басын көтеріп алды. Қос құлағын шұғыл тігіп,</w:t>
        <w:br/>
        <w:t>оқыранып жіберді (Ә.Нұрпейісов).</w:t>
        <w:br/>
        <w:t>Мәтіннің аңдату және мазмұндау бөліктерінің арасынан</w:t>
        <w:br/>
        <w:t>себеп-салдарлық қатынас та бой алып отырады. Алдыңғы бөлікте</w:t>
        <w:br/>
        <w:t>айтылған оқиға себеп-салдарлық мазмұнда кейінгі бөлікте</w:t>
        <w:br/>
        <w:t>дамытыла түседі: )</w:t>
        <w:br/>
        <w:t>Түтіннің астында ұзақ отыра алмады. Көмейі мен көзіне</w:t>
        <w:br/>
        <w:t>ашы түтін кіріп, дем алмай тұншығып бара окатқасын</w:t>
        <w:br/>
        <w:t>түтіндік астынан жүгіріп шықты. Жаны “төзбей бара</w:t>
        <w:br/>
        <w:t>жатқасын ол жаппасына қайта кірді. Сары маса сыңсып тұрса</w:t>
        <w:br/>
        <w:t>да, әлгі бір әзірде өзі тұрып кеткен төсектің от жағында</w:t>
        <w:br/>
        <w:t>бүркенбейі беті ашық ұйықтап жатқан әйелін көріп, одырайып</w:t>
        <w:br/>
        <w:t>тұра қалды...(Ә.Нұрпейісов).</w:t>
        <w:br/>
        <w:t>Анықтау, нақтылау қатынасында байланысқан мәтін</w:t>
      </w:r>
    </w:p>
    <w:p>
      <w:r>
        <w:t>сөйлемдерінде көбінесе әсіресе, тіпті шынында да деген т.б.</w:t>
        <w:br/>
        <w:t>шылаулар, қыстырынды конструкциялар дәнекер қызмет атқарып</w:t>
        <w:br/>
        <w:t>тұрады:</w:t>
        <w:br/>
        <w:t>127</w:t>
        <w:br/>
        <w:t>Құлагер өлімінен соң іле ұстасқан қарауыл мен керей</w:t>
        <w:br/>
        <w:t>арасындағы барымта лаңы ақырлап келгенде Көкшетау уезінің</w:t>
        <w:br/>
        <w:t>сырт жақтағы төрт болысына ауыртпалық болып түсті.</w:t>
        <w:br/>
        <w:t>Әсіресе әр болыста ауыл-ауыл болып қоныстанған қараша үйлер,</w:t>
        <w:br/>
        <w:t>оның ішінде Байбатыр, Шәкей, Ожымбай ұрылардың алыс</w:t>
        <w:br/>
        <w:t>жұрағат, ағайын-жамағайындары, ең арты руы бір демесе,</w:t>
        <w:br/>
        <w:t>олармен әжеті атадан ғана қосылатын сегіз таның бірі</w:t>
        <w:br/>
        <w:t>Есенбайдың ішінде Қылды, Жаулыбай, Шоқтыбай, Шұңғырша,</w:t>
        <w:br/>
        <w:t>Жақсылық рулары көбірек жапа шекті (С.Жүнісов).</w:t>
        <w:br/>
        <w:t>2.Мұнан кейін Наймантайда еш күдік қалмады. Тіптен</w:t>
        <w:br/>
        <w:t>Аққыздың өткен жолғы: «Сол тұзаққа өз еркіммен бас идім», -</w:t>
        <w:br/>
        <w:t>деп мұңая айтқан астарлы сырының мәнін де енді ұққандай.</w:t>
        <w:br/>
        <w:t>Шынында да, Аламанға қаншалықты көңілі толып, уәде берсе де</w:t>
        <w:br/>
        <w:t>Аққыздың арман етіп іштен тынатын жайы бар еді. Ол - әйел</w:t>
        <w:br/>
        <w:t>үстіне баратыны. Құландай құлдырап, желдей еркін өскен басы</w:t>
        <w:br/>
        <w:t>тоқал бой босаға аттайтыны. Мұны Аққыздың өзі де күрсіне</w:t>
        <w:br/>
        <w:t>еске алып, оған өзінің тірегі жоқ жалғыздығын кінәлі санап, тек</w:t>
        <w:br/>
        <w:t>тағдырына ғана мұңын шағып уайым ете жүдейтін. Бірақ</w:t>
        <w:br/>
        <w:t>Яламанның басын қажірлеп, қорған болар асыл азаматтығын</w:t>
        <w:br/>
        <w:t>ойлап іштей жұбанушы еді. «Еркекшора кәрі қыз атанып,</w:t>
        <w:br/>
        <w:t>көрінгеннің көмейін жыбырлатқанша...» - деп, осындай орайлы</w:t>
        <w:br/>
        <w:t>шақта күні бұрын орнын сайлаған. Әлгі, Наймантай көңіл</w:t>
        <w:br/>
        <w:t>білдіргенде толқып, бота көзі жасаурап: «Өз еркіммен бас</w:t>
        <w:br/>
        <w:t>идім» - деген сөзінің астарлы сыры осы болатын</w:t>
        <w:br/>
        <w:t>(А.Сейдімбеков).</w:t>
        <w:br/>
        <w:t>Аңдату мен мазмұндау бөліктерінің арасында қарама-қарсы</w:t>
        <w:br/>
        <w:t>қою қатынасы да болады. Мұндай жағдайда екі бөлік те бір-біріне</w:t>
        <w:br/>
        <w:t>қарама-қарсы мәнде жүзеге асырылады. Осылайша оқиғаға негіз</w:t>
        <w:br/>
        <w:t>болған кейіпкердің іс-эрекеті немесе оқиғаның барысы қарама-</w:t>
        <w:br/>
        <w:t>қарсылықта дамытылады. Ол мәтін құрамындағы бірақ, алайда,</w:t>
        <w:br/>
        <w:t>әйтсе де, дегенмен секілді қарама-қарсы мәнді шылаулар арқылы</w:t>
        <w:br/>
        <w:t>жасалады:</w:t>
        <w:br/>
        <w:t>Келесі күні қара кемпір төсек тартып жатып қалды.</w:t>
        <w:br/>
        <w:t>Алғашқыда алып-жұлып бара жатқан ештеңе болмас, қайтадан</w:t>
        <w:br/>
        <w:t>аяғыма басып кетермін деп ойлаған-ды. Бірақ күн санап денесін</w:t>
        <w:br/>
        <w:t>топырақ басқандай тұла бойы көтертпеуге қарады. Ауру дендеп</w:t>
        <w:br/>
        <w:t>әкетіп бара жатқан денесі әл-дәрменінен айрылып, бір дегеннен</w:t>
        <w:br/>
        <w:t>көз жанары сөніп кетті. Ол енді бетінің бері қарамасын білді. Үй</w:t>
        <w:br/>
        <w:t>128</w:t>
        <w:br/>
        <w:t>мақсат-міндеті мен қызметіне қарай түрліше ұйымдасады.</w:t>
        <w:br/>
        <w:t>Әңгімелеу мәтінінде сөйлеушінің мақсаты оқиға туралы</w:t>
        <w:br/>
        <w:t>әңгімелеу болатындықтан онда суреттеу насынының қасиет-</w:t>
        <w:br/>
        <w:t>сапасынан гөрі оқиғаны бейнелейтін қимыл мен іс-арекет басты</w:t>
        <w:br/>
        <w:t>орында тұрады. Ал қимылдың басталатын уақыты болады, бір</w:t>
        <w:br/>
        <w:t>қимыл екінші қимылға түрткі, себеп болады. Сонымен бірге,</w:t>
        <w:br/>
        <w:t>қимылды жүзеге асырушы кейіпкер, оның жүзеге асатын орны,</w:t>
        <w:br/>
        <w:t>дамуы, нәтижесі болатындығы белгілі. Әңгімелеу мәтіндерінің</w:t>
      </w:r>
    </w:p>
    <w:p>
      <w:r>
        <w:t>басты мазмұндық және құрылымдық сипатын да осылар құрайды.</w:t>
        <w:br/>
        <w:t>Мәтіннің қай түрінде болсын оның алғашқы бөлігі</w:t>
        <w:br/>
        <w:t>баяндалатын тақырып туралы жалпы мәліметті ұстап тұрады да,</w:t>
        <w:br/>
        <w:t>кейінгі бөліктердің мазмұндық ұйымдасуына түрткі болып,</w:t>
        <w:br/>
        <w:t>бағыт-бағдар беріп тұрады. Аңдату бөлігінің автор және оқырман</w:t>
        <w:br/>
        <w:t>үшін де басты қызметі осында - бағыт-бағдар беруінде.</w:t>
        <w:br/>
        <w:t>Қазақ тіл білімінде көбірек (салыстырмалы түрде) зерттелген</w:t>
        <w:br/>
        <w:t>суреттеу мәтінінің аңдату бөліктерінің мынадай түрлері бары</w:t>
        <w:br/>
        <w:t>анықталған:</w:t>
        <w:br/>
        <w:t>1) атау мәнді аңдату;</w:t>
        <w:br/>
        <w:t>2) белгі-сапа мәнді аңдату.</w:t>
        <w:br/>
        <w:t>«ПМшке Айғанша кірді. Он шақты қылыш балықты кендір</w:t>
        <w:br/>
        <w:t>жілке сағалынан тізіп алған. Осы дауылда келге қарсы жүгірем</w:t>
        <w:br/>
        <w:t>деп алқынып қапты. Басына тартқан қызыл шәлі орамалы</w:t>
        <w:br/>
        <w:t>сыпырылып желкесіне түсіп, қалың шашы дудырап кеткен...»</w:t>
        <w:br/>
        <w:t>(Ә.Нұрпейісов).</w:t>
        <w:br/>
        <w:t>М.Ахметова осы мысалдағы алғашқы сөйлем мәтіннің атау</w:t>
        <w:br/>
        <w:t>мәнді аңдату бөлігі қызметінде келген, себебі онда кейінгі</w:t>
        <w:br/>
        <w:t>мазмұндауда сипатталатын кейіпкер көрсетілген деп түсіндіреді.</w:t>
        <w:br/>
        <w:t>Көрсетілген мысалдан алғашқы сөйлемнің әңгімелеу мәнерінде</w:t>
        <w:br/>
        <w:t>ұйымдасқанын көруге болады (не болды? - ішке Айғанша кірді.</w:t>
        <w:br/>
        <w:t>Мұнда кейіпкер бар және оның тарапынан жасалған әрекет, әрекет</w:t>
        <w:br/>
        <w:t>орны бар). Бұл аңдату бөлікті әрі қарай Айғаншаның әрекеттерін</w:t>
        <w:br/>
        <w:t>дамыту арқылы әңгімелеу мәнерінде де жалғастыруға болады.</w:t>
        <w:br/>
        <w:t>«Ішке Айғанша кірді. Алдымен көзі төрде еңіреп жылап</w:t>
        <w:br/>
        <w:t>отырған кішкентай баласына түсті. Қолындағы дорбасын қоя</w:t>
        <w:br/>
        <w:t>салып, тақыр жердегі қорғансыз бөбегін көтеріп алды.</w:t>
        <w:br/>
        <w:t>Айналасынан баланың салқын денесін жылыту үшін бірдеңе іздей</w:t>
        <w:br/>
        <w:t>бастады(Ә.Нұрпейісов).</w:t>
        <w:br/>
        <w:t>Соңғы өзгертілген мәтін нұсқасы түгелімен әңгімелеу</w:t>
        <w:br/>
        <w:t>124</w:t>
        <w:br/>
        <w:t>суреттеп, негізінен суреттеу мәтініне тән мәнерде берілген. Ал</w:t>
        <w:br/>
        <w:t>мына мысалда оқиға болатын орын нақты көрсетілген:</w:t>
        <w:br/>
        <w:t>Биік құздың жапсарында жабыса тігілген жалғыз</w:t>
        <w:br/>
        <w:t>қазақ үй, дәл үстінен түспесең көзге оңайлықпен іліне</w:t>
        <w:br/>
        <w:t>қоймайды. Құдайберген үйдің кұншығыс жақ бетінен шықты.</w:t>
        <w:br/>
        <w:t>Үй алдында қараңдаған төбет жақындап қалған аттылыны</w:t>
        <w:br/>
        <w:t>көріп, абалап үре түрегеліп еді, жүгірген жоқ абалауын да лезде</w:t>
        <w:br/>
        <w:t>қойды. Иттің оқыс мінезіне Құдайберген таң қалды. Төбет бұл</w:t>
        <w:br/>
        <w:t>тақады-ау дегендей үйдің ығына қарай ойысып кетті.</w:t>
        <w:br/>
        <w:t>Құдайберген дәл есік алдына келгенде, ағаш басында салақтап</w:t>
        <w:br/>
        <w:t>ілулі тұрған Қисықты көрді. Аттан секіріп түсіп, арқанды қиып</w:t>
        <w:br/>
        <w:t>жіберді. Жансыз дене сылқ етіп құлап түсті. Шалды көтеріп</w:t>
        <w:br/>
        <w:t>апарып, шөп үстіне жатқызды. Жан-жағына қарап еді,</w:t>
        <w:br/>
        <w:t>табалдырық құшып кемпірі жатыр. Жүгіріп барып кемпірді</w:t>
        <w:br/>
        <w:t>далаға шығарды. Ол да жансыз еді (Р.Сейсенбаев).</w:t>
        <w:br/>
        <w:t>Мұндағы оқиға орнын суреттеу автор үшін, мәтіннің негізгі</w:t>
        <w:br/>
        <w:t>кейіпкерінің әрекетін нақты оқиға жағдайында бейнелеу үшін</w:t>
        <w:br/>
        <w:t>қажет болды. Жан түршігерлік жағдайда болған оқиғаны</w:t>
      </w:r>
    </w:p>
    <w:p>
      <w:r>
        <w:t>оқырманға ұсынуда автор қадамдық әдіс қолданған, яғни оқиға</w:t>
        <w:br/>
        <w:t>орнына алыстан, біртіндеп келеді, осы суретпен бірге жүріп келе</w:t>
        <w:br/>
        <w:t>жатқан кейіпкерді де елестетуге болады. Мәтіндегі оқиға орнын</w:t>
        <w:br/>
        <w:t>суреттеу әңгімелеудің уақыт пен кеңістік ішіндегі бірізділігіне</w:t>
        <w:br/>
        <w:t>негіз болады. Оқиғаның толық картинасын елестете отырып,</w:t>
        <w:br/>
        <w:t>қаппына келтіріп әңгімелеу үшін оның орнын, мекенін, ортасын</w:t>
        <w:br/>
        <w:t>суреттеу өте маңызды.</w:t>
        <w:br/>
        <w:t>Әңгімелеу мәтінінің мазмұндау бөлігіндегі оқиғаның өтуі</w:t>
        <w:br/>
        <w:t>уақытқа тәуелді болады. Ал оның белгілі бір уақыт шеңберіндегі</w:t>
        <w:br/>
        <w:t>басталуы көп жағдайда аңдату бөлігінде беріліп отырады.</w:t>
        <w:br/>
        <w:t>Мысалы:</w:t>
        <w:br/>
        <w:t>Осы кезде сырттан дабыр-дүбір естіліп</w:t>
        <w:br/>
        <w:t>қалды.Қарағұл маған, мен Қарағұлға қарадым (С.Сматаев).</w:t>
        <w:br/>
        <w:t>Сабақ басталғалы біраз уақыт болды. Колхоз</w:t>
        <w:br/>
        <w:t>фермалары да жайлау өрістерінен оралып, өз орталықтарына</w:t>
        <w:br/>
        <w:t>келді. Сәтжандардың ауылы да ауданға иек артпа жердегі</w:t>
        <w:br/>
        <w:t>қысқа қораларына қонды, жылы үйге кірді. Содан бері Сәтжан</w:t>
        <w:br/>
        <w:t>құсын қолына алған жоқ. Бір нәрсені құнттағанда соған</w:t>
        <w:br/>
        <w:t>біржолата құмарта істейтін әдетімен сабағына алданып,</w:t>
        <w:br/>
        <w:t>құсына көңіл бөлмеді. Оған оның қол да тимеді (С.Бегалин).</w:t>
        <w:br/>
        <w:t>132</w:t>
        <w:br/>
        <w:t>тыңдаушы оқушы да сырт бақылаушы рөлінде көрінеді. Шығарма</w:t>
        <w:br/>
        <w:t>бойынша шығатын ой қорытындысы мен тұжырымдар сол</w:t>
        <w:br/>
        <w:t>бақылаулардың нәтижесінде синтетикалық сипатта жасалады.</w:t>
        <w:br/>
        <w:t>«Автор образы - тіл жағынан алғанда көркем шығарманың</w:t>
        <w:br/>
        <w:t>мағыналық стильдік діңгегі... «Автор образын» анықтау дегеніміз</w:t>
        <w:br/>
        <w:t>- сол шығарманы стилистика тұрғысынан талдау деген сөз.</w:t>
        <w:br/>
        <w:t>«Автор образын» шығарманың баяндау стилінен, диалогтар мен</w:t>
        <w:br/>
        <w:t>монологтерді беру үлгісінен, экепрессивтік-стильдік</w:t>
        <w:br/>
        <w:t>элементтерінен керіп, тануға болады».</w:t>
        <w:br/>
        <w:t>Автор бейнесі арқылы баяншының Тілдік тұлғасы көрінеді</w:t>
        <w:br/>
        <w:t>дейтін болсак, ертегі жанрындағы шығармаларда әңгімелеуші-</w:t>
        <w:br/>
        <w:t>халықтың тілі шынайы көрініс табады.</w:t>
        <w:br/>
        <w:t>Демек, кез келген мәтіннің өзіне тән баяндалу ырғағы мен</w:t>
        <w:br/>
        <w:t>интонациясы болады және ол өз кезегінде көркем мәтіннің</w:t>
        <w:br/>
        <w:t>эмоционалды-экспрессивтік ұйымдасуына ықпал етеді. Осылайша</w:t>
        <w:br/>
        <w:t>мәтін интонациясы мен ырғағы оның эмоционалдық-</w:t>
        <w:br/>
        <w:t>экспрессивтік қасиет-сапасын жасауға қатысады. Олардың</w:t>
        <w:br/>
        <w:t>көркем мәтінде түрліше қолданысы оның жанрлық ерекшелігіне</w:t>
        <w:br/>
        <w:t>де байланысты болады екен.</w:t>
        <w:br/>
        <w:t>Әңгімелеу мәтіндерінде суреттеуге қарағанда эпикалық</w:t>
        <w:br/>
        <w:t>баяндау тәсілі басым болса, суреттеу мәтіндерінде драмалық және</w:t>
        <w:br/>
        <w:t>лирикалық баяндау тәсілі басымырақ болып келеді. Осының</w:t>
        <w:br/>
        <w:t>барлығы мәтіннің стилистикалық тонына айрықша ықпал етеді.</w:t>
        <w:br/>
        <w:t>Шығарманың стилистикалық тоны дегенде туындының жалпы</w:t>
        <w:br/>
        <w:t>эмоционалды ауаны, шығарманың көңіл-күйі айтылады. Адамның</w:t>
        <w:br/>
        <w:t>көңіл-күйі сияқты шығарманың да адамға сыйлайтын көңіл-күйі</w:t>
        <w:br/>
        <w:t>болатыны белгілі. Шығарманың стилистикалық тоны оның</w:t>
        <w:br/>
        <w:t>интонациясынан, сол арқылы танылатын ырғақтан анық көрінеді.</w:t>
        <w:br/>
        <w:t>«Интонация - сөйлемге тән белгілердің бірі. Интонация -</w:t>
        <w:br/>
        <w:t>сөйлемнің органикалық элементі. Сөйлем жеке сөзден де, сөз</w:t>
        <w:br/>
        <w:t>тіркесінен де құрылымдық үлгісі жағынан ажыратылады. Жеке</w:t>
      </w:r>
    </w:p>
    <w:p>
      <w:r>
        <w:t>сөздер немесе сөз тіркестері кейде сөйлем түрінде жұмсалуы</w:t>
        <w:br/>
        <w:t>үшін міндетті түрде сөйлемге тән интонациямен айтылуы</w:t>
        <w:br/>
        <w:t>шарт. Сонда ғана олар сөйлем ретінде ұғынылады. Мысалы:</w:t>
        <w:br/>
        <w:t>Түн. Вокзал. Қаптаған жүргіншілер» |98, 311.</w:t>
        <w:br/>
        <w:t>Жалпы ғылымда көркем прозаға тән ырғақ туралы түрлі</w:t>
        <w:br/>
        <w:t>көзқарастар бар (991.</w:t>
        <w:br/>
        <w:t>А.М.Пешковский өлеңге тән ырғақты дауысты, дауыссыз</w:t>
        <w:br/>
        <w:t>138</w:t>
        <w:br/>
        <w:t>қарап, орманға қарай ақырын аяңдады. Түнде жауған ұлпа қарды</w:t>
        <w:br/>
        <w:t>алақанына салып біраз қызықтап тұрды. Одан кейін ақ зелен</w:t>
        <w:br/>
        <w:t>жамылған әдепті келіншек сияқты иіліп тұрған жас</w:t>
        <w:br/>
        <w:t>қайыңдардың тұсына келіп, табиғаттың ерекше көрінісін</w:t>
        <w:br/>
        <w:t>тамашалады.Аққа оранған шілік түбінен дыр етіп ұшқан. ақ</w:t>
        <w:br/>
        <w:t>құрдың қимылын біраз бақылап тұрып қалды (Ғ.Мүсірепов).</w:t>
        <w:br/>
        <w:t>Енді мұнда аңдату бөлігі жалпы тақырыпты ұстап</w:t>
        <w:br/>
        <w:t>тұрмайды, кейінгі мазмұндау бөлігінде баяндалатын оқиға</w:t>
        <w:br/>
        <w:t>жағдайындағы табиғатты, мекенді, оқиғаның, әрекеттің</w:t>
        <w:br/>
        <w:t>басталу мезгілін меңзеп тұрады. Әңгімелеу мәтіндеріне тән</w:t>
        <w:br/>
        <w:t>мұндай ерекшелікті келесі мысалдардан да көруге болады: )</w:t>
        <w:br/>
        <w:t>Бұлақтың қыр жақ бетіне тіккен бүлдіршіндей. ақ</w:t>
        <w:br/>
        <w:t>отаудың түрулі іргесінен. құлын құйрық майда леп</w:t>
        <w:br/>
        <w:t>соқты. Төрехан чығындағы. түйе жүн шекпенді сырып тастап</w:t>
        <w:br/>
        <w:t>бешпентшең қалды. Сонан соң, кәрлен кесені бәкене сары</w:t>
        <w:br/>
        <w:t>солдатқа дөңгелетіп жіберді (А.Сүлейменов).</w:t>
        <w:br/>
        <w:t>Сайдың бас жағындағы қалың бұтаның түбінен</w:t>
        <w:br/>
        <w:t>шығатын кішкене қайнардың суы жылжып ағып</w:t>
        <w:br/>
        <w:t>ойдағы арнаға жетпей сарқылады. Бұзаулардың алды осы</w:t>
        <w:br/>
        <w:t>бастауға барғанда Сәтжан да сол жерге жетті. Күн ысығанша</w:t>
        <w:br/>
        <w:t>сай қабағынан түспей үнемі итқұс қарауылдап отырған</w:t>
        <w:br/>
        <w:t>Бөрбасар да Сәтжанның қасына келді. Алдыңғы бұзауларды</w:t>
        <w:br/>
        <w:t>қайырмалап өзі көлеңкелеп отырған Жанай Сәтжанды қасына</w:t>
        <w:br/>
        <w:t>шақырды. Балбырап тұнып тұрған көк өлеңге түскен бірыңғай</w:t>
        <w:br/>
        <w:t>қасқа бұзаулар танауы пысылдап, өлеңді ұзын тілімен орай</w:t>
        <w:br/>
        <w:t>жұлып жапырласты (С.Бегалин).</w:t>
        <w:br/>
        <w:t>Өзен ауылдан едәуір қашықта екен. Жарықжұлдыз</w:t>
        <w:br/>
        <w:t>екеуіміз мықшыңдап жүріп бөшкені суға толтырып алдық та</w:t>
        <w:br/>
        <w:t>енді жүрелік деп жатқанымызда көкшолақ тағы қырсықты</w:t>
        <w:br/>
        <w:t>шығарды. Айдасақ та баспайды, жетелесек те қозғалар түрі</w:t>
        <w:br/>
        <w:t>жоқ, міз бақпай тұрды да алды. Жарықжұлдыз бір-екі рет</w:t>
        <w:br/>
        <w:t>тартып-тартып жіберіп еді, басбелең боп қалған шіркін</w:t>
        <w:br/>
        <w:t>шегіншектеп барып арбаны қарағайға бір соқты. Қырсауы</w:t>
        <w:br/>
        <w:t>қашқан ескі доңғалақтың шабақтары быт-шыт болып арба</w:t>
        <w:br/>
        <w:t>шоңқиып бір жағына аунап түсті де, бөшкедегі су лақ етті</w:t>
        <w:br/>
        <w:t>(Қ.Ысқақов).</w:t>
        <w:br/>
        <w:t>Берілген мысалдарда аңдату бөліктері оқиға, іс-әрекет</w:t>
        <w:br/>
        <w:t>жағдайындағы мекен-жайды, табиғатты, қоршаған ортаны</w:t>
        <w:br/>
        <w:t>131</w:t>
      </w:r>
    </w:p>
    <w:p>
      <w:r>
        <w:t>керек болған ғана ойлар айтылып шығады. Сондықтан</w:t>
        <w:br/>
        <w:t>мазмұнның бұл мүшесі шығарған сөздің бәрінде де бола</w:t>
        <w:br/>
        <w:t>бермейді. Аңдату мүшесі шығармаларда керегіне қарай болады.</w:t>
        <w:br/>
        <w:t>Мазмұндауында ой тиегін ағытқан сияқты айтайын деген</w:t>
        <w:br/>
        <w:t>пікірдің бәрі айтылады. Мазмұндау - шығарманың мазмұн</w:t>
        <w:br/>
        <w:t>мүшесінің ең зоры, онсыз шығарманың мазмұны болмайды.</w:t>
        <w:br/>
        <w:t>Мазмұнның қорытуында мазмүндауда айтылған пікірдің</w:t>
        <w:br/>
        <w:t>қорытылып, маңызы шығарылады. Қорыту мүше де мазмұн</w:t>
        <w:br/>
        <w:t>біткеннің бәрінде бола бермейді, бұ да керегіне қарай болатын</w:t>
        <w:br/>
        <w:t>мүше, 131.</w:t>
        <w:br/>
        <w:t>Осылайша А.Байтұрсынұлының қарастыруында көрсетілген</w:t>
        <w:br/>
        <w:t>мазмұндаудың үш мүшесінің барлығының бір мәтін көлемінде</w:t>
        <w:br/>
        <w:t>болуы міндетті емес екендігін көруге болады. Мәтін тек қана</w:t>
        <w:br/>
        <w:t>мазмұндаудан тұруы мүмкін, кейде аңдату мен мазмұндау, ал</w:t>
        <w:br/>
        <w:t>кейде мазмұндау мен қорыту да болуы ықтимал.</w:t>
        <w:br/>
        <w:t>А.Байтұрсынұлының тілінде айтылған аңдату, мазмұндау,</w:t>
        <w:br/>
        <w:t>қорыту бөліктері қазіргі тіл білімінде аталып жүрген кіріспе,</w:t>
        <w:br/>
        <w:t>негізгі бөлім, қорытынды бөлім мағыналарына сәйкес келіп</w:t>
        <w:br/>
        <w:t>жатыр. Аталмыш бөліктер әңгімелеу мәтіндерінде оқиғаның</w:t>
        <w:br/>
        <w:t>басталуына, дамуына, қорытылуына қарай нақты тілдік кескін-</w:t>
        <w:br/>
        <w:t>келбет алып отырады.</w:t>
        <w:br/>
        <w:t>Қазіргі тіл білімінде мәтіннің композициялық . бөліктеріне</w:t>
        <w:br/>
        <w:t>берілген түрлі анықтамалар бар |36; 57|. Қазақ тіл біліміндегі</w:t>
        <w:br/>
        <w:t>соңғы зерттеулерде оларға нақты композициялық-сөйлеу</w:t>
        <w:br/>
        <w:t>формаларына қатысты анықтама беріліп жүр (94; 95; 961:</w:t>
        <w:br/>
        <w:t>Аңдату - мәтінде сипатталатын нысан жөнінде анағұрлым |</w:t>
        <w:br/>
        <w:t>жалпы мазмұнды (беріп, ойдың дамуына түрткі . болатын</w:t>
        <w:br/>
        <w:t>суреттеудің құрылымдық бәлігі.</w:t>
        <w:br/>
        <w:t>Мазмұндау - заттардың немесе құбылыстардың, бір</w:t>
        <w:br/>
        <w:t>жағдайды құрайтын бірнеше нысандарының белгілері “мен</w:t>
        <w:br/>
        <w:t>жекелеген жақтарынан хабарлайтын, сөйлемдерінің мағыналық</w:t>
        <w:br/>
        <w:t>дәрежесі бірдей болып келетін суреттеудің құрылымдық бірлігі.</w:t>
        <w:br/>
        <w:t>Қорыту - сипатталатын нысанның қасиетін, ерекшелігін</w:t>
        <w:br/>
        <w:t>жинақтайтын немесе қабылдаушының сол сурет туралы</w:t>
        <w:br/>
        <w:t>қалыптасқан әр түрлі ойын білдіріп, мәтінді қорытындылайтын</w:t>
        <w:br/>
        <w:t>суреттеудің құрылымдық бірлігі» |56, 14).</w:t>
        <w:br/>
        <w:t>Бұдан шығатын қорытынды - композициялық-сөйлеу</w:t>
        <w:br/>
        <w:t>формаларын құраушы құрылымдық бірліктер ор КСФ-тың</w:t>
        <w:br/>
        <w:t>123</w:t>
        <w:br/>
        <w:t>тайный советнигі - бұрынғы Лосовский емес. Абайдың үстінен</w:t>
        <w:br/>
        <w:t>түскен көп арызды оязға қосылып,// Абайға қарсы қатал түрде</w:t>
        <w:br/>
        <w:t>жұмсамақ ниеті бардай. Тек жандаралдың қандай байлау</w:t>
        <w:br/>
        <w:t>жасайтыны мәлім емес болғандықтан,// Лосовский өз сырын</w:t>
        <w:br/>
        <w:t>тұпа-тура аша алмады. Бірақ сонда да Абайдың сұраған сөзіне</w:t>
        <w:br/>
        <w:t>жауап бермей, айтайын дегенін тыңдамай,// бір-ақ қана қатал</w:t>
        <w:br/>
        <w:t>сөз тастаған... (М.Әуезов).</w:t>
        <w:br/>
        <w:t>Екінші мәтіннің баяндалуына «тұйықтық» тән болу себебі</w:t>
        <w:br/>
        <w:t>ондағы мазмұн бір қарағанда хабарлауға (констатация) ұқсайды.</w:t>
        <w:br/>
        <w:t>Кейіпкер үшін «тоқтап қалған сұр өмір» қоршаған ортадағы</w:t>
        <w:br/>
        <w:t>болып жатқан кейіпкер үшін мәні жоқ, қатыссыз, күнделікті</w:t>
      </w:r>
    </w:p>
    <w:p>
      <w:r>
        <w:t>қайталанатын оқиғаларды хабарлап қана жеткізіледі. Кейіпкердің</w:t>
        <w:br/>
        <w:t>көңіл-күйі, сезіміне қатысты етістіктер қолданылмаған десуге</w:t>
        <w:br/>
        <w:t>болады. Қоршаған ортадағы өмірдің бір жағынан «қызық», бір</w:t>
        <w:br/>
        <w:t>жағынан «қызықсыз» қозғалысы, ағымы суреттелген сайын</w:t>
        <w:br/>
        <w:t>кейіпкердің пассив әрекеті, қамыққан, күйзелген ішкі жан дүниесі</w:t>
        <w:br/>
        <w:t>ашыла түседі. Бұл шығармада жасырын, қайшылықта жүріп</w:t>
        <w:br/>
        <w:t>отыратын антитезалық баяндау тәсілі байқалады. Жалпы</w:t>
        <w:br/>
        <w:t>Р.Сейсенбаевтың «Үкім» шығармасы мәтіндерінің мазмұнына тән</w:t>
        <w:br/>
        <w:t>ерекшелік те осында - күнделікті өмірге қатысты етістіктердің</w:t>
        <w:br/>
        <w:t>молынан, ал кейіпкердің көңіл-күй, сезімдеріне қатысты</w:t>
        <w:br/>
        <w:t>етістіктердің аз қолданысы болып табылады. Кейіпкер көркем</w:t>
        <w:br/>
        <w:t>шығармадағы өмірге қатыспайды. Сөйлемдердің интонациясы</w:t>
        <w:br/>
        <w:t>мен ырғағы мәнсіз, күнделікті қайталанып отыратын өмір ырғағы</w:t>
        <w:br/>
        <w:t>сияқты - қысқа әрі бірқалыпты. Мәтінде бейнелеуіш, көркемдегіш</w:t>
        <w:br/>
        <w:t>құралдардың қолданылмауы, шын өмірді қарапайым сөздер</w:t>
        <w:br/>
        <w:t>арқылы суреттеуі мәтіннің бояуына да сондай «қарапайым»,</w:t>
        <w:br/>
        <w:t>«сұр» стилистикалық реңк беріп тұр. Алдыңғы мәтіндегідей</w:t>
        <w:br/>
        <w:t>күрделі орамдардың аз қолданысы мәтін мазмұнына баяу ырғақ</w:t>
        <w:br/>
        <w:t>беріп тұр. Берілген мәтінде өмір туралы еш ақпарат берілмесе де,</w:t>
        <w:br/>
        <w:t>сөз айтылмаса да ақиқат өмірдің шынайы көрінісі шебер берілген.</w:t>
        <w:br/>
        <w:t>Үшінші әңгімелеу мәтінінің «көтеріңкі» көңілде</w:t>
        <w:br/>
        <w:t>мазмұндалуында кейіпкер алдыңғыға қарағанда белсенді</w:t>
        <w:br/>
        <w:t>(етістіктер, субьективтік уақытқа қатысты динамикалы болып</w:t>
        <w:br/>
        <w:t>келуі). Сөйлемдердің қысқа қайырылып отыруы, параллельдік</w:t>
        <w:br/>
        <w:t>байланысқа құрылуы, біріншіден, кейіпкердің алып-ұшқан</w:t>
        <w:br/>
        <w:t>асыққан көңіл-күй ырғағымен бірге өрілген. Ынтыққан, асыққан</w:t>
        <w:br/>
        <w:t>кеңіл - тез әрі қысқа ырғақ оқырманға да осындай көңіл-күй</w:t>
        <w:br/>
        <w:t>142</w:t>
        <w:br/>
        <w:t>жанрлық-стильдік ерекшелік тән:</w:t>
        <w:br/>
        <w:t>- арқалап кетіпті -&gt;келе жатса - лексикалық қайталау;</w:t>
        <w:br/>
        <w:t>- бір шал мен кемпір болыпты -&gt; олардың - жіктеу есімдігі;</w:t>
        <w:br/>
        <w:t>- өнерші байдікіне келеді -&gt; бұл байға - сілтеу есімдігі.</w:t>
        <w:br/>
        <w:t>Мұндағы бір сөйлем мен екінші сөйлемді мағыналық және</w:t>
        <w:br/>
        <w:t>құрылымдық жағынан байланыстырушы тәсілдер жалпы</w:t>
        <w:br/>
        <w:t>әңгімелеу мәтінінде ерекше белсенділікпен &gt; қолданылады;</w:t>
        <w:br/>
        <w:t>Осындай тәсілдердің арқасында әңгімелеу мәтіндері ауызша</w:t>
        <w:br/>
        <w:t>әңгімелеу стиліне жақын тартып тұрады. Осы сияқты ерекшелікті</w:t>
        <w:br/>
        <w:t>мына мысалдан да байқауға болады:</w:t>
        <w:br/>
        <w:t>Сонан соң бұлар бір үлкен көп ағаш көріп, соған келіп кіріпті.</w:t>
        <w:br/>
        <w:t>де, өзі аралап ағаштың ішінежүре беріпті. “Сөйтіп</w:t>
        <w:br/>
        <w:t>жүріпбір ақ отау көріпті де, оғанкеліп кіріпті. Кіріпбіраз</w:t>
        <w:br/>
        <w:t>отырған соң, екі пері қызы ұшып келіп, сол үйдің төбесіне қонып</w:t>
        <w:br/>
        <w:t>отырып, екеуі бір-біріне айтыпты (Ы.Алтынсарин. «Алтын-</w:t>
        <w:br/>
        <w:t>Айдар» ертегісінен).</w:t>
        <w:br/>
        <w:t>Берілген мысалдардағы сөздердің сөйлем басында</w:t>
        <w:br/>
        <w:t>қайталанып, сабақтасып келуі оның фоникасына,</w:t>
        <w:br/>
        <w:t>архитектоникасына ерекше әсер етеді. Қазақ мәтінінің фоникалық</w:t>
        <w:br/>
        <w:t>(музыкалық, әуезділік) құрылымын (оркестровкасын) зерттеу</w:t>
        <w:br/>
        <w:t>қазақ ғылымында әлі бел алып: кеткен жоқ. Поэтикалық өлең</w:t>
        <w:br/>
        <w:t>мәтіндерінің ғана дыбыстық әуезділік қасиеті кейбір</w:t>
        <w:br/>
        <w:t>ғалымдардың зерттеулерінде қарастырылғанмен; оның қара сөзге</w:t>
        <w:br/>
        <w:t>қатысты зерттелуі өз шешімін әлі де тапқан жоқ деуге негіз бар.</w:t>
      </w:r>
    </w:p>
    <w:p>
      <w:r>
        <w:t>Ол туралы Р.Сыздық былай дейді: «Бұл жөнінде (өлең-мәтіннің</w:t>
        <w:br/>
        <w:t>фоникасы) ішінара З.Ахметовтың «Казахское стихосложение»</w:t>
        <w:br/>
        <w:t>және біздің «Абай өлеңдерінің синтаксистік құрылысы» деген</w:t>
        <w:br/>
        <w:t>монографияларымызда сөз болады. Ішінара дейтін себебіміз</w:t>
        <w:br/>
        <w:t>мынада. Текстің әуезділігі немесе дыбыстық эффект тек қатар</w:t>
        <w:br/>
        <w:t>келген сөздердің басқы дыбыстары, я болмаса өлең жолдарының</w:t>
        <w:br/>
        <w:t>бірінші сөзі біркелкі дауысты дыбыстан басталып, ассонанс,</w:t>
        <w:br/>
        <w:t>біркелкі дауыссыз дыбыстан басталып, аллитерация құралуы</w:t>
        <w:br/>
        <w:t>арқылы ғана пайда болмайды» |20, 197). Өлең-мәтінге қатысты</w:t>
        <w:br/>
        <w:t>бұл проблема қара сөз мәтіндерінің де өзекті мәселесі болып</w:t>
        <w:br/>
        <w:t>табылады және ол әлі де зерттеуді қажет етеді.</w:t>
        <w:br/>
        <w:t>Жоғарыда келтірілген ертегішығармалардағы әңгімелеу</w:t>
        <w:br/>
        <w:t>мәтіндерінде автор бейнесінің ІШ жағы айрықша стильдік</w:t>
        <w:br/>
        <w:t>қызметте келеді. ІП жақ әрдайым бақылаушы, соның арқасында</w:t>
        <w:br/>
        <w:t>137</w:t>
        <w:br/>
        <w:t>болғаның, ар жағында өкін-өкінбе, жыла-жылама, - ешбір қайыр</w:t>
        <w:br/>
        <w:t>жоқ, қайту жоқ, Ленинградтың ақ түндерін қидым деген</w:t>
        <w:br/>
        <w:t>мезеттен бастап өз тағдырының біржола шешілгенін жеті</w:t>
        <w:br/>
        <w:t>жыл өткенде барып біржола түсінді, енді оған бәрібір екен,</w:t>
        <w:br/>
        <w:t>бірақ ол ендігі жерде Бергенді кәналаған емес, ендігі жерде ол</w:t>
        <w:br/>
        <w:t>тек өзін ғана кіналады, сондықтан да Бергеннің көңілін</w:t>
        <w:br/>
        <w:t>жықпауға тырысатын, оқыс жағдайда мүгедек болып қалуына</w:t>
        <w:br/>
        <w:t>бұл - Мәрзия - кінәлі сияқты, өзге біреуге қосылса, теңін тапса,</w:t>
        <w:br/>
        <w:t>шын бақытты болар ма еді, жолына мен тосқауыл болдым-ау</w:t>
        <w:br/>
        <w:t>деген үкім-күдік бұның еңсесін езе беретін (Ә.Тарази).</w:t>
        <w:br/>
        <w:t>Берілген 4 әңгімелеу мәтінінің төртеуіндегі эмоционалдық-</w:t>
        <w:br/>
        <w:t>экспрессивтік мағына бір емес. Төрт мәтінді оқығанда көз</w:t>
        <w:br/>
        <w:t>алдымызға төрт түрлі баяндаушы, сөйлеушінің бейнесі келеді.</w:t>
        <w:br/>
        <w:t>Осыған байланысты мәтін арқылы оқырман ойында ұялайтын</w:t>
        <w:br/>
        <w:t>сезімдер мен көңіл-күйлер де әртүрлі, яғни әр мәтіндегі жазушы-</w:t>
        <w:br/>
        <w:t>автордың көңіл-күйі де әртүрлі.</w:t>
        <w:br/>
        <w:t>Алғашқы мәтін «мінезі» - «байсалды», орташа ырғақты.</w:t>
        <w:br/>
        <w:t>Екінші мәтін «мінезі» - «тұйық» (меланхолия тән), баяу ырғақ.</w:t>
        <w:br/>
        <w:t>Үшінші мәтін «мінезі» -«көтеріңкі», тез ырғақты. Төртінші</w:t>
        <w:br/>
        <w:t>мәтіннің «мінезі» - «салмақты», ырғағы тез. Әр мәтіннің өзіне тән</w:t>
        <w:br/>
        <w:t>мінезінің жасалуына оларға тән ырғақ пен интонация әсер еткен.</w:t>
        <w:br/>
        <w:t>Өлең мәтінінде ырғақ буын формасында көрінеді, ал прозалық</w:t>
        <w:br/>
        <w:t>мәтіндердегі ырғақ пен интонацияға ондағы мазмұн негіз болады.</w:t>
        <w:br/>
        <w:t>Бірінші мәтін мазмұнның баяндалуынан автордың байсалды,</w:t>
        <w:br/>
        <w:t>ұстамдылығын көруге болады. Автор өзінің кейіпкеріне жаны</w:t>
        <w:br/>
        <w:t>ашып тұрғанмен ол қатаң әрі әділ, «обьективті». бақылаушы</w:t>
        <w:br/>
        <w:t>кейпінде көрінеді. Мәтін бойында табылып отыратын осындай</w:t>
        <w:br/>
        <w:t>ұстамдылық пен байсалдылық оны қабылдаушы мінезіне де,</w:t>
        <w:br/>
        <w:t>көңіл-күйіне де осындай сезім сыйлайды. Мәтінді оқу барысында</w:t>
        <w:br/>
        <w:t>автордың көңіл-күйіне қарай түйдектеліп, күрделі орамдармен</w:t>
        <w:br/>
        <w:t>келетін фразалык екпін нәтижесінде пайда болатын ырғақ та</w:t>
        <w:br/>
        <w:t>күрделі ұйымдасқан:</w:t>
        <w:br/>
        <w:t>Осының сәл алдында өз ісінің аңғарын байқамақ боп,// бір</w:t>
        <w:br/>
        <w:t>таныс тілмаш арқылы жаңа келген Лосовскийге сәлем айтқан-</w:t>
        <w:br/>
        <w:t>ды. «Маған сәл уақытқа жолығып кетсе екен!» деп // өтініш</w:t>
        <w:br/>
        <w:t>білдірген. Сонда Лосовский өзі түскен үйден жылмаң етіп</w:t>
        <w:br/>
        <w:t>шығып,// салқын қабақ түйген бетте Абайдың алдына келіп,// аса</w:t>
        <w:br/>
        <w:t>тұрпайы, жат мінез көрсетті. Корпус кеңесінің бұл күндегі</w:t>
      </w:r>
    </w:p>
    <w:p>
      <w:r>
        <w:t>141</w:t>
        <w:br/>
        <w:t>Ол бүгін тіпті ерте оянды. Жып-жылы боп ұйықтап</w:t>
        <w:br/>
        <w:t>жатқан әйелінің қойнынан ақырын шығып, теңізге тартты. Ау</w:t>
        <w:br/>
        <w:t>қарап жүріп, жиі-жиі басын көтеріп күн сәулесінің астында</w:t>
        <w:br/>
        <w:t>жалтыраған кілегей мұзға көз салды (Ә.Нұрпейісов).</w:t>
        <w:br/>
        <w:t>Оқу жылы аяқтап үшінші кластан төртіншіге</w:t>
        <w:br/>
        <w:t>көшер сынақ маусымы басталды.Қыстайғы оқыған</w:t>
        <w:br/>
        <w:t>сабақты қорыта, балалардың алған білімі сынға түсті. Әсіресе</w:t>
        <w:br/>
        <w:t>жат жазу, есеп, әдебиет оқуы дегендер түйінделетін кезеңге</w:t>
        <w:br/>
        <w:t>әкеткен. Өзі оқытатын кластың балаларын зерттей,</w:t>
        <w:br/>
        <w:t>сабақтарын тысықтай отырып Сұраубек кешкілікте</w:t>
        <w:br/>
        <w:t>Жаңғалақтың сабағын пысықтатады (С.Бегалин).</w:t>
        <w:br/>
        <w:t>Жәнібек сол кеткеннен мол кетті. Мастарға Ақанның</w:t>
        <w:br/>
        <w:t>керегі болмады ма, әлде ақи көз самогонге сүңгіп тұншығып</w:t>
        <w:br/>
        <w:t>жатыр ма, жуық арада келе қоймады. Көкжендетін бауырына</w:t>
        <w:br/>
        <w:t>қысып, қанатынан, мойнынан сипалаған серінің зығыр қайнады.</w:t>
        <w:br/>
        <w:t>Еліріп, есіргендердің өзін шақыртып алып, енді керексіз</w:t>
        <w:br/>
        <w:t>еткендеріне назаланып, еріккеннің ермегіне айналған дәрменсіз</w:t>
        <w:br/>
        <w:t>халіне налып, жымын білдірмей кетіп қалғысы да келді</w:t>
        <w:br/>
        <w:t>(С.Жүнісов).</w:t>
        <w:br/>
        <w:t>Бүгін түс ауа Базаралының ауылына бір</w:t>
        <w:br/>
        <w:t>жұмыспен барған Дәрмен қайтып келіп еді.Базаралы мен</w:t>
        <w:br/>
        <w:t>Әбді Тоғалақта болған оқиғаның бәрін дастан етіп айтып</w:t>
        <w:br/>
        <w:t>беріпті. Дәрмен Абай мен Баймағамбетке, Мұқаға сол жайды,</w:t>
        <w:br/>
        <w:t>өзі әсіресе, сүйсіне түсіп, үлкен бір ырзалықпен әңгімелеп берген.</w:t>
        <w:br/>
        <w:t>Болған жайдың бәрін баяндап келіп, Базаралы бұған өз</w:t>
        <w:br/>
        <w:t>әңгімесінің соңында өзгеше бір сөздер айтты. Дәрмен соны</w:t>
        <w:br/>
        <w:t>жақсы ұғып, жадына сақтаған қалпында Абайға қарап отырып,</w:t>
        <w:br/>
        <w:t>бұлжыттай айтып берді. (М.Әуезов).</w:t>
        <w:br/>
        <w:t>Бастапқы бөліктегі сөйлемдер оқиғаның басталу мерзімін</w:t>
        <w:br/>
        <w:t>көрсетіп тұр. Мазмұндау бөлігіндегі оқиғаның жүзеге асу шарты</w:t>
        <w:br/>
        <w:t>аңдату бөлігіндегі мезгіл мәнді сөйлем болып табылады.</w:t>
        <w:br/>
        <w:t>Келтірілген мысалдарды жинақтай келе, әңгімелеу мәтініне</w:t>
        <w:br/>
        <w:t>тән аңдату бөлігінің мынадай мағыналық түрлерін көрсетуге</w:t>
        <w:br/>
        <w:t>болады:</w:t>
        <w:br/>
        <w:t>1. Қимыл мәнді аңдату</w:t>
        <w:br/>
        <w:t>2. Мезгіл мәнді аңдату</w:t>
        <w:br/>
        <w:t>3. Мекен мәнді аңдату</w:t>
        <w:br/>
        <w:t>Қимыл мәнді аңдатуда оқиғаның басталуына түрткі болған</w:t>
        <w:br/>
        <w:t>133</w:t>
        <w:br/>
        <w:t>іші тегіс ұйқыда жжатқанда бұл таң атқанша кірпік ілмей</w:t>
        <w:br/>
        <w:t>шығады. Түнімен қайдағы-жайдағыларды: ойлап, өзінің</w:t>
        <w:br/>
        <w:t>ертеректе дүние салған ата-анасын, кіндік кесіп, кір жуған</w:t>
        <w:br/>
        <w:t>жерін, басынан кешкен баяғы бір балдай тәтті жастық шағын,</w:t>
        <w:br/>
        <w:t>қатар-құрбыларын, оң босағада өткізген қызықты қыз дәуренін</w:t>
        <w:br/>
        <w:t>ойлай кеп әрқашан ең соңында күйеуін есіне алады. Бұрындары</w:t>
      </w:r>
    </w:p>
    <w:p>
      <w:r>
        <w:t>дәл бұндай жағдайда дұғасына кіргізетін...(Ә.Нүрпейісов).</w:t>
        <w:br/>
        <w:t>Ақбала үлкен әзірлікті әке-шешесі келгенсін істемек боп</w:t>
        <w:br/>
        <w:t>кейінге ірке тұрғысы кеп еді. Бірақ желігіп алған жалпылдақтар</w:t>
        <w:br/>
        <w:t>жас келіншекке бой бермеді. Оны сырттан билеп; кейін</w:t>
        <w:br/>
        <w:t>қонақтар келгесін де үлгеретін істерге алдын ала ыссылай кірісіп</w:t>
        <w:br/>
        <w:t>бара жатты (Ә.Нұрпейісов).</w:t>
        <w:br/>
        <w:t>Кейде аңдату бөліктері тек автордың ғана емес; кейіпкердің</w:t>
        <w:br/>
        <w:t>де бағалау көзқарасын білдіріп тұрады:</w:t>
        <w:br/>
        <w:t>Азаппен үш күнге азар шыдадым.Төртінші күні</w:t>
        <w:br/>
        <w:t>Бұлғыртауға сұрандым. Жұрт қашатын сапарға менің тіленуіме</w:t>
        <w:br/>
        <w:t>бастығым таңырқай қойған жоқ. Әлдебір шаруасы бар деп</w:t>
        <w:br/>
        <w:t>ойласа керек. Қолма-қол келісті. Шоферлердің бәрі “кезекті</w:t>
        <w:br/>
        <w:t>рейске кеткен, бірер күн күту қажет еді; бірақ мен қар суы</w:t>
        <w:br/>
        <w:t>құрғады, жол жақсы, талай барған үйреншікті жер ғой, әрі</w:t>
        <w:br/>
        <w:t>жолай көлденең серік табылып қалар деп сөзді көбейте келе</w:t>
        <w:br/>
        <w:t>жалғыз жүре беруге рұқсат алдым. Ұзын жол үстінде: мен</w:t>
        <w:br/>
        <w:t>сияқты сандалған жалғыз машина да, топты керуен де</w:t>
        <w:br/>
        <w:t>ұшыраспады, бірақ құдай дес беріп, Бұлғыртауға аман жеттім.</w:t>
        <w:br/>
        <w:t>Апарған тауарымды базға өткізе салып, тым құрса ыстық шай</w:t>
        <w:br/>
        <w:t>ішіп жан шақырмастан кері салдым. Мен ауданнан шыққаннан-</w:t>
        <w:br/>
        <w:t>ақ сілбіреп жауын окауа бастаған еді, қараңғы түсе арты |</w:t>
        <w:br/>
        <w:t>нөсерге айналды. Батпақтап, малшылап келем. Бір жақсысы,</w:t>
        <w:br/>
        <w:t>көптен тамшы тамбаған еді, жер-дүние кеуіп тұрған, жолдың</w:t>
        <w:br/>
        <w:t>беті лайсаң болғанымен, асты әлі езіле қоймапты, кейде</w:t>
        <w:br/>
        <w:t>тайғанақтай ілбіп, кейде ілгерінді-кейін лықсыта екпіндей соғып,</w:t>
        <w:br/>
        <w:t>қатерлі тұстардың бәрінен аман-есен өттім. Терең сай, лайсаң</w:t>
        <w:br/>
        <w:t>жылғалар түгел артта қалды. Қызылқайнар енді бірер: бел</w:t>
        <w:br/>
        <w:t>астында. Кеудем күмбірлеп, көңілімді қуаныш кернеді.</w:t>
        <w:br/>
        <w:t>Кабинаның төбесінен тасырлаған жаңбыр дыбысынан, анда-</w:t>
        <w:br/>
        <w:t>санда көк алалы, қызыл-жасылды от ойната шатырлаған</w:t>
        <w:br/>
        <w:t>найзағай үнінен даусымды асырғым кеп айғайлап өлең айта</w:t>
        <w:br/>
        <w:t>бастадым(М.Мағауин).</w:t>
        <w:br/>
        <w:t>129</w:t>
        <w:br/>
        <w:t>ыңғайсыздық сезді. Қос ішекті сабап-сабап алды. Тағы бір ұрып</w:t>
        <w:br/>
        <w:t>еді, астыңғы ішегі үзіліп түсті. Көгілдір көлге жасаураған</w:t>
        <w:br/>
        <w:t>жанарын тосып ұзақ-ұзақ қарады. Әуелі, иегі секіріп кетті.</w:t>
        <w:br/>
        <w:t>Сонан соң қос мығы бірдей қосыла селкілдеп кемсең еңісірке</w:t>
        <w:br/>
        <w:t>ауысты (Р.Сейсенбаев).</w:t>
        <w:br/>
        <w:t>Берліген мысалдағы оқиға, іс-әрекеттің бірізді басталуына 1-</w:t>
        <w:br/>
        <w:t>сөйлем өте үлкен әсер еткен. Егер мәтінді 1-сөйлемді алып тастап,</w:t>
        <w:br/>
        <w:t>қайта оқитын болсақ, біріншіден, мәтіннің алдыңғы оқиғамен</w:t>
        <w:br/>
        <w:t>(атты адаммен болған оқиға) сабақтастығы жойылады, екіншіден,</w:t>
        <w:br/>
        <w:t>кейіпкердің мазмұндау бөлігіндегі іс-әрекеті логикасынан</w:t>
        <w:br/>
        <w:t>айырылады. Мұнда кейіпкердің нақты психологиялық жағдайы,</w:t>
        <w:br/>
        <w:t>бір күйден екінші күйге өтуі оның әрбір істеген қимылы арқылы</w:t>
        <w:br/>
        <w:t>бейнеленген. Кейіпкердің қимылы бұл жерде автор үшін тапқан</w:t>
        <w:br/>
        <w:t>ұтымды бір тәсіл болып табылады.</w:t>
        <w:br/>
        <w:t>Осындай ұқсастықты келесі мәтіннен де байқауға болады:</w:t>
        <w:br/>
        <w:t>Құдайберген аттан түсіп, түн қараңғылығында</w:t>
        <w:br/>
        <w:t>қос тізесін құшақтап отырып қалды. Жирен иесінің иығын</w:t>
        <w:br/>
        <w:t>түрткілейді. Батыр ендігі тірлікте жапа-жалғыз сопиып</w:t>
        <w:br/>
        <w:t>қалғанын түсінді. Жалғыз... қалды... (Р.Сейсенбаев).</w:t>
      </w:r>
    </w:p>
    <w:p>
      <w:r>
        <w:t>..Қиябелге Бексұлтан уәделескен күні кешке</w:t>
        <w:br/>
        <w:t>жетті. Жай жеткен жоқ, ауыр хабарды жетектей</w:t>
        <w:br/>
        <w:t>келген. Ауыл Қытайға асар асуда апатқа ұшырапты. Тірі қалған</w:t>
        <w:br/>
        <w:t>ешкім жоқ. Ешкім... Қасымдағы жігіп оққа ұшты. Қуғыннан</w:t>
        <w:br/>
        <w:t>өзім әзер құтылдым. Қытайға аса алмаймыз. Солдаттар шеп</w:t>
        <w:br/>
        <w:t>құрып тастапты. Бексұлтанның бас қайырған әңгімесі осы</w:t>
        <w:br/>
        <w:t>болды (Р.Сейсенбаев).</w:t>
        <w:br/>
        <w:t>Екі мысалда да аңдату бөліктері кейінгі мазмұндау бөліктері</w:t>
        <w:br/>
        <w:t>үшін қызмет етіп тұр. 1-мысалдағы кейіпкердің нақты оқиға</w:t>
        <w:br/>
        <w:t>жағдайындағы жай-күйі 1-сөйлеммен түйінделген. Мұнда сөйлем</w:t>
        <w:br/>
        <w:t>көркемдік жағынан да ұтымды шыққанын анық көруге болады.</w:t>
        <w:br/>
        <w:t>Тізесін құшақтап отырып қалған кейіпкердің әрекеті кейінгі</w:t>
        <w:br/>
        <w:t>сөйлемдерді түсіндіріп, толықтырып әрі мағынасы мен әсерлілігін</w:t>
        <w:br/>
        <w:t>күшейтіп тұр. Оған 1-сөйлемдегі кейіпкердің нақты оқиға</w:t>
        <w:br/>
        <w:t>жағдайындағы әрекеті негіз болған. Ал кейінгі 2-мысалда</w:t>
        <w:br/>
        <w:t>кейіпкер сөзімен берілетін мазмұндау бөлігінің маңыздылығы</w:t>
        <w:br/>
        <w:t>мен әсерлілігі қайталау арқылы күшейтілген. Әңгімелеудің</w:t>
        <w:br/>
        <w:t>мазмұндау бөлігі кейіпкермен үндесе жалғасқан, ал қорытынды</w:t>
        <w:br/>
        <w:t>бөліктен авторлық бағалауды байқауға болады.</w:t>
        <w:br/>
        <w:t>126</w:t>
        <w:br/>
        <w:t>әрекет, қимыл бейнеленеді.</w:t>
        <w:br/>
        <w:t>Мезгіл мәнді аңдату оқиғаның басталуына түрткі болған</w:t>
        <w:br/>
        <w:t>мезгілді, уақытты білдіреді.</w:t>
        <w:br/>
        <w:t>Мекен мәнді аңдату оқиға орнын, мекенін, ортасын</w:t>
        <w:br/>
        <w:t>бейнелейді.</w:t>
        <w:br/>
        <w:t>Аңдату бөлігінін өзге құрылымдық бірліктерден</w:t>
        <w:br/>
        <w:t>айырмашылығы оның синтаксистік ұйымдасуынан да көрінеді.</w:t>
        <w:br/>
        <w:t>Аталған бөлікте берілетін сөйлемдердің грамматикалық</w:t>
        <w:br/>
        <w:t>конструкцияларының келесі сөйлемдерде қайталанбай жұмсалуы</w:t>
        <w:br/>
        <w:t>оны басқа бөліктерден мағыналық-тақырыптық және</w:t>
        <w:br/>
        <w:t>композициялық жағынан өзгешелендіріп тұрады. Мысалы:</w:t>
        <w:br/>
        <w:t>Кеш... Жас қабірдің басында Құдайберген жүрелеп</w:t>
        <w:br/>
        <w:t>отыр.Батыр өксін-өксіп ұзақ жылады. Өкініп жылады. Ыза мен</w:t>
        <w:br/>
        <w:t>намыстан қорлықтан жылады... (Р.Сейсенбаев).</w:t>
        <w:br/>
        <w:t>Тәжірибесіз көрбала ақыл бұл істі құр ғана</w:t>
        <w:br/>
        <w:t>ашумен шешті. Мәселе қалың елдің түгел ереуілдеген</w:t>
        <w:br/>
        <w:t>қыңырлық, қарсылық бетімен шешілді. Білмегенін көмескі</w:t>
        <w:br/>
        <w:t>күйде қалдырды да, балтамен шапқандай жасап, үлкен</w:t>
        <w:br/>
        <w:t>наразылық, тұтасқан құр қарсылықтан басқаны айтқаны жоқ.</w:t>
        <w:br/>
        <w:t>Бірақ қалай айтылса да, бұл байлау тасқындап, булығып тұрған</w:t>
        <w:br/>
        <w:t>көптің бір бетке қарай ақтарылғалы тұрған шын ниетін білдірді</w:t>
        <w:br/>
        <w:t>(М.Әуезов).</w:t>
        <w:br/>
        <w:t>Атқа секіріп мінді. Қабірден әудем жер</w:t>
        <w:br/>
        <w:t>алыстағанда барып басын артына бұрды. Жас қабірдің</w:t>
        <w:br/>
        <w:t>түбінде артқы аяғына шоқия отырған төбетті көрді, ит тағы</w:t>
        <w:br/>
        <w:t>бір аянышты ұзақ қыңсылады. Құз түбінде жүдеу енді иесіз</w:t>
        <w:br/>
        <w:t>үйдің төбесі көзге шалынды. Батырдың жанары тағы әлденеге</w:t>
        <w:br/>
        <w:t>тоқтап еді, оларды зерделей алмады. Көкірегін тазы бір лек</w:t>
        <w:br/>
        <w:t>өксік тырмалаған соң басын бұрып кетті. Бәйге жиренге</w:t>
        <w:br/>
        <w:t>қамшыны басып-басып алды(Р.Сейсенбаев).</w:t>
        <w:br/>
        <w:t>Бір кезде ағаш жақ азан-қазан бола қалды... Ит</w:t>
      </w:r>
    </w:p>
    <w:p>
      <w:r>
        <w:t>те атып тұрды, мен де атып тұрдым... Азан-қазан</w:t>
        <w:br/>
        <w:t>дауыс, сиырлардың дауысы.Әуелі аздап өкірген сиырлардың</w:t>
        <w:br/>
        <w:t>дауысы біраздан кейін тұтасып, көбейіп даланы басына көтерді.</w:t>
        <w:br/>
        <w:t>«Қасқыр!» деген ой кеп кетті маған... Жүрегім тулап барады... Ит</w:t>
        <w:br/>
        <w:t>те әлденені сезгендей қыңсылап жұлқына бастады. Ағашқа қарай</w:t>
        <w:br/>
        <w:t>тырмысқан ол мені сүйреуге айналды... Иттің күші менен әлдеқайда</w:t>
        <w:br/>
        <w:t>көп екенін мен сонда ғана аңғардым... Сонда да айырылмай, мықшия</w:t>
        <w:br/>
        <w:t>134</w:t>
        <w:br/>
        <w:t>Мәтін | мазмұнының автордың немесе кейіпкердің</w:t>
        <w:br/>
        <w:t>көзқарасымен, баяндауымен берілуі «автор бейнесіне» тікелей</w:t>
        <w:br/>
        <w:t>байланысты болады. Ал автор бейнесі дегеніміз - мәтінге өң, реңк</w:t>
        <w:br/>
        <w:t>беруші негізгі стилистикалық категория болып табылады. Ол</w:t>
        <w:br/>
        <w:t>туралы әңгімелеу мәтінінің жанрлық-стилистикалық ерекшелігі</w:t>
        <w:br/>
        <w:t>туралы әңгімемізде сөз етеміз.</w:t>
        <w:br/>
        <w:t>Осыдан суреттеу мен әңгімелеу мәтіндерінің аңдату</w:t>
        <w:br/>
        <w:t>бөліктерінің арасындағы жақындықты байқауға болады.</w:t>
        <w:br/>
        <w:t>Өзгертілген мәтіннің аңдату, қорыту бөліктері өзгертілмеді.</w:t>
        <w:br/>
        <w:t>Бұл кезде аңдату бөлігі мазмұндау бөлігінде баяндалатын іс-</w:t>
        <w:br/>
        <w:t>әрекет, оқиғаның басталуын көрсетіп тұрады. Демек, мәтін түрін</w:t>
        <w:br/>
        <w:t>анықтауда мазмұндау бөліктері шешуші рөл атқарады.</w:t>
        <w:br/>
        <w:t>Суреттеу мәтіндеріндегі белгі-сапа мәнді аңдатуда</w:t>
        <w:br/>
        <w:t>суреттелетін нысанның жалпы сипаттамасы, сапалық белгілері,</w:t>
        <w:br/>
        <w:t>кейіпкердің физиологиялық, психологиялық күйінің және</w:t>
        <w:br/>
        <w:t>табиғаттың, мекеннің сапалық жалпы сипаты туралы мазмұн</w:t>
        <w:br/>
        <w:t>жинақталады. Мысалы:</w:t>
        <w:br/>
        <w:t>Күн күлімдеп тұрғандай ашық. Көгілдір аспан</w:t>
        <w:br/>
        <w:t>күндегісінен гөрі көбірек көтеріліп кеткендей биік сезіледі. Түнде</w:t>
        <w:br/>
        <w:t>жауған ұлпа қар барлық дүниені ақ жібекпен орап алыпты. Жас</w:t>
        <w:br/>
        <w:t>қайыңдар ақ зелен жамылған әдепті келіншек құсап тәжім</w:t>
        <w:br/>
        <w:t>етердей иіліп тұр. Аққа оранған шілік түбінен дыр етіп ақ құр</w:t>
        <w:br/>
        <w:t>ұшқанда бұтаққа қонған ұлпа қар оңай ұшқындап кетеді де, ақ</w:t>
        <w:br/>
        <w:t>құр қанатынан шілік бұтақтарына кір жұғып қалғандай сезіледі</w:t>
        <w:br/>
        <w:t>(Ғ.Мүсірепов).</w:t>
        <w:br/>
        <w:t>Мұндағы аңдату бөлігінде келген алғашқы сөйлем кейінгі</w:t>
        <w:br/>
        <w:t>болатын суретке тән жалпы тақырыпты ұстап тұр. Жалпы мәтін</w:t>
        <w:br/>
        <w:t>мазмұнының берілуінде жалпыдан жекеге өту байқалады.</w:t>
        <w:br/>
        <w:t>Барлығы бір ассоциациялық өрісті құрайтын атаулар бір тақырып</w:t>
        <w:br/>
        <w:t>аясында ұйымдасып, «күлімдеп тұрған ашық күн» тақырыбын әр</w:t>
        <w:br/>
        <w:t>қырынан жан-жақты ашып тұр. Мәтіннің мазмұндау бөлігі де</w:t>
        <w:br/>
        <w:t>суреттеуге құрылған, сондықтан оны суреттеу мәтініне</w:t>
        <w:br/>
        <w:t>жатқызамыз. Әңгімелеу мәтіндерінің де суреттеуден басталып,</w:t>
        <w:br/>
        <w:t>мазмұндау бөлігінде оқиғалы әңгімелеуге ұласатын сәттері жиі</w:t>
        <w:br/>
        <w:t>кездеседі. Егер де келтірілген мысалдың 1-сөйлемін сол күйінде</w:t>
        <w:br/>
        <w:t>қалдырып, кейінгі мазмұндау бөлікті оқиғалы әңгімелеумен</w:t>
        <w:br/>
        <w:t>жалғастырсақ, былайша болар еді:</w:t>
        <w:br/>
        <w:t>Күн күлімдеп тұрғандай ашық. Ол көгілдір аспанға таңдана</w:t>
        <w:br/>
        <w:t>130</w:t>
        <w:br/>
        <w:t>білдірген. Сонда Лосовский өзі түскен үйден жылмаң етіп</w:t>
      </w:r>
    </w:p>
    <w:p>
      <w:r>
        <w:t>шығып, салқын қабақ түйген бетте Абайдың алдына келіп, аса</w:t>
        <w:br/>
        <w:t>тұрпайы, жат мінез көрсетті. Корпус кеңесінің бұл күндегі</w:t>
        <w:br/>
        <w:t>тайный советнигі - бұрынғы Лосовский емес. Абайдың үстінен</w:t>
        <w:br/>
        <w:t>тускен көп арызды оязға қосылып, Абайға қарсы қатал түрде</w:t>
        <w:br/>
        <w:t>жұмсамақ ниеті бардай. Тек жандаралдың қандай байлау</w:t>
        <w:br/>
        <w:t>жасайтыны мәлім емес болғандықтан, ЛЛосовский өз сырын</w:t>
        <w:br/>
        <w:t>тұпа-тура аша алмады. Бірақ сонда да Абайдың сұраған сөзіне</w:t>
        <w:br/>
        <w:t>жауап бермей, айтайын дегенін тыңдамай, бір-ақ қана қатал сөз</w:t>
        <w:br/>
        <w:t>тастаған... (М.Әуезов).</w:t>
        <w:br/>
        <w:t>2) Жаңа аңғарды, ресторан іші кісіге тола бастапты.</w:t>
        <w:br/>
        <w:t>Гитара тартқан топқа қарап еді, масайыңқырап қалған екен.</w:t>
        <w:br/>
        <w:t>Бағанағы арық сары бала, басын столға салып ұйықтап</w:t>
        <w:br/>
        <w:t>отырғанға ұқсайды. Гу-гу, бірін-бірі тыңдаудан қалған бос ерегес</w:t>
        <w:br/>
        <w:t>дау. Шалбар киген толық қыз, ауыр денесін теңселте көтеріп</w:t>
        <w:br/>
        <w:t>тұра беріп еді, қасында отырған жігіт қолынан тартып,</w:t>
        <w:br/>
        <w:t>отырғызбақ бой әуреге түсті. Қыз да тәлтіректеп барып,</w:t>
        <w:br/>
        <w:t>жығылардың аз-ақ алдында бойын түзеп, шығар есікке бет</w:t>
        <w:br/>
        <w:t>алды. Айнала отырған адамдар жығылып жатқан жігітке,</w:t>
        <w:br/>
        <w:t>есікке беттеген масаң қызға, ортадағы столда айғайласып, езу</w:t>
        <w:br/>
        <w:t>тартып күлісіп, иә қабақ шытып тыжырынып алысты да жаңа</w:t>
        <w:br/>
        <w:t>ғана үзіліп қалған жақсы ниет әңгімелерінің жібін там-тұмдап</w:t>
        <w:br/>
        <w:t>жалғауға кірісіп кетті. Гитара тартқан сары бала шуға басын</w:t>
        <w:br/>
        <w:t>көтеріп алып, жан-жағына селсоқ қарады да, орнынан енді</w:t>
        <w:br/>
        <w:t>тұрып жатқан жігітке саусағын ерніне жапсырып «тш» деген</w:t>
        <w:br/>
        <w:t>күйі қайта столға басын қойып қалғи жөнелді (Р.Сейсенбаев).</w:t>
        <w:br/>
        <w:t>3) Кездесер сәтті аңсадым. Басқа арман, бөтен тілек</w:t>
        <w:br/>
        <w:t>қалған жоқ. Қысқы демалысты аңсадым.</w:t>
        <w:br/>
        <w:t>Демалыс күніне жеттім. Әлияға жете алмадым. Міне,</w:t>
        <w:br/>
        <w:t>осында, дәл осы аэропортта ауа райын тосып бес күн кешсем</w:t>
        <w:br/>
        <w:t>керек. Көгілдір тұман ішінде жүрген сияқтымын. Атақ-даңққа,</w:t>
        <w:br/>
        <w:t>абыройға толы бүкіл болашақ өмірді көзге елестетем. Және</w:t>
        <w:br/>
        <w:t>Үнемі Әлиямен біргемін. Әлпештеймін. Аялаймын. Жебеуші</w:t>
        <w:br/>
        <w:t>тәңірім де, жан жадыратар періштем де - бір өзі. Жер әлемде</w:t>
        <w:br/>
        <w:t>бізден бақытты адам болмақ емес (М.Мағауин).</w:t>
        <w:br/>
        <w:t>4) Өзін өзі құрбандыққа шалған адам, өзін өзі биік жардан</w:t>
        <w:br/>
        <w:t>тастаған адам іспетті емес пе - қас-қағым шаққа ғана жүрегі</w:t>
        <w:br/>
        <w:t>дауаласа болғаны, бір-ақ сәттен, секіру сәтінен қаймықптаса</w:t>
        <w:br/>
        <w:t>140</w:t>
        <w:br/>
        <w:t>дыбыстарға байланыстырып қарап, өлеңдегі ырғақ тың буынға</w:t>
        <w:br/>
        <w:t>негізделетініне назар аударады. В.В.Виноградов прозаға тән</w:t>
        <w:br/>
        <w:t>ырғақтың жасалуына оның логикасы мен мазмұны әсер етеді</w:t>
        <w:br/>
        <w:t>дегенді айтады (86). Келесі бір көзқарас прозаға тон ырғақтың</w:t>
        <w:br/>
        <w:t>болуын жоққа шығарады. Дегенмен бұл соңғы көзқараспен келісу</w:t>
        <w:br/>
        <w:t>қиын, себебі не нәрсенің де ырғақсыз қабылдануы мүмкін емес.</w:t>
        <w:br/>
        <w:t>Ырғақ - бұл обьективті құбылыс, сондықтан дүниедегі</w:t>
        <w:br/>
        <w:t>құбылыстардың өзіне тән өмір сүру ырғағы бар (мидың жұмыс</w:t>
        <w:br/>
        <w:t>істеу ырғағы, жүрек соғу ырғағы, адамның жұмыс істеу ырғағы,</w:t>
        <w:br/>
        <w:t>адамның ойлау жүйесіне де белгілі бір ырғақ тән т.б.).</w:t>
        <w:br/>
        <w:t>Көркем прозаға тән ырғақ өлеңге ұқсамайды, бірақ ол да</w:t>
        <w:br/>
        <w:t>мәтіннің көркемдік тұтастығын жасауға, эмоционалды-</w:t>
        <w:br/>
        <w:t>экепрессивті бояуын жеткізугеүлес қосады. Әрбір</w:t>
        <w:br/>
        <w:t>композициялық-сөйлеу/. формасының өзіне -тон стильдік</w:t>
        <w:br/>
        <w:t>интонациясы, ырғағы бар. Суреттеуде ырғақ</w:t>
      </w:r>
    </w:p>
    <w:p>
      <w:r>
        <w:t>кеңістіктібейнелесе, әңгімелеу уақытырғағын,. ал ойталқы</w:t>
        <w:br/>
        <w:t>логикалық құрылымдардың ырғағын бейнелейді. Ырғақ мәтіннің</w:t>
        <w:br/>
        <w:t>мазмұнына, ондағы автордың ойына қарай тез немесе баяу,</w:t>
        <w:br/>
        <w:t>орташа болады.Жоғарыда келтірілген үзінді-мәтіндердің ырғағы</w:t>
        <w:br/>
        <w:t>орташа. Бұл мәтіннің ырғағына қарама-қарсы Ғ. Мүсіреповтің</w:t>
        <w:br/>
        <w:t>«Қазақ солдаты» романының алғашқы бастамасының ырғағы</w:t>
        <w:br/>
        <w:t>айқын мысал бола алады. «Сөйлеушінің эмоциясын.білдіру және</w:t>
        <w:br/>
        <w:t>сөзге белгілі бір тон үстеу сияқты қызметтердің» мәтін</w:t>
        <w:br/>
        <w:t>мазмұнына тән құбылыс болып табылатындығын</w:t>
        <w:br/>
        <w:t>И.Р.Гальпериннің зерттеулерінде айтылған болатын (13, 871.</w:t>
        <w:br/>
        <w:t>Сол сияқты көркем мәтін мазмұны оның эмоционалдық-</w:t>
        <w:br/>
        <w:t>экспрессивтік сипатына қарай «салтанатты», «байсалдылық»,</w:t>
        <w:br/>
        <w:t>«риторикалық көтеріңкілік»; «метафоралық бояулы», «қатаңдық»,</w:t>
        <w:br/>
        <w:t>«көтеріңкілік» т.б. ырғақты, интонациялық болып келеді. Жалпы</w:t>
        <w:br/>
        <w:t>шығарма мазмұнының интонациясы мен ырғағы осындай түрлі</w:t>
        <w:br/>
        <w:t>көңіл-күй тудыратын ырғақ пен интонациялардың жиынтығынан</w:t>
        <w:br/>
        <w:t>тұрады. Көркем мәтін мазмұнының әрбір мүшесіне тән өзінің</w:t>
        <w:br/>
        <w:t>интонациясы мен ырғағы болатынын жоғарыда айтқан</w:t>
        <w:br/>
        <w:t>болатынбыз.</w:t>
        <w:br/>
        <w:t>Мысалы:</w:t>
        <w:br/>
        <w:t>1) Осының сәл алдында өз ісінің аңғарын байқамақ боп, бір</w:t>
        <w:br/>
        <w:t>таныс тілмаш арқылы жаңа келген Лосовскийге сәлем айтқан-</w:t>
        <w:br/>
        <w:t>ды. «Маған сәл уақытқа жолығып кетсе екен!» деп өтініш</w:t>
        <w:br/>
        <w:t>139</w:t>
        <w:br/>
        <w:t>қарай нақты стилистикалық тон, эмоционалды мән алады.</w:t>
        <w:br/>
        <w:t>Көркем шығармадағы көңіл-күй, оның эмоциялық әсері</w:t>
        <w:br/>
        <w:t>әңгімелеу мәтінінің дыбыстық, синтаксистік ырғағынан айқын</w:t>
        <w:br/>
        <w:t>көрінеді. Бұл әңгімелеу мәтінінің стилистикалық күш-қуатын,</w:t>
        <w:br/>
        <w:t>әлеуетін танытып, көркем шығарма тілін стилистикалық,</w:t>
        <w:br/>
        <w:t>филологиялық талдаудың қызықты нысаны бола алатынын</w:t>
        <w:br/>
        <w:t>таныта түседі.</w:t>
        <w:br/>
        <w:t>157:</w:t>
        <w:br/>
        <w:t>Әрбір КСФ құрал ретінденақты бір обьективті байланысқа</w:t>
        <w:br/>
        <w:t>негізделгентаңбалардың жүйесі болып табылады. Бұл байланыс</w:t>
        <w:br/>
        <w:t>КСФ құрылымына «біртектестік», «бірыңғайластық»,</w:t>
        <w:br/>
        <w:t>«салдарлық» сипатбередіі Ал ондағы қатынастар түрлі</w:t>
        <w:br/>
        <w:t>функтивтер арқылы танылады. Олар семантикалық жэне</w:t>
        <w:br/>
        <w:t>прагматикалық функтив. Семантикалық функтив - мәтіннің</w:t>
        <w:br/>
        <w:t>нақты мазмұнынан туындайды, ал прагматикалық немесе</w:t>
        <w:br/>
        <w:t>эстетикалық функтив -мәтін қызметімен тікелей</w:t>
        <w:br/>
        <w:t>байланысты.КСФ құрылымына осы функтивтер тән болып келеді</w:t>
        <w:br/>
        <w:t>және ол мәтін мазмұнынан туындайды. Сондықтан сөйлеудің</w:t>
        <w:br/>
        <w:t>типтік түрлерін қарастырғанда оның мазмұндық қыры да басты</w:t>
        <w:br/>
        <w:t>назарда болады.</w:t>
        <w:br/>
        <w:t>151</w:t>
      </w:r>
    </w:p>
    <w:p>
      <w:r>
        <w:t>сыйлайды. М.Мағауин шығармаларында аса шеберлікпен</w:t>
        <w:br/>
        <w:t>қолданылатын мұндай сөйлем конструкциялары кейіпкер көңілі,</w:t>
        <w:br/>
        <w:t>шығарма мазмұны арқылы жасалатын мәтіннің тұтас «мінезі» мен</w:t>
        <w:br/>
        <w:t>стилистикалық бояуын жасауға ерекше үлес қосып отырады.</w:t>
        <w:br/>
        <w:t>Төртінші мәтіндегі бір абзац көлемінде берілген бір сөйлем</w:t>
        <w:br/>
        <w:t>түрлі ырғақты бірнеше жай сөлемдерден жасалған. Бірнеше жай</w:t>
        <w:br/>
        <w:t>сөйлемнің бір құрмалас сөйлем құрамында берілуі шығарма</w:t>
        <w:br/>
        <w:t>мазмұнына динамикалық сипат беріп, суреттеу, ойталқы</w:t>
        <w:br/>
        <w:t>мәтіндерімен, диалогпен араласып келіп, шығарманың</w:t>
        <w:br/>
        <w:t>стилистикалық композициясын түрлендіріп отырады. Мұндай</w:t>
        <w:br/>
        <w:t>күрделі құрылымды абзацты: шығарма бойында -үзбей. қолдана</w:t>
        <w:br/>
        <w:t>беру әрдайым сәтті шыға бермейді. Шығарма “авторы да оны</w:t>
        <w:br/>
        <w:t>үнемдеп, керекті жерінде. жұмсай алған. Автор мұндай</w:t>
        <w:br/>
        <w:t>құрылымды әңгімелеу мәтіндерін оқиға (бұл жерде көркем уақыт)</w:t>
        <w:br/>
        <w:t>желісінің тездігін, өмір ағысының ырғағын таныту үшін</w:t>
        <w:br/>
        <w:t>қолданған. Екіншіден, кейіпкердің әрі-сәріге түскен, қалың ойдың</w:t>
        <w:br/>
        <w:t>арасында әуре-сәрсеңге түскен бейнесін қоюлатып көрсетіп тұр.</w:t>
        <w:br/>
        <w:t>Мәтінге тән көңіл-күй мен ырғаққа ондағы дыбыстардың</w:t>
        <w:br/>
        <w:t>қатар келіп, үйлесімді ұйымдасуы да ықпал етеді. 1-сөйлемде с-с-</w:t>
        <w:br/>
        <w:t>с, 6-6-б, т-т, а-а, к-к-к, қ-қ, 2-сөйлемде а-а, 1-1-, т-т, 6-6-0, с-с-, ұ-ұ,</w:t>
        <w:br/>
        <w:t>т-т-т, ж-ж-ж, ж-ж-ж-ж-ж,.. 3-сөйлемде 6-б, к-к-к, а-а, 6-б, ә-ә, ж-ж,</w:t>
        <w:br/>
        <w:t>6-6-б... 4-сөйлемде “ө-ө, с-с-с, қ-қ, ж-ж, б-б-б-б, е-е..</w:t>
        <w:br/>
        <w:t>дыбыстарының сөйлем: ішінде қатар келген сөздердің бастапқы</w:t>
        <w:br/>
        <w:t>бөліктерінде қайталанып келуі мәтіннің жағымды. қабылданып,</w:t>
        <w:br/>
        <w:t>белгілі бір көңіл-күй жасауына қатысып тұр. 3-сөйлемдегі сөйлем</w:t>
        <w:br/>
        <w:t>соңындағы етістікті қайталаулар, морфологиялық қайталаулар,</w:t>
        <w:br/>
        <w:t>шылау сөздің қайталанып келуі де мәтіннің экспрессивтік,</w:t>
        <w:br/>
        <w:t>стилистикалық тонын жасауға қатысып, қосымша экспрессоид</w:t>
        <w:br/>
        <w:t>қызметінде жұмсалынған. Дыбыстардың мұндай ерекше қызметі</w:t>
        <w:br/>
        <w:t>белгілі бір орындарда қайталана келу арқылы</w:t>
        <w:br/>
        <w:t>көрінеді.Е.Н.Винарсқая мәтіннің дыбыстық ерекшелігін оның</w:t>
        <w:br/>
        <w:t>көркемдік қасиет сапаға ие болуының маңызды шарттарының бірі</w:t>
        <w:br/>
        <w:t>ретінде атауы осыған байланысты 1100).</w:t>
        <w:br/>
        <w:t>Дыбыстарды ойнату ассоциациялыой туғызып,эмоционалды</w:t>
        <w:br/>
        <w:t>күшті әсерқалдыруға жұмсалса, дыбыстарды қайталау</w:t>
        <w:br/>
        <w:t>параллелизмдікқұбылысты</w:t>
        <w:br/>
        <w:t>аңғартуда,мәндесұғымдынұсқаудақызметатқарады. Мәтін</w:t>
        <w:br/>
        <w:t>деңгейіндегі шығармаларда кездесетін қайталауларға сөз</w:t>
        <w:br/>
        <w:t>143</w:t>
        <w:br/>
        <w:t>ПАЙДАЛАНЫЛҒАН ӘДЕБИЕТТЕР</w:t>
        <w:br/>
        <w:t>21 Байтұрсынов А. Әдебиет танытқыш. - Алматы: Атамұра,</w:t>
        <w:br/>
        <w:t>2003: - 208 6.</w:t>
        <w:br/>
        <w:t>2 Сулейменова Э.Д. Актуальные проблемы казахстанской</w:t>
        <w:br/>
        <w:t>лингвистики. Алматы: Арыс, 2001. - С.44-82.</w:t>
        <w:br/>
        <w:t>3 Қордабаев Т. Жалпы тіл білімі. - Алматы: Мектеп, 2004. -</w:t>
        <w:br/>
        <w:t>2406.</w:t>
        <w:br/>
        <w:t>4 Бүркітов О. Қайталамалардың лингвостилистикалық</w:t>
        <w:br/>
        <w:t>жүйесі:филол.ғыл.докт. “автореф. 10.02.02.-</w:t>
      </w:r>
    </w:p>
    <w:p>
      <w:r>
        <w:t>Алматы, А.Байтұрсынұлы атындағы Тіл білімі институты, 2001. -</w:t>
        <w:br/>
        <w:t>496.</w:t>
        <w:br/>
        <w:t>5 Смағұлова Г. Мағыналас фразеологизмдердің ұлттық</w:t>
        <w:br/>
        <w:t>мәдени аспектілері. - Алматы: Ғылым,1998. - 194 б.</w:t>
        <w:br/>
        <w:t>6 Бахтин М.М. Эстетика словесного творчества // Сб. избр.</w:t>
        <w:br/>
        <w:t>трудов. Искусство. - М.:Советская Россия, 1979. .- 320 с.</w:t>
        <w:br/>
        <w:t>7 Шмидт З.И. «Текст» и «история» как базовые категории. В</w:t>
        <w:br/>
        <w:t>кн. Новое в зарубежной лингвистике. - М.: Прогресс, 1978. -</w:t>
        <w:br/>
        <w:t>Вып ҮП. - 480 с.</w:t>
        <w:br/>
        <w:t>8Қашқынбаева К.С. Ғылыми мәтіндердегі лингвостилис-</w:t>
        <w:br/>
        <w:t>тикалық ерекшеліктерді зерттеудің маңыздылығы туралы. -</w:t>
        <w:br/>
        <w:t>Алматы: Ғылым, 2006. - 205-213 6.</w:t>
        <w:br/>
        <w:t>9 Шерба Л.В. Изранные труды по русскому языку. - М..:</w:t>
        <w:br/>
        <w:t>Наука, 1957.-230 с.</w:t>
        <w:br/>
        <w:t>10 Жирмунский В.М. О ритмической прозе // Русская</w:t>
        <w:br/>
        <w:t>литература. - 1966. -Хе4- С. 18-23.</w:t>
        <w:br/>
        <w:t>ПІ Ларин Б.А. Эстетика слова и язык писателя. -Л.</w:t>
        <w:br/>
        <w:t>ЛГУ,1974.- 326 с.</w:t>
        <w:br/>
        <w:t>12 Кацнельсон С.Д. Краткий очерк языкознания. - Л.</w:t>
        <w:br/>
        <w:t>ЛГУ,1941.-120с.</w:t>
        <w:br/>
        <w:t>13 Гальперин И.Р. Текст как обьект лингвистического</w:t>
        <w:br/>
        <w:t>исследования. -М.:Наука, 1981. - 139 с.</w:t>
        <w:br/>
        <w:t>14 Косерну Э. Современное положение в лингвистике //</w:t>
        <w:br/>
        <w:t>Известие АНССЕР. Серия литературы и языка. - 1977.-/%6.-С.</w:t>
        <w:br/>
        <w:t>23-28.</w:t>
        <w:br/>
        <w:t>15 Тураева 3.Я. Лингвистика текста. - М. Просвешение,</w:t>
        <w:br/>
        <w:t>1986.- 127 с.</w:t>
        <w:br/>
        <w:t>16 Михайлов Н.Н. Теория художественного текста. - М.:</w:t>
        <w:br/>
        <w:t>158</w:t>
        <w:br/>
        <w:t>тіркесі,фразалық оралымдар, қос тағанды фразеолоғизмдердегі</w:t>
        <w:br/>
        <w:t>дыбыстық қайталаулар негіз болады.Ұқсас дыбыс, дыбыстық топ</w:t>
        <w:br/>
        <w:t>арқылы қайталана келетін сөз тіркесіөзінен кейін де әлгі</w:t>
        <w:br/>
        <w:t>дыбыстардың жаңғырығы іспеттес қайта-қайта қолданыла келіп,</w:t>
        <w:br/>
        <w:t>абзацтанемесемәтінде дыбыстық фонқұрайды.Белгілібір көңіл-</w:t>
        <w:br/>
        <w:t>күй тудырунемесеойжетегіннұсқауғақызметететінфонетикалық</w:t>
        <w:br/>
        <w:t>құралдар шығарманың идеялық мазмұнын ашуға септігін тигізеді</w:t>
        <w:br/>
        <w:t>П01.</w:t>
        <w:br/>
        <w:t>М.Н.Кожинаның көркем әдебиет тілінэкспресссивтіліктің ең</w:t>
        <w:br/>
        <w:t>жоғары үлгісі ретінде қарастыруы оның кейіпкер эмоциясын,</w:t>
        <w:br/>
        <w:t>көңіл-күйін білдірудегі осындай артықшылықтармен байланысты</w:t>
        <w:br/>
        <w:t>болса керек |102).</w:t>
        <w:br/>
        <w:t>Көркем шығармада жұмсалатын әңгімелеу мәтіндерінің</w:t>
        <w:br/>
        <w:t>ұйымдасу ерекшелігіне қатысты мынадай тұжырымдар жасауға</w:t>
        <w:br/>
        <w:t>болады:</w:t>
      </w:r>
    </w:p>
    <w:p>
      <w:r>
        <w:t>-әңгімелеу мәтіндері бірыңғай құрылым, композиция</w:t>
        <w:br/>
        <w:t>бойынша жасалғанмен, көркем шығармада ол стилистикалық</w:t>
        <w:br/>
        <w:t>жағынан әр түрлі болып ұйымдасады да көркем шығарманы</w:t>
        <w:br/>
        <w:t>құраушы әрі тілдік, әрі стилистикалық мүше ретінде қызмет</w:t>
        <w:br/>
        <w:t>атқарады;</w:t>
        <w:br/>
        <w:t>-әңгімелеу мәтіндерінің ұйымдасу ерекшелігі тұтас</w:t>
        <w:br/>
        <w:t>шығарманың стилистикалық композициясына әсер етеді,</w:t>
        <w:br/>
        <w:t>шығарманың өзіне тэн «мінезін», «көңіл-күйін», интонациясы</w:t>
        <w:br/>
        <w:t>мен ырғағын қалыптастыруға қатысады;</w:t>
        <w:br/>
        <w:t>-көркем шығармадағы әңгімелеу мәтіндері кейіпкердің</w:t>
        <w:br/>
        <w:t>бейнесін сомдауға, ішкі сезім-күйлерін суреттеудің тәсілі ретінде</w:t>
        <w:br/>
        <w:t>де жұмсалады;</w:t>
        <w:br/>
        <w:t>-осылардың барлығы жиналып келіп, әңгімелеу мәтінінің</w:t>
        <w:br/>
        <w:t>эмоционалды-экспрессивтік ерекшелігін жасайды.</w:t>
        <w:br/>
        <w:t>Көркем шығармадағы әңгімелеу мәтіндері басқа да мәтін</w:t>
        <w:br/>
        <w:t>түрлерімен араласып жұмсалынады. Шығармадағы әрбір КСФ</w:t>
        <w:br/>
        <w:t>оған өзіне тэн көңіл-күй қосады дейтін болсақ, көркем шығарма</w:t>
        <w:br/>
        <w:t>мәтінінің қаншалықты эмоционалды-экепрессивтік,</w:t>
        <w:br/>
        <w:t>стилистикалық құрылым екенін түсінеміз.</w:t>
        <w:br/>
        <w:t>М.П.Брандес ор композициялық сөйлеу формасына тән</w:t>
        <w:br/>
        <w:t>мынадай мазмұндау ырғақтары барын көрсетеді:</w:t>
        <w:br/>
        <w:t>-суреттеуге тән ырғақ - шығарма мазмұнының кеңістіктегі</w:t>
        <w:br/>
        <w:t>дамуы, баяндалу ырғағы;</w:t>
        <w:br/>
        <w:t>144</w:t>
        <w:br/>
        <w:t>көрініп, ол форма әдетте жазушының стилі деп аталады.</w:t>
        <w:br/>
        <w:t>КСФ-ның ұйымдасуында автор стилінің логикалық</w:t>
        <w:br/>
        <w:t>құрылымы мынандай сатылардан көрінеді:</w:t>
        <w:br/>
        <w:t>-обьективтік-психологиялық құрылым;</w:t>
        <w:br/>
        <w:t>-субьективтік-психологиялық құрылым;</w:t>
        <w:br/>
        <w:t>-тілдік құрылым.</w:t>
        <w:br/>
        <w:t>«Обьективтік-психологиялық» және «субьективік-</w:t>
        <w:br/>
        <w:t>психологиялық» саты дара стильдің жасалуында ерекше маңызды</w:t>
        <w:br/>
        <w:t>рөлге ие. Дара стиль автордың әрі психологиялық, әрі қоғамдық,</w:t>
        <w:br/>
        <w:t>саяси, ұлттық, діни көзқарас ерекшеліктерінің жиынтығы.</w:t>
        <w:br/>
        <w:t>Сонымен бірге, ол көркем шығармадағы тарихи уақыт, кезең</w:t>
        <w:br/>
        <w:t>ерекшеліктерінің де тоғысатын тұсы. Дара стильдің обьективтік-</w:t>
        <w:br/>
        <w:t>психологиялыққұрылымына сөйлеуілінің ойлауы мен қиялы әсер</w:t>
        <w:br/>
        <w:t>етеді. Ойлаудың типі - ойдың сапасына, қиял - бейнелі ойлаудың</w:t>
        <w:br/>
        <w:t>сипатына байланысты.</w:t>
        <w:br/>
        <w:t>Нақты көркем немесе ұғымдық ойлау ерекшелігіне қарай</w:t>
        <w:br/>
        <w:t>жазушы да нақты немесе сезім арқылы, дерексіз таным арқылы</w:t>
        <w:br/>
        <w:t>танылатын бейнелерді дүниеге келтіреді.</w:t>
        <w:br/>
        <w:t>Әдетте дүниені қабылдау, сезіну және дүниені суреттеу</w:t>
        <w:br/>
        <w:t>сипатына қарай жазушылардың екі типі ажыратылады:</w:t>
        <w:br/>
        <w:t>1) көру арқылы дүниені қабылдайтын жазушы;</w:t>
      </w:r>
    </w:p>
    <w:p>
      <w:r>
        <w:t>2) тыңдау арқылы дүниені қабылдайтын жазушы.</w:t>
        <w:br/>
        <w:t>Жазушы типтерінің бұлайша ажыратылуы шығармадағы</w:t>
        <w:br/>
        <w:t>суреттің пайда болуына көру немесе тыңдау арқылы қабылданған</w:t>
        <w:br/>
        <w:t>бейнелердің негіз болуына байланысты. Иіскеу, дәм сезу сияқты</w:t>
        <w:br/>
        <w:t>сезім мүшелері - бұларға қарағанда физиологиялық сипатқа ие,</w:t>
        <w:br/>
        <w:t>сондықтан эстетикалық шындықты, өнерді қабылдау мүшелерінің |</w:t>
        <w:br/>
        <w:t>қызметін атқара бермейді |90,1481.</w:t>
        <w:br/>
        <w:t>Өнерді көру арқылы қабылдайтын жазушылардың типі өз</w:t>
        <w:br/>
        <w:t>шығармаларында нақты зат атауларын тірек етеді немесе нақты</w:t>
        <w:br/>
        <w:t>көркем бейне жасауда көзге көрінетін заттардың бейнесіне</w:t>
        <w:br/>
        <w:t>сүйенеді.</w:t>
        <w:br/>
        <w:t>Көру арқылы айналадағы заттардың ерекшелігін байқау және</w:t>
        <w:br/>
        <w:t>оның әр бөлшегін суреттеуде дәлдікке қол жеткізу әр жазушыда</w:t>
        <w:br/>
        <w:t>әртүрлі. Зерттеушілердің пайымдауынша, Гете</w:t>
        <w:br/>
        <w:t>шығармаларындағы көркем бейненің арғы жағында нақты көзге</w:t>
        <w:br/>
        <w:t>көрінетін зат бейнелері тұратынын байқауға болады. Осылайша,</w:t>
        <w:br/>
        <w:t>ақын өзінің жадында заттар мен бейнелердің нақты формасын</w:t>
        <w:br/>
        <w:t>149</w:t>
        <w:br/>
        <w:t>келеді.Бұл оның баяндау</w:t>
        <w:br/>
        <w:t>тіліне</w:t>
        <w:br/>
        <w:t>тән эпикалық тәсілдің</w:t>
        <w:br/>
        <w:t>стилистикалық күш-қуатын көрсетеді. Эпикалық баяндау тәсілі</w:t>
        <w:br/>
        <w:t>мен драмалық баяндау тәсілін салыстыратын болсақ, мынадай</w:t>
        <w:br/>
        <w:t>айырмашылықтарды байқауға болады:</w:t>
        <w:br/>
        <w:t>8-кесте - Эпикалық және драмалық баяндау тәсілдерінің</w:t>
        <w:br/>
        <w:t>айырмашылықтары.</w:t>
        <w:br/>
        <w:t>Эпикалық баяндау</w:t>
        <w:br/>
        <w:t>Драмалық баяндау</w:t>
        <w:br/>
        <w:t>1) Оқиға туралы әңгімелейді</w:t>
        <w:br/>
        <w:t>1) Оқиғаны жай әңгімелемейді,</w:t>
        <w:br/>
        <w:t>тыңдарманды баурайды</w:t>
        <w:br/>
        <w:t>2) Оқырман бақылаушының 2) Оқырманды баяндаушы</w:t>
        <w:br/>
        <w:t>рөлінде болады болуына ықпал стеді</w:t>
        <w:br/>
        <w:t>3) Шығарма бойынша тұжырым | 3) Шығарма арқылы сезімді</w:t>
        <w:br/>
        <w:t>шығарады оятады</w:t>
        <w:br/>
        <w:t>4) Нақты бір білім, ақпарат | 4) Түрлі көңіл-күй туралы</w:t>
        <w:br/>
        <w:t>береді хабарлайды</w:t>
        <w:br/>
        <w:t>5) Тыңдарман оқиғаға өзінің</w:t>
        <w:br/>
        <w:t>бағасын береді</w:t>
        <w:br/>
        <w:t>5) Тыңдарман оқиғаға қатысушы</w:t>
        <w:br/>
        <w:t>рөлінде болады</w:t>
      </w:r>
    </w:p>
    <w:p>
      <w:r>
        <w:t>6) Өзіндік ойқорытындыларға</w:t>
        <w:br/>
        <w:t>түрткі береді</w:t>
        <w:br/>
        <w:t>6) Өзін сендіруге түрткі береді</w:t>
        <w:br/>
        <w:t>7) Сезім арқылы нақты тұжырым</w:t>
        <w:br/>
        <w:t>жасалады</w:t>
        <w:br/>
        <w:t>7) Эмоция эмоция түрінде</w:t>
        <w:br/>
        <w:t>қалады</w:t>
        <w:br/>
        <w:t>8) Тыңдарман оқиғаның өтуін</w:t>
        <w:br/>
        <w:t>кызыға бақылайды</w:t>
        <w:br/>
        <w:t>8) Тыңдарман оқиғаның соңын</w:t>
        <w:br/>
        <w:t>қызыға күтеді</w:t>
        <w:br/>
        <w:t>9) Қоршаған дүниенің қандай</w:t>
        <w:br/>
        <w:t>болатынын көрсетеді</w:t>
        <w:br/>
        <w:t>9) Қоршаған дүниенің қандай</w:t>
        <w:br/>
        <w:t>екенін тура көрсетеді</w:t>
        <w:br/>
        <w:t>10) Оқиғаның себебі мен</w:t>
        <w:br/>
        <w:t>салдарын көрсетеді</w:t>
        <w:br/>
        <w:t>10) Адамның сезім, көңіл-</w:t>
        <w:br/>
        <w:t>күйлерін көрсетеді</w:t>
        <w:br/>
        <w:t>Мұндай баяндау тәсілінде берілген әңгімелеу мәтіндеріндегі</w:t>
        <w:br/>
        <w:t>оқиға тыңдарманның көріп-білу сезіміне негізделген. Сондықтан</w:t>
        <w:br/>
        <w:t>берілген мәтіндердегі қайталанатын сөздер Тек оқиғаның</w:t>
        <w:br/>
        <w:t>бірізділігі үшін ғана емес, ондағы нақты қимыл-суретті, бейнені</w:t>
        <w:br/>
        <w:t>қиялда үлкейтіп елестетіп көру үшін де қолданылады.«Алтын-</w:t>
        <w:br/>
        <w:t>Айдар» ертегісінен алынған үзіндідегі әрбір сөйлем жеке кадр</w:t>
        <w:br/>
        <w:t>сиякты беріліп тұтас картинаны жасап тұр. Мұндай мәтіндердегі</w:t>
        <w:br/>
        <w:t>баяндауды кинемотографиялық мәнердегі баяндау тәсілі дейді.</w:t>
        <w:br/>
        <w:t>Басты ерекшелігі - әрбір детальді көріп-біліп, елестетіп</w:t>
        <w:br/>
        <w:t>147</w:t>
        <w:br/>
        <w:t>240 б.</w:t>
        <w:br/>
        <w:t>48 Ахметова М.К. Мәтін лингвистикасы. - Орал:</w:t>
        <w:br/>
        <w:t>Ағартушы,2008. - 148 6.</w:t>
        <w:br/>
        <w:t>4ӘШалабай Б. Көркем мәтіндерді зерттеудің өзекті</w:t>
        <w:br/>
        <w:t>мәселелері // Мәдениет аралық қатысым және қазақ орыс</w:t>
        <w:br/>
        <w:t>филологиясының өзекті мәселелері. ее</w:t>
        <w:br/>
        <w:t>Алматы:ҚазМемҚызПИ,2004. - 146-150 6.</w:t>
        <w:br/>
        <w:t>50 Серғалиев М. Синтаксистік синонимдер. --Алматы:</w:t>
        <w:br/>
        <w:t>Мектеп, 1981.-199 6.</w:t>
        <w:br/>
        <w:t>51 Уәлиев Н. Сөз мәдениеті. - Алматы: Мектеп, 1984, --1176.</w:t>
        <w:br/>
        <w:t>52 Шалабай Б., Күрманова Н., Бектұрғанова Ж.. Стилистика-</w:t>
        <w:br/>
        <w:t>ны дамыта оқыту технологиясы. - Алматы: Ғылым;2004. - 99 6.</w:t>
      </w:r>
    </w:p>
    <w:p>
      <w:r>
        <w:t>53 Сәрсеке Г. Р.Сейсенбаев шығармаларындағы кейіпкерді</w:t>
        <w:br/>
        <w:t>мінездеуші тілдік-стильдік тәсілдер: филол. ғыл. канд, ...автореф.</w:t>
        <w:br/>
        <w:t>10.02.02- Алматы, әл-Фараби ат. ҚазМУ, 1998.-276.</w:t>
        <w:br/>
        <w:t>54 Рахымжанов Т. Романның көркемдік әлемі. - Алматы:</w:t>
        <w:br/>
        <w:t>Рауан, 1997. - 2216.</w:t>
        <w:br/>
        <w:t>55 Мустафина С.С. Текетообразуюшие средства казахского.</w:t>
        <w:br/>
        <w:t>языка: автореф. ...канд. филол. наук. - Алматы, Институт</w:t>
        <w:br/>
        <w:t>языкознания им. А.Байтурсынова, 1986. -- 24с.</w:t>
        <w:br/>
        <w:t>56 Ахметова М.К. Суреттеу мәтінінің құрылымы (қазақ</w:t>
        <w:br/>
        <w:t>көркем прозасының материалдары бойынша): филол. ғыл. канд.</w:t>
        <w:br/>
        <w:t>“автореф. 10.02.02. - Алматы,А.Байтұрсынұлы атындағы Тіл</w:t>
        <w:br/>
        <w:t>білімі институты, 2002. - 276.</w:t>
        <w:br/>
        <w:t>57 Солганик Г.Я. Стилистика текста. -М.: Флинта, 2000. -</w:t>
        <w:br/>
        <w:t>384 с.</w:t>
        <w:br/>
        <w:t>58 Валгина Н.С. Теория текста. - М: Логос, 2003. - 289 с.</w:t>
        <w:br/>
        <w:t>59 Агуен Ник Ли Льен. Связь между предложениями в</w:t>
        <w:br/>
        <w:t>описательных ССЦ. ЧеховаА П. как синтактико-стилистическая</w:t>
        <w:br/>
        <w:t>категория: автореф. ..канд.филол.наук. -Ростов-на-Дону,</w:t>
        <w:br/>
        <w:t>Краснодарский государственный университет, 1984. - 22с.</w:t>
        <w:br/>
        <w:t>60 Гришина О.Н. Проблемы контекстно-вариативного</w:t>
        <w:br/>
        <w:t>членения текста в стиле языка художественной и:научной прозы //</w:t>
        <w:br/>
        <w:t>Функциональные стили и преподавание иностранных языков. -</w:t>
        <w:br/>
        <w:t>М.: Наука, 1982. -360 с.</w:t>
        <w:br/>
        <w:t>61Кунанбаева С.С. Темпоральные отношения в казахском</w:t>
        <w:br/>
        <w:t>художественном тексте: автореф. ...докт.филол.наук. - Алматы,</w:t>
        <w:br/>
        <w:t>Институт языкознания им.А. Байтурсынова, 1991. - 43с.</w:t>
        <w:br/>
        <w:t>161</w:t>
        <w:br/>
        <w:t>Флинта, 2006. - 224 с.</w:t>
        <w:br/>
        <w:t>17 Шкловский В.Б. Избранное: в 2т. - М.: Художественная</w:t>
        <w:br/>
        <w:t>литература, 1983.- 640 с.</w:t>
        <w:br/>
        <w:t>18 Тынянов Ю.Н. Поэтика. История литературы. Кино.-- М.:</w:t>
        <w:br/>
        <w:t>Наука, 1976. - 574 с.</w:t>
        <w:br/>
        <w:t>19 Томашевский Б.В. Теория литературы. - М. ЛГУ</w:t>
        <w:br/>
        <w:t>Ленинград, 1983.-288 с.</w:t>
        <w:br/>
        <w:t>20 Ахметов 3. Өлең сөздің теориясы. -- Апматы: Мектеп,</w:t>
        <w:br/>
        <w:t>1973.-2126.</w:t>
        <w:br/>
        <w:t>21 Қабдолов 3. Сөз өнері. -- Алматы: Ғылым, 1991.-305 6.</w:t>
        <w:br/>
        <w:t>22 Арнольд И.В. Стилистика современного английского</w:t>
        <w:br/>
        <w:t>языка. -- М.: Флинта, 2005. - 384 с.</w:t>
        <w:br/>
        <w:t>23 Ерназарова З.Ш. Қазақ сөйлеу тілі синтаксистік</w:t>
        <w:br/>
        <w:t>бірліктерінің прагматикалық негіздер: филол-ыл.докт.</w:t>
        <w:br/>
        <w:t>“автореф. 10.02.02. - Алматы,А.Байтұрсынұлы атындағы Тіл</w:t>
        <w:br/>
        <w:t>білімі институты, 2002. - 53 б.</w:t>
      </w:r>
    </w:p>
    <w:p>
      <w:r>
        <w:t>24 Гумилев Н.С. Письма о русской поэзии. - М.</w:t>
        <w:br/>
        <w:t>Художественная литература, 1989, - 447 с.</w:t>
        <w:br/>
        <w:t>25 Костомаров В.Г. Наш язык в действий. - М.: Гардарики,</w:t>
        <w:br/>
        <w:t>2005. -287с. 4</w:t>
        <w:br/>
        <w:t>26 Розенталь В.Г. Русский язык. Справочник-практикум.</w:t>
        <w:br/>
        <w:t>Управление в русском языке. Практическая стилистика. - М..</w:t>
        <w:br/>
        <w:t>ОНИКС, 2005.-381 с.</w:t>
        <w:br/>
        <w:t>27 Виноградов В.В. Стилистика. Теория поэтической речи.</w:t>
        <w:br/>
        <w:t>Поэтика. - М.: АНССЕР, 1963.-254 с.</w:t>
        <w:br/>
        <w:t>28 Леонтьев А.Н. Деятельность, сознание, личность. -М.:</w:t>
        <w:br/>
        <w:t>Политиздат, 1975.- 304 с.</w:t>
        <w:br/>
        <w:t>29 Зарубина Н.Д. Текст: лингвистический и методический</w:t>
        <w:br/>
        <w:t>аспекты. -- М.: Просвешение, 1981. - 425 с.</w:t>
        <w:br/>
        <w:t>30 Колшанский Г.В. Обьективная картина мира в познании и</w:t>
        <w:br/>
        <w:t>языке. - М.: Наука, 1990.- 103 с.</w:t>
        <w:br/>
        <w:t>31 Купина Н.А. Смысл художественного текста и аспекты</w:t>
        <w:br/>
        <w:t>лингвосмысловоғо анализа. - Свердловск: УрГУ, 198% -92 с.</w:t>
        <w:br/>
        <w:t>32Трошина Т.В. О семантико-синтаксической целостности</w:t>
        <w:br/>
        <w:t>(когерентности) художественного текста // Аспекты обшей и</w:t>
        <w:br/>
        <w:t>частной лингвистической теории текста.- М.; Наука,1982. - 191 с.</w:t>
        <w:br/>
        <w:t>3З3Болотнова Н.С. Художественный текст в коммуни-</w:t>
        <w:br/>
        <w:t>кативном аспекте и комплексный анализединиц лексического</w:t>
        <w:br/>
        <w:t>159</w:t>
        <w:br/>
        <w:t>сақтауға тырысады |90). Ал кейбір жазушылар заттың бояуына,</w:t>
        <w:br/>
        <w:t>түсіне т.б. бейнесіне басымырақ көңіл бөледі екен.</w:t>
        <w:br/>
        <w:t>М.П.Брандес өз зерттеулерінде А.Зегерстің «Жазушы қалай</w:t>
        <w:br/>
        <w:t>жұмыс істейді?» деген мақаласынан мынандай үзінді келтіреді:</w:t>
        <w:br/>
        <w:t>«-Көре отырып жазуға үйренуге бола ма?</w:t>
        <w:br/>
        <w:t>-Болады. Өмірдің бөлшегін айрықша «затқа» таңып үйренуге</w:t>
        <w:br/>
        <w:t>болады. Анау жерде газет сататын әйел тұр, оның аяқ киімінің</w:t>
        <w:br/>
        <w:t>айрықша белгісін таба аласың ба?</w:t>
        <w:br/>
        <w:t>-Өте нашар, жыртылған, әбден тозған аяқ киім.</w:t>
        <w:br/>
        <w:t>-Бұл оның «айрықша белгісі емес», оған қарап оны өз</w:t>
        <w:br/>
        <w:t>аяғында тұрғандай сезінбек түгіл, аяқ киім екенін де біле</w:t>
        <w:br/>
        <w:t>алмайсың. Оның аяқ киімін өз аяғыңа киіп тұрғандай</w:t>
        <w:br/>
        <w:t>сезінбейінше, өзінді сол аяқ киімнің иесі сияқты сезіне алмайсың.</w:t>
        <w:br/>
        <w:t>Тек сондай болғанда ғана өзіңді газет сатушы әйелдің орнына қоя</w:t>
        <w:br/>
        <w:t>аласың. Бұл аяқ киімнің айрықша белгісі: қисық, арғы жағынан</w:t>
        <w:br/>
        <w:t>башпайлар көрініп тұр, өкшесі ерекше қисайған». Осындағы аяқ</w:t>
        <w:br/>
        <w:t>киімнің бейнеленуі заттық негізге құрылған көркем бейнеге</w:t>
        <w:br/>
        <w:t>нақты мысалы бола алады.</w:t>
        <w:br/>
        <w:t>Затты бөлшектеп әрі толық суреттеу баяншының суреттеу</w:t>
        <w:br/>
        <w:t>қарқынына, яғниКСФ мазмұнының ұйымдасу ерекшелігіне</w:t>
        <w:br/>
        <w:t>байланысты болады. Кейбір зат нақты әрі жан-жақты суреттелуі</w:t>
      </w:r>
    </w:p>
    <w:p>
      <w:r>
        <w:t>мүмкін, енді бір зат байқаусыз қалуы мүмкін.</w:t>
        <w:br/>
        <w:t>Табиғатты суреттеуге құмар жазушыларға затты бөлшектеп</w:t>
        <w:br/>
        <w:t>суреттеумен қатар, заттың көлеміне назар аудара бейнелеу де тән</w:t>
        <w:br/>
        <w:t>болып келеді. Мысалы, Абайдың «Желсіз түнде жарық ай» атты</w:t>
        <w:br/>
        <w:t>өлеңінен ақынның қоршаған ортаны суреттеудегі, дүниені</w:t>
        <w:br/>
        <w:t>қабылдаудағы әрі кең көлемділікті, әрі акустикалық қабылдау</w:t>
        <w:br/>
        <w:t>ерекшелігін байқауға болады.</w:t>
        <w:br/>
        <w:t>Дүниені тыңдау, есту, акустикалық қабылдау арқылы</w:t>
        <w:br/>
        <w:t>суреттейтін жазушылардың шығармаларындағы көркем бейнесіне</w:t>
        <w:br/>
        <w:t>заттық емес, қоршаған ортадағы түрлі дыбыстар тірек болады. Ол</w:t>
        <w:br/>
        <w:t>шығармада естілген нақты дауыс, дыбыс, шу, заттардың</w:t>
        <w:br/>
        <w:t>дыбысының көркем бейнесі арқылы танылады. Ғалымдардың</w:t>
        <w:br/>
        <w:t>зерттеулерінде көркем шығармада көру, есту сезіміне қарағанда</w:t>
        <w:br/>
        <w:t>дәм, иіс, ұстап сезуге негізделген бейнелердің аздау кездесетіндігі</w:t>
        <w:br/>
        <w:t>айтылады.Сонымен, шығармадағы мәтінге, оның бөлшектері</w:t>
        <w:br/>
        <w:t>КСФ құрылымына, жанрына, стиліне, автордың дара стилі ықпал</w:t>
        <w:br/>
        <w:t>етеді, соның әсерінен КСФ күрделі өзгерістерге ұшырайды.</w:t>
        <w:br/>
        <w:t>150</w:t>
        <w:br/>
        <w:t>99 Пешковский А.М. Стихи и проза с лингвистической точки</w:t>
        <w:br/>
        <w:t>зрения. - М.: Высшая школа, 1925.- 207 с.</w:t>
        <w:br/>
        <w:t>100 Винарская Е.Н. Выразительные свойства текста. - М.</w:t>
        <w:br/>
        <w:t>Высшая школа, 1989.- 134 с.</w:t>
        <w:br/>
        <w:t>101 Москвин В.П. Стилистика русского языка. - Ростов-на-</w:t>
        <w:br/>
        <w:t>Дону: Дрофа, 2006. -630с.</w:t>
        <w:br/>
        <w:t>102Кожина М.Н. О Специфике художественной и научной</w:t>
        <w:br/>
        <w:t>речи в аспекте функциональной лингвистика.- Пермь:</w:t>
        <w:br/>
        <w:t>Знание,1966.-213с.</w:t>
        <w:br/>
        <w:t>103 Гинзбург Л. О старом и новом: Статьи и очерки. - Л.:</w:t>
        <w:br/>
        <w:t>Ленинград.отдел, 1975. -198 с.</w:t>
        <w:br/>
        <w:t>164</w:t>
        <w:br/>
        <w:t>62 Николаева Т.М. От звука к тексту. - М.: Наука,1982. -103</w:t>
        <w:br/>
        <w:t>с.</w:t>
        <w:br/>
        <w:t>63 Колшанский Г.В. Обьективная картина мира в познании и</w:t>
        <w:br/>
        <w:t>языке. - М.: Наука, 1990. -103 с.</w:t>
        <w:br/>
        <w:t>64 Хасанұлы Б. Тілдік қатынас негіздері. - Алматы:</w:t>
        <w:br/>
        <w:t>ҚазМемҚызПИ, 2006. - 86 6.</w:t>
        <w:br/>
        <w:t>65 Соссюр Ф. Труды по языкознанию. - М.: Прогресс, 1977.</w:t>
        <w:br/>
        <w:t>-696 с.</w:t>
        <w:br/>
        <w:t>66 Шайкевия А.Я. Введение в лингвистику. -</w:t>
        <w:br/>
        <w:t>М..АҚадешіг,2005.- 393 с.</w:t>
        <w:br/>
        <w:t>67 Ушакова Т.Н. Речь: истоки и принципы развития. - М.;</w:t>
        <w:br/>
        <w:t>Наука,1989.- 191 с.</w:t>
      </w:r>
    </w:p>
    <w:p>
      <w:r>
        <w:t>68 Қалиев Ғ. Тіл білімі терминдерінің түсіндірме сөздігі. -</w:t>
        <w:br/>
        <w:t>Алматы: Сөздік-Словарь, 2005. - 440 6.</w:t>
        <w:br/>
        <w:t>69 Мұқанов М. Ақыл-ой өрісі. - Алматы: Қазақстан, 1980. -</w:t>
        <w:br/>
        <w:t>172 6.</w:t>
        <w:br/>
        <w:t>70 Леонтьев А.А. Признаки связности и цельности текста //</w:t>
        <w:br/>
        <w:t>Лингвистика текста: научные труды МГПИИЯ. - М., 1976. - Вып.</w:t>
        <w:br/>
        <w:t>103.- С. 62-64.</w:t>
        <w:br/>
        <w:t>71 Гальперин И.Р. Сменность контекстно-вариативных форм</w:t>
        <w:br/>
        <w:t>членения текста // Русский язык: Текст как целое и компоненты</w:t>
        <w:br/>
        <w:t>текста. - М.: Наука, 1982.-139 с.</w:t>
        <w:br/>
        <w:t>72Галунов В.И. Структура речевого процесса // Модели</w:t>
        <w:br/>
        <w:t>речевого процесса в норме и потологий. - Л.: ЛГУ, 1980.-147 с.</w:t>
        <w:br/>
        <w:t>73 Дридзе Т.М. Текстовая деятельность в структуре</w:t>
        <w:br/>
        <w:t>социальной коммуникадин. - М. Б.И., 1984, -280 с.</w:t>
        <w:br/>
        <w:t>74 Доблаев Л.И. Логика психологии анализ текста. -</w:t>
        <w:br/>
        <w:t>Саратов: Изд.С.У. 1969. -62 с.</w:t>
        <w:br/>
        <w:t>75 Белянин В.П. Психолингвистика. - М.: Изд.МГУ, 2003.-</w:t>
        <w:br/>
        <w:t>121 с.</w:t>
        <w:br/>
        <w:t>76 Зимняя И.А. Функциональная психологическая схема</w:t>
        <w:br/>
        <w:t>формирования речевого мышления в психолингвистике. - М.:</w:t>
        <w:br/>
        <w:t>Просвецение, 1985. - 160 с.</w:t>
        <w:br/>
        <w:t>71 Новиков А.И. Семантика текста и формирования. - М..:</w:t>
        <w:br/>
        <w:t>МГУ,1990.-136 с.</w:t>
        <w:br/>
        <w:t>78 Выготский Л.С. Психология искусетва. - М.: Искусство,</w:t>
        <w:br/>
        <w:t>1991.-416с.</w:t>
        <w:br/>
        <w:t>79 Жинкин Н.И. Механизм речи. -М.: Знание,1968.- 23с.</w:t>
        <w:br/>
        <w:t>162</w:t>
        <w:br/>
        <w:t>әңгімелеу мәтінін зерттеу өте маңызды болып табылады.</w:t>
        <w:br/>
        <w:t>Әңгімелеу мәтінін жан-жақты танып, зерттеу үшін қазақ және</w:t>
        <w:br/>
        <w:t>шетел тіл білімінің мәтін лингвистикасына қатысты озық ойлары</w:t>
        <w:br/>
        <w:t>мен пікірлерін негізге аламыз.</w:t>
        <w:br/>
        <w:t>Тілді зерттеуде антропоцентристік бағытта қалыптасқан</w:t>
        <w:br/>
        <w:t>жаңа «серіктес» қос ғылымдардың қатарына психолингвистика</w:t>
        <w:br/>
        <w:t>жатады.</w:t>
        <w:br/>
        <w:t>Психолингвистиканың зерттеу нысанын да мәтін құрайды, ал</w:t>
        <w:br/>
        <w:t>пәні мәтіндегі адамның сөйлеу әрекеті болып табылады. Сөйлеу</w:t>
        <w:br/>
        <w:t>тетіктерінің жүзеге асуы, оның обьективті тілмен арақатынасы</w:t>
        <w:br/>
        <w:t>туралы психолингвист ғалымдардың тұжырымдарын. негізге алу</w:t>
        <w:br/>
        <w:t>мәтіннің композициялық-сөйлеу формаларын терең тануға</w:t>
        <w:br/>
        <w:t>мүмкіндік береді. Сөйлеудің психологиялық құрылымдары оның</w:t>
        <w:br/>
        <w:t>материалдық көрсеткіші - мәтінде көрініс тауып отырады.</w:t>
        <w:br/>
        <w:t>Сәйлеу әрекетіне мақсат, орындаушылық, нәтиже тон болатын</w:t>
        <w:br/>
        <w:t>болса, мәтінге де осындай қасиет тән болып келеді. Бірақ оның</w:t>
        <w:br/>
        <w:t>санадағы көрінісіне қарағанда тілдегі көрінісі сан алуан болады.</w:t>
        <w:br/>
        <w:t>Осыған сүйене отырып, композициялық-сөйлеу формалары тек</w:t>
        <w:br/>
        <w:t>тілде ғана сұрыпталған тілдік формалар ғана емес, санада да</w:t>
      </w:r>
    </w:p>
    <w:p>
      <w:r>
        <w:t>психологиялық және логикалық “тұрғыдан қалыптасқан нақты</w:t>
        <w:br/>
        <w:t>сөйлеу механизмдерінің типтік болмысы бола алады деп айта</w:t>
        <w:br/>
        <w:t>аламыз.</w:t>
        <w:br/>
        <w:t>Кез келген тілдің бірінші міндеті - қатысымдық қызметті</w:t>
        <w:br/>
        <w:t>жүзеге асыру болып табылады. Қатысымдық үдеріс барысында</w:t>
        <w:br/>
        <w:t>қандай да бір имплицитті, эксплицитті жасырын ақпараттар</w:t>
        <w:br/>
        <w:t>беріліп, сол арқылы қарым-қатынас жүзеге асырылады. Мәтін</w:t>
        <w:br/>
        <w:t>қатысым бірлігі болғандықтан, оның ең басты қасиеті -</w:t>
        <w:br/>
        <w:t>ақпарттық-мазмұндық ерекшелікке ие болуында. Мәтіндегі</w:t>
        <w:br/>
        <w:t>ақпараттың берілуінде әр КСФ түрліше ұйымдасып, ақпараттық-</w:t>
        <w:br/>
        <w:t>мазмұнының ұйымдасуына қарай да бір-бірінен ажыратылады.</w:t>
        <w:br/>
        <w:t>Оған талдау жасау үшін мәтін бірлігі болып есептелетін сөйлем-</w:t>
        <w:br/>
        <w:t>айтылымның тема/ремалық бөліктерінің ақпараттық мазмұнын</w:t>
        <w:br/>
        <w:t>анықтау өте маңызды болады.</w:t>
        <w:br/>
        <w:t>Мәтіннің тақырыптық мағыналық тұтастығын айтылымның</w:t>
        <w:br/>
        <w:t>темалық бөлігі ұстап тұрса, ал оның құрылымдық тұтастығын</w:t>
        <w:br/>
        <w:t>ремалық бөлік ажыратып тұрады. Суреттеу мәтінінің ремалық</w:t>
        <w:br/>
        <w:t>бөлігі сапалық, атаулық мәнде ұйымдаса келіп статикалы сипат</w:t>
        <w:br/>
        <w:t>алса,әңгімелеу мәтінінің ремалық бөлігі негізінен оқиғалы,</w:t>
        <w:br/>
        <w:t>153</w:t>
        <w:br/>
        <w:t>мәнерде, қалыптасқан көңіл-күйде қабылдайды. Ал поэтикалық</w:t>
        <w:br/>
        <w:t>индукцияда суреттеліп отырған жағдай конкретті және ол</w:t>
        <w:br/>
        <w:t>дамытылып беріледі де, тақырып контекст арқылы ашылады.</w:t>
        <w:br/>
        <w:t>«Контекстуальность, то есть непредсказуемость индивидуальных</w:t>
        <w:br/>
        <w:t>поэтических значений, обусловленных данным контекстом. Это</w:t>
        <w:br/>
        <w:t>пространственно-временная локализация. Это, наконец, требование</w:t>
        <w:br/>
        <w:t>структурной целостности, в силу которого частное должно</w:t>
        <w:br/>
        <w:t>предстать ракурсом бытия, а не попутно вторгшейся эмпирической</w:t>
        <w:br/>
        <w:t>деталью» |103, 761.</w:t>
        <w:br/>
        <w:t>Поэтикалық индукцияда тақырып жекенің арқасында</w:t>
        <w:br/>
        <w:t>танылады, жекелеген суреттердің нәтижесінде шығарылады.</w:t>
        <w:br/>
        <w:t>Ғалымның өлең мәтіні жанрларына қатысты айтқан пікірінің</w:t>
        <w:br/>
        <w:t>прозалық мәтіндерге де қатысы бары анық. Ертегі мәтіндерін</w:t>
        <w:br/>
        <w:t>тыңдағанда немесе оқығанда оқушы алдын-ала нақты бір</w:t>
        <w:br/>
        <w:t>үйреншікті көңіл-күй ырғағына еніп, әзірленеді, Абайша айтқанда</w:t>
        <w:br/>
        <w:t>«тұшынады». Басқалай нақты бір қалыптасқан көңіл-күй</w:t>
        <w:br/>
        <w:t>қалыбына енеді. Бұл көркем мәтін шығармаларындағы әңгімелеу</w:t>
        <w:br/>
        <w:t>мәтіндерінің жанрлық түрлеріне де тән болып келетін қасиет деп</w:t>
        <w:br/>
        <w:t>тұжырымдауға болады, Ал көркем прозалық шығарма</w:t>
        <w:br/>
        <w:t>мәтіндеріндегі тақырып та, көңіл-күй де сол контекстен, контекст</w:t>
        <w:br/>
        <w:t>астарынан туындайды. Бұдан шығатын қорытынды - әңгімелеу</w:t>
        <w:br/>
        <w:t>мәтінінің мазмұн жасауға қатысы аталған мысалдармен</w:t>
        <w:br/>
        <w:t>шектелмейтіндігі, қанша автор болса, сонша әңгімелеу мәтінінің</w:t>
        <w:br/>
        <w:t>ерекшелігі келіп шығады. Әңгімелеу мәтіні стилистикалық</w:t>
        <w:br/>
        <w:t>мақсатқа сай өзгермелі, өзгеруге ыңғайлы мәтін болып табылады.</w:t>
        <w:br/>
        <w:t>Автордың ой өрнегі, дүниені, қоршаған ортаны өзіндік</w:t>
        <w:br/>
        <w:t>қиялында сұрыптауы шығармада өзіндік көрініс табады.</w:t>
        <w:br/>
        <w:t>Жоғарыдағы ойды жалғастырар болсақ, ертегі мәтіндеріндегі</w:t>
        <w:br/>
        <w:t>әңгімелеудің шолақ қайырылып отыруы. және сөздерінің</w:t>
        <w:br/>
        <w:t>қайталанып берілуі оған тән көтеріңкі көңіл-күй беріп,</w:t>
        <w:br/>
        <w:t>оқырманның қызығушылығын оятып отырады. Әңгімелеу</w:t>
        <w:br/>
        <w:t>мәтіндерінің ертегіде молынан қолданылуы ондағы оқиғаның</w:t>
        <w:br/>
        <w:t>тыңдарман үшін жасырын түрінде берілу мақсатына</w:t>
        <w:br/>
        <w:t>қолайлылығында болса керек. Бірінен кейін бірі туындап</w:t>
      </w:r>
    </w:p>
    <w:p>
      <w:r>
        <w:t>отыратын оқиғаның ақыры не болатындығы жұмбақ түрінде</w:t>
        <w:br/>
        <w:t>беріледі.</w:t>
        <w:br/>
        <w:t>Ертегі мәтініндегі әңгімелеудің лексика-грамматикалық</w:t>
        <w:br/>
        <w:t>ерекшелігі ертегідегі «әженің тоқитын жібі сияқты бірізді» болып</w:t>
        <w:br/>
        <w:t>146</w:t>
        <w:br/>
        <w:t>уровня. - Томск: Филол.науки. - 1992.-307 с.</w:t>
        <w:br/>
        <w:t>34 Болотнова Н.С. Основы теории текста. - Томск: Правда,</w:t>
        <w:br/>
        <w:t>1999. -- 298 с.</w:t>
        <w:br/>
        <w:t>35Бабенко Л.Г., Васильева И.Е., Казарин Ю.В. Лингвисти-</w:t>
        <w:br/>
        <w:t>ческий анализ художественного текста. - М.: Флинта, 2000. -496 с.</w:t>
        <w:br/>
        <w:t>36 Одинцов В.В. Стилистика текста. -М.: Наука, 1980.-262 с.</w:t>
        <w:br/>
        <w:t>37 Веселовский А.Н. Язык поэзии и язык прозы. - М.</w:t>
        <w:br/>
        <w:t>Правда, 1989.-606 с.</w:t>
        <w:br/>
        <w:t>З38Потебня А.А. Слово и миф.- М.: Правда, 1989. - 623с.</w:t>
        <w:br/>
        <w:t>39 Лотман Ю.М. Поэзия и проза // Стиховедение: Хрест.</w:t>
        <w:br/>
        <w:t>Ғсост. Ляпина Л.Е.- М.: МГУ, 1998.-387 с.</w:t>
        <w:br/>
        <w:t>40 Сыздық Р. Абай және қазақтың ұлттық әдеби тілі</w:t>
        <w:br/>
        <w:t>Сыздық Р. «Тіл және ұлттық мәдениет». - Түркістан,2005. - 63-</w:t>
        <w:br/>
        <w:t>70 6.</w:t>
        <w:br/>
        <w:t>41 Жаманбаева Қ.Ә. Тіл қолданысының когнитивтік</w:t>
        <w:br/>
        <w:t>негіздері: эмоция, символ, тілдік сана, - Алматы: Ғылым, 1998. -</w:t>
        <w:br/>
        <w:t>1406.</w:t>
        <w:br/>
        <w:t>42 Қосымова Г. Қазақ шешендік өнерінің негіздері және</w:t>
        <w:br/>
        <w:t>тілдік танымы: филол. ғыл. докт. ...автореф.10.02.02. -- Алматы,</w:t>
        <w:br/>
        <w:t>Абай атындағы ҚазҰПУ, 2004. - 536.</w:t>
        <w:br/>
        <w:t>43 Елемесова Ш.М. Көркем мәтіндегі ұлттық мәдениеттің</w:t>
        <w:br/>
        <w:t>тілдік релеванттары (Ғ.Мүсіреповтің «Қазақ солдаты» романы</w:t>
        <w:br/>
        <w:t>бойынша) филол. ғыл. канд. ..автореф. 10.02.02. -</w:t>
        <w:br/>
        <w:t>Алматы,А.Байтұрсынұлы атындағы Тіл білімі институты,2003. -</w:t>
        <w:br/>
        <w:t>316.</w:t>
        <w:br/>
        <w:t>44 Саткенова Ж.Б. Кейіпкер тілінің когнитивтік аспектісі</w:t>
        <w:br/>
        <w:t>(Б.Соқпақбаев шығармалары бойынша): филол. ғыл. канд.</w:t>
        <w:br/>
        <w:t>.-дисс.10.02.02.- Алматы, әл-Фараби ат. ҚазМУ, 2005. -1276.</w:t>
        <w:br/>
        <w:t>45 Айтпаева Ә.Ж. Бесік жырларының этнолингвистикалық</w:t>
        <w:br/>
        <w:t>сипаттамасы (қазақ, орыс, неміс тілдерінің материалдары</w:t>
        <w:br/>
        <w:t>бойынша): филол. ғыл. канд. ...автореф. 10.02.20. - Алматы,әл-</w:t>
        <w:br/>
        <w:t>Фарабн ат. ҚазМУ, 2006. - 286.</w:t>
        <w:br/>
        <w:t>46 Әбікенова Г.Т.М.Мағауин шығармаларындағы автор</w:t>
        <w:br/>
        <w:t>бейнесі мен кейіпкер бейнесінің берілу жолдары: филол. ғыл.</w:t>
        <w:br/>
        <w:t>канд. ...автореф.10.02.02 - Алматы,Абай атындағы ҚазҰПУ, 2004.</w:t>
        <w:br/>
        <w:t>- 296.</w:t>
        <w:br/>
        <w:t>47 Балақаев М. Сайрамбаев Т. Қазіргі қазақ тілі: Сөз</w:t>
        <w:br/>
        <w:t>тіркесімен жай сөйлем синтаксисі. --Алматы: Санат, 1997. -Х4.-</w:t>
      </w:r>
    </w:p>
    <w:p>
      <w:r>
        <w:t>160</w:t>
        <w:br/>
        <w:t>қимыл-етістікті болып келіп динамикалы сипатта ұйымдасады.</w:t>
        <w:br/>
        <w:t>Әрбір КСФ нақты мағыналық-логикалық құрылымға сай</w:t>
        <w:br/>
        <w:t>ұйымдасады. Әңгімелеу мәтіні оқиғаның, кейіпкер іс-әрекетінің</w:t>
        <w:br/>
        <w:t>уақытқа қатысты дамуын көрсетсе, ойталқы логикалық</w:t>
        <w:br/>
        <w:t>категорияларға қатысты, ал суреттеу кеңістікке қатысты дамуын</w:t>
        <w:br/>
        <w:t>бейнелейді.</w:t>
        <w:br/>
        <w:t>Әңгімелеу мәтіні грамматикалық құрылымының ұйымдасуы</w:t>
        <w:br/>
        <w:t>сан алуан болып келеді. Оның бірліктері қалай болса солай емес,</w:t>
        <w:br/>
        <w:t>арнайы синтаксистік байланыстырушы құралдар мен тәсілдер</w:t>
        <w:br/>
        <w:t>арқылы байланысады. Әңгімелеу мәтінінде актив қолданылатын</w:t>
        <w:br/>
        <w:t>синтаксистік байланыстырушы құралдардың мынадай 4 түрі бар:</w:t>
        <w:br/>
        <w:t>1. Фонетикалық құралдар;</w:t>
        <w:br/>
        <w:t>2. Лексикалық құралдар;</w:t>
        <w:br/>
        <w:t>3. Грамматикалық құралдар;</w:t>
        <w:br/>
        <w:t>4. Синтаксистік-стилистикалық құралдар.</w:t>
        <w:br/>
        <w:t>Көрсетілген байланыстырушы құралдар мәтін бірліктері</w:t>
        <w:br/>
        <w:t>арасындағы тізбектік, параллельдік байланысқа, олардың арасында</w:t>
        <w:br/>
        <w:t>орнайтын бастауыш-бастауыштық, толықтауыш-бастауыштық,</w:t>
        <w:br/>
        <w:t>баяндауыш-бастауыштық т.б. синтаксистік байланысу тәсілдерін,</w:t>
        <w:br/>
        <w:t>мезгілдес-шартты, себеп-салдарлық, қарама-қарсылықты, анықтап-</w:t>
        <w:br/>
        <w:t>нақтылау, толықтыру синтаксистік қатынас түрлерін жасауға тірек</w:t>
        <w:br/>
        <w:t>болады. Сонымен қатар автордың стилистикалық мақсатына сай да</w:t>
        <w:br/>
        <w:t>жұмсалынады. Ал фонетикалық құралдар мәтіннің эмоционалды-</w:t>
        <w:br/>
        <w:t>экспрессивтілік категориясының тілдік механизмдерін жасауға</w:t>
        <w:br/>
        <w:t>белсенді түрде қатысып, тұтас мәтіннің стилистикалық тонын,</w:t>
        <w:br/>
        <w:t>сөйлеушінің, кейіпкердің көңіл-күйі мен эмоциясын жеткізудегі</w:t>
        <w:br/>
        <w:t>ырғақтың жасалуына ықпал етеді.</w:t>
        <w:br/>
        <w:t>Әңгімелеу. мәтіндері | аңдату, мазмұндау, қорыту</w:t>
        <w:br/>
        <w:t>композициялық бөліктерінен тұрады. Барлық КСФ-на тән</w:t>
        <w:br/>
        <w:t>ерекшелік - олардың мазмұндау бөліктері тұрақты болып, мәтін</w:t>
        <w:br/>
        <w:t>түрін анықтайды. Ал аңдату, қорыту бөліктері мазмұндауға</w:t>
        <w:br/>
        <w:t>қарағанда еркін орналасып, мазмұндау бөлігімен түрлі мағыналық</w:t>
        <w:br/>
        <w:t>қатынаста болады. Әңгімелеу мәтінінің ұйымдасуына аңдату</w:t>
        <w:br/>
        <w:t>бөлігі ерекше қызмет атқарады. Көркем шығармалардағы</w:t>
        <w:br/>
        <w:t>әңгімелеудің аңдатудың мынадай тақырыптық топтарын</w:t>
        <w:br/>
        <w:t>ажыратып көрсетуге болады:</w:t>
        <w:br/>
        <w:t>1. Қимыл мәнді аңдату - мұнда мазмұндау бөлігінде</w:t>
        <w:br/>
        <w:t>дамытылатын, қорыту бөлігінде кейіпкер немесе автор тарапынан</w:t>
        <w:br/>
        <w:t>154</w:t>
        <w:br/>
        <w:t>-әңгімелеуге тән ырғақ - шығарма мазмұнының уақыт</w:t>
        <w:br/>
        <w:t>шеңберіндегі даму ырғағы;</w:t>
        <w:br/>
        <w:t>-ойталқыға тән ырғақ - шығарма мазмұнының логикалық</w:t>
        <w:br/>
        <w:t>құрылымдарға тән ырғағы(84, 931.</w:t>
      </w:r>
    </w:p>
    <w:p>
      <w:r>
        <w:t>Осылайша көркем шығарма түрлі ырғақтан туындайтын</w:t>
        <w:br/>
        <w:t>ерекше көңіл-күйлер мен сезімдердің жиынтығы деген ой айтады.</w:t>
        <w:br/>
        <w:t>Бұл көркем шығарманың түрге, сезімге бай өзіне тән қасиетін</w:t>
        <w:br/>
        <w:t>танытады.</w:t>
        <w:br/>
        <w:t>Мұндай көркем шығармадағы ырғақтың жасалуына оның</w:t>
        <w:br/>
        <w:t>мазмұнының өзі қатысатыны туралы ол былай дейді: «ритм - это</w:t>
        <w:br/>
        <w:t>соответствие частей целого, его внутренняя упорядоченность и</w:t>
        <w:br/>
        <w:t>организованность Для возникновения ритма необходимы</w:t>
        <w:br/>
        <w:t>определенные единицы, отграниченные друг от друга, имеюшие</w:t>
        <w:br/>
        <w:t>начало и конец, законченные; эти единицы должны быть сходны</w:t>
        <w:br/>
        <w:t>по своему строению, и, наконец, в их движении должна: быть</w:t>
        <w:br/>
        <w:t>сходны по своему строению, и, наконец, в их движении должна</w:t>
        <w:br/>
        <w:t>бытьопределенная последовательность, закономерная</w:t>
        <w:br/>
        <w:t>повторяемость. Если в стихе основной единицей ритма является</w:t>
        <w:br/>
        <w:t>слог, ... то ритм в прозе имеет. прежде всего смысловой характер,</w:t>
        <w:br/>
        <w:t>а не формальный. Отсюда и единицей ритма могут выступать</w:t>
        <w:br/>
        <w:t>смысловые группы в виде речевых колонов или фонетических</w:t>
        <w:br/>
        <w:t>тактов (совпадаютшцие с синтагмой), фонетические предложения. и</w:t>
        <w:br/>
        <w:t>периоды» (82, 941.</w:t>
        <w:br/>
        <w:t>Алынған әңгімелеу мәтіндерін жоғарыдағы ертегі</w:t>
        <w:br/>
        <w:t>жанрындағы әңгімелеу мәтінімен салыстырар болсақ, оның</w:t>
        <w:br/>
        <w:t>көпқырлы екенін көруге болады. Ертегі жанрына қарағанда</w:t>
        <w:br/>
        <w:t>көркем прозалық мәтіндердің авторлық шығармашылыққа</w:t>
        <w:br/>
        <w:t>барынша бейім екенін көруге болады. Себебі жанрлық мәтіндерде</w:t>
        <w:br/>
        <w:t>дедуктивтік баяндау мазмұны басым болса, көркем прозалық</w:t>
        <w:br/>
        <w:t>мәтіндер мазмұны индуктивтік жолмен баяндалады:</w:t>
        <w:br/>
        <w:t>Л.Гинзбургосыған байланысты поэтикалық индукция және</w:t>
        <w:br/>
        <w:t>поэтикалық дедукция ұғымдарын қолданады. Поэтикалық</w:t>
        <w:br/>
        <w:t>дедукцияда тақырып оқырманға алдын ала белгілі болады дейді.</w:t>
        <w:br/>
        <w:t>Мысалы, одада - әсерлену, таңдану, эллегияда -- мұң, сатирада -</w:t>
        <w:br/>
        <w:t>күйік, ашу-ыза тақырып арқауы болады. Өлеңнің бұл әр жанрының</w:t>
        <w:br/>
        <w:t>өзінің алдын-ала меншіктеген үйреншікті (экзистенциалды)</w:t>
        <w:br/>
        <w:t>тақырыптары бар, сондықтан бұл жанрларды оқыған адам өзінің</w:t>
        <w:br/>
        <w:t>алдын-ала күткен тақырыбын қалыптасқан стильде, қалыптасқан</w:t>
        <w:br/>
        <w:t>145</w:t>
        <w:br/>
        <w:t>қорытылатын қимыл-тақырып айтылады.</w:t>
        <w:br/>
        <w:t>2. Мезгіл мәнді аңдату - мұнда мазұндау бөлігінде</w:t>
        <w:br/>
        <w:t>дамытылып, қорыту бөлігінде қорытылатын оқиғаның басталу</w:t>
        <w:br/>
        <w:t>мерзімі көрсетіледі.</w:t>
        <w:br/>
        <w:t>3. Мекен мәнді аңдату - мұнда мазмұндау бөлігінде</w:t>
        <w:br/>
        <w:t>болатын, қорыту бөлігінде қорытындыланатын оқиғаның,</w:t>
        <w:br/>
        <w:t>кейіпкер іс-әрекетінің өту орны айтылады.</w:t>
        <w:br/>
        <w:t>Әңгімелеу мәтінінің аңдату бөліктерін осылайша шартты</w:t>
        <w:br/>
        <w:t>түрде үшке бөлуге болады.</w:t>
        <w:br/>
        <w:t>Көркем шығармадағы әңгімелеу мәтіндерін обьективтік және</w:t>
        <w:br/>
        <w:t>субьективтік уақытқа қатысы тұрғысынан жақтық мәнді, қимыл</w:t>
        <w:br/>
        <w:t>мәнді әңгімелеу мәтіндері деп бөлуге болады.</w:t>
        <w:br/>
        <w:t>Әңгімелеу мәтіндері көркем шығармада: грамматикалық</w:t>
        <w:br/>
        <w:t>қызметпен бірге эстетикалық трансформацияға ұшырайды,</w:t>
        <w:br/>
        <w:t>осының арқасында ол “көркем шығарманың &gt; көркемдік-</w:t>
        <w:br/>
        <w:t>стилистикалық композициясының қалыптасуына қатысады.</w:t>
      </w:r>
    </w:p>
    <w:p>
      <w:r>
        <w:t>Көркемдікті жасаушы негізгі категориялардың бірі ретінде</w:t>
        <w:br/>
        <w:t>танылады. Осы тұста әңгімелеу мәтініне тән интонация, ырғақ</w:t>
        <w:br/>
        <w:t>айрықша прагмастилистикалық құрал ретінде қолданылып,</w:t>
        <w:br/>
        <w:t>автордың дара стилінің қалыптасуын, шығарманың “тұтас</w:t>
        <w:br/>
        <w:t>стилистикалық композициясын жасауға әсер етеді.</w:t>
        <w:br/>
        <w:t>Әңгімелеу мәтініне қатысты зерттеу жұмысында жүргізілген</w:t>
        <w:br/>
        <w:t>бүл талдаулар оның көп қырлы қасиетін тануға мүмкіндік береді.</w:t>
        <w:br/>
        <w:t>Соңымен. қатар | зерттеу бойынша нақты мынадай</w:t>
        <w:br/>
        <w:t>тұжырымдаржасауға негіз болады:</w:t>
        <w:br/>
        <w:t>-мәтін және оның көркем шығармадағы өзіндік ұйымдасу</w:t>
        <w:br/>
        <w:t>ерекшелігі бір ғана тіл білімінің еншісіндегі ғана емес, басқа да</w:t>
        <w:br/>
        <w:t>көптеген ғылымдардың зерттеу материалы бола алатын, көптеген</w:t>
        <w:br/>
        <w:t>ғылым түрлерінің басын біріктіретін күрделі, ерекшелігі мол,</w:t>
        <w:br/>
        <w:t>қызғылықты мәселе. Мәтінді зерттеу, соның ішінде көркем</w:t>
        <w:br/>
        <w:t>мәтіннің тілдік-стилистикалық сипатын анықтау әдебиет</w:t>
        <w:br/>
        <w:t>теориясы мен поэтикасы, эстетика, психология ғылымдарына</w:t>
        <w:br/>
        <w:t>қатысты мәселелермен тоғысып, қиысып жатады. Бұған дейін</w:t>
        <w:br/>
        <w:t>әңгімелеу мәтіні көркем шығармадағы автор бейнесі мен кейіпкер</w:t>
        <w:br/>
        <w:t>бейнесі, күрделі синтаксистік тұтастық мәселелері аясында,</w:t>
        <w:br/>
        <w:t>негізінен басқа тілдік бірліктер үшін көркем контекст ретінде</w:t>
        <w:br/>
        <w:t>қарастырылғанмен, тілдік-стилистикалық тұрғыдан арнайы</w:t>
        <w:br/>
        <w:t>талдау нысанына айналған жоқ. Әңгімелеу мәтінінің тілдік</w:t>
        <w:br/>
        <w:t>155</w:t>
        <w:br/>
        <w:t>ҚОРЫТЫНДЫ</w:t>
        <w:br/>
        <w:t>Мәтін лингвистикасы мәселелері қатарында композициялық-</w:t>
        <w:br/>
        <w:t>сөйлеу формалары негізгі әрі өзекті болып табылады.</w:t>
        <w:br/>
        <w:t>Композициялық-сөйлеу формаларын зерттеу қазақ тіл білімінде</w:t>
        <w:br/>
        <w:t>бұған дейін тілдік-стилистикалық ерекшелігі тұрғысынан</w:t>
        <w:br/>
        <w:t>қарастырылмады. Осының салдарынан көркем мәтінге толық</w:t>
        <w:br/>
        <w:t>лингвистикалық, стилистикалық, филологиялық талдау жүргізуде</w:t>
        <w:br/>
        <w:t>бірқатар қиыншылықтар болып келді. Соның ішінде қазақ тіл</w:t>
        <w:br/>
        <w:t>білімінде өлең мәтіндерін, поэтикалық мәтіндерді талдау біршама</w:t>
        <w:br/>
        <w:t>дұрыс жолға қойылғанмен, прозалық мәтіндерді талдау жалаң</w:t>
        <w:br/>
        <w:t>тілдік деректерді санамалаумен ғана шектеліп қалып келді.</w:t>
        <w:br/>
        <w:t>Көркем мәтіндегі троп, лексикалық құралдардың стилистикалық</w:t>
        <w:br/>
        <w:t>қызметі тұтас көркем контекстен тыс қарастырылды.</w:t>
        <w:br/>
        <w:t>Қазіргі таңдағы тілді зерттеуге деген антропоцентристік</w:t>
        <w:br/>
        <w:t>бағыт мұндай зерттеулермен шектелмейді. Сонымен қатар</w:t>
        <w:br/>
        <w:t>мұндай зерттеулер антропоцентристік бағыт үшін де маңызсыз</w:t>
        <w:br/>
        <w:t>болып қалады.</w:t>
        <w:br/>
        <w:t>Философиядағы жалпы, жеке, ерекше ұғымдарына сүйенетін</w:t>
        <w:br/>
        <w:t>болсақ, жекенің өзі жалпының құрамында өмір сүреді. Ал</w:t>
        <w:br/>
        <w:t>ерекшелік ұғымы осы жалпы мен жекенің тоғысқан жерінен</w:t>
        <w:br/>
        <w:t>көрінеді. Бұған дейін жеке-дара қарастырылып жүрген троп,</w:t>
        <w:br/>
        <w:t>стилистикалық құралдарды жалпы көркем шығарма мазмұнымен,</w:t>
        <w:br/>
        <w:t>мәтінөндіруші автормен тұтастықта алып қарау бүгінгі таңдағы</w:t>
        <w:br/>
        <w:t>зерттеулерде белең ала бастаған, қажеттіліктен туған ерекшелік</w:t>
        <w:br/>
        <w:t>болып табылады. Мәтін болмысын жаңа қырынан тануға деген</w:t>
        <w:br/>
        <w:t>бетбұрыс жалпы ұлттың қазіргі жаһандану заманында өзін-өзі</w:t>
        <w:br/>
        <w:t>тану арқылы осы үдеріске қосылуға деген ұмтылысынан туған</w:t>
        <w:br/>
        <w:t>үрдіс екені белгілі. Жаһандану, яки интеграциялану құбылысы</w:t>
        <w:br/>
        <w:t>жалпыға бірігу дегенді ғана емес, дара, айрықша болмыстың</w:t>
        <w:br/>
        <w:t>жалпыға кірігуін де білдіреді. Интеграция ұғымының мәні</w:t>
        <w:br/>
        <w:t>дифференцациялану ұғымымен бірлікте ашылады. Сол себепті</w:t>
      </w:r>
    </w:p>
    <w:p>
      <w:r>
        <w:t>қазіргі тілді зерттеудегі. жаңа бағыт-бағдар | осындай</w:t>
        <w:br/>
        <w:t>үдерістердіңсалдары болып табылады. Мұндай үдеріс тек тілде</w:t>
        <w:br/>
        <w:t>ғана емес, қоғамның барлық салаларында байқалады.</w:t>
        <w:br/>
        <w:t>Дингвистикада ол мәтінді зерттеуге аса зор ықпал еткендігі</w:t>
        <w:br/>
        <w:t>көрінеді.</w:t>
        <w:br/>
        <w:t>Осы орайда мәтін мазмұнын құраушы мүшелердің бірі -</w:t>
        <w:br/>
        <w:t>152</w:t>
        <w:br/>
        <w:t>қабылдауға арналуында.</w:t>
        <w:br/>
        <w:t>Ертегі жанрындағы әңгімелеу мәтіндерінің тәлім-тәрбиелік</w:t>
        <w:br/>
        <w:t>мәні онда баяндалған оқиға бойынша жасалатын салмақты,</w:t>
        <w:br/>
        <w:t>өмірлік тұжырымдардан көрінеді, сондықтан оның лирикалық</w:t>
        <w:br/>
        <w:t>эмоционалдылығынан эпикалық салқынқандылығы басым деп</w:t>
        <w:br/>
        <w:t>айтуға болады. Лирикалық және драмалық баяндау тәсілінде</w:t>
        <w:br/>
        <w:t>баяншының өзі оқиғаға толық немесе жартылай араласуы мүмкін.</w:t>
        <w:br/>
        <w:t>Ертегі жанрындағы мәтіндерде баяншы-халықтың тілі де,</w:t>
        <w:br/>
        <w:t>психологиялық, танымдық мазмұны обьективтендірілген,</w:t>
        <w:br/>
        <w:t>типтендірілген.</w:t>
        <w:br/>
        <w:t>Әңгімелеу) мәтіндерінің | ертегі шығармаларындағы</w:t>
        <w:br/>
        <w:t>ерекшеліктері оның жанрлық-стильдік қолданысына байланысты</w:t>
        <w:br/>
        <w:t>қалыптасқан. Әңгімелеу мәтінінің кең көлемді эпикалық</w:t>
        <w:br/>
        <w:t>шығармалардағы қолданысы бұдан күрделірек болатыны анық,</w:t>
        <w:br/>
        <w:t>себебі онда автордың дара стилінің обьективті және субһективті</w:t>
        <w:br/>
        <w:t>қырлары тоғысып жатады.</w:t>
        <w:br/>
        <w:t>Мәтіннің тоналдық, прагмастилистикалық жақтан ерекшелігі</w:t>
        <w:br/>
        <w:t>автордың дара стилін құрайды. Нақты шығарма тілдің әлеуметтік</w:t>
        <w:br/>
        <w:t>және субьективтік өмірдегі жанды тілдік көрініс болып табылады.</w:t>
        <w:br/>
        <w:t>Бұл екі фактор бір-біріне түрткі болатын, бірін-бірі анықтайтын</w:t>
        <w:br/>
        <w:t>факторлар. Ол туралы Л.С.Выготский былай дейді: «Если бы мы</w:t>
        <w:br/>
        <w:t>захотели расчесть, что в каждом литературном произведении</w:t>
        <w:br/>
        <w:t>создано самим автором ичто получено им в готовом виде от</w:t>
        <w:br/>
        <w:t>литературной традиций, мы очень часто, почти всегда, нашли бы,</w:t>
        <w:br/>
        <w:t>что на долю личного авторского творчества следует отнести</w:t>
        <w:br/>
        <w:t>только выбор тех или иных элементов, их комбинаңию,</w:t>
        <w:br/>
        <w:t>варьирование в известных пределах обшенринятых шаблонов,</w:t>
        <w:br/>
        <w:t>перенесение одних традиционных элементов в другие системы и</w:t>
        <w:br/>
        <w:t>т.п.» |78, 310).</w:t>
        <w:br/>
        <w:t>Дегенмен, «стиль дегеніміз - бұл адам, ал адам - көпқырлы»</w:t>
        <w:br/>
        <w:t>деген ұстанымды ұстанатын болсақ, автордың даралық қыры</w:t>
        <w:br/>
        <w:t>мәтіннің ұйымдасуында өте маңызды рөл атқарады. Көркем</w:t>
        <w:br/>
        <w:t>мәтіндегі авторлық баяндау әлеуметтік мәнге ие десек Те ол</w:t>
        <w:br/>
        <w:t>«өзгеріске» ұшыраған, авторлық таным «сүзгісінен өткен» болып</w:t>
        <w:br/>
        <w:t>есептеледі. Автордың даралығы - оның көркем шығармадағы</w:t>
        <w:br/>
        <w:t>өзгеге ұқсамайтын әрі тілдік, әрі ерекше ойлау болмысы.</w:t>
        <w:br/>
        <w:t>Жазушының, автордың қабілеті, ерекшелігі, оның әлеуметтік</w:t>
        <w:br/>
        <w:t>және психологиялық сапа-қасиеттері көркем форма арқылы</w:t>
        <w:br/>
        <w:t>148</w:t>
        <w:br/>
        <w:t>КІРІСПЕ... мол. ыы... 3</w:t>
        <w:br/>
        <w:t>1 ӘҢГІМЕЛЕУ МӘТІНІН ЗЕРТТЕУДІҢ ТЕОРИЯЛЫҚ</w:t>
      </w:r>
    </w:p>
    <w:p>
      <w:r>
        <w:t>МӘСЕЛЕЛЕРІ............2....2..:.07..24.40 40 нана нн ене енемен 6</w:t>
        <w:br/>
        <w:t>1,1 Мәтінді зерттеудің жалпы теориялық мәселелері</w:t>
        <w:br/>
        <w:t>(қысқаша шолу)...................12гд нымы аыыыыыыыыыытыыаалӘӘдддƏҘЫлыЫғы</w:t>
        <w:br/>
        <w:t>1.2 Мәтінді зерттеудің психолингвистикалық мән</w:t>
        <w:br/>
        <w:t>1.3 Мәтіннің ақпараттық мазмұны. Әңгімелеу мәтінінің</w:t>
        <w:br/>
        <w:t>ақпараттық-мазмұндық ерекшелігі...........а44МҺагүаадь 2. 48</w:t>
        <w:br/>
        <w:t>1.4 Композициялық-сәйлеу формалары. Әңгімелеудің</w:t>
        <w:br/>
        <w:t>өзге мәтінтүрлерімен арақатынасы.....м......2. 70</w:t>
        <w:br/>
        <w:t>2 ӘҢГІМЕЛЕУ МӘТІНІНІҢ КӨРКЕМ ШЫҒАРМАДАҒЫ</w:t>
        <w:br/>
        <w:t>ҰЙЫМДАСУ ЕРЕКШЕЛІГІ...........24..Ш...4.4.121121ыы 90</w:t>
        <w:br/>
        <w:t>2.1 Әңгімелеу мәтінінің тілдік-құрылымдық ерекшелігі......90</w:t>
        <w:br/>
        <w:t>2.2 Әңгімелеу мәтінінің тақырыптық-мағыналық түрлері..105</w:t>
        <w:br/>
        <w:t>2.3 Әңгімелеу мәтінінің композициялық құрылымы.......... 122</w:t>
        <w:br/>
        <w:t>2.4 Әңгімелеу мәтінінің стилистикалық ұйымдасу</w:t>
        <w:br/>
        <w:t>ерекшелігі еессрсвурорнукелденоонкгевкевераеекиккекеіе тке нкнгеркере кеннен нек кееккеееі 135</w:t>
        <w:br/>
        <w:t>ҚОРЫТЫНДЫ............2...22..24200000О001-000:0000000800000Ы ыы 152</w:t>
        <w:br/>
        <w:t>ПАЙДАЛАНЫЛҒАН ӘДЕБИЕТТЕР...............4.4211Шəəəə, 158</w:t>
        <w:br/>
        <w:t>165</w:t>
        <w:br/>
        <w:t>сипатын анықтау, көркем шығарманың көркем-стилистикалық</w:t>
        <w:br/>
        <w:t>ұйымдасуына әсерін, қызметі мен рөлін көрсету көркем шығарма</w:t>
        <w:br/>
        <w:t>тілінің болмысын тағы бір қырынан аша түседі. Сонымен қатар</w:t>
        <w:br/>
        <w:t>әңгімелеу мәтінін өзге композициялық-сөйлеу формаларымен</w:t>
        <w:br/>
        <w:t>арақатысын, көркем баяндауға әсерін, шығарма мазмұнына</w:t>
        <w:br/>
        <w:t>ықпалын тануға мүмкіндік береді.</w:t>
        <w:br/>
        <w:t>-әңгімелеу мәтіннің өзіне тән мағыналық-тақырыптық,</w:t>
        <w:br/>
        <w:t>құрылымдық композициялық, ақпараттық, стилистикалық</w:t>
        <w:br/>
        <w:t>ұйымдасу ерекшеліктері оны сөйлеудің маңызды мағыналық және</w:t>
        <w:br/>
        <w:t>құрылымдық бөлшегі ретінде анықтауға негіз болады.</w:t>
        <w:br/>
        <w:t>-әңгімелеу мәтінін өз алдына дербес композициялық-сөйлеу</w:t>
        <w:br/>
        <w:t>формасы ретінде ұйымдасуы ойлаудың және сөйлеудің</w:t>
        <w:br/>
        <w:t>заңдылықтарына бағына отырып, екіжақты құрылымдық типтік</w:t>
        <w:br/>
        <w:t>болмысқа ие болады. Іс-әрекет, оқиғаның уақыт нен кеңістікке</w:t>
        <w:br/>
        <w:t>қатысына қарай баяндалуын беруде әңгімелеу мәтіні шығарманы</w:t>
        <w:br/>
        <w:t>тақырыптық-идеялық, сюжеттік-композициялық байланыстыру-</w:t>
        <w:br/>
        <w:t>шылық мәнге ие болып келеді.</w:t>
        <w:br/>
        <w:t>-шығармадағы оқиғаның авторлық баяндауда дамытылып,</w:t>
        <w:br/>
        <w:t>өрбітіліп берілуінде әңгімелеу мәтіні белсенді түрде жұмсалып,</w:t>
        <w:br/>
        <w:t>көркем оқиғаның обһективтік, субьективтік уақытқа қатысына</w:t>
        <w:br/>
        <w:t>қарай тақырыптық түрлері анықталады. Осыған байланысты</w:t>
        <w:br/>
        <w:t>әңгімелеу мәтінінің жазушы тілін даралаушы сипатқа ие болып</w:t>
        <w:br/>
        <w:t>келетінін көруге болады.</w:t>
        <w:br/>
        <w:t>-әңгімелеу мәтінінің тілдік басты сипаты оның өзге мәтін</w:t>
        <w:br/>
        <w:t>түрлерінен ажыратуға негіз болады. Оқиғаны, іс-әрекетті уақытқа</w:t>
        <w:br/>
        <w:t>қатысты ретімен, мезгілін, мекенін көрсете баяндауда тізбектік,</w:t>
        <w:br/>
        <w:t>параллельдік синтаксистік байланысқа негізделіп, нақты</w:t>
        <w:br/>
        <w:t>синтаксистік байланысу тәсілдері арқылы тілдік көрініс алады.</w:t>
        <w:br/>
        <w:t>-кез келген аяқталған сөз кіріспе, негізгі, қорытынды</w:t>
      </w:r>
    </w:p>
    <w:p>
      <w:r>
        <w:t>бөліктерден тұратыны сияқты, әңгімелеу мәтіні де аңдату,</w:t>
        <w:br/>
        <w:t>мазмұндау, қорыту бөліктерінен тұрып, өзара түрлі логика-</w:t>
        <w:br/>
        <w:t>семантикалық байланысқа бағынып, мағыналық түрлері</w:t>
        <w:br/>
        <w:t>анықталады.</w:t>
        <w:br/>
        <w:t>-көркем шығарма автордың көркем ойына бағына отырып</w:t>
        <w:br/>
        <w:t>жасалады, осы себепті көркем әңгімелеу мәтіндері де автордың</w:t>
        <w:br/>
        <w:t>белгілі бір мақсат-мүддесіне қызмет етіп, жазушының дара стилін</w:t>
        <w:br/>
        <w:t>айқындап, даралаушы амал ретінде жұмсалады. Ол, әсіресе, автор</w:t>
        <w:br/>
        <w:t>стиліне тән лирикалық, драмалық, эпикалық баяндау мәнеріне</w:t>
        <w:br/>
        <w:t>156</w:t>
        <w:br/>
        <w:t>Маретбаева Марина Абильжановна</w:t>
        <w:br/>
        <w:t>ӘҢГІМЕЛЕУ МӘТІНІ</w:t>
        <w:br/>
        <w:t>Монография</w:t>
        <w:br/>
        <w:t>Редакторы Ж.Оспан</w:t>
        <w:br/>
        <w:t>Техникалық редакторы Ә.Әбішева</w:t>
        <w:br/>
        <w:t>Теруге 15.10.2012 ж. жіберілді. Басуға 20.05.2013 ж. қол қойылды.</w:t>
        <w:br/>
        <w:t>Пішімі 60х841/16. Көлемі 10,31 б.т.</w:t>
        <w:br/>
        <w:t>Офсеттік басылым. Әріп түрі «ТІМЕб».</w:t>
        <w:br/>
        <w:t>Таралымы 300 дана.</w:t>
        <w:br/>
        <w:t>Тапсырыс Хә 7961.</w:t>
        <w:br/>
        <w:t>Тапсырыс берушінің файлынан Қазақстан Республикасы</w:t>
        <w:br/>
        <w:t>«Полиграфкомбинат» ЖШС-нде басылды.</w:t>
        <w:br/>
        <w:t>050002, Алматы қаласы, М.Мақатаев көшесі, 41.</w:t>
        <w:br/>
        <w:t>80 Зиганов М.А. Как научиться на 100% запоминать тексты.</w:t>
        <w:br/>
        <w:t>- М.: Образование, 2007. - 352с.</w:t>
        <w:br/>
        <w:t>81 Синельников В. Психолингвистика. М: Прогресс, 1992. -</w:t>
        <w:br/>
        <w:t>314 с.</w:t>
        <w:br/>
        <w:t>82 Лурия А.Р. Язык и сознание. - М.: МГУ, 1979.-320 с.</w:t>
        <w:br/>
        <w:t>83 Андреев А.Л, Художественный образ и гносеологическая</w:t>
        <w:br/>
        <w:t>специфика искусства. - М.: Наука, 1981.- 191с.</w:t>
        <w:br/>
        <w:t>84Брандес М.П. Стилистика немецкого языка. - М.: Высшая</w:t>
        <w:br/>
        <w:t>школа, 1988.-126. /</w:t>
        <w:br/>
        <w:t>85 Золотова Г.А. Коммуникативные аспекты русского</w:t>
        <w:br/>
        <w:t>синтаксиса. - М.: Наука, 1982, -366с.</w:t>
        <w:br/>
        <w:t>86 Виноградов В.В. Вопросы синтаксиса современного</w:t>
        <w:br/>
        <w:t>литературного языка. - М.: Высшая школа, 1950. -239 с.</w:t>
        <w:br/>
        <w:t>87Лотман Ю.М. Структура художественного текста. - М.;</w:t>
        <w:br/>
        <w:t>Искусство,1971.- 384с.</w:t>
        <w:br/>
        <w:t>88 Қалиев Ғ. Болғанбаев Ә. Қазіргі қазақ тілінің</w:t>
        <w:br/>
        <w:t>лексикологиясы мен фразеологиясы. - Алматы: Сөздік-Словарь,</w:t>
        <w:br/>
        <w:t>2006.-264 6.</w:t>
      </w:r>
    </w:p>
    <w:p>
      <w:r>
        <w:t>89Шалабаев Б. Көркем әдебиет стилистикасы. - Алматы:</w:t>
        <w:br/>
        <w:t>Робо,1999.- 1976.</w:t>
        <w:br/>
        <w:t>90 Брандес М.П. Стилистический анализ (на материале</w:t>
        <w:br/>
        <w:t>немецкого языка). -М.: Высшая школа, 1971. -190с.</w:t>
        <w:br/>
        <w:t>91 Пфютце М. Заметки об участии некоторых граммати-ческих</w:t>
        <w:br/>
        <w:t>ередетв в построении текста//Новое в зарубежной лингвистике. -</w:t>
        <w:br/>
        <w:t>Лингвистика текста. -М.: Прогресс, - 1978.- Выпуск УШ. -480 с.</w:t>
        <w:br/>
        <w:t>92 ШДемесинова Н.Х. Синтаксическая стилистика</w:t>
        <w:br/>
        <w:t>современного казахского языка. -Алматы: Наука, 1988.- 79 с.</w:t>
        <w:br/>
        <w:t>93 Москальская О.И. Проблемы синтаксического описания</w:t>
        <w:br/>
        <w:t>синтаксиса. -М.: Высшая школа, 1981.- 175 с.</w:t>
        <w:br/>
        <w:t>94 Жанпейісов Е. Қазақ прозасының тілі. - Алматы: Жұлдыз,</w:t>
        <w:br/>
        <w:t>1968. - 1166.</w:t>
        <w:br/>
        <w:t>95 Кәрімов Х. Қанатты тіл. - Алматы: Санат, 1995.- 144 6.</w:t>
        <w:br/>
        <w:t>96Шалабаев Б. Көркем проза тілі. - Алматы: Ғылым, 1994. -</w:t>
        <w:br/>
        <w:t>267 6.</w:t>
        <w:br/>
        <w:t>97 Шалабай Б. Көркем әдебиет тілі және оны мектепте</w:t>
        <w:br/>
        <w:t>оқыту. - Алматы: Мектеп, 1982. - 846.</w:t>
        <w:br/>
        <w:t>98 Аханов К. Тіл білімінің негіздері. - Алматы: Санат, 1993.</w:t>
        <w:br/>
        <w:t>-496. %</w:t>
        <w:br/>
        <w:t>163</w:t>
        <w:br/>
        <w:t>Маретбаева Марина Абильжановна</w:t>
        <w:br/>
        <w:t>2000-2005 жылдары Абай атындағы</w:t>
        <w:br/>
        <w:t>Қазақ ұлттық педагогикалық универ-</w:t>
        <w:br/>
        <w:t>ситетінің қазак филологиясы (факуль-</w:t>
        <w:br/>
        <w:t>тетінде оқыған.</w:t>
        <w:br/>
        <w:t>2005-2006 жылдары Абай атындағы Қазақ</w:t>
        <w:br/>
        <w:t>ұлттық педагогикалық университетінің</w:t>
        <w:br/>
        <w:t>қазақ филологиясы факультетінің жалпы</w:t>
        <w:br/>
        <w:t>тіл білімі және қазақ тілінің тарихы</w:t>
        <w:br/>
        <w:t>кафедрасында, 2006-2009 жылдары</w:t>
        <w:br/>
        <w:t>Е.А.Бөкетов атындағы Қарағанды</w:t>
        <w:br/>
        <w:t>мемлекеттік университетінде оқыту-</w:t>
        <w:br/>
        <w:t>шылық қызмет атқарған. 2009жылдан</w:t>
        <w:br/>
        <w:t>Қарағанды «Болашак» университетінде,</w:t>
        <w:br/>
        <w:t>қазақ тілі мен әдебиеті кафедрасында</w:t>
        <w:br/>
        <w:t>доценттік қызметін атқаруда.Филология</w:t>
        <w:br/>
        <w:t>ғылымдарының кандидаты (2008).</w:t>
        <w:br/>
        <w:t>Халықаралық, республикалық, аймақтық</w:t>
        <w:br/>
        <w:t>конференцияларда 15шақты ғылыми</w:t>
        <w:br/>
        <w:t>мақалалары жарияланған.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
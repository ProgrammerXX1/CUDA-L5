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Тахауи</w:t>
        <w:br/>
        <w:t>АХАТАПОРВ,</w:t>
        <w:br/>
        <w:t>ҮШІНШІ ТОМ</w:t>
        <w:br/>
        <w:t>БІРІНІШІ БОЛМ</w:t>
        <w:br/>
        <w:t>ШЫРАҒЫН</w:t>
        <w:br/>
        <w:t>СӨНБЕСІН</w:t>
        <w:br/>
        <w:t>Боман</w:t>
        <w:br/>
        <w:t>УДК 821.512.122</w:t>
        <w:br/>
        <w:t>ББК 84 Қаз 7-44</w:t>
        <w:br/>
        <w:t>А94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Ахтанов Т.</w:t>
        <w:br/>
        <w:t>А94</w:t>
        <w:br/>
        <w:t>Көп томдық шығармалар жинағы / Тахауи АХТАНОВ.-</w:t>
        <w:br/>
        <w:t>Алматы: «Мерекенің баспалар үйі» ЖШС, МегеКе Вавраву, 2013.-</w:t>
        <w:br/>
        <w:t>ІЗВХ 978-601-7370-29-9</w:t>
        <w:br/>
        <w:t>Т.Ш: Шырағың сөнбесін: роман - 608 6.</w:t>
        <w:br/>
        <w:t>І5ВХ 978-601-7370-32-9</w:t>
        <w:br/>
        <w:t>Жазушы Тахауи Ахтановтың «Шырағың сөнбесін» рома-</w:t>
        <w:br/>
        <w:t>ны елімізге фашистік Германияның тұтқиылдан лап қойған ең</w:t>
        <w:br/>
        <w:t>алғашқы сәтінен басталады.</w:t>
        <w:br/>
        <w:t>Романның бас кейіпкері Нәзира Отанымыздың Батыс шека-</w:t>
        <w:br/>
        <w:t>расында қызметте жүрген офицер Қасымбек Еділбаевқа ұзатыла-</w:t>
      </w:r>
    </w:p>
    <w:p>
      <w:r>
        <w:t>ды. Өз уақытына сай білімі, өз жасына сай ақылы, ой-түйсігі бар</w:t>
        <w:br/>
        <w:t>жас келіншек жаңа ортаға - офицерлер өміріне енді ғана көндігіп,</w:t>
        <w:br/>
        <w:t>үйренісіп келе жатқанда соғыс басталады. Ерлері жауға аттанған</w:t>
        <w:br/>
        <w:t>офицер әйелдері үшін тағдыр салған сан қилы шырғалаң жолдар</w:t>
        <w:br/>
        <w:t>басталады. Олар жау тылында қалып қояды. Алда - ұшы-қиыры</w:t>
        <w:br/>
        <w:t>жоқ соғыс жылдары. Осы жан төзгісіз ауыр кезеңнен кім аман</w:t>
        <w:br/>
        <w:t>шықты, кім қалай шықты?..</w:t>
        <w:br/>
        <w:t>Адам психологиясына терең-терең барлау жасалатын бұл</w:t>
        <w:br/>
        <w:t>романның оқиғасы тығыз, кейіпкерлері әсерлі, тілі шұрайлы.</w:t>
        <w:br/>
        <w:t>УДК 821.512.122</w:t>
        <w:br/>
        <w:t>ББК 84 Қаз 7-44</w:t>
        <w:br/>
        <w:t>Барлық құқықтары қорғалған. Осы кітаптың ешбір тарауын</w:t>
        <w:br/>
        <w:t>қандай түрде де «Мерекенің баспалар үйі» ЖШС-ның жазбаша рұқса-</w:t>
        <w:br/>
        <w:t>тынсыз көшіріп басуға болмайды.</w:t>
        <w:br/>
        <w:t>9 Ахтанов Т. (мұрагері), 2013</w:t>
        <w:br/>
        <w:t>9 көркем безендіру «Мерекенің баспалар үйі» ЖШС, 2013</w:t>
        <w:br/>
        <w:t>15ВХ 978-601-7370-32-9 (ТІП) Мегеке Базразу</w:t>
        <w:br/>
        <w:t>Ә«Мерекенің баспалар үйі» ЖШС, 2013</w:t>
        <w:br/>
        <w:t>15ВХ 978-601-7370-29-9 Мегеке Һазразу</w:t>
        <w:br/>
        <w:t>Жылқы кісінейді. Қара дауылда дүрліге шапқан</w:t>
        <w:br/>
        <w:t>қалың жылқының шошынып шыңғыра кісінеген дау-</w:t>
        <w:br/>
        <w:t>сы келеді құлағыма. Алды апан ба, ор ма, өн бойын</w:t>
        <w:br/>
        <w:t>үрей билеп алған жануарлар опыр-топыр орғып,</w:t>
        <w:br/>
        <w:t>шыңғырып кісінеп барады. Менің бойымды да қал-</w:t>
        <w:br/>
        <w:t>тыратқан жаман үрей бар. Қалың тұяқтың дүр-</w:t>
        <w:br/>
        <w:t>сілінен жер селкілдейді. Жылқыларды анық көре</w:t>
        <w:br/>
        <w:t>алмаймын, жүн қаптап қойғандай қою күңгірт, қа-</w:t>
        <w:br/>
        <w:t>рақожалақ аспанның реңінде едірейген құлақтары</w:t>
        <w:br/>
        <w:t>мен төгіліп толқып бара жатқан жал құйрықтары-</w:t>
        <w:br/>
        <w:t>ның бедерін ғана аңғарамын. Таудан құлаған тас-</w:t>
        <w:br/>
        <w:t>қын сияқты ұмар-жұмар толқын болып ағып бара-</w:t>
        <w:br/>
        <w:t>ды. Ағыза шапқан айғырлардың алқына шыңғырып</w:t>
        <w:br/>
        <w:t>кісінеген айқайы шабыстарынан озып, ұзап алысқа</w:t>
        <w:br/>
        <w:t>кетіп жоғалады. Құлағымда тек тұяқ дүрсілі қалады.</w:t>
        <w:br/>
        <w:t>Мен де алқынып, шайқалып жылқы толқынының</w:t>
        <w:br/>
        <w:t>арқасында келемін. Өн бойымда үрей бар. Еміс-еміс</w:t>
        <w:br/>
        <w:t>есіме келеді, осы үрей қазір ғана лап еткен жоқ.</w:t>
        <w:br/>
        <w:t>Мына жөңкіле шапқан қалың жылқының зәреңді</w:t>
        <w:br/>
        <w:t>ұшырған тұяқ дүрсілінен бұрын тұла бойымды</w:t>
        <w:br/>
        <w:t>жайлап алған. Бірақ ол үрейдің қайдан, неден кел-</w:t>
        <w:br/>
        <w:t>генін ұмытып қалышшын. Қазіргісі тек ажалдан үр-</w:t>
        <w:br/>
        <w:t>кіп, әңгіріп жөңкіп бара жатқан көп жылқымен қоса</w:t>
        <w:br/>
        <w:t>бір жерде омақата құлаймын ба деген қорқыныш.</w:t>
        <w:br/>
        <w:t>Бірде шабыс бәсеңдеп тұяқ дүрсілі әлсірегендей</w:t>
        <w:br/>
        <w:t>болды. Бураның шудасындай бұйраланып, жердің</w:t>
        <w:br/>
        <w:t>еңсесін басып тастаған қою қара аспанды жыртып</w:t>
        <w:br/>
        <w:t>шыңғырған дауыс естіледі. Дауыс өзгеріп, анықта-</w:t>
        <w:br/>
        <w:t>лып келеді. Шұбалта созып, шыңғырып айқайлаған</w:t>
        <w:br/>
        <w:t>паровоз екен. Қалың жылқы көз алдымнан ғай-</w:t>
        <w:br/>
        <w:t>ып болды. Паровоздың айқайлағаны, жылқының</w:t>
      </w:r>
    </w:p>
    <w:p>
      <w:r>
        <w:t>аға лейтенант. Ал, әскер дегеннің заңы өзіне басқа</w:t>
        <w:br/>
        <w:t>болады екен, күн демейді, түн демейді, кез келген</w:t>
        <w:br/>
        <w:t>уақытта жөнеле береді. Әрине енді, жай уақытта</w:t>
        <w:br/>
        <w:t>мен бұрынырақ оянушы едім, бірақ, соңғы кезде</w:t>
        <w:br/>
        <w:t>Қасымбек менен бұрын тұратын әдет тауып алды.</w:t>
        <w:br/>
        <w:t>Мен оянып кетіп түрегелейін десем де: «Жоқ, сен</w:t>
        <w:br/>
        <w:t>жата түр, саған қазір күтіну керек», - деп тұрғыз-</w:t>
        <w:br/>
        <w:t>байды.</w:t>
        <w:br/>
        <w:t>Бұрын дәл сондай бір әйелжанды мінезі жоқ,</w:t>
        <w:br/>
        <w:t>кәдімгідей байсалды-ақ жігіт болатын. Көрінеу көзге</w:t>
        <w:br/>
        <w:t>ерсі - елпілдеп әйелінің асты-үстіне түсіп, иіліп-со-</w:t>
        <w:br/>
        <w:t>зылып киіміңді әперіп жатпайтын. Орыстың еркек-</w:t>
        <w:br/>
        <w:t>тері сияқты су тасып, отын жарып та ұятқа қалдыр-</w:t>
        <w:br/>
        <w:t>майтын. Енді қазір тіпті өзгеріп кетті. Басқасын</w:t>
        <w:br/>
        <w:t>айтпағанда -- таңертең тұрып алып шай қоятынды</w:t>
        <w:br/>
        <w:t>шығарды. «Қой құрысын, ұяттағы», - десем, «Бұл</w:t>
        <w:br/>
        <w:t>жер еліші емес, бізді ұялтатын адам жоқ»,- депдес</w:t>
        <w:br/>
        <w:t>бермейді. Айтатыны: «Саған ауыр көтеруге болмай-</w:t>
        <w:br/>
        <w:t>ды».</w:t>
        <w:br/>
        <w:t>Ондай ауыртпалықты әзір өз басым сезе қойма-</w:t>
        <w:br/>
        <w:t>сам да, күйеуімнің айтқанына көне салған боп, оған</w:t>
        <w:br/>
        <w:t>әйелдің жұмысын істетіп қоятын бір жаман әдет</w:t>
        <w:br/>
        <w:t>тауыпшын. Ондай сәттерде, үш айдан бері өлердей</w:t>
        <w:br/>
        <w:t>сағынып жүрген ел-жұртымның алыста болғаны-</w:t>
        <w:br/>
        <w:t>на шүкірлік етем. Денемнің толысыңқырап келе</w:t>
        <w:br/>
        <w:t>жатқаны да рас, қынама көйлектерім құрсағымды</w:t>
        <w:br/>
        <w:t>қысатынды шығарды. Ертеңгі демалыста қалаға</w:t>
        <w:br/>
        <w:t>бара қалсақ, кеңірек көйлек іздеп көрмек ойым бар.</w:t>
        <w:br/>
        <w:t>Сырттан Қасымбек кірді. Майкішең, иығын-</w:t>
        <w:br/>
        <w:t>да сүлгі, жуынып келіпті. Жуынар алдында самау-</w:t>
        <w:br/>
        <w:t>рынға су құйып, от тамызып жібергенін де айт-</w:t>
        <w:br/>
        <w:t>пай-ақ біліш жатырмын. Кереуеттің шетіне келіп</w:t>
        <w:br/>
        <w:t>отырып салқын қолымен маңдайымнан, шашымнан</w:t>
        <w:br/>
        <w:t>сипайды. Денесінен ертеңгі салқын, таза ауаның</w:t>
        <w:br/>
        <w:t>сыйып кетті. Мықтырақтары ана үлкен үйдің өзін-</w:t>
        <w:br/>
        <w:t>де тұрады да, біз сияқтылары бір бөлме алып фли-</w:t>
        <w:br/>
        <w:t>гельде тұрамыз. Ауланың іші аллеялары бар, кәдімгі</w:t>
        <w:br/>
        <w:t>парк, әр жерде скамейкалар, беседкалар. Жалпы</w:t>
        <w:br/>
        <w:t>тұрмысымыз жаман болған жоқ.</w:t>
        <w:br/>
        <w:t>Осы бір рахат жерге келіп орналасқанымыз-</w:t>
        <w:br/>
        <w:t>ға айдан асып кетті. Әйелдер: «Нағыз курорт»,</w:t>
        <w:br/>
        <w:t>деп, қуанып жүр. Тек бір ыңғайсызы күйеулеріміз</w:t>
        <w:br/>
        <w:t>таңертең қызметке кетеді, содан қара кеште бір-</w:t>
        <w:br/>
        <w:t>ақ оралады. Жаздың ұзақ күнінде өңшең әйел қа-</w:t>
        <w:br/>
        <w:t>ламыз. Әйел деген халық, айналып кетейін, жақсы</w:t>
        <w:br/>
        <w:t>ғой, тек өздері бірыңғай қалған жерде шаң-шұңы да</w:t>
        <w:br/>
        <w:t>көп болады екен.</w:t>
        <w:br/>
        <w:t>Бірақ біз жабайы әйелдер емес, қызыл армия</w:t>
        <w:br/>
        <w:t>командирлерінің әйелдеріміз. Біздің де өзімізге ла-</w:t>
        <w:br/>
        <w:t>йық бастығымыз, тәртібіміз бар. Полктың әйелдер</w:t>
        <w:br/>
        <w:t>советі деген ұйымымыз бар. Оның бастығы полк</w:t>
        <w:br/>
        <w:t>командирінің әйелі Елизавета Сергеевна дәрежесі</w:t>
        <w:br/>
        <w:t>үлкен болғанмен, өзі кішкентай адам. Аузы-мұр-</w:t>
        <w:br/>
        <w:t>ны, қол-аяғы бәрі де шағын ғана келген, ып-ықшам.</w:t>
      </w:r>
    </w:p>
    <w:p>
      <w:r>
        <w:t>Кішілеу ғана шүйкебас, сопақ бет, қоңырқай жүзді</w:t>
        <w:br/>
        <w:t>кісі, ұшы шошайыңқырап көтерілгені болмаса, мұр-</w:t>
        <w:br/>
        <w:t>ны да пістедей. Сөйлегенде жұқалаң ерні тісіне жа-</w:t>
        <w:br/>
        <w:t>бысып, аузын шымшып сөйлейді.</w:t>
        <w:br/>
        <w:t>Бұл әйел сырт адамға бір қарағанда, қораш</w:t>
        <w:br/>
        <w:t>көрінер, бірақ біз үшін аруағы асқар таудай. Кіш-</w:t>
        <w:br/>
        <w:t>кентай кеудесі шошайып, аяғын нығыз басып, ол</w:t>
        <w:br/>
        <w:t>келе жатқанда, өзіміз қаймығып, етек-жеңімізді</w:t>
        <w:br/>
        <w:t>жия бастаймыз. Кісіге кейігенде тәкаппар жүзінен</w:t>
        <w:br/>
        <w:t>ызғар тепсініп тұрады.</w:t>
        <w:br/>
        <w:t>-- Сіз неге бүгін саяси сабаққа келмедіңіз?</w:t>
        <w:br/>
        <w:t>Даусын көтермесе де, әр сөзін шегелеп, нығар-</w:t>
        <w:br/>
        <w:t>лап айтады. Кішілеу тарғыл көзінде сүспен қабат</w:t>
        <w:br/>
        <w:t>Ал маған Қасымбектің осы именшек қалпы</w:t>
        <w:br/>
        <w:t>да ұнайды. Бір түрлі қызық... Өзі жұмыр денелі</w:t>
        <w:br/>
        <w:t>әжептәуір ірі жігіт болғанмен ұялшақ бала сияқты.</w:t>
        <w:br/>
        <w:t>Анау, кішкене пісте мұрнын одан бетер кішірейтіп</w:t>
        <w:br/>
        <w:t>тұрған, дүрдиген қалың ерні... Алғашқыда маған</w:t>
        <w:br/>
        <w:t>ұнамағаны да сол еді. Екі қалың ерін бір-біріне</w:t>
        <w:br/>
        <w:t>жуыспай ашық тұратын. Ашық ауыз... Адам кейде</w:t>
        <w:br/>
        <w:t>көріп тұрып соқыр болады екен-ау, қазір қарасам</w:t>
        <w:br/>
        <w:t>содан сүйкімді ерін жоқ. Жиырма бестен асқан</w:t>
        <w:br/>
        <w:t>дырау жігітке құдды жас бала сияқты аңқау кескін</w:t>
        <w:br/>
        <w:t>беріп сүп-сүйкімді етіп тұрған сол ерін. Күлген-</w:t>
        <w:br/>
        <w:t>де тым жақсы жұқарып, үлкен күрек тістерін жа-</w:t>
        <w:br/>
        <w:t>лаңаштап, екі езуіне жаңа туған ай сияқты екі нәзік</w:t>
        <w:br/>
        <w:t>сызық түседі. Көзім жұмулы болса да біліп жатыр-</w:t>
        <w:br/>
        <w:t>мын, Қасымбек маған дәл солай жымия қарайды,</w:t>
        <w:br/>
        <w:t>көзімді ашып алсам езуіндегі нәзік сызықтарды</w:t>
        <w:br/>
        <w:t>көрем. Төрт құбылам түгел, жақсы халде жатыр-</w:t>
        <w:br/>
        <w:t>мын, осы рахат сәтімді өзгертпей тәтті қиялға елігіп</w:t>
        <w:br/>
        <w:t>жата бергім келеді. Көзімді ашып алғанда Қасым-</w:t>
        <w:br/>
        <w:t>бектің шар сияқты дөңес маңдайын көріп, «шашы</w:t>
        <w:br/>
        <w:t>қаша бастаған жоқ па екен?» деп ойлап қалдым.</w:t>
        <w:br/>
        <w:t>«Болашақта күйеуім қасқа бас болады-ау» деп уай-</w:t>
        <w:br/>
        <w:t>ымдауға - көкірегім рахат тыныштыққа толы еді,</w:t>
        <w:br/>
        <w:t>тек Қасымбекті жақсы көрдім де қойдым.</w:t>
        <w:br/>
        <w:t>-- Жаңа майор Масловты көрдім, - деді Қа-</w:t>
        <w:br/>
        <w:t>сымбек. - Ертең семьяларымызбен Брестке барып</w:t>
        <w:br/>
        <w:t>келуге бір машина беретін болды.</w:t>
        <w:br/>
        <w:t>Мен үндемей ғана басымды изедім. Қайда бар-</w:t>
        <w:br/>
        <w:t>сақ та маған бәрібір, әйтеуір алдымызда жайма-шу-</w:t>
        <w:br/>
        <w:t>ақ жақсы күн бар, жадыраңқы көңіл бар.</w:t>
        <w:br/>
        <w:t>- Жүк машинасына орындық қойғызатын</w:t>
        <w:br/>
        <w:t>болды. Отыруға жайлы болады.-- Қасымбек мені</w:t>
        <w:br/>
        <w:t>қуантқысы келген адамша сөйлеп отыр.-- Жет-</w:t>
        <w:br/>
        <w:t>піс-сексен шақырым жер. Ерте шығып кетсек тіпті</w:t>
        <w:br/>
        <w:t>шыңғыра кісінегеніне ұқсайды екен-ау. Төменгі</w:t>
        <w:br/>
        <w:t>жақтан көрінбейтін доңғалақтар дүрс-дүрс етіп</w:t>
        <w:br/>
        <w:t>вагон теңселіп келеді. Басымды желкеме қайырып</w:t>
      </w:r>
    </w:p>
    <w:p>
      <w:r>
        <w:t>тартқандай мойыным қарысып ауырып қалыпты.</w:t>
        <w:br/>
        <w:t>Сірә, ұзын бұрымым екі жақтан сығылыса жатқан</w:t>
        <w:br/>
        <w:t>әйелдердің бірінің астында қалса керек. Біреудің</w:t>
        <w:br/>
        <w:t>бөксесі бүйірімнен сығып, ішімді ауыртып жібер-</w:t>
        <w:br/>
        <w:t>ген. Бұрымымды босатып алып жөнделіп жаттым.</w:t>
        <w:br/>
        <w:t>Бүйірім де кішкене солқылдап ауырып барып, шым-</w:t>
        <w:br/>
        <w:t>шымдап басылып, ұйқылы-ояу тәнім балбырап ты-</w:t>
        <w:br/>
        <w:t>нышталып келеді. Тәніммен бірге, барлық қорқы-</w:t>
        <w:br/>
        <w:t>ныш пен үрей, дүрлігіс-дүрбелең артта қалғанын,</w:t>
        <w:br/>
        <w:t>үлкен қатерден құтылғанын сезген көңілім де жай-</w:t>
        <w:br/>
        <w:t>барахат тыныштыққа беріліп, ұйқылы-ояу манау-</w:t>
        <w:br/>
        <w:t>раған күйі арадағы үрейді аттап өтіп, алдыңғы күнгі</w:t>
        <w:br/>
        <w:t>тәтті елесті көз алдыма әкеле жатыр.</w:t>
        <w:br/>
        <w:t>жжж</w:t>
        <w:br/>
        <w:t>Онда қуанып оянып едім. Әлі де арылып бол-</w:t>
        <w:br/>
        <w:t>маған тәтті түсіме алдағы келе жатқан жайдары,</w:t>
        <w:br/>
        <w:t>жақсы қуанышты үзбей жалғастырғым келіп,</w:t>
        <w:br/>
        <w:t>бұйығып біраз жаттым. Адамның көңілі тоқ, төрт</w:t>
        <w:br/>
        <w:t>құбыласы түгел болса - ұйқы мен ояудың арасын-</w:t>
        <w:br/>
        <w:t>да сондай бір тәтті сәттері болады, оны бірден сілкіп</w:t>
        <w:br/>
        <w:t>тастап, ұшып тұруға дәтің бармайды. Тек мені еле-</w:t>
        <w:br/>
        <w:t>гізіткен бір нәрсе... оң жағым ойсырап бос жатыр.</w:t>
        <w:br/>
        <w:t>Ойбай-ау, Қасымбек менен бұрын тұрып кетіпті.</w:t>
        <w:br/>
        <w:t>Күйеуінің өзінен бұрын тұрғаны жас келіншекке</w:t>
        <w:br/>
        <w:t>жараспайтын-ақ нәрсе. Егер елде, ауылда болсам,</w:t>
        <w:br/>
        <w:t>жас келіннің әр қадамын баққан, сумаңдаған әй-</w:t>
        <w:br/>
        <w:t>елдердің сүйір тіліне ілінер едім. Мұндай жағдайда</w:t>
        <w:br/>
        <w:t>мен үшін бір тәуірі біз елден алыста -- Батыс Бело-</w:t>
        <w:br/>
        <w:t>руссияда жүрміз. Күйеуім Қасымбек әскери адам,</w:t>
        <w:br/>
        <w:t>сиқырмен еліктіріп, жігіттердің ындынын кептіре</w:t>
        <w:br/>
        <w:t>түсер еді ғой. Дегенмен, тереңінде жатқан, тіпті өзі</w:t>
        <w:br/>
        <w:t>де білмейтін, бір сиқыры бар шығар. Болмаса, асқан</w:t>
        <w:br/>
        <w:t>сұлу емес... әлде нәзіктігі мег..</w:t>
        <w:br/>
        <w:t>Бірақ осының бәрін Николай сезеді. Командир-</w:t>
        <w:br/>
        <w:t>лер бас қосқан жерде ұстараның жүзінде отырады.</w:t>
        <w:br/>
        <w:t>Кейде сыр алдырғысы келмей, қанша ақжарқын</w:t>
        <w:br/>
        <w:t>болғысы кеп бақса да, орайын тіпті келтіре алмай-</w:t>
        <w:br/>
        <w:t>ды. Әзіл-қалжыңыда орынсыз шығып, даусы дабыр-</w:t>
        <w:br/>
        <w:t>лап, өзін-өзі зорлап күлдіріп, оқыс тұйықталып қала</w:t>
        <w:br/>
        <w:t>береді. Содан сөзге араласпай, қабағының астынан</w:t>
        <w:br/>
        <w:t>жұрттың ажарын жіті бағып, әйеліне түсіп кеткен</w:t>
        <w:br/>
        <w:t>көздерді аңдып отырады. Қара торы жүзінің, шешек</w:t>
        <w:br/>
        <w:t>дағы ма, безеу ме, мен ажырата алмаған қожыры</w:t>
        <w:br/>
        <w:t>бар, әрі-беріден соң түтігіп, беті тіпті қарайып ке-</w:t>
        <w:br/>
        <w:t>теді. Түрін ін аңқыған мысыққа ұқсатып, кішкене</w:t>
        <w:br/>
        <w:t>көзі ғана ызалы жылтырайды.</w:t>
        <w:br/>
        <w:t>Қасымбек жаңа: «Светасын тіпті сорақы қыз-</w:t>
        <w:br/>
        <w:t>ғанады» дегенде, Николайдың дәл осы кескіні көз</w:t>
        <w:br/>
        <w:t>алдыма келіп тұра қалды. Қайтсін енді, еріккен</w:t>
        <w:br/>
        <w:t>бойдақ командирлерді шақырса, өзінің ертеңгі қуа-</w:t>
        <w:br/>
        <w:t>нышты тойын азапқа айналдырмай ма?</w:t>
        <w:br/>
        <w:t>П</w:t>
        <w:br/>
        <w:t>Біз үлкен селоның шетінен оқшау салынған</w:t>
        <w:br/>
        <w:t>особнякта тұрамыз. Бұл өзі заманында бір мықты</w:t>
      </w:r>
    </w:p>
    <w:p>
      <w:r>
        <w:t>байдың үйі болу керек - еңсесі биік, екі қанатын</w:t>
        <w:br/>
        <w:t>кең жайған келісті үй. Ауласының шет-шетінде</w:t>
        <w:br/>
        <w:t>шағын ғана екі-үш бөлмеден кішкентай үйлер бар,</w:t>
        <w:br/>
        <w:t>оны- флигель дейді екен. Бұларда осы мықтының</w:t>
        <w:br/>
        <w:t>күтуші, қызметшілері тұрса керек. Біздің полктың</w:t>
        <w:br/>
        <w:t>семьясы бар командирлері осы особнякқа түгел</w:t>
        <w:br/>
        <w:t>рахат. Күні бойы қалада болып, қонаға қайтып ке-</w:t>
        <w:br/>
        <w:t>леміз. Сонда өзіңе керек-жарағыңды да қарарсың.</w:t>
        <w:br/>
        <w:t>-- Бұрын көрмеген қалам еді, жақсы болды, -</w:t>
        <w:br/>
        <w:t>дедім Қасымбекті риза қылғым келіп.</w:t>
        <w:br/>
        <w:t>- Я, десейші, жап-жақын жерде тұрып, қанша</w:t>
        <w:br/>
        <w:t>уақыттан бері бір бара алмап едік, - деп Қасымбек</w:t>
        <w:br/>
        <w:t>менің сөзімді іліп әкетті. Енді міне, сәті де келді.</w:t>
        <w:br/>
        <w:t>Қанша ерке келіншек болсаң да ұятты білу ке-</w:t>
        <w:br/>
        <w:t>рек, орнымнан тұрайын деп басымды көтеріп алып</w:t>
        <w:br/>
        <w:t>едім, Қасымбек самаурынды қарағысы келді ме,</w:t>
        <w:br/>
        <w:t>сыртқа шығып кетті. Байқаймын, құрсақты болған-</w:t>
        <w:br/>
        <w:t>нан бері менің тәнімді көруге қаймығады.</w:t>
        <w:br/>
        <w:t>Шай үстінде Қасымбек маған бірдеңе айтқысы</w:t>
        <w:br/>
        <w:t>келгендей бір-екі рет қарап қойды. Ондайда бір</w:t>
        <w:br/>
        <w:t>нәрсеге екі ойлы боп қалғанын сезем де, енді қи-</w:t>
        <w:br/>
        <w:t>пақтап қинала бермесін деп сәл қабағымды қозғай-</w:t>
        <w:br/>
        <w:t>мын. Оны өзі түсінеді.</w:t>
        <w:br/>
        <w:t>-- Қалаға баруға мұрындық боп жүрген біздің</w:t>
        <w:br/>
        <w:t>Николай көршіміз. «Ертең 22 июньде аттай жиырма</w:t>
        <w:br/>
        <w:t>беске шығам. Ондай мерекемді атап өтпесем масқа-</w:t>
        <w:br/>
        <w:t>ра-дағы», - дейді. Жеті-сегіз жолдасын қалада рес-</w:t>
        <w:br/>
        <w:t>торанға апармақ. Өзі де шашылатын түрі бар. Бір</w:t>
        <w:br/>
        <w:t>айлығымды түгел жұмсаймын дейді. Әрине, өзінің</w:t>
        <w:br/>
        <w:t>тікелей бастығын ұмыта ма, бізді де шақырып отыр.</w:t>
        <w:br/>
        <w:t>Қасымбек іркіліп қалды, көмейін түсіндім.</w:t>
        <w:br/>
        <w:t>-- Ондабіз қандай тарту апарсақ екен? - дедім.</w:t>
        <w:br/>
        <w:t>Оның әйелімен ақылдасқысы келгені, менен</w:t>
        <w:br/>
        <w:t>күткен сұрағы да осы еді, соны айтқызып алған соң,</w:t>
        <w:br/>
        <w:t>өп-өтірік:</w:t>
        <w:br/>
        <w:t>-- Ойбай-ау, мен оны ойламашпын-ау. Бәсе не</w:t>
        <w:br/>
        <w:t>апарсақ екен?- деді.</w:t>
        <w:br/>
        <w:t>-- Жиған-терген тиынымызды ала барамыз ғой.</w:t>
        <w:br/>
        <w:t>Қаладан іздерміз,- дедім мен. - Бұл жерден не та-</w:t>
        <w:br/>
        <w:t>бамыз.</w:t>
        <w:br/>
        <w:t>Иісі келеді. Маған бір жақсылық айтқысы келе ме,</w:t>
        <w:br/>
        <w:t>әлде жай көңілі жадырап жақсы оянды ма, қалың</w:t>
        <w:br/>
        <w:t>ерні дүрдиген ат жақты, құба жүзінде, быттиыңқы-</w:t>
        <w:br/>
        <w:t>рап тұратын кішілеу дөңгелек көзінде болашақ</w:t>
        <w:br/>
        <w:t>қуаныштың табы бар. Өзім де сергіп жақсы оянып</w:t>
        <w:br/>
        <w:t>едім, Қасымбектің көзіндегі ұшқын кеудемді жылы-</w:t>
      </w:r>
    </w:p>
    <w:p>
      <w:r>
        <w:t>тып рахаттанып көзімді жұмдым. Салалы ірі қолы</w:t>
        <w:br/>
        <w:t>маңдайымнан, жағымнан сипайды. Көзім жұмулы</w:t>
        <w:br/>
        <w:t>болса да, оның еміреніп, телміре қарап отырғанын</w:t>
        <w:br/>
        <w:t>білемін. Бірақ осындайда адамды бір қатты қысып,</w:t>
        <w:br/>
        <w:t>құшырланып сүйіп алуға... именшек пе, болмаса</w:t>
        <w:br/>
        <w:t>сезімге сараң ба%.. Алақаны мұрнымды сипап ау-</w:t>
        <w:br/>
        <w:t>зымның үстіне келіп қалды. Саусағынан сүйіп ал-</w:t>
        <w:br/>
        <w:t>дым. Қолын бетімнен алмастан Қасымбек ақырын</w:t>
        <w:br/>
        <w:t>еңкейді де ернінің ұшымен самайымнан сүйді. Мені</w:t>
        <w:br/>
        <w:t>бір уатылып кететін шөлмек дей ме екен?</w:t>
        <w:br/>
        <w:t>Соңғы кезде Қасым тіпті сыпайы боп барады.</w:t>
        <w:br/>
        <w:t>Мен қазір оған полк командирінің үйіндегі хрус-</w:t>
        <w:br/>
        <w:t>тальдан жасаған қымбат ваза сияқтымын. Коман-</w:t>
        <w:br/>
        <w:t>дирдің әйелі Елизавета Сергеевна онысына қол</w:t>
        <w:br/>
        <w:t>тигізбей, жібекпен ғана сүртетін, Қасым да маған</w:t>
        <w:br/>
        <w:t>қаттырақ тиіп кетуге қорқады. Енді өзі ғана емес</w:t>
        <w:br/>
        <w:t>сөзі де сыпайыланып, бұрынғы қазақылық мінезі-</w:t>
        <w:br/>
        <w:t>нен қалып, менің қасым мен қабағымды қапысыз</w:t>
        <w:br/>
        <w:t>танитын болып алды.</w:t>
        <w:br/>
        <w:t>Оның сезбейтіні бір-ақ нәрсе. Мен әліде күшім-</w:t>
        <w:br/>
        <w:t>демін. О жер, бұ жерім ауырып, денем ауырлаған</w:t>
        <w:br/>
        <w:t>жоқ, жар құшағына құштарлығым да кеміген жоқ.</w:t>
        <w:br/>
        <w:t>Кеміген жоқ деймін-ау, сол құрғыр, мені масқара</w:t>
        <w:br/>
        <w:t>қылғанда, артыңқырап кетсе де өзі білсін. Қасым-</w:t>
        <w:br/>
        <w:t>бекке онымды сездіруге... қысылам. Әлі күнге дейін</w:t>
        <w:br/>
        <w:t>екеуміздің бетіміз ашылмаған ба... Бір-бірімізді қан-</w:t>
        <w:br/>
        <w:t>ша жақсы көрсек те, арамызда аттап өте алмайтын</w:t>
        <w:br/>
        <w:t>нәрселер бар.</w:t>
        <w:br/>
        <w:t>жұлдызың қарсы болса бұл екеуінің бірі де кісіні</w:t>
        <w:br/>
        <w:t>жақындастыра алмайды. Света екеуміздің мінезіміз</w:t>
        <w:br/>
        <w:t>жарасты ғой деймін, жақсымыз.</w:t>
        <w:br/>
        <w:t>Света аппақ, ақсары келіншек. Шашы ақселеу-</w:t>
        <w:br/>
        <w:t>ден гөрі сәл сарғыштау. Ат жақты, ұш жағы өткір-</w:t>
        <w:br/>
        <w:t>леніңкіреп келген жұқа танау қыр мұрынды. Қабағы</w:t>
        <w:br/>
        <w:t>жұқалаң, кішілеу көзі ашық көк пе, әлде жасыл ма,</w:t>
        <w:br/>
        <w:t>ажырата алмаймын. Қызғылт шалған шикіл өңі - ар</w:t>
        <w:br/>
        <w:t>жағынан күн көрінгендей нәзік, бүкіл талдырмаш</w:t>
        <w:br/>
        <w:t>тұлғасында, балапанның түгіндей ақсары шашын-</w:t>
        <w:br/>
        <w:t>да, биязы ширақ қимылында тал жібектей есілген</w:t>
        <w:br/>
        <w:t>нәзіктік бар. Еркек тұрсын әйелдерді тартатыны да</w:t>
        <w:br/>
        <w:t>осы нәзіктігі болар. Ұрғашы болып, өмірінде түтігіп</w:t>
        <w:br/>
        <w:t>ашуланып, шаптығып біреудің бетінен алып көрме-</w:t>
        <w:br/>
        <w:t>ген шығар деп ойлаймын.</w:t>
        <w:br/>
        <w:t>Өзім әзірге Светаның сабасынан шыққанын</w:t>
        <w:br/>
        <w:t>көргенім жоқ. Ренжісетін де еш нәрсеміз болған</w:t>
        <w:br/>
        <w:t>жоқ, бірақ енді, ұрысқақ әйелге сылтау жоқ жер-</w:t>
        <w:br/>
        <w:t>ден-ақ табылады ғой. («Есіктің алдын күнде қоқы-</w:t>
        <w:br/>
        <w:t>тасың, ылғи мен сыпырам ба%», «Жолға суды кім</w:t>
        <w:br/>
        <w:t>төккен%», «Самаурынның шоғын төгіпсің, үйімізді</w:t>
        <w:br/>
        <w:t>өртемексің бе?») Светаның бір рахаты, әйел болып</w:t>
        <w:br/>
        <w:t>ондай ұсақ-түйекке бір күңк етпейді. Мақтанғаным</w:t>
        <w:br/>
        <w:t>емес, мен де ұрысқақ емеспін. Орысша ұрысуға</w:t>
        <w:br/>
        <w:t>тілім де шорқақ. Елден, қазақтың даласынан келген</w:t>
        <w:br/>
        <w:t>адам, кілең орыс әйелдерінің ішінде бөлексініп, қай-</w:t>
        <w:br/>
        <w:t>мығып жүрем. Бұ жағынан Светамен екеуміз, жо-</w:t>
        <w:br/>
        <w:t>лымыз болып, жақсы қосылдық.</w:t>
      </w:r>
    </w:p>
    <w:p>
      <w:r>
        <w:t>Мен қазақшаға да сөзшең емес едім, орысшаға</w:t>
        <w:br/>
        <w:t>ауысқалы тіпті үндемейтін болып алдым. Света да</w:t>
        <w:br/>
        <w:t>сөзге сараң, бірақ кісі жатырқайтын тұйық емес.</w:t>
        <w:br/>
        <w:t>Ажары ашық, адамға ылғи жылы шыраймен қарай-</w:t>
        <w:br/>
        <w:t>ды. «Жүзі игіден түңілме» деген, менің бүйрегім</w:t>
        <w:br/>
        <w:t>Шайын ішіп болып киініп жатып Қасымбек «кі-</w:t>
        <w:br/>
        <w:t>һе» деп мырс етті. Ойына қызық бір нәрсе түсіп</w:t>
        <w:br/>
        <w:t>кеткенде сөйтіп мұрнынан күліп алатын әдеті бар.</w:t>
        <w:br/>
        <w:t>- Николай маған шақыратын жолдастары-</w:t>
        <w:br/>
        <w:t>ның тізімін көрсетті. Қарап тұрсам кілең келіншегі</w:t>
        <w:br/>
        <w:t>барлар. Бойдақтан, амалы жоқ, біздің ротадағы екі</w:t>
        <w:br/>
        <w:t>жолдасын ғана шақырыпты. Светасын тіпті сорақы</w:t>
        <w:br/>
        <w:t>қызғанады.</w:t>
        <w:br/>
        <w:t>Николай Топорков Қасымбектің ротасында</w:t>
        <w:br/>
        <w:t>взвод командирі, шынашақтай ғана жігіт, кішкене</w:t>
        <w:br/>
        <w:t>тимнастеркасының жағасында қызыл эмаль жа-</w:t>
        <w:br/>
        <w:t>латқан төрт бұрышты жалғыз кубигі бар - кіші</w:t>
        <w:br/>
        <w:t>лейтенант. Кішкентай адамдардың көбісі-ақ шел-</w:t>
        <w:br/>
        <w:t>теңдеген пысық болады ғой -- бұ да сондай. Шекесі</w:t>
        <w:br/>
        <w:t>жұмырықтай, сопақ бет, аласа шот маңдай, су ішуге</w:t>
        <w:br/>
        <w:t>мойнын созған аттың басы сияқты иегі ілгері ұм-</w:t>
        <w:br/>
        <w:t>сынып біткен. Өзінің кескіні-ақ қызық- қит етсе</w:t>
        <w:br/>
        <w:t>төбелесе кетейін деп тұрған тентек бала сияқты.</w:t>
        <w:br/>
        <w:t>Бір-екі рет саптың алдына шыққанын көргенім бар.</w:t>
        <w:br/>
        <w:t>Кішкентай кеудесін жырта керіп, екі шынтағын ши-</w:t>
        <w:br/>
        <w:t>ратып кейін шығарып, қаздаңдап билей басады. Тұ-</w:t>
        <w:br/>
        <w:t>сынан өтіп баратқан бәйгеге делбесі қозып, шыдай</w:t>
        <w:br/>
        <w:t>алмай, жер тарпып, ауыздығымен алысып тұрған</w:t>
        <w:br/>
        <w:t>тай-құнан сияқты. Бірақ әйтеуір өзі бір нағыз адал</w:t>
        <w:br/>
        <w:t>жігіт, ар жағында бүкпесі жоқ, не де болса дыз етіп</w:t>
        <w:br/>
        <w:t>сыртына шыға келеді. Қасымбек оны сонысы үшін</w:t>
        <w:br/>
        <w:t>ұнататын.</w:t>
        <w:br/>
        <w:t>Оның келіншегі Света, орысша айтқанда, менің</w:t>
        <w:br/>
        <w:t>подругам. Екеуміздің қаншалықты жақын дос</w:t>
        <w:br/>
        <w:t>екенімізді өзім де әлі мықтап ажыратқаным жоқ.</w:t>
        <w:br/>
        <w:t>Осында келгенде алғашқы орайласқан адамым сол.</w:t>
        <w:br/>
        <w:t>Бөлмелеріміз көрші, оның үстіне Қасымбек пен Ни-</w:t>
        <w:br/>
        <w:t>колайдың қызметі бір. Әрине, мінезің жараспай,</w:t>
        <w:br/>
        <w:t>Маруштың жас шамасын айыру қиын, Елизаве-</w:t>
        <w:br/>
        <w:t>та Сергеевна сияқты отыздан әжептәуір асып кетсе</w:t>
        <w:br/>
        <w:t>деөзібілсін.</w:t>
        <w:br/>
        <w:t>Елизавета Сергеевна столды тықылдатып</w:t>
        <w:br/>
        <w:t>тәртішке шақырды да, сөзін бастады.</w:t>
        <w:br/>
        <w:t>-- Жолдас командир әйелдері, мәжілісімізді</w:t>
        <w:br/>
        <w:t>бастаймыз. Өздерің білесіңдер, ертең күн демалыс.</w:t>
        <w:br/>
        <w:t>Бірсыпыра жолдастар Брестке барады. Қалғандары</w:t>
        <w:br/>
        <w:t>өз қалауынша демалады. Ал, біздің көптен бері қан-</w:t>
        <w:br/>
        <w:t>ша талқылап, шеше алмай...</w:t>
        <w:br/>
        <w:t>Осы кезде Наташа деген келіншектің емшектегі</w:t>
      </w:r>
    </w:p>
    <w:p>
      <w:r>
        <w:t>баласы шырылдап жылап қоя берді. Өзім де неғып</w:t>
        <w:br/>
        <w:t>жыламады деп отыр едім, бұ баланың күндегі әдеті</w:t>
        <w:br/>
        <w:t>осы -- Елизавета Сергеевна сөз бастарда, шырқын</w:t>
        <w:br/>
        <w:t>бұзады. Шешесі Наташа сидиған бойы болмаса, бір</w:t>
        <w:br/>
        <w:t>шайнам еті жоқ, адырақ көз, арық келіншек. Жаста</w:t>
        <w:br/>
        <w:t>болса кеудесіне жабысып, солып қалған емшектен</w:t>
        <w:br/>
        <w:t>не сүт шықсын, содан болар, баласы заржақ, жыла-</w:t>
        <w:br/>
        <w:t>уық-ақ. Өкшесі қанап көрмеген Елизавета Сергеев-</w:t>
        <w:br/>
        <w:t>на қоңыз жұтып қойғандай тыжырынды.</w:t>
        <w:br/>
        <w:t>-- Наташа, Наташа, жұбатсаңызшы. Ылғи өстіп</w:t>
        <w:br/>
        <w:t>жиналыстың шырқын бұзасыз.</w:t>
        <w:br/>
        <w:t>Наташа еш уақытта кісінің бетіне келмейтін</w:t>
        <w:br/>
        <w:t>келіншек. «ІГ-і-і» деп бебеу қағып, баласын әлдилей-</w:t>
        <w:br/>
        <w:t>ді. Бала ерегіскендей одан сайын бақырады.</w:t>
        <w:br/>
        <w:t>-- Бері әкелші маған, - деді осы кезде бір әйел.</w:t>
        <w:br/>
        <w:t>Бұл - Валя. Кеспелтек, балғадай келіншек, мұ-</w:t>
        <w:br/>
        <w:t>ның да емшекте баласы бар. Баласының екі шекесі</w:t>
        <w:br/>
        <w:t>торсықтай.</w:t>
        <w:br/>
        <w:t>-- Бері әкел. Мен емізіп берейін, - деді Валя.</w:t>
        <w:br/>
        <w:t>Елизавета Сергеевна тағы бір қоңызды жұтып</w:t>
        <w:br/>
        <w:t>қойды.</w:t>
        <w:br/>
        <w:t>-- Валя, қалай ғана ұялмайсыз. Осындай жина-</w:t>
        <w:br/>
        <w:t>де Светаға қарай бұра береді. Көп сөйлеспесек те,</w:t>
        <w:br/>
        <w:t>екеуміз үйір болып алдық. Қолымыз бос болса, бір-</w:t>
        <w:br/>
        <w:t>ге отырамыз, баратын шаруаға бірге барамыз. Оның</w:t>
        <w:br/>
        <w:t>қасында жүргенде жайма-шуақ көктемде далада</w:t>
        <w:br/>
        <w:t>оңаша келе жатқандай, жаның да жайлы, құлағың</w:t>
        <w:br/>
        <w:t>датыныш.</w:t>
        <w:br/>
        <w:t>Света күйеуін жақсы көреді. Әрине енді, біреу-</w:t>
        <w:br/>
        <w:t>дің ішіне кіріп шығу қиын, бірақ қасында жүрген</w:t>
        <w:br/>
        <w:t>менің білуімше солай сияқты. Ал Николай бол-</w:t>
        <w:br/>
        <w:t>са... оның Светаны жақсы көретіні соқыр адамға</w:t>
        <w:br/>
        <w:t>да көрініп тұрады. Ол әйелін сүйгенде жай емес,</w:t>
        <w:br/>
        <w:t>кәдімгідей күйіп-пісіп сүйеді. Кейде өзін қорсынып,</w:t>
        <w:br/>
        <w:t>бұртаңдап жоқ нәрсеге өкпелеп таусылып қалса,</w:t>
        <w:br/>
        <w:t>кейде әйелін мақтаныш етіп танауы шелектей бо-</w:t>
        <w:br/>
        <w:t>лады. Сұңғақ бойлы сұлу келіншегін қолтықтап ап,</w:t>
        <w:br/>
        <w:t>шынашақтай боп шіреніп баратқан түрін көрсең...</w:t>
        <w:br/>
        <w:t>тура «іштерің күйсе тұз жалаңдар» деген кескін-</w:t>
        <w:br/>
        <w:t>нің өзі. Осында келгелі Николаймен жиі араласып,</w:t>
        <w:br/>
        <w:t>жақындасып кеттік. Байғұс жаман жігіт емес, бірақ</w:t>
        <w:br/>
        <w:t>күнәкар болсам да, шынымды айтайын: өз басым</w:t>
        <w:br/>
        <w:t>Светаға Николайды теңсінбеймін. Светаның ер-</w:t>
        <w:br/>
        <w:t>кек-ұрғашыны бірдей тартатын ерекше бір лебі</w:t>
        <w:br/>
        <w:t>бар. Еркектер оны көргенде өңдері жылып, көздері</w:t>
        <w:br/>
        <w:t>мұнарланып, іштей күрсініп қояды. Нағыз бір ере-</w:t>
        <w:br/>
        <w:t>сек, ұстамдылары тамағын кенеп, көзін тайдырып</w:t>
        <w:br/>
        <w:t>әкетіп, бірақ кімге, қайда қарарын білмей, қипақтап</w:t>
        <w:br/>
        <w:t>қалады да, аржағында сайтаны барларының май ұр-</w:t>
        <w:br/>
        <w:t>лаған мысықтай, көздері жылтырап шыға келеді.</w:t>
        <w:br/>
        <w:t>Жұрт назарын Света сезбейтін сияқты, жайма-шу-</w:t>
        <w:br/>
        <w:t>ақ, ақжарқын қалпынан аумайды. Әрине сезбейтін</w:t>
      </w:r>
    </w:p>
    <w:p>
      <w:r>
        <w:t>болар, егер сезе қалса... онда жайбарахат қалпын</w:t>
        <w:br/>
        <w:t>жоғалтып, мінезі өзгеріп, не іштей тіксініп, бойыма</w:t>
        <w:br/>
        <w:t>дарытпаймын деп, тәкашпарсып кетер еді, не оңай</w:t>
        <w:br/>
        <w:t>/</w:t>
        <w:br/>
        <w:t>маңда оған өресі жететіндер жоқ. Ол штаб бастығы-</w:t>
        <w:br/>
        <w:t>ның, майор Масловтың әйелі.</w:t>
        <w:br/>
        <w:t>Алевтина Павловна өз бағасын жақсы білетін</w:t>
        <w:br/>
        <w:t>кербез келіншек, бәрімізге де жоғарыдан төмен сәл</w:t>
        <w:br/>
        <w:t>мүсіркей қарайды. Бірақ, сонысын өзімсінген ер-</w:t>
        <w:br/>
        <w:t>келігі басып кетеді де, сенің намысыңды шабақта-</w:t>
        <w:br/>
        <w:t>майды. Басына қонған бақыты мен құдай берген</w:t>
        <w:br/>
        <w:t>ажар, көркі бірдей болса, қай келіншек бұлғақта-</w:t>
        <w:br/>
        <w:t>майды. Алевтина Павловна тек Елизавета Серге-</w:t>
        <w:br/>
        <w:t>евнаға ғана кішілік көрсетеді, оның алдына шығып</w:t>
        <w:br/>
        <w:t>сөйлемейді. Елизавета Сергеевнаны сөйлетіп қой-</w:t>
        <w:br/>
        <w:t>ыш: «Қайтесің, айта берсін» дегендей, сәл ғана езу</w:t>
        <w:br/>
        <w:t>тартып жымиып, өзі зерігіп үнсіз отырады.</w:t>
        <w:br/>
        <w:t>Елизавета Сергеевнаның сол жағына әйелдер</w:t>
        <w:br/>
        <w:t>советінің хатшысы инеліктей қатқан арық, сұңғақ</w:t>
        <w:br/>
        <w:t>бойлы Маруш Аршаковна келіп отырды. Мұның</w:t>
        <w:br/>
        <w:t>тұлғасы мен келбеті Алевтина Павловнаға қара-</w:t>
        <w:br/>
        <w:t>ма-қарсы жаратылған, бірі күн болса, бірі түн сияқ-</w:t>
        <w:br/>
        <w:t>ты. Маруштың шашы көмірдей қара, жылтыратып</w:t>
        <w:br/>
        <w:t>ортасынан қақ айырған, биік қабақты, үлкен дөңес</w:t>
        <w:br/>
        <w:t>мұрынды қатқан қараторы келіншек. Әйелге сонша</w:t>
        <w:br/>
        <w:t>үлкен мұрынның жарасқанын алғаш рет осы Ма-</w:t>
        <w:br/>
        <w:t>руштан көрдім. Егер мұрны осыдан кішілеу болды</w:t>
        <w:br/>
        <w:t>бар ғой, анау биік қабағына, тостағандай қара көзі-</w:t>
        <w:br/>
        <w:t>не, мына жақ бітіміне жараспас еді. Арық болған-</w:t>
        <w:br/>
        <w:t>мен, арсиып тұрған жоқ, денесі де жинақы, сымбат-</w:t>
        <w:br/>
        <w:t>ты, тек бір ғана айыбы қушықтау иығына ірі жүзді</w:t>
        <w:br/>
        <w:t>бас қондырысы үлкендеу. Орыс тілін басқа бір</w:t>
        <w:br/>
        <w:t>нақышқа салып, әсем бүлдіріп сөйлейді. Оған Алев-</w:t>
        <w:br/>
        <w:t>тина Павловна «Шығыс мадоннасы» деп ат қойған.</w:t>
        <w:br/>
        <w:t>-- Мен қайдан Мадонна болам. Мадонналар</w:t>
        <w:br/>
        <w:t>сен сияқты толық болады. Нағыз славян мадоннасы</w:t>
        <w:br/>
        <w:t>өзіңсің, - деп күледі оған Маруш.</w:t>
        <w:br/>
        <w:t>келеді. Аллеядағы скамейкада Света екеуміз отыр-</w:t>
        <w:br/>
        <w:t>мыз. Үндемейміз. Светаның барлық төмен етектіден</w:t>
        <w:br/>
        <w:t>артықшылығы да осы. Құлағың тыныш. Қасыңда бір</w:t>
        <w:br/>
        <w:t>жақсы адам барын біліп, бүйірің жылып отыра бе-</w:t>
        <w:br/>
        <w:t>ресің.</w:t>
        <w:br/>
        <w:t>Света бір кезде маған қарай қисайды да,</w:t>
        <w:br/>
        <w:t>белімнен құшақтап алды.</w:t>
        <w:br/>
        <w:t>-- Надя, - деді содан соң. Мұндағы орыс әйел-</w:t>
        <w:br/>
        <w:t>дері менің Нәзира атымды «Надяға» айналдырып</w:t>
        <w:br/>
        <w:t>алған... -- Мен әйелдерден естіп сенбей жүрсем. Рас</w:t>
        <w:br/>
        <w:t>екен ғой.</w:t>
        <w:br/>
        <w:t>Ол жұмсақ алақанымен менің құрсағымды май-</w:t>
      </w:r>
    </w:p>
    <w:p>
      <w:r>
        <w:t>да сыпырып өтті.</w:t>
        <w:br/>
        <w:t>-- Рас, - дедім мен.</w:t>
        <w:br/>
        <w:t>-- Мен де аңқаумын. Сенің қасыңда жүріп,</w:t>
        <w:br/>
        <w:t>жұрттың ең соңынан білішін. - Света кішкене қа-</w:t>
        <w:br/>
        <w:t>бағын шытып отырды да: -- Япыр-ай, бекер болған</w:t>
        <w:br/>
        <w:t>екен мұның,- деді.</w:t>
        <w:br/>
        <w:t>-- Неге?</w:t>
        <w:br/>
        <w:t>-- Сен немене, еш нәрсені сезбейсің бе? - деп</w:t>
        <w:br/>
        <w:t>Света қабағын көтеріп таңырқай қарады. -- Шека-</w:t>
        <w:br/>
        <w:t>рада тұрмыз. Ертең не боп кетерін қайдан білесің?</w:t>
        <w:br/>
        <w:t>О жағын мен ойламашпын. Рас, шет жерде, бір</w:t>
        <w:br/>
        <w:t>қиырда жүргенде аяғым ауырлағанына көңілім</w:t>
        <w:br/>
        <w:t>күпті болатын. Әйтсе де, жалғыз емеспін. Арқа сүй-</w:t>
        <w:br/>
        <w:t>ер азаматым бар.</w:t>
        <w:br/>
        <w:t>-- Не қылар дейсің. Күнім жақындағанда елге</w:t>
        <w:br/>
        <w:t>қайтам ғой, - дедім.</w:t>
        <w:br/>
        <w:t>-- Әйтсе де, сақтануың керек еді,- деді Света.</w:t>
        <w:br/>
        <w:t>-- Ау, қалай сақтанам?-- дептаңырқадым. Шы-</w:t>
        <w:br/>
        <w:t>нында да осы күнге дейін біздің халықта баладан</w:t>
        <w:br/>
        <w:t>сақтанды дегенді естіген жоқ едім.</w:t>
        <w:br/>
        <w:t>-- Өзің сақ боласың да, - деді Света мойнымнан</w:t>
        <w:br/>
        <w:t>ашы мысқылдың ұшқыны суық жылтырап, өзі де</w:t>
        <w:br/>
        <w:t>шегелеп тастағандай, нығыз тұрады.</w:t>
        <w:br/>
        <w:t>-- Мен бір үйдің ішінің кір-қоңын жуам деп...</w:t>
        <w:br/>
        <w:t>-- Саяси сабақтан қалуға ешқандай дәлел қа-</w:t>
        <w:br/>
        <w:t>былданбайды. Ал кір жуу деген тіпті де дәлел емес.</w:t>
        <w:br/>
        <w:t>Мәселеңді әйелдер советінде қараймыз.</w:t>
        <w:br/>
        <w:t>Көбіміз-ақ Елизавета Сергеевнадан мықтап</w:t>
        <w:br/>
        <w:t>қаймығамыз, шүйкедей болғанымен, алды қатты</w:t>
        <w:br/>
        <w:t>кісі. Біздің арамызда да әскери қатал тәртіп орнат-</w:t>
        <w:br/>
        <w:t>пақ ойы бар.</w:t>
        <w:br/>
        <w:t>-- Біздер командир әйелдеріміз. Әскер бөлімінің</w:t>
        <w:br/>
        <w:t>жанында тұрамыз. Сондықтан бізге де әскери тәртіп</w:t>
        <w:br/>
        <w:t>керек. Салдыр-салақтықты жою керек. Тәртіпке</w:t>
        <w:br/>
        <w:t>бағынбаған әйел жолдастарға қатал шара қолдана-</w:t>
        <w:br/>
        <w:t>мыз, - деп талай сөйлеген.</w:t>
        <w:br/>
        <w:t>Күйеулеріміз ертеңгі асын ішіп қызметке кетіп,</w:t>
        <w:br/>
        <w:t>үй-ішін жиыстырып болған соң, сәске түсте Елиза-</w:t>
        <w:br/>
        <w:t>вета Сергеевна бәрімізді жинап алады. Көбіне үл-</w:t>
        <w:br/>
        <w:t>кен беседкаға жиыламыз, небәрі жиырмаға тарта</w:t>
        <w:br/>
        <w:t>әйел дөңгелек кең беседкаға түгел сыямыз. Бүгін</w:t>
        <w:br/>
        <w:t>де айтқызбай жиналдық, Елизавета Сергеевнаның</w:t>
        <w:br/>
        <w:t>төрде председательдік орны бар, ол соған барып</w:t>
        <w:br/>
        <w:t>отырды. Оған жалғас оның орынбасары, полктың</w:t>
        <w:br/>
        <w:t>штаб бастығының әйелі Алевтина Павловна келіп</w:t>
        <w:br/>
        <w:t>отырды. Алевтина Павловна ақсары, сұлу келін-</w:t>
      </w:r>
    </w:p>
    <w:p>
      <w:r>
        <w:t>шек, оның аты қандай құлаққа майда жұмсақ бол-</w:t>
        <w:br/>
        <w:t>са, кісінің көзіне өзі де сондай әсер етеді. Денесі</w:t>
        <w:br/>
        <w:t>аршыған жұмыртқадай жұп-жұмыр, сәл ғана ұрты</w:t>
        <w:br/>
        <w:t>білініп, бұғағы үлбіреген дөңгелек жүзді, ұш жағы</w:t>
        <w:br/>
        <w:t>қайқайған кішілеу ғана «ерке мұрын». Мұның да</w:t>
        <w:br/>
        <w:t>шертіп тұрған әсем кеудесі мен жас баланың біле-</w:t>
        <w:br/>
        <w:t>тіндей тамағын, әсіресе сүйіске құштар үлбіреген</w:t>
        <w:br/>
        <w:t>ернін көргенде, талай еркек тамсанар еді. Бірақ бұл</w:t>
        <w:br/>
        <w:t>лыстың үстінде емізіп отырмақсыз ба? - деді Ели-</w:t>
        <w:br/>
        <w:t>завета Сергеевна, жұқа танауын тыжырып.</w:t>
        <w:br/>
        <w:t>- Е, емізсе несі бар, басқа ешкім жоқ, кілең</w:t>
        <w:br/>
        <w:t>қатындар емес пе,- деп, шап ете қалды шүйкедей</w:t>
        <w:br/>
        <w:t>арық әйел. Бұл кәдімгі аты шулы ұрысқақ Муся.</w:t>
        <w:br/>
        <w:t>-- Муся... э... Мария Максимовна, осы дөрекілік-</w:t>
        <w:br/>
        <w:t>тің керегі не? Қатындар деп... Сіз совет коман-</w:t>
        <w:br/>
        <w:t>дирінің әйелісіз.</w:t>
        <w:br/>
        <w:t>-- Е, немене, қатын демей, «әйел» деп сы-</w:t>
        <w:br/>
        <w:t>зылғанда, қайтадан қыз болармын деп пе ең? Сені</w:t>
        <w:br/>
        <w:t>мен біздің қыз дәуреніміз енді айналып келмейді.</w:t>
        <w:br/>
        <w:t>Қатынның аты қатын, - деп, ұрысқақ Муся бас-</w:t>
        <w:br/>
        <w:t>тықтың өзін тойтарып тастады. -- Одан да емізсін</w:t>
        <w:br/>
        <w:t>ана Валя. Екі емшегі екі сиырдың желініндей. Же-</w:t>
        <w:br/>
        <w:t>теді. Наташа деген, жас та болса, мен сияқты кеуіп</w:t>
        <w:br/>
        <w:t>қалған қу шандыр емес пе?</w:t>
        <w:br/>
        <w:t>Бұл фәниде Елизавета Сергеевнаның жалғыз</w:t>
        <w:br/>
        <w:t>қорқатын адамы -- осы ұрысқақ Муся. «Пәледен</w:t>
        <w:br/>
        <w:t>машайық қашқан» деген емес пе, өзін «полктың</w:t>
        <w:br/>
        <w:t>анасы» санайтын, бізге әмірін мықтап жүргізетін</w:t>
        <w:br/>
        <w:t>Елизавета Сергеевна осы ұрысқақ Мусяға келген-</w:t>
        <w:br/>
        <w:t>де, тайқып шыға келеді. Бастығымыз үнсіз қалды -</w:t>
        <w:br/>
        <w:t>онысы Мусяның айтқанына амалсыз көнгендігінің</w:t>
        <w:br/>
        <w:t>белгісі.</w:t>
        <w:br/>
        <w:t>Валя өз баласын Наташаға ұстатты да, оның жы-</w:t>
        <w:br/>
        <w:t>лауық баласын бауырына салды. Ұрысқақ Муся бе-</w:t>
        <w:br/>
        <w:t>керге шабалаңдамаған екен, заржақ бала Валяның</w:t>
        <w:br/>
        <w:t>кеудесіне жете бере жым болды, тіпті құлқыны ке-</w:t>
        <w:br/>
        <w:t>уіп қалған екен, сораптап емгеніне дейін естіліп тұр.</w:t>
        <w:br/>
        <w:t>Бір сәт бәріміздің көзіміз ашқарақ балаға шүйілген</w:t>
        <w:br/>
        <w:t>екен, Елизавета Сергеевна есін жиып, үзіліп қалған</w:t>
        <w:br/>
        <w:t>баяндамасын қайта жалғады.</w:t>
        <w:br/>
        <w:t>-- Жолдас командир әйелдері, үлкен қала-</w:t>
        <w:br/>
        <w:t>бар адам. Оң көзі тартса, қуанады, сол көзі тартса,</w:t>
        <w:br/>
        <w:t>ренжиді, болашақ көп нәрсені түсінде көреді де,</w:t>
        <w:br/>
        <w:t>соларын айнытпай жориды. Үйге ақша түсе қал-</w:t>
        <w:br/>
        <w:t>са: «Е, бәсе, кеше уысым қышып еді», - деп, алыс-</w:t>
        <w:br/>
        <w:t>тан сағынған адамы келсе: «Алдыңғы күні түсімде</w:t>
        <w:br/>
        <w:t>бір табақтан ас ішіп отыр едім-ау», - деп, бәрінің</w:t>
        <w:br/>
        <w:t>үстінен түсетін. Жасым он тоғызға қараған дырдай</w:t>
        <w:br/>
        <w:t>келіншек болсам да, Қамқа әжемнің сол «көріпкелі»</w:t>
        <w:br/>
        <w:t>маған қонбапты. Қырық бірінші жылдың жиырма</w:t>
      </w:r>
    </w:p>
    <w:p>
      <w:r>
        <w:t>бірінші июнь күнімаған жамандық емес, жақсылық</w:t>
        <w:br/>
        <w:t>әкеле жатқандай көрініп, жағам жайлау, жайбара-</w:t>
        <w:br/>
        <w:t>хат жайсаң күн болды да, бар оқиғасы бадырайып</w:t>
        <w:br/>
        <w:t>көз алдымда тұрып қалды.</w:t>
        <w:br/>
        <w:t>Сол күннің өзі де толысып піскен жемістей то-</w:t>
        <w:br/>
        <w:t>лықсып тұрған-ды. Шаңқай түске қарай көтерілген</w:t>
        <w:br/>
        <w:t>күн, ыстық аптабымен күйдірмей, қалың ағашқа,</w:t>
        <w:br/>
        <w:t>жайқалған көк шалғынға, құйқалы топыраққа мол</w:t>
        <w:br/>
        <w:t>қызуын сіңіріп балқытып келеді. Шуақ қою ауа</w:t>
        <w:br/>
        <w:t>жұмсақ жылуын бүкіл тәніңе дарытып, өн бойың-</w:t>
        <w:br/>
        <w:t>ды ұяң тартқызып, көңіліңді тыныштыққа, бейбіт</w:t>
        <w:br/>
        <w:t>рахатқа бөлейді. Жасыл көк шөптің, қызып келе</w:t>
        <w:br/>
        <w:t>жатқан дымқыл жердің иісі аздап мас қылғандай ба-</w:t>
        <w:br/>
        <w:t>сыңды айналдырады. Кенет мұрныма еміс қана са-</w:t>
        <w:br/>
        <w:t>умалдың Иісі келгендей болды -- ол қай шөптің Иісі</w:t>
        <w:br/>
        <w:t>екенін ажырата алмадым.</w:t>
        <w:br/>
        <w:t>Адам ертеңгі күнінің не боларын білмейді. Бірақ</w:t>
        <w:br/>
        <w:t>ақыл-ойдың болжамы жетпеген нәрсені кейде тәнің</w:t>
        <w:br/>
        <w:t>сезетін сияқты. Бірнеше жылға созылмыш азап</w:t>
        <w:br/>
        <w:t>пен мехнат алдында дүниенің бар жылуы мен ты-</w:t>
        <w:br/>
        <w:t>ныштығын, азғана рахатын әр клеткасына сіңіріп</w:t>
        <w:br/>
        <w:t>алғысы келгендей, бар денем балбырап, болашақ қа-</w:t>
        <w:br/>
        <w:t>уіш пен қатер, жан ұшырған үрей алдында тынығып</w:t>
        <w:br/>
        <w:t>алғысы келгендей, көңілім де жай тауып, жадырап</w:t>
        <w:br/>
        <w:t>нымен бірінші мәселені қабылданды деп есептейміз</w:t>
        <w:br/>
        <w:t>ғой, әйел жолдастар? Кәне, дауысқа қоям. Қүұп-</w:t>
        <w:br/>
        <w:t>тағандарыңыз қол көтеріңіздер.</w:t>
        <w:br/>
        <w:t>Света қызарып төмен қарап отырып қалды,</w:t>
        <w:br/>
        <w:t>өзгелеріміз қол көтеріп құптап шықтық. Әйел бас-</w:t>
        <w:br/>
        <w:t>тығымыздың екінші мәселесі тігін үйірмесін ұй-</w:t>
        <w:br/>
        <w:t>ымдастыру екен. Бұл да жақсы-ақ нәрсе - екі</w:t>
        <w:br/>
        <w:t>қолың алдыңа сыймай, бос отырғанша, өнерге үй-</w:t>
        <w:br/>
        <w:t>ренесің, балаңның көйлек-көншегін қайысаң да, не</w:t>
        <w:br/>
        <w:t>зияны бар. Маруш Аршаковна шебер екен - сабақ</w:t>
        <w:br/>
        <w:t>жүргізеді.</w:t>
        <w:br/>
        <w:t>Әйелдер бұл ұсынысты жамырасып, жабыла</w:t>
        <w:br/>
        <w:t>қостап еді, артындағы бір кілтипанына келгенде,</w:t>
        <w:br/>
        <w:t>екпіндері қайтып қалды. Ол - тігін машинасын</w:t>
        <w:br/>
        <w:t>сатып алу, сол үшін кісі басы ақша жинау және</w:t>
        <w:br/>
        <w:t>сөзбұйдаға салмай, ертең Брестке барғанда ала</w:t>
        <w:br/>
        <w:t>келу керек. Қинаған жері осы ара. Тіпті, бар болса</w:t>
        <w:br/>
        <w:t>да, қапелімде қалтадан ақша суырып беру... Ойла-</w:t>
        <w:br/>
        <w:t>маған, күнібұрын есепке кірмеген шығын. Есепсіз</w:t>
        <w:br/>
        <w:t>ақша кімде бар... Елизавета Сергеевна шырылдап</w:t>
        <w:br/>
        <w:t>қанша үгіттегенмен, бола қоймады. Артық ақша</w:t>
        <w:br/>
        <w:t>жоқ... Ойлану керек. Әрине, ақша жинау керек қой,</w:t>
        <w:br/>
        <w:t>бірақ қапелімде... Кешке күйеуіміз келсін... Қанша</w:t>
        <w:br/>
        <w:t>айтқанмен, ақша табатын солар ғой... Ақылдасай-</w:t>
        <w:br/>
        <w:t>ық... Ертеңнен басқа да жексенбі бар ғой. Брест те</w:t>
        <w:br/>
        <w:t>қашық емес... Келесі жұмада барса да...</w:t>
        <w:br/>
        <w:t>Бұл мәселе осылай жіңішкеріп барып сиырқұй-</w:t>
        <w:br/>
        <w:t>ымшақтанып бітіп еді...</w:t>
        <w:br/>
        <w:t>ІШ</w:t>
      </w:r>
    </w:p>
    <w:p>
      <w:r>
        <w:t>Елде менің Қамқа деген әжем бар. Жақсылық</w:t>
        <w:br/>
        <w:t>пен жамандықты күнілгері сезетін «көріпкелі»</w:t>
        <w:br/>
        <w:t>дан шет тұрғандықтан, сіздердің ешқайсыла-</w:t>
        <w:br/>
        <w:t>рыңыз қызмет істемейсіздер. Уақыттарыңыз босқа</w:t>
        <w:br/>
        <w:t>кетіп жатыр. Әйелдер советі сіздердің сол бос</w:t>
        <w:br/>
        <w:t>уақыттарыңызды пайдалы нәрсеге жұмсау жайлы</w:t>
        <w:br/>
        <w:t>мәселе қарады. Ақылдасып келгенде, өте маңыз-</w:t>
        <w:br/>
        <w:t>ды екі шешім қабылдадық. Біріншісі - неміс тілін</w:t>
        <w:br/>
        <w:t>үйренетін үйірме ашамыз. Күніне екі сағат сабақ</w:t>
        <w:br/>
        <w:t>өткізіледі. Светлана Андреевна, - деп Елизавета</w:t>
        <w:br/>
        <w:t>Сергеевна Светаға бұрылды. - Сабақ беруге сізді</w:t>
        <w:br/>
        <w:t>тағайындамақ болып ұйғардық.</w:t>
        <w:br/>
        <w:t>-- Бізге Светасабақ береме? - депшықылықтап</w:t>
        <w:br/>
        <w:t>кеп күлді ұзын бойлы, иығы еңкіштеу, қызыл бет</w:t>
        <w:br/>
        <w:t>келіншек.</w:t>
        <w:br/>
        <w:t>- Э-э, Муся, сіз несіне күлесіз% - деп кейіді</w:t>
        <w:br/>
        <w:t>Елизавета Сергеевна.</w:t>
        <w:br/>
        <w:t>- Жоға әншейін,- деп Муся одан бетер</w:t>
        <w:br/>
        <w:t>сықылықтады. - Мен жәй... һ-е-һе-һе.</w:t>
        <w:br/>
        <w:t>Екі Мусяны шатастырып алмас үшін, жұрт</w:t>
        <w:br/>
        <w:t>бұл келіншектің атын «Күлегеш Муся» қойған-ды.</w:t>
        <w:br/>
        <w:t>Оның ерекше бір қасиеті көбіне күлетін жерде күл-</w:t>
        <w:br/>
        <w:t>мейді де, нағыз бір күлмейтін жерде күледі. Бір күл-</w:t>
        <w:br/>
        <w:t>се, көпке дейін тоқтай алмайды.</w:t>
        <w:br/>
        <w:t>-- Елизавета Сергеевна, менің өзім неміс тілін</w:t>
        <w:br/>
        <w:t>мардымды білмеймін. Кімге ұстаз бола алам? - деді</w:t>
        <w:br/>
        <w:t>Света қызара бөртіп.</w:t>
        <w:br/>
        <w:t>-- Шырағым Света, біз әуелі сенің білгеніңді</w:t>
        <w:br/>
        <w:t>біліп алайық, - деді Маруш болар-болмас қана езу</w:t>
        <w:br/>
        <w:t>тартып. -- Содан кейін ар жағына басқа мұғалім із-</w:t>
        <w:br/>
        <w:t>дерміз.</w:t>
        <w:br/>
        <w:t>-- Қоғамдық тапсырмадан бас тартуға болмай-</w:t>
        <w:br/>
        <w:t>ды, - деді Елизавета Сергеевна аузын шымшып</w:t>
        <w:br/>
        <w:t>сөйлеп, -- Светлана Андреевна, сіз де, біз де әйел-</w:t>
        <w:br/>
        <w:t>дер советінің шешіміне қалтқысыз бағынамыз. Со-</w:t>
        <w:br/>
        <w:t>зымы ата-анасына да ұнайтын болу керек, өйткені</w:t>
        <w:br/>
        <w:t>«Вовка командир» деген атты балалардан гөрі үл-</w:t>
        <w:br/>
        <w:t>кендер көбірек айтады, әсіресе майор Маслов пен</w:t>
        <w:br/>
        <w:t>Алевтина Павловнаның құлағына жетеді-ау деген</w:t>
        <w:br/>
        <w:t>жерде:</w:t>
        <w:br/>
        <w:t>-- Вовка командир, сенің әскерің қайда? Кәне,</w:t>
        <w:br/>
        <w:t>сапқа тұрғызшы.</w:t>
        <w:br/>
        <w:t>- Өзі аумаған майор Маслов. Түбі мықты ко-</w:t>
        <w:br/>
        <w:t>мандир болады. Нағыз жаугер.</w:t>
        <w:br/>
        <w:t>-- Болатын бала қаршадайынан-ақ көрініп</w:t>
        <w:br/>
        <w:t>тұрады. Өзінде нағыз командирдің тегеуріні бар, -</w:t>
      </w:r>
    </w:p>
    <w:p>
      <w:r>
        <w:t>деп қошеметтей еркелетіп жатады.</w:t>
        <w:br/>
        <w:t>Алевтина Павловна жақынырақ жерде болса:</w:t>
        <w:br/>
        <w:t>-- Көп мақтай бермеңіздер. Бала дандайсып ке-</w:t>
        <w:br/>
        <w:t>теді, - дейді назданып. Бұл Алевтина Павловнаның</w:t>
        <w:br/>
        <w:t>бер жағы, ар жағында баласының жұртты тамсан-</w:t>
        <w:br/>
        <w:t>дырған қасиетіне деген мақтаныш жатыр, даусы-</w:t>
        <w:br/>
        <w:t>ның назды шығатыны да содан. Жалпы Алевтина</w:t>
        <w:br/>
        <w:t>Павловна көбірек назданады. Басқа біреу сөйтсе</w:t>
        <w:br/>
        <w:t>ерсі көрінер еді, ал толықсыған сұлу келіншекке</w:t>
        <w:br/>
        <w:t>бәрі жарасады.</w:t>
        <w:br/>
        <w:t>Бала атаулы соғыс ойнағанда командир балала-</w:t>
        <w:br/>
        <w:t>ры қайтіп қалсын, бұлар да әскер болып ойнайды,</w:t>
        <w:br/>
        <w:t>үлкендерден көргенін істейді. Вовка-командир сы-</w:t>
        <w:br/>
        <w:t>нық сүйем бойымен шіреніп тұра қалып, бір қолын</w:t>
        <w:br/>
        <w:t>шолтаң еткізіп, созыш:</w:t>
        <w:br/>
        <w:t>-- Стлойся! Становисы! -- деп айқайлайды.</w:t>
        <w:br/>
        <w:t>Балалар соны қызық көріп, жапа-тармағай жү-</w:t>
        <w:br/>
        <w:t>тіріп келіп сапқа тұрып жатыр. Баланың аты бала</w:t>
        <w:br/>
        <w:t>емес пе, шартта-шұрт ұрысып, таласып қалады.</w:t>
        <w:br/>
        <w:t>-- Мен алға тұрам.</w:t>
        <w:br/>
        <w:t>-- Жоқ мен алға тұрам. Менің бойым ұзын.</w:t>
        <w:br/>
        <w:t>-- Жоқ, жоқ, қарашы. Міне, менің бойым ұзын.</w:t>
        <w:br/>
        <w:t>Төбем артық тұрған жоқ па?</w:t>
        <w:br/>
        <w:t>09</w:t>
        <w:br/>
        <w:t>Жалпы өзінің мінезі сыпайы, сынық болатын.</w:t>
        <w:br/>
        <w:t>Сондай ер жүзді, қауқарлы жігіттің өктем, дөкірлі-</w:t>
        <w:br/>
        <w:t>ті жоқ, мінезінің биязылығы да маған қатты ұнау-</w:t>
        <w:br/>
        <w:t>шы еді. Ғашықтық деген де ішпей-жемей есіңді</w:t>
        <w:br/>
        <w:t>алатын мастықтың бір түрі ғой деймін, маған өзім</w:t>
        <w:br/>
        <w:t>өскен ұям, кең сарайдай төрт бөлмелі, жиһазды пә-</w:t>
        <w:br/>
        <w:t>терімнен, аналардың кішкентай тар бөлмесі ыстық</w:t>
        <w:br/>
        <w:t>болып бара жатты. Кино, театр, кештерге бармаған-</w:t>
        <w:br/>
        <w:t>да көбіне сол үйде кездесеміз, өйткені біздің үйге</w:t>
        <w:br/>
        <w:t>келгенде Саша өзінен-өзі қысылып, ебедейсізденіп</w:t>
        <w:br/>
        <w:t>қалады. Тіпті үй оңаша болса да, еркінсіп кете алмай</w:t>
        <w:br/>
        <w:t>аяғын еппен басады. Біздің үй жалпы кең болған-</w:t>
        <w:br/>
        <w:t>мен маған да тарлық ете бастады. Сашаны ата-ана-</w:t>
        <w:br/>
        <w:t>ма таныстырғанмын, бірақ Раиса Семеновнаның</w:t>
        <w:br/>
        <w:t>маған берген пейілін, олар Сашаға бере қойған жоқ.</w:t>
        <w:br/>
        <w:t>Сынай қарап, сыпайы ғана сөйлеседі. Содан, қанша</w:t>
        <w:br/>
        <w:t>ерке өссем де, қысылатынды шығардым. Оның үсті-</w:t>
        <w:br/>
        <w:t>не Раиса Семеновна да маған шешемнен бетер сыр-</w:t>
        <w:br/>
        <w:t>лас болып алды, кейбір мамама айтпайтын сырымды</w:t>
        <w:br/>
        <w:t>да со кісіге айтатын әдет таптым ғой. Қалай айтпас-</w:t>
        <w:br/>
        <w:t>сың, Раиса Семеновнаның бар арманы Саша екеу-</w:t>
        <w:br/>
        <w:t>міздің бақытты болуымыз, екеуміздің қызығымыз-</w:t>
        <w:br/>
        <w:t>ды көру. Менің бір байқағаным, Надя, кісі ғашық</w:t>
        <w:br/>
        <w:t>болғанда көкірегіндегі бар қуанышын сүйгеніне ай-</w:t>
        <w:br/>
        <w:t>тып тауыса алмай, тағы да бір соны бөлісетін жақын</w:t>
        <w:br/>
        <w:t>адам іздейді екен. Менің сондай адамым Райса Се-</w:t>
        <w:br/>
        <w:t>меновна болды.</w:t>
      </w:r>
    </w:p>
    <w:p>
      <w:r>
        <w:t>«Жаңа жылды біздің үйде қарсы алайық», -</w:t>
        <w:br/>
        <w:t>деді Саша. Мен өзім кішкентайымнан онша са-</w:t>
        <w:br/>
        <w:t>уықшыл қыз емес едім, көбіне үйде пианино ойнап,</w:t>
        <w:br/>
        <w:t>кітап оқып отыра беретінмін. Ал ғашық болғасын,</w:t>
        <w:br/>
        <w:t>өзге топқа қосылмай оңашада Сашаның бетіне қа-</w:t>
        <w:br/>
        <w:t>рап отыра бергенді көп қызықтан артық көретінді</w:t>
        <w:br/>
        <w:t>сияқты. Әрине енді, көңілі қаламаса кісі қырын-</w:t>
        <w:br/>
        <w:t>даған еркекке көнбейді ғой, бірақ.. Менің түсініп</w:t>
        <w:br/>
        <w:t>те, түсіне алмай, көзім жыпылықтап қиналып отыр-</w:t>
        <w:br/>
        <w:t>ғанымды байқады ма, Света бетіме қарап жымиып</w:t>
        <w:br/>
        <w:t>қойды. Содан, маған ықыласы түсіп кетті ме, әлде</w:t>
        <w:br/>
        <w:t>ішкі қатпарын ақтарып тазарып алғысы келді ме,</w:t>
        <w:br/>
        <w:t>кейде адамда ондай да болады, иығымнан қаусыра</w:t>
        <w:br/>
        <w:t>құшақтап:</w:t>
        <w:br/>
        <w:t>-- Менің қалай ғашық болғанымды білгің келіп</w:t>
        <w:br/>
        <w:t>бара ма? - деп күле сұрады.</w:t>
        <w:br/>
        <w:t>-- Иә, білгім келеді.</w:t>
        <w:br/>
        <w:t>-- Шынында мен де ғашық болғанмын. Тіпті есім</w:t>
        <w:br/>
        <w:t>кеткен кездері болды.</w:t>
        <w:br/>
        <w:t>-- Николайға ма% - деппін мен де қарап отыр-</w:t>
        <w:br/>
        <w:t>май.</w:t>
        <w:br/>
        <w:t>Света ыңғайсызданды ма, сәл іркіліп барыш:</w:t>
        <w:br/>
        <w:t>-- Жоқ,- деді.- Сен оған таңырқамай-ақ қой.</w:t>
        <w:br/>
        <w:t>Жұрттың бәрі алғашқы сүйген адамына тие бер-</w:t>
        <w:br/>
        <w:t>мейді. Оның үстіне, о кезде, мен әлі ақыл тоқтат-</w:t>
        <w:br/>
        <w:t>паған жас едім. Әкем Ленинградта үлкен қызметкер</w:t>
        <w:br/>
        <w:t>еді, бір үйдің ерке өскен жалғыз қызы. Тіл де үйрет-</w:t>
        <w:br/>
        <w:t>ті, музыканы да үйретті. Он жетіге келмей жатқа-</w:t>
        <w:br/>
        <w:t>нымда-ақ қырындаған жігіттер де көп болды. - Света</w:t>
        <w:br/>
        <w:t>мырс етіш күліп қойды. - Мен өтімді қыз болдым,</w:t>
        <w:br/>
        <w:t>Надя. Бірақ менің көңілім бір балаға ғана ауды. Саша,</w:t>
        <w:br/>
        <w:t>аты Александр болатын, менен бірер жас үлкендігі</w:t>
        <w:br/>
        <w:t>бар. Жалғыз шешесі ғана бар, өздері тым жұпыны</w:t>
        <w:br/>
        <w:t>тұратын. Бірақ өз талабымен оқуға түскен студент</w:t>
        <w:br/>
        <w:t>еді. Өзі сымбатты, сұлу жігіт болатын. Көрдің бе,</w:t>
        <w:br/>
        <w:t>Надя, менің сұлу жігіттерім де болған, - деп Света</w:t>
        <w:br/>
        <w:t>иығымнан қағып қойды.</w:t>
        <w:br/>
        <w:t>Бәсе Николайды бұған өзгелер ғана емес, өзі де</w:t>
        <w:br/>
        <w:t>қомсынады екен ғой. Өйтпегенде қайтсін, көрініп</w:t>
        <w:br/>
        <w:t>тұрған нәрсе емес пе.</w:t>
        <w:br/>
        <w:t>-- Жас адамның алғашқы махаббаты деген қат-</w:t>
        <w:br/>
        <w:t>ты болады ғой. Мен де қатты құладым. Бір күн көр-</w:t>
        <w:br/>
        <w:t>месем, дүниеде мен үшін ондай азап болмайтын.</w:t>
        <w:br/>
        <w:t>Адам деген қызық-ау, біреуді жақсы көрсең, оның</w:t>
        <w:br/>
        <w:t>өзі ғана емес, бүкіл төңірегі, киген киімі, ұстаған</w:t>
        <w:br/>
        <w:t>мүлкіне дейін ыстық болады екен. Айттым ғой,</w:t>
        <w:br/>
        <w:t>жұпыны тұратын адамдар еді, маған солардың кіш-</w:t>
        <w:br/>
        <w:t>кентай бөлмесі, үй ішіндегі тозығы жеткен мүлік</w:t>
      </w:r>
    </w:p>
    <w:p>
      <w:r>
        <w:t>жабдықтары түгел ұнайтын. Сол жігіттің шешесі де</w:t>
        <w:br/>
        <w:t>маған қатты ұнаған. Жасы елуге жақындағанмен</w:t>
        <w:br/>
        <w:t>бір ерінбейтін іскер адам еді, жоқты бар қылып, үй</w:t>
        <w:br/>
        <w:t>ішін де тап-тұйнақтай таза ұстайтын. Саша шеше-</w:t>
        <w:br/>
        <w:t>сін жақсы көретін де, бір сөзін екі етпейтін. Содан</w:t>
        <w:br/>
        <w:t>ба, оның шешесін мен де жақсы көріп кеттім. Бірақ</w:t>
        <w:br/>
        <w:t>Раиса Семеновнаның өзі де жақсы көрмесіңе қой-</w:t>
        <w:br/>
        <w:t>майтын адам болатын. Білмеймін, өзге жұртқа ер мі-</w:t>
        <w:br/>
        <w:t>незділеу, қаталдау да көрінетін шығар, бірақ маған</w:t>
        <w:br/>
        <w:t>деген ықылас, ниеті өзгеше еді. Үйіне мен кіріп кел-</w:t>
        <w:br/>
        <w:t>сем, көптен көрмей қатты сағынып қалған адамдай</w:t>
        <w:br/>
        <w:t>жадырап қоя беретін. Шайын ба, кофесін бе, несін</w:t>
        <w:br/>
        <w:t>берерге білмей, асты-үстіме түсіп бәйек боп қала-</w:t>
        <w:br/>
        <w:t>тын. Кейде Саша жоқ болса, екеуміз отырып алып</w:t>
        <w:br/>
        <w:t>қатар құрбыша әңгіме соғатынбыз. Кәдімгі сыр-</w:t>
        <w:br/>
        <w:t>лас қатындарша еш нәрсемізді бүкпей барымызды</w:t>
        <w:br/>
        <w:t>ақтарып салатынбыз. Әлі түк көрмеген кішкентай</w:t>
        <w:br/>
        <w:t>қыз балаға көп білетін, көпті көрген кексе әйелмен</w:t>
        <w:br/>
        <w:t>сырлас болудың өзі мәртебе екен. Өзің де көпті көр-</w:t>
        <w:br/>
        <w:t>ген, көп нәрсенің сырын білетін адамдай марқайып</w:t>
        <w:br/>
        <w:t>қаласың. Раиса Семеновна өте ескерімпаз да кісі</w:t>
        <w:br/>
        <w:t>болатын, Саша үйде болса, көп айналсоқтамай, бір</w:t>
        <w:br/>
        <w:t>сенімді сылтауы табылып, бізді оңаша қалдырып</w:t>
        <w:br/>
        <w:t>кететін. Саша былай сымбатты, мықты жігіт болған-</w:t>
        <w:br/>
        <w:t>мен, мені шын жақсы көргендіктен бе, білмеймін,</w:t>
        <w:br/>
        <w:t>әдептен асып көрген емес.</w:t>
        <w:br/>
        <w:t>құшақтап...-- Еркек шыдамсыз болады ғой. Света</w:t>
        <w:br/>
        <w:t>менің мойнымды босатып, туфлиінің тұмсығымен</w:t>
        <w:br/>
        <w:t>дымқыл жерді түрткіледі. - Біздің Николай да бала</w:t>
        <w:br/>
        <w:t>сүйгісі келеді. Бірақ мына жағдайда... Білмеймін,</w:t>
        <w:br/>
        <w:t>өзім секемшілмін бе, әйтеуір қобалжи берем.</w:t>
        <w:br/>
        <w:t>Мен де қобалжи берем, бірақ менің қобал-</w:t>
        <w:br/>
        <w:t>жуым басқа. Әуелі әйел болып бір үйдің тұтқасын</w:t>
        <w:br/>
        <w:t>ұстағаныма сене алмай бір түрлі боп жүрдім және</w:t>
        <w:br/>
        <w:t>үй дейтін қайбір үйің бар, айналдырған екеусің.</w:t>
        <w:br/>
        <w:t>Оның үстіне адам сияқты елде - ағайын-туғанның</w:t>
        <w:br/>
        <w:t>арасында түтін түтетіп отырған жоқсың. Жел ай-</w:t>
        <w:br/>
        <w:t>даған қаңбақтай, қос чемоданыңды қолыңа алып...</w:t>
        <w:br/>
        <w:t>Әскердегі жігіттің қанжығасында... Өз жағдайымды</w:t>
        <w:br/>
        <w:t>өзім онша түсіне бермеуші едім. Енді аяғым ауырлап</w:t>
        <w:br/>
        <w:t>мынадай халге ұшырадым. Осы мен шынымен ана</w:t>
        <w:br/>
        <w:t>болып, бала сүйем бе? Амандық болса, солай болуға</w:t>
        <w:br/>
        <w:t>тиіс қой. Бірақ... тағы да бір түрлі... қобалжи берем.</w:t>
        <w:br/>
        <w:t>Әлде Светаның айтқаны дұрыс па? Ол бұданбұрын</w:t>
        <w:br/>
        <w:t>да бір жолы сақтанып жүргенін айтып еді, онда мен</w:t>
        <w:br/>
        <w:t>елеген жоқпын-ды, қазір ойлап қарасам... Қашан</w:t>
        <w:br/>
        <w:t>орнығып, бір ыңғайланып алғанша... оның сөзінің</w:t>
        <w:br/>
        <w:t>жаны бар сияқты.</w:t>
        <w:br/>
        <w:t>Қайтеміз енді, әркім бұйырғанын көреді де.</w:t>
        <w:br/>
        <w:t>Әнекей бір топ бала ойнап жүр. Олар да осы ко-</w:t>
        <w:br/>
        <w:t>мандир балалары. Төрт жасар, сары шашты бала:</w:t>
        <w:br/>
        <w:t>-- Стой! Смилно!-- деп айқай салады.</w:t>
        <w:br/>
        <w:t>Ол штаб бастығы, майор Масловтың баласы.</w:t>
        <w:br/>
        <w:t>Түр келбеті шешесі Алевтина Павловнаға тартқан -</w:t>
        <w:br/>
        <w:t>бөртіп піскен нандай топ-томпақ, ойнап жүрген</w:t>
      </w:r>
    </w:p>
    <w:p>
      <w:r>
        <w:t>балалардың ішіндегі ең кішкенесі сол болса да, өз-</w:t>
        <w:br/>
        <w:t>гелеріне өктемдік жасап команда беріп жүр. Ба-</w:t>
        <w:br/>
        <w:t>лалардың ойынында ылғи командирі сол болады.</w:t>
        <w:br/>
        <w:t>Сондықтан ба, әйтеуір оны үлкен-кішісі бірдей</w:t>
        <w:br/>
        <w:t>«Вовка-командир» атап кетті. Баласының осы лауа-</w:t>
        <w:br/>
        <w:t>Дариға қазақтың салты бойынша менің атым-</w:t>
        <w:br/>
        <w:t>ды атамайды, бірақ меншіктеп ен салып, ат та қой-</w:t>
        <w:br/>
        <w:t>майды, жәй «қыз-ау» дейді. Ішіне сыймай баратқан</w:t>
        <w:br/>
        <w:t>жаңалығы, не өсегі болса, қасыма жүгіріп келіп, шы-</w:t>
        <w:br/>
        <w:t>мыр білегімен мойнымнан құшақтап алып: «Қыз-ау,</w:t>
        <w:br/>
        <w:t>сен естідің бе?» депыстық лебімен құлағымды шар-</w:t>
        <w:br/>
        <w:t>пып сыбырлай жөнеледі. Оның демінен құлағым бу-</w:t>
        <w:br/>
        <w:t>ланып, дымқыл тартып қалады. Кісі отырсын, мейлі</w:t>
        <w:br/>
        <w:t>оңаша болсын, маған айтатын әңгімесін сыбырлап</w:t>
        <w:br/>
        <w:t>бастайтын Дариғаның әдеті, бірақ сәлден кейін</w:t>
        <w:br/>
        <w:t>күбірге ауысып, одан қыза келе бөгде кісі отырса да</w:t>
        <w:br/>
        <w:t>елемей, дауыстап кетеді. Мен бүйірінен шымшып</w:t>
        <w:br/>
        <w:t>алғанда бейкүнә кескінмен бетіме үрпие қарап,</w:t>
        <w:br/>
        <w:t>таңырқап қалады да содан кейін өз қылығы есіне</w:t>
        <w:br/>
        <w:t>түсіп, сыртқа сүйрей жөнеледі.</w:t>
        <w:br/>
        <w:t>Дариға қанша бала мінезді, аңқау көрінгенмен,</w:t>
        <w:br/>
        <w:t>біраз жыл оң жақта болған әйел емес пе, әжептәуір</w:t>
        <w:br/>
        <w:t>кекселігі де бар. Әсіресе жігіт-желеңді жақсы та-</w:t>
        <w:br/>
        <w:t>ниды. Менімен қатар жүрген оқушы балаларды ол</w:t>
        <w:br/>
        <w:t>адам санатына қоспайды. Ал, сырттан қырындап</w:t>
        <w:br/>
        <w:t>көз тастаған ересек жастардың ешқайсысын қапы</w:t>
        <w:br/>
        <w:t>жібермейді. «Қыз-ау, ана сар жалақтың ойы да те-</w:t>
        <w:br/>
        <w:t>тін емес. Жоқты сылтауратып осы үйге екі-үш кел-</w:t>
        <w:br/>
        <w:t>ді. Көзі жыпылықтап саған қарай береді. О, түсіп</w:t>
        <w:br/>
        <w:t>қалғыр, МТС-тың шатөботы болғанға өзін әжептәуір</w:t>
        <w:br/>
        <w:t>әкім болдым деп шелтеңдеп жүр ғой. Дәмесін қа-</w:t>
        <w:br/>
        <w:t>рай гөр шіріктің». «Бүгін дүкенге бара қалсам, әлгі</w:t>
        <w:br/>
        <w:t>үрпек бас кішкентай қара бар ғой, Бекберген де-</w:t>
        <w:br/>
        <w:t>ген, сол алдымнан шыға келгені. Өзің бері қарашы,</w:t>
        <w:br/>
        <w:t>қыз-ау, қайрылмасам да қалар емес, дүкеннен ере</w:t>
        <w:br/>
        <w:t>шықты. «Жеңге-ей» деп мияулап сызылады келіп.</w:t>
        <w:br/>
        <w:t>«Е, немене» дедім. «Жібектің түйіні бір, жас-жас-</w:t>
        <w:br/>
        <w:t>тың тілегі бір» деген, сізден бір қолқам бар еді» деп</w:t>
        <w:br/>
        <w:t>көкірегімді тырнап жатқан бір нәрсе бар. Сашаның</w:t>
        <w:br/>
        <w:t>бетіне қарауға да қаймығам. Өмірі жатып көрмеген</w:t>
        <w:br/>
        <w:t>жат төсектен де... Сол түні мен тұңғыш рет еркек</w:t>
        <w:br/>
        <w:t>көргенмін. Сүйгеніңмен қосылу бақыт дейді ғой,</w:t>
        <w:br/>
        <w:t>бірақ сол алғашқы түн таң ата мені бейберекет ма-</w:t>
        <w:br/>
        <w:t>засыздыққа ұшыратқан. Тезірек киініп кетейін деп</w:t>
        <w:br/>
        <w:t>жатқанымда, Саша да түндегі батылдығынан ай-</w:t>
        <w:br/>
        <w:t>рылып, мені тоқтата алмай міңгірлей берген-ді, Раи-</w:t>
        <w:br/>
        <w:t>са Семеновна қайтып оралды. Өңі жайдары, сондай</w:t>
        <w:br/>
        <w:t>көңілді «Оу, ерте тұрыпсыңдар ғой» деп келе жа-</w:t>
        <w:br/>
        <w:t>тып, менің кетуге оңтайланып тұрғанымды байқап:</w:t>
        <w:br/>
        <w:t>«Қой, таң атпай қайдабарасың, қазір завтрак ішеміз,</w:t>
        <w:br/>
        <w:t>отыр» деп құшақтап алып екі бетімнен кезек сүй-</w:t>
        <w:br/>
        <w:t>ді. «Менің жарығым, жалғызым, ішімнен шыққан</w:t>
        <w:br/>
        <w:t>жақыным» деп көзіне жас алып сүйгенде мен де</w:t>
        <w:br/>
        <w:t>еріп кеттім. Өзім де үйге баруға бетімнен басып тұр</w:t>
        <w:br/>
        <w:t>едім, столға отырып, шампан ішіп, іштегі қыжылым</w:t>
      </w:r>
    </w:p>
    <w:p>
      <w:r>
        <w:t>тарап қайтадан мәре-сәре болдық. Әсіресе, Раиса</w:t>
        <w:br/>
        <w:t>Семеновнаның күндей жайнаған жүзі, асып төгіл-</w:t>
        <w:br/>
        <w:t>ген ықыласы іштегі бар кикілжіңімді ұмыттырып,</w:t>
        <w:br/>
        <w:t>ерітіп әкетті.</w:t>
        <w:br/>
        <w:t>-- Я-а, ол кісі о жағынан мықты еді,-- деп тоқта-</w:t>
        <w:br/>
        <w:t>ды Света.</w:t>
        <w:br/>
        <w:t>Даусында демімен қоса шыққан күрсініс бар</w:t>
        <w:br/>
        <w:t>ма, көңілді әңгімесінің соңында бір көңілсіздік ба-</w:t>
        <w:br/>
        <w:t>рын ішім сезіп, мен де іркіліп қалдым. Бірақ затым</w:t>
        <w:br/>
        <w:t>әйел емес пе, шыдай алмай ар жағын сұрадым.</w:t>
        <w:br/>
        <w:t>-- Ар жағында қиын оқиғалар болды ғой, - деді</w:t>
        <w:br/>
        <w:t>Света әңгімесін бұрынғыдай емес, жадау жалғас-</w:t>
        <w:br/>
        <w:t>тырып. Үш күннен кейін менің папамды ұстап</w:t>
        <w:br/>
        <w:t>әкетті. Төбемізден жай түскендей болды. Мамам</w:t>
        <w:br/>
        <w:t>мендейбылжырақ емес, қайратты адам еді, жылаға-</w:t>
        <w:br/>
        <w:t>нын маған көрсетпей, бір жағынан мені жұбатып,</w:t>
        <w:br/>
        <w:t>3/</w:t>
        <w:br/>
        <w:t>-- Мә, сен аяғыңды ұшынан баспа. Кәне, қарсы</w:t>
        <w:br/>
        <w:t>тұрып мұрнымызды тақастырайықшы.</w:t>
        <w:br/>
        <w:t>Бұлардың ішінде бізбен бір флигельде тұратын</w:t>
        <w:br/>
        <w:t>көршіміз Ираида Ивановнаның алты жасар Шуригі</w:t>
        <w:br/>
        <w:t>мен бес жасар Борясы да жүр. Ол екеуі басқа бала-</w:t>
        <w:br/>
        <w:t>лардай ілгері тұруға таласпайды да, көп шуламайды,</w:t>
        <w:br/>
        <w:t>аналарына тартқан салмақты, момақан ғана. Вов-</w:t>
        <w:br/>
        <w:t>ка командирдің айтқанын істеп, көрсеткен жеріне</w:t>
        <w:br/>
        <w:t>тұра береді. Тек «Мен Борядан ұзынмын, мен мұнда</w:t>
        <w:br/>
        <w:t>тұрам» деп араларына басқа бала кіріп кетсе, оған</w:t>
        <w:br/>
        <w:t>көнбейді. Екеуі егіз қозыдай, жұбы жазылмайды.</w:t>
        <w:br/>
        <w:t>Бірақ бұлар ата-анадан екеу ғана емес, Ираида Ива-</w:t>
        <w:br/>
        <w:t>новнаның төрт баласы бар. Ең үлкені Ваня жетіден</w:t>
        <w:br/>
        <w:t>сегізге қараған, кішісі емшекте. Ванясы ертерек</w:t>
        <w:br/>
        <w:t>есейген, ойыннан гөрі шаруаға үйір -- көбіне кіш-</w:t>
        <w:br/>
        <w:t>кентай інісін бағады, су әкеледі, үй шаруасында ше-</w:t>
        <w:br/>
        <w:t>шесінің нағыз қолқанаты. Ағалары шешесінің қа-</w:t>
        <w:br/>
        <w:t>сында болған соң, Шурик пен Боря жұбын жазбай</w:t>
        <w:br/>
        <w:t>бір жүреді де, бірге ойнайды. Ираида Ивановнаның</w:t>
        <w:br/>
        <w:t>балалары алтын асықтай. Орта бойлыдан төмен, то-</w:t>
        <w:br/>
        <w:t>лықша келген шешелері мінезге бай, жайсаң адам</w:t>
        <w:br/>
        <w:t>болғанға ма, балалары да орнықты, шыр еткен дау-</w:t>
        <w:br/>
        <w:t>сын естімейсің.</w:t>
        <w:br/>
        <w:t>Еркек балалармен бірге ұрысқақ Мусяның</w:t>
        <w:br/>
        <w:t>қызы Люся да соғыс ойнап жүр. Ол жеті жаста.</w:t>
        <w:br/>
        <w:t>Сорайып балалардың ең алдына тұрып алған,</w:t>
        <w:br/>
        <w:t>шешесіндей емес, бойшаң болатын түрі бар.</w:t>
        <w:br/>
        <w:t>-- Вова, Вовочка, мен саған орынбасар болайын.</w:t>
        <w:br/>
        <w:t>Қазір мен команда беріп, саған баяндайын,- деп</w:t>
        <w:br/>
        <w:t>жалынады Люся.</w:t>
        <w:br/>
        <w:t>Кіп-кішкентай боп шіреніп тұрған Вовка-ко-</w:t>
        <w:br/>
        <w:t>мандир оны менсінетін емес.</w:t>
        <w:br/>
        <w:t>-- Қыздар командир болмайды, - дейді ол.</w:t>
      </w:r>
    </w:p>
    <w:p>
      <w:r>
        <w:t>-- Мен орынбасар болам.</w:t>
        <w:br/>
        <w:t>шығарғанмын, содан да Сашаның бұл сөзіне қуана</w:t>
        <w:br/>
        <w:t>көндім. «Мен жаңа жылды құрбы қыздарыммен бір</w:t>
        <w:br/>
        <w:t>компанияда қарсы алатын болдым», - деп өмірімде</w:t>
        <w:br/>
        <w:t>бірінші рет ата-анамды алдап кеттім.</w:t>
        <w:br/>
        <w:t>Раиса Семеновна да дастарқанды келістіріп жа-</w:t>
        <w:br/>
        <w:t>саған екен. Былай ағыл-тегіл болмағанмен азғантай</w:t>
        <w:br/>
        <w:t>адамға керек-жарақтың бәрі бар. Тіпті стол үстіне</w:t>
        <w:br/>
        <w:t>бір шоқ гүл де қойыпты. Қыстың көзі қырауда және</w:t>
        <w:br/>
        <w:t>жаңа жыл алдында Ленинградтан гүл табу да оңай</w:t>
        <w:br/>
        <w:t>емес. Мен де мамамнан алған азғана ақшаға бір</w:t>
        <w:br/>
        <w:t>шампан мен бір коробка конфет әкелгенмін. Солай</w:t>
        <w:br/>
        <w:t>оңаша, мәз-мәйрам болып жаңа жылды қарсы алуға</w:t>
        <w:br/>
        <w:t>отырдық. Жасым он сегізге келсе де бұрын шарап</w:t>
        <w:br/>
        <w:t>ішіп көрген жоқ едім, шампан аузыма тиген соң бір</w:t>
        <w:br/>
        <w:t>түрлі көңілім көтеріліп, бұрыннан да мол қуанышым</w:t>
        <w:br/>
        <w:t>кеудеме сыймай керемет болдым. Раиса Семеновна</w:t>
        <w:br/>
        <w:t>азғана отырып, сосын бізге «жаңа жылда жаңа үл-</w:t>
        <w:br/>
        <w:t>кен бақыт» тілеп, тост көтеріп, жаңа жылды бірге</w:t>
        <w:br/>
        <w:t>қарсы алуға өзін күтіп отырған құрбысы бар екен,</w:t>
        <w:br/>
        <w:t>кешірім сұрап соған кетіп қалды.</w:t>
        <w:br/>
        <w:t>Шараптың әсері ме, мен сол күні айтусыз көңілді</w:t>
        <w:br/>
        <w:t>болдым. Қуанышым қойныма сыймай сықылықтап</w:t>
        <w:br/>
        <w:t>күле бердім. Неге күлетінімді, неге қуанатынымды</w:t>
        <w:br/>
        <w:t>өзім де білмеймін. Әйтеуір мәзбін. Сашаның бетіне</w:t>
        <w:br/>
        <w:t>қараймын -- ол бұрынғысынан да сұлу, ажарлы,</w:t>
        <w:br/>
        <w:t>сондай жақсы... Мен оны одан бетер жақсы көріп</w:t>
        <w:br/>
        <w:t>кетем. Саша да мені әдеттегісінен әлдеқайда артық</w:t>
        <w:br/>
        <w:t>жақсы көретін сияқты. Әншейіндегісіндей имен-</w:t>
        <w:br/>
        <w:t>шек те емес, құшырланып қатты-қатты сүйіп, бой-</w:t>
        <w:br/>
        <w:t>ымды балқытып барады. Сол кеш менің өмірімдегі</w:t>
        <w:br/>
        <w:t>ең бақытты кешім болған сияқты еді. Бірақ ертең-</w:t>
        <w:br/>
        <w:t>тісін оянғанда көңіл-күйім өзгеріп кетті. Бір нәрсені</w:t>
        <w:br/>
        <w:t>бүлдіріп алғандай, я бір ұятты іс істеп қойғандай,</w:t>
        <w:br/>
        <w:t>нәрсе сол болушы еді. Бірақ қазекеңнің бір жақсы</w:t>
        <w:br/>
        <w:t>жері қыз баланы онша кішірейте бермейді, қай-</w:t>
        <w:br/>
        <w:t>та ертерек есейтеді. Он төрт, он бестен былай қа-</w:t>
        <w:br/>
        <w:t>рап-ақ, болашағыңды ойлатады. Өйткені он сегізден</w:t>
        <w:br/>
        <w:t>асса-ақ өтпей отырған кәрі қыз деген жаман атақ</w:t>
        <w:br/>
        <w:t>бар. Ондай атақтан қыздың өзі ғана емес, ата-анасы,</w:t>
        <w:br/>
        <w:t>аға-жеңгесі, төңірегі түгел қорқады.</w:t>
        <w:br/>
        <w:t>-- Қасымбекке қалай ғашық болғаныңды айт-</w:t>
        <w:br/>
        <w:t>шы, - деді Света кенет менің иығымда жатқан</w:t>
        <w:br/>
        <w:t>жұмсақ білегімен мойнымнан құшақтап, даусында</w:t>
        <w:br/>
        <w:t>әлденені аңсаған арман бар. Даусында ғана емес,</w:t>
        <w:br/>
        <w:t>бүкіл өн бойында бір аңсау бар сияқты.</w:t>
        <w:br/>
        <w:t>Мен үндей қоймап едім.</w:t>
        <w:br/>
        <w:t>-- Айтсайшы, нең кетеді, - деп жармасты. Кісі-</w:t>
        <w:br/>
        <w:t>ге ондай қадалмаушы еді.</w:t>
      </w:r>
    </w:p>
    <w:p>
      <w:r>
        <w:t>-- Білмеймін, -- дедім мен.</w:t>
        <w:br/>
        <w:t>-- Білмегені қалай?</w:t>
        <w:br/>
        <w:t>-- Әйтеуір ұнатқан болуым керек. Ал былай</w:t>
        <w:br/>
        <w:t>өліп-талып... Қойшы, одан да Николайға ғашық</w:t>
        <w:br/>
        <w:t>болғаныңды айт өзің, - деп мен де жармаса кеттім.</w:t>
        <w:br/>
        <w:t>Света кішкене үндемей ойланып қалды да, күліп</w:t>
        <w:br/>
        <w:t>жіберді. - Мен де білмеймін. Ақ көңіл елпілдеген</w:t>
        <w:br/>
        <w:t>жақсы жігіт екен. Бір көргеннен есі кетіп бәйек бол-</w:t>
        <w:br/>
        <w:t>дыда қалды. Тіпті жанын беруге бар. Менің бетімді</w:t>
        <w:br/>
        <w:t>бері қаратқан сол ықыласы болу керек. Әйел қанша</w:t>
        <w:br/>
        <w:t>асқақтағанмен еркектің ықыласына түсіп қалады</w:t>
        <w:br/>
        <w:t>ғой.</w:t>
        <w:br/>
        <w:t>-- Сонда қалай?.. Әйелдер ғашық бола білмей</w:t>
        <w:br/>
        <w:t>ме? Тек еркектердің дегеніне көне бере ме%- дедім.</w:t>
        <w:br/>
        <w:t>-- Әрине,- деп күлді Света. - Алдымен көзі</w:t>
        <w:br/>
        <w:t>түсіп айналдыратын еркектер емес пе. Ендеше біз</w:t>
        <w:br/>
        <w:t>солардың жетегінде кетеміз де, ғашық болдық деп</w:t>
        <w:br/>
        <w:t>өзімізді алдарқатамыз.</w:t>
        <w:br/>
        <w:t>Ойланып қарасам мына сөзінің жаны бар</w:t>
        <w:br/>
        <w:t>-- Жоқ, мен болам, - деп балалар тағы да жа-</w:t>
        <w:br/>
        <w:t>мырай шулап кетеді.</w:t>
        <w:br/>
        <w:t>Мен балалардың ойынын қызықтап отырған-</w:t>
        <w:br/>
        <w:t>мын. Света үндемей отыра беруге іші пысты ма:</w:t>
        <w:br/>
        <w:t>-- Июнь айы да бітіп қалыпты-ау, апырай-ә? -</w:t>
        <w:br/>
        <w:t>Деді есінеп.</w:t>
        <w:br/>
        <w:t>-- Иә, бүгін жиырма бірі. Ертең Брестке бара-</w:t>
        <w:br/>
        <w:t>мыз. Қалаға барған соң, сендерге қонақ боламыз ба?</w:t>
        <w:br/>
        <w:t>-- Николай туған күнімді мейрамдаймын дей-</w:t>
        <w:br/>
        <w:t>ді,- деді Света сол бұйығы қалпынан серпілмей.</w:t>
        <w:br/>
        <w:t>-- Мейлі. Қарсы болғаным жоқ. Кісі жиырма беске</w:t>
        <w:br/>
        <w:t>күнде келмейді. - Ол жұп-жұмсақ білегін менің</w:t>
        <w:br/>
        <w:t>мойныма артты.- Сен ғой, әлі жиырмаға келген</w:t>
        <w:br/>
        <w:t>жоқсың, Надя. Қандай жассың. Туған күнің қашан?</w:t>
        <w:br/>
        <w:t>Туған күніңді білмеген шынында да ұят екен,</w:t>
        <w:br/>
        <w:t>жауап бере алмай қысылып қалдым. Менің білеті-</w:t>
        <w:br/>
        <w:t>нім доңыз жылы туыппын, ол жиырма үшінші жыл,</w:t>
        <w:br/>
        <w:t>дәлірек айтқанда көктемге қарсы -- наурыздың іші</w:t>
        <w:br/>
        <w:t>болса керек. Оның бәрін Светаға қалай түсіндірем.</w:t>
        <w:br/>
        <w:t>Көп сөзден үндемей құтылатын әдетім бар еді, оның</w:t>
        <w:br/>
        <w:t>үстіне Светаның бір рахаты жауап бермесең қазба-</w:t>
        <w:br/>
        <w:t>лап сұрамайды. Жаңа ғана берген сауалын әп-сәтте</w:t>
        <w:br/>
        <w:t>ұмытып кеткен адамдай, қысылмайсың.</w:t>
        <w:br/>
        <w:t>-- Мен күзде жиырма екіге шығам, - деді Све-</w:t>
        <w:br/>
        <w:t>та. -- Сөйтіп жыл дегенің өте береді, өте береді. Бір</w:t>
        <w:br/>
        <w:t>күні қартайғаныңды да білмей қаласың.</w:t>
        <w:br/>
        <w:t>Светаның ойына кәріліктің қайдан келгенін біл-</w:t>
        <w:br/>
        <w:t>меймін, өз басым осы аз жасымда кәрілікті ойлап</w:t>
      </w:r>
    </w:p>
    <w:p>
      <w:r>
        <w:t>көрген емеспін, ол әзірге менің қолым жетпейтін</w:t>
        <w:br/>
        <w:t>алыс дүние. Тезірек үлкендер санатына қосылу, ұл</w:t>
        <w:br/>
        <w:t>болсын, қыз болсын, бар баланың асыға күтетін ар-</w:t>
        <w:br/>
        <w:t>маны емес пе, мен қайта ержетуге асығушы едім.</w:t>
        <w:br/>
        <w:t>Кішілеу кезіңде кейбір үлкендер сені баласы-</w:t>
        <w:br/>
        <w:t>нып, кішірейте сөйлесе -- дүниеде қор қылатын</w:t>
        <w:br/>
        <w:t>Гу</w:t>
        <w:br/>
        <w:t>Мен өзі, сірә, зерек емесшін-ау деймін, бір әң-</w:t>
        <w:br/>
        <w:t>гіме естісем, соны бірден түбіне жетіп түсіне қой-</w:t>
        <w:br/>
        <w:t>май, ойыммен оқтын-оқтын қайтып оралып, күйіс</w:t>
        <w:br/>
        <w:t>қайырған түйедей талмап барып жұтатын әдетім</w:t>
        <w:br/>
        <w:t>бар. Светаның бұл әңгімесінің де бар мәні маған</w:t>
        <w:br/>
        <w:t>кейінірек жетті.</w:t>
        <w:br/>
        <w:t>Саша туралы сараң сөйлегені... Соншалық</w:t>
        <w:br/>
        <w:t>көңілін қалдырған адам туралы кісі ыстық сөз айта</w:t>
        <w:br/>
        <w:t>ала ма, бірақ кезінде тым ыстық болған сияқты.</w:t>
        <w:br/>
        <w:t>Жұрт біткеннен түңіліп кетуі де тегін емес қой.</w:t>
        <w:br/>
        <w:t>Үлкен бір сезімге беріліп, содан күйреп, ауыр күй-</w:t>
        <w:br/>
        <w:t>зеліске ұшыраған түрі бар.</w:t>
        <w:br/>
        <w:t>Менен жасы мен білімі ғана артық десем,</w:t>
        <w:br/>
        <w:t>өмірдің де біраз сырын ұғып қалған болды-ау бұл</w:t>
        <w:br/>
        <w:t>әйел. Қатты ауырып, өлім аузынан қайтқан, еңсесін</w:t>
        <w:br/>
        <w:t>енді ғана көтеріп келе жатқан адам сияқты көрінді</w:t>
        <w:br/>
        <w:t>ол маған.</w:t>
        <w:br/>
        <w:t>Орыс деген халықпен араласқаныма үш-ақ ай,</w:t>
        <w:br/>
        <w:t>бұрын сыртынан естуім болмаса сырын білмеуші</w:t>
        <w:br/>
        <w:t>едім. Олардың қыздары, әсіресе қала қыздары еркін</w:t>
        <w:br/>
        <w:t>болады деуші еді, рас екен-ау. Қысылып-қымтырыл-</w:t>
        <w:br/>
        <w:t>май жүріп көңілі кеткен жігіттерін таңдайды, сырын</w:t>
        <w:br/>
        <w:t>біліп сынайды. Біздің қазақта да бұрынғыдай атас-</w:t>
        <w:br/>
        <w:t>тыру қалды ғой, қыздар көбіне көңілі кеткен жігіт-</w:t>
        <w:br/>
        <w:t>теріне барады, бірақ әйел жолы әлі де жіңішке жа-</w:t>
        <w:br/>
        <w:t>тыр-ау. Әке-шешең қатал болмаған күннің өзінде</w:t>
        <w:br/>
        <w:t>сынай қараған сырт көздер-ақ аяғына тұсау салып</w:t>
        <w:br/>
        <w:t>қояды. Аудандағы ең жоғарғы тоғызыншы класқа</w:t>
        <w:br/>
        <w:t>дейін оқыш, білімді саналған, көзге түскен кердең</w:t>
        <w:br/>
        <w:t>қыздың бірі мен едім. Өзгеше түрімен кішкентай</w:t>
        <w:br/>
        <w:t>аудан орталығын елең еткізіп алыстан келген қы-</w:t>
        <w:br/>
        <w:t>-- Мамамның аузынан тұңғыш шыққан, мен</w:t>
        <w:br/>
        <w:t>естіген қатты сөз осы болды. Мен сол кезде мамам-</w:t>
        <w:br/>
        <w:t>ның осы сөзіне шалалау сеніп, біріне иланып, бірі-</w:t>
        <w:br/>
        <w:t>не иланбай отырғанмын. Қанша көңілім қалғанмен</w:t>
        <w:br/>
        <w:t>Раиса Семеновнаның ағынан жарылып мені жақ-</w:t>
        <w:br/>
        <w:t>сы көрген көп күндері көз алдыма елестеп, «Соның</w:t>
        <w:br/>
        <w:t>жалған болуы мүмкін емес қой, жалған болса сезер</w:t>
        <w:br/>
        <w:t>едім ғой» деп таласып едім, мамам маған оны да оп-</w:t>
        <w:br/>
        <w:t>оңай түсіндіріп берді. «Неге жақсы көрмесін, әуел</w:t>
        <w:br/>
        <w:t>баста Райса Семеновна сені шынымен-ақ жақсы</w:t>
        <w:br/>
        <w:t>көрді. Өйткені сен Сашаны шешесінің мегзеген</w:t>
        <w:br/>
        <w:t>биігіне алып шығатын күш болатынсың. Енді келіп</w:t>
        <w:br/>
        <w:t>күтпеген жерден оның аяғына байланатын қара тас</w:t>
      </w:r>
    </w:p>
    <w:p>
      <w:r>
        <w:t>болып қалдың. Сосын ол сені шынымен жек көріп</w:t>
        <w:br/>
        <w:t>қалды. Эти люди по своему очень даже искренни.</w:t>
        <w:br/>
        <w:t>Мен: «Сашаға не болған. Саша мені шын жақсы</w:t>
        <w:br/>
        <w:t>көруші еді ғой», - деп шырылдап едім, шешем қай-</w:t>
        <w:br/>
        <w:t>ырып тастады. «Сашаң сырт көзге дүрдей болған-</w:t>
        <w:br/>
        <w:t>мен нағыз тряпка! Өмір бойы шешесінің қолындағы</w:t>
        <w:br/>
        <w:t>сулы шүберек болып өтеді».</w:t>
        <w:br/>
        <w:t>-- Солай, Надя. Сөйтіп мен өмірдің алғашқы</w:t>
        <w:br/>
        <w:t>мектебін өткенмін. Түсіндің бе? - деп Света иығы-</w:t>
        <w:br/>
        <w:t>ма қолын салды.</w:t>
        <w:br/>
        <w:t>-- Мен өзі түсініп те, кей жерін түсіне де алмай</w:t>
        <w:br/>
        <w:t>отырмын, -- деп шынымды айттым.</w:t>
        <w:br/>
        <w:t>- Мен де кейбір шындықтарды кейінірек</w:t>
        <w:br/>
        <w:t>түсінгенмін, - деді Света. Содан аз іркіліп, бетіме</w:t>
        <w:br/>
        <w:t>қарап мырс етті. - Әйелдің аты әйел емес пе, кейде</w:t>
        <w:br/>
        <w:t>бір іште жатқан шеріңді сыртқа шығарып алғың ке-</w:t>
        <w:br/>
        <w:t>леді. Білесің ғой, біздің әйелдерге айтсаң неше саққа</w:t>
        <w:br/>
        <w:t>жүгіртіп ала жөнеледі. Сен тұйықсың. Байқаймын,</w:t>
        <w:br/>
        <w:t>ішіңде жатқан бір сыр сандығың бар. Естігеніңді</w:t>
        <w:br/>
        <w:t>% Ондайлар да өзінше адал болады</w:t>
        <w:br/>
        <w:t>4</w:t>
        <w:br/>
        <w:t>рымен жарыса жауап берді маған. «Ана жақта біреу</w:t>
        <w:br/>
        <w:t>бар ғой? Ол Саша емес пе? Саша...» деп дауыстап</w:t>
        <w:br/>
        <w:t>жібердім. Раиса Семеновна бір түрлі сасып қалған-</w:t>
        <w:br/>
        <w:t>дай болды, тіпті кухня жақ есікке көлденеңдей тұра</w:t>
        <w:br/>
        <w:t>қалыш: «Жоқ, жоқ, ол менің подругам. Мен саған</w:t>
        <w:br/>
        <w:t>қашан өтірік айтып едім. Саша жоқ дедім ғой. Неге</w:t>
        <w:br/>
        <w:t>сенбейсің», - деп өзіме тұңғыш рет кейіп тастады.</w:t>
        <w:br/>
        <w:t>Осы кезде «подругасы» орындықты тағы бір сықыр</w:t>
        <w:br/>
        <w:t>еткізді. Кейи алмайтын адамыңа бір кейіп бастап ал-</w:t>
        <w:br/>
        <w:t>саң ар жағын айту оңай болады ғой, Раиса Семенов-</w:t>
        <w:br/>
        <w:t>на да бастырмалатып маған ұрыса бастады: «Неге</w:t>
        <w:br/>
        <w:t>айтқанға сенбейсің, Сашаны тауып бер деп есімді</w:t>
        <w:br/>
        <w:t>тандырғаны несі. Жап-жас болып жігіттің артынан</w:t>
        <w:br/>
        <w:t>жүгіріп... Сашаға жармасып...» не айтып жатқанын</w:t>
        <w:br/>
        <w:t>шала түсініп, рас па, өтірік пе деп таңырқап, Раиса</w:t>
        <w:br/>
        <w:t>Семеновнаның бетіне қарасам...</w:t>
        <w:br/>
        <w:t>Света қатты шіміркеніп, оқыс іркіліп қалды да:</w:t>
        <w:br/>
        <w:t>-- Ондай нәрсені құдай саған көрсетпесін,</w:t>
        <w:br/>
        <w:t>Надя,- деп ауыр күрсінді.</w:t>
        <w:br/>
        <w:t>Менде үнсіз отырмын. Ашылмаған адамның өзі</w:t>
        <w:br/>
        <w:t>кісіге жұмбақ болады екен-ау, баяғыдан бері бір-</w:t>
        <w:br/>
        <w:t>ге жүріп басында осынша қасірет барын білсемші.</w:t>
        <w:br/>
        <w:t>Света бір бастап кеткен соң сырын түгел айтып тү-</w:t>
        <w:br/>
        <w:t>гескісі келді ғой деймін, сөзін қайта жалғады.</w:t>
        <w:br/>
        <w:t>-- Сол жолы мен қатты түңілдім. Адамнан да,</w:t>
        <w:br/>
        <w:t>өмірден де түңілдім. Мамама да еш нәрсе айтпадым.</w:t>
        <w:br/>
        <w:t>Оның өзі жанын қоярға жер таппай жүргенде папам-</w:t>
        <w:br/>
        <w:t>ның қайғысының үстіне қайғы жамап... Бірақ ана</w:t>
        <w:br/>
        <w:t>жүрегінің сезбейтіні болмайды екен. Мені папам-</w:t>
        <w:br/>
        <w:t>ның қайғысынан жүдеп кетті деп ойлауына болар</w:t>
      </w:r>
    </w:p>
    <w:p>
      <w:r>
        <w:t>еді ғой, бірақ ішімде сыры бөлек, өзгеше бір қасірет</w:t>
        <w:br/>
        <w:t>жатқанын сезішті. Сұрады. Бәрін айтып бердім.</w:t>
        <w:br/>
        <w:t>Менің мамам мендей емес, ақылды адам. Дүниеден</w:t>
        <w:br/>
        <w:t>шашау шығармай, сонда жинай бересің, - деп Све-</w:t>
        <w:br/>
        <w:t>та көңілсіз әңгімесін күлкімен бітірді.</w:t>
        <w:br/>
        <w:t>Света серпілгесін мен де сергіп қалдым, тек сон-</w:t>
        <w:br/>
        <w:t>дайда бір орынсыз сөзді қойып қалатыным бар.</w:t>
        <w:br/>
        <w:t>-- Осыны Николай біле ме%- деппін.</w:t>
        <w:br/>
        <w:t>Құдай оңдап Света бұл сұрағыма қысылған жоқ.</w:t>
        <w:br/>
        <w:t>-- Е, неге білмесін, біледі, - деді.- Көңілсіз әң-</w:t>
        <w:br/>
        <w:t>гіме айтып сенібіраз шаршатып тастадым ба, қалай?</w:t>
        <w:br/>
        <w:t>-- Ендеше көңілдісін айт, -- деп тағы да қойып</w:t>
        <w:br/>
        <w:t>қалғаным.</w:t>
        <w:br/>
        <w:t>-- Қанша мақтағаныммен сен де әйелсің ғой,</w:t>
        <w:br/>
        <w:t>бәрін білгің келеді, ә,-- деп күліп алды. - Ойыңды</w:t>
        <w:br/>
        <w:t>түсіндім. Николай ғой? -- Күлкісі тез өшіп, қайта-</w:t>
        <w:br/>
        <w:t>дан байсалды, жадау қалпына түсті. - Шешемнің</w:t>
        <w:br/>
        <w:t>сол көзімді ашқаны да маған оңай тиген жоқ. Мамам</w:t>
        <w:br/>
        <w:t>«түңілме» десе де көп нәрседен, әсіресе, адамдар-</w:t>
        <w:br/>
        <w:t>дан түңіліп кеттім. Жұрттың бәрінің сыры маған</w:t>
        <w:br/>
        <w:t>мәлім сияқты. Енді менің жағдайыма қызықпайды</w:t>
        <w:br/>
        <w:t>ғой, бірақ еркектердің қызығатыны жалғыз ол ғана</w:t>
        <w:br/>
        <w:t>ма. Жігіттер қырындаса-ақ ар жағында бір арам-</w:t>
        <w:br/>
        <w:t>дығы тұрғанын сезе қоятын секемшіл болып алдым.</w:t>
        <w:br/>
        <w:t>Арада екі-үш жыл өткен соң осы Николай кездесті.</w:t>
        <w:br/>
        <w:t>Мұның бір жақсы жері ар жақ бер жағының бәрі</w:t>
        <w:br/>
        <w:t>ап-анық көрініп тұрады екен. Оның мені сатпайты-</w:t>
        <w:br/>
        <w:t>нына, сатпақ түгіл, қандай от болса да мен үшін қой-</w:t>
        <w:br/>
        <w:t>ып кететініне күмәнім болмады. Оның үстіне ықы-</w:t>
        <w:br/>
        <w:t>ласы жеңіп кетті де... Айттым ғой еркектің ықыласы</w:t>
        <w:br/>
        <w:t>құласа әйелді жеңбей қоймайды деп...</w:t>
        <w:br/>
        <w:t>-- Ал, Надя, менің бар сырымды біліп алдың.</w:t>
        <w:br/>
        <w:t>Енді мен сенің уысыңдамын, - деп Света өз хикая-</w:t>
        <w:br/>
        <w:t>сын күлкімен тамамдады.</w:t>
        <w:br/>
        <w:t>бір жағынан тиісті жерлерге жүгірді. «Адал адам</w:t>
        <w:br/>
        <w:t>нақақтан күймейді, ақталады, қайтсе де ақтала-</w:t>
        <w:br/>
        <w:t>ды» деп маған жұбаныш айтады. Бірақ онысынан</w:t>
        <w:br/>
        <w:t>әзір еш нәрсе шыға қоймады, тіпті, папама жолыға</w:t>
        <w:br/>
        <w:t>да алмапты. Содан үшінші күні, «баласымын ғой,</w:t>
        <w:br/>
        <w:t>мүмкін мені жолықтырар» деп передача түйіп алып,</w:t>
        <w:br/>
        <w:t>жатқан жеріне мен бардым. Мені де жібермеді. Бар</w:t>
        <w:br/>
        <w:t>айтқандары: «Кейін белгілі болады, кейін келер-</w:t>
        <w:br/>
        <w:t>сіз», -- деді. Ол «кейіннің» қашан екенін және айт-</w:t>
        <w:br/>
        <w:t>пады. Содан қайтып келе жатып Сашаның үйіне</w:t>
        <w:br/>
        <w:t>соққым келді. Екі-үш күннен бері есімнен танып</w:t>
        <w:br/>
        <w:t>жүріп, оны да ұмытып кетішін, телефон соға қоя-</w:t>
        <w:br/>
        <w:t>тын үйінде телефон жоқ. Мамамнан кейінгі ендігі</w:t>
        <w:br/>
        <w:t>қалған тірегім Саша мен Раиса Семеновна еді. Енді</w:t>
        <w:br/>
        <w:t>соларға соғып, ішімдегі бар қасіретімді шығарып,</w:t>
      </w:r>
    </w:p>
    <w:p>
      <w:r>
        <w:t>шерімді тарқатқым келді. Есікті Раиса Семеновна-</w:t>
        <w:br/>
        <w:t>ның өзі ашты. Оны көрісімен «Раиса Семеновна!»</w:t>
        <w:br/>
        <w:t>депдауыстап жіберіп, кеудесіне құлап еңкілдеп жы-</w:t>
        <w:br/>
        <w:t>лай бердім. Не айтып, не қойғанымды да білмеймін,</w:t>
        <w:br/>
        <w:t>әйтеуір жылағаным есімде. Қанша жылағанымды да</w:t>
        <w:br/>
        <w:t>білмеймін, бір кезде барып «Саша үйде ме» депсұра-</w:t>
        <w:br/>
        <w:t>дым. Раиса Семеновна мені кеудесінен бөліп тікей-</w:t>
        <w:br/>
        <w:t>тіш қойды да: «Саша үйде жоқ» деді. Даусы құлағым</w:t>
        <w:br/>
        <w:t>үйренген әуенінен бөлек шықты ма, осы сөзден селт</w:t>
        <w:br/>
        <w:t>етіп, бетіне қарасам Раиса Семеновнаның жүзі де</w:t>
        <w:br/>
        <w:t>сап-салқын екен. Содан бір түрлі суынып қалдым</w:t>
        <w:br/>
        <w:t>да: «Саша... Саша қашан келеді?» деп сұрадым. Осы</w:t>
        <w:br/>
        <w:t>кезде кухня жақтан бір орындық сықыр-сықыр</w:t>
        <w:br/>
        <w:t>ете қалды. Бұлардың ас пісіретін титтей ғана бөл-</w:t>
        <w:br/>
        <w:t>месі болатын, онда бір тозығы жеткен сықырлауық</w:t>
        <w:br/>
        <w:t>орындық бар-тын. «Саша бүгін үйге келе алмай-</w:t>
        <w:br/>
        <w:t>мын деген, институт оларды бір жаққа жіберетін</w:t>
        <w:br/>
        <w:t>көрінеді» деп Раиса Семеновна орындықтың сықы-</w:t>
        <w:br/>
        <w:t>суыртпақтап келе жатыр. Оның да көкейіндегісі</w:t>
        <w:br/>
        <w:t>сен екенсің. О, түсіп қалғыр, ол талайдың соңынан</w:t>
        <w:br/>
        <w:t>жүгірген, енді саған қарап әукесінің салбырауын</w:t>
        <w:br/>
        <w:t>қарашы. Ойбай-ау, бетім-ау, ол Қадырбай шалдың</w:t>
        <w:br/>
        <w:t>сарықарын боп қалған тоқалына да қол салыпты</w:t>
        <w:br/>
        <w:t>дейді. Құрсын, аулақ жүрдедім». Дариғаның мұндай</w:t>
        <w:br/>
        <w:t>әңгімелері көп болатын. Оның сөзіне сенсем дүние-</w:t>
        <w:br/>
        <w:t>де қыз құрып қалғандай маған көз салмайтын жігіт</w:t>
        <w:br/>
        <w:t>жоқ. Дариға солардың біреуін де маған тең көрмей,</w:t>
        <w:br/>
        <w:t>сыртымнан қызғыштай қорып жүреді. Әлде, «ит</w:t>
        <w:br/>
        <w:t>қорыған жерге өш» деп, жас жеңгем қорғаштаған</w:t>
        <w:br/>
        <w:t>сайын олар да маған ынтыға түсе ме екен? Ал, жі-</w:t>
        <w:br/>
        <w:t>тіттерді қайдам, бірақ Дариға жеңгем мені жігіттер-</w:t>
        <w:br/>
        <w:t>ден қорып, сақтандырып жүріп-ақ сызаттап жаңа</w:t>
        <w:br/>
        <w:t>тепсініп келе жатқан сезімімді қоздырып, табиға-</w:t>
        <w:br/>
        <w:t>тымды ертерек оятты. Әрине, қыз балаға «ана жігіт,</w:t>
        <w:br/>
        <w:t>мына жігіт» деп құлағының құрышын жей берсе...</w:t>
        <w:br/>
        <w:t>түнде төңбекшиісің.</w:t>
        <w:br/>
        <w:t>Мен өзім сырт көзге тұйық, сабырлы бала са-</w:t>
        <w:br/>
        <w:t>налғанмен ішімде талай пәле жатты. Он алтыға қа-</w:t>
        <w:br/>
        <w:t>рағасын-ақ қабағымның астынан жігіттерді сынап</w:t>
        <w:br/>
        <w:t>отыратын әдет шығардым. Дариға айтып жүрген жі-</w:t>
        <w:br/>
        <w:t>тіттерге де өз көзқарасым болды. Олардың пейілін</w:t>
        <w:br/>
        <w:t>көзі жіті жеңгемнен бұрын-ақ аңғарып қалатын-</w:t>
        <w:br/>
        <w:t>мын. Бірақ сыртыма шығарып сыр білдірмесем де</w:t>
        <w:br/>
        <w:t>іштей әрқайсысын өзіме өлшеп көрем. Қайсы біре-</w:t>
        <w:br/>
        <w:t>уіне «кет әрі» де емес сияқтымын, әйтсе де әзірге</w:t>
        <w:br/>
        <w:t>көңілім жыға құлаған біреу жоқ. Басқа, өзге біреуді</w:t>
        <w:br/>
        <w:t>күтем. Кімді күтетінімді анықтап білмесем де, әйте-</w:t>
        <w:br/>
        <w:t>уір бір аңсайтын адамым бар.</w:t>
        <w:br/>
        <w:t>Менің күткен адамым тап бір күтпеген жағым-</w:t>
        <w:br/>
        <w:t>нан кездесті. Жалпақ, былғары белбеу буынған</w:t>
        <w:br/>
        <w:t>әскери қоңыр көйлегінің жағасында қызыл сырлы</w:t>
        <w:br/>
        <w:t>47</w:t>
        <w:br/>
        <w:t>40</w:t>
      </w:r>
    </w:p>
    <w:p>
      <w:r>
        <w:t>түңіліп кеткен жерімнен мені қайта тірілтіп алған</w:t>
        <w:br/>
        <w:t>да сол. «Әкең екеуіміз «жұмыс-жұмыс» деп жүгіріп</w:t>
        <w:br/>
        <w:t>жүріп, сенен көз жазып қалған екенбіз ғой, балам»</w:t>
        <w:br/>
        <w:t>деді. «Өміріңнің басында бір сүрінген екенсің, өмір</w:t>
        <w:br/>
        <w:t>болған соң әлі де сүрінетін жерлерің болар. Бірақ</w:t>
        <w:br/>
        <w:t>әйтеуір өзіңді жоғалтпа. Алдамшылығыңнан айырыл-</w:t>
        <w:br/>
        <w:t>ма. Қатенің үлкені сен Сашамен қосылып өмір сүр-</w:t>
        <w:br/>
        <w:t>геніңде болар еді. Олардың бетінің ертерек ашылып</w:t>
        <w:br/>
        <w:t>қалғанына да шүкір. Сен әлі кісі танымайсың, жас-</w:t>
        <w:br/>
        <w:t>сың ғой, қате менен болған. Сашамен де, оның ше-</w:t>
        <w:br/>
        <w:t>шесімен де күнілгері жақсылап танысуым керек</w:t>
        <w:br/>
        <w:t>еді. Сенің Раиса Семеновнаңның сырын оп-оңай</w:t>
        <w:br/>
        <w:t>түсінуге болатын еді ғой маған. Ондай әйелдерді</w:t>
        <w:br/>
        <w:t>көріп те жүрмін. Күйеуінен ерте ажырасып кетеді,</w:t>
        <w:br/>
        <w:t>қайтып күйеуге шыға алмайды, алаң болып беріліп</w:t>
        <w:br/>
        <w:t>істейтін қызмет қарекетіде жоқ, кісінімезі қылатын</w:t>
        <w:br/>
        <w:t>ұсақ-түйек қызмет атқарып күнкөрісін жасайды.</w:t>
        <w:br/>
        <w:t>Содан кейін қолындағы бары да, орындалмаған ар-</w:t>
        <w:br/>
        <w:t>манының орнын толтырары да жалғыз баласы бола-</w:t>
        <w:br/>
        <w:t>ды. Ол баласын өзгеден бөлтірігін қорғаған бөріден</w:t>
        <w:br/>
        <w:t>бетер қорғайды. Кейде, қызым, аналық өзімшілдік</w:t>
        <w:br/>
        <w:t>қараулықтың да шегі болмайды. Ондайлар балам-</w:t>
        <w:br/>
        <w:t>ның қамын ойладым деп және сол ойына имандай</w:t>
        <w:br/>
        <w:t>сеніп жүріп, өз қамын ойлайды, өз дегенін істетеді.</w:t>
        <w:br/>
        <w:t>Мен енді байқап отырмын, қызым, баласының «бо-</w:t>
        <w:br/>
        <w:t>лашағын ойлап» Сашаны сенің соңыңа салып қой-</w:t>
        <w:br/>
        <w:t>ған да Раиса Семеновнаның өзі. Егер қосыла қалған</w:t>
        <w:br/>
        <w:t>күнде де ол Сашаны сенімен бөліспейтін еді. Жоқ,</w:t>
        <w:br/>
        <w:t>ондай әйелдер қолындағы барынан өлсе айырыл-</w:t>
        <w:br/>
        <w:t>майды. Өзге тұрмақ баласының өзін-өзіне бермейді.</w:t>
        <w:br/>
        <w:t>Ах, залым, сенің басыңды мықтап байлап алу үшін</w:t>
        <w:br/>
        <w:t>жаңа жыл кешін де өзі әдейі ұйымдастырған екен</w:t>
        <w:br/>
        <w:t>ғой. Өз баласына жеңгетай болған -- сводница!..»</w:t>
        <w:br/>
        <w:t>44</w:t>
        <w:br/>
        <w:t>зыл командирге күйеуге шықтым. Бүкіл бойжет-</w:t>
        <w:br/>
        <w:t>кендердің ішінде жалғыз жүлдені өзім алғандай бол-</w:t>
        <w:br/>
        <w:t>дым.</w:t>
        <w:br/>
        <w:t>Света ғашықтық жайынан сөз қозғады. Осымен</w:t>
        <w:br/>
        <w:t>Қасымбекке шын ғашық болдым ба% Әр жағдаймен</w:t>
        <w:br/>
        <w:t>алаң болып, көңілім алып-ұшып жүріп сол арасын</w:t>
        <w:br/>
        <w:t>ойламағанмын ба қалай?</w:t>
        <w:br/>
        <w:t>«Ғашықтық» деген сөз бала кезімде ертегі, жыр-</w:t>
        <w:br/>
        <w:t>ларда құлағыма шалынды. Бірақ ертегі, жырлар-</w:t>
        <w:br/>
        <w:t>дағы өмір де, адамдар да бізден бөлек, биік көрінетін</w:t>
        <w:br/>
        <w:t>де. олардың бойындағы алапат от сезімдер де біздің</w:t>
        <w:br/>
        <w:t>кішкентай бойымызға сыймайтын, қысқасы, қол</w:t>
        <w:br/>
        <w:t>жетпейтін нәрсе болатын. Бүгінгі жабайы адамдар</w:t>
        <w:br/>
        <w:t>жырды тыңдап қанша тамсанғанмен «өз басымнан</w:t>
        <w:br/>
        <w:t>ондай сезім кешемін» деп ойлай қоймайтын. Ерте-</w:t>
        <w:br/>
        <w:t>гі, жырдан ауысып азғана қазақ жазушыларының</w:t>
        <w:br/>
        <w:t>азғана кітабын оқығаннан кейін де «ғашықтық» де-</w:t>
        <w:br/>
        <w:t>ген сөз мен үшін аспаннан жерге түспей-ақ қойды.</w:t>
        <w:br/>
        <w:t>Мұнда да қыз бен жігіттер өліп-талып, күйіп-жанып</w:t>
        <w:br/>
        <w:t>жатады. Және біздей жабайы емес, кілең бір «асыл</w:t>
        <w:br/>
        <w:t>жандар». (Қайта осы орыстың «любовь» деген сөзі</w:t>
        <w:br/>
        <w:t>оңайлау ма дедім. Ол өзі көп айтылады, және әр-</w:t>
      </w:r>
    </w:p>
    <w:p>
      <w:r>
        <w:t>кімнің-ақ көңілінде бола беретін нәрсе тәрізді).</w:t>
        <w:br/>
        <w:t>Осы бір әсерден болар, анандай ғашық болуды мен</w:t>
        <w:br/>
        <w:t>өзімнен дәметкенім жоқ. Бірақ көңілімде көмескі,</w:t>
        <w:br/>
        <w:t>бұлдыр арманым болғаны рас. Ол кейде тәтті қиялға</w:t>
        <w:br/>
        <w:t>айналып, әжептәуір жерге алып та кететін. Ондайда</w:t>
        <w:br/>
        <w:t>керемет сұлу, көрікті ер жігіт...</w:t>
        <w:br/>
        <w:t>Басқа халықты білмеймін, қазақта қыз баласы-</w:t>
        <w:br/>
        <w:t>ның сезімін оятатын тек жыр мен кітап қана емес,</w:t>
        <w:br/>
        <w:t>көбіне жеңгелері. Олар жай адамның қолы жетпей-</w:t>
        <w:br/>
        <w:t>тін алыстағы ғашықтықты айтып әуре қылмайды,</w:t>
        <w:br/>
        <w:t>жас денедегі оянып келе жатқан сезімге жақын,</w:t>
        <w:br/>
        <w:t>ұрымтал тұстан дәл басып, нағыз қызықты жерден</w:t>
        <w:br/>
        <w:t>түртеді. «Күйеу деген жақсы болады. Қу тізеңді құ-</w:t>
        <w:br/>
        <w:t>шақтап, дөңбекшігеннен, беу, ойбай-ай, жас жігіттің</w:t>
        <w:br/>
        <w:t>ыстық құшағына не жетсін», - деп бастап, - түк</w:t>
        <w:br/>
        <w:t>білмейтін шығарсың әбден-ақ, бой жетіп қалдың,</w:t>
        <w:br/>
        <w:t>ішің бәрін біледіғой», -- деп онсыз да мазаңды алып,</w:t>
        <w:br/>
        <w:t>денеңді қыздыра бастаған табиғаттың отына май</w:t>
        <w:br/>
        <w:t>құяды. Одан әрі тұрмысқа шығудың, бір үйдің қа-</w:t>
        <w:br/>
        <w:t>зан-ошағына ие болудың артықшылығын құлағыңа</w:t>
        <w:br/>
        <w:t>құйып, «о бастан пешенеңе жазылған» болашақ</w:t>
        <w:br/>
        <w:t>тірлігіңе баулиды. Ай, айналайын қазақтың жеңге-</w:t>
        <w:br/>
        <w:t>лері-ай, табиғат оята бастаған нәпсіні қатал ана қан-</w:t>
        <w:br/>
        <w:t>ша тұншықтырып тастаса да, сендер оп-оңай тіріл-</w:t>
        <w:br/>
        <w:t>тіп аласыңдар-ау. Кейде қыздың ардақтысын бір</w:t>
        <w:br/>
        <w:t>көйлекке сатып та жіберетін кездерің болады, бірақ</w:t>
        <w:br/>
        <w:t>әйтеуір не де болса өмірге бастайсыңдар, өздерің</w:t>
        <w:br/>
        <w:t>татқан ләззатты аяғы тұсаулы, жолы тар қыз балаға</w:t>
        <w:br/>
        <w:t>татырғанша, тағат етпеуші едіңдер-ау...</w:t>
        <w:br/>
        <w:t>Менің Дариға деген жеңгем бар. Күйеуі бізге</w:t>
        <w:br/>
        <w:t>үш атадан қосылатын, бірақ әкем атадан жалғыз</w:t>
        <w:br/>
        <w:t>болған соң, олардың үй іші бізге жақын араласып</w:t>
        <w:br/>
        <w:t>кеткен. Денесі тығыршықтай, бойы сұңғақ болса да</w:t>
        <w:br/>
        <w:t>жұдырықтай шүйкебас, бет-бітімі де қуыршақтай</w:t>
        <w:br/>
        <w:t>кішкене ғана, бір қарағанда әжептәуір әйел денесі-</w:t>
        <w:br/>
        <w:t>не кішкентай ғана қыз баланың басын қондырып</w:t>
        <w:br/>
        <w:t>қойған сияқты. Аузы оймақтай, кішкене ғана Пісте</w:t>
        <w:br/>
        <w:t>мұрын, сызылған қысық көзі моншақтай жылты-</w:t>
        <w:br/>
        <w:t>райды. Күйеуге шыққанына бес-алты жыл болса да</w:t>
        <w:br/>
        <w:t>көзі күлімдей жылтырап тұратын томпақ бетінен</w:t>
        <w:br/>
        <w:t>балалық табы кетпей-ақ қойды. Балалық кезіндегі</w:t>
        <w:br/>
        <w:t>мінезі де өзгермеді. Содан болар, оның менен ал-</w:t>
        <w:br/>
        <w:t>ты-жеті жас үлкендігіне қарамастан екеуміз қатар</w:t>
        <w:br/>
        <w:t>өскен құрбыдай сырымыз ашық болды.</w:t>
        <w:br/>
        <w:t>45</w:t>
        <w:br/>
        <w:t>Ақырын ғана менің иығымнан сипады. Қуанышына</w:t>
        <w:br/>
        <w:t>қобалжу араласып, не қыларын білмей, қипақтай</w:t>
        <w:br/>
        <w:t>берді, менікі мен-ау оның сасқанына жол болсын.</w:t>
        <w:br/>
        <w:t>Менің жауап бермей жатқаныма ыңғайсызданып,</w:t>
        <w:br/>
        <w:t>тағы да қозғалақтап:</w:t>
        <w:br/>
        <w:t>-- Сезесің бе? А? Қимылдайды кәдімгідей, -</w:t>
        <w:br/>
        <w:t>деді маған жалынғандай болып.</w:t>
      </w:r>
    </w:p>
    <w:p>
      <w:r>
        <w:t>-- Иә, сезіп жатырмын.</w:t>
        <w:br/>
        <w:t>Осыдан кейін Қасымбектің қолтық астына</w:t>
        <w:br/>
        <w:t>кіріңкіреп, біраз уақыт үнсіз жаттым. Кейде адам</w:t>
        <w:br/>
        <w:t>бір-біріне жақындығын сезіну үшін де осындай үн-</w:t>
        <w:br/>
        <w:t>сіз жатқанының өзі жақсы. Қасымбек те енді үн-</w:t>
        <w:br/>
        <w:t>демей, шашымнан Иіскеп, бауырына қыса түседі:</w:t>
        <w:br/>
        <w:t>Менің жақындығымды сүйсіне сезеді, бірақ көңілін</w:t>
        <w:br/>
        <w:t>алаң қылған басқа бір ойы бар.</w:t>
        <w:br/>
        <w:t>-- Біраз ойланып көріп едім. Сірә, сенің елге</w:t>
        <w:br/>
        <w:t>қайтқаның дұрыс болар, - деді Қасымбек.</w:t>
        <w:br/>
        <w:t>-- Неге?</w:t>
        <w:br/>
        <w:t>-- Аяғың ауыр. Күнің жақындағанда жалғыз</w:t>
        <w:br/>
        <w:t>өзіңе қиын болады ғой. Оның үстіне...</w:t>
        <w:br/>
        <w:t>-- Қайда әлі. Күнім жақындағанда көре жатар-</w:t>
        <w:br/>
        <w:t>мыз, -- дедім мен қашыртқылатып.</w:t>
        <w:br/>
        <w:t>Қасымбекті тастап кеткім келмейді, бірақ елді</w:t>
        <w:br/>
        <w:t>де мықтап сағынып жүрмін.</w:t>
        <w:br/>
        <w:t>-- Қазір білмеймін... Жағдайдың өзі де... - Қа-</w:t>
        <w:br/>
        <w:t>сымбек бір нәрсені күмілжітіп келеді.</w:t>
        <w:br/>
        <w:t>-- Жағдайдың несі бар?</w:t>
        <w:br/>
        <w:t>-- Арғы бетте немістер әскер топтап жатыр де-</w:t>
        <w:br/>
        <w:t>ген сыбыс бар. Не боп кетерін кім біледі. Сені елге</w:t>
        <w:br/>
        <w:t>апарып тастасам ба деп ойлап ем. Биылғы демалыс-</w:t>
        <w:br/>
        <w:t>ты да алып қойдық.</w:t>
        <w:br/>
        <w:t>Осы сыбыс бұрын да менің құлағыма шалынып</w:t>
        <w:br/>
        <w:t>еді, бірақ жастық бейқамдықпен елей қоймап едім,</w:t>
        <w:br/>
        <w:t>5/</w:t>
        <w:br/>
        <w:t>менің бөлмей, төмен қарап тыңдап отырғанымды</w:t>
        <w:br/>
        <w:t>көріп, сөзінің артын жырға айналдырып жіберді.</w:t>
        <w:br/>
        <w:t>Арасында ұмытпай мені де мақтап қояды.</w:t>
        <w:br/>
        <w:t>Зылиқаның бұл мінезінен түк түсінбедім десем</w:t>
        <w:br/>
        <w:t>шылғи өтірік болар еді, бойжетіп қалған қыз залым</w:t>
        <w:br/>
        <w:t>болады, бастапқы үйіріле кеткенінен-ақ, тегін емес</w:t>
        <w:br/>
        <w:t>екенін сезгенмін, бірақ бұл жолы Зылиқа жақ-</w:t>
        <w:br/>
        <w:t>сылықтың нышанын білдіріп, бауырына тартты да,</w:t>
        <w:br/>
        <w:t>дәйекті еш нәрсе айтпай жіберді. Әйтсе де қошта-</w:t>
        <w:br/>
        <w:t>сарда:</w:t>
        <w:br/>
        <w:t>-- Именбей келіп тұр, айналайын. Бөтен адам</w:t>
        <w:br/>
        <w:t>емеспіз ғой. Кейде бір адамның іші пысады,- деді.</w:t>
        <w:br/>
        <w:t>Әрине, ол үйге мен өз бетіммен именбей барып</w:t>
        <w:br/>
        <w:t>тұра алмадым, бірақ оның есесіне Зылиқаның өзі</w:t>
        <w:br/>
        <w:t>менімен жиі кездесіп қала береді. Кездескен сайын,</w:t>
        <w:br/>
        <w:t>ең жақын адамындай мені айналып-толғанып, өзіне</w:t>
        <w:br/>
        <w:t>жақындатып, іш тартып барады. Сөзінің дені-ақ сол</w:t>
        <w:br/>
        <w:t>баяғы Қасымбек жайлы. Енді қазір Қасымбек еке-</w:t>
      </w:r>
    </w:p>
    <w:p>
      <w:r>
        <w:t>умізге бірдей жақын ортақ адамымыз болып алды.</w:t>
        <w:br/>
        <w:t>-- Қасымбек хатында ылғи сені сұрайды. Сірә,</w:t>
        <w:br/>
        <w:t>сағынады-ау деймін өзіңді - деп Зылиқа сыр тар-</w:t>
        <w:br/>
        <w:t>тып күлімсірей қарап қояды. - Өзің хат жазып па</w:t>
        <w:br/>
        <w:t>едің. Болмаса сен үшін мен жауап берумен келем.</w:t>
        <w:br/>
        <w:t>Өзіңнен несін жасырайын, «орнықты, көргенді</w:t>
        <w:br/>
        <w:t>бала» деп сыртыңнан біраз мақтап жібердім.</w:t>
        <w:br/>
        <w:t>Үйде Дариға, түзде Зылиқа маған Қасымбекті</w:t>
        <w:br/>
        <w:t>ұмыттырмады. Өзімен азғана күн кездесіп жүрген-</w:t>
        <w:br/>
        <w:t>де көңілім құлап, жақсы көріп үлгермеген жігітке</w:t>
        <w:br/>
        <w:t>енді сырттай ынтығатын халге ұшырадым. Байқай-</w:t>
        <w:br/>
        <w:t>мын, күн асқан сайын Қасымбекті жақсы көріп</w:t>
        <w:br/>
        <w:t>барам, ішімнен сол жігіттің жары болуға дайында-</w:t>
        <w:br/>
        <w:t>лам. Егер де осы бір тұста арамыз үзіліп кетсе - не-</w:t>
        <w:br/>
        <w:t>келі жарынан ажырасқан әйелдей күйреп қалатын</w:t>
        <w:br/>
        <w:t>-- Іздесе қайтейін?</w:t>
        <w:br/>
        <w:t>Дариға жеңгем «денің сау ма»? дегендей бетіме</w:t>
        <w:br/>
        <w:t>үрпие қарады.</w:t>
        <w:br/>
        <w:t>-- Қыз-ау, не дейсің сен? Бүкіл аудан аузын</w:t>
        <w:br/>
        <w:t>ашып отырған жалғыз жігітті...</w:t>
        <w:br/>
        <w:t>-- Қойшы, Дариға-ай, ерні көнтиген, көзі быт-</w:t>
        <w:br/>
        <w:t>тиған біреуді соншама...</w:t>
        <w:br/>
        <w:t>-- Қыз-ау, есің дұрыс па? Қазақ айтқан емеспе</w:t>
        <w:br/>
        <w:t>«ат ерінді, ер мұрынды келсін» деп.</w:t>
        <w:br/>
        <w:t>-- Мұның мұрны кішкентай, ерні үлкен ғой.</w:t>
        <w:br/>
        <w:t>-- Е, болса ше? - деп өз екпінімен кете берді де,</w:t>
        <w:br/>
        <w:t>кенет сөз мағынасын түсініп, өз ағаттығына күліп</w:t>
        <w:br/>
        <w:t>жіберді. - Түһ, сен де... Оның ернін қайтесің. Құдай</w:t>
        <w:br/>
        <w:t>беріп қолыңа түссе, әлі-ақ ерттеп мініп аласың ғой.</w:t>
        <w:br/>
        <w:t>Осыдан-ақ Дариға жеңгемнің тағаты таусылды.</w:t>
        <w:br/>
        <w:t>Ауданға демалысқа келген командир туралы күніне</w:t>
        <w:br/>
        <w:t>бір емес екі-үш хабар әкеледі. Және бір нәрсе естіп</w:t>
        <w:br/>
        <w:t>келген сайын жерден жеті қоян тапқандай қуанып,</w:t>
        <w:br/>
        <w:t>маған айтқанша шыдай алмай жарылып кете жаз-</w:t>
        <w:br/>
        <w:t>дайды. Сөйтіп, Дариға жеңгем оның туған-туыс-</w:t>
        <w:br/>
        <w:t>қанын, нағашы-жекжатын түгендеп берді. Содан</w:t>
        <w:br/>
        <w:t>соң қай күні қайда болғаны, не айтқаны, кімдердің</w:t>
        <w:br/>
        <w:t>оған қай қызды лайықтап жүргені - оны да түгел</w:t>
        <w:br/>
        <w:t>анықтап берді. Және сөз аяғында ылғи: «Өзін жеңіл</w:t>
        <w:br/>
        <w:t>жүріске қимаймын, сабырлы көрінеді. Уақытың</w:t>
        <w:br/>
        <w:t>келді, бағың жанса сенің теңің сол ғой» деп күрсініп,</w:t>
        <w:br/>
        <w:t>арман қылып алдымнан көлденең тартып қояды.</w:t>
        <w:br/>
        <w:t>Байқаймын, жалғыз Дариға емес, ауданға то-</w:t>
        <w:br/>
        <w:t>сыннан келген жас командирге көп-ақ жұрт қызыға</w:t>
        <w:br/>
        <w:t>қарайды. Көз үйренген көптің бірі емес, дырдай</w:t>
        <w:br/>
        <w:t>командир, алыстан, тіпті қиырдан келген. Басқа қа-</w:t>
        <w:br/>
        <w:t>сиетін қойғанда осынысының өзі-ақ талай әңгімеге</w:t>
        <w:br/>
        <w:t>азық. Бойдақтығы және бар. Онысы да көп ықыла-</w:t>
      </w:r>
    </w:p>
    <w:p>
      <w:r>
        <w:t>төрт бұрышты екі кубигі бар командир жігітті көріп</w:t>
        <w:br/>
        <w:t>жүргенмін. Шыққан негізі осы өзіміздің ауданның</w:t>
        <w:br/>
        <w:t>Ақкиізі, елге демалысқа келіп жүр дегенді естігем.</w:t>
        <w:br/>
        <w:t>Келсе қайтейін. Өзі орта бойлыдан жоғары, былай</w:t>
        <w:br/>
        <w:t>тұлғасы сымбатты. Сопақшалау келген бет-бітімі де</w:t>
        <w:br/>
        <w:t>тым жақсы, быттиыңқырап тұрғаны болмаса дөң-</w:t>
        <w:br/>
        <w:t>гелек қой көзі де сүйкімді, бірақ кішілеу пісте мұр-</w:t>
        <w:br/>
        <w:t>нының астындағы дүрдиген еріні... күлгенде күрек</w:t>
        <w:br/>
        <w:t>тістері көрінеді. Өзге қандай қасиеті барын кім біл-</w:t>
        <w:br/>
        <w:t>сін, бірақ қалай мақтасаң да сұлу жігіт деп айта ал-</w:t>
        <w:br/>
        <w:t>майсың. Менің онымен ісім де болған жоқ еді. Бы-</w:t>
        <w:br/>
        <w:t>лай енді тосын кісі болған соң... көз астымен сынап</w:t>
        <w:br/>
        <w:t>қарағаным бар. Сөйткенше бір үйде жүзбе-жүз кез-</w:t>
        <w:br/>
        <w:t>десіп қалдық. Зәуреш деген өзіммен бірге оқитын</w:t>
        <w:br/>
        <w:t>құрбымның үйіне барғанмын. Әлгі командир сол</w:t>
        <w:br/>
        <w:t>үйдің жақын жиендері екен, сәлем беруге келіпті.</w:t>
        <w:br/>
        <w:t>Бізбен жылы амандасып, Зәурешті біледі ғой, менің</w:t>
        <w:br/>
        <w:t>жөнімді сұрады. Пәлендей еш нәрсесі жоқ, мен де</w:t>
        <w:br/>
        <w:t>қысылмай еркін сөйлестім. Сонымен тарап кетіп</w:t>
        <w:br/>
        <w:t>едік... кешке кинода тағы кездестік. Енді тіпті ескі</w:t>
        <w:br/>
        <w:t>танысша еркін келіп қасымызға отырды.</w:t>
        <w:br/>
        <w:t>Әуелде менің ойым алаңсыз болатын. Бар пәлені</w:t>
        <w:br/>
        <w:t>бастаған Дариға жеңгем болды. Ол әдетінше айтам</w:t>
        <w:br/>
        <w:t>деген жаңалығы кеудесіне сыймай, мойнымнан құ-</w:t>
        <w:br/>
        <w:t>шақтап алып:</w:t>
        <w:br/>
        <w:t>-- Қыз-ау әлгі демалысқа келген кәмендірді</w:t>
        <w:br/>
        <w:t>көрдің бе% - деді.</w:t>
        <w:br/>
        <w:t>-- Көрдім.</w:t>
        <w:br/>
        <w:t>-- Көрсең жаным-ау не бітіріш жүрсің? Жұрт</w:t>
        <w:br/>
        <w:t>деген тағыгу-гу етеді. Өзі әлі үйленбепті. Тұқымы да</w:t>
        <w:br/>
        <w:t>Ақкиіздің ішіндегі дырауы көрінеді. Осы жолы құр</w:t>
        <w:br/>
        <w:t>кетпейді деседі. Я-я, жай келіс емес, қалыңдық іздеп</w:t>
        <w:br/>
        <w:t>келіпті дейді.</w:t>
        <w:br/>
        <w:t>ресің. Ал мен болсам Қасымбекпен талай кездестім.</w:t>
        <w:br/>
        <w:t>Қасымбек және орыс арасында көп болған жігіт,</w:t>
        <w:br/>
        <w:t>именуді білмейді, мен де тартыншақтауды ұмытып</w:t>
        <w:br/>
        <w:t>кетіп, тапа-тал түсте көшеде талай сөйлесіп тұрдық.</w:t>
        <w:br/>
        <w:t>Өткен-кеткеннің көрмегені жоқ. Осыны көргесін</w:t>
        <w:br/>
        <w:t>нағыз бір өсек айтпайтын әйел болса да шыдай ма.</w:t>
        <w:br/>
        <w:t>«Құдай-ау, (ойбай-ау), әлгі Қамқа кемшірдің неме-</w:t>
        <w:br/>
        <w:t>ресі Нәзира бар ғой...» Ар жағын қалай жалғап әке-</w:t>
        <w:br/>
        <w:t>туін әр әйелдің қиялының ұшқырлығы біледі. Сөйт-</w:t>
        <w:br/>
        <w:t>кенше Қасымбек қызметіне қайтып кетті. Кетерде</w:t>
        <w:br/>
        <w:t>маған еш нәрсе айтқан жоқ, тек хат салып тұруға</w:t>
        <w:br/>
        <w:t>рұқсат сұрады. Менне дейін... «мейліңіз» дедім.</w:t>
        <w:br/>
        <w:t>Осылай қалың өсектің ортасында қалдым да</w:t>
        <w:br/>
        <w:t>қойдым. Және менің жаныма ауыр тиетінін ескер-</w:t>
        <w:br/>
        <w:t>мей, сол өсектің көбін сырттан Дариға жеңгем әке-</w:t>
        <w:br/>
        <w:t>леді. Өсек негізінен екі ұдай, екеуі де жорамал. Бірі</w:t>
        <w:br/>
        <w:t>«Қасымбек Нәзираны алатын бопты, екеуі сөз бай-</w:t>
        <w:br/>
        <w:t>ласыптыға» саяды, екіншісі... екіншісі құрысын,</w:t>
        <w:br/>
        <w:t>оның айтары жоқ. Қасымбек кеткен соң көшеге</w:t>
        <w:br/>
        <w:t>шығуымның өзі қиындап кетті. Жұрттың сұқ көзі</w:t>
      </w:r>
    </w:p>
    <w:p>
      <w:r>
        <w:t>ылғи маған қадалатын сияқты, кейбір әйелдердің</w:t>
        <w:br/>
        <w:t>соңымнан сыбырласып қалып жатқандарын көріп,</w:t>
        <w:br/>
        <w:t>кірерге тесік таппай, жүрісімнен жаңылам. Бұрын</w:t>
        <w:br/>
        <w:t>сызылып тұратын жігіттер де енді еркінсіп, ацы</w:t>
        <w:br/>
        <w:t>мысқылмен сөйлейтінді шығарыпты. «Кіммен қара</w:t>
        <w:br/>
        <w:t>болсаң сонымен ақ бол» деп Дариға жеңгем де дег-</w:t>
        <w:br/>
        <w:t>бірімді алып барады. «Ақ болғанда» қайтейін? Енді</w:t>
        <w:br/>
        <w:t>амалым жоқ, Қасымбектің хатын жеңгеміз екеуміз</w:t>
        <w:br/>
        <w:t>асыға күтетін болдық.</w:t>
        <w:br/>
        <w:t>Асыға күткен алғашқы хаттан амандық, сау-</w:t>
        <w:br/>
        <w:t>лықтан артық ешнәрсе табылмады. Дариға менің қо-</w:t>
        <w:br/>
        <w:t>лымнан алып,күбірлеп екінші қайыра оқып шықты.</w:t>
        <w:br/>
        <w:t>-- Апыр-ай, тым болмаса «сағындым» деп те</w:t>
        <w:br/>
        <w:t>сы жоқ. Ер басына іс түсетін де кез болады. Шетте</w:t>
        <w:br/>
        <w:t>жүрген жалғыздың жұбайынан басқа серігі бар ма,</w:t>
        <w:br/>
        <w:t>қызым мені жерге қаратпайды, серігіңе жарайды,</w:t>
        <w:br/>
        <w:t>шырағым. Қарның ашса, қуырып же, шөлдесең қай-</w:t>
        <w:br/>
        <w:t>натып іш, бәріне шыдайды. Тек қорлық көрсетуші</w:t>
        <w:br/>
        <w:t>болма», -деді.</w:t>
        <w:br/>
        <w:t>Адам деген қызық-ау сондай өр мінезді өктем</w:t>
        <w:br/>
        <w:t>кемпір соңғы сөзін мұңайып қалып айтты. Кісі на-</w:t>
        <w:br/>
        <w:t>шар адамның осалдығын көргенде онша елей қой-</w:t>
        <w:br/>
        <w:t>майды, ал мықты адамның босағанын көргенде өзің</w:t>
        <w:br/>
        <w:t>де бір түрлі боп кетесің. Қамқа әжеңнің сол кескіні</w:t>
        <w:br/>
        <w:t>көз алдымнан кетпей қойды. Сенің қабағыңды кіш-</w:t>
        <w:br/>
        <w:t>кене кірбің шалса әжеңнің сол бір мұңайған түрі көз</w:t>
        <w:br/>
        <w:t>алдыма келе қояды.</w:t>
        <w:br/>
        <w:t>г. Қамқа әжем. Мен өз анамнан жеті жасымда</w:t>
        <w:br/>
        <w:t>жетім қалдым да, есімді білгелі Қамқа әжемнің қо-</w:t>
        <w:br/>
        <w:t>лында өстім. Қамқа әжем тура туған анамдай бол-</w:t>
        <w:br/>
        <w:t>ды, шешемді жоқтатқан жоқ деп айтсам, мүмкін</w:t>
        <w:br/>
        <w:t>рас та болар. Бірақ ..туған шешенің қандай бола-</w:t>
        <w:br/>
        <w:t>тынын көрмеген адам оның орнын басқан адамды</w:t>
        <w:br/>
        <w:t>кіммен теңейді? Қамқа әжем елпілдеп көрген жоқ,</w:t>
        <w:br/>
        <w:t>ең ықыласы түсіп кеткенде басымнан сипап, бауы-</w:t>
        <w:br/>
        <w:t>рына қысады да, кейде маңдайымнан Иіскеп «Бара</w:t>
        <w:br/>
        <w:t>ғой қалқам», деп қоя беретін. Сонда да оның мені</w:t>
        <w:br/>
        <w:t>жақсы көретінін кішкентайымнан-ақ білуші едім.</w:t>
        <w:br/>
        <w:t>Бала деген сезімтал ғой, кейде үлкенді алдап кететін</w:t>
        <w:br/>
        <w:t>жерден баланы алдай алмайсың. Қамқа әжемнің</w:t>
        <w:br/>
        <w:t>сырты қанша салқын болғанмен оның ішінде тер-</w:t>
        <w:br/>
        <w:t>мосқа құйған астай суымайтын бір ыстығы барын</w:t>
        <w:br/>
        <w:t>сәби кезімнен сезсем керек. Әйтеуір осы кемпірді</w:t>
        <w:br/>
        <w:t>өгейсінген кезім болған жоқ, бірақ әжеме еркінсіп,</w:t>
        <w:br/>
        <w:t>еркелік жасаған кезім де, әй, болмаған шығар. Қан-</w:t>
        <w:br/>
        <w:t>ша жақсы көрсем де өзінен кәдімгідей қаймығатын-</w:t>
        <w:br/>
        <w:t>мын.</w:t>
        <w:br/>
        <w:t>Қасымбек орнынан ұшып тұрып киімін іздей</w:t>
        <w:br/>
        <w:t>бастады. Мен шам жағайын деп едім, қараңғыда</w:t>
        <w:br/>
        <w:t>шырпы таба алмай састым. Қасымбектің кейбір</w:t>
        <w:br/>
        <w:t>түндерде осындай тревогамен асығыс кетіп қала бе-</w:t>
        <w:br/>
        <w:t>ретіні болушы еді, оған да үйренетін кезім болған,</w:t>
      </w:r>
    </w:p>
    <w:p>
      <w:r>
        <w:t>бүгін не жамандыққа көрінгенін, тұла бойым қал-</w:t>
        <w:br/>
        <w:t>тырап, буыным кетіп қалды. Шырпы таба алмай</w:t>
        <w:br/>
        <w:t>столдың үстін сипалай берем. Мен сөйтіп қараңғы-</w:t>
        <w:br/>
        <w:t>да босқа қарманып тұрғанымда Қасымбек киініп те</w:t>
        <w:br/>
        <w:t>алды.</w:t>
        <w:br/>
        <w:t>- Сен... сен жата бер, Нәзираш... әншейін жат-</w:t>
        <w:br/>
        <w:t>тығу тревогасы шығар, - деді Қасымбек.</w:t>
        <w:br/>
        <w:t>Бірақ мұның даусында қобалжу бар, әдеттегісін-</w:t>
        <w:br/>
        <w:t>дей сенімді айта алмады. Осы бір үрейдің қайдан та-</w:t>
        <w:br/>
        <w:t>рағанын білмеймін. Жаңағы есік қаққан Николай</w:t>
        <w:br/>
        <w:t>даусы... көңіліме үрей салып кеткен соның даусын-</w:t>
        <w:br/>
        <w:t>дағы діріл ме? Дүрсілдеген қадам тықыры ұлғайып</w:t>
        <w:br/>
        <w:t>барады. Әр тұстан асығыс дауыстар естіледі. Не де</w:t>
        <w:br/>
        <w:t>болса, шырт ұйқыға кетіп баратқан жұрттың басын</w:t>
        <w:br/>
        <w:t>төсектен жұлып алған бір қарбалас бар. Қасымбек</w:t>
        <w:br/>
        <w:t>үйден асығыс шығып кетті.</w:t>
        <w:br/>
        <w:t>Қараңғы бөлмеде жалғыз өзім селтиіп тұрып қа-</w:t>
        <w:br/>
        <w:t>лышпын. Сәлден кейін есімді жиып, столдың үстінен</w:t>
        <w:br/>
        <w:t>шырпы тауып алып шам жақтым. Кетер Қасымбек</w:t>
        <w:br/>
        <w:t>кетіп қалды, енді неге шам жаққанымды білмеймін,</w:t>
        <w:br/>
        <w:t>шамасы, жалғыз өзім оңаша бөлмеде қараңғылықтан</w:t>
        <w:br/>
        <w:t>сескенген болармын. Бірақ шам жаққанмен де</w:t>
        <w:br/>
        <w:t>жаңағы бір көңіліме кірген жиренішті үрей тарамай</w:t>
        <w:br/>
        <w:t>қойды. Қасымбек есік ашқанда селк ете қалдым.</w:t>
        <w:br/>
        <w:t>-- Сен не ғып жатпай отырсың? - деді Қасым-</w:t>
        <w:br/>
        <w:t>бек.</w:t>
        <w:br/>
        <w:t>-- Жәй... ұйқым ашылып кетті. Иә, жайша ма</w:t>
        <w:br/>
        <w:t>екен?</w:t>
        <w:br/>
        <w:t>---І-... пәлендей еш нәрсе жоқ. Командирлер</w:t>
        <w:br/>
        <w:t>орнында болсын, әскер дайынтұрсын депті. Мүмкін</w:t>
        <w:br/>
        <w:t>жоғарғы жақтан тексеру келетін шығар.</w:t>
        <w:br/>
        <w:t>Байқаймын, Қасымбек өзі де анығын білмей</w:t>
        <w:br/>
        <w:t>қатты қобалжып тұр. Ар жағында үлкен бір күдігі</w:t>
        <w:br/>
        <w:t>бар сияқты, соны айтуға бата алмай, айтпауға және</w:t>
        <w:br/>
        <w:t>шыдамай тұрған жайы бар.</w:t>
        <w:br/>
        <w:t>-- Шыныңды айтшы, жаманат хабар жоқ па%</w:t>
        <w:br/>
        <w:t>-- Білмеймін, Нәзираш. Әскерге оқ-дәрі жет-</w:t>
        <w:br/>
        <w:t>кізуге әмір беріпті. Мүмкін сақтық шығар. Әзір еш-</w:t>
        <w:br/>
        <w:t>кім анығын білмейді. Сен қобалжи берме. Бүгін еш-</w:t>
        <w:br/>
        <w:t>теңе бола қоймас. Жатып ұйықта, - деп Қасымбек</w:t>
        <w:br/>
        <w:t>иығыма қолын салды.</w:t>
        <w:br/>
        <w:t>Жүрегім бір сұмдықты сезді ме, білмеймін, әй-</w:t>
        <w:br/>
        <w:t>теуір тұла бойым тітіркеніп, Қасымбекті жабысып</w:t>
        <w:br/>
        <w:t>құшақтай алдым. Содан солқылдап жылап тұрға-</w:t>
        <w:br/>
        <w:t>нымды бір-ақ білдім. Қасымбек те мені бауырына</w:t>
        <w:br/>
        <w:t>қысып, бетімнен, көзімнен сүйеді. Ерні босап кет-</w:t>
        <w:br/>
        <w:t>кенде «Қой, Нәзираш, оның не?», «Қой, ештеңе бол-</w:t>
        <w:br/>
        <w:t>мас... Күн демалыс қой...» «Саған жылауға болмай-</w:t>
        <w:br/>
        <w:t>ды...» деп жұбатпақ болады. Даусы жалынышты,</w:t>
        <w:br/>
        <w:t>бүкіл тұлғасында үлкен күйзеліс бар, мен жылағанға</w:t>
        <w:br/>
        <w:t>менен бетер қиналады. Осы сәтте: «Қиын-қыстау</w:t>
      </w:r>
    </w:p>
    <w:p>
      <w:r>
        <w:t>күнтусаосалдық көрсетіп азаматтың сағын сындыр-</w:t>
        <w:br/>
        <w:t>ма» деген Қамқа әжемнің қатқыл кескіні көз алды-</w:t>
        <w:br/>
        <w:t>ма келді де, көз жасым оқыс тыйылды. Қасымбектің</w:t>
        <w:br/>
        <w:t>құшағынан өзім босанып:</w:t>
        <w:br/>
        <w:t>-- Бара ғой. Жолдастарың күтіп қалар, - дедім.</w:t>
        <w:br/>
        <w:t>Қасымбек менің тез жұбанғаныма қуанып,</w:t>
        <w:br/>
        <w:t>иығымды кеудесіне қаттырақ қысты да шығып кет-</w:t>
        <w:br/>
        <w:t>ті, бірақ менің көңілім орнына түспеді. Командир-</w:t>
        <w:br/>
        <w:t>лер кетіп қалды. Аяқ тықыры саябырсығанмен әй-</w:t>
        <w:br/>
        <w:t>елдердің бір-бірімен алыстан тілдескен дауыстары</w:t>
        <w:br/>
        <w:t>естіледі.</w:t>
        <w:br/>
        <w:t>айтпаған екен, - деп күңк етті де, іле есін жиып</w:t>
        <w:br/>
        <w:t>мені жұбата сөйледі. -- Сабырлы жігіт қой. Бірден</w:t>
        <w:br/>
        <w:t>«күйдім, жандым» дей ме. Әп дегеннен әукесі сал-</w:t>
        <w:br/>
        <w:t>бырағандар тұрлаусыз болады. Айтатынын кейінге</w:t>
        <w:br/>
        <w:t>сақтаған ғой. Келесі хатында жазады ғой. Бұл хаты-</w:t>
        <w:br/>
        <w:t>на жауап бермейтұра тұр.</w:t>
        <w:br/>
        <w:t>Келесі хатында да бірінші хатынан көп ілгеріле-</w:t>
        <w:br/>
        <w:t>меді. Қараптан-қарап менің жағдайым ғажап болды.</w:t>
        <w:br/>
        <w:t>Қасымбекке ақтарыла құлап, ғашық болған еш нәр-</w:t>
        <w:br/>
        <w:t>сем жоқ сияқты еді, былай жақсы таныстық, бөтен</w:t>
        <w:br/>
        <w:t>көрмедім, ол кетерден бұрын сөз салғанда ойлана-</w:t>
        <w:br/>
        <w:t>тын да едім, енді біреу айдағандай... оның сөз салға-</w:t>
        <w:br/>
        <w:t>нын сарғая тосқаныма қайранмын. Егер Қасым-</w:t>
        <w:br/>
        <w:t>бек олай істемесе масқара болып... бірақ арамызда</w:t>
        <w:br/>
        <w:t>масқара қыларлықтай еш нәрсе болған емес, тіпті</w:t>
        <w:br/>
        <w:t>құшақтап сүйген де жоқ. Әйтеуір не де болса маза-</w:t>
        <w:br/>
        <w:t>сыз халге түстім. Қасымбекті шын сүйем бе? Жоқ</w:t>
        <w:br/>
        <w:t>па? Анық білмеймін. Бірақ соның сөзін күтем.</w:t>
        <w:br/>
        <w:t>Мен күткен хабар поштадан емес, басқа жақтан</w:t>
        <w:br/>
        <w:t>келді. Зылиқа деген орта жастағы әйелді бұрыннан</w:t>
        <w:br/>
        <w:t>танушы едім. Араласымыз жоқ, жәй, былай... Ол</w:t>
        <w:br/>
        <w:t>жайлы кейінірек білгенім -- Қасымбектің апасы боп</w:t>
        <w:br/>
        <w:t>шықты. Туған апасы ма, әлде немере ме, анығын Да-</w:t>
        <w:br/>
        <w:t>риға біледі, сол Зылиқа бір күні көшеде кездесіп қа-</w:t>
        <w:br/>
        <w:t>лып, әншейінде бас изеп, өте беретін адам, үйіріліп</w:t>
        <w:br/>
        <w:t>тұрып сөйлесті. Үй-ішінің амандығын егжей-тег-</w:t>
        <w:br/>
        <w:t>жейлеп, «құдай қаласа енді бір айда оқуың да бітеді</w:t>
        <w:br/>
        <w:t>ғой» деп үйіріп алып барады. Содан «Бүгін бір үй</w:t>
        <w:br/>
        <w:t>оңаша еді. Жалғыз адам сопайып отырып шай іше</w:t>
        <w:br/>
        <w:t>алмайды екен» деп үйіне ертіп апарды. Шай үстін-</w:t>
        <w:br/>
        <w:t>де Қасымбекті аузына алды. Оның бала кезіндегі</w:t>
        <w:br/>
        <w:t>қылықтары есіне түсті, інісінің оқып жүрген кезін</w:t>
        <w:br/>
        <w:t>де ұмытпапты. Содан біртіндеп ағытыла берді де,</w:t>
        <w:br/>
        <w:t>Содан соң майға батырған пілтені тұтатып қа-</w:t>
        <w:br/>
        <w:t>бірдің басына қойды да:</w:t>
        <w:br/>
        <w:t>-- Артыңда қалған шырағың сөнбесін, жарқы-</w:t>
        <w:br/>
        <w:t>ным, - деді.</w:t>
        <w:br/>
        <w:t>Қамқа әжем ұсақ-түйек күйбеңді білмейтін</w:t>
        <w:br/>
        <w:t>адам, көбіне ірі сөйлейді, мына сөзі де маған ару-</w:t>
      </w:r>
    </w:p>
    <w:p>
      <w:r>
        <w:t>ақты естіліп, төбе құйқам шымырлап кетті. Қа-</w:t>
        <w:br/>
        <w:t>раңғы түнде ауылға қайтып келе жатып артыма</w:t>
        <w:br/>
        <w:t>қайырылып қарай бергенім де сол. Қамқа әжеме</w:t>
        <w:br/>
        <w:t>қанша сенсем де көңілімде бір күдігім бар. Әжем</w:t>
        <w:br/>
        <w:t>«шырағың сөнбесін» деп еді, біз тұтатып кеткен ана</w:t>
        <w:br/>
        <w:t>шырақ, майы таусылып, қазір-ақ сөніп қалмай ма</w:t>
        <w:br/>
        <w:t>Ақыры шыдай алмай осы күдігімді сұрадым.</w:t>
        <w:br/>
        <w:t>-- Әй, балам-ай, әлі баласың ғой, - деп әжем</w:t>
        <w:br/>
        <w:t>басын шайқады. -- Сенсің ғой оның шырағы. Сенің</w:t>
        <w:br/>
        <w:t>тілеуіңді тілеп кеткен жоқ па, бейшара.</w:t>
        <w:br/>
        <w:t>Қамқа әжемнің осы сөзі менің сәби көңіліме</w:t>
        <w:br/>
        <w:t>өшпестей әсер етті. Сонау қараңғыда жылтыраған</w:t>
        <w:br/>
        <w:t>кішкентай шырақ.. Сол шырақ тура менің сәби</w:t>
        <w:br/>
        <w:t>көкірегімде жылтырап жанып тұрғанын ап-анық</w:t>
        <w:br/>
        <w:t>көзіммен көргендей болдым...</w:t>
        <w:br/>
        <w:t>Тағы да бүйірім солқылдайды. Қимылдап жа-</w:t>
        <w:br/>
        <w:t>тыр. Жаңа ғана тұла бойымды тітіренткен үрейден</w:t>
        <w:br/>
        <w:t>кейін... өн бойыма жайлы, рахат жылу тарап келеді.</w:t>
        <w:br/>
        <w:t>Мына қараңғы түнде, қаракөлеңке бөлмеде тағы да</w:t>
        <w:br/>
        <w:t>бір әлсіз шырақ тұтанып, жылтырап жанып келеді.</w:t>
        <w:br/>
        <w:t>Ү1</w:t>
        <w:br/>
        <w:t>Қанша ұйықтағанымды білмеймін. Тағы да шо-</w:t>
        <w:br/>
        <w:t>шып ояндым. Көзімді ашып алсам құланиектеніп</w:t>
        <w:br/>
        <w:t>таң атқан екен, біреу дүрсілдетіп есік қағады.</w:t>
        <w:br/>
        <w:t>-- Надя! Надя! Не ғып жатырсың? Тұр тезірек!</w:t>
        <w:br/>
        <w:t>сын қоздыра түседі. Сондай адаммен қатар жүрудің</w:t>
        <w:br/>
        <w:t>өзі кісіге әжептәуір мәртебе. Содан болар Қасым-</w:t>
        <w:br/>
        <w:t>бекпен ойламаған жерден кездесе бергенімді, оның</w:t>
        <w:br/>
        <w:t>қасында жиірек болғанымды ерсі көргенім жоқ.</w:t>
        <w:br/>
        <w:t>Және өзінің мінезі де жайлы екен - кісіні ұялта-</w:t>
        <w:br/>
        <w:t>тын қытықты сөздерге бармайды, кейбір жігіттер</w:t>
        <w:br/>
        <w:t>сияқты «қарындас» деп сызылып бастап, «жас-жас-</w:t>
        <w:br/>
        <w:t>тың Тілегі бір, жібектің түйіні бір» деп суыртпақта-</w:t>
        <w:br/>
        <w:t>майды. Мен көрмеген алыс жердің тілі, әдеті басқа</w:t>
        <w:br/>
        <w:t>елдердің әңгімесін шертеді. Көргені көп, кісіні жа-</w:t>
        <w:br/>
        <w:t>лықтырмайды.</w:t>
        <w:br/>
        <w:t>Адам алғашқыда кісінің көп жақсылығын байқа-</w:t>
        <w:br/>
        <w:t>майды екен. Бір қарағанда кей кісінің сырт кескіні</w:t>
        <w:br/>
        <w:t>сонша оғаш көрінетіні бар, бірақ жақын араласып</w:t>
        <w:br/>
        <w:t>үйренісе келе байқасаң пәлендей түгі де жоқ. Қай-</w:t>
        <w:br/>
        <w:t>та... Қасымбек те алғашқыда дүрдиген ерні бір-бірі-</w:t>
        <w:br/>
        <w:t>не жуыспайтын аңқиған ашық ауыз сияқты көрініп</w:t>
        <w:br/>
        <w:t>еді, сөйтсем тіпті де олай емес, түріліңкіреп тұрған</w:t>
        <w:br/>
        <w:t>қалың ерні сақа жігітке аңқау баланың әлпетін</w:t>
        <w:br/>
        <w:t>беріш, сондай бір сүйкімді көрсетеді. Кішілеу дөң-</w:t>
        <w:br/>
        <w:t>гелек көзі быттиыңқырап тұрғанмен нұры жұмсақ,</w:t>
        <w:br/>
        <w:t>кісіге мейрімді. Алғашқыда түсі суық әскер киімінің</w:t>
        <w:br/>
        <w:t>өзі-ақ жатырқатып тұрған осы жігітке аз күнде қа-</w:t>
        <w:br/>
        <w:t>лай бойым үйреніп, жақын тартып кеткенімді біл-</w:t>
        <w:br/>
        <w:t>мей қалдым. Дариға жеңгем айтқандай «бүкіл аудан</w:t>
        <w:br/>
        <w:t>аузын ашып отырған жалғыз жігіт» менің қасымда</w:t>
        <w:br/>
        <w:t>көбірек жүргеніне мақтандым.</w:t>
      </w:r>
    </w:p>
    <w:p>
      <w:r>
        <w:t>Сөйтіп алаңсыз, әлденеге мәз болып жүргенім-</w:t>
        <w:br/>
        <w:t>де бас-аяғы он күннің ішінде ауданның өсегі гу ете</w:t>
        <w:br/>
        <w:t>қалды. Алақандай ауданның орталығында жүр-</w:t>
        <w:br/>
        <w:t>ген-тұрғанның бәрі алақанда. Бір жігітпен екі рет</w:t>
        <w:br/>
        <w:t>сөйлесіп тұрғаныңды көрсе (обалына не керек</w:t>
        <w:br/>
        <w:t>біріншісіне онша мән бермейді) сөзге ілігіп жүре бе-</w:t>
        <w:br/>
        <w:t>Біздің осы бір тосын жағдайымыз жаңа</w:t>
        <w:br/>
        <w:t>басталған жұбайлық өмірімізді ерекше арнаға сал-</w:t>
        <w:br/>
        <w:t>ды. Жаңа қосылған жастардың арасындағы ыстық</w:t>
        <w:br/>
        <w:t>құштарлықтан гөрі Қасымбекте ағалық қамқорлық</w:t>
        <w:br/>
        <w:t>сезімі басым болды да, менде өзімнен үлкенге деген</w:t>
        <w:br/>
        <w:t>құрмет, ізет көбірек болды. Әлі бетіміз ашылып бол-</w:t>
        <w:br/>
        <w:t>маған сияқты, төсекте де бір-бірімізге еркін емеспіз.</w:t>
        <w:br/>
        <w:t>Менің қатар шешінуге қаймығатынымды сезеді-ау</w:t>
        <w:br/>
        <w:t>деймін, Қасымбек жатар алдында сыртқа шығып</w:t>
        <w:br/>
        <w:t>кетеді де ішке мен көрпе жамылып жатып қалған</w:t>
        <w:br/>
        <w:t>соң барып кіреді. Гимнастеркасын басынан сышы-</w:t>
        <w:br/>
        <w:t>ра бере шамды сөндіреді де қараңғыда шешінеді.</w:t>
        <w:br/>
        <w:t>Қасыма жатқан соң да бірден құшақтауға именіп,</w:t>
        <w:br/>
        <w:t>иығымнан, шашымнан сипайды. Соңғы үш-төрт</w:t>
        <w:br/>
        <w:t>күннен бері жайлап қана құрсағымнан сипайтынды</w:t>
        <w:br/>
        <w:t>шығарды, тіпті сипамайды да, бейне қолымен тың</w:t>
        <w:br/>
        <w:t>тыңдағысы келгендей алақанын бүйіріме басады.</w:t>
        <w:br/>
        <w:t>Осы сәтте екеуміз де демімізді ішке тартып, тына қа-</w:t>
        <w:br/>
        <w:t>ламыз. Бүгін кешке қарай тұла бойым ауырлап, бүй-</w:t>
        <w:br/>
        <w:t>іріме бір нәрсе батқандай болып жүр еді, Қасымбек</w:t>
        <w:br/>
        <w:t>дәлбүйірімнің сол ауырған жерін басты. Шаншу ма,</w:t>
        <w:br/>
        <w:t>әлде... бүйірім аздап солқылдағандай болды.</w:t>
        <w:br/>
        <w:t>-- Қимылдайды, - деді Қасымбек бір түрлі қуа-</w:t>
        <w:br/>
        <w:t>на күбірлеп. -- Қимылдап жатыр.</w:t>
        <w:br/>
        <w:t>Бүйірімді солқылдатқан шаншу емес, солекенін</w:t>
        <w:br/>
        <w:t>енді мен де білдім. Көңілім қобалжып, әлденеге еле-</w:t>
        <w:br/>
        <w:t>гізи бастадым. Тұла бойымда басқа бір өмірдің өсіп</w:t>
        <w:br/>
        <w:t>келе жатқанына түсіне алмадым да, бір түрлі өзімді</w:t>
        <w:br/>
        <w:t>өзім жатырқадым. Әрине, әйелдің екіқабат болуы</w:t>
        <w:br/>
        <w:t>өмір заңы екенін бала жасыңнан білсең де, өз ба-</w:t>
        <w:br/>
        <w:t>сыңа түскенде ойың он саққа жүгіреді екен.</w:t>
        <w:br/>
        <w:t>Қасымбек төсектен басын көтеріп алып бір</w:t>
        <w:br/>
        <w:t>шынтағына сүйеніп сәл тұрды да, қайта қисайды.</w:t>
        <w:br/>
        <w:t>қазір де онша мән бермедім. Елді сағынсам да, ажы-</w:t>
        <w:br/>
        <w:t>расқан әйелдей шошаң етіп қайтып баруым... я, бір</w:t>
        <w:br/>
        <w:t>түрлі елден-жұрттан ыңғайсыз.</w:t>
        <w:br/>
        <w:t>-- Қойшы, әншейін сыбыс шығар,- дедім Қа-</w:t>
        <w:br/>
        <w:t>сымбекке. - Кішкене сабыр етіп күте тұрайық.</w:t>
        <w:br/>
        <w:t>Ұзатылмай жатып қайтып келсем Қамқа әжем не</w:t>
        <w:br/>
        <w:t>дейді?</w:t>
        <w:br/>
        <w:t>Қасымбек мырс етіп күліп жіберді.</w:t>
        <w:br/>
        <w:t>-- О-ой, ол кісі қатал кісі, - деп маған қарай</w:t>
        <w:br/>
        <w:t>аударылып түсті. - Сен оның жүрердегі маған айт-</w:t>
        <w:br/>
        <w:t>қан сөзін білесің бе? «Әй, солдат күйеу, бері кел»</w:t>
      </w:r>
    </w:p>
    <w:p>
      <w:r>
        <w:t>деп мені оңаша шақырып алды. Сосын біраз уақыт</w:t>
        <w:br/>
        <w:t>үндемей сұстана қарап тұла бойымды бастан-аяқ</w:t>
        <w:br/>
        <w:t>шолып өтті. Өзінің өңі қандай қатал. Шынымды</w:t>
        <w:br/>
        <w:t>айтсам тура генералдың алдында тұрғаннан бетер</w:t>
        <w:br/>
        <w:t>қысылдым, -- деп Қасымбек кішкене күліп алды. -</w:t>
        <w:br/>
        <w:t>«Сенің өзің шайма жігіт емес пе едің?» дегені бетіме</w:t>
        <w:br/>
        <w:t>тіке қарап. Не дерімді білмей сасып қалдым. Дәл</w:t>
        <w:br/>
        <w:t>ондай сәтте кімнің болса бір тері шығады. «Шыным-</w:t>
        <w:br/>
        <w:t>ды айтайын, ата-бабаңмен араласып, өзім таңдап</w:t>
        <w:br/>
        <w:t>құрық салған күйеу емессің. Бұрын қалыңдық пен</w:t>
        <w:br/>
        <w:t>күйеуді ата-аналары қалаушы еді. Көпті көрген</w:t>
        <w:br/>
        <w:t>көнелер балаларын құтты жеріне қондырарда ба-</w:t>
        <w:br/>
        <w:t>рар ұясының бапты болу жағын ойлайтын. Бүгінде</w:t>
        <w:br/>
        <w:t>билік жастардың өзіне тиді ғой. Оның атынне деуші</w:t>
        <w:br/>
        <w:t>едіңдер, сүйіспендік дейсіңдер ме? Бұрын ата-ана-</w:t>
        <w:br/>
        <w:t>сы ақылы толыспаған жастың алды-артын түгел</w:t>
        <w:br/>
        <w:t>ойлайтын. Жастықтың буына мас болып, көңіліне</w:t>
        <w:br/>
        <w:t>желік кірген жас нені ойлайды? Сүйіспендік дей-</w:t>
        <w:br/>
        <w:t>сіңдер ғой. Сонда қашанғы жаласып сүйісе бересің-</w:t>
        <w:br/>
        <w:t>дер%? Сиыр да бұзауын бір маусым ғана жалайды.</w:t>
        <w:br/>
        <w:t>Соның ар жағында отбасының өмірі мен тірлігі бар.</w:t>
        <w:br/>
        <w:t>Соны ойладыңдар ма%»-- деп тура алқымнан алды.</w:t>
        <w:br/>
        <w:t>Жалғыз мен емес, Қамқа әжемнен біздің үйдің</w:t>
        <w:br/>
        <w:t>іші түгел қаймығатын. Үйдің іші деймін-ау, бүкіл</w:t>
        <w:br/>
        <w:t>ауылда ол кісінің бетіне келген адам жоқ. Әжем</w:t>
        <w:br/>
        <w:t>кең сүйекті, бет бітімі де кесек, ажарлы кісі. Менің</w:t>
        <w:br/>
        <w:t>бір байқағаным біздің қазақта неше түрлі, бір-бірі-</w:t>
        <w:br/>
        <w:t>не ұқсамайтын ұлттардың бет бедері бар. Дариға</w:t>
        <w:br/>
        <w:t>жеңешем бітік көз, нағыз корей тәрізді болса, биік</w:t>
        <w:br/>
        <w:t>қабақты, құс мұрын, ақсары Қамқа әжем Европа</w:t>
        <w:br/>
        <w:t>елінің әйелдеріне ұқсас. Ірі жүзді өңінің жылитын</w:t>
        <w:br/>
        <w:t>кезі сирек, әманда қатқыл. Анау-мынау адамды</w:t>
        <w:br/>
        <w:t>ықтырып тастайтын тәкаппарлығы да бар. Кейде</w:t>
        <w:br/>
        <w:t>біреудің орынсыз айтылған сөзіне немесе оғаш мі-</w:t>
        <w:br/>
        <w:t>незіне тіл қатып сөзін шығын қылмай-ақ тәкашпар</w:t>
        <w:br/>
        <w:t>кескініне мысқыл жүгіріп бір қарағанда әлгі бүл-</w:t>
        <w:br/>
        <w:t>діріп алған адам кішірейіп шөгіп қалатын да, ал өзге-</w:t>
        <w:br/>
        <w:t>лері бойын жинап ала қоятын. Әдетте ауылдың үл-</w:t>
        <w:br/>
        <w:t>кен-кішісі болсын, әйел-еркегі болсын «алды қатты</w:t>
        <w:br/>
        <w:t>кісі» деп қаймығып, Қамқа әжемнің алдында мұн-</w:t>
        <w:br/>
        <w:t>таздай болатын.</w:t>
        <w:br/>
        <w:t>Мен аттанар кезде Қамқа әжемнің осы мінезі</w:t>
        <w:br/>
        <w:t>күрт өзгергені сонша, тіпті өзім танымай қалғандай</w:t>
        <w:br/>
        <w:t>болдым. Оңаша бөлмеде ол-пұл затымды жиысты-</w:t>
        <w:br/>
        <w:t>рып жатыр едім, үстіме әжем кіріп келді. Ол кір-</w:t>
        <w:br/>
        <w:t>геннен-ақ көңілім әлденені секем алғандай болып</w:t>
        <w:br/>
        <w:t>еді. Бұрынғы байсалды паң қимылы жоқ, келісінде</w:t>
        <w:br/>
        <w:t>бойына бітпеген бір асығыстық бар. Қасыма тақап</w:t>
        <w:br/>
        <w:t>келді де, кенет неге келгенін ұмытып қалғандай,</w:t>
        <w:br/>
        <w:t>қипақтап сәл бөгелді. Дәл осы сәтте тұңғыш рет</w:t>
        <w:br/>
        <w:t>әжемнің бетінен бір дәрменсіздік нышанын көріп,</w:t>
        <w:br/>
        <w:t>жүрегім дыз ете түсті. Содан мені оқыс құшақтап</w:t>
        <w:br/>
        <w:t>алды да, сүйекті ірі кеудесіне қатты қысып, самай-</w:t>
        <w:br/>
        <w:t>ымнан жабысып сүйіп, кенет өксіп-өксіп жылап қоя</w:t>
        <w:br/>
        <w:t>берді. Даусын шығармай, тістеніп алып солқ-солқ</w:t>
        <w:br/>
        <w:t>5</w:t>
      </w:r>
    </w:p>
    <w:p>
      <w:r>
        <w:t>Қараңғыдан қорқатын сияқтымын. Өзімді қан-</w:t>
        <w:br/>
        <w:t>ша тежедім десем де елегізген көңіл басылатын</w:t>
        <w:br/>
        <w:t>емес. Үйде керосин аз болса да шам жарығымен ұй-</w:t>
        <w:br/>
        <w:t>ықтап кетпек болып төсегіме қайта жаттым.</w:t>
        <w:br/>
        <w:t>Үркіп кеткен ұйқы тез арада қайтып оралмады.</w:t>
        <w:br/>
        <w:t>Үйдің іші қаракөлеңке, терезе алдында жетілік шам-</w:t>
        <w:br/>
        <w:t>ның бармақтай жалыны жылтырайды. Өз жүре-</w:t>
        <w:br/>
        <w:t>тімнің дүрсілін естігендей болам. Бүйірім солқыл-</w:t>
        <w:br/>
        <w:t>дайды. Жәй ғана солқылдамай бір түрлі суырып</w:t>
        <w:br/>
        <w:t>ауырғандай болады, жаңағы алас-қапаста есімнен</w:t>
        <w:br/>
        <w:t>шығып та кетіпті-ау, қимылдайды. СОЛ. Өз тіршілі-</w:t>
        <w:br/>
        <w:t>тінен хабар беріп жатқан ішімдегі жан иесінің қазір</w:t>
        <w:br/>
        <w:t>аты жоқ. «Бала... нәресте... бұл атаулар оған әзірге</w:t>
        <w:br/>
        <w:t>қонбайтын сияқты, бар тапқаным «СОЛ» деймін.</w:t>
        <w:br/>
        <w:t>Қасымбек кеткенмен мына қаракөлеңке бөлме-</w:t>
        <w:br/>
        <w:t>де «екеуміз» қалыппыз. Мен енді «оны» анығырақ</w:t>
        <w:br/>
        <w:t>сездім. Менің бойымда екінші бір өмір өсіп келе жа-</w:t>
        <w:br/>
        <w:t>тыр. Ғажап...</w:t>
        <w:br/>
        <w:t>Осы тұста бұрын басымнан кешпеген тосын</w:t>
        <w:br/>
        <w:t>халіме үйрене алмай дөңбекши бердім. Ұйықта-</w:t>
        <w:br/>
        <w:t>йын деп көзімді жұмам, бірақ көзім ілінбейді. Кір-</w:t>
        <w:br/>
        <w:t>шпігім айқасқанда қараңғылық қоюланып, шамның</w:t>
        <w:br/>
        <w:t>бармақтай жарығы бұлдырап алыстап кетеді. Мен</w:t>
        <w:br/>
        <w:t>айсыз түнде далада келе жатқан сияқтымын. Қара-</w:t>
        <w:br/>
        <w:t>уытқан сауыры кең қырат пен жұлдызы сирек қара</w:t>
        <w:br/>
        <w:t>күңгірт аспанның арасы жалғасып кеткен, бардүние</w:t>
        <w:br/>
        <w:t>қарауыта толқып теңселіп тұрғандай. Тек алыста</w:t>
        <w:br/>
        <w:t>бармақтай шырақ, әлсіз шырақ жылтырайды. Жеті</w:t>
        <w:br/>
        <w:t>жасар қыз бала сол титімдей сәулеге үрейлене, үр-</w:t>
        <w:br/>
        <w:t>пие қарайды. Сонау қыраттың басында зират бар.</w:t>
        <w:br/>
        <w:t>Кішкентай қыз моладан қорқады, артына үрпие қа-</w:t>
        <w:br/>
        <w:t>райтыны содан. Ал, қарамайын десе... Ол арада әлі</w:t>
        <w:br/>
        <w:t>топырағы суымаған анасы жатыр. Моладан қанша</w:t>
        <w:br/>
        <w:t>қорықса да, сол жаққа барғысы келіп тұрады.</w:t>
        <w:br/>
        <w:t>түрім бар. Сол күдік қамшылап, дегбірім қашып,</w:t>
        <w:br/>
        <w:t>Қасымбектің әр хатын тағатым таусылып, ынтыға</w:t>
        <w:br/>
        <w:t>күтетін болдым. Ойын-күлкіден тыйылып, төңірек-</w:t>
        <w:br/>
        <w:t>тегі тіршілікті ұмытып, жүрегім алып-ұшып қияли</w:t>
        <w:br/>
        <w:t>өмір кештім. Ақыры, алты айдан кейін мені әкету-</w:t>
        <w:br/>
        <w:t>ге Қасымбек қайтып оралғанда мен оны әлдеқашан</w:t>
        <w:br/>
        <w:t>берілген, көп жыл сарылып күткен некелі жарын-</w:t>
        <w:br/>
        <w:t>дай қарсы алдым.</w:t>
        <w:br/>
        <w:t>Санап тұрсам Қасымбекпен кинодағысы бар,</w:t>
        <w:br/>
        <w:t>көшедегісі бар, тоғыз рет кездесішін, егер менің</w:t>
        <w:br/>
        <w:t>шешемнің заманы болса, бұл тоғыз қызға күйеуге</w:t>
        <w:br/>
        <w:t>шығуға жететін кездесу, ал менің бағыма бұл аздау</w:t>
        <w:br/>
        <w:t>болды. Той үстінде ойлап қарасам, Қасымбектің өзі-</w:t>
        <w:br/>
        <w:t>нен гөрі қиялымда жасап алған бейнесін жақсырақ</w:t>
        <w:br/>
        <w:t>біледі екем. Қиялымда Қасымбек бұдан көріктірек</w:t>
        <w:br/>
        <w:t>Те, әсіресе, бір тәуірі маған жақынырақ еді.</w:t>
        <w:br/>
        <w:t>Той тарқап, көңіл қызуы басылған соң қия-</w:t>
        <w:br/>
        <w:t>лымдағы ғашығым ғайып болды да, қасымда шала</w:t>
        <w:br/>
        <w:t>таныс жігіт қалды. Оған әлі бойым да үйренбеген,</w:t>
        <w:br/>
        <w:t>кәдімгідей жатырқаймын. Үйренген ортамнан,</w:t>
      </w:r>
    </w:p>
    <w:p>
      <w:r>
        <w:t>жылы ұямнан суырылып шығып, сол шала таныс</w:t>
        <w:br/>
        <w:t>жігіттің етегінен ұстап бейтаныс, қиян шетке аттан-</w:t>
        <w:br/>
        <w:t>дым. Поезд вокзалдан ұзай бергенде-ақ бойымды</w:t>
        <w:br/>
        <w:t>азынатып әкеткен жалғыздық сезімін болашақ жұ-</w:t>
        <w:br/>
        <w:t>байымнан жасыра алмай қалдым.</w:t>
        <w:br/>
        <w:t>Көзімнен жасым ыршып кетті.</w:t>
        <w:br/>
        <w:t>ҮЗ</w:t>
        <w:br/>
        <w:t>54 Осында келгелі бері құлағыма шалынып жүр</w:t>
        <w:br/>
        <w:t>«жамандықтың да бір жақсылығы болады» деген</w:t>
        <w:br/>
        <w:t>орыстың мәтелі бар екен. Осы мәтел айнымай менің</w:t>
        <w:br/>
        <w:t>алдыма келді. Дүниедегі ең жаман нәрсе жалғыздық</w:t>
        <w:br/>
        <w:t>қой, ал мен болсам тура жападан-жалғыз... ауыл-ай-</w:t>
        <w:br/>
        <w:t>мағым, өскен ұям, оқыған мектебім... Қамқа әжем,</w:t>
        <w:br/>
        <w:t>әкем, Дариға жеңгем, Зәуреш, барша жақын, туған,</w:t>
        <w:br/>
        <w:t>қатар-құрбым... бәрі кейін қалды. Кіндік кескен,</w:t>
        <w:br/>
        <w:t>туып өскен жерім... о да кейін қалды. Бұрын ауыл-</w:t>
        <w:br/>
        <w:t>дан аттап шықпаған қыз бала сыр мінез болып, етің</w:t>
        <w:br/>
        <w:t>үйренбеген жігітпен көз көрмеген қиырға аттан-</w:t>
        <w:br/>
        <w:t>саң... Менің осы халімді үзіліп түскен жапыраққа</w:t>
        <w:br/>
        <w:t>теңейсің бе, әлде көшкен елдің жұртында адасып</w:t>
        <w:br/>
        <w:t>қалған соқыр күшікке теңейсің бе, әйтеуір кісі қы-</w:t>
        <w:br/>
        <w:t>зығатын хал емес.</w:t>
        <w:br/>
        <w:t>Кеше осылай келе жатқан сапарда менің бұл</w:t>
        <w:br/>
        <w:t>күйімді Қасымбек мықтап сезді ғой деймін. Мен</w:t>
        <w:br/>
        <w:t>өзімді бір бүйірден көргенім жоқ, айнаға да қараға-</w:t>
        <w:br/>
        <w:t>ным жоқ, бірақ кескінімнің қандай болғаны көз</w:t>
        <w:br/>
        <w:t>алдыма ап-анық елестейді. Сірә, қара жауынның</w:t>
        <w:br/>
        <w:t>астында қалған панасыз балапандай болсам керек.</w:t>
        <w:br/>
        <w:t>Өйткені күйеуімнің көзінен ылғи үрей мен аяныш</w:t>
        <w:br/>
        <w:t>көрдім. Осы панасыздық пен жалғыздық сезімі мені</w:t>
        <w:br/>
        <w:t>Қасымбектің бауырына өзі-ақ апарып тықты.</w:t>
        <w:br/>
        <w:t>Менің бірден үңірейіп қалған өмірімді Қасым-</w:t>
        <w:br/>
        <w:t>бек жалғыз өзі толтыра алды ма, ол арасын ойлаған</w:t>
        <w:br/>
        <w:t>да жоқпын, бірақ әйтеуір ол қойнымдағы жарым</w:t>
        <w:br/>
        <w:t>ғана емес, көп, көп адамның орнын басты. Менің ен-</w:t>
        <w:br/>
        <w:t>дігі ата-анам да, ағайын-туған, қатар-құрбым да сол</w:t>
        <w:br/>
        <w:t>болып, мол төңірегім тарылып келіп бір Қасымбекке</w:t>
        <w:br/>
        <w:t>тірелді. Содан шығар менің бар ықыласым Қасым-</w:t>
        <w:br/>
        <w:t>бектің үстінде - одан ауытқып көңілім басқа жаққа</w:t>
        <w:br/>
        <w:t>бөлінсе-ақ сағыныш пен елегізу деген пәле бастала-</w:t>
        <w:br/>
        <w:t>ды. Менбейне бір терең суда малтығып жүрген адам</w:t>
        <w:br/>
        <w:t>сияқтымын. Жағалаудан алыс кетіп, жерге табаным</w:t>
        <w:br/>
        <w:t>тимеген соң, жармасқан жалғыз талымнан қолым қа-</w:t>
        <w:br/>
        <w:t>рысқанша қысып алып, айырылмаймын.</w:t>
        <w:br/>
        <w:t>Сол күні кешке Қамқа әжем мені шақырып</w:t>
        <w:br/>
        <w:t>алды. Біз ондайда «неге шақырдың» деп сұрамай-</w:t>
        <w:br/>
        <w:t>тынбыз, үнсіз ғана үлкеннің әмірін тосамыз. Әжем</w:t>
        <w:br/>
        <w:t>ескі шүберектен Пілте өріп алды да, оны тостаған-</w:t>
        <w:br/>
        <w:t>дағы қойдың тоң майына батырды. Содан кейін</w:t>
        <w:br/>
        <w:t>жайнамазын бүктеп қолтығына қысып, тостағанды</w:t>
        <w:br/>
        <w:t>маған ұстатты да:</w:t>
      </w:r>
    </w:p>
    <w:p>
      <w:r>
        <w:t>-- Жүре ғой, балақайым, апаңның басына ба-</w:t>
        <w:br/>
        <w:t>рып келейік, - деді.</w:t>
        <w:br/>
        <w:t>Күн батып баратқанда екеуміз ауылдың сыр-</w:t>
        <w:br/>
        <w:t>тындағы зиратқа келдік. Шымнан қалаған, мүжіліп</w:t>
        <w:br/>
        <w:t>шөгіп қалған ескі молалардың бергі шетінде топы-</w:t>
        <w:br/>
        <w:t>рағы басылмаған жас қабір. Сол жас топырақтың</w:t>
        <w:br/>
        <w:t>астында менің апам жатыр. Дәл осы араға жерле-</w:t>
        <w:br/>
        <w:t>генін өз көзіммен көргенмін. Содан бері: «Мүмкін</w:t>
        <w:br/>
        <w:t>апам тіріліп кетіп, топырақтың астында тұншығып,</w:t>
        <w:br/>
        <w:t>қиналып жатқан жоқ па екен?» деген ой тұла бой-</w:t>
        <w:br/>
        <w:t>ымды түршіктірумен болған.</w:t>
        <w:br/>
        <w:t>Қазір де топырақ астынан тың тыңдап құлағым-</w:t>
        <w:br/>
        <w:t>ды тосам. Қамқа әжем шарт жүгініп құран оқып</w:t>
        <w:br/>
        <w:t>отыр. Мен оның бір сөзін түсінбеймін, оның үсті-</w:t>
        <w:br/>
        <w:t>не Қамқа әжем, молдалардай әуенге салып созбай,</w:t>
        <w:br/>
        <w:t>көбіне іштей күбірлеп, ақырын оқиды.</w:t>
        <w:br/>
        <w:t>Қамқа әжем құранды ұзақ оқыды. Қанша айт-</w:t>
        <w:br/>
        <w:t>қанмен бала емеспін бе, мен алаң болып кетіп едім,</w:t>
        <w:br/>
        <w:t>бір кезде үнсіз етегімнен тартып қалды. Сөйтсем</w:t>
        <w:br/>
        <w:t>қолын жайып бата қылып жатыр екен, мен де қо-</w:t>
        <w:br/>
        <w:t>лымды жайдым. Бата қасиетті нәрсе. Батада ай-</w:t>
        <w:br/>
        <w:t>тылған тілекті құдай береді. Мен де іштей күбірлеп</w:t>
        <w:br/>
        <w:t>құдайдан апама бар жақсы тілек тілеп жатырмын.</w:t>
        <w:br/>
        <w:t>Қамқа әжем бетін сипап, қатты бір күрсініп қойды.</w:t>
        <w:br/>
        <w:t>-- Апаңа жақсы тілек тіледің бе, қалқам? Сен</w:t>
        <w:br/>
        <w:t>періштесің ғой. Сенің тілегің қабыл болады, - деді</w:t>
        <w:br/>
        <w:t>менің маңдайымнан сипап.</w:t>
        <w:br/>
        <w:t>етеді. Мұндайда мен қалай шыдайын, егіліш жүре</w:t>
        <w:br/>
        <w:t>бердім. Қамқа әжем көңілінің босағаны қандай тө-</w:t>
        <w:br/>
        <w:t>тен болса, бойын да сондай оқыс тежеп, кимеше-</w:t>
        <w:br/>
        <w:t>тінің шетімен көзін сүртіп алды. Содан кейін мені</w:t>
        <w:br/>
        <w:t>бір қадам аулақтатып бетіме тіке қарады. Осы бір</w:t>
        <w:br/>
        <w:t>қарасы менің де жасымды тыйып тастады. «Біздің</w:t>
        <w:br/>
        <w:t>көзіміз көріп, құлағымыз естімеген жат жұрттың</w:t>
        <w:br/>
        <w:t>арасына кетіп барасың. Қайтейін, өзің ғой, қалап</w:t>
        <w:br/>
        <w:t>алған. Пешенеңе жазылғаны сол шығар. Көрмеген</w:t>
        <w:br/>
        <w:t>жердің ой-шұқыры көп болады, алдыңда не барын</w:t>
        <w:br/>
        <w:t>қайдан білесің. Тек, қиын-қыстау күн туса осалдық</w:t>
        <w:br/>
        <w:t>көрсетіп азаматыңның сағын сындырма. Оған да</w:t>
        <w:br/>
        <w:t>тапсыратын сөзімді айттым» -- деді де шығып кетіп</w:t>
        <w:br/>
        <w:t>еді. Айналайын, ақ әже, сондағы айтқан сөзің осы</w:t>
        <w:br/>
        <w:t>екен ғой.</w:t>
        <w:br/>
        <w:t>Кейде қатар жатқан екі адамның сөзі бір жер-</w:t>
        <w:br/>
        <w:t>ге келіп тірелсе, ар жағына тіл қатыспай-ақ іште</w:t>
        <w:br/>
        <w:t>сөйлесіп кетесің -- осы жатқанда Қасымбек еке-</w:t>
        <w:br/>
        <w:t>уміздің ойымыз Қамқа әжем жайлы. Тіл қатысып,</w:t>
        <w:br/>
        <w:t>бір-біріміздің ойымыздың шырқын бұзбай іштей</w:t>
        <w:br/>
        <w:t>ұғынысып жатырмыз. Осындай үнсіз ұғыныста Қа-</w:t>
        <w:br/>
        <w:t>сымбектың қолтық астына тығыла түсіп, ұйықтап</w:t>
        <w:br/>
        <w:t>кетуші едім. Сол өңнен түске ауысып бара жатқан</w:t>
        <w:br/>
        <w:t>тәтті сағатымда селк етіп оянып кеттім.</w:t>
        <w:br/>
        <w:t>Сампылдап сөйлеген дауыстар, асыға басқан</w:t>
        <w:br/>
        <w:t>аяқ дүрсілі. Қасымбек ояу жатыр екен, менің шо-</w:t>
      </w:r>
    </w:p>
    <w:p>
      <w:r>
        <w:t>шып оянғанымды көрін, елегізіп басын көтеріп алды.</w:t>
        <w:br/>
        <w:t>-- Шошып кеткен жоқсың ба, Нәзираш? - деп</w:t>
        <w:br/>
        <w:t>сұрады үршшіп.</w:t>
        <w:br/>
        <w:t>«Үрпиіп» дейтінім, қараңғы болса да, оның дау-</w:t>
        <w:br/>
        <w:t>сынан үрпие қарағанын сездім.</w:t>
        <w:br/>
        <w:t>Біреу асыға басып келіп есік қақты.</w:t>
        <w:br/>
        <w:t>-- Жолдас лейтенант, жолдас лейтенант, трево-</w:t>
        <w:br/>
        <w:t>та! - Николайдың дауысы.</w:t>
        <w:br/>
        <w:t>Мен үндей алмай қалдым. Кемшір де, ойлансын де-</w:t>
        <w:br/>
        <w:t>ген болар, төмен қарап біраз үнсіз отырды. Біз осы</w:t>
        <w:br/>
        <w:t>«ғашықтық, махаббат» дейміз-ау, бақсам жас адам</w:t>
        <w:br/>
        <w:t>сезімге мас болып жүріп көп нәрсені ойламайды</w:t>
        <w:br/>
        <w:t>екен. Қамқа әженің сөзі маған көп ой салды. Бұрын</w:t>
        <w:br/>
        <w:t>«бір-бірімізді жақсы көрдік қой, одан артық не ке-</w:t>
        <w:br/>
        <w:t>рек», деп жүре беруші едім. Осы жайлы кейін де бі-</w:t>
        <w:br/>
        <w:t>раз толғандым. Енді қарап тұрсам өмір деген оңай</w:t>
        <w:br/>
        <w:t>нәрсе емес сияқты. -- Қамқа әжемнің сол сөзі бүгін</w:t>
        <w:br/>
        <w:t>де көңілін тебіренткендей Қасымбек аз уақыт үнсіз</w:t>
        <w:br/>
        <w:t>жатты.</w:t>
        <w:br/>
        <w:t>Бұрын өзімұндай әңгіме айтпаушы еді. Әжемнің</w:t>
        <w:br/>
        <w:t>сөзін көптен бері бүгіп келіп, енді айтқаны... Содан</w:t>
        <w:br/>
        <w:t>ойлана жүріп ой түйді ме екен, әлде бүгінгі менің</w:t>
        <w:br/>
        <w:t>мына жағдайым... Екеумізге ортақ, жан біткен нәрес-</w:t>
        <w:br/>
        <w:t>те түрткі болды ма екен, не де болса жәй ұйқыашар</w:t>
        <w:br/>
        <w:t>әңгіме емес, күйеуімнің ар жағын ашып келеді.</w:t>
        <w:br/>
        <w:t>-- Байқаймын, Қамқа әжең анау-мынау кем-</w:t>
        <w:br/>
        <w:t>пір емес. Салмақты сөзі артында екен. «Қызымды</w:t>
        <w:br/>
        <w:t>құлақ естімеген қиырға алып бара жатырсың. Кәрі</w:t>
        <w:br/>
        <w:t>қойдың жасындай жасым қалды. Көзімнің тірісін-</w:t>
        <w:br/>
        <w:t>де қызымды қайтып әкеп көрсетесің бе, әлде осы</w:t>
        <w:br/>
        <w:t>бастан күдерімді үзіп бақұлдасып қалайын ба?» -</w:t>
        <w:br/>
        <w:t>деп бұлтартпай тура түп етектен алғаны. Сасқаным-</w:t>
        <w:br/>
        <w:t>нан: «Уайымдамаңыз, демалыс алған сайын келіп</w:t>
        <w:br/>
        <w:t>тұрамыз, сізді сағындырып, сарғайтпаспыз», - деп</w:t>
        <w:br/>
        <w:t>жалпылдай бастап едім, жекіп тастады: «Жә, ондай</w:t>
        <w:br/>
        <w:t>ықыласың болса кезінде көрерміз. Асатпай жатып</w:t>
        <w:br/>
        <w:t>құлдық деп, әзір жалпылдатпа. Әскерде жүрген</w:t>
        <w:br/>
        <w:t>адамның бас билігі өзінде болмайтын көрінеді ғой,</w:t>
        <w:br/>
        <w:t>рұқсат бермей қойса қайтесің?» деп бір тұқыртып</w:t>
        <w:br/>
        <w:t>алды да, содан кейін барып әрең жібіді. «Қиын жер-</w:t>
        <w:br/>
        <w:t>де жүрген көрінесің, шырағым, жаман айтпай жақ-</w:t>
        <w:br/>
        <w:t>59</w:t>
        <w:br/>
        <w:t>Светаның даусы. Бір жаманат болып қалған си-</w:t>
        <w:br/>
        <w:t>яқты... Даусы ышқынып шығады. Буыным қалты-</w:t>
        <w:br/>
        <w:t>рап төсектен әзер көтеріліп, тәлтіректеп барып есік</w:t>
        <w:br/>
        <w:t>аштым.</w:t>
        <w:br/>
        <w:t>-- Бол, Надя, тез жинал.</w:t>
      </w:r>
    </w:p>
    <w:p>
      <w:r>
        <w:t>-- Не боп қалды?</w:t>
        <w:br/>
        <w:t>- Соғыс! Немістер соғыс бастапты. Бізді вок-</w:t>
        <w:br/>
        <w:t>залға жөнелтейін деп жатыр. Бол тезірек!</w:t>
        <w:br/>
        <w:t>Қапелімде еш нәрсенің байыбына жете алғаным</w:t>
        <w:br/>
        <w:t>жоқ. Қайдағы соғыс? Не соғыс? Әйтеуір бір жаман-</w:t>
        <w:br/>
        <w:t>дықтың болғанын сезіп, бойыма діріл еніп келеді.</w:t>
        <w:br/>
        <w:t>-- Ау, болсайшы еңді. Тез киін.</w:t>
        <w:br/>
        <w:t>-- Қасымбек... Николай... олар қайда?</w:t>
        <w:br/>
        <w:t>Света осы кезде буыны босағандай орындыққа</w:t>
        <w:br/>
        <w:t>отыра кетті.</w:t>
        <w:br/>
        <w:t>-- Мен қайдан білейін. Олар әскер емес пе.</w:t>
        <w:br/>
        <w:t>Соғысқа кеткен шығар, - деді бір түрлі даусы</w:t>
        <w:br/>
        <w:t>солғын тартып, өзі де солып қалғандай кішірейіп</w:t>
        <w:br/>
        <w:t>кетті.</w:t>
        <w:br/>
        <w:t>Менің миыма бар оқиға енді ғана жетті. Соғыс</w:t>
        <w:br/>
        <w:t>басталып кетті... Мен оны енді қайтып көремін бе,</w:t>
        <w:br/>
        <w:t>жоқ па? Түнде адам сияқты қоштаса да алмай қал-</w:t>
        <w:br/>
        <w:t>дым-ау.</w:t>
        <w:br/>
        <w:t>-- Асықтырып жатыр ғой, - деді Света жайы-</w:t>
        <w:br/>
        <w:t>мен. Жаңағы кірген кездегі аптығы басылып, ор-</w:t>
        <w:br/>
        <w:t>нынан ақырын көтерілді,. - Қолыңа ілінген затың-</w:t>
        <w:br/>
        <w:t>ды ал датезірек шықсайшы.</w:t>
        <w:br/>
        <w:t>Адам баласының жаратылысы қызық-ау, өз</w:t>
        <w:br/>
        <w:t>өміріңдегі нәрсенің үлкені қайсы, елеусіз ұсағы қай-</w:t>
        <w:br/>
        <w:t>сы, көбіне соны ажырата алмай шатасасың. «Жолға</w:t>
        <w:br/>
        <w:t>жинал» деген соң, тас төбемнен жай боп түскен</w:t>
        <w:br/>
        <w:t>соғыстыдабір сәтке ұмытып, дүние-мүлкімді жиыс-</w:t>
        <w:br/>
        <w:t>тырып әуре боп жатырмын. Қазақ «кедеймін десең</w:t>
        <w:br/>
        <w:t>70</w:t>
        <w:br/>
        <w:t>де Ираида Ивановнаның даусы да тарғылданып кет-</w:t>
        <w:br/>
        <w:t>ті, қанша сабырлы әйел болғанмен қоштасар жерде</w:t>
        <w:br/>
        <w:t>қалай шыдасын.</w:t>
        <w:br/>
        <w:t>Мен Қасымбекпен адам сияқты қоштаса да ал-</w:t>
        <w:br/>
        <w:t>май қалдым.</w:t>
        <w:br/>
        <w:t>Біздің бәрімізге бір-ақ машина беріпті, әйел-</w:t>
        <w:br/>
        <w:t>дер топырлап соған заттарын тиеп жатыр, көбісі</w:t>
        <w:br/>
        <w:t>кузовқа тиеліп отырып алған, соңырақ келген Све-</w:t>
        <w:br/>
        <w:t>та екеуміздің тұмсығымыз батар емес. Елизавета</w:t>
        <w:br/>
        <w:t>Сергеевнаның заттарын күйеуінің ординареці тиеп</w:t>
        <w:br/>
        <w:t>жүр. Өзіхрустальвазасын шүберекке орап, кеудесі-</w:t>
        <w:br/>
        <w:t>не қысып алған, қай жерге қоярға білмей сасып тұр.</w:t>
        <w:br/>
        <w:t>-- Миша, Миша, мына вазаны сынбайтын жер-</w:t>
        <w:br/>
        <w:t>ге қойшы, - дейді ординарепцке.</w:t>
        <w:br/>
        <w:t>-- Елизавета Сергеевна, бұл машинадан сын-</w:t>
        <w:br/>
        <w:t>байтын жер табу қиын ғой. Өзіңіз кабинаға мініп,</w:t>
        <w:br/>
        <w:t>қолыңызға алып отырыңыз, -- дейді ординарең.</w:t>
      </w:r>
    </w:p>
    <w:p>
      <w:r>
        <w:t>Ираида Ивановна балаларын машинаға мінгізе</w:t>
        <w:br/>
        <w:t>алмай әлек. Үш бала жаутаңдап шешесіне қарай-</w:t>
        <w:br/>
        <w:t>ды. Үлкен Ванясы жөргектегісін көтерген, Шурик</w:t>
        <w:br/>
        <w:t>пен Боря шешесіне жәрдемдесіп ұсақ-түйек түйін-</w:t>
        <w:br/>
        <w:t>шектерін арқалап алған. Дабырлаған қалың әйел-</w:t>
        <w:br/>
        <w:t>дерден береке қашып бара жатыр еді, бізге арнайы</w:t>
        <w:br/>
        <w:t>бөлінген, мен шала танитын лейтенант әйелдердің</w:t>
        <w:br/>
        <w:t>шаңқылдаған шуылын басып, айқайлай сөйлеп</w:t>
        <w:br/>
        <w:t>тәртіп берді.</w:t>
        <w:br/>
        <w:t>Ол алдымен машинадағы әйелдерді түсіріп,</w:t>
        <w:br/>
        <w:t>жұрттың жүгін түгел тиетті де, сосын балалы әйел-</w:t>
        <w:br/>
        <w:t>дерді ғана мінгізді.</w:t>
        <w:br/>
        <w:t>- Қалғандарың бес шақырым станцияға жаяу</w:t>
        <w:br/>
        <w:t>барасыңдар. Тек тезірек жетіңдер. Эшелон күтпей-</w:t>
        <w:br/>
        <w:t>ді, - депәмір берді.</w:t>
        <w:br/>
        <w:t>Біз затымызды тиеп жиналғанша таң да әбден</w:t>
        <w:br/>
        <w:t>ағарып атып, шығыстан қызыл жалқын сәулесін</w:t>
        <w:br/>
        <w:t>шашып күннің құлағы көрінді. Біз шұбатылып</w:t>
        <w:br/>
        <w:t>усадьбадан шыққанда жаңағы асып-сасқан әбігер</w:t>
        <w:br/>
        <w:t>де толастап, енді ентелей басып, үнсіз келеміз. Ор-</w:t>
        <w:br/>
        <w:t>маны мен көк шалғынды далаңқайы аралас алқап</w:t>
        <w:br/>
        <w:t>сарғыш мөлдір сәулемен реңі жұмсарып, әлі ұйқы-</w:t>
        <w:br/>
        <w:t>сы ашылмағандай маужырап тыныш жатыр. Құс</w:t>
        <w:br/>
        <w:t>ұйқысынан оянып бірен-саран сергек торғайлар</w:t>
        <w:br/>
        <w:t>ғана шырылдайды. Ертеңгі салқын тұла бойымды</w:t>
        <w:br/>
        <w:t>құрыстырып, тітіркеніп келем. Мына маужыраған</w:t>
        <w:br/>
        <w:t>бейбіт шақта осы дүрлігу... маған бір түрлі жат</w:t>
        <w:br/>
        <w:t>көрінеді. Жылы төсектен үркітіп тұрғызған жылы</w:t>
        <w:br/>
        <w:t>ұямды бұзған сұмдықтың бар салмағы әзір менің</w:t>
        <w:br/>
        <w:t>миыма жетіп болған жоқ. Сол алғашқы күні,одан</w:t>
        <w:br/>
        <w:t>келесі күндері де мен басыма төнген қауіп-қатерді</w:t>
        <w:br/>
        <w:t>дұрыстап сезгенім жоқ. Алдымда не барын білсем...</w:t>
        <w:br/>
        <w:t>бірақ адамның алдында тұрған зауалды білмейтіні</w:t>
        <w:br/>
        <w:t>де бақыты шығар.</w:t>
        <w:br/>
        <w:t>Төбемізге келіп қалған жаудың самолетін де біл-</w:t>
        <w:br/>
        <w:t>генім жоқ. Біз екі-үш шақырымдай жер жүріп, стан-</w:t>
        <w:br/>
        <w:t>цияға жақындап қалғанбыз, төбесі шошайып стан-</w:t>
        <w:br/>
        <w:t>цияның су тартатын мұнарасы да көрінген. «Қашан</w:t>
        <w:br/>
        <w:t>жетеміз» деп, менің екі көзім сол жақта еді, кенет</w:t>
        <w:br/>
        <w:t>құлағыма алыстан талып шыққан бір гүріл естілді.</w:t>
        <w:br/>
        <w:t>Әуелгіде оны елеген де жоқ едім, ішектің ішінен</w:t>
        <w:br/>
        <w:t>бұратылып шыққан сол булыққан гүріл бірте-бір-</w:t>
        <w:br/>
        <w:t>те үдей берді. Осы бір бұрын естілмеген тосын</w:t>
        <w:br/>
        <w:t>дауыстан көңілім елегізіп, жан- жағыма қарап едім,</w:t>
        <w:br/>
        <w:t>көзіме еш нәрсе көрінбеді.</w:t>
        <w:br/>
        <w:t>Сөйткенше:</w:t>
        <w:br/>
        <w:t>-- Воздух! Неміс самолеттері! - деген ашы ай-</w:t>
        <w:br/>
        <w:t>қай құлақ-шекеме қылқандай қадалды.</w:t>
        <w:br/>
        <w:t>Әйелдердің көбісі не қыларын білмей аңы-</w:t>
        <w:br/>
        <w:t>Л</w:t>
      </w:r>
    </w:p>
    <w:p>
      <w:r>
        <w:t>- Біздің зенитчиктер қайда? Истребительдер</w:t>
        <w:br/>
        <w:t>қайда кетті?</w:t>
        <w:br/>
        <w:t>Бұл сөздер менің құлағымды жанап, миыма</w:t>
        <w:br/>
        <w:t>соқпай кетіп жатыр. Іштен тітіренткен жиіркенішті</w:t>
        <w:br/>
        <w:t>дірілді баса алатын емеспін. Аспанда ажал ұшып</w:t>
        <w:br/>
        <w:t>өтті. Ендімына тыныш төңіректі түгел соның салқы-</w:t>
        <w:br/>
        <w:t>ны шалып, ажалдың суық лебі ауаға таралып, кісінің</w:t>
        <w:br/>
        <w:t>тұла бойын жайлап барады. Светаның қаны қашып</w:t>
        <w:br/>
        <w:t>кеткен, өңі шүберектей ашшақ. Оның қуарған өңін-</w:t>
        <w:br/>
        <w:t>де ажалдың салқыны бар. Мен соны ап-анық сездім.</w:t>
        <w:br/>
        <w:t>Енді байқасам анау сөйлесіп тұрған, шашылған</w:t>
        <w:br/>
        <w:t>заттарын жиыстырып жүрген әйелдер де сондай.</w:t>
        <w:br/>
        <w:t>Бұлардың бәрін де ажалдың демі шалып өтті. Бәріде</w:t>
        <w:br/>
        <w:t>қазір өлі дене болып сұлап жатуы мүмкін еді. Осы</w:t>
        <w:br/>
        <w:t>жүргендердің ендігі өмірлері бұрынғыдай баянды,</w:t>
        <w:br/>
        <w:t>бекем емес, неғайбіл, ешкім де енді өз тірлігіне сене</w:t>
        <w:br/>
        <w:t>алмайды. Анау, біздің зенитчиктер мен летчиктерге</w:t>
        <w:br/>
        <w:t>кейіп тұрған ұрысқақ Муся да жаңағы самолеттер</w:t>
        <w:br/>
        <w:t>енді бір айналып соқса жағы қарысып жер құшып</w:t>
        <w:br/>
        <w:t>жатуы мүмкін.</w:t>
        <w:br/>
        <w:t>Осы бір ауыр әсер жаншып тастады ма, сүлесоқ</w:t>
        <w:br/>
        <w:t>қалпымнан ұзақ уақыт арыла алмай, әйтеуір көшшен</w:t>
        <w:br/>
        <w:t>бірге жүре бердім...</w:t>
        <w:br/>
        <w:t>Біз станцияға екі өкпемізді қолымызға алып</w:t>
        <w:br/>
        <w:t>асығып жеткенімізбен, бізді жөнелтуге асыққан</w:t>
        <w:br/>
        <w:t>адам көрінбеді. Бізді алып келген лейтенант пен бір-</w:t>
        <w:br/>
        <w:t>екі жауынгер өз бөлімін қуып жетуге кетіп қалды.</w:t>
        <w:br/>
        <w:t>Басқа бөлімдердегі командир әйелдері де ағып-та-</w:t>
        <w:br/>
        <w:t>мып келіп жатты. Бәріміз жабылып станцияның</w:t>
        <w:br/>
        <w:t>бастығын іздедік.</w:t>
        <w:br/>
        <w:t>Вокзал басыабыр-сабыр. Кімнің кім екенін біліп</w:t>
        <w:br/>
        <w:t>болар емес. Әрі-беріден соң адам тіпті көбейіп кетті.</w:t>
        <w:br/>
        <w:t>Жергілікті өкіметтің адамдары да келді. Олардың да</w:t>
        <w:br/>
        <w:t>73</w:t>
        <w:br/>
        <w:t>рып тұрғанда әлгі гүріл тіпті үдеп кетті. Жақын-</w:t>
        <w:br/>
        <w:t>дап қалған жау самолетінің гүрілі бүкіл ауаны қал-</w:t>
        <w:br/>
        <w:t>тыратышп, адамның буынын алып барады. Бұғып</w:t>
        <w:br/>
        <w:t>баратқан басымды зорға көтеріп, аспанға қарап,</w:t>
        <w:br/>
        <w:t>қайтқан қаздай тізіліп келе жатқан қарасұр само-</w:t>
        <w:br/>
        <w:t>леттерді көрдім. Жаңа шыққан күнге шағылып ба-</w:t>
        <w:br/>
        <w:t>уырлары жарқ-жұрқ етеді - алмастың жүзіндей</w:t>
        <w:br/>
        <w:t>қара жарқыл тура ажалдың өз сәулесі сияқты.</w:t>
        <w:br/>
        <w:t>Зәре-құтым ұшып, Светаның шынтағынан</w:t>
        <w:br/>
        <w:t>ұстап алып, жолдың шетіне қарай жүгіре берішін.</w:t>
        <w:br/>
        <w:t>Оның да тұла бойы дір-дір етеді. Екеуміз есімізден</w:t>
        <w:br/>
        <w:t>танып, өкпемізді қолға алып зытып бара жатыр едік:</w:t>
        <w:br/>
        <w:t>-- Жат! Жатыңдар!- деген айқай шықты.</w:t>
        <w:br/>
        <w:t>Света екеуміз қатар құладық. Иін тіресіп</w:t>
        <w:br/>
        <w:t>бір-бірімізге тығыла түсеміз. Әуеден төніп келе</w:t>
      </w:r>
    </w:p>
    <w:p>
      <w:r>
        <w:t>жатқан ажалдан сескеніп, саз топырақты жасыл</w:t>
        <w:br/>
        <w:t>жерге батып кеткіміз келіп, төбеден түсетін бом-</w:t>
        <w:br/>
        <w:t>баны тосып бар денеміз бір уыс болып жиырылып</w:t>
        <w:br/>
        <w:t>қалған.</w:t>
        <w:br/>
        <w:t>-- Өтіп кетті.</w:t>
        <w:br/>
        <w:t>-- Иә, өтіп кетті.</w:t>
        <w:br/>
        <w:t>-- Тұрыңдар, қатындар. Станцияға жетейік.</w:t>
        <w:br/>
        <w:t>Бұл сөздердің мағынасы бізге дұрыстап жеткен</w:t>
        <w:br/>
        <w:t>де жоқ. «Бізге» дейтінім Света екеуміз жүрегіміз</w:t>
        <w:br/>
        <w:t>дүрсілдеп бірге соғып, жанымыз бірге ышқынып,</w:t>
        <w:br/>
        <w:t>осы үрейлі сәтте екеуміз бір денедегі екі қол сияқ-</w:t>
        <w:br/>
        <w:t>ты болып кеттік. Светаны білмеймін, менің өз ба-</w:t>
        <w:br/>
        <w:t>сым дәл солай сезіндім. Есін ертерек жиған әйелдер</w:t>
        <w:br/>
        <w:t>етектерін қағып, ұзап баратқан самолеттерге қарап</w:t>
        <w:br/>
        <w:t>тұр. Олардың әлі де бір нәрсені көруге, сөйлесуге</w:t>
        <w:br/>
        <w:t>шамалары келгені ғажап.</w:t>
        <w:br/>
        <w:t>-- Станцияны бомбаламайды. Әрі кетті.</w:t>
        <w:br/>
        <w:t>-- Қайтып оралып соғып жүрмесін.</w:t>
        <w:br/>
        <w:t>-- Әскери адамдардың семьясы, бері шығың-</w:t>
        <w:br/>
        <w:t>дар, - деп команда берді.</w:t>
        <w:br/>
        <w:t>Жапырылған жүртпен бірге біз де ілгері қарай</w:t>
        <w:br/>
        <w:t>ұмтылдық. Кімнің кім екенін кісі біліп болар емес,</w:t>
        <w:br/>
        <w:t>бәрі алға қарай дүрсе қоя берді.</w:t>
        <w:br/>
        <w:t>-- Назад! Назад! -- деп айқайлады лейтенант.</w:t>
        <w:br/>
        <w:t>Солдаттар тізіліп кеп бәрімізді кейін қарай</w:t>
        <w:br/>
        <w:t>ысырып, арқамызды вокзалдың қабырғасына әкеп</w:t>
        <w:br/>
        <w:t>тіреді.</w:t>
        <w:br/>
        <w:t>-- Документ тексереміз, тәртіп сақтаңдар.</w:t>
        <w:br/>
        <w:t>Нағыз тәртіп болмағанмен жұрт аздап жөнге</w:t>
        <w:br/>
        <w:t>түсейін деді. Сонда да бірін-бірі бастырмалап, әй-</w:t>
        <w:br/>
        <w:t>елдер бажылдап азан-қазан сөйлеп жатыр. Әйтеуір</w:t>
        <w:br/>
        <w:t>жан дәрмен қып Света екеуміз де арғы бетке өттік.</w:t>
        <w:br/>
        <w:t>Сөйткенше жүк тиеген ұзын составтың құйрығын-</w:t>
        <w:br/>
        <w:t>дағы екі-үш вагонды алдымызға тосқан екен. Әй-</w:t>
        <w:br/>
        <w:t>елдер буыншақ-түйіншектерін ілгерілердің баста-</w:t>
        <w:br/>
        <w:t>рынан асыра лақтырып, бір-бірін қысып-сығып</w:t>
        <w:br/>
        <w:t>ішке кіріп жатыр, жұрттың ең соңын ала біздің де</w:t>
        <w:br/>
        <w:t>аяғымыз қызыл вагонның үзеңгісіне ілінді. Есіктен</w:t>
        <w:br/>
        <w:t>әрі қарай өтейін десем, сеңдей сығылысқан адам,</w:t>
        <w:br/>
        <w:t>тұмсығым бататын емес, қатты демігіп, ентігімді</w:t>
        <w:br/>
        <w:t>баса алмай есікке көлденең тұтқан тақтайға асыла</w:t>
        <w:br/>
        <w:t>кеттім. Тағы да біреу аяғымның астында өрмелеп</w:t>
        <w:br/>
        <w:t>мініп жатыр. Вагонның ішінен дабыр-дұбыр ара-</w:t>
        <w:br/>
        <w:t>сынан жылаған балалардың даусы естіледі. Қалған</w:t>
        <w:br/>
        <w:t>адам тіпті көп екен, солдаттар әрең тежеп тұр, олар-</w:t>
        <w:br/>
        <w:t>дың арасынан да шырылдап жылаған балалардың</w:t>
        <w:br/>
        <w:t>дауыстары естіледі. Манағы қолын шабаттап мәз</w:t>
        <w:br/>
        <w:t>болып ойнап жүрген, қуыршақ сияқты томпақ</w:t>
        <w:br/>
        <w:t>бет қызды таныдым: егде жастағы бір адам көтеріп</w:t>
      </w:r>
    </w:p>
    <w:p>
      <w:r>
        <w:t>алған, о да өзінше солдаттарға бір нәрсені түсіндір-</w:t>
        <w:br/>
        <w:t>мек боп, бос қолын ербеңдетіп қызу сөйлейді. Кіш-</w:t>
        <w:br/>
        <w:t>Кішкентай, тәмпіш «тентек» мұрын, жүзі күлім-</w:t>
        <w:br/>
        <w:t>деп тұратын керемет сүйкімді қыз екен. Ана бала-</w:t>
        <w:br/>
        <w:t>лар кейіген сайын мәз болады.</w:t>
        <w:br/>
        <w:t>Балалардың ойыны үдеп барады. Бес-алты</w:t>
        <w:br/>
        <w:t>жастағы сыған тәріздес бұйра шаш, бадырақ көз</w:t>
        <w:br/>
        <w:t>қара бала пальтосын сыпырып, бір жеңін қарына</w:t>
        <w:br/>
        <w:t>іліп алып, өзі шамалас сары баланы қуып жүр. Жете</w:t>
        <w:br/>
        <w:t>берш пальтомен ұрмақ болады, анау дарытпайды.</w:t>
        <w:br/>
        <w:t>Әлгі «қуыршақ» қыз оған да мәз.</w:t>
        <w:br/>
        <w:t>-- Ұр! Ұр!- деп екі қолын шапаттап айқай са-</w:t>
        <w:br/>
        <w:t>лады.</w:t>
        <w:br/>
        <w:t>Кейбір әйелдер балаларын жоғалтып, айқай-</w:t>
        <w:br/>
        <w:t>лап жүгіріп жүр. Бірақ балалар уайым-қайғыны</w:t>
        <w:br/>
        <w:t>ұмытқан. Күліп, айқайлап, жұрт сапырылысқан</w:t>
        <w:br/>
        <w:t>перронда асыр салады, буып-түйіп қойған жүктің</w:t>
        <w:br/>
        <w:t>үстіне шығып, төмен қарай секіреді, жұрттың осы</w:t>
        <w:br/>
        <w:t>дүрліге көшуінің өзі оларға қызық думан сияқты.</w:t>
        <w:br/>
        <w:t>Томпаң-томпаң етіп, қызықтары басылар емес.</w:t>
        <w:br/>
        <w:t>Қазақ баланы «періште» дейді, баланың ау-</w:t>
        <w:br/>
        <w:t>зынан жақсы сөз шықса, оны аузына «құдай сал-</w:t>
        <w:br/>
        <w:t>ды» деп қуанады. Сәбидің тілегі қабыл болатынына</w:t>
        <w:br/>
        <w:t>ешкім шек келтірмейді. Менің өзім орта білім алсам</w:t>
        <w:br/>
        <w:t>да қазақша тәрбиелендім, құдайға сенбесем де, қа-</w:t>
        <w:br/>
        <w:t>зақтың көп ырымына сенемін, әсіресе бала туралы</w:t>
        <w:br/>
        <w:t>айтылғандарына күмәнім жоқ.</w:t>
        <w:br/>
        <w:t>Мына ойнап жүрген балаларға қарап бой-</w:t>
        <w:br/>
        <w:t>ымда бір бейбіт тыныштық тарап келеді; осылар-</w:t>
        <w:br/>
        <w:t>дың мынау алаңсыз бейқамдығын, сәби қуанышын</w:t>
        <w:br/>
        <w:t>бұзуға...</w:t>
        <w:br/>
        <w:t>Осы кезде мылтық асынған он шақты жауын-</w:t>
        <w:br/>
        <w:t>герді бастап лейтенант келді. Солдаттар тез ыдырап</w:t>
        <w:br/>
        <w:t>платформаның жол жақ бетіне қаз тұра қалды да</w:t>
        <w:br/>
        <w:t>лейтенант ортаға шығыш:</w:t>
        <w:br/>
        <w:t>көшіп көр» деуші еді, сыбай сылтаң жүрген екі жас</w:t>
        <w:br/>
        <w:t>қанша дүниеміз жоқ десе де, ол-пұл жиналып қа-</w:t>
        <w:br/>
        <w:t>лыпты. Төсек-орын, ыдыс-аяқ, көр-жер... әрқайсы-</w:t>
        <w:br/>
        <w:t>сына бір жармасам. Бәрі керек сияқты.</w:t>
        <w:br/>
        <w:t>Мен сыртқа шыққанда, таң сарғайып атқан</w:t>
        <w:br/>
        <w:t>екен, қораның ішінде сапырылысқан әйелдер бір</w:t>
        <w:br/>
        <w:t>кіріп, бір шығып, азғана дүниелерін сыртқа тасып</w:t>
        <w:br/>
        <w:t>әлек. Ираида Ивановнаның күйеуі сидиған арық,</w:t>
        <w:br/>
        <w:t>ұзын тұра лейтенант, еркектерден әзірге көзіме</w:t>
        <w:br/>
        <w:t>көрінгені сол ғана, бір қолында ыдыс-аяқ салған ше-</w:t>
        <w:br/>
        <w:t>лек, бір қолында түйіншегі бар, алақтап бала көтер-</w:t>
        <w:br/>
        <w:t>ген әйеліне қарай береді.</w:t>
        <w:br/>
        <w:t>-- Япыр-ай, Раечка, сен қайтер екенсің? Саған</w:t>
      </w:r>
    </w:p>
    <w:p>
      <w:r>
        <w:t>қиын болады-ау, Раечка, - дейді жалтақтап.</w:t>
        <w:br/>
        <w:t>-- Қиын болса қайтер дейсің. Жолыңнан қалма</w:t>
        <w:br/>
        <w:t>енді, - деді Ираида Ивановна. - Көппен бірге амал-</w:t>
        <w:br/>
        <w:t>дармыз. Бар енді, бастығың кейіп қалар.</w:t>
        <w:br/>
        <w:t>Ираида Ивановна балаларын ертіп, түйіншек-</w:t>
        <w:br/>
        <w:t>терін есік алдына жинап жатыр. Әдеттегідей сабыр-</w:t>
        <w:br/>
        <w:t>лы, асып-сасуды білмейді. Күйеуі әлі де қипалақтап</w:t>
        <w:br/>
        <w:t>қасынан кетер емес.</w:t>
        <w:br/>
        <w:t>-- Апыр-ай, қап ә... Таң атпай соғыс бастағанын</w:t>
        <w:br/>
        <w:t>қарашы құрғырлардың. Мен сені машинаға мінгізіп</w:t>
        <w:br/>
        <w:t>салайын, -- дейді.</w:t>
        <w:br/>
        <w:t>- Қол-аяғым бүтін. Өзім де мінем ғой. Сені із-</w:t>
        <w:br/>
        <w:t>деп жатқан шығар, Ваня. Бастықтар кейіп қалар.</w:t>
        <w:br/>
        <w:t>Аға лейтенанттың дөңгеленіп кеткен көзі жау-</w:t>
        <w:br/>
        <w:t>таңдап балаларына қарайды</w:t>
        <w:br/>
        <w:t>-- Ваня, Ваня қайда( Шурик. Боренька, бері</w:t>
        <w:br/>
        <w:t>кел,-- деп балаларын шақырып алып, шетінен сүй-</w:t>
        <w:br/>
        <w:t>іш жатыр. Балаларын сүйіп болып әйеліне жармас-</w:t>
        <w:br/>
        <w:t>ты. -- Ал, сау бол, Раечка. Балаларыңа сақ бол.</w:t>
        <w:br/>
        <w:t>-- Ваня, өзіңе сақ бол. Сақтанып жүр, - деген-</w:t>
        <w:br/>
        <w:t>алғанда, бойын осындайсуық сезім билейтін шығар.</w:t>
        <w:br/>
        <w:t>Қары кетіп болмаған ерте көктемдегі сұрғылт аспан-</w:t>
        <w:br/>
        <w:t>ның астында керіліп жатқан алашабыр адырлы дала-</w:t>
        <w:br/>
        <w:t>ны қимадым ба, әлде Қамқа әжемді, момын әкемді,</w:t>
        <w:br/>
        <w:t>Дариға жеңгемді -- бүкіл ағайын-туған, ауыл-ай-</w:t>
        <w:br/>
        <w:t>мағымды қимадым ба білмеймін. Не де болса менің</w:t>
        <w:br/>
        <w:t>осы күнге дейінгі бар өмірім артта үзіліп қалып ба-</w:t>
        <w:br/>
        <w:t>ратқандай...</w:t>
        <w:br/>
        <w:t>Ала қардың арасында тоңази бусанып жатқан</w:t>
        <w:br/>
        <w:t>қара жер, неге екенін білмеймін, менің көз алдымда</w:t>
        <w:br/>
        <w:t>күздің елесін әкеледі. Біздің жақтың күзгі қара</w:t>
        <w:br/>
        <w:t>суығы өңменіңнен өтеді. Осы кезде жаздай тамбай</w:t>
        <w:br/>
        <w:t>тұрған жауын-шашын да жиілеп, дүниені салқын</w:t>
        <w:br/>
        <w:t>дымқылына бөктеріп, бойдағы жылуды алғанда кү-</w:t>
        <w:br/>
        <w:t>зеудегі мал мен бала-шаға, кемпір-шал бүрсеңдеп</w:t>
        <w:br/>
        <w:t>ықтасын іздейді. Далада, кейде бір жардың таса-</w:t>
        <w:br/>
        <w:t>сы болмаса, төрт аяқтының тығылар жері жоқ, екі</w:t>
        <w:br/>
        <w:t>аяқты үйге тығылады. Бұл тұс малдың қамы үшін</w:t>
        <w:br/>
        <w:t>амалсыздантүзде отырған қазаққатірліктің сұрқын</w:t>
        <w:br/>
        <w:t>алған ең бір мазасыз кезең болғанмен, балаларға</w:t>
        <w:br/>
        <w:t>басқаша еді-ау. Қазір ойласам осы кездің өзі ең тәт-</w:t>
        <w:br/>
        <w:t>ті, рахат мезгіл сияқты. Менің кішкене кезімде күзгі</w:t>
        <w:br/>
        <w:t>жауынға бөгіп салқын бусанып тұрған құмайт ады-</w:t>
        <w:br/>
        <w:t>рларда асыр салып ойнаушы едік. Дымқылға жидіп</w:t>
        <w:br/>
        <w:t>әбден қарайып кеткен жусан кәдімгідей жұмсарып</w:t>
        <w:br/>
        <w:t>қалады, ал қоңырқай тартқан боз бен көде аяғыңа</w:t>
        <w:br/>
        <w:t>жібектей майда тиеді. Осы бір кезде қара жел ты-</w:t>
        <w:br/>
        <w:t>нып, аспанды қалың торлаған қоңыр бұлт бауырын</w:t>
        <w:br/>
        <w:t>жерге төсеп, жер мен көктің жігін жалғастырып жі-</w:t>
        <w:br/>
        <w:t>береді де, әлем бір түрлі мап-майда, жұмсақ болып</w:t>
        <w:br/>
        <w:t>кетеді. Аяқ-қолымыздың домбығып ісіп кеткенін,</w:t>
        <w:br/>
        <w:t>өзіміздің жаурап қалғанымызды елемей, осы бір</w:t>
      </w:r>
    </w:p>
    <w:p>
      <w:r>
        <w:t>жұмсақ дүниенің ішінде асыр салып жүгіре бер-</w:t>
        <w:br/>
        <w:t>жорамал айтып көңілді жұбатса, біреулері жаман-</w:t>
        <w:br/>
        <w:t>дық айтып үрейіңді алады.</w:t>
        <w:br/>
        <w:t>Манағы ұшып өткен самолеттер менің көз ал-</w:t>
        <w:br/>
        <w:t>дымнан кетпей қойды. Кейін ажалмен бетпе-бет</w:t>
        <w:br/>
        <w:t>те кездестім, талай қырғынды да көрдім, бірақ осы</w:t>
        <w:br/>
        <w:t>алғашқы шошығаным көз алдымнан кетпейді. Алыс-</w:t>
        <w:br/>
        <w:t>тан, әуеден шарпып өткен ажал лебі бүкіл бойыма</w:t>
        <w:br/>
        <w:t>сіңіш қалғандай - кімге көзім түссе де сол адамның</w:t>
        <w:br/>
        <w:t>жансыз, мұп-мұздай боп сұлап жатқан денесі көз</w:t>
        <w:br/>
        <w:t>алдыма елестейді. Мына ызы-қиқы, абыр-сабыр қа-</w:t>
        <w:br/>
        <w:t>лың тобыр өлетінін білмей мағынасыз бос әбігерге</w:t>
        <w:br/>
        <w:t>түсіп жүрген сияқты. Осындай ауыр әсерден арыла</w:t>
        <w:br/>
        <w:t>алмай езіліп жүргенімде кенет өмір өзінің бәзбаяғы</w:t>
        <w:br/>
        <w:t>қалпына түсе қалғандай болды.</w:t>
        <w:br/>
        <w:t>О, ғажап, осы аласапыранның арасында бала-</w:t>
        <w:br/>
        <w:t>лар ойнап жүр. Кәдімгі балалар, ұрысқақ Мусяның</w:t>
        <w:br/>
        <w:t>қызы Люся Шурикке:</w:t>
        <w:br/>
        <w:t>-- Енді сен жасырын. Боря екеуміз іздейміз, -</w:t>
        <w:br/>
        <w:t>дейді.</w:t>
        <w:br/>
        <w:t>Боря екеуі көздерін басып теріс айналып</w:t>
        <w:br/>
        <w:t>тұрғанда Шурик жүгіріп барып біреудің үлкен бір</w:t>
        <w:br/>
        <w:t>бума жүгінің тасасына жасырынды да «ізде» деп</w:t>
        <w:br/>
        <w:t>дауыстады. Люся мен Боря қалың жүктің арасынан</w:t>
        <w:br/>
        <w:t>Шурикті іздеп таба алмай жүр еді, осы кезде құдды</w:t>
        <w:br/>
        <w:t>қуыршақ сияқты көзі дөп-дөңгелек, беті томпиған</w:t>
        <w:br/>
        <w:t>төрт жасар қыз:</w:t>
        <w:br/>
        <w:t>-- Ол мұнда! Мұнда! Мен көрдім, - деп айқай</w:t>
        <w:br/>
        <w:t>салды.</w:t>
        <w:br/>
        <w:t>Шурик жүктің тасасынан оған жұдырығын түй-</w:t>
        <w:br/>
        <w:t>іш еді кішкентай қыз қағу көрмеген ерке болса ке-</w:t>
        <w:br/>
        <w:t>рек, оған тынған жоқ.</w:t>
        <w:br/>
        <w:t>-- Мен көрдім. Бәрібір айтам, - деп, қолын ша-</w:t>
        <w:br/>
        <w:t>паттап секіреді келіп.</w:t>
        <w:br/>
        <w:t>жерден. Көрмейсің бе мына қияқты? Аяқты пы-</w:t>
        <w:br/>
        <w:t>шақтай тіледі. Кісіні жалаңаяқ жүргізбейді. Кере-</w:t>
        <w:br/>
        <w:t>гені анау жерге тасы.</w:t>
        <w:br/>
        <w:t>Ақкүмісте үн жоқ, өз шаруасымен бола берді.</w:t>
        <w:br/>
        <w:t>Өзі шыдамсыз Сәкең әбден ызаланды.</w:t>
        <w:br/>
        <w:t>-- Қап, сен қатынды ма...-- деп кіжініп тұрды</w:t>
        <w:br/>
        <w:t>да, кенет асығыс шешіне бастады.</w:t>
        <w:br/>
        <w:t>Мен оның бұл әрекетіне түсінбей қайран қал-</w:t>
        <w:br/>
        <w:t>дым. Сәкең жүн шекпенін, көйлегін шешті, аяғын-</w:t>
        <w:br/>
        <w:t>дағы етігін асығыс жұлып лақтырып шалбарын да</w:t>
        <w:br/>
        <w:t>шешіп тастады. Суға түсейін деп жатыр десем, көл</w:t>
      </w:r>
    </w:p>
    <w:p>
      <w:r>
        <w:t>біраз жер, жағасына барып шешінбей ме. Тек дам-</w:t>
        <w:br/>
        <w:t>балшаң ғана қалған Сәлімбек енді балағын түре</w:t>
        <w:br/>
        <w:t>бастады. Балағын балтырына дейін түріп алға-</w:t>
        <w:br/>
        <w:t>сын, жерде жатқан қамшысын алып тұра жүгірді.</w:t>
        <w:br/>
        <w:t>Дызылдап жүгіріп бара жатып үй тігіп жатқан</w:t>
        <w:br/>
        <w:t>Ақкүмісті қамшымен бір тартып өтті, Ақкүміс оған</w:t>
        <w:br/>
        <w:t>мыңқ етпей, өз жұмысын істей берді. Сәкең оның</w:t>
        <w:br/>
        <w:t>бұл мінезіне әбден ыза болды білем, біраз балағаттап</w:t>
        <w:br/>
        <w:t>алып, қайта жүгірді. Тағы да әйелін иығынан тартып</w:t>
        <w:br/>
        <w:t>өтті. Қамшы батып кеткен болар, Ақкүміс иығын</w:t>
        <w:br/>
        <w:t>қиқаң еткізіп қатты тыжырынып қалды. Үшінші рет</w:t>
        <w:br/>
        <w:t>жүгіріп келе жатқанда, күйеуін ұстап алмақ болып</w:t>
        <w:br/>
        <w:t>шап беріп еді, ананың жалаңаш иығы жып етіп қо-</w:t>
        <w:br/>
        <w:t>лынан шығып кетті. Сәкеңнің қулығын сонда түсін-</w:t>
        <w:br/>
        <w:t>дім, үстінде қолға ілігер тұлдыр қалдырмаған екен.</w:t>
        <w:br/>
        <w:t>Ақыры амалы болмаған Ақкүміс:</w:t>
        <w:br/>
        <w:t>-- Жын соқты ма, сені? Қойсайшы енді, - деп</w:t>
        <w:br/>
        <w:t>жекіріп еді. Сәкең одан бетер өршігіп кетті.</w:t>
        <w:br/>
        <w:t>-- Ә-ә, жаныңа батты ма, бәлем. Көрсетейін мен</w:t>
        <w:br/>
        <w:t>саған. Байыңның тілін алмайтын немесің ғой, ә?</w:t>
        <w:br/>
        <w:t>Алпамсадай әйеліне әлі жеткен соң, көңіліне</w:t>
        <w:br/>
        <w:t>жел кіріп масаттанып кеткен Сәкең осы жолы әйелі-</w:t>
        <w:br/>
        <w:t>еткізіп босағаға сүйей салды. Местің мойнын ке-</w:t>
        <w:br/>
        <w:t>регенің көзіне байлап, пұшпағын шешіп кетік тос-</w:t>
        <w:br/>
        <w:t>тағандарға қымыз құйып жағалата бастады.</w:t>
        <w:br/>
        <w:t>Мен қонақтарға тостаған әперіп тұрмын. Кіш-</w:t>
        <w:br/>
        <w:t>кентайымнан көпшілік жерге үйірлеу болдым. Сел-</w:t>
        <w:br/>
        <w:t>Діреп сирек отыратын қазақ ауылының мимырт</w:t>
        <w:br/>
        <w:t>баяу тіршілігінде іш пыстырған оңашалық адамды</w:t>
        <w:br/>
        <w:t>мезі қылады. Содан да болар екі-үш адамның басы</w:t>
        <w:br/>
        <w:t>қосылса да, не төтеннен бір қонақ келіп қалса жүрт</w:t>
        <w:br/>
        <w:t>көңілі елең етеді. Ал мынандай бас қосу - кәдімгі-</w:t>
        <w:br/>
        <w:t>дей мейрам. Әсіресе әзіл-қалжыңы жарасатын қа-</w:t>
        <w:br/>
        <w:t>тар-құрбы адамдар отырса -- тіпті ғажап. Солардың</w:t>
        <w:br/>
        <w:t>сөзін тыңдай бергім келеді. Олардың жүздерінде,</w:t>
        <w:br/>
        <w:t>күлкілерінде ерекше нұрлы сәуле болады, олар</w:t>
        <w:br/>
        <w:t>жарқылдап ойнап отырып бұрын сен аңғармаған</w:t>
        <w:br/>
        <w:t>сырларын аша береді. Мен ас қамдаған әйелдердің</w:t>
        <w:br/>
        <w:t>аяғына оралғы боп жүріп аузымды ашып солар-</w:t>
        <w:br/>
        <w:t>дың сөздерін тыңдаймын, бақырайып беттеріне</w:t>
        <w:br/>
        <w:t>қараймын. Сөйтіп өз ауылымның адамдарына қа-</w:t>
        <w:br/>
        <w:t>ныға беріппін. Қазір бәрі де көкірегімде сайрап түр.</w:t>
        <w:br/>
        <w:t>Олардың мінезін де, құлқын да білем.</w:t>
        <w:br/>
        <w:t>Осылардың ішінде ең жақсы көретінім Сейіл-</w:t>
        <w:br/>
        <w:t>хан ағам -- менің жақын нағашым. Мамам ертерек</w:t>
        <w:br/>
        <w:t>қайтыс болған соң, ол мені тіпті жақын тартады,</w:t>
        <w:br/>
        <w:t>«өгей шешенің қолына қарап қалды ғой» деп жаны</w:t>
        <w:br/>
        <w:t>ашиды, сыртына шығарып айтпаса да онысын жақ-</w:t>
        <w:br/>
        <w:t>сы білемін. Мені көріп қалған жерде:</w:t>
        <w:br/>
        <w:t>-- Назира, айналайын, сен біздің үйге неге кел-</w:t>
        <w:br/>
        <w:t>мейтін боп кеттің. Үйге жүр, - деп үйіне ертіп әке-</w:t>
        <w:br/>
        <w:t>леді.</w:t>
      </w:r>
    </w:p>
    <w:p>
      <w:r>
        <w:t>-- Әй, қатын, Назираға сақтаған нең бар еді?</w:t>
        <w:br/>
        <w:t>Шығар қазір, - деп Балсұлу жеңешеме бұйрық бе-</w:t>
        <w:br/>
        <w:t>реді.</w:t>
        <w:br/>
        <w:t>не тым жақын келіп қалды ма, білмеймін, қайтадан</w:t>
        <w:br/>
        <w:t>керегесін шанди берген Ақкүміс ірі денесіне оғаш</w:t>
        <w:br/>
        <w:t>оқыс қимылмен жалт бұрылып, шап беріп Сәлім-</w:t>
        <w:br/>
        <w:t>бектің дамбалынан ұстай алды. Сәкең байғұс торға</w:t>
        <w:br/>
        <w:t>түскен шыбындай дызылдады да қалды.</w:t>
        <w:br/>
        <w:t>-- Ойбай-ай, ойбай-ай, Сейілхан-ай, жетсей-</w:t>
        <w:br/>
        <w:t>ші. Жынды қатын өлтіреді ғой, Сейілхан-ай, жет-</w:t>
        <w:br/>
        <w:t>сейші, - деп шыр-шыр етеді.</w:t>
        <w:br/>
        <w:t>Бұларға көрші қырық-елу қадамдай жерде өз</w:t>
        <w:br/>
        <w:t>үйін тігіп жатқан Сейілхан ағам да осының бәрін</w:t>
        <w:br/>
        <w:t>көріп тұр екен, мәз болып қарқылдап күліп келе</w:t>
        <w:br/>
        <w:t>жатыр. Ақкүміске қамшы қатты батып кетті білем,</w:t>
        <w:br/>
        <w:t>бет-аузы түтігіп долданып күйеуін жерге көтеріп</w:t>
        <w:br/>
        <w:t>ұрды.</w:t>
        <w:br/>
        <w:t>Ақкүміс Сәкеңді үнсіз жаныштай берген кезде</w:t>
        <w:br/>
        <w:t>күлкісін тыя алмаған күйі жүгіре басып Сейілхан</w:t>
        <w:br/>
        <w:t>ағам да жетті.</w:t>
        <w:br/>
        <w:t>-- Жеңешетай, бір ашуыңды маған бер, - деп,</w:t>
        <w:br/>
        <w:t>Сейілхан Ақкүмісті сыртынан қапсыра құшақтай</w:t>
        <w:br/>
        <w:t>алды.</w:t>
        <w:br/>
        <w:t>Сәкең үн-түнсіз, орнынан тұрып, қайта киіне</w:t>
        <w:br/>
        <w:t>бастады. Тек етігін киіп жатып:</w:t>
        <w:br/>
        <w:t>-- Әтеңелеттің қатыны бұрын шалып жығатын</w:t>
        <w:br/>
        <w:t>еді, енді алып жығатын болыпты жой, -- деп күңк ете</w:t>
        <w:br/>
        <w:t>қалды.</w:t>
        <w:br/>
        <w:t>Қазекең қарнын тойдырғысы келсе жоқтан</w:t>
        <w:br/>
        <w:t>сылтау табады, «ерлі-зайыптыны татуластырам» деп</w:t>
        <w:br/>
        <w:t>Сейілхан ағам үй тігіліп болмай жатып-ақ Ақкүміске</w:t>
        <w:br/>
        <w:t>қазан көтертті. Еріккен жұрт түтін шыққан жерге</w:t>
        <w:br/>
        <w:t>шыбындай үймелейтін әдеті емес пе, бұл оқиғаны</w:t>
        <w:br/>
        <w:t>көзі шалған біраз көршілер де осы үйге жиналды.</w:t>
        <w:br/>
        <w:t>Бәрі Сейілхан ағамның аузына қараған.</w:t>
        <w:br/>
        <w:t>-- Апырай, туғалы бірге жасасып келе жатсақ</w:t>
        <w:br/>
        <w:t>та білмейтініміз көп екен ғой. Сәкеңнің ашуының</w:t>
        <w:br/>
        <w:t>Барлық қауіш-қатерден құтылып болдық па,</w:t>
        <w:br/>
        <w:t>білмеймін, жаңа ғана жан қайғысымен аласұрып</w:t>
        <w:br/>
        <w:t>поезға жармасқан әйелдерге мал қайғысы қайтып</w:t>
        <w:br/>
        <w:t>оралған. Жаңағы аласапыран әп-сәтте ұмыт болып,</w:t>
        <w:br/>
        <w:t>жүрт көңілінің тез ғана байыз тапқанына қараған-</w:t>
        <w:br/>
        <w:t>да, соғысты өз көзіммен көрген жоқпын, мүмкін</w:t>
        <w:br/>
        <w:t>осының бәрі бос дүрліккен жалған үрей болып жүр-</w:t>
        <w:br/>
        <w:t>месін деген де ой келе бастады.</w:t>
        <w:br/>
        <w:t>Света екеуміз ебін тауып қызыл вагонның ірге</w:t>
        <w:br/>
        <w:t>жағына өтіп алғанбыз. Басында чемодан үстінде</w:t>
      </w:r>
    </w:p>
    <w:p>
      <w:r>
        <w:t>шоқиып отырып едік, поездшайқайкеле жер кеңіп,</w:t>
        <w:br/>
        <w:t>түйіншегімізді жастанып, аяқ созып қисаятын халге</w:t>
        <w:br/>
        <w:t>жеттік.</w:t>
        <w:br/>
        <w:t>.-. Өткен күзде Қасымбек екеуміз елден бері</w:t>
        <w:br/>
        <w:t>қарай аттанарда вагон іші тығыз болып еді. Бұрын</w:t>
        <w:br/>
        <w:t>ауылдан ұзап шығып көрмеген мен мақрұмға үлкен</w:t>
        <w:br/>
        <w:t>станция басындағы сапырылысқан ала-құла тобыр</w:t>
        <w:br/>
        <w:t>бір түрлі қызық, бірақ соншалықты жат көрінген.</w:t>
        <w:br/>
        <w:t>Осы күнге дейін мен көрмеген киімдер мен кескін-</w:t>
        <w:br/>
        <w:t>дер. танымайтын адамға бадырайып қарауға қан-</w:t>
        <w:br/>
        <w:t>ша ұялсам да, көзімді еріксіз тарта берген. Өзімнің</w:t>
        <w:br/>
        <w:t>үйреншікті ортамнан, орнықты, сабырлы тіршілі-</w:t>
        <w:br/>
        <w:t>тімнен шығып, аумалы-төкпелі, белгісіз беймаза дү-</w:t>
        <w:br/>
        <w:t>ниенің ішіне кіріп баратқанымды сезіп, бойымды</w:t>
        <w:br/>
        <w:t>үрей биледі. Ендігі дүниеде сасқанда қарманатын</w:t>
        <w:br/>
        <w:t>талым, жалғыз арқа сүйерім Қасымбек қана екенін</w:t>
        <w:br/>
        <w:t>тұңғыш сонда сезгенмін.</w:t>
        <w:br/>
        <w:t>Бірақ поезд қозғалған кезде төңірегімнен</w:t>
        <w:br/>
        <w:t>бөлініп шыға келгендей болдым. Вагон ішіндегігуіл-</w:t>
        <w:br/>
        <w:t>деген дауысты, құжынаған жұртты, тіпті қасымда</w:t>
        <w:br/>
        <w:t>терезеден бірге қарап тұрған Қасымбекті де ұмы-</w:t>
        <w:br/>
        <w:t>тып кетіппін.</w:t>
        <w:br/>
        <w:t>Мүмкін балапанды жылы ұясынан суырып</w:t>
        <w:br/>
        <w:t>Балсұлу жеңешем аласа бойлы, жуантық келген</w:t>
        <w:br/>
        <w:t>болбыр денелі, қимылы да сылбыр, қазақша айтқан-</w:t>
        <w:br/>
        <w:t>да «салпы етек» адам. Онша жартымды ешнәрсесі</w:t>
        <w:br/>
        <w:t>болмайды, бірақ әйтеуір менің аузымды қимылдата-</w:t>
        <w:br/>
        <w:t>тын бір нәрсе табады.</w:t>
        <w:br/>
        <w:t>Балсұлу мені маңдайымнан сипап мүсіркемей-</w:t>
        <w:br/>
        <w:t>ді де, көргенде емешесі құрып жалпылдап та жат-</w:t>
        <w:br/>
        <w:t>пайды, әйтсе де мені іштей жақсы көретінін білем.</w:t>
        <w:br/>
        <w:t>Оның сырт көзге салқын көрінетін ісік қабағының</w:t>
        <w:br/>
        <w:t>тереңінде мен үшін сақтаған бір жылуыбар сияқты.</w:t>
        <w:br/>
        <w:t>Сейілхан ағамды жұрт ер мінезді деп мақтай-</w:t>
        <w:br/>
        <w:t>ды. Ішімнен сезем, ер мінезіне қоса ожарлығы да</w:t>
        <w:br/>
        <w:t>баршылық. Оның кеуделі, кең иықты келген сом</w:t>
        <w:br/>
        <w:t>тұлғасына да көз тойғандай, бет бітімі де кесек -</w:t>
        <w:br/>
        <w:t>дөң қабақты, үлкен қыр мұрынды, бет сүйегі кең</w:t>
        <w:br/>
        <w:t>болғанымен өңі өткір. Сейілхан ағамның өз маңай-</w:t>
        <w:br/>
        <w:t>ындағылардан артықшылығын көріп іштей мақта-</w:t>
        <w:br/>
        <w:t>ныш ететінмін. Оның үстіне менің бұл нағашым</w:t>
        <w:br/>
        <w:t>қолы ашық, жомарт. Әрине, сығымдап дүние құрап,</w:t>
        <w:br/>
        <w:t>там-тұмдап мал жинамайтын адамның өзге жұртқа</w:t>
        <w:br/>
        <w:t>берері де көп болмайды, бірақ әйтеуір қолында бір</w:t>
        <w:br/>
        <w:t>нәрсесі болса Сейілхан ағам онысын жұрттан аяп</w:t>
        <w:br/>
        <w:t>көрген емес.</w:t>
        <w:br/>
        <w:t>Мал дегенде бұл кісіде жалғыз сиыр болса бола-</w:t>
        <w:br/>
        <w:t>ды, болмаса ешкісауыпотыра береді. Бүкіл тұяқтыдан</w:t>
        <w:br/>
        <w:t>айнымайтынбірғанамалыболатын, ол -- Шағыраты...</w:t>
        <w:br/>
        <w:t>Шағыр тұрқы ұзын ірі жылқы еді. «Шыға шабатын</w:t>
        <w:br/>
        <w:t>ұшқырлығы жоқ, ал бірақ ұзақ шабысқа келгенде</w:t>
        <w:br/>
        <w:t>нағыз болдыруды білмейтін хайуан, мықтылықта</w:t>
        <w:br/>
        <w:t>бұған жылқы баласы жетпейді» деп үлкендердің</w:t>
        <w:br/>
        <w:t>мақтап отырғанын талай естігенмін. Шағыр ат-</w:t>
      </w:r>
    </w:p>
    <w:p>
      <w:r>
        <w:t>тың өзі де нағыз Сейілхан ағама арнап жаратылған</w:t>
        <w:br/>
        <w:t>жылқы сияқты еді. Ол ана тұлғасымен басқа атқа</w:t>
        <w:br/>
        <w:t>мінсе - есекке мінгендей болатын шығар.</w:t>
        <w:br/>
        <w:t>осыншама қаттыекенінкімбілген, -- деп ол әңгімені</w:t>
        <w:br/>
        <w:t>керісінше айтып отыр. - Ашуы қатты деймін-ау,</w:t>
        <w:br/>
        <w:t>бұл кісінің қолы одан да қатты екен. Жеңгеміз бір</w:t>
        <w:br/>
        <w:t>ажалдан қалды, құдай сақтап. Тіпті бұл Сәкеңнің</w:t>
        <w:br/>
        <w:t>кісіге араша бермейтінін қайтерсің. Араға түсем деп</w:t>
        <w:br/>
        <w:t>өзім де таяққа сілейіп шықтым.</w:t>
        <w:br/>
        <w:t>Сейілхан ағам қатты ыңқылдап, «ауырып</w:t>
        <w:br/>
        <w:t>қалған» жотасын қинала сипап қояды. Кейбіреу-</w:t>
        <w:br/>
        <w:t>лер Сәлімбекке сездірмей айнала беріп мырс-мырс</w:t>
        <w:br/>
        <w:t>күледі, ал, жүзі жанбайтын қулар да толып жатыр.</w:t>
        <w:br/>
        <w:t>Олар сыр білдірмей, Сейілханның әңгімесіне «қалт-</w:t>
        <w:br/>
        <w:t>қысыз» сеніп, қостап бастарын шайқап, таңдайла-</w:t>
        <w:br/>
        <w:t>рын қағады.</w:t>
        <w:br/>
        <w:t>-- Е, Сәкеңнің мінезін білеміз ғой. Бұл кісі жер</w:t>
        <w:br/>
        <w:t>қозғалса қозғалмайды, ал бір ашуланса ма... Құдай-</w:t>
        <w:br/>
        <w:t>ымокезде тек бетін аулақ қылсын.</w:t>
        <w:br/>
        <w:t>-- Ойпырмай, Сәке, бүкіл ауыл болып қиылып</w:t>
        <w:br/>
        <w:t>отырмыз ғой. Бір ашуыңызды бізге беріп, жеңгеміз-</w:t>
        <w:br/>
        <w:t>ге кешірім етіңіз. Жеңешеміздің асын жарқырап</w:t>
        <w:br/>
        <w:t>отырып ішейік.</w:t>
        <w:br/>
        <w:t>Манадан бері жұдырықтай болып түксиіп отыр-</w:t>
        <w:br/>
        <w:t>ған Сәлімбек жиналған жұртты аяды ма, ақыры</w:t>
        <w:br/>
        <w:t>жібіді.</w:t>
        <w:br/>
        <w:t>-- Ай, қоймадыңдар-ау, шырақтарым-ай. Жа-</w:t>
        <w:br/>
        <w:t>райды енді, осы жолы ашуымды қидым, бірақ енді</w:t>
        <w:br/>
        <w:t>қайтып жыныма тиюші болмасын тек.</w:t>
        <w:br/>
        <w:t>Сәкеңнің райынан қайтқанына жұрт мәре-сәре</w:t>
        <w:br/>
        <w:t>боп даурыға қуанысып жатыр, әсіресе манадан бері</w:t>
        <w:br/>
        <w:t>күлкіге булығып өле жаздап отырған байғұстар ішін</w:t>
        <w:br/>
        <w:t>ақтарып мәз болып қалды.</w:t>
        <w:br/>
        <w:t>Ал Ақкүміс жеңешем болса әңгімеге ешбір қа-</w:t>
        <w:br/>
        <w:t>тысы жоқ адам сияқты. Жұрттың сөзіне құлақ та</w:t>
        <w:br/>
        <w:t>аспай, астың қамында жүр. Қымыз толы кішілеу</w:t>
        <w:br/>
        <w:t>қара месін қапсыра көтеріп, ішке кіргізді де, былқ</w:t>
        <w:br/>
        <w:t>85</w:t>
        <w:br/>
        <w:t>74</w:t>
        <w:br/>
        <w:t>шаруалары тығыз. Жұрттың бәрі жабылып іздеген</w:t>
        <w:br/>
        <w:t>бастыққа бәрібір жете алмайтынымызды біліп, Све-</w:t>
        <w:br/>
        <w:t>та екеуміз сапырылысқан көптің арасында жүре</w:t>
        <w:br/>
        <w:t>бердік. Пысық әйелдер барып бастықты жағадан</w:t>
        <w:br/>
        <w:t>алып жатқан шығар, жөнелтсе, әйтеуір, бәрімізді</w:t>
        <w:br/>
        <w:t>бірге жөнелтеді ғой.</w:t>
        <w:br/>
        <w:t>Вокзалда қызыл әскерлер мен командирлер</w:t>
      </w:r>
    </w:p>
    <w:p>
      <w:r>
        <w:t>де жүгіріп жүр. Бұлар жай халықтай боз әбіргер-</w:t>
        <w:br/>
        <w:t>ге түспей, не істеп не қоятынын білген, тиянақты</w:t>
        <w:br/>
        <w:t>шаруаның соңында жүрген адамдар, біз сияқты</w:t>
        <w:br/>
        <w:t>алақтамайды. Света өтіп баратқан аға лейтенатқа</w:t>
        <w:br/>
        <w:t>қолқа салды.</w:t>
        <w:br/>
        <w:t>Аға лейтенат оның сөзін жүре тыңдады.</w:t>
        <w:br/>
        <w:t>-- Вокзал бастығына айтыңыз.</w:t>
        <w:br/>
        <w:t>-- Айттық қой, ол біздің сөзімізді тыңдамайды.</w:t>
        <w:br/>
        <w:t>-- Саспаңыздар. Жөнелтеді.</w:t>
        <w:br/>
        <w:t>Біз осылай екі сағаттан артық сенделдік. Минут</w:t>
        <w:br/>
        <w:t>санап адам көбейіп келеді, вокзалдың кішкене іші</w:t>
        <w:br/>
        <w:t>лық толды. Перронның өзінде неше түрлі түйіншек,</w:t>
        <w:br/>
        <w:t>чемодан, ыдыс-аяқ дегеннен аяқ алып жүре алмай-</w:t>
        <w:br/>
        <w:t>сың. Бұрын үйдің қуыс-қуысында жұрт көзінен қаға</w:t>
        <w:br/>
        <w:t>беріс тұратын дүниеліктердің бәрін самсатып осын-</w:t>
        <w:br/>
        <w:t>да әкелген сияқты. Балалардың горшогі, бақыр-ше-</w:t>
        <w:br/>
        <w:t>лек, асығыс буылған ала-құла көрпелер, азық салған</w:t>
        <w:br/>
        <w:t>корзиналар. Топан суы қаптап келіп қалғанда осын-</w:t>
        <w:br/>
        <w:t>ша жүрт үйлерінен қолына іліккенін ұстай қашып,</w:t>
        <w:br/>
        <w:t>осы бір вокзал деген кеменің ернеуіне іліккен сияқты.</w:t>
        <w:br/>
        <w:t>Бірақ бұл кеме де қозғалмай қайырылып тұр. Әр</w:t>
        <w:br/>
        <w:t>жерде азан-қазан шу арасында, шырылдап жылаған</w:t>
        <w:br/>
        <w:t>емшектегі балалардың даусы естіледі.</w:t>
        <w:br/>
        <w:t>Жағдайдың қандай екенін, соғыстың қалай боп</w:t>
        <w:br/>
        <w:t>жатқанын ешкім білмейді, әркім өзінше жорамал-</w:t>
        <w:br/>
        <w:t>дап неше түрлі саққа жүгіртеді. Біреулері жақсы</w:t>
        <w:br/>
        <w:t>тің келеді. Шешелеріміз кейіп шақырып алып, үйге</w:t>
        <w:br/>
        <w:t>кіргенде ғана шындап тоңғанымызды сеземіз. Киіз</w:t>
        <w:br/>
        <w:t>үйдің қақ ортасында маздап жанған тезектің жалы-</w:t>
        <w:br/>
        <w:t>нына жақындағанда қол-аяғымыз дызылдап ашып</w:t>
        <w:br/>
        <w:t>қоя береді, бірақ аздан кейін ашығаны басылып,</w:t>
        <w:br/>
        <w:t>бойыңа бір рахат жылу тарайды. Сол жылумен бірге</w:t>
        <w:br/>
        <w:t>көңіліңе құйылған шаттық алдағыны, ертеңгі күнді</w:t>
        <w:br/>
        <w:t>сағындырған арманға ұласады. Киіз үйдің іші бұй-</w:t>
        <w:br/>
        <w:t>ығы бақытқа тұнып тұрғандай.</w:t>
        <w:br/>
        <w:t>Жаз жайлайтын жалпақ адырлардың арасын-</w:t>
        <w:br/>
        <w:t>да жатқан Қыналы мен Жосалы көлдері (екеуінің</w:t>
        <w:br/>
        <w:t>де жағалауын қалың қамыс пен қоға көмкерген,</w:t>
        <w:br/>
        <w:t>мал суаратын арнаулы жері болмаса -- су жиегіне</w:t>
        <w:br/>
        <w:t>жете алмайсың), қырдағы ұзындығы екі шақырым</w:t>
        <w:br/>
        <w:t>сырт суреті картадағы Каспий теңізінен аумайтын</w:t>
        <w:br/>
        <w:t>қара сор (бетіне қап-қалың боп тұз қатқан сордың</w:t>
        <w:br/>
        <w:t>дәл жиегінде тұп-тұшы, мөлдір бұлақ бар), бір кез-</w:t>
        <w:br/>
        <w:t>дегі менің жазғы мекенім еді. Қар жауа -- көктемде</w:t>
        <w:br/>
        <w:t>күркіреп тасығаны болмаса, қалған уақытта бөлек-</w:t>
        <w:br/>
        <w:t>бөлек қара су боп үзіліш қалатын Ырғыз өзенінің</w:t>
        <w:br/>
        <w:t>бойындағы қыстауға келетінбіз.</w:t>
        <w:br/>
        <w:t>Көшпелі елдің баласы қыстауының ғана маңы</w:t>
        <w:br/>
        <w:t>емес, жыл сайын көшіп-қонатын жерінің әрбір</w:t>
        <w:br/>
        <w:t>жырасы мен қыратын, тобылғы өскен төбесі мен</w:t>
        <w:br/>
        <w:t>қараған өскен ойпатына дейін бұлжытпай тани-</w:t>
        <w:br/>
        <w:t>ды. Ауыл жаңа қонысқа қонып жатқанда, жүгіріп</w:t>
      </w:r>
    </w:p>
    <w:p>
      <w:r>
        <w:t>былтырғы жазғы өмірдің ізін қуалап кетесің. Өт-</w:t>
        <w:br/>
        <w:t>кен жылғы кімнің үйінің қай жерге тігілгені, жер-</w:t>
        <w:br/>
        <w:t>ошақтың бітеліп қалған шұқыры, балалар асық</w:t>
        <w:br/>
        <w:t>ойнайтын ауыл сыртындағы тақыр, түнде ақсүйек</w:t>
        <w:br/>
        <w:t>алып қашатын қыраттың баурайы -- бәрі сайрап</w:t>
        <w:br/>
        <w:t>тұр. Бәрі көзіңе оттай басылады.</w:t>
        <w:br/>
        <w:t>Көші-қон үлкендерге әбігер болғанмен, бала-</w:t>
        <w:br/>
        <w:t>ларға мейрам. Жүк түсіргені, үй тіккені, жерошақ</w:t>
        <w:br/>
        <w:t>қазып, қазан астына от жаққаны -- бәрі қызық.</w:t>
        <w:br/>
        <w:t>Малды ауыл отырған қоныс тез тозады. Бір ай-</w:t>
        <w:br/>
        <w:t>дың ішінде-ақ ауыл аумағының жусаны мен бозы</w:t>
        <w:br/>
        <w:t>қырқып алғандай тұқылданып, шаңы бұрқылдап</w:t>
        <w:br/>
        <w:t>шыға келеді. Қойдың құмалағы мен жылқының те-</w:t>
        <w:br/>
        <w:t>зегінің ашы Иісі, құжынаған қара шыбын... Жоқ,</w:t>
        <w:br/>
        <w:t>жаңа қоныс балаларға ғана емес үлкендерге де мей-</w:t>
        <w:br/>
        <w:t>рам. Жаңа қонысқа қонып жатқанда мен өзімді де</w:t>
        <w:br/>
        <w:t>бір түрлі тазарып шыққандай сезінетінмін. Мұн-</w:t>
        <w:br/>
        <w:t>да жылқының кісінегені, қойдың маңырағаны,</w:t>
        <w:br/>
        <w:t>ошақтан будақтаған кешкі түтін - бәрі жаңа, бәрі</w:t>
        <w:br/>
        <w:t>таза. Мен жаңару, тазару мейрамын сеземін.</w:t>
        <w:br/>
        <w:t>Көші-қонның да небір қызық, күлкілі оқиғала-</w:t>
        <w:br/>
        <w:t>ры болып жатады. Соның бірі әлі есімде. Біздің ауыл-</w:t>
        <w:br/>
        <w:t>да Сәлімбек деген кішкентай ғана кісі бар еді, жұрт</w:t>
        <w:br/>
        <w:t>оны сыртынан «қыртпыш» деп атайтын. Бойының</w:t>
        <w:br/>
        <w:t>ұзындығы он бір-он екі жасар баламен деңгейлес,</w:t>
        <w:br/>
        <w:t>бірақ сол түріне қарамастан, шырт етпе, ұрыншақ.</w:t>
        <w:br/>
        <w:t>Әйелі Ақкүміс бойы күйеуінен екі есе биік те, көл-</w:t>
        <w:br/>
        <w:t>денеңі екі есе кең, ірі кісі. Сәлімбекті үй ішінде</w:t>
        <w:br/>
        <w:t>мазасыз, қазан-ошаққа араласады деген өсек бар.</w:t>
        <w:br/>
        <w:t>Оның есесіне Ақкүміс жер қозғалса қозғалмайтын</w:t>
        <w:br/>
        <w:t>сабырлы. Бір жылы Жосалы көлінің танабындағы</w:t>
        <w:br/>
        <w:t>шалғынға қонып жатыр едік, жағалай тігіліп жатқан</w:t>
        <w:br/>
        <w:t>үйлерді қызықтап жүріп Сәлімбек үйінің қасы-</w:t>
        <w:br/>
        <w:t>на келіп қаппын. Ақкүміс жалғыз өзі керегелерін</w:t>
        <w:br/>
        <w:t>құрып жатыр. Сәкең оған бұлқан-талқан ашулы.</w:t>
        <w:br/>
        <w:t>-- Көшір дедім ғой сен қатынға. Тікпейсің үйді</w:t>
        <w:br/>
        <w:t>бұл жерге, - депақырды ол әйеліне.</w:t>
        <w:br/>
        <w:t>Ақкүміс оның сөзін елең қылмастан керегені</w:t>
        <w:br/>
        <w:t>бір-біріне шанди берді.</w:t>
        <w:br/>
        <w:t>-- Ай, сен керең боп қалдың ба? Көшір үйді бұл</w:t>
        <w:br/>
        <w:t>кентай қыздың дөңгелек көзінде үрей бар, солдатқа</w:t>
        <w:br/>
        <w:t>кішкентай қолын созып аузы қыбырлайды. Гүж-</w:t>
        <w:br/>
        <w:t>гүж еткен қалың шудың арасынан баланың даусын</w:t>
        <w:br/>
        <w:t>анық ести алмадым, бірақ үрпиген, жалынышты ке-</w:t>
        <w:br/>
        <w:t>скініне қарап, оның сөзін айтпай білдім.</w:t>
        <w:br/>
        <w:t>-- Дяденька, пустите. Дяденька, пустите нас, -</w:t>
        <w:br/>
        <w:t>деп шыр-шыр етіп жылап тұр.</w:t>
        <w:br/>
        <w:t>Осы сөзді мен тура анық естіген сияқтымын.</w:t>
        <w:br/>
        <w:t>Бүкіл станцияны шайқаған неше түрлі айқай-шу-</w:t>
      </w:r>
    </w:p>
    <w:p>
      <w:r>
        <w:t>дың арасынан кішкентай қыздың нәзік даусы шы-</w:t>
        <w:br/>
        <w:t>рылдап келіп құлағыма жетті.</w:t>
        <w:br/>
        <w:t>ҮЛІ</w:t>
        <w:br/>
        <w:t>Біз станциядан аттанар кезде ызы-қиқы шу</w:t>
        <w:br/>
        <w:t>болғанмен поезд жүрісін түзеп шығысқа қарай бет</w:t>
        <w:br/>
        <w:t>алған соң жұрт тез тынышталды. Вагон ішінің әлгін-</w:t>
        <w:br/>
        <w:t>де ғана алқынған аптығы басылып, жұлынған түйме,</w:t>
        <w:br/>
        <w:t>жыртылған өңірге кінәлі белгісіз жандарға арналған</w:t>
        <w:br/>
        <w:t>қарғыстар айтылып, сонымен бірге буыншақ-түйін-</w:t>
        <w:br/>
        <w:t>шектер де тәртіпке келтіріліп жатты. Әйел затының</w:t>
        <w:br/>
        <w:t>аузы мен қолы қатар қимылдайтын әдеті емес пе.</w:t>
        <w:br/>
        <w:t>Жұрт орын теуіп жайғаса бастаған соң әң-</w:t>
        <w:br/>
        <w:t>тіменің беті де өзгерді.</w:t>
        <w:br/>
        <w:t>-- Қап, қайтейін, керемет әшекейлі фарфор та-</w:t>
        <w:br/>
        <w:t>бағым бар еді, қалып қойды. Бүгінде ондай фарфор</w:t>
        <w:br/>
        <w:t>жоқ, кәдімгі ескі шыны еді...</w:t>
        <w:br/>
        <w:t>-- Қайдағы жоқ фарфорды айтасың. Менің үш</w:t>
        <w:br/>
        <w:t>жүз елу сомға алған радиоприемнигім қалып қойды</w:t>
        <w:br/>
        <w:t>ғой. Ваня тревогамен кетті. Жалғыз өзім қайсысына</w:t>
        <w:br/>
        <w:t>жармасарымды білмей...</w:t>
        <w:br/>
        <w:t>-- Мен сасқалақтап жүріп сандықтың түбінде</w:t>
        <w:br/>
        <w:t>жатқан ішігімді ұмытып кетішпін.</w:t>
        <w:br/>
        <w:t>Шағыр атпен Сейілхан ағам қыс бойы қасқыр</w:t>
        <w:br/>
        <w:t>мен түлкіні қырып алатын. Ауылдың адамдары</w:t>
        <w:br/>
        <w:t>аңнан қайтып келе жатқанда ылғи алдарынан жү-</w:t>
        <w:br/>
        <w:t>тіріп шығатынбыз. Кішілеу кезімде ат үстінен ең-</w:t>
        <w:br/>
        <w:t>кейіп, алдына көтеріп алып дәл үйдің есігінің алды-</w:t>
        <w:br/>
        <w:t>на әкеліп түсіретін де, қолыма бір түлкінің терісін</w:t>
        <w:br/>
        <w:t>ұстатып жіберетін. Жаңа сойған түлкінің әлі де</w:t>
        <w:br/>
        <w:t>жылуы кетіп болмаған, былқылдақ жұмсақ терісін</w:t>
        <w:br/>
        <w:t>құшақтап, қойныма қуанышым сыймай табалды-</w:t>
        <w:br/>
        <w:t>рықтан сүріне-қабына кіретінмін.</w:t>
        <w:br/>
        <w:t>Соншама түлкі, қасқыр соғып жүргенде Сейіл-</w:t>
        <w:br/>
        <w:t>хан ағамның ішік былай тұрсын, түлкі құлақшы-</w:t>
        <w:br/>
        <w:t>ны да болмайтын. Соққан аңын үйге әкеліп көрген</w:t>
        <w:br/>
        <w:t>емес, өзгелердің қанжығасына байлап жіберетін.</w:t>
        <w:br/>
        <w:t>-- Өз еңбегің, өз олжаң емес пе, төбеңді жылты-</w:t>
        <w:br/>
        <w:t>ратып бір тымақ кимейсің де, тым болмаса, -- деген-</w:t>
        <w:br/>
        <w:t>дерге:</w:t>
        <w:br/>
        <w:t>-- Даланың аңы таусылар дейсің бе, Шағыр ат</w:t>
        <w:br/>
        <w:t>аман болсын, - деп жауап беретін.</w:t>
        <w:br/>
        <w:t>Ал, Шағыр атын ерекше жақсы көретін. Ша-</w:t>
        <w:br/>
        <w:t>руаға онша қыры жоқ Сейілхан бұл атын бөлекше</w:t>
        <w:br/>
        <w:t>баптайтын, уақытында суарып, жем бермеген кезі,</w:t>
        <w:br/>
        <w:t>сірә, жоқ шығар.</w:t>
        <w:br/>
        <w:t>Сөйткен Шағыр атын Құлтас руынан келген бір та-</w:t>
        <w:br/>
        <w:t>мыры алып кетті. Ол қандай қимасы, Сейілханға сон-</w:t>
        <w:br/>
        <w:t>шама несі өтіп кеткен -- оны білген адам жоқ.</w:t>
      </w:r>
    </w:p>
    <w:p>
      <w:r>
        <w:t>Сейілхан тек төбеден түскендей тосыннан келген</w:t>
        <w:br/>
        <w:t>досына Шағыр аттың тізгінін ұстатып жатып:</w:t>
        <w:br/>
        <w:t>-- Бұл өзі бапшыл жануар. Баптап мінгейсің, - деді</w:t>
        <w:br/>
        <w:t>де. Шағырды сауырынан бір сипап қала берді.</w:t>
        <w:br/>
        <w:t>Қазекемнің ақылы түскен кейін келетін әдеті емес</w:t>
        <w:br/>
        <w:t>пе, жолаушы Шағырды жетектеп қыр асып кеткенсін,</w:t>
        <w:br/>
        <w:t>ағайын Сейілханды ортаға алды.</w:t>
        <w:br/>
        <w:t>ладан поезға міндік. Сейілхан ағам Шәкімді қасына</w:t>
        <w:br/>
        <w:t>алып, бізді шығарып салуға ере келді. Алыс аудан-</w:t>
        <w:br/>
        <w:t>нан бізді аямай солқылдатып, ит сілікпемізді шыға-</w:t>
        <w:br/>
        <w:t>рып жеткізген жүк машинасы шөгіңкіреп кеткен</w:t>
        <w:br/>
        <w:t>қоңыр-қызыл қақпалы кішілеу үйдің алдына келіп</w:t>
        <w:br/>
        <w:t>тоқтады. Біз машинадан жапырлап түсіп жатқанда</w:t>
        <w:br/>
        <w:t>үйден шүңкиген татар шалы шықты.</w:t>
        <w:br/>
        <w:t>Басында сопақ бөрік, бурыл тартқан шоқша</w:t>
        <w:br/>
        <w:t>сақалды, бар денесіұршықтайғана, өзі деұршықтай</w:t>
        <w:br/>
        <w:t>үйірілген шапшаң қимылды, Сейілханды көріп, еке-</w:t>
        <w:br/>
        <w:t>уі шұрқырасты да қалды. Үй-ішінің, мал-жанның</w:t>
        <w:br/>
        <w:t>амандығын сұрасып, үйге шақырып ебелек қағады.</w:t>
        <w:br/>
        <w:t>Сөз арасында «Бұ кішіләр кімсің дүр?» деп бізді де</w:t>
        <w:br/>
        <w:t>сұрап үлгерді.</w:t>
        <w:br/>
        <w:t>-- Бұ бала менің жиен қарындасым, жақында</w:t>
        <w:br/>
        <w:t>ұзатып едік. Мына жігіт жолдасы, біздің күйеу бала</w:t>
        <w:br/>
        <w:t>болады, - деп таныстырды Сейілхан ағам.</w:t>
        <w:br/>
        <w:t>Мен шеттеу тұр едім Шәкім құлағыма сыбыр</w:t>
        <w:br/>
        <w:t>етті.</w:t>
        <w:br/>
        <w:t>-- Ағамның «қайнағасы», Хайбри деген ноғай</w:t>
        <w:br/>
        <w:t>осы кісі.</w:t>
        <w:br/>
        <w:t>Мен күлкіге шыдай алмай мырс ете қалдым да,</w:t>
        <w:br/>
        <w:t>ұялғанымнан теріс айналып, астыңғы ерінімді ауыр-</w:t>
        <w:br/>
        <w:t>тып тістей қойдым. Сонда да күлкісі құрғыр шыда-</w:t>
        <w:br/>
        <w:t>тар емес. Ал, Сейілхан ағам мен Хайбри менің аза-</w:t>
        <w:br/>
        <w:t>быммен істері жоқ, қаннен-қаперсіз әңгімені соғып</w:t>
        <w:br/>
        <w:t>тұр.</w:t>
        <w:br/>
        <w:t>Хайбридің әйелі іркілдеген толық, сары кісі</w:t>
        <w:br/>
        <w:t>екен, «ии, күйәу келген икән» деп екі қолын сарт</w:t>
        <w:br/>
        <w:t>еткізіп содан Шәкімді көріп «и, балақайым» деп</w:t>
        <w:br/>
        <w:t>маңдайынан сипады. Менің бір қайран қалғаным</w:t>
        <w:br/>
        <w:t>сол, соңғы жылдары Сейілхан ағамның өтірігі ашыл-</w:t>
        <w:br/>
        <w:t>ды деп естігенмін. Бірақ оған Хайбрилер онша рен-</w:t>
        <w:br/>
        <w:t>-- Бұл өзі қайдағы екі туып бір қалғаның еді сенің?</w:t>
        <w:br/>
        <w:t>-- Шағыр атты берердей несі өтіп кетіп еді мұның</w:t>
        <w:br/>
        <w:t>саған?</w:t>
        <w:br/>
        <w:t>-- Апырай десейші. Көлденеңнен келген көк ат-</w:t>
        <w:br/>
        <w:t>тыға...</w:t>
      </w:r>
    </w:p>
    <w:p>
      <w:r>
        <w:t>Сейілхан ағам олардың сөзін онша елең қылған</w:t>
        <w:br/>
        <w:t>жоқ.</w:t>
        <w:br/>
        <w:t>-- Сендер білмейсіңдер, бұл бір келісті жігіт. Был-</w:t>
        <w:br/>
        <w:t>тыр Құлтас елін аралағанымда екеуміз тамыр болған-</w:t>
        <w:br/>
        <w:t>быз, - дей салды.</w:t>
        <w:br/>
        <w:t>-- Ау, сонда немене, -- дейді күйіп кеткен біреуі. -</w:t>
        <w:br/>
        <w:t>Шағыр атты бергендей...біз сенің сонда «тамырым</w:t>
        <w:br/>
        <w:t>беріп еді» деп артынып келген дүниең мен айдап кел-</w:t>
        <w:br/>
        <w:t>ген малыңды көрген жоқ едік қой.</w:t>
        <w:br/>
        <w:t>-- Апырай десейші, басқасы басқа... тіпті Шағыр</w:t>
        <w:br/>
        <w:t>атты бергенің...</w:t>
        <w:br/>
        <w:t>-- Я, десейші ердің құнына бермейтін мал ғой...</w:t>
        <w:br/>
        <w:t>-- Рулы елдің киген тымағын түлкі етіп отырған...</w:t>
        <w:br/>
        <w:t>Сейілхан ағамды қоршап алған жұрт -- әрқайсы-</w:t>
        <w:br/>
        <w:t>сы өз қолындағы жалғыз атынан айрылып қалғандай</w:t>
        <w:br/>
        <w:t>күйініп, бебеу қағып, ал сөзге араласпаған момындары</w:t>
        <w:br/>
        <w:t>таңдайын қағып, бастарын шайқап қатты күйзеліске</w:t>
        <w:br/>
        <w:t>түсті. Бәрінің де іші өртеніп баратқан сияқты. Қинал-</w:t>
        <w:br/>
        <w:t>маған жалғыз Сейілхан ағам ғана.</w:t>
        <w:br/>
        <w:t>-- Қазақта бие құрымаған шығар. Тағы да бір</w:t>
        <w:br/>
        <w:t>құлынтабар, - деді де бұрлып жүреберді.</w:t>
        <w:br/>
        <w:t>Сейілхан ағамның тағы да бір жұрттан бөлек бір</w:t>
        <w:br/>
        <w:t>мінезі - ол бір жерде қоныс теуіп тұрақтап отыра ал-</w:t>
        <w:br/>
        <w:t>майтын. Не бір қыс, не бір жаз, кейде бір жыл елден</w:t>
        <w:br/>
        <w:t>жоғалып кетеді. Оның үйі көші-қонға да жеңіл, ауыр-</w:t>
        <w:br/>
        <w:t>лайтын дүние-мүлік жоқ, жалғыз әйелін ертіп, жалғыз</w:t>
        <w:br/>
        <w:t>ұлын жетектейді де тартып отырады. Бір жыл барып</w:t>
        <w:br/>
        <w:t>Өзбекстанды қыстайды, келер жылы барып Қарақал-</w:t>
        <w:br/>
        <w:t>Сейілханның үні ашық, даусы кейде шаңқылдап</w:t>
        <w:br/>
        <w:t>шығады, ал Әлмұқанның үні күңгірт, май басып кет-</w:t>
        <w:br/>
        <w:t>кен ұртынан мес ішінде шайқалған қойыртпақтай</w:t>
        <w:br/>
        <w:t>болпылдап шыққан сөзіне әрең түсінесің.</w:t>
        <w:br/>
        <w:t>Қазақ жігіттерінің өз құрдастарымен аяусыз</w:t>
        <w:br/>
        <w:t>қатты ойнайтын әдеті емес пе, Сейілхан ағам да Әл-</w:t>
        <w:br/>
        <w:t>мұқанның өз басын ғана емес, есімін де қақпақыл-</w:t>
        <w:br/>
        <w:t>дай қағып ойнатып бар нәрсеге атау қылып қойып</w:t>
        <w:br/>
        <w:t>алған: «Бұ да бір Әлмұқан ғой», «Ой, мынау Әл-</w:t>
        <w:br/>
        <w:t>мұқанның ісі ғой», «Мынау нағыз Әлмұқан боп</w:t>
        <w:br/>
        <w:t>шықты ғой» деп ылғи сөз орайына қыстырып оты-</w:t>
        <w:br/>
        <w:t>рады.</w:t>
        <w:br/>
        <w:t>Біреу алыс қалаға барып келсе ауыл адамдары-</w:t>
        <w:br/>
        <w:t>ның топырлап сол үйге жиналатын әдеті, бір рет Әл-</w:t>
        <w:br/>
        <w:t>мұқан мен Сейілхан ағам қаладан келген. Сондағы</w:t>
        <w:br/>
        <w:t>жұртты күлдіріп, Сейілхан ағамның айтқан әңгімесі</w:t>
        <w:br/>
        <w:t>айнымай есімде қалыпты.</w:t>
        <w:br/>
        <w:t>Облыстық қаладан біздің ауылға дейін екі жүз</w:t>
        <w:br/>
        <w:t>елу шақырым. Жол алыс, адырлы дала, нағыз шілде-</w:t>
        <w:br/>
        <w:t>тамыздың уақыты -- ат арбамен шыққан екі жола-</w:t>
        <w:br/>
        <w:t>ушы шөлдеп, арып-ашып келе жатады. Жолда ерте-</w:t>
      </w:r>
    </w:p>
    <w:p>
      <w:r>
        <w:t>ректе келген поселен украин хуторлары болатын,</w:t>
        <w:br/>
        <w:t>ол кездегі қазақтар орыс пен украиннің арасын</w:t>
        <w:br/>
        <w:t>ажыратарлықтай тереңдікке бара алмайды, орыс</w:t>
        <w:br/>
        <w:t>дей салады. Даланың жазда іркіліп қалатын жылға-</w:t>
        <w:br/>
        <w:t>ларына хуторлықтар қауын-қарбыз егіп, бақша са-</w:t>
        <w:br/>
        <w:t>латын. Күнге күйіп, қаңсып келе жатқан Сейілхан</w:t>
        <w:br/>
        <w:t>мен Әлмұқан осындай бір бақшаның үстінентүседі.</w:t>
        <w:br/>
        <w:t>Мынадай ыстықта теңкиіп жатқан қарбызды көріп</w:t>
        <w:br/>
        <w:t>қалай ғана қайырылмай кете алады адам. Екеуі ар-</w:t>
        <w:br/>
        <w:t>бадан түсіп, бір қарбызды жарып жіберіп жеп ала-</w:t>
        <w:br/>
        <w:t>ды. Аздап шөлі қанғасын жүрмек болады, бірақ «Ер-</w:t>
        <w:br/>
        <w:t>теңгісін ойламаған ерден без» деген, алда әліекі жүз</w:t>
        <w:br/>
        <w:t>жел азынаған биік адырдың үстімен өтеді. Күні</w:t>
        <w:br/>
        <w:t>бойы суық сүйегінен өтіп жаурап келген бұларға</w:t>
        <w:br/>
        <w:t>Хайбри тым болмаса бойы жылынатын ыстық шай-</w:t>
        <w:br/>
        <w:t>ын да жөндеп бермепті.</w:t>
        <w:br/>
        <w:t>Бұларды шолан жақтағы балшығы түсіп,</w:t>
        <w:br/>
        <w:t>азыңқырап кеткен бөлмеге жайғастырады. Қа-</w:t>
        <w:br/>
        <w:t>райып жарылып кеткен тақтайдан жасаған сәкіге</w:t>
        <w:br/>
        <w:t>жыртық киіз төсеген, кенеп дастарқанның үстіне</w:t>
        <w:br/>
        <w:t>қатып қалған нан сынықтарын тастайды, шекер</w:t>
        <w:br/>
        <w:t>деген атымен жоқ. Тіленшінің сүйген асын кім бер-</w:t>
        <w:br/>
        <w:t>сін, аққұмандағы бөгіп қалған ескі шамба ақ судың</w:t>
        <w:br/>
        <w:t>түсін күреңітуге де жарамайды. Сөйтіп бұлар көңіл-</w:t>
        <w:br/>
        <w:t>сіз күңгірт үйде татып кеткен шайдыақырын сорап-</w:t>
        <w:br/>
        <w:t>тап отырады. Мұндайда әңгіме де жараспайды.</w:t>
        <w:br/>
        <w:t>-- Ии, Ырғыз жақтан келген екенсіздер ғой. Ол</w:t>
        <w:br/>
        <w:t>бик жырақ, бид жырақ, - деп қояды Хайбри қыс-</w:t>
        <w:br/>
        <w:t>тың көзі қырауда мына қазақтарды не түлен түртіп</w:t>
        <w:br/>
        <w:t>жүргеніне түсіне алмай.</w:t>
        <w:br/>
        <w:t>-- Ырғыз жақтан келдім дейсіздер ме, - деп шай</w:t>
        <w:br/>
        <w:t>құйып отырған Хайбридің әйелі елең ете қалады.</w:t>
        <w:br/>
        <w:t>- Иә.</w:t>
        <w:br/>
        <w:t>-- Со жаққа біздің бір қызымыз кетіп еді. Хаба-</w:t>
        <w:br/>
        <w:t>рымыз да жоқ. Бик матур қыз еді. Қазаққа тиіп кет-</w:t>
        <w:br/>
        <w:t>ті. Ии, пақыр бала, қарап болды инді.</w:t>
        <w:br/>
        <w:t>-- Қызыңыздың есімі кім еді? Кімнің қызы</w:t>
        <w:br/>
        <w:t>еді? -- деп осы кезде Сейілхан ағам елең ете қалады.</w:t>
        <w:br/>
        <w:t>-- Иісімі Минникамал, Сұңғат абыйымның</w:t>
        <w:br/>
        <w:t>қызы еді. Әке-шешесі үлділәр. Фақыр житім қыз.</w:t>
        <w:br/>
        <w:t>Қазаққа тиділәр шул, - деп Хайбридің әйелі</w:t>
        <w:br/>
        <w:t>қасіретін білдіріп қояды. -- Хабарласа да алмадық.</w:t>
        <w:br/>
        <w:t>Ненди халдә. Күйәуі кім-дүр аның...</w:t>
        <w:br/>
        <w:t>Осы кезде шынтақтап жатқан Сейілхан ағам ба-</w:t>
        <w:br/>
        <w:t>сын көтеріп алады.</w:t>
        <w:br/>
        <w:t>Поезд ойда-жоқта жүріп кетсе қарғып мінуің оңай</w:t>
        <w:br/>
        <w:t>емес, есігінде басқыш сатысы да жоқ, тек аспалы</w:t>
        <w:br/>
        <w:t>үзеңгісі ғана бар қызыл вагон. Бірақ уақыт ұзаған</w:t>
      </w:r>
    </w:p>
    <w:p>
      <w:r>
        <w:t>сайын мойын созушылар көбейді де, ақыры алдыңғы</w:t>
        <w:br/>
        <w:t>тұрғандары қарғып жерге түсе бастады. Бірте-бірте</w:t>
        <w:br/>
        <w:t>вагон босап қалды. Құдай оңдағанда тұрған жеріміз</w:t>
        <w:br/>
        <w:t>жалғыз үйлі полустанок екен, біздің орнымызды ба-</w:t>
        <w:br/>
        <w:t>сыш алатын бөгде адамдар көзге түспеді.</w:t>
        <w:br/>
        <w:t>Қалың орман арасындағы далаңқайға орна-</w:t>
        <w:br/>
        <w:t>ласқан төрт-бес үйлі полустанок тып-тыныш, өзге</w:t>
        <w:br/>
        <w:t>дүниеден, басталған соғыстан аулақ, оңаша. Мұн-</w:t>
        <w:br/>
        <w:t>дай жерде соғыстың басталғанын ұмытып та ке-</w:t>
        <w:br/>
        <w:t>тесің. Адам баласы қызық қой, әуелгі сәттерде ұзап</w:t>
        <w:br/>
        <w:t>шығып түзге отыруға қорқып, жақын арадан бұта</w:t>
        <w:br/>
        <w:t>іздеген жұрт бірте-бірте составтан алыстай берді</w:t>
        <w:br/>
        <w:t>де, әрі-беріден соң тіпті еркін қыдыратынды шығар-</w:t>
        <w:br/>
        <w:t>ды. Сөйтіп, біздің әйелдер ұзаңқырап кеткен кезде</w:t>
        <w:br/>
        <w:t>паровоз оқыс гудок берді. Бәріміз жапа-тармағай</w:t>
        <w:br/>
        <w:t>вагонға қарай жүгірдік. Құдай оңдап мен алыстап</w:t>
        <w:br/>
        <w:t>кете қоймағанмын, алдымен келіп міндім. Қалғанда-</w:t>
        <w:br/>
        <w:t>ры мініп болар-болмастан доңғалақтың тормоздары</w:t>
        <w:br/>
        <w:t>пышылдап, состав орнынан қозғала берді. Мұндай-</w:t>
        <w:br/>
        <w:t>да әйелдер қандай берекесіз: шыңғырып, бақырып</w:t>
        <w:br/>
        <w:t>азан-қазан боп жатыр.</w:t>
        <w:br/>
        <w:t>Таңсәріде соғыс басталған суық хабарды естіп,</w:t>
        <w:br/>
        <w:t>содан сәске түске дейін қасқыр тиген қойдай дүр-</w:t>
        <w:br/>
        <w:t>ліккен қатын-қалаш поездің жүрісі түзеле келе са-</w:t>
        <w:br/>
        <w:t>баларына түсейін деген. Үрей мен әбігер де бірден</w:t>
        <w:br/>
        <w:t>пышақ кескендей тыйылмай, толқыған судай ақы-</w:t>
        <w:br/>
        <w:t>рындап барып басылды. Әйелдердің ес жиғаннан</w:t>
        <w:br/>
        <w:t>кейінгі бірінші еске алғаны - қарбаласта ұмыт</w:t>
        <w:br/>
        <w:t>қалған, іліп алып кетуге келмеген дүние-мүліктері</w:t>
        <w:br/>
        <w:t>болды. Екінші ауызға алғандары күйеулері. Әрине,</w:t>
        <w:br/>
        <w:t>Сонда жылап отырған Хайбридің әйелі:</w:t>
        <w:br/>
        <w:t>-- Ни, харап булған икәнсіз, Сейілхан. Өзібіздің</w:t>
        <w:br/>
        <w:t>татарда бигірәк әйбат хатынлар бар иш,-- деп шап</w:t>
        <w:br/>
        <w:t>ете қалады.</w:t>
        <w:br/>
        <w:t>Ауылда осы әңгімелерді айтып жұрт күліп</w:t>
        <w:br/>
        <w:t>жүретін. Бірақ Сейілхан ағамның Хайбримен туыс-</w:t>
        <w:br/>
        <w:t>тығы осымен тынған жоқ. Ол бір жыл барып қала-</w:t>
        <w:br/>
        <w:t>ны қыстап, осы Хайбридің үйінде тұрған. Балсұлу</w:t>
        <w:br/>
        <w:t>жеңешем жер қозғалса қозғалмайтын салмақты</w:t>
        <w:br/>
        <w:t>да, сырт адамға тұйық, ол сыр білдірмейді. «Бала-</w:t>
        <w:br/>
        <w:t>лы үйде ұрлық жатпас» деген, Сейілхан ағамның</w:t>
        <w:br/>
        <w:t>барған кезде қорыққаны баласы Шәкмарал екен.</w:t>
        <w:br/>
        <w:t>Біз оны «Шәкім» дейміз, ал, бір ғажабы ол кезде он-</w:t>
        <w:br/>
        <w:t>он бірлер шамасындағы Шәкім қыс бойы тіпті ши</w:t>
        <w:br/>
        <w:t>шығармапты.</w:t>
        <w:br/>
        <w:t>Шәкім Сейілхан ағама тартқан, бірақ Балсұлу-</w:t>
        <w:br/>
        <w:t>дан да құралақан қалмаған. Бойы ағамнан төмен бо-</w:t>
        <w:br/>
        <w:t>латын түрі бар. Балсұлу апамның әкесі Жүніс тәрізді</w:t>
        <w:br/>
        <w:t>құнжықтау, мінезі де тұйықтау. Сейілхан ағам</w:t>
        <w:br/>
        <w:t>сияқты ақтарыла қоймайды, көбін ішіне сақтайды,</w:t>
        <w:br/>
        <w:t>кішкене болса да ісіктеу қабағының ар жағынан қу-</w:t>
        <w:br/>
        <w:t>ақы күлкінің ұшқыны тепсініп тұрады: «Ішімде бір</w:t>
        <w:br/>
        <w:t>пәле бар, бірақ айтпаймын» деп тұрғандай.</w:t>
        <w:br/>
        <w:t>Шәкім сөйтіп «ішінде жатқан пәлесін» Хай-</w:t>
      </w:r>
    </w:p>
    <w:p>
      <w:r>
        <w:t>бридің үйіне де ашпаған. Өйткені Хайбриге жиен</w:t>
        <w:br/>
        <w:t>болғаны Шәкімге қып-қызыл пайда болыпты. Бала-</w:t>
        <w:br/>
        <w:t>сыз Хайбри, әйелімен екеуі «жетім» жиенін қатты</w:t>
        <w:br/>
        <w:t>мүсіркеп жылы-жұмсағын аузына тосады. Кейде</w:t>
        <w:br/>
        <w:t>Балсұлу ашуланып баласын сабап алса - аналар</w:t>
        <w:br/>
        <w:t>Шәкімді өз бөлмелеріне кіргізіп алып, «өгей ана</w:t>
        <w:br/>
        <w:t>өгейлігін істемей қоя ма?» деп, тәттітамағын аузына</w:t>
        <w:br/>
        <w:t>тосып, бәйек болады екен.</w:t>
        <w:br/>
        <w:t>Мен ұзатылып, ұзақ сапарға аттанарда осы қа-</w:t>
        <w:br/>
        <w:t>-- Минникамал?.. Сұңғаттың қызы дедіңіз бе?</w:t>
        <w:br/>
        <w:t>Сұңғат сіздің кіміңіз болушы еді(</w:t>
        <w:br/>
        <w:t>-- Сұңғат минім абыйым. Әниім блән бір туған.</w:t>
        <w:br/>
        <w:t>-- Мәссаған... Қазақ сұраса келе қарын бөле</w:t>
        <w:br/>
        <w:t>шығады деген осы екен-ау... Менің ең жақын қайын</w:t>
        <w:br/>
        <w:t>бикем болдыңыз ғой.</w:t>
        <w:br/>
        <w:t>-- Нишік диісіз?</w:t>
        <w:br/>
        <w:t>-- Егер айтып отырғаныңыз Сұңғаттың қызы</w:t>
        <w:br/>
        <w:t>Минникамал болса ол менің әйелім. Ал енді қалай</w:t>
        <w:br/>
        <w:t>қашып құтыласыз?</w:t>
        <w:br/>
        <w:t>Хайбри әйелімен екеуі Сейілхан ағама қарап</w:t>
        <w:br/>
        <w:t>ауызын ашып, есінен танып қалады. Нәукең де аң-</w:t>
        <w:br/>
        <w:t>таң, Сейілханның Балсұлудан басқа әйелі жоғын</w:t>
        <w:br/>
        <w:t>біледі, айтайын десе Сейілханды масқара қылады</w:t>
        <w:br/>
        <w:t>және онымен бірге өзі де масқара болады. Айтпай-</w:t>
        <w:br/>
        <w:t>ын десе Сейілхан ағам тіпті тереңге кетіп барады.</w:t>
        <w:br/>
        <w:t>«Әй, қатты қиналдым-ау», -- дейтін Нәукең.</w:t>
        <w:br/>
        <w:t>Алдымен Хайбридің әйелі есін жияды.</w:t>
        <w:br/>
        <w:t>-- Ии, мин неғып отырам иш, - депекі қолымен</w:t>
        <w:br/>
        <w:t>екі жағын сарт еткізіш орнынан ұшып тұрады...-</w:t>
        <w:br/>
        <w:t>Хазір, хазір, - деп төргі бөлмеге қарай жүгіреді. О</w:t>
        <w:br/>
        <w:t>жақтан қайта оралып күйеуіне кеййді. - Ии, әтиісі,</w:t>
        <w:br/>
        <w:t>утырасың шул. Қонақларды үйге шақырмисың да...</w:t>
        <w:br/>
        <w:t>Син дүкәнгә бар әлі тизірек. Күйәу атына жем са-</w:t>
        <w:br/>
        <w:t>ларға ұмытма.</w:t>
        <w:br/>
        <w:t>Осы сәттен бастап қонақтардың хал-жағдайы</w:t>
        <w:br/>
        <w:t>мүлдем өзгереді. Көңірсіген иісі аш адамның қолқа-</w:t>
        <w:br/>
        <w:t>сын атып шыжылдап пәрамаш пісіріледі, бүлкілдеп</w:t>
        <w:br/>
        <w:t>қазан қайнайды. О кезде қазақтардың да ауыздана</w:t>
        <w:br/>
        <w:t>бастаған кезі, дүкеннен бір-екі жарты да келіп қа-</w:t>
        <w:br/>
        <w:t>лады.</w:t>
        <w:br/>
        <w:t>Кішкене сіміріп алғасын Сейілхан әлгі біз көр-</w:t>
        <w:br/>
        <w:t>меген Минникамалды құдды өзінің Балсұлуындай</w:t>
        <w:br/>
        <w:t>Дығыз, - деп, содан кейін менімен бірге қайғырып</w:t>
        <w:br/>
        <w:t>қойды. -- Хатын-қызға бигрәк та жырақ шул Бело-</w:t>
        <w:br/>
        <w:t>руссия диген. Анда, мұсылманлар да иоқ-тыр.</w:t>
        <w:br/>
        <w:t>Ойлап-ойлап, түсіне алмай дал болам: Сейілхан</w:t>
      </w:r>
    </w:p>
    <w:p>
      <w:r>
        <w:t>ағамның соншама алдағанына бұлар ренжімеді ме</w:t>
        <w:br/>
        <w:t>екен, әлдеренжісе де... Туыстық қана емес, адамдар-</w:t>
        <w:br/>
        <w:t>ды жақындастыратын басқа да нәрсе бар шығар.</w:t>
        <w:br/>
        <w:t>Солай аралары жақындасып кеткесін Сейілхан</w:t>
        <w:br/>
        <w:t>ағамның сайқымазақ қуақылықтан басталып ұлғай-</w:t>
        <w:br/>
        <w:t>ыш кеткен қиянатын кеше салды ма екен, әйтеуір</w:t>
        <w:br/>
        <w:t>жалғасып кеткен осы жандардың арасы үзілмепті.</w:t>
        <w:br/>
        <w:t>Үзілмепті деймін-ау, тіпті суымаған да сияқты.</w:t>
        <w:br/>
        <w:t>Хайбри әйелімен екеуі бізді поезға мінгізіп сал-</w:t>
        <w:br/>
        <w:t>ды. «Енді үйді көрдің, танисың, қайтқанда біздің</w:t>
        <w:br/>
        <w:t>үйге түс» деп әйелі маған қайта-қайта тапсырады.</w:t>
        <w:br/>
        <w:t>Енді мінекей, қайтып келем. Осыдан елге аман-есен</w:t>
        <w:br/>
        <w:t>жетсем, алғаш ашатын таныс есігім сол Хайбри аб-</w:t>
        <w:br/>
        <w:t>зидың есігі болмақ. Ар жағы ел-жұрт, кең дүние.</w:t>
        <w:br/>
        <w:t>ҮШ</w:t>
        <w:br/>
        <w:t>Мінер алдында бізді көп азапқа салып, бірақ мін-</w:t>
        <w:br/>
        <w:t>тізіп алғасын жап-жақсы зырғып кеткен поезд бір-</w:t>
        <w:br/>
        <w:t>екі станциядан өтпей жатып-ақ жүрісінен жаңылды.</w:t>
        <w:br/>
        <w:t>Әуелі бір полустанокте екі сағаттан астам кідірдік.</w:t>
        <w:br/>
        <w:t>Мұндайдағы бір жаман нәрсе поездің қанша тұра-</w:t>
        <w:br/>
        <w:t>тынын білмейсің де, вагоннан аттап шыға алмайсың.</w:t>
        <w:br/>
        <w:t>Әлсін-әлсін есіктен сығалап «Қашан жүреді екен?»</w:t>
        <w:br/>
        <w:t>деп көрші вагондағылардан сұрайсың, олар сенен</w:t>
        <w:br/>
        <w:t>сұрайды. Осындайда оны-мұны тұспал, жорамал</w:t>
        <w:br/>
        <w:t>айтушылар да көбейеді.</w:t>
        <w:br/>
        <w:t>- Қарсы келе жатқан әскери эшелонды күтіп</w:t>
        <w:br/>
        <w:t>тұрмыз. Майданға күш керек. Алдыңғы кезек май-</w:t>
        <w:br/>
        <w:t>данға баратқандардікі ғой.</w:t>
        <w:br/>
        <w:t>|04</w:t>
        <w:br/>
        <w:t>кімнің кезекке тұратын уақытын белгілеп, екі әйел-</w:t>
        <w:br/>
        <w:t>ден вагонға дежурный қойды. Поезд тоқтаған жер-</w:t>
        <w:br/>
        <w:t>де вагоннан кезекшінің ұрықсатынсыз шықпауға,</w:t>
        <w:br/>
        <w:t>шыға қалған күнде ұзап кетпеуге әмір етті. Елиза-</w:t>
        <w:br/>
        <w:t>вета Сергеевна сияқты болса да бір бастығыңның</w:t>
        <w:br/>
        <w:t>болғаны жақсы екен, бет алды құлатүз кетіп барат-</w:t>
        <w:br/>
        <w:t>пай, сені бастап келе жатқан бір мықтының барын</w:t>
        <w:br/>
        <w:t>білгенде -- кәдімгідей көңілің орнығып қалады.</w:t>
        <w:br/>
        <w:t>Вагон іші - аяқ аларға жер жоқ - қанша тар</w:t>
        <w:br/>
        <w:t>болғанмен, жүре келе баяғы тіршілігіміз қайтып</w:t>
        <w:br/>
        <w:t>оралғандай. Света келіп есік жақ бұрышқа - менің</w:t>
        <w:br/>
        <w:t>қасыма орналасты. Екеуміз сол баяғы қалпымыз-</w:t>
        <w:br/>
        <w:t>ша бір-бірімізге қарап жымиямыз да иін тірестіріп</w:t>
        <w:br/>
        <w:t>үнсіз отырамыз. Өзге келіншектер де өздерінің сы-</w:t>
        <w:br/>
        <w:t>байластарын тауып алған -- талайлары-ақ бір-бірі-</w:t>
        <w:br/>
        <w:t>не ауыздары жабысып, керемет бір қызық әңгімеге</w:t>
        <w:br/>
        <w:t>кіріп кеткен.</w:t>
        <w:br/>
        <w:t>Балалар даермектапқан. Өрмелеп, буған-түйген</w:t>
        <w:br/>
        <w:t>жүктің үстіне шығып, еденде бос орын болмаған-</w:t>
        <w:br/>
        <w:t>дықтан шешелерінің үстіне қарғиды. Баяғыдай өзі-</w:t>
        <w:br/>
        <w:t>нен үлкен-кіші балаларға бірдей бас болып жүрген</w:t>
        <w:br/>
        <w:t>«Вовка-командир» -- штаб бастығының баласы.</w:t>
        <w:br/>
        <w:t>-- Я командил, я командил, слушай, -- деп айқай</w:t>
        <w:br/>
        <w:t>салады ол.</w:t>
      </w:r>
    </w:p>
    <w:p>
      <w:r>
        <w:t>Оның жіңішке сәби даусы вагон дүрсілінен әзер</w:t>
        <w:br/>
        <w:t>естіледі, бірақ сонда да балалардың да, аналардың да</w:t>
        <w:br/>
        <w:t>құлағына тегіс жеткен сияқты. Әр жерден бір бала</w:t>
        <w:br/>
        <w:t>жүк арасынан қыбырлап, домалап құлап тұрып жа-</w:t>
        <w:br/>
        <w:t>тыр. Олардың шешелері де балаларымен бірге ой-</w:t>
        <w:br/>
        <w:t>ынға еліккендей.</w:t>
        <w:br/>
        <w:t>-- Саша, командирің шақырады.</w:t>
        <w:br/>
        <w:t>-- Андрюша, командиріңнің бұйрығын орын-</w:t>
        <w:br/>
        <w:t>да,- деп бәйек болады.</w:t>
        <w:br/>
        <w:t>шақырым жол бар, талай шөл бар, ертеңгісін ойлап</w:t>
        <w:br/>
        <w:t>бұлар он шақты қарбызды арбаға ытқытып та жібе-</w:t>
        <w:br/>
        <w:t>реді.</w:t>
        <w:br/>
        <w:t>Осы кезде сайдан еңгезердей бір орыс шыға</w:t>
        <w:br/>
        <w:t>келіп, бұларға тұра ұмтылады. Нағыз бір өз күшіне</w:t>
        <w:br/>
        <w:t>сенген ұрда-жық, ожар неме екен, балағаттап, келе</w:t>
        <w:br/>
        <w:t>Сейілханды құлақ-шекеден қойып жібереді. Ондай-</w:t>
        <w:br/>
        <w:t>ға төзетін Сейілхан ба, шартта-шұрт төбелес баста-</w:t>
        <w:br/>
        <w:t>лып кетеді. Анау да бір күшті нәрсе екен, екеуі ұзақ</w:t>
        <w:br/>
        <w:t>төбелеседі. Мұрын да қанайды, жаға да жыртылады.</w:t>
        <w:br/>
        <w:t>Ақыры жеңісе алмай, екеуі шаршап ажырасады.</w:t>
        <w:br/>
        <w:t>Сейілхан арбасын айдап кете бергенде, Әл-</w:t>
        <w:br/>
        <w:t>мұқан арбаның астынан шығып «Ау, болдыңдар</w:t>
        <w:br/>
        <w:t>ма?» - деп, арбаға мініп жатыр дейді.</w:t>
        <w:br/>
        <w:t>-- Ойбай-ау, сен бар екенсің ғой әлі. Маған неге</w:t>
        <w:br/>
        <w:t>көмектеспедің. Біз екеу, ол біреу, сен қимылдасаң,</w:t>
        <w:br/>
        <w:t>мен осынша таяқ жемес едім ғой. Ол тіпті бата ал-</w:t>
        <w:br/>
        <w:t>майтын еді ғой бізге, - депті сонда Әлмұқан.</w:t>
        <w:br/>
        <w:t>Сейілхан ағамның тағы бір ісін ауыл адамда-</w:t>
        <w:br/>
        <w:t>ры ішек-сілесі қатып айтып жүретін. Ол ісінің аяқ</w:t>
        <w:br/>
        <w:t>жағын өз көзіммен көргенім бар. Соғыстан төрт-</w:t>
        <w:br/>
        <w:t>бес жыл бұрын о кісі өзінің бірге туған ағасы Нәу-</w:t>
        <w:br/>
        <w:t>бетиярмен бірге облыстық қалаға барады. Қыстың</w:t>
        <w:br/>
        <w:t>қақаған қатты кезі. Ат шанасымен келіп, қалаға</w:t>
        <w:br/>
        <w:t>кірер ауызда үйқорасын «заезжйиге» жалдаған</w:t>
        <w:br/>
        <w:t>Хайбри татардың үйіне түседі. Жолаушыдан мезі</w:t>
        <w:br/>
        <w:t>болған үй, оның үстіне, адам баласының бойын-</w:t>
        <w:br/>
        <w:t>дағы ең жақсы қасиеті еденіне кіршік түсірмеу деп</w:t>
        <w:br/>
        <w:t>білетін қаланың ұсақ кәсіп қуған кірпияз, тыраш та-</w:t>
        <w:br/>
        <w:t>тары қыр қазағынан кірпідей жиырылып тұратын</w:t>
        <w:br/>
        <w:t>әдеті бар-ды. Бұл үйде Сейілхан ағам мен Нәукеңнің</w:t>
        <w:br/>
        <w:t>бабы болмайды. Біздің ауылдан қалаға жақындаған-</w:t>
        <w:br/>
        <w:t>да - отыз шақырым жерде ел жоқ, жол ызғарлы</w:t>
        <w:br/>
        <w:t>пақты жайлайды. Қарақалпаққа барғанда етік тігеді</w:t>
        <w:br/>
        <w:t>екенде, өзбекке келгенде ол өнері өтпей қолына кетпен</w:t>
        <w:br/>
        <w:t>ұстайды екен. Әйтеуір нанын табады, содан соң жарты</w:t>
        <w:br/>
        <w:t>жылданкейінелге қайтып оралуға жол қаражаты және</w:t>
        <w:br/>
        <w:t>болады.</w:t>
        <w:br/>
        <w:t>Байқаймын, Сейілхан ағам майлық пен сулыққа</w:t>
      </w:r>
    </w:p>
    <w:p>
      <w:r>
        <w:t>бірдей. Қазақша аңшы, серілігі, ешкімді басынан</w:t>
        <w:br/>
        <w:t>асырмайтын өр көңілі де бар, ал қара жұмысқа кел-</w:t>
        <w:br/>
        <w:t>генде қайсы біреулердей кірпиязданып, шікірейіп</w:t>
        <w:br/>
        <w:t>тұрмайды, білегін сыбанып кірісіп кетеді. Тіпті кісі</w:t>
        <w:br/>
        <w:t>жұмысын істеуге де арланбайды және істесе жа-</w:t>
        <w:br/>
        <w:t>пырып істейді. Ауылдағы көп жұрттың үйін қалап,</w:t>
        <w:br/>
        <w:t>пешін салып беретін де сол. Онысына, ол әрине,</w:t>
        <w:br/>
        <w:t>ешқандай ақы-пұл алмайды. Сейілханның мінезін</w:t>
        <w:br/>
        <w:t>білген жұрт ақысына бір нәрсе ұсынуға да қорқады.</w:t>
        <w:br/>
        <w:t>Нағыз бір түлен түрткен біреу болмаса ешкім оның</w:t>
        <w:br/>
        <w:t>шамына тимейтін.</w:t>
        <w:br/>
        <w:t>Бірақ оның есесіне ағайын да Сейілханнан еш</w:t>
        <w:br/>
        <w:t>нәрсесін аямайтын. Ол Қарақалпақтан, не Өзбектен</w:t>
        <w:br/>
        <w:t>төсегін арқалап, әйелі мен баласын жетелеп келген-</w:t>
        <w:br/>
        <w:t>де. алдынан кіретін үй де, сауатын сиыр да табыла</w:t>
        <w:br/>
        <w:t>қояды.</w:t>
        <w:br/>
        <w:t>Сейілхан ағам ақ жарқын, әзіл-қалжыңға да</w:t>
        <w:br/>
        <w:t>бай. Оның әсіресе көп ойнайтыны өзінің құрдасы</w:t>
        <w:br/>
        <w:t>Әлмұқан. Әлмұқан да Сейілхан сияқты ірі денелі</w:t>
        <w:br/>
        <w:t>кісі, бірақ бір-біріне ұқсамайтын екі адам болса осы</w:t>
        <w:br/>
        <w:t>екеуіндей-ақ болар. Сейілханның денесі тарамыс,</w:t>
        <w:br/>
        <w:t>иығы кең, мықын жағы қысыңқы келсе, Әлмұқан-</w:t>
        <w:br/>
        <w:t>ның денесі болбыр, толық, иығы қушық та, қарны</w:t>
        <w:br/>
        <w:t>мен бөксе жағы жуан. Сейілханның жүзі қара торы,</w:t>
        <w:br/>
        <w:t>сүйегі кең, бет бедері қоладан құйғандай шымыр да,</w:t>
        <w:br/>
        <w:t>Әлмұқан ақсары, екі беті семіз малдың қоң етінен</w:t>
        <w:br/>
        <w:t>кесіп алып жапсыра салғандай бедерсіз, салпы ұрт.</w:t>
        <w:br/>
        <w:t>Ал, балалары жоқ кейбір келіншектер:</w:t>
        <w:br/>
        <w:t>-- Өзітегін емес, түбігенерал болады.</w:t>
        <w:br/>
        <w:t>-- Е, майор Масловтың өзі ғой.</w:t>
        <w:br/>
        <w:t>-- Вовка-командир, қаттырақ команда бер,-</w:t>
        <w:br/>
        <w:t>деп қолпаштап жатыр.</w:t>
        <w:br/>
        <w:t>Алевтина Павловна баласына «қой, Вова» деп</w:t>
        <w:br/>
        <w:t>ұрысқан болады, бірақ ұрысы зәрсіз, тек әншейін</w:t>
        <w:br/>
        <w:t>көз қылу. Әйтпесе, баласының өзге балалардан сы-</w:t>
        <w:br/>
        <w:t>нық сүйем болса да артықшылығына, басқа келін-</w:t>
        <w:br/>
        <w:t>шектердің қошаметіне деген іштей мақтанышын</w:t>
        <w:br/>
        <w:t>жүзі айтып түр.</w:t>
        <w:br/>
        <w:t>Қошамет деген құрғыр, қаршадай бала тұрсын</w:t>
        <w:br/>
        <w:t>үлкеннің өзін есіртіп жібермей ме, Вова да жұрт</w:t>
        <w:br/>
        <w:t>қолпаштаған сайын, әдетінше еліре түседі.</w:t>
        <w:br/>
        <w:t>-- Стлойся! Шагом алш! Смилно! Шагом алш!-</w:t>
        <w:br/>
        <w:t>деп айқайлайды.</w:t>
        <w:br/>
        <w:t>Екі түйіншектің арасынан қозғаларға жер тап-</w:t>
        <w:br/>
        <w:t>пай тұрған екі-үш жасар бір баланы жұдырығымен</w:t>
        <w:br/>
        <w:t>түйіп қалды.</w:t>
        <w:br/>
        <w:t>-- Неге тұрсың? Шагом алш!</w:t>
        <w:br/>
        <w:t>Ана бала көзі жыпылықтап екі жағына кезек қа-</w:t>
        <w:br/>
        <w:t>рады да, жылап қоя берді.</w:t>
      </w:r>
    </w:p>
    <w:p>
      <w:r>
        <w:t>-- Қой, Вова, -- деп Алевтина Павловна баласы-</w:t>
        <w:br/>
        <w:t>на кейіген болады.</w:t>
        <w:br/>
        <w:t>-- Командир өз жауынгерін ұрмайды. Сен ко-</w:t>
        <w:br/>
        <w:t>мандирсің ғой, Вова.</w:t>
        <w:br/>
        <w:t>-- Қызыләскерді ұруға болмайды, Вовочка, -</w:t>
        <w:br/>
        <w:t>деп өзге әйелдер де ақыл айтып жатыр.</w:t>
        <w:br/>
        <w:t>Олардың жалынышты шыққан дауыстарына</w:t>
        <w:br/>
        <w:t>қарағанда Вова емес, өздері бір нәрсені бүлдіріп</w:t>
        <w:br/>
        <w:t>алған тәрізді.</w:t>
        <w:br/>
        <w:t>Адам кейде бейтаныс кісімен бірден ашылып</w:t>
        <w:br/>
        <w:t>сөйлесіп, екі-үш сағаттың ішінде сыралғы ескі та-</w:t>
        <w:br/>
        <w:t>|05</w:t>
        <w:br/>
        <w:t>ол, дүние-мүлікті күйеулерінен артық көргендік-</w:t>
        <w:br/>
        <w:t>терінен емес, әйелдіктерінен - ұрғашы туғанның</w:t>
        <w:br/>
        <w:t>о бастан жаратылысы солай. Менің де бір әдемі бо-</w:t>
        <w:br/>
        <w:t>лыскей самаурыным бар еді, қара шәйнектің шай-</w:t>
        <w:br/>
        <w:t>ын мейірім қанып іше алмаған соң, Қасымбек сатып</w:t>
        <w:br/>
        <w:t>әперген. Алас-қапас жанталаста онымен ісім де бол-</w:t>
        <w:br/>
        <w:t>мапты, енді қазір кәдімгідей ішім удай ашып келеді.</w:t>
        <w:br/>
        <w:t>Жүрт сияқты түйіншегімді арқама таңып алғанда -</w:t>
        <w:br/>
        <w:t>оны да бір қолыммен іле кетеді екем. Елге жеткенде</w:t>
        <w:br/>
        <w:t>Қамқа әжем рахаттанып бір шайға қанар еді.</w:t>
        <w:br/>
        <w:t>Командирлер семьясы үлкен бір ауыл боп</w:t>
        <w:br/>
        <w:t>тұрғанда - белгілі бір қалыбымыз, әрқайсымыздың</w:t>
        <w:br/>
        <w:t>өзімізге лайық, өзіміз деймін-ау, күйеулеріміздің</w:t>
        <w:br/>
        <w:t>қызмет сатысына лайық орын дәрежеміз бар-тын.</w:t>
        <w:br/>
        <w:t>Мұны әскер тілінде, «субординация» дейді, субор-</w:t>
        <w:br/>
        <w:t>динациямыз манағы жан ұшырған сасқалаң кезде</w:t>
        <w:br/>
        <w:t>тас-талқан боп бұзылып еді, енді тынышталған соң</w:t>
        <w:br/>
        <w:t>өзінен-өзі қалыбына келе жатыр.</w:t>
        <w:br/>
        <w:t>Әрине, жағдайдың бұзылғанын да, түзелгенін</w:t>
        <w:br/>
        <w:t>де Елизавета Сергеевнаға қарап білесің. Мана жан-</w:t>
        <w:br/>
        <w:t>таласта шашы қобырап жіңішке даусы шырылдай</w:t>
        <w:br/>
        <w:t>шыңғырып, топырлаған қалың әйелдің аяқ астын-</w:t>
        <w:br/>
        <w:t>да тапалып қала жаздаған «полк анасы» енді өзінің</w:t>
        <w:br/>
        <w:t>дағдылы өктем қалпына қайта оралған. Шошайған</w:t>
        <w:br/>
        <w:t>кішкене кеудесін көтеріңкіреп, өзге әйелдерге ерке</w:t>
        <w:br/>
        <w:t>баланың әмірлі даусымен сөйлеп отыр. Сол сасқа-</w:t>
        <w:br/>
        <w:t>лаңда «полк анасымен» ісі де болмай шынтағымен</w:t>
        <w:br/>
        <w:t>қағып, итеріп тастап вагон есігіне өздері ұмтылған</w:t>
        <w:br/>
        <w:t>келіншектер енді түк білмегендей момақанси қа-</w:t>
        <w:br/>
        <w:t>лып, Елизавета Сергеевнаның алдында ебелек қаға-</w:t>
        <w:br/>
        <w:t>ды.</w:t>
        <w:br/>
        <w:t>Елизавета Сергеевна тізгінді қайта қолға алып,</w:t>
        <w:br/>
        <w:t>бұрынғы машығымен тәртіп орната бастады. Әр-</w:t>
        <w:br/>
        <w:t>|03</w:t>
      </w:r>
    </w:p>
    <w:p>
      <w:r>
        <w:t>жімепті, сол аралас-құралас қалпын бұзбай жүре</w:t>
        <w:br/>
        <w:t>берген. Хайбридің бәйбішесінің үйреніп алған</w:t>
        <w:br/>
        <w:t>аузы -сол баяғы «күйәу» деуден жазбаған. Шәй</w:t>
        <w:br/>
        <w:t>үстінде де Хайбридің әйелі Қасымбекке қарап:</w:t>
        <w:br/>
        <w:t>-- Күйәу, командир булып мылтық асынғаның</w:t>
        <w:br/>
        <w:t>әйбат-ау. Бірақ та қызымызды бегірәк та жыраққа</w:t>
        <w:br/>
        <w:t>алып кетесің иш. Бу түбәрәктә ғаскер юк мни% -</w:t>
        <w:br/>
        <w:t>деп қиналды.</w:t>
        <w:br/>
        <w:t>Мен шай үстінде әжептәуір ойландым да, кейбір</w:t>
        <w:br/>
        <w:t>мәселенің байыбына жете алмай қиналдым. Бұрын</w:t>
        <w:br/>
        <w:t>Хайбрилер мен үшін тек мазақ болуға жаратылған</w:t>
        <w:br/>
        <w:t>жандар боп көрінетін. Ауыл-аймақ боп аузының</w:t>
        <w:br/>
        <w:t>суы құрып тыңдап, бір қу ноғайды суға отырғы-</w:t>
        <w:br/>
        <w:t>зып кеткен Сейілхан ағамның қулығына мәз болып</w:t>
        <w:br/>
        <w:t>ішек-сілесі қатқанша күлісетін. Мен де сол көптің</w:t>
        <w:br/>
        <w:t>бірімін. Жүртпенбірге менде мәз болып күлетінмін.</w:t>
        <w:br/>
        <w:t>Енді ойлап қарасам... Міне, сәкінің үстінде Хайбри</w:t>
        <w:br/>
        <w:t>абзи отыр. Біздің көршіміз Сабиғат абзиға ұқсай ма</w:t>
        <w:br/>
        <w:t>қалай... О да осындай шүңкіген кісі, тек мынандай</w:t>
        <w:br/>
        <w:t>шоқша сақалы жоқ, жебелі үлкен мұрты бар, қа-</w:t>
        <w:br/>
        <w:t>зақша таза сөйлейді. «Қызым оқуың қалай? Оқыған</w:t>
        <w:br/>
        <w:t>жақсы, оқыған» деп қоятын мені көрген сайын.</w:t>
        <w:br/>
        <w:t>Кеше біздің тойымызда болып батасын берген. Үй</w:t>
        <w:br/>
        <w:t>Иесі Хайбри сол Сабиғат абзиді есіме салды ма, Сей-</w:t>
        <w:br/>
        <w:t>ілхан ағамның осы кісіні мазақ қылып алдағанына</w:t>
        <w:br/>
        <w:t>бір түрлі ішім ашып қоя берді. Бұрын жүртпен бірге</w:t>
        <w:br/>
        <w:t>өзімнің де қарқылдап күліп жүрген нәрсемнің өзге</w:t>
        <w:br/>
        <w:t>бір жазықсыз жандарға қиянат екенін осыарада ба-</w:t>
        <w:br/>
        <w:t>рып білдім. Сейілхан ағама ренжідім бе, білмеймін,</w:t>
        <w:br/>
        <w:t>әйтеуір қабағым салбырап кетсе керек, Қасымбек</w:t>
        <w:br/>
        <w:t>маған қипақтап бір-екі рет қарап қойды. Хайбридің</w:t>
        <w:br/>
        <w:t>бәйбішесі:</w:t>
        <w:br/>
        <w:t>-- Ашағыз, қызым, ашағыз. Сіз тіптен де ашама-</w:t>
        <w:br/>
        <w:t>нысындай танысып кетеді, ал кейде бір жыл бірге</w:t>
        <w:br/>
        <w:t>жүріп те бір-біріне бітеу қалады, жүз таныстықтан</w:t>
        <w:br/>
        <w:t>аса алмайды. Мен өзім елде жүргенімде де кісіге</w:t>
        <w:br/>
        <w:t>тұйық едім. Енді келіп тілі басқа, әдет-ғұрпы, құлқы</w:t>
        <w:br/>
        <w:t>басқа әйелдерге қалай жанаса қоям. Бұлардың бәрі</w:t>
        <w:br/>
        <w:t>мен үшін сырт таныс болғанмен, іштері бітеу жан-</w:t>
        <w:br/>
        <w:t>дар, менде оларға орамалдың шетінде бөлек түйген</w:t>
        <w:br/>
        <w:t>түйіншек сияқты шығармын. Үндемей ұғысатын</w:t>
        <w:br/>
        <w:t>жалғыз Света.</w:t>
        <w:br/>
        <w:t>Ал, енді бір, көп сөйлеспей, тілдеспей-ақ ұға-</w:t>
        <w:br/>
        <w:t>тын адамым Ираида Ивановна. Көп командирлердің</w:t>
        <w:br/>
        <w:t>ішінде күйеуінің қызметі де жұпыны, өзі де мен</w:t>
        <w:br/>
        <w:t>көрген әйелдердің ішіндегі құба төбел, қоңырқайы</w:t>
        <w:br/>
        <w:t>ғана. Сырт кескінінде «мен мұңдалап» көзге түсер</w:t>
        <w:br/>
        <w:t>ешнәрсе жоқ: орта бойлы, кеуделі, толықша денелі,</w:t>
        <w:br/>
        <w:t>кішілеу қайқы тұмсық, аққұба әйел. Нағыз орыс</w:t>
        <w:br/>
        <w:t>бітім. Сөйте тұрса да оны өзім елде көп көрген қа-</w:t>
        <w:br/>
        <w:t>зақ әйелдеріне ұқсатам да тұрам. Түрі бөлек болса</w:t>
        <w:br/>
        <w:t>да өзімнің ескі таныс, сыралғы жеңгелерімнің бірі</w:t>
        <w:br/>
        <w:t>сияқты. Ираида Ивановна қимылға да, сөзге де са-</w:t>
        <w:br/>
        <w:t>раң, үлкен-кішінің алдында бірдей -- мейірлі сабы-</w:t>
        <w:br/>
        <w:t>рынан өзгермейді. Кісіге деген ықыласы да сыртқа</w:t>
        <w:br/>
        <w:t>шықпайды, бірақ кейбіреудің елпілдегенінен гөрі</w:t>
      </w:r>
    </w:p>
    <w:p>
      <w:r>
        <w:t>осы әйелдің жай көзқарасы мен жабайы амандығы</w:t>
        <w:br/>
        <w:t>жаныңа жайлырақ тиеді. Ираида Ивановнаның менің</w:t>
        <w:br/>
        <w:t>көзіме бірден ескі танысымдай боп көрінгені -</w:t>
        <w:br/>
        <w:t>осындай әйелдер әр ұлтта да бар болуы керек, олар-</w:t>
        <w:br/>
        <w:t>ды бір-біріне ұқсатып тұрған сырт пішіні емес, ішкі</w:t>
        <w:br/>
        <w:t>тұтастығы ма, әйтеуір көзің көргеннен гөрі көңілің</w:t>
        <w:br/>
        <w:t>сезетін бір нәрсесі.</w:t>
        <w:br/>
        <w:t>Ираида Ивановна балапан басқан тауықтай,</w:t>
        <w:br/>
        <w:t>тар вагонның ішінде төрт баласын бауырына тығып</w:t>
        <w:br/>
        <w:t>келе жатыр. Кенжесін ауық-ауық емізіп қояды.</w:t>
        <w:br/>
        <w:t>ден бірге өсіп, сырына қанған төңірегімнен бөлек</w:t>
        <w:br/>
        <w:t>жандар. Ол аз десең орыстың тіліне де шорқақпын.</w:t>
        <w:br/>
        <w:t>Біздің ауданда орыс болмады, мектептегі орыс тілі</w:t>
        <w:br/>
        <w:t>сабағынан үйренген аз ғана орысшам, әсіресе әйел</w:t>
        <w:br/>
        <w:t>арасының әңгімесіне келгенде тіпті тапшылық қыл-</w:t>
        <w:br/>
        <w:t>ды. Қай халықтың да әйелдері сөзге құмар болатын</w:t>
        <w:br/>
        <w:t>шығар, ал бірақ мына орыстың әйелінің сөзі тіпті</w:t>
        <w:br/>
        <w:t>көп болады екен. Күйеулеріміз таң сәріден қара</w:t>
        <w:br/>
        <w:t>кешке дейін сартылдатып әскер ойнатып жүреді,</w:t>
        <w:br/>
        <w:t>әйелдердің қолы бос. Аз шаруаларын тындырып</w:t>
        <w:br/>
        <w:t>тастап ұзын скамейкаларға отырып алып әңгімені</w:t>
        <w:br/>
        <w:t>соғады-ай дейсің. Барарға жер таппаған соң олар-</w:t>
        <w:br/>
        <w:t>дың қасына мен де отырамын. Не бір ауыз-ауызына</w:t>
        <w:br/>
        <w:t>жұқпайтын шешендері де бар, ондайлардың сөзін</w:t>
        <w:br/>
        <w:t>үш те бір нұсқасын әзер түсініш қаламын. Сон-</w:t>
        <w:br/>
        <w:t>дықтан да сөз ретінде аналар күліп жатқанда күле</w:t>
        <w:br/>
        <w:t>алмай қаламын да, соңынан барып ыңғайсызданып</w:t>
        <w:br/>
        <w:t>езу тартам. Көбіне жамырасып, қабат сөйлесіп те</w:t>
        <w:br/>
        <w:t>кетеді, үндемейтіні менмін. Кейде: «Что же ты все</w:t>
        <w:br/>
        <w:t>молчишь? Рассказывай что нибудь интересное, как</w:t>
        <w:br/>
        <w:t>там у вас?» деп мені естеріне алып қолқа салады да,</w:t>
        <w:br/>
        <w:t>менің аузым қимылдай қоймаған соң сол заматта-ақ</w:t>
        <w:br/>
        <w:t>мені қайтадан ұмытып, жамыраса жөнеледі.</w:t>
        <w:br/>
        <w:t>Жолың болғырлар «айт, айт» деп қинамайды.</w:t>
        <w:br/>
        <w:t>Шын қинаса, менен де айтатын бір нәрселер табы-</w:t>
        <w:br/>
        <w:t>лар еді, бірақ оған тілім жетпейді. Қысылып, аз сөй-</w:t>
        <w:br/>
        <w:t>легенімнен болар, менің орысшам сол мектептегіден</w:t>
        <w:br/>
        <w:t>онша артылып кете қойған жоқ. Еркін сөйлеу былай</w:t>
        <w:br/>
        <w:t>тұрсын, әлітілімді сындыра алмай келем -- орыстың</w:t>
        <w:br/>
        <w:t>сөзін әр әрпін баттитып, сірестіріп айтам.</w:t>
        <w:br/>
        <w:t>Біз тоқтағалы екі сағаттан асып кетті. Басында</w:t>
        <w:br/>
        <w:t>әйелдер «Әне жүреді, міне жүреді» деп, елеңдеп,</w:t>
        <w:br/>
        <w:t>есіктен мойындарын созса да жерге түсуге именді.</w:t>
        <w:br/>
        <w:t>|01</w:t>
        <w:br/>
        <w:t>00</w:t>
        <w:br/>
        <w:t>-- Алдымыздағы станцияны бомбалап кетіпті.</w:t>
        <w:br/>
        <w:t>Жолды түзей алмай жатқан көрінеді.</w:t>
        <w:br/>
        <w:t>-- Жауды тойтарыпты дейді ғой. Сосын несіне</w:t>
        <w:br/>
        <w:t>асықсын.</w:t>
      </w:r>
    </w:p>
    <w:p>
      <w:r>
        <w:t>-- Жоқ, тойтара алмапты. Жарып өтіпті дейді.</w:t>
        <w:br/>
        <w:t>Алдыңғы жаққа немістің танкілері өтіп кетіпті.</w:t>
        <w:br/>
        <w:t>Осы сөздердің қайсына сенеріңді білмейсің,</w:t>
        <w:br/>
        <w:t>жаңа ғана үміт сәулесі жылытқан көңіліңді, ізінше</w:t>
        <w:br/>
        <w:t>үрейдің ызғары қарып өтеді. Жүрегі құрғыр алып</w:t>
        <w:br/>
        <w:t>ұшып, кеулің әр саққа жүгіреді. Осы бір тұста,</w:t>
        <w:br/>
        <w:t>осылардың ішінде менен дәрменсіз, менен биша-</w:t>
        <w:br/>
        <w:t>ра адам жоқ сияқты. Бұл вагонда келе жатқан әй-</w:t>
        <w:br/>
        <w:t>елдердің бәрі орыс, іштерінде украин, белорусы да</w:t>
        <w:br/>
        <w:t>бар шығар, мен оларын ажыратып жатқаным жоқ.</w:t>
        <w:br/>
        <w:t>Басқалар да ажыратпайды, әйтеуір түбі бір, тілі де,</w:t>
        <w:br/>
        <w:t>түрі де бір халық қой. Маруш болса о да бұларға бір</w:t>
        <w:br/>
        <w:t>табан жақын. Бұлар өз елі - қара орманының орта-</w:t>
        <w:br/>
        <w:t>сында. Ал, мен болсам...</w:t>
        <w:br/>
        <w:t>Елден шыққаныма төрт айдан асты. Содан бері</w:t>
        <w:br/>
        <w:t>үйірінен адасып қалған құлындай жалқымын. Рас,</w:t>
        <w:br/>
        <w:t>қасымда Қасымбек болды, сүйенішім, қармаған</w:t>
        <w:br/>
        <w:t>жалғыз талым сол, бірақ ол жан-жағымды түгел-</w:t>
        <w:br/>
        <w:t>дей қоршай алмады ма, бір бүйірімді жылытса, бір</w:t>
        <w:br/>
        <w:t>бүйірім қорғансыз ашық қалғандай азынап тұрады.</w:t>
        <w:br/>
        <w:t>Бұрын өзге елге барып, басқа дүние көрмегенге ме,</w:t>
        <w:br/>
        <w:t>білмеймін, әйтеуір елден шыққалы елегізумен бола-</w:t>
        <w:br/>
        <w:t>мын.</w:t>
        <w:br/>
        <w:t>Осы вагонда келе жатқандардың дені біздің</w:t>
        <w:br/>
        <w:t>полктағы командирлердің әйелдері, бірақ осылар-</w:t>
        <w:br/>
        <w:t>дың Светадан басқа еш қайсысымен жұғысып кете</w:t>
        <w:br/>
        <w:t>алмадым. Білмеймін, өзім кісіге жанаса алмайтын</w:t>
        <w:br/>
        <w:t>томырық, тұйықпын ба, әлде.. әрине, кісі жатыр-</w:t>
        <w:br/>
        <w:t>қағыштығым да бар, оның үстіне бұлар бала кез-</w:t>
        <w:br/>
        <w:t>қылып сылқитып сипаттап бермесі бар емес пе.</w:t>
        <w:br/>
        <w:t>Анау екеуі тек «ни, алла» деп ауызын ашып, тамса-</w:t>
        <w:br/>
        <w:t>нады да отырады.</w:t>
        <w:br/>
        <w:t>Осыдан кейін Сейілхан ағам қалаға барса сол</w:t>
        <w:br/>
        <w:t>Хайбридің үйіне түсетін болады. «Мына, ноғай</w:t>
        <w:br/>
        <w:t>сияқты күйеу сыйлағыш халықты көрсемші» деп</w:t>
        <w:br/>
        <w:t>ылғи риза болып келетін.</w:t>
        <w:br/>
        <w:t>Бірақ жақсы нәрсе ешқашан ұзаққа созылмай-</w:t>
        <w:br/>
        <w:t>тын әдеті ғой, Сейілхан ағам қалаға барған сайын</w:t>
        <w:br/>
        <w:t>Хайбридің үй іші: «Қызымызды неге әкелмедің? Ке-</w:t>
        <w:br/>
        <w:t>лер жолы қалдырма!» - депмазасыналабереді. Қа-</w:t>
        <w:br/>
        <w:t>зақтың сылтауы таусылған ба, Сейілхан ағам әртүр-</w:t>
        <w:br/>
        <w:t>лісылтау айтып жүре береді. Ақыры қазақ күйеуден</w:t>
        <w:br/>
        <w:t>күдер үзген болу керек, бір рет барғанында «Ақыры</w:t>
        <w:br/>
        <w:t>сен қызымызды әкеліп көрсетпейтін болдың, өзіміз</w:t>
        <w:br/>
        <w:t>барамыз» деп Хайбри мен әйелі жолға қамданады.</w:t>
        <w:br/>
        <w:t>Сейілхан ағам бұ жолы қатты сасады. Қысылға-</w:t>
        <w:br/>
        <w:t>нынан дүкенге барып бір жарты арақ алып, қайтып</w:t>
        <w:br/>
        <w:t>келіш Хайбридің әйеліне тамақ салғызады. Содан ас</w:t>
        <w:br/>
        <w:t>үстінде Хайбриге қайғылы хабарды естіртеді.</w:t>
        <w:br/>
        <w:t>-- Келгелі айта алмай қиналып жүр едім. Мин-</w:t>
        <w:br/>
        <w:t>никамал қыздарыңыз осыдан жеті-сегіз ай бұрын</w:t>
        <w:br/>
        <w:t>дүние салған. Артында жалғыз ұлы қалды.</w:t>
      </w:r>
    </w:p>
    <w:p>
      <w:r>
        <w:t>Бұл хабарға ағыл-тегіл еңіреп жыламаса да</w:t>
        <w:br/>
        <w:t>әйелімен Хайбри әжептәуір қайғырады.</w:t>
        <w:br/>
        <w:t>-- Ни, фақыр,- дейді Хайбри.</w:t>
        <w:br/>
        <w:t>-- Минникамал... Минникамал бағрым... Куре</w:t>
        <w:br/>
        <w:t>дә алмай қалдым шул сині, - деп әйелі мұрнын тар-</w:t>
        <w:br/>
        <w:t>тып көзіне жас алады.</w:t>
        <w:br/>
        <w:t>-- Ер адамға бала бағу қиын екен. Балаға көз</w:t>
        <w:br/>
        <w:t>болсын деп, қазақтың заңымен жесір отырған бір</w:t>
        <w:br/>
        <w:t>жеңгемді ала салдым. Кең балақ қазақылау адам,</w:t>
        <w:br/>
        <w:t>бірақ әйтеуір балаға пейілі түзу, - дейді Сейілхан</w:t>
        <w:br/>
        <w:t>ағам.</w:t>
        <w:br/>
        <w:t>Оның балалары да өзі сияқты тыныш; шешелері-</w:t>
        <w:br/>
        <w:t>не тартқан қайқы мұрын сары балалар бір-бірінен</w:t>
        <w:br/>
        <w:t>бөлініп жұбын жазбайды. «Вовка командирдің» ой-</w:t>
        <w:br/>
        <w:t>ынына да араласпай, монтиып отыр.</w:t>
        <w:br/>
        <w:t>Біздің жүрісімізден тұрысымыз көбейіп кетті.</w:t>
        <w:br/>
        <w:t>Күні бойы үш-ақ станциядан өттік. Майданға қа-</w:t>
        <w:br/>
        <w:t>рай әскер тиеген үш-төрт эшелон өтті. Содан кейін</w:t>
        <w:br/>
        <w:t>олар да іркіліп қалды. Үлкен станцияларда біздің</w:t>
        <w:br/>
        <w:t>үстімізге басып кіргісі келгендер болып еді, бірақ</w:t>
        <w:br/>
        <w:t>кіре алмады. Кілең әйелдер айқайлап, шабалаңдап,</w:t>
        <w:br/>
        <w:t>тұс-тұстан бажылдап қоя бергенде -- қарулы күзет-</w:t>
        <w:br/>
        <w:t>шінің бес тиынға керегі жоқ екен. Бір рет, шамасы,</w:t>
        <w:br/>
        <w:t>әжептәуір үлкен әкімдер келіп еді, олар да дүрсе қоя</w:t>
        <w:br/>
        <w:t>берген әйелдерге беттей алмай басқа вагондарды</w:t>
        <w:br/>
        <w:t>жағалап кетті.</w:t>
        <w:br/>
        <w:t>Түнде бір разьезде таң атқанша тұрдық. Одан</w:t>
        <w:br/>
        <w:t>сәске түске дейін және қозғалмадық. Арт жақтағы</w:t>
        <w:br/>
        <w:t>майданнан, алдыңғы жақтағы елден еш хабарымыз</w:t>
        <w:br/>
        <w:t>жоқ, қобалжумен болдық. Бар естігеніміз түс мез-</w:t>
        <w:br/>
        <w:t>тілінде Молотов сөз сөйлепті, Германиямен соғыс</w:t>
        <w:br/>
        <w:t>шындап басталса керек.</w:t>
        <w:br/>
        <w:t>Біз дүрлігіп көтерілгелі тәуліктен асып кетті.</w:t>
        <w:br/>
        <w:t>Жұрттың алып шыққан азық-түлігі шамалы екен,</w:t>
        <w:br/>
        <w:t>барлығын кеше түсте-ақ тауысып алған. Үлкендер</w:t>
        <w:br/>
        <w:t>төзеді ғой, алдымен балалар жағы қинай бастады.</w:t>
        <w:br/>
        <w:t>Біз тоқтаған полустанокте дүкен, буфет деген жоқ</w:t>
        <w:br/>
        <w:t>екен. Жарты шақырымдай жерде шағын село түр,</w:t>
        <w:br/>
        <w:t>қатындар сол селоға жаутаңдап қарай-қарай көз-</w:t>
        <w:br/>
        <w:t>дері талды. Барайын десе поездан қалып қоям деп</w:t>
        <w:br/>
        <w:t>қорқады, ал поезд болса жүрмей тұрып алды, таң</w:t>
        <w:br/>
        <w:t>атқалы он барып келуге болатын еді. Ақыры шыдай</w:t>
        <w:br/>
        <w:t>алмай үш әйел «тәуекел» деп селоға кетті, соның бірі</w:t>
        <w:br/>
        <w:t>Ираида Ивановна. Кенжесін көтеріп, үлкен ұлын</w:t>
        <w:br/>
        <w:t>|07</w:t>
        <w:br/>
        <w:t>Әйелдер осы сөзге тоқырап су сепкендей басыл-</w:t>
        <w:br/>
        <w:t>ды да Елизавета Сергеевна басшылықты қайта қо-</w:t>
        <w:br/>
        <w:t>лына алды.</w:t>
      </w:r>
    </w:p>
    <w:p>
      <w:r>
        <w:t>-- Алевтина Павловнаның айтқаны дұрыс, әйел</w:t>
        <w:br/>
        <w:t>жолдастар. Бәріміз осыған қосыламыз ғой?-- Бір</w:t>
        <w:br/>
        <w:t>ғажабы ернін шымшып сөйлейтін Елизавета Серге-</w:t>
        <w:br/>
        <w:t>евнаның әлсіздеу ашы даусы вагон дүрсілінің ара-</w:t>
        <w:br/>
        <w:t>сынан жұртқа тегіс естіліп тұр.</w:t>
        <w:br/>
        <w:t>-- Қосыламыз.</w:t>
        <w:br/>
        <w:t>-- Басқа не айтатыны бар.</w:t>
        <w:br/>
        <w:t>-- Қаршадай сәбилерді далаға тастаймыз ба? -</w:t>
        <w:br/>
        <w:t>деп қостап жатыр әйелдер.</w:t>
        <w:br/>
        <w:t>-- Ендеше біз бұ балаларға қамқоршы тағайын-</w:t>
        <w:br/>
        <w:t>дауымыз керек,- деді Елизавета Сергеевна.</w:t>
        <w:br/>
        <w:t>-- Қамқоршысы несі тағы. Бәріміз ортамызға</w:t>
        <w:br/>
        <w:t>алып бармаймыз ба%</w:t>
        <w:br/>
        <w:t>-- Иә, ортамызда болсын.</w:t>
        <w:br/>
        <w:t>-- Жоқ, әйел жолдастар, олай болмайды. У семи</w:t>
        <w:br/>
        <w:t>нянек дите без глазу. Персонально жауап беретін</w:t>
        <w:br/>
        <w:t>адам керек,- деді Елизавета Сергеевна. - Күтшпе-</w:t>
        <w:br/>
        <w:t>ген жағдайлар болып қалуы мүмкін. Бізде басы бос</w:t>
        <w:br/>
        <w:t>әйелдер аз емес. Света, Шурикті сен қолыңааласың.</w:t>
        <w:br/>
        <w:t>Лида, Боряны сен бағасың.</w:t>
        <w:br/>
        <w:t>Әйелдер басшысының бұл тәртібіне үнсіз</w:t>
        <w:br/>
        <w:t>келісім бергендей.</w:t>
        <w:br/>
        <w:t>-- Боря, балақай, Лида апайыңа бара ғой. Сен</w:t>
        <w:br/>
        <w:t>енді Лида апайыңмен бірге боласың. Оның айтқа-</w:t>
        <w:br/>
        <w:t>нын тыңда, - деп Елизавета Сергеевна Боряны</w:t>
        <w:br/>
        <w:t>иығынан сипап тұрғызбақ болды.</w:t>
        <w:br/>
        <w:t>-- Бармаймын. Бармаймын. Шуриктен кетпей-</w:t>
        <w:br/>
        <w:t>мін, -- деп Боря еңіреп жылап қоя берді.</w:t>
        <w:br/>
        <w:t>Әйелдердің алдап-сулап жұбатқанына да бол-</w:t>
        <w:br/>
        <w:t>майды, ағасының қолтығынан тастай қылып жарма-</w:t>
        <w:br/>
        <w:t>сып алған.</w:t>
        <w:br/>
        <w:t>ертті де, ортаншы екі баласын «қозғалмаңдар» деп</w:t>
        <w:br/>
        <w:t>вагон ішіне отырғызып кетті.</w:t>
        <w:br/>
        <w:t>Қырсыққа бастағанда солай болады ғой, түн ор-</w:t>
        <w:br/>
        <w:t>тасынан сиыр сәскеге дейін қозғалмай тұрған по-</w:t>
        <w:br/>
        <w:t>езд, қатындар селоға кіріп кетісімен-ақ гудок беріп,</w:t>
        <w:br/>
        <w:t>тормоздары пышылдап қозғала берді. Бәріміз жа-</w:t>
        <w:br/>
        <w:t>па-тармағай ұмтылып вагонға мініп алдық. Ең соңғы</w:t>
        <w:br/>
        <w:t>әйелді қолынан тартып мінгізіп, жайғаса бастаған</w:t>
        <w:br/>
        <w:t>кезімізде барып, селоға кеткен әйелдер есімізге</w:t>
        <w:br/>
        <w:t>түсті.</w:t>
        <w:br/>
        <w:t>-- Қатындар-ау, селоға кеткен үшеуі қалып қой-</w:t>
        <w:br/>
        <w:t>ды ғой, - деп дауыстады бір келіншек.</w:t>
        <w:br/>
        <w:t>-- Мама! Мамам қалып қойды!-- деп Ирайда</w:t>
        <w:br/>
        <w:t>Ивановнаның бес жасар баласы Боря айқайлап жы-</w:t>
        <w:br/>
        <w:t>лап жіберді.</w:t>
      </w:r>
    </w:p>
    <w:p>
      <w:r>
        <w:t>-- Қатындар-ау, енді қайттік?</w:t>
        <w:br/>
        <w:t>-- Стоп-кранды жұлыңдар, тормоз беріңдер,</w:t>
        <w:br/>
        <w:t>-- Стоп-кран қайда?</w:t>
        <w:br/>
        <w:t>-- Қызыл вагонда стоп-кран болушы ма еді?</w:t>
        <w:br/>
        <w:t>-- Бұл неғылған оңбағандық. Тым болмаса жар-</w:t>
        <w:br/>
        <w:t>ты сағат бұрын ескертпей ме?</w:t>
        <w:br/>
        <w:t>-- Станция бастығын жауапқа тартқызу керек.</w:t>
        <w:br/>
        <w:t>Әйелдер азан-қазан, поездың дүрсілін басып,</w:t>
        <w:br/>
        <w:t>вагон ішін басына көтереді, осы даңғазаға бебеу</w:t>
        <w:br/>
        <w:t>қағып шырылдап жылаған екі баланың даусы ұла-</w:t>
        <w:br/>
        <w:t>сты.</w:t>
        <w:br/>
        <w:t>-- Мамам қалып қойды! Мамам!</w:t>
        <w:br/>
        <w:t>-- Мама! Мамочка!</w:t>
        <w:br/>
        <w:t>Боряға қосылып Шурик те айқайлап жылай</w:t>
        <w:br/>
        <w:t>бастады. Света барып екі баланы жұбатып жатыр.</w:t>
        <w:br/>
        <w:t>-- Жылама, балақайым, жылама. Мамаң келесі</w:t>
        <w:br/>
        <w:t>поезбен қуып жетеді. Бір сағаттан кейін қуып же-</w:t>
        <w:br/>
        <w:t>теді,- депалдарқатады сәбилерді.</w:t>
        <w:br/>
        <w:t>кешегі бейбіт өміріңе қайтып оралғандай боласың.</w:t>
        <w:br/>
        <w:t>Осы дүрлігістің бәрі түсіңде көрген оқиғаға ұқсап</w:t>
        <w:br/>
        <w:t>кетеді.</w:t>
        <w:br/>
        <w:t>Балалықтың бұрын мен аңғармаған мінездері</w:t>
        <w:br/>
        <w:t>көп-ау деймін, кішкене нан жеп, сусын ішіп алған</w:t>
        <w:br/>
        <w:t>соң Шурик пен Боря бұрынғысынан өзгерейін деді.</w:t>
        <w:br/>
        <w:t>Өңдеріне нұр жүгіріп, көздері жылтырап бір-біріне</w:t>
        <w:br/>
        <w:t>күлімсірей қарайды.</w:t>
        <w:br/>
        <w:t>-- Шурик, Шурик, екеуміз жасырынбақ ойнай-</w:t>
        <w:br/>
        <w:t>ық, - деп жалынды Боря.</w:t>
        <w:br/>
        <w:t>Шурик те жасырынбақ ойнағысы келіп ор-</w:t>
        <w:br/>
        <w:t>нынан тұрып, көзі жыпылықтап жан-жағына қарап</w:t>
        <w:br/>
        <w:t>едіаяқ аттар жер жоқ.</w:t>
        <w:br/>
        <w:t>-- Жасырынбақ ойнайтын жер жоқ қой, - деді</w:t>
        <w:br/>
        <w:t>Шурик күрсініп.</w:t>
        <w:br/>
        <w:t>-- Менің жасырынбақ ойнағым келеді, - деп</w:t>
        <w:br/>
        <w:t>қыңқылдады Боря.</w:t>
        <w:br/>
        <w:t>-- Көрмейсің бе, айналатын жер жоқ, - деп</w:t>
        <w:br/>
        <w:t>кейіді Шурик үлкенсіп.</w:t>
        <w:br/>
        <w:t>Содан кейін інісінің жыпылықтаған көзін көріп</w:t>
        <w:br/>
        <w:t>аяп кеттіме, не қыларын білмей, кішкентай қабағын</w:t>
        <w:br/>
        <w:t>шытып ойланып тұрды да:</w:t>
      </w:r>
    </w:p>
    <w:p>
      <w:r>
        <w:t>-- Боря, Боря, таптым. «Сүзеген ешкіні» ойнай-</w:t>
        <w:br/>
        <w:t>ық. Кәне, сен баста, - деді.</w:t>
        <w:br/>
        <w:t>-- Ой, жақсы болды, жақсы болды, - деп Боря</w:t>
        <w:br/>
        <w:t>қуанып қолын шапаттады. Содан соң екі саусағын</w:t>
        <w:br/>
        <w:t>шошайтып, мүйізше кезеп:</w:t>
        <w:br/>
        <w:t>-- Идет козарогатая... - деп бастап ала жөнелді.</w:t>
        <w:br/>
        <w:t>Екеуі мәз болып, шықылықтап күліп, бір-бірін</w:t>
        <w:br/>
        <w:t>кезек қытықтап, әрі-беріден соң алыса бастады.</w:t>
        <w:br/>
        <w:t>Осы кезде арт жақтан жеткен бір поезд жанап</w:t>
        <w:br/>
        <w:t>өте берді. Әуелі мен де оны елемеп едім:</w:t>
        <w:br/>
        <w:t>-- Ой бабоньки, мына поезд арттан қуып жетті</w:t>
        <w:br/>
        <w:t>10</w:t>
        <w:br/>
        <w:t>-- Рая, Рая! Ну еше! Еше!</w:t>
        <w:br/>
        <w:t>-- Маша быстрее! - деп жүгіріп келе жатқан</w:t>
        <w:br/>
        <w:t>әйелдерге айқайлайды.</w:t>
        <w:br/>
        <w:t>-- Не видишь что ли, останови же!</w:t>
        <w:br/>
        <w:t>-- Ослеп чго ли, проклятый! -- деп паровоздың</w:t>
        <w:br/>
        <w:t>машинисіне кеййді.</w:t>
        <w:br/>
        <w:t>Ыза болғандарынан еденді тепкілейді, кейбіре-</w:t>
        <w:br/>
        <w:t>улері тіпті күйіп кетіп вагонның қабырғасын саба-</w:t>
        <w:br/>
        <w:t>лайды. Осы бір дәрменсіздік вагон ішіндегі әйел-</w:t>
        <w:br/>
        <w:t>дердің де титығына жеткен сияқты.</w:t>
        <w:br/>
        <w:t>Бірақ поезд тоқтамады. Тоқтау былай тұрсын</w:t>
        <w:br/>
        <w:t>жүрісі үдеп барады. Енді өкпелерін қолына алып</w:t>
        <w:br/>
        <w:t>жүгірген әйелдер де бізден алыстай берді. Титықта-</w:t>
        <w:br/>
        <w:t>ды ма, әлде күдер үзді ме, ана екеуі шоқиып-шоқиып</w:t>
        <w:br/>
        <w:t>отыра кетті, әлі де жүгіріп келе жатқан бишара</w:t>
        <w:br/>
        <w:t>Ираида Ивановна. Оның да енді қарасы кішірейіп,</w:t>
        <w:br/>
        <w:t>алыстап барады. Апыр-ай, не дегентесік өкпе екенін</w:t>
        <w:br/>
        <w:t>білмеймін, сонда да жүгіріп келеді. Ақыры құлды-</w:t>
        <w:br/>
        <w:t>рап барып қарасы үзілді.</w:t>
        <w:br/>
        <w:t>Кешеден бері қаңтарылып тұрған поезд бауы-</w:t>
        <w:br/>
        <w:t>рын жазып, жүрісін түзеп алды, бірақ елге қарай</w:t>
        <w:br/>
        <w:t>асығып келе жатқан әйелдердің ішінде оған қуанға-</w:t>
        <w:br/>
        <w:t>ны болмады. Вагон ішіндегі даңғаза оқыс тыйы-</w:t>
        <w:br/>
        <w:t>лып, жұрт енді үнсіз қалды. Әлденеге айыпты боп</w:t>
        <w:br/>
        <w:t>қалған адамдай біраз уақыт бір-бірінің бетіне тіке-</w:t>
        <w:br/>
        <w:t>леп қарамады. Бір ғажабы Ираида Ивановнаның екі</w:t>
        <w:br/>
        <w:t>баласы да, көппен бірге тынышталып, үнсіз отыр.</w:t>
        <w:br/>
        <w:t>Бастарына түскен төтенше қасіретті сезді ме, әлде</w:t>
        <w:br/>
        <w:t>шыңғырып жылай-жылай шаршады ма, білмеймін,</w:t>
        <w:br/>
        <w:t>екеуінің кішкентай денесі шөгіп, сүлесоқ боп том-</w:t>
        <w:br/>
        <w:t>сырайыш қалған, тек оқта-текте көздері жаутаңдап</w:t>
        <w:br/>
        <w:t>бірінің бетіне бірі қарайды да, ұядағы балапандай</w:t>
        <w:br/>
        <w:t>бір-біріне тығыла түседі.</w:t>
      </w:r>
    </w:p>
    <w:p>
      <w:r>
        <w:t>-- Иә, дұрыс айтылған сөз. Жүріңдер барып</w:t>
        <w:br/>
        <w:t>білейік.</w:t>
        <w:br/>
        <w:t>Бірнеше әйел Елизавета Сергеевнаның жар-</w:t>
        <w:br/>
        <w:t>лығын күтпестен вокзалға қарай аяңдады, өзгелері</w:t>
        <w:br/>
        <w:t>де алақтап, кеткісі келіп кете алмай тұр.</w:t>
        <w:br/>
        <w:t>-- Жолдастар-ау, сендер ауылдың қатыны емес,</w:t>
        <w:br/>
        <w:t>командир әйелдерісіңдер ғой. Неге беталды кетесің-</w:t>
        <w:br/>
        <w:t>дер. Бұлай етуге бола ма% -- депшырылдайды Елиза-</w:t>
        <w:br/>
        <w:t>вета Сергеевна.</w:t>
        <w:br/>
        <w:t>Бұл жолы оның даусында баяғы әмірлі еркелік</w:t>
        <w:br/>
        <w:t>жоқ, дәрменсіздік қана бар. Содан болар, анау әй-</w:t>
        <w:br/>
        <w:t>елдер кетіп қалды, қалғандары да онша құлақ асып</w:t>
        <w:br/>
        <w:t>тұрған сияқты емес.</w:t>
        <w:br/>
        <w:t>Енді мен де жерге түстім. Света екеуміз жоға-</w:t>
        <w:br/>
        <w:t>лып кетпесін деп екі баланы қолынан ұстап тұрмыз.</w:t>
        <w:br/>
        <w:t>Төрт жасар «Вовка-командирін» көтеріп, жұрттың</w:t>
        <w:br/>
        <w:t>соңын ала Алевтина Павловна да сыртқа шықты.</w:t>
        <w:br/>
        <w:t>Бес-алты әйел вокзалға қарай кетіп қалды. Қалға-</w:t>
        <w:br/>
        <w:t>нымыз не қыларға білмей іркіліп тұрмыз, тегі біз де</w:t>
        <w:br/>
        <w:t>ыдырап кететін сияқтымыз.</w:t>
        <w:br/>
        <w:t>-- Соғыстан бұрын аштан өлетін болдық қой, -</w:t>
        <w:br/>
        <w:t>деді Алевтина Павловна күйінішті дауыспен.-- Ба-</w:t>
        <w:br/>
        <w:t>ласы жоқ әйелдер барып дүкеннен тамақтан өтетін</w:t>
        <w:br/>
        <w:t>бір нәрсе алып келсін. Кәне кім барады?</w:t>
        <w:br/>
        <w:t>Әйелдер Алевтина Павловнаны қостап «Мен ба-</w:t>
        <w:br/>
        <w:t>рам», «Мен барам» деп шуылдасып жатыр.</w:t>
        <w:br/>
        <w:t>-- Ендеше қазір сендерге ақша жинап бе-</w:t>
        <w:br/>
        <w:t>реміз, - деді Алевтина Павловна сумкасын ақтарып</w:t>
        <w:br/>
        <w:t>жатып.</w:t>
        <w:br/>
        <w:t>Елизавета Сергеевна байғұс жұрт жашпай қол-</w:t>
        <w:br/>
        <w:t>паштап жүргенде ғана әруақты екен, қазір ешкім</w:t>
        <w:br/>
        <w:t>елемеген соң, шүңкиіп бір шетте қалды. Алевти-</w:t>
        <w:br/>
        <w:t>на Павловна бес-алты әйелді сақадай сайлап бөліп</w:t>
        <w:br/>
        <w:t>алып жұмсап жіберді.</w:t>
        <w:br/>
        <w:t>-- Әйел жолдастар-ау, олар енді бізді қуып жете</w:t>
        <w:br/>
        <w:t>алмайды ғой, балаларын қайттік, - деді штаб бас-</w:t>
        <w:br/>
        <w:t>тығының әйелі Алевтина Павловна.</w:t>
        <w:br/>
        <w:t>-- Ах, ты, боже мой, балаларын вокзалға тастап</w:t>
        <w:br/>
        <w:t>кету керек еді ғой, - деп санын соқты Елизавета Сер-</w:t>
        <w:br/>
        <w:t>геевна, - Айтқаныңды тыңдамағанның кесірі міне-</w:t>
        <w:br/>
        <w:t>кей. Ешқайда кетпендер деп қанша айттым.</w:t>
        <w:br/>
        <w:t>Елизавета Сергеевнаның ақылы ертерек ай-</w:t>
        <w:br/>
        <w:t>тылғанда жақсы болар еді, қазір поездың жүрісі</w:t>
        <w:br/>
        <w:t>үдеп кетті, енді балаларды түсіріп кете алмайсың.</w:t>
        <w:br/>
        <w:t>Осылай абыр-сабыр боп тұрғанда:</w:t>
        <w:br/>
        <w:t>-- Ой, бабоньки, бегут они, бегут, - деп айқайла-</w:t>
        <w:br/>
        <w:t>ды есік жақта тұрған ұрысқақ Муся.</w:t>
      </w:r>
    </w:p>
    <w:p>
      <w:r>
        <w:t>Бәріміз есікке тап бердік. Теміржол разьезден</w:t>
        <w:br/>
        <w:t>шыға бере сол селоға қарай қисаяды екен, село-</w:t>
        <w:br/>
        <w:t>дан шыға салып үш әйел етектері далақтап жүгіріп</w:t>
        <w:br/>
        <w:t>келеді. Емшектегі баласын кеудесіне қысып алған</w:t>
        <w:br/>
        <w:t>Ираида Ивановнаны бірден таныдым: етегі желпіл-</w:t>
        <w:br/>
        <w:t>деп, қайқаң-қайқаң жүгіреді. Үлкен ұлы жеті жасар</w:t>
        <w:br/>
        <w:t>Ваня шешесінен арқан бойы озып зырқырап келеді.</w:t>
        <w:br/>
        <w:t>Поезбен екі ортада үш жүз метрдей жер бар. Әйел-</w:t>
        <w:br/>
        <w:t>дер айқайлап, шыңғырып қол бұлғайды.</w:t>
        <w:br/>
        <w:t>Есіктен қарғып кетер деп қорқып Света еке-</w:t>
        <w:br/>
        <w:t>уміз екі баланы ұстап алдық, олар «мамалап» шы-</w:t>
        <w:br/>
        <w:t>рылдағанда тіпті қиын екен. Мен Шурикті иығынан</w:t>
        <w:br/>
        <w:t>қапсыра қысып құшақтап ұстап едім, кіп-кіш-</w:t>
        <w:br/>
        <w:t>кентай болса да әл бермей қолымнан екі қайтара</w:t>
        <w:br/>
        <w:t>жұлқынып шығып кетті. Есікке көлденең тартқан</w:t>
        <w:br/>
        <w:t>тақтайға сүйеніп, топырлап тұрған әйелдердің аяқ</w:t>
        <w:br/>
        <w:t>астынан теміржолға құлап түсетін түрі бар, әзер</w:t>
        <w:br/>
        <w:t>ұстап қалдым.</w:t>
        <w:br/>
        <w:t>Әйелдердің шыңғырып алас ұрғаны да бишара</w:t>
        <w:br/>
        <w:t>балаларды қоздыра түседі. Дауыстары жетпейтінін</w:t>
        <w:br/>
        <w:t>білсе де олар:</w:t>
        <w:br/>
        <w:t>Түтіні будақтап пыс-пыс етіп біздің жанымыздан</w:t>
        <w:br/>
        <w:t>өте беріп, құлақ-шекемізді жарып айқайлап кеп жі-</w:t>
        <w:br/>
        <w:t>берді.</w:t>
        <w:br/>
        <w:t>Осындайда бәріміздің вагонның есігіне топыр-</w:t>
        <w:br/>
        <w:t>лайтын жаман әдетіміз бар, жұртпен бірге мен де</w:t>
        <w:br/>
        <w:t>ұмтылам. Қапелімде, өз жағдайымды ұмытып кетіп,</w:t>
        <w:br/>
        <w:t>опық жейтін әдетім, қазір де қатындар жан-жағым-</w:t>
        <w:br/>
        <w:t>нан сығымдап, бүйірімді қысып барады. Терші-</w:t>
        <w:br/>
        <w:t>ген жұмсақ ыстық денелердің арасынан сытылып</w:t>
        <w:br/>
        <w:t>шыққым келіп кейін шегіне бердім. Біреуінің қол-</w:t>
        <w:br/>
        <w:t>тығының қолаңсасы қолқамды атып барады, жүре-</w:t>
        <w:br/>
        <w:t>тім айнып басым айналып кетті. Дүниеде осы Иіс-</w:t>
        <w:br/>
        <w:t>шілдігім-ақ жаман.</w:t>
        <w:br/>
        <w:t>Сығылысқан әйелдердің ортасынан сытылып</w:t>
        <w:br/>
        <w:t>шығып «уһ» деп қара күңгірт вагонның бұрышына</w:t>
        <w:br/>
        <w:t>отыра кеттім.</w:t>
        <w:br/>
        <w:t>-- Босқа топырламай жерге түссеңдерші, түге.</w:t>
        <w:br/>
        <w:t>Жарық дүниені көрейік, - деді бір әйел.</w:t>
        <w:br/>
        <w:t>-- Бәсе, неғып тұрмыз қатындар-ау, түссеңдер-</w:t>
        <w:br/>
        <w:t>ші, - деп қостады біреуі.</w:t>
        <w:br/>
        <w:t>Әйелдер жапырлап жерге түсе бастады. Қарғып</w:t>
        <w:br/>
        <w:t>балалар да түсе бастады. Вагонның босағасында</w:t>
        <w:br/>
        <w:t>Елизавета Сергеевна шырылдайды:</w:t>
        <w:br/>
        <w:t>-- Тәртіп сақтаңдар, әйел жолдастар, тәртіп</w:t>
        <w:br/>
        <w:t>сақтаңдар.</w:t>
        <w:br/>
        <w:t>-- Қайдағы тәртіп?</w:t>
        <w:br/>
        <w:t>-- Тәртіп деп қапырық вагонның ішінде тұн-</w:t>
        <w:br/>
        <w:t>шығып өлеміз бе?</w:t>
      </w:r>
    </w:p>
    <w:p>
      <w:r>
        <w:t>-- Біздің поездің қанша тұратынын білмейміз, -</w:t>
        <w:br/>
        <w:t>деді Елизавета Сергеевна бұрын мен естімеген бір</w:t>
        <w:br/>
        <w:t>жалынышты үнмен. -- Ираида Ивановна сияқты қа-</w:t>
        <w:br/>
        <w:t>лып қойып жүрсеңіздер кім жауап береді?</w:t>
        <w:br/>
        <w:t>-- Ендеше барып білу керек.</w:t>
        <w:br/>
        <w:t>әскердікі, не милицияныкі екенін ажырату қиын</w:t>
        <w:br/>
        <w:t>қоқырайған қызыл фуражка киген біреу келе жа-</w:t>
        <w:br/>
        <w:t>тыр. Бұтында галифе шалбар, бірақ аяғында етік</w:t>
        <w:br/>
        <w:t>емес ботинка, үстінде жеңі қысқа, иығы тыртиған</w:t>
        <w:br/>
        <w:t>тар бешпент. Жай адамға да, әскер мен милицияға</w:t>
        <w:br/>
        <w:t>да ұқсамайды, кім екенін құдай білсін. Бәрінің қол-</w:t>
        <w:br/>
        <w:t>дарында чемодан, бума-бума заттар, арқаларына</w:t>
        <w:br/>
        <w:t>да түйіншектерін артып алған. Бұл топтың жарты-</w:t>
        <w:br/>
        <w:t>сынан көбі әйел екен. Кейбіреулері, шамасы, буып-</w:t>
        <w:br/>
        <w:t>түйген заттарының ішіне сыйғыза алмаған болу ке-</w:t>
        <w:br/>
        <w:t>рек, қыс пальтоларын үстіне киіп алып, ағыл-тегіл</w:t>
        <w:br/>
        <w:t>терлеп келеді.</w:t>
        <w:br/>
        <w:t>Мен осылардың түр-түсін қызықтап қалыппын</w:t>
        <w:br/>
        <w:t>да еш нәрсе ойламаппын, қауіпті алдымен сезген</w:t>
        <w:br/>
        <w:t>Елизавета Сергеевна болды.</w:t>
        <w:br/>
        <w:t>-- Қыздар-ау, - деп баж ете қалды ол. Сасқа-</w:t>
        <w:br/>
        <w:t>нынан «жолдас командир әйелдері» деуді де ұмы-</w:t>
        <w:br/>
        <w:t>тып кетті.</w:t>
        <w:br/>
        <w:t>- Қыздар-ау, тез орындарыңа сақ болыңдар,</w:t>
        <w:br/>
        <w:t>келіп қалды, - деді Елизавета Сергеевна сасып.</w:t>
        <w:br/>
        <w:t>Әйелдер топырлап вагонға мініп болмай жатып</w:t>
        <w:br/>
        <w:t>әлгі топ біздің қасымызға келді. Қызыл фуражка ки-</w:t>
        <w:br/>
        <w:t>гені әккі неме екен, мініп жатқан әйелдермен арала-</w:t>
        <w:br/>
        <w:t>са вагонға бас сұғып көрді де:</w:t>
        <w:br/>
        <w:t>-- О, мұнда орын жетедіекен,- деді.</w:t>
        <w:br/>
        <w:t>-- Онда сіздермен көрші болсақ қайтеді? - деді</w:t>
        <w:br/>
        <w:t>іштерінде жас ортасынан асқан инабатты кісі сы-</w:t>
        <w:br/>
        <w:t>пайы ғана.</w:t>
        <w:br/>
        <w:t>Біздің әйелдер баж-баж ете қалды.</w:t>
        <w:br/>
        <w:t>-- Өзіміз сыймай келе жатырмыз.</w:t>
        <w:br/>
        <w:t>-- Ине шаншарға жер жоқ.</w:t>
        <w:br/>
        <w:t>-- Дегенмен, жолдастар, ойланайық. Жағдай</w:t>
        <w:br/>
        <w:t>қиын ғой. Қысылып-қымтырылып.</w:t>
        <w:br/>
        <w:t>Жұмаш өзі қатарлы ер балалармен ойнауын си-</w:t>
        <w:br/>
        <w:t>ретіп, маған үйірсектеп, асық атудың орнына қуыр-</w:t>
        <w:br/>
        <w:t>шақ ойнайтынды шығарды. Мен де Жұмаштың</w:t>
        <w:br/>
        <w:t>қасымда болғанын жақсы көрем. Ер бала мен қыз</w:t>
        <w:br/>
        <w:t>баланың ойыны жарасып бірге ойнауы қиын ғой,</w:t>
        <w:br/>
        <w:t>әр бала өзінің табиғатына тартады. Ал, біз ағайынды</w:t>
      </w:r>
    </w:p>
    <w:p>
      <w:r>
        <w:t>екеуміз тіптен жұп жазбайтын болып алдық. Біріміз</w:t>
        <w:br/>
        <w:t>жоқ болсақ біріміз елегізіп іздеумен боламыз. Әри-</w:t>
        <w:br/>
        <w:t>не, бірге туғанның аты бірге туған ғой, бірақ қар-</w:t>
        <w:br/>
        <w:t>шадай екі баланы осынша жақындастырып кеткен,</w:t>
        <w:br/>
        <w:t>сәби басына ерте түскен қасірет болар, сірә.</w:t>
        <w:br/>
        <w:t>Хх</w:t>
        <w:br/>
        <w:t>Ақыры біз де үлкен станцияға келіп тоқтадық.</w:t>
        <w:br/>
        <w:t>Аумағына қарағанда қала болуы да мүмкін, аты-</w:t>
        <w:br/>
        <w:t>жөнін біле алмадым. Кейінірек тіркелген біздің ва-</w:t>
        <w:br/>
        <w:t>тон маңдайында аты жазулы вокзалға едәуір-ақ</w:t>
        <w:br/>
        <w:t>жетпей тоқтады. Әйелдер есіктен мойындарын со-</w:t>
        <w:br/>
        <w:t>зЫШ:</w:t>
        <w:br/>
        <w:t>-- Бұл қай станция?</w:t>
        <w:br/>
        <w:t>-- Бұл қандай қала?</w:t>
        <w:br/>
        <w:t>-- Қай жерге келдік екен%- деп бір-бірінен</w:t>
        <w:br/>
        <w:t>сұрайды.</w:t>
        <w:br/>
        <w:t>Менің білуге құштарлығым да шамалы, атын</w:t>
        <w:br/>
        <w:t>айтқанмен бұл жақтың қай қаласын біліп жатыр-</w:t>
        <w:br/>
        <w:t>мын, әйтеуір елге жақындай берсек болды-дағы.</w:t>
        <w:br/>
        <w:t>Станция шынында да үлкен екен, тарам-тарам</w:t>
        <w:br/>
        <w:t>теміржолдың саны жеті-сегізге барады-ау деймін.</w:t>
        <w:br/>
        <w:t>Бірнеше составтар тұр, көбі қызыл вагондар, арала-</w:t>
        <w:br/>
        <w:t>рында кілең көк вагон тіркеген бір жолаушы поезы</w:t>
        <w:br/>
        <w:t>көзіме оттай басылды. Екі-үш вагонды тұмсығымен</w:t>
        <w:br/>
        <w:t>итеріп маневр жасайтын паровоз кетіп барады.</w:t>
        <w:br/>
        <w:t>ІМ</w:t>
        <w:br/>
        <w:t>машпен дәл осылай бір-бірімізге тығылып отырып</w:t>
        <w:br/>
        <w:t>ұйықтап қалғанбыз. Ертеңгісін алдымен мен оян-</w:t>
        <w:br/>
        <w:t>дым. Киіз үйдің ірге жағында, текеметтің үстінде</w:t>
        <w:br/>
        <w:t>жатыр екенбіз, бір қамқор қол басымызға жастық</w:t>
        <w:br/>
        <w:t>салып, үстімізге көрпе жауыпты. Мен Жұмашты ке-</w:t>
        <w:br/>
        <w:t>регеге қысып тастаппын. Мен оянған кезде ойымда</w:t>
        <w:br/>
        <w:t>еш нәрсе жоқ басым қаңырап бос тұр. Көзімді ашып</w:t>
        <w:br/>
        <w:t>үйдің уығына, одан шаңыраққа қараймын. Ашулы</w:t>
        <w:br/>
        <w:t>түндіктен көкпеңбек мөлдір аспанды көріп, кеудеме</w:t>
        <w:br/>
        <w:t>белгісіз бір қуаныш лықсығандай болды. Киіз үйде</w:t>
        <w:br/>
        <w:t>ұйықтағанда таңертеңгілік шаңырақтан саф таза</w:t>
        <w:br/>
        <w:t>көк аспанды көріп қуанып оянатын әдетім еді, бүгін</w:t>
        <w:br/>
        <w:t>де сол қуаныш лықсып келе жатты да кенет...</w:t>
        <w:br/>
        <w:t>Кенет әлдененің ойсырап қалғанын сездім. Күн-</w:t>
        <w:br/>
        <w:t>дегі әдетімше көңіліме лып еткен қуаныштың арты</w:t>
        <w:br/>
        <w:t>құлазыған далада жалғыз қалғандай үрейге айнал-</w:t>
        <w:br/>
        <w:t>ды. Бойымды мұздатып, адам шошығандай жаман</w:t>
        <w:br/>
        <w:t>бір нәрсе келе жатты. «Апа... Апам жоқ... Апата-</w:t>
        <w:br/>
        <w:t>йым...» Осы сезім жүрегімді тіліп өтті де, еңкілдеп</w:t>
        <w:br/>
        <w:t>жылап қоя бердім. Білмеймін, ашы даусым шықты</w:t>
        <w:br/>
        <w:t>ма, әлде солқылдап үнсіз жыладым ба, әйтеуір бір</w:t>
        <w:br/>
        <w:t>кезде Қамқа әжемнің құшағында отыр екем.</w:t>
        <w:br/>
        <w:t>-- Айналайын, мауқыңды бас. Қайтейін деп</w:t>
        <w:br/>
        <w:t>едің... Анаң ғой. Қанша «әжемнің баласымын» десең</w:t>
        <w:br/>
        <w:t>де. шыққан жері құрғыр қиын ғой, - деп Қамқа</w:t>
      </w:r>
    </w:p>
    <w:p>
      <w:r>
        <w:t>әжем шашымнан, жотамнан сипайды.</w:t>
        <w:br/>
        <w:t>Қамқа әжемнің қолы да, сөзі де жұмсақ - жа-</w:t>
        <w:br/>
        <w:t>ныма жағып барады, тағы да ұялмай, қысылмай жы-</w:t>
        <w:br/>
        <w:t>лағым келді. Біраз жылап алғасын бір түрлі тазарып</w:t>
        <w:br/>
        <w:t>шыққандай бойым жеңілдеді. Жұмаш әлі ұйықтап</w:t>
        <w:br/>
        <w:t>жатыр, еш нәрсені сезер емес.</w:t>
        <w:br/>
        <w:t>-- Жұмашжан әлі кішкентай ғой. Еш нәрсені</w:t>
        <w:br/>
        <w:t>түсінбейді. Өсе келе біледі ғой бәрін,-- деді Қамқа</w:t>
        <w:br/>
        <w:t>ғой, мұнда Ираида Ивановна болуы мүмкін ғой,</w:t>
        <w:br/>
        <w:t>деп есік алдында тұрған бір әйел дауыстап жіберді.</w:t>
        <w:br/>
        <w:t>Шешесінің атын естіп екі бала «мама, мама» деп</w:t>
        <w:br/>
        <w:t>айқайлап есікке қарай ұмтылды. Света екеуміз де</w:t>
        <w:br/>
        <w:t>есіктің жақтауына жармастық. Қызыл вагон тір-</w:t>
        <w:br/>
        <w:t>кеген ұзын состав өтіп барады. Жүк тиеген поезд</w:t>
        <w:br/>
        <w:t>болғанымен ашық платформаға, қызыл вагондарға</w:t>
        <w:br/>
        <w:t>сығылысып мінген адам да аз емес. Екі үлкен ва-</w:t>
        <w:br/>
        <w:t>тонға сиыр тиеген, оған жалғас үш-төрт жолаушы</w:t>
        <w:br/>
        <w:t>вагоны кетіп барады. Вагон ішіндегілердің кейбіреу-</w:t>
        <w:br/>
        <w:t>лерітерезеден қарап түр. Бірте-бірте поездің жүрісі</w:t>
        <w:br/>
        <w:t>үдей берді. Бір терезенің ар жағынан бала көтерген</w:t>
        <w:br/>
        <w:t>әйелдің бет-жүзі көрініп қалды, Ираида Ивановнаға</w:t>
        <w:br/>
        <w:t>ұқсай ма...</w:t>
        <w:br/>
        <w:t>-- Анау Ираида Ивановна емес пе? - депдауыс-</w:t>
        <w:br/>
        <w:t>тап қалды бір әйел.</w:t>
        <w:br/>
        <w:t>Таныды ма, әлде әйелдің сөзіне елікті ме, екі</w:t>
        <w:br/>
        <w:t>бала:</w:t>
        <w:br/>
        <w:t>-- Мама, мама...-- деп шырылдады.</w:t>
        <w:br/>
        <w:t>Бірақ ол вагон жалт етіп өте шықты да сәлден</w:t>
        <w:br/>
        <w:t>кейін составтың құйрығы да бұлаң етіш алдымыз</w:t>
        <w:br/>
        <w:t>ашылып қалды. Алдамшы үміт жер соқтырып кет-</w:t>
        <w:br/>
        <w:t>кендей, жаңа ғана топырлап айқай салған әйел-</w:t>
        <w:br/>
        <w:t>дер. су сепкендей басылып сұлық тұр. Осы төбеге</w:t>
        <w:br/>
        <w:t>ұрғандай тыныштықта тек Боряның ғана «Мама...</w:t>
        <w:br/>
        <w:t>мамам қайда?» деп жыламсырай қыңқылдаған дау-</w:t>
        <w:br/>
        <w:t>сы естіледі.</w:t>
        <w:br/>
        <w:t>-- Қыңқылдама! Тыныш отыр, - деп Шурик аға-</w:t>
        <w:br/>
        <w:t>лық істеп, інісіне кәдімгідей жекіріп тастады.</w:t>
        <w:br/>
        <w:t>Боря ағасына жаутаңдап қарады да, қоя қойды.</w:t>
        <w:br/>
        <w:t>Осы екі сәби аналарынан ажырасқалы тәулікке</w:t>
        <w:br/>
        <w:t>жуықтады. Аналарына қайтып қосыла ма, жоқпа, ол</w:t>
        <w:br/>
        <w:t>арасы маған неғайбіл. Сағат сайын жағдай қиындап</w:t>
        <w:br/>
        <w:t>19</w:t>
        <w:br/>
        <w:t>-- Бармаймын, Шуриктің қасында болам, - деп</w:t>
        <w:br/>
        <w:t>шыр-шыр етеді.</w:t>
      </w:r>
    </w:p>
    <w:p>
      <w:r>
        <w:t>Света шыдай алмады білем:</w:t>
        <w:br/>
        <w:t>-- Сәбиге тимеңдерші енді. Ағасымен бірге бол-</w:t>
        <w:br/>
        <w:t>сын. Нәзира екеуміз бірігіп бағармыз, - деді.</w:t>
        <w:br/>
        <w:t>Боря біраздан кейін барып өксігін басты да, кіш-</w:t>
        <w:br/>
        <w:t>кентай ағасының бүйіріне басын қойып ұйықтап</w:t>
        <w:br/>
        <w:t>қалды.</w:t>
        <w:br/>
        <w:t>Біреудің қайғысы жаныңа батқанмен, өз қай-</w:t>
        <w:br/>
        <w:t>ғыңдай ұзаққа бармайды. Анасынан адасып қалған</w:t>
        <w:br/>
        <w:t>екі сәбидің қасіретіне «аһылап, оһылаған» әйелдер</w:t>
        <w:br/>
        <w:t>көп ұзамай-ақ өз тіршіліктеріне кірісті. Тіршілік де-</w:t>
        <w:br/>
        <w:t>генде сірескен тар вагонның ішінде не тіршілік бол-</w:t>
        <w:br/>
        <w:t>сын, түйіншектерін шешіп қайтадан буып түйеді,</w:t>
        <w:br/>
        <w:t>бірақ о да ұзаққа бармайды. Содан кейін ауыздары</w:t>
        <w:br/>
        <w:t>жалпылдап әңгіме соғады, мұнысы енді таусылмай-</w:t>
        <w:br/>
        <w:t>ды.</w:t>
        <w:br/>
        <w:t>Шурик пен Боря дәл менің алдымда. Алты жасар</w:t>
        <w:br/>
        <w:t>Шурик інісін оятып алам ба деп қорқып, қыбыр ет-</w:t>
        <w:br/>
        <w:t>пейді. Аузынан су ағып, пысылдап ұйықтап жатқан</w:t>
        <w:br/>
        <w:t>Боряға ауық-ауық көзінің қиығымен қарап қояды.</w:t>
        <w:br/>
        <w:t>Бір дөңбекшігенде інісінің басындағы пилоткасы</w:t>
        <w:br/>
        <w:t>жерге түсіп кетіп еді, бөксесін қозғамай жайымен</w:t>
        <w:br/>
        <w:t>ғана қолын созып алды да, басына қайта кигізуге оя-</w:t>
        <w:br/>
        <w:t>тып алам деп қорқып, тізесінің үстіне қойды. Алты</w:t>
        <w:br/>
        <w:t>жасар баланың әп-сәтте қамқоршы боп есейіп шыға</w:t>
        <w:br/>
        <w:t>келгеніне қайран болдым.</w:t>
        <w:br/>
        <w:t>Осы екі бала енді қайтып анасына қосыла ма,</w:t>
        <w:br/>
        <w:t>жоқ па? Бала қасіреті тез ұмыт болады дейді. Әне-</w:t>
        <w:br/>
        <w:t>кей, Боря ұйықтап кетті. Баланың аты бала ғой, қай-</w:t>
        <w:br/>
        <w:t>ғыны тез ұмытатыны да рас. Бірақ сәби жүрекке</w:t>
        <w:br/>
        <w:t>түскен қасірет.</w:t>
        <w:br/>
        <w:t>«Жеті жасар кезімде бес жасар інім Жұ-</w:t>
        <w:br/>
        <w:t>Қайғылы бала қатарынан бөлініп, бұрын көптің</w:t>
        <w:br/>
        <w:t>бірі болса, енді көптің көз тіккен, қабағын баққан</w:t>
        <w:br/>
        <w:t>қарасына айналады екен. Оның қасіретінің лебі</w:t>
        <w:br/>
        <w:t>төңірегін шарпып жүреді - ол келе жатқанда бала-</w:t>
        <w:br/>
        <w:t>лардың айқай-шуы, күлкісітыйыла қалады. Осылай</w:t>
        <w:br/>
        <w:t>ашының арасында аузыңа бір тиіп қалған тәттідей</w:t>
        <w:br/>
        <w:t>сәбидің қайғылы көңіліне мақтаныш енеді.</w:t>
        <w:br/>
        <w:t>Бірақ күні бойы өзіңді қайғыңмен бірге қам-</w:t>
        <w:br/>
        <w:t>питып жүрген бұл мақтаныш баянды емес, кешке</w:t>
        <w:br/>
        <w:t>қарай, жатар орынға келгенде, тағы да құлазып қа-</w:t>
        <w:br/>
        <w:t>ласың. Қамқа әжемнің құшағы да үңірейіп тұрған</w:t>
        <w:br/>
        <w:t>сияқты, азынаған бойыңды жылытпайды. Сол кез-</w:t>
        <w:br/>
        <w:t>дегі менің ішім жылып, ең жақын тартқан адамым-</w:t>
        <w:br/>
        <w:t>інім Жұмаш. О да, осы Боря сияқты, бес жаста бо-</w:t>
        <w:br/>
        <w:t>латын, еш нәрсенің байыбына бара алмайды, бірақ</w:t>
        <w:br/>
        <w:t>сәби жүрегі басына түскен бақытсыздықты сезеді.</w:t>
        <w:br/>
        <w:t>Анасын жоқтайды. Сонда өзге адамнан гөрі маған</w:t>
        <w:br/>
        <w:t>келіп тығыла беретін.</w:t>
        <w:br/>
        <w:t>Бір үйде тетелес өскен бала -- жиі-жиі төбелесіп</w:t>
        <w:br/>
        <w:t>те қаласың. Ол менің ызама тиетін, ойыншығымды</w:t>
        <w:br/>
        <w:t>бүлдіретін, шүберек қиындысынан безендіріп киін-</w:t>
      </w:r>
    </w:p>
    <w:p>
      <w:r>
        <w:t>діріп қойған қуыршағымды бұзып тастайтын, тиіп</w:t>
        <w:br/>
        <w:t>кетсең бақырып, апама барып арыз айтатын, менде</w:t>
        <w:br/>
        <w:t>есемді жібермей оңаша жерде жақсылап шымшып,</w:t>
        <w:br/>
        <w:t>кейде сабап алатынмын, апам қайтыс болған күн-</w:t>
        <w:br/>
        <w:t>нен бастап екеуміз төбелеспейтін болдық. Тату-</w:t>
        <w:br/>
        <w:t>лықты кімнің бастағанын білмеймін, әйтеуір Жұ-</w:t>
        <w:br/>
        <w:t>маш бұрынғыдай менің ызама тимейтін болды. Енді</w:t>
        <w:br/>
        <w:t>оған ойыншықты өзім бергім келіп тұрады. Қолыма</w:t>
        <w:br/>
        <w:t>іліккен асық, топайды, әдемі таяқ, шыбықты Жұ-</w:t>
        <w:br/>
        <w:t>машқа әкеліп бергенді жақсы көрем. Жұмаш та</w:t>
        <w:br/>
        <w:t>менің қуыршақтарымды тарпа бас салып алып қа-</w:t>
        <w:br/>
        <w:t>шатын мінезінен тыйылып, алғысы келсе жаутаңдап</w:t>
        <w:br/>
        <w:t>бетіме қарап өзімнен сұрайтын болды.</w:t>
        <w:br/>
        <w:t>Осы бір төтен оқиға шырқын бұзып кеткен Ели-</w:t>
        <w:br/>
        <w:t>завета Сергеевна біраз дағдарыстан кейін біздің тіз-</w:t>
        <w:br/>
        <w:t>тінімізді қайтадан қолына алды. Ол енді анасынан</w:t>
        <w:br/>
        <w:t>адасып қалған екі баланың тағдырын таразыға тарта</w:t>
        <w:br/>
        <w:t>бастады. Бірақ алдымен «тәртіп бұзудың зардабы-</w:t>
        <w:br/>
        <w:t>ның осындай пәлеге әкеп соғатыны» жайлы біздерге</w:t>
        <w:br/>
        <w:t>біраз ақыл айтып алды.</w:t>
        <w:br/>
        <w:t>-- Ираида Ивановнаның қуып жетуіне менің</w:t>
        <w:br/>
        <w:t>үлкен күмәнім бар, - деді Елизавета Сергеевна.</w:t>
        <w:br/>
        <w:t>-- Өздеріңе мәлім қазір жағдай қиындап түр. Еліміз</w:t>
        <w:br/>
        <w:t>соғыс жағдайына көшті.- Елизавета Сергеевна</w:t>
        <w:br/>
        <w:t>тағы да әдетінше күйеуіне еліктеп әскери тілмен</w:t>
        <w:br/>
        <w:t>сөйлеп тұр. - Сондықтан да біз мына екі баланың</w:t>
        <w:br/>
        <w:t>тағдыры жөнінде дұрыс шешім қабылдауымыз ке-</w:t>
        <w:br/>
        <w:t>рек. Кімнің қандай ұсынысы бар?</w:t>
        <w:br/>
        <w:t>Өз тағдырларын шешуді Елизавета Сергеевна-</w:t>
        <w:br/>
        <w:t>ның қолына беріп қойып, Шурик пен Боря сол том-</w:t>
        <w:br/>
        <w:t>сырайған күйі үнсіз отыр. Әйелдер де мынадай қиын</w:t>
        <w:br/>
        <w:t>жағдайда не айтарын білмей дағдарған түрлері бар.</w:t>
        <w:br/>
        <w:t>Бірақ заты әйел емес пе, көп үнсіздікке шыдамады,</w:t>
        <w:br/>
        <w:t>біреуі бастап еді, бәрі бірдей жамырап қоя берді.</w:t>
        <w:br/>
        <w:t>-- Келесістанциядан қалдырып кетейік, анасын</w:t>
        <w:br/>
        <w:t>тосып алсын.</w:t>
        <w:br/>
        <w:t>-- Денің сау ма? Титтей бала не біледі? Адасып</w:t>
        <w:br/>
        <w:t>өлмей ме?</w:t>
        <w:br/>
        <w:t>-- Далаға таста деппін бе? Станцияның бас-</w:t>
        <w:br/>
        <w:t>тығына тапсырып кетеміз де.</w:t>
        <w:br/>
        <w:t>-- Мынау алас-қапаста станцияның бастығы</w:t>
        <w:br/>
        <w:t>бала баға ма? Айтады екен-ау...</w:t>
        <w:br/>
        <w:t>-- Жә қойыңдар, - деп, жамырап баратқан қа-</w:t>
        <w:br/>
        <w:t>тындарды Алевтина Павловна тоқтатты. Москваға</w:t>
        <w:br/>
        <w:t>дейін өзімізбен бірге апарамыз. Ар жағын сосын</w:t>
        <w:br/>
        <w:t>көрерміз.</w:t>
        <w:br/>
        <w:t>әжем. -- Аналарыңды жоқтатпаймын дегенмен...</w:t>
        <w:br/>
        <w:t>бір бүйіріңде жатады ғой құрғыр. Қанша елпекте-</w:t>
        <w:br/>
        <w:t>генмен туған шешедей қайдан болсын.</w:t>
      </w:r>
    </w:p>
    <w:p>
      <w:r>
        <w:t>Қамқа әжемнің осы сөздері құлағымда қалды,</w:t>
        <w:br/>
        <w:t>бірақ мен ол кезде бұл сөздердің мән-мағынасын</w:t>
        <w:br/>
        <w:t>ұққан жоқ едім, оның түсінігі есейе келе, кейінірек</w:t>
        <w:br/>
        <w:t>барып жетті маған.</w:t>
        <w:br/>
        <w:t>ІХ</w:t>
        <w:br/>
        <w:t>Басында составымыз шағындау еді, жүре келе</w:t>
        <w:br/>
        <w:t>ұзарып барады. Шамасы келген станция осы по-</w:t>
        <w:br/>
        <w:t>ездің құйрығына бір нәрсесін іліп жібереді. Алғаш</w:t>
        <w:br/>
        <w:t>аттанғанда вагонымыз соңына таман еді, енді ұзын</w:t>
        <w:br/>
        <w:t>поездің орта тұсына келіп қалыппыз. Арт жақта</w:t>
        <w:br/>
        <w:t>да ала-құла, ашық, жабық вагондар, екі-үш жерде</w:t>
        <w:br/>
        <w:t>қарайып цистерналар да көрінеді. Вагон іші де та-</w:t>
        <w:br/>
        <w:t>рылып барады. Қатындар қанша бажылдағанмен</w:t>
        <w:br/>
        <w:t>үстімізге біраз адам мінді. «Көңіл сыйса...» дегендей</w:t>
        <w:br/>
        <w:t>әйтеуір сыйып жатырмыз.</w:t>
        <w:br/>
        <w:t>Бізді қинағаны вагонның тарлығы мен поездің</w:t>
        <w:br/>
        <w:t>сыртқы сәні емес, жүрісі. Және бір қиыны бізді үл-</w:t>
        <w:br/>
        <w:t>кен станцияға кідіртпейді, қайдағы бір жалғыз үйлі</w:t>
        <w:br/>
        <w:t>разьезге әкеліп қаңтарып тастайды. Кейінірек біл-</w:t>
        <w:br/>
        <w:t>дік, үлкен станцияларда поезд көп үйіріліп қалса</w:t>
        <w:br/>
        <w:t>жау самолеттері бомбалап кетуі кәдік екен. Әрине,</w:t>
        <w:br/>
        <w:t>бәрі біздің қамымыз ғой, бірақ бас аман болғанмен</w:t>
        <w:br/>
        <w:t>халіміз онша емес, азық жағы қинап келеді. Соның</w:t>
        <w:br/>
        <w:t>кесірінен екі-үш әйеліміз қалып та қойды. Өзіміз</w:t>
        <w:br/>
        <w:t>шыдармыз-ау, Света екеумізге салмағын артқан</w:t>
        <w:br/>
        <w:t>Ираида Ивановнаның екі баласы қиын боп келеді.</w:t>
        <w:br/>
        <w:t>Бір жақсы жері байғұстар мазасыз емес, монтиып</w:t>
        <w:br/>
        <w:t>отырады да қояды. Әйтсе де жаутаңдаған көздері-</w:t>
        <w:br/>
        <w:t>-- Осыдан құрқол келіп көзге көрінуші бол-</w:t>
        <w:br/>
        <w:t>маңдар, - деп әмір етті.</w:t>
        <w:br/>
        <w:t>Алевтина Павловнаның тырсиып шертіп тұра-</w:t>
        <w:br/>
        <w:t>тын шымыр денесі босаңқырап қалғандай көрінді</w:t>
        <w:br/>
        <w:t>маған. Әдемі жүзінің нұры қашып, көз айналасына</w:t>
        <w:br/>
        <w:t>көлеңке түсіпті. Вовка-командир шешесінің етегіне</w:t>
        <w:br/>
        <w:t>тығылып үнсіз тұр, баяғы есірген еркелігі бір жақта</w:t>
        <w:br/>
        <w:t>қалған. Кешеден бері осы бала асыр салып еркелеу</w:t>
        <w:br/>
        <w:t>тұрсын, ойыннан да қалды - тіпті назары төмен.</w:t>
        <w:br/>
        <w:t>Станция басының абыр-сабыры бізді таңдандыр-</w:t>
        <w:br/>
        <w:t>ған жоқ. Жол бойы мұндай аласапыран, алас-қа-</w:t>
        <w:br/>
        <w:t>пасқа көзіміз үйренетіндей болды. Қара май басқан</w:t>
        <w:br/>
        <w:t>шпалдар мен рельстерге сүрініп, вагондардың бу-</w:t>
        <w:br/>
        <w:t>ферлерінен қарғып, босып жүрген неше түрлі ха-</w:t>
        <w:br/>
        <w:t>лық. Қызмет атқарып, тәртіп беріп, іс тындырып</w:t>
        <w:br/>
        <w:t>жүргендерінен бас сауғалап, қайтсе де кету үшін</w:t>
        <w:br/>
        <w:t>жан ұшырып жүргендері анағұрлым көп. Осыны</w:t>
        <w:br/>
        <w:t>көріп, «жаманат хабар расқа шықты-ау» деп тұла</w:t>
        <w:br/>
        <w:t>бойың мұздап қоя береді. Мұнда топ-топ болып</w:t>
        <w:br/>
        <w:t>ұйымдасып келгендерден гөріне де болса өз талайы-</w:t>
        <w:br/>
        <w:t>нан көрмек боп жапа-тармағай жүрген «жекелер»</w:t>
        <w:br/>
        <w:t>көп тәрізді. Сол «жекелердің» біразы біздің вагонға</w:t>
        <w:br/>
        <w:t>келіп еді, бажылдап кіргізбедік. Олар саяқ жүрген</w:t>
        <w:br/>
        <w:t>жалғыз-жарым болғандықтан күшке сала алма-</w:t>
        <w:br/>
        <w:t>ды, ал жалынып-жалпайғанға біз жібімейтін болып</w:t>
        <w:br/>
        <w:t>алғанбыз.</w:t>
      </w:r>
    </w:p>
    <w:p>
      <w:r>
        <w:t>Он бес қаралы адам үйірін бұзбай біздің состав-</w:t>
        <w:br/>
        <w:t>ты жағалап келеді. Әр вагонның алдында бір тоқтап,</w:t>
        <w:br/>
        <w:t>ашық болса, ішіне мойындарын сұғып көріп, кей-</w:t>
        <w:br/>
        <w:t>де вагон есігінің алдында кежілдесіп тұрып алады.</w:t>
        <w:br/>
        <w:t>Сол топ енді бізге жақындады. Бастап келе жатқан</w:t>
        <w:br/>
        <w:t>бір-екі адам киім киісі мен келбетіне қарағанда</w:t>
        <w:br/>
        <w:t>әжептәуір бастық болар, сол екеудің жанында не</w:t>
        <w:br/>
        <w:t>нен танимын -- қарындары ашып-ақ келеді. Бір по-</w:t>
        <w:br/>
        <w:t>лустанокте Света жұрттан бұрын қарғып түсіп, ай-</w:t>
        <w:br/>
        <w:t>налдырған екі-үш үйге жүгіріп барып екі тілім нан</w:t>
        <w:br/>
        <w:t>алып келді. Аналар да бермейін демейді-ау, бірақ</w:t>
        <w:br/>
        <w:t>поезд үлкен, Светамен жарыса жиырма шақты</w:t>
        <w:br/>
        <w:t>әйел жүгірді, олардың қайсысына жеткізсін. Қол-</w:t>
        <w:br/>
        <w:t>да бар екі-үш таба нанын жұқалап пышақ үстінен</w:t>
        <w:br/>
        <w:t>үлестіріп берген.</w:t>
        <w:br/>
        <w:t>Света бір тілім нанды екі балаға бөліп берді де,</w:t>
        <w:br/>
        <w:t>бір тілімін қиқымын түсірмей алақанына салып</w:t>
        <w:br/>
        <w:t>ұстаған күйі маған қарады. Қара нанның қышқыл-</w:t>
        <w:br/>
        <w:t>тым Иісі танауымды жыбырлатып жүрегім сазып</w:t>
        <w:br/>
        <w:t>қоя берді, тіпті солқылдатып қолқам суырып ба-</w:t>
        <w:br/>
        <w:t>рады. Осы кезде «Вовка-командирге» еріксіз көзім</w:t>
        <w:br/>
        <w:t>түсіп кетіп еді, шолжың ерке бала, бір түрлі жуасып</w:t>
        <w:br/>
        <w:t>бізге телміре қараптұр екен, Светаға көзіммен соны</w:t>
        <w:br/>
        <w:t>нұсқадым. Света жұқа өңі қызарып, ыңғайсыз-</w:t>
        <w:br/>
        <w:t>данып езу тартты да нанын Вовкаға ұсынды. Вовка</w:t>
        <w:br/>
        <w:t>нанды қарбытып бір асап алғаннан кейін барып,</w:t>
        <w:br/>
        <w:t>аузы балпылдап:</w:t>
        <w:br/>
        <w:t>-- Спасибо, тетя Света,- деді.</w:t>
        <w:br/>
        <w:t>Әуелгі кездері поездың жүрісіне, дұрысырақ</w:t>
        <w:br/>
        <w:t>айтқанда тұрысына, әйелдер қатты ызаланды. Темір</w:t>
        <w:br/>
        <w:t>жол біткеннің үлкенді-кішілі барша бастықтарын</w:t>
        <w:br/>
        <w:t>түгел саралап, бәрінің сазайын сөзбен беріп шықты.</w:t>
        <w:br/>
        <w:t>«Осындай қым-қуыт кезде, соғыс жағдайында осын-</w:t>
        <w:br/>
        <w:t>ша салақтық жасаған... Бұл жай тәртіпсіздік емес</w:t>
        <w:br/>
        <w:t>тура зиянкестік... қылмыс... Ендігі Москваға екі ба-</w:t>
        <w:br/>
        <w:t>ратын уақыт болды... біз әлі екі жүз километр ұзап</w:t>
        <w:br/>
        <w:t>шыға алмадық... Тәртіп... тәртіп жоқ». Осы сияқты</w:t>
        <w:br/>
        <w:t>мірдің оғындай дәл тиетін дәлелді сөздер аямай-ақ</w:t>
        <w:br/>
        <w:t>айтылды. Бұған қоса Қасымбекке еріп осы жаққа</w:t>
        <w:br/>
        <w:t>келгелі менің құлағыма шалынған: «Расхлябан-</w:t>
        <w:br/>
        <w:t>ность», «разгильдяйство», «размазня» деген сияқты</w:t>
        <w:br/>
        <w:t>командирлердің өздерінен төмендерге кейігенде ай-</w:t>
        <w:br/>
        <w:t>татын әдемі сөздері де кетіп жатыр. (Басында «рас-</w:t>
        <w:br/>
        <w:t>хлябанность», «разгильдяйство» деген сөздер маған</w:t>
        <w:br/>
        <w:t>сондай әдемі көрінуші еді, кейін мағынасын сұрас-</w:t>
        <w:br/>
        <w:t>тырып білсем онша жақсы сөз болмай шықты).</w:t>
        <w:br/>
        <w:t>Бірақ ашу-ыза да саябырсып барып басыл-</w:t>
        <w:br/>
        <w:t>ды. Әйелдер енді «басқа түссе баспақшы» деп бұл</w:t>
        <w:br/>
        <w:t>жағдайға да мойынсұнған түрлері бар. Мойынсұн-</w:t>
        <w:br/>
        <w:t>бағанда қайтеді, біздің көзімізге көрініп, қолымызға</w:t>
        <w:br/>
        <w:t>түспейтін теміржол бастықтарына қашанғы шаба-</w:t>
      </w:r>
    </w:p>
    <w:p>
      <w:r>
        <w:t>лаңдай береді.</w:t>
        <w:br/>
        <w:t>Біз екінші тәулікке қарағанда небары төрт-бес</w:t>
        <w:br/>
        <w:t>үлкен станциядан, екі-үш кішігірім қаладан өттік.</w:t>
        <w:br/>
        <w:t>Менің бір байқағаным үлкен станцияларда абыр-са-</w:t>
        <w:br/>
        <w:t>быр, аласапыран: артынып-тартынып, чемодан,</w:t>
        <w:br/>
        <w:t>түйіншегін арқаланып жүрген халық. Арлы-берлі</w:t>
        <w:br/>
        <w:t>жүгірген теміржол қызметкерлері, көбінің даусы</w:t>
        <w:br/>
        <w:t>қарлығып біткен. Соңынан жүгіріп, жаналқымға</w:t>
        <w:br/>
        <w:t>алған жұртқа жауап беруге де мұршалары жоқ,</w:t>
        <w:br/>
        <w:t>қолдарын бір-ақ сілтейді. Ашық платформаларға,</w:t>
        <w:br/>
        <w:t>қызыл вагондарға жүк әкеп тиеп жатқан жүк маши-</w:t>
        <w:br/>
        <w:t>налары гүжілдейді. Кейде әскери эшелондар да кез-</w:t>
        <w:br/>
        <w:t>десіп қалады. Мынау аласапыранда лоблыған көңіл-</w:t>
        <w:br/>
        <w:t>ді орнықтыратын солардың сабырлы кескіні.</w:t>
        <w:br/>
        <w:t>Ал, кішкентай разьһездер мен полустаноктерге</w:t>
        <w:br/>
        <w:t>тоқтағанда түсіңде азан-қазан, аласұрған тобырдың</w:t>
        <w:br/>
        <w:t>ішінде жан ұшырып келе жатқанда оянып кеткен-</w:t>
        <w:br/>
        <w:t>дей - көңілің орнығып, жаның жай тауып қалады.</w:t>
        <w:br/>
        <w:t>Қыраттың баурайында бітік шыққан көк шалғында</w:t>
        <w:br/>
        <w:t>қаннен-қаперсіз жайылып жүрген сиыр мен еш-</w:t>
        <w:br/>
        <w:t>кілерді көріп, аузын ағашпен өрген құдықтан аспа-</w:t>
        <w:br/>
        <w:t>лы қауғамен су тартып жатқан әйелдерді көріп -</w:t>
        <w:br/>
        <w:t>І/</w:t>
        <w:br/>
        <w:t>бара жатқан сияқты, жол бойғы дүрлігіс те күшей-</w:t>
        <w:br/>
        <w:t>іш барады. Немістер біздің майданды жарып өтіпті</w:t>
        <w:br/>
        <w:t>деген қауесет расқа айналған түрі бар. Үлкендер</w:t>
        <w:br/>
        <w:t>сезген қауіпті балалар сезе қоймайды ғой, көңілдері</w:t>
        <w:br/>
        <w:t>келгенде өзге дүниені ұмытып, мәз-мейрам болып</w:t>
        <w:br/>
        <w:t>ойнап та кетеді, әйтсе де көптің тұнжыраңқы көңіл</w:t>
        <w:br/>
        <w:t>күйі бұларға да шалығын тигізетін сияқты. Екі бала</w:t>
        <w:br/>
        <w:t>даауық-ауық шешелері есіне түсіп, әсіресе естияры</w:t>
        <w:br/>
        <w:t>Шураик үндемей, телміріп отырып қалады.</w:t>
        <w:br/>
        <w:t>-- Шурик, неғып отырсың? Бері кел, ертегі ай-</w:t>
        <w:br/>
        <w:t>тайын мен сендерге, - деп Света шақырған кезде,</w:t>
        <w:br/>
        <w:t>бір сәт еш нәрсе түсінбегендей бажырая қарайды</w:t>
        <w:br/>
        <w:t>да, содан селт етіп:</w:t>
        <w:br/>
        <w:t>-- Ертек пе? Қандай ертек айтасың, Света апай?</w:t>
        <w:br/>
        <w:t>-- деп, басындағы ойын сілкіп тастап, тез сейіледі.</w:t>
        <w:br/>
        <w:t>Ал, Боряның бір жас кішілігі тіпті айқын көрініп</w:t>
        <w:br/>
        <w:t>тұр - оның ішке бүгетін еш нәрсесі жоқ. Шешесі</w:t>
        <w:br/>
        <w:t>есіне түскенде «Мама... мамам қашан келеді?.. Ма-</w:t>
        <w:br/>
        <w:t>мама барғым келеді...» деп қыңқылдай бастайды,</w:t>
        <w:br/>
        <w:t>бірақ бір нәрсеге алаң қылып, алдарқатып жіберсең</w:t>
        <w:br/>
        <w:t>уайымын тез ұмытады.</w:t>
        <w:br/>
        <w:t>Біз қанша қамқорсынғанмен бұл балалар Света</w:t>
        <w:br/>
        <w:t>екеумізге бауыр басып кете қойған жоқ, айтқаның-</w:t>
        <w:br/>
        <w:t>ды істеп, тіліңді алғаннан артыққа жақындамайды.</w:t>
        <w:br/>
        <w:t>Ұйықтар алдында аяп кетіп Боряны бауырыма ба-</w:t>
        <w:br/>
        <w:t>сып жатып едім, пысылдап жылап жатты да, ағасы-</w:t>
        <w:br/>
        <w:t>ның бүйіріне барып тығылды.</w:t>
        <w:br/>
        <w:t>Бір үйдегі балалар тай-құлындай тебісіп, асыр</w:t>
        <w:br/>
        <w:t>салып ойнап жүрген қуанышты шағында бір-бірінің</w:t>
      </w:r>
    </w:p>
    <w:p>
      <w:r>
        <w:t>қадірін білмейді, төбелесіп те, татуласып та жатады.</w:t>
        <w:br/>
        <w:t>Қадірін білмейді емес-ау, әншейін алаңсыз көңіл еш</w:t>
        <w:br/>
        <w:t>нәрсені ойлатпайды. Қайғы үлкендерден гөрі, сәби</w:t>
        <w:br/>
        <w:t>балаларды қаттырақ табыстырып жіберетінін мен</w:t>
        <w:br/>
        <w:t>өз басымнан кештім.</w:t>
        <w:br/>
        <w:t>Анам қайтыс болғаннан кейін біздің үйдің іші</w:t>
        <w:br/>
        <w:t>үңірейіп қалғандай болды. Үйдің іші деймін-ау,</w:t>
        <w:br/>
        <w:t>бүкіл ауыл құлазып тұрды. Үйге кірем, сыртқа</w:t>
        <w:br/>
        <w:t>шығам, өзімді қоярға жер таппаймын, ауыл сыр-</w:t>
        <w:br/>
        <w:t>тына да шығып кетем. Әйтеуір қайда барсам да бір</w:t>
        <w:br/>
        <w:t>нәрсе жетпейді. Не жетпейтінін де білмеймін. Кейін</w:t>
        <w:br/>
        <w:t>есейіңкірей келе күшігінен айрылған итті көргенім</w:t>
        <w:br/>
        <w:t>бар. (Ауылда ит көбейіп кеткен соң, ауыл адамда-</w:t>
        <w:br/>
        <w:t>ры жаңа туған күшіктерін қапқа салып, аузын бай-</w:t>
        <w:br/>
        <w:t>лап суға тастаған). Сол ит өзін қоярға жер таппады.</w:t>
        <w:br/>
        <w:t>Күшіктерінің жатқан орнын Иіскелейді, бірауық</w:t>
        <w:br/>
        <w:t>өзен жаққа барады, бірауық қырға шығып ішегін</w:t>
        <w:br/>
        <w:t>бұралтып ұлиды кеп, сосын қайтып келіп ескі жұр-</w:t>
        <w:br/>
        <w:t>тын тіміскілеп қыңсылайды. Менің сол кездегі халім</w:t>
        <w:br/>
        <w:t>дәл осыған айнымай ұқсайтын. Менің де ішімде ит</w:t>
        <w:br/>
        <w:t>ұлып жатты.</w:t>
        <w:br/>
        <w:t>Қамқа әжем шақырып алып бетімнен сүйеді,</w:t>
        <w:br/>
        <w:t>бауырына басып, маңдайымнан сипап біраз отыра-</w:t>
        <w:br/>
        <w:t>ды. Менің халімді түсінгені ғой, әйтпесе ол кісі бала-</w:t>
        <w:br/>
        <w:t>ны көп еркелетпейтін. Аз уақыт алдарқатқанымен</w:t>
        <w:br/>
        <w:t>Қамқа әжемнің ықыласы да көңілімдегі ойсырап</w:t>
        <w:br/>
        <w:t>тұрған қуысты толтыра алмайды. Әрине, кішкене</w:t>
        <w:br/>
        <w:t>бала өне бойы қайғыра бермейді, мәз болып ойнап</w:t>
        <w:br/>
        <w:t>та кетесің. Алғашқы кезде бала қасіретінің мақта-</w:t>
        <w:br/>
        <w:t>нышы да болады екен. Ауыл адамдарының, әсіресе</w:t>
        <w:br/>
        <w:t>әйелдердің саған деген ықылас-пейілі өзгеріп кетеді.</w:t>
        <w:br/>
        <w:t>Әншейінде сені баласынып көзге ілмейтін әйелдер,</w:t>
        <w:br/>
        <w:t>енді сен келе жатқанда сыпсыңдап соғып отырған</w:t>
        <w:br/>
        <w:t>не бір қызық әңгімесінен пышақ кескендей тый-</w:t>
        <w:br/>
        <w:t>ылып, жаңағана жылтырап тұрған жүздерін қасірет</w:t>
        <w:br/>
        <w:t>реңі шалып: «Е, Нәзира айналайын, келе ғой, кел»,-</w:t>
        <w:br/>
        <w:t>деп ерекше елпілдеп, бұрын сен байқамаған жақын</w:t>
        <w:br/>
        <w:t>пейілін танытып, кебеже түбіне тығып жүрген тәт-</w:t>
        <w:br/>
        <w:t>тісі мен дәмдісін аузыңа тосады.</w:t>
        <w:br/>
        <w:t>іг!</w:t>
        <w:br/>
        <w:t>Біздің әйелдер бұрынғыдан бетер шырылдап ала</w:t>
        <w:br/>
        <w:t>жөнелді.</w:t>
        <w:br/>
        <w:t>-- Станислав Янович, бұлай шаруа бітпейді.</w:t>
        <w:br/>
        <w:t>Айтқан сөзге түсіне ме бұлар. Кәне басып кіреміз, -</w:t>
        <w:br/>
        <w:t>деп қызыл фуражка вагонның есігіне қарай ұмтыл-</w:t>
        <w:br/>
        <w:t>ды.</w:t>
        <w:br/>
        <w:t>Жаңағы шулаған шулаған ба, біздің әйелдер енді</w:t>
        <w:br/>
        <w:t>бүкіл станцияны басына көтере шарылдап, азан-қа-</w:t>
        <w:br/>
        <w:t>зан болды. Вагон ішіндегілер қызыл фуражканы</w:t>
        <w:br/>
        <w:t>жиырма шақты жұдырықпен түйгіштеп, жерде-</w:t>
        <w:br/>
        <w:t>тілер етегінен тартып, ақыры айдап шықты, қызыл</w:t>
        <w:br/>
        <w:t>фуражка домалап жерге түсті. Жеңіс біздікі болды.</w:t>
      </w:r>
    </w:p>
    <w:p>
      <w:r>
        <w:t>-- Бұл ерекше вагон.</w:t>
        <w:br/>
        <w:t>-- Адамдарымыздың жартысынан көбі вокзалда</w:t>
        <w:br/>
        <w:t>жүр. Қазір келеді.</w:t>
        <w:br/>
        <w:t>-- Бұл командирлер семьясына берілген арнау-</w:t>
        <w:br/>
        <w:t>лывагон, - деп әйелдер тұс-тұстан жамырай сөйлеп</w:t>
        <w:br/>
        <w:t>жатыр.</w:t>
        <w:br/>
        <w:t>Бұл сөздер бір жағынан ет қызуымен айтылып</w:t>
        <w:br/>
        <w:t>жатса, екінші жағынан мына келгендердің бетін</w:t>
        <w:br/>
        <w:t>қайтарып, жаңағы жеңісті шегелей түсудің қамы</w:t>
        <w:br/>
        <w:t>еді.</w:t>
        <w:br/>
        <w:t>Бірақ біздің мұнымыз алғашқы жеңіс қана</w:t>
        <w:br/>
        <w:t>боп шықты, тіпті жеңіс екені де неғайбіл. Аналар-</w:t>
        <w:br/>
        <w:t>дың ішінде таудай бір ірі әйел теңкиіп бірден көзге</w:t>
        <w:br/>
        <w:t>түскен - шашын келте қырыққан, жалаң бас, жел-</w:t>
        <w:br/>
        <w:t>кесіне тарақ түйреген, етшең ірі жүзді, май мұрын-</w:t>
        <w:br/>
        <w:t>дау келген қайқытұмсық, үлкен иегінің оң жағында</w:t>
        <w:br/>
        <w:t>бір буда қыл өскен бармақтай қара сүйелі бар. Шіл-</w:t>
        <w:br/>
        <w:t>де мезгілі болса да қалың пальто киген, арқасына</w:t>
        <w:br/>
        <w:t>тағып алған үлкен бір бума түйіншегі бар, қолында</w:t>
        <w:br/>
        <w:t>тақтайдан шегелеген үлкен чемодан,- ағыл-тегіл</w:t>
        <w:br/>
        <w:t>терлеп үнсіз тұр еді, қызыл фуражка домалап кет-</w:t>
        <w:br/>
        <w:t>кен соң, енді сол қозғалды.</w:t>
        <w:br/>
        <w:t>-- Арнаулы вагон... ерекше вагон... көрдіңдер</w:t>
        <w:br/>
        <w:t>ме? Сондай-ақ сендер кімнің шікірәсі едіңдер, - деп</w:t>
        <w:br/>
        <w:t>гүж ете қалды таудай әйел. Өзінің денесіне сай дау-</w:t>
        <w:br/>
        <w:t>сы да жойқын екен.</w:t>
        <w:br/>
        <w:t>-- Біз, командирлердің әйелдеріміз...-- деді</w:t>
        <w:br/>
        <w:t>біздің ішімізден біреу. Кім екенін байқай алмадым,</w:t>
        <w:br/>
        <w:t>әйтеуір кім де болса даусы мықты шықпады.</w:t>
        <w:br/>
        <w:t>-- Һі, командир әйелдері... -- деп кекетті таудай</w:t>
        <w:br/>
        <w:t>әйел.- Командир әйелі... Сөздерін қарашы түге...</w:t>
        <w:br/>
        <w:t>Сонда біз немене кім көрінгеннің астында аунап</w:t>
        <w:br/>
        <w:t>жатқан біреуміз бе? Қарашы-ай, бұларды. Кәне, қа-</w:t>
        <w:br/>
        <w:t>тындар, мініңдер вагонға. Көрейін әуселесін.</w:t>
        <w:br/>
        <w:t>Таудай әйел саңқылдаған зор даусымен өзге-</w:t>
        <w:br/>
        <w:t>леріне әмір етті де тура вагонға қарай ұмтылды.</w:t>
        <w:br/>
        <w:t>Біздің әйелдер тішті сасқанынан үндей алмай қалды.</w:t>
        <w:br/>
        <w:t>Есіктің алдында тұрған Елизавета Сергеевна шы-</w:t>
        <w:br/>
        <w:t>рылдап бір нәрсе айтқысы келіп еді, алқынып даусы</w:t>
        <w:br/>
        <w:t>шықпай аузын аша береді. Сасқалақтап жан-жағы-</w:t>
        <w:br/>
        <w:t>на қарады, көзі бір шеттегі, манадан құдай сабыр</w:t>
        <w:br/>
        <w:t>беріп үндемей тұрған ұрысқақ Мусяға түсті.</w:t>
        <w:br/>
        <w:t>-- Муся, қалқатай, жарығым, сен... сен бір нәр-</w:t>
        <w:br/>
        <w:t>се деші мынаған,-- деп жалынды.</w:t>
        <w:br/>
        <w:t>Вагонесігіне қарай төніп келе жатқантаудай әй-</w:t>
        <w:br/>
        <w:t>елге қарсы, арық шібіштей қатып қалған, бір шөкім</w:t>
        <w:br/>
        <w:t>Муся шабалаңдап шыға келді.</w:t>
        <w:br/>
        <w:t>-- Сен, қатын, кімді басынасың-ай. Таудай</w:t>
        <w:br/>
        <w:t>болған ет пен майыңнан қорқады деп пе едің, мына</w:t>
      </w:r>
    </w:p>
    <w:p>
      <w:r>
        <w:t>жұрт% Әукеңді созба, тарт әрі. Командир қатыны</w:t>
        <w:br/>
        <w:t>деп кекетеді ғой. Көрсетейін мен саған кекеткен-</w:t>
        <w:br/>
        <w:t>ді.- Муся шабалаңдап кетіп жатыр, оның жіңішке</w:t>
        <w:br/>
        <w:t>ашы даусы құлаққа істіктей қадалады.</w:t>
        <w:br/>
        <w:t>Бірақ ана дәу оған тынатын емес.</w:t>
        <w:br/>
        <w:t>-- Прыс... Мына бір шәукілдегі қайдан шықты.</w:t>
        <w:br/>
        <w:t>нөпірдің ішінен көзіме жылы ұшырап қоя бергені...</w:t>
        <w:br/>
        <w:t>Светаны түртіп қалып едім о да мырс етті, бірақ</w:t>
        <w:br/>
        <w:t>анау әйел бізді таныған жоқ. Ол ұрсысқанда біз</w:t>
        <w:br/>
        <w:t>қағаберіс тұрғанбыз, сол сәтте бізді байқайтындай</w:t>
        <w:br/>
        <w:t>болған жоқ-ты.</w:t>
        <w:br/>
        <w:t>-- Света, Света! - деген айқайға жалт қарасақ,</w:t>
        <w:br/>
        <w:t>Елизавета Сергеевна жүгіріп келеді.</w:t>
        <w:br/>
        <w:t>Панасыз, дәрменсіз адам Иесіз қалған иттей еле-</w:t>
        <w:br/>
        <w:t>тізгіш болады-ау деймін, оны көргенде, Светаны біл-</w:t>
        <w:br/>
        <w:t>меймін, өзім қуанып қалдым. Бірақ түріне қарасам</w:t>
        <w:br/>
        <w:t>Елизавета Сергеевнаның халі бізден де төмен си-</w:t>
        <w:br/>
        <w:t>яқты, бұрынғысынан да кішірейіп, шүңкиіп кеткен,</w:t>
        <w:br/>
        <w:t>өңі тіпті жүдеу, жаутаңдап бір түрлі жалынышты</w:t>
        <w:br/>
        <w:t>қарайды.</w:t>
        <w:br/>
        <w:t>-- Ой, сендерді ұшыратқаным қандай жақсы</w:t>
        <w:br/>
        <w:t>болды, біздің әйелдер қайда?</w:t>
        <w:br/>
        <w:t>-- Біз детаба алмай жүрміз.</w:t>
        <w:br/>
        <w:t>- А%. Олар қайда кетті екен? Жүріңдер, ва-</w:t>
        <w:br/>
        <w:t>тонға барайық. Олар вагонның қасында шығар.</w:t>
        <w:br/>
        <w:t>Біз манадан вагонды іздеп таба алмай жүр-</w:t>
        <w:br/>
        <w:t>генімізді айттық, сөйтсек Елизавета Сергеевнаның</w:t>
        <w:br/>
        <w:t>өзі де, вагон тұрсын оң мен солын ұмытып қалып-</w:t>
        <w:br/>
        <w:t>ты. Ақыры қаңғалақтап жүріп жанып жатқан ва-</w:t>
        <w:br/>
        <w:t>тонның қасында үйіріліп тұрған өзіміздің бес-алты</w:t>
        <w:br/>
        <w:t>әйелдің үстінен шықтық. Іштерінде Алевтина Пав-</w:t>
        <w:br/>
        <w:t>ловна, ұрысқақ Муся бар керілдесіп бір нәрсеге та-</w:t>
        <w:br/>
        <w:t>ласып тұр. Мусяның бажылдаған даусы анадайдан</w:t>
        <w:br/>
        <w:t>естіледі.</w:t>
        <w:br/>
        <w:t>-- Бекер болса осы арада арам қатайын. Осы</w:t>
        <w:br/>
        <w:t>тура біздің вагон. Танып тұрмын, өтірік айтсам</w:t>
        <w:br/>
        <w:t>көзім шықсын.</w:t>
        <w:br/>
        <w:t>-- Сен қайдан білесің? Кілең қызыл вагон, бір-</w:t>
        <w:br/>
        <w:t>бірінен аумайды, - деп шәк келтірді Алевтина Пав-</w:t>
        <w:br/>
        <w:t>ловна.</w:t>
        <w:br/>
        <w:t>-- Жарайды, рахмет.</w:t>
        <w:br/>
        <w:t>Сабаудай жігіт қолынан келер қайраны бол-</w:t>
        <w:br/>
        <w:t>мағанға қатты қиналғантүрі бар, аласа маңдайының</w:t>
        <w:br/>
        <w:t>астындағы дөң қабағын жиырып алып, желкесін си-</w:t>
        <w:br/>
        <w:t>палай береді. Ақыры, қоштасудан басқа амалы қал-</w:t>
      </w:r>
    </w:p>
    <w:p>
      <w:r>
        <w:t>мады.</w:t>
        <w:br/>
        <w:t>-- Ал, жолыңыз болсын, жеңгей. Алдыңыздан</w:t>
        <w:br/>
        <w:t>жарылқасын. Аман-есен барсаңыз ел-жұртқа сәлем</w:t>
        <w:br/>
        <w:t>айтыңыз.</w:t>
        <w:br/>
        <w:t>Абан тез бұрылып, алшаң адымдап кете берді</w:t>
        <w:br/>
        <w:t>де, оқыс қайырылып.</w:t>
        <w:br/>
        <w:t>-- Ағайдың аты-жөні Қасымбек Еділбаев дедіңіз</w:t>
        <w:br/>
        <w:t>бе? ІН... - деді.</w:t>
        <w:br/>
        <w:t>ХП</w:t>
        <w:br/>
        <w:t>Төңірегім сұп-сұр. Бір жылтыраған ашық сәуле</w:t>
        <w:br/>
        <w:t>болсайшы. Бірақ көрінбейтін қараңғы да емес. Үл-</w:t>
        <w:br/>
        <w:t>кен бөлменің іші, қабырғасы, кішілеу терезесі, қа-</w:t>
        <w:br/>
        <w:t>рауытқан белгісіз дүние-мүліктер. Оны ажыратып</w:t>
        <w:br/>
        <w:t>жатқаным жоқ, ажыратуға құлқым да шамалы. Қа-</w:t>
        <w:br/>
        <w:t>сымбек столға еңкейіп, бір нәрсе жазып отыр. Маған</w:t>
        <w:br/>
        <w:t>бұрылып қарамайды, күңгірт жарықтан жүзін анық</w:t>
        <w:br/>
        <w:t>көре алмаймын. Осындай алагеуім шақта оның</w:t>
        <w:br/>
        <w:t>қағазға үңілгені несі? Мейлі жаза берсін. Тек тұла</w:t>
        <w:br/>
        <w:t>бойым құрыстап, денем тоңазып барады. Пальто</w:t>
        <w:br/>
        <w:t>жамылу керек еді, бірақ соны іздеуге зауқым жоқ.</w:t>
        <w:br/>
        <w:t>Оның үстіне үйдің іші тіпті қараңғыланып барады.</w:t>
        <w:br/>
        <w:t>Жаңағы отырған жерінде Қасымбек жоқ. Терезенің</w:t>
        <w:br/>
        <w:t>орнында болар-болмас күңгірт саңылау қалған.</w:t>
        <w:br/>
        <w:t>Шала көрген түсімнен айығып көзімді аштым.</w:t>
        <w:br/>
        <w:t>Шынында да төңірегім қараңғы, тек аяқ жағым-</w:t>
        <w:br/>
        <w:t>нан аздаған саңылау көрінеді. Астымда қарағайдың</w:t>
        <w:br/>
        <w:t>Кет былай есіктен, болмаса лақтырып жіберем.</w:t>
        <w:br/>
        <w:t>Бүрісіп қалған көн тулақ.</w:t>
        <w:br/>
        <w:t>-- Кәне, лақтыршы! Көрейін күшіңді! Борсып</w:t>
        <w:br/>
        <w:t>кеткен ет пен май! Екі көзіңді ойып алайын. Тер-</w:t>
        <w:br/>
        <w:t>леп-тепшіп, қарашы өзін. Сенің қолаңсаңды Иіскей-</w:t>
        <w:br/>
        <w:t>міз бе?</w:t>
        <w:br/>
        <w:t>Біз Света екеуміз вагонға міне алмай қалып, екі</w:t>
        <w:br/>
        <w:t>баланы ұстап шеттеу тұрмыз. Есік аузында екі әйел</w:t>
        <w:br/>
        <w:t>шартта-шұрт ұстасып жатыр. Дүрегей төбет пен</w:t>
        <w:br/>
        <w:t>қанден иттің айқасқаны сияқты. Бір шөкім Мусяң</w:t>
        <w:br/>
        <w:t>болатын емес, тіпті ана дәу қатынның пәті қайтып</w:t>
        <w:br/>
        <w:t>барады.</w:t>
        <w:br/>
        <w:t>Кісідеген қызық қой, кейде қияметте де қалжың</w:t>
        <w:br/>
        <w:t>айтатын шығар, арт жақтан біреу айқайлайды.</w:t>
        <w:br/>
        <w:t>-- Дәу апаңды мінгізіңдер! Осынша ет пен май-</w:t>
        <w:br/>
        <w:t>ды қалай қиып тастап кетесіңдер.</w:t>
        <w:br/>
        <w:t>Біз өз қызығымыз өзімізге жетіп жатқасын еш</w:t>
        <w:br/>
        <w:t>нәрсені байқамай қалыппыз. Айқай-шу, бақырған</w:t>
        <w:br/>
        <w:t>дауыстар жамыраса қалың жұрт үріккен жылқы-</w:t>
        <w:br/>
        <w:t>дай дүрлігіп жүр. Поездағылар вагонға кіруге</w:t>
        <w:br/>
        <w:t>емес, шығуға таласып жатыр. Шығып үлгергендері</w:t>
        <w:br/>
        <w:t>тым-тырақай станцияның далалық жағына қарай</w:t>
        <w:br/>
        <w:t>қашып барады. Паровоздар гудогын безілдетіп,</w:t>
      </w:r>
    </w:p>
    <w:p>
      <w:r>
        <w:t>соның арасында «Воздух! Воздух!» деген айқай</w:t>
        <w:br/>
        <w:t>естіледі.</w:t>
        <w:br/>
        <w:t>-- Жау самолеті! Жау самолеті! -- деп айқайла-</w:t>
        <w:br/>
        <w:t>ды жүгіріп баратқан біреуі.</w:t>
        <w:br/>
        <w:t>-- Қашыңдар, қатындар! Жау самолеті келіп</w:t>
        <w:br/>
        <w:t>қалды! Бомбалайды! - деп айқайлады қызыл фу-</w:t>
        <w:br/>
        <w:t>ражка.</w:t>
        <w:br/>
        <w:t>Ұрысқа қызып кеткен қатындар сол кезде ба-</w:t>
        <w:br/>
        <w:t>рып әзер тыйылды. Алдымен дәу әйел тоқтады да,</w:t>
        <w:br/>
        <w:t>жан-жағына алақтап зытып баратқан жұрттың</w:t>
        <w:br/>
        <w:t>ратқанымыз, бомбаның шыңғырғаны есіме түсті.</w:t>
        <w:br/>
        <w:t>Әр жерге сұлай-сұлай кеткен жұрт біртіндеп орын-</w:t>
        <w:br/>
        <w:t>дарынан тұрып жатыр.</w:t>
        <w:br/>
        <w:t>-- Қайтып кетті. Енді келмес, -- деді оң жақтан</w:t>
        <w:br/>
        <w:t>бір еркек даусы.</w:t>
        <w:br/>
        <w:t>-- Кім біледі, құрғырлар тағы да оралып жүрер.</w:t>
        <w:br/>
        <w:t>Алдымен Боря түрегелді.</w:t>
        <w:br/>
        <w:t>-- Тұрсаңызшы, апай, - деді маған.</w:t>
        <w:br/>
        <w:t>Кішкентай ботинкасының тұмсығы мүжіліп ақ-</w:t>
        <w:br/>
        <w:t>жем боп кетіпті, ақ жолағы бар сұр шолақ шалбары</w:t>
        <w:br/>
        <w:t>лас, бір-екі жерінде қара майдың теңбілі бар, шама-</w:t>
        <w:br/>
        <w:t>сы, мана поездің астынан еңбектеп өткенде жұқ-</w:t>
        <w:br/>
        <w:t>ты-ау. Өзі де кәдімгі қара сирақ боп алыпты - беті</w:t>
        <w:br/>
        <w:t>де қара ала сатпақ, жылтырап көзі ғана көрінеді, өңі</w:t>
        <w:br/>
        <w:t>жүдеңкіреп тұр.</w:t>
        <w:br/>
        <w:t>-- Апай, тұрсаңызшы, -- деп ол екінші қайыра</w:t>
        <w:br/>
        <w:t>айтқанда орнымнан түрегелдім. Белім шойырылып</w:t>
        <w:br/>
        <w:t>қалыпты.</w:t>
        <w:br/>
        <w:t>Енді барып аспанға қарадым. Есімді жинап ма-</w:t>
        <w:br/>
        <w:t>надан бері зәре-құтымызды алып төбемізден төнген</w:t>
        <w:br/>
        <w:t>тажалды көргім келіп еді, көзіме еш нәрсе ілікпеді.</w:t>
        <w:br/>
        <w:t>Түс қайтып қалған -- шөкімдей бұлт жоқ көк аспан</w:t>
        <w:br/>
        <w:t>сол тұп-тұнық қалпы, түк көрмегендей мөлдіреп</w:t>
        <w:br/>
        <w:t>тұр.</w:t>
        <w:br/>
        <w:t>Болған оқиғаны айтып тұрған жер ғана. Стан-</w:t>
        <w:br/>
        <w:t>ция жақ қап-қара тұтасып тұрған қара бұйра шаң</w:t>
        <w:br/>
        <w:t>ба, түтінбе, ажыратып болар емес. Сол қаратолқын-</w:t>
        <w:br/>
        <w:t>ның астынан әр жерден қызыл қошқыл жалынның</w:t>
        <w:br/>
        <w:t>үшкір тілі сүйреңдейді. Біз қаға беріс қалыппыз, ас-</w:t>
        <w:br/>
        <w:t>паннан келгенбар жалын сол маңға төгілген сияқты.</w:t>
        <w:br/>
        <w:t>--Шурик.. Шурикке барғым келеді. Шурик</w:t>
        <w:br/>
        <w:t>қайда? - деп Боря қыңқылдай бастады.</w:t>
        <w:br/>
        <w:t>Станцияның сыртқы далалық бетіне қарай</w:t>
      </w:r>
    </w:p>
    <w:p>
      <w:r>
        <w:t>кеулеп, жүртпен бірге жүгіре бердім. Әйтеуір Бо-</w:t>
        <w:br/>
        <w:t>рядан айрылмаймын, бірақ оны да біліп істеп келе</w:t>
        <w:br/>
        <w:t>жатқаным жоқ.</w:t>
        <w:br/>
        <w:t>Бір сәт станция жаққа көзім түсіп кетіп еді -</w:t>
        <w:br/>
        <w:t>будақ-будақ көтерілген түтін мен шаңды көрдім.</w:t>
        <w:br/>
        <w:t>Бір жерде қою қара түтін астынан жалақтаған қы-</w:t>
        <w:br/>
        <w:t>зыл-күрең жалынды көзім шалды. Аспандағы само-</w:t>
        <w:br/>
        <w:t>леттерді әлі көргенім жоқ. Жоғары қарауға мұрса-</w:t>
        <w:br/>
        <w:t>тым жоқ және дәтім де шыдамай ма, білмеймін. Бір</w:t>
        <w:br/>
        <w:t>кезде Светаны көзім шалып қалды, о да Шурикті тас</w:t>
        <w:br/>
        <w:t>қылып ұстап алыпты. Оларды тарс ұмытып кетіп-</w:t>
        <w:br/>
        <w:t>пін-ау.</w:t>
        <w:br/>
        <w:t>Тағы да:</w:t>
        <w:br/>
        <w:t>-- Жат! Жатыңдар! - деген бірнеше үрейлі да-</w:t>
        <w:br/>
        <w:t>уыс жамырай шықты.</w:t>
        <w:br/>
        <w:t>Тағы да аспан опырылып құлап келе жатты.</w:t>
        <w:br/>
        <w:t>Көзімді ашқанда бір байқағаным бомбалар кәдімгі-</w:t>
        <w:br/>
        <w:t>дей шыңғырады екен. Төбе құйқамызды шымырла-</w:t>
        <w:br/>
        <w:t>тып, аспаннан шыңғырып құлап келеді.</w:t>
        <w:br/>
        <w:t>Топырақ иісі келеді мұрныма, оған енді түтін-</w:t>
        <w:br/>
        <w:t>нің, отқа қарыған ыстық темірдің иісі араласты.</w:t>
        <w:br/>
        <w:t>Көзімді аштым. Жасыл даланың шетін көмкерген</w:t>
        <w:br/>
        <w:t>орман түсті көзіме, одан әрі көкпеңбек тұнық аспан.</w:t>
        <w:br/>
        <w:t>Сәл кейінірек байқадым -- «орманның бергііргесін-</w:t>
        <w:br/>
        <w:t>де шағындау деревня бар екен, үйлерінің төбелерін,</w:t>
        <w:br/>
        <w:t>мұржаларын көріп жатырмын. Жасаған-ау, ана бір</w:t>
        <w:br/>
        <w:t>мұржадан кәдімгідей түтін шығады. Сұйқылтым</w:t>
        <w:br/>
        <w:t>бейбіт түтін аспанға қарай баяу көтеріліп барады.</w:t>
        <w:br/>
        <w:t>Біздің манадан бергі дүрліккеніміз түс болғаны ма?</w:t>
        <w:br/>
        <w:t>Еш нәрсені жөндеп түсіне алмай, түсінгім де</w:t>
        <w:br/>
        <w:t>келмей аз уақыт жаттым. Сол жақ қолтығымның</w:t>
        <w:br/>
        <w:t>астынан бір нәрсе қыбырлайды, шцошыңқырап жалт</w:t>
        <w:br/>
        <w:t>бұрылсам Боря екен, екеуміздің жерге сіңіп ба-</w:t>
        <w:br/>
        <w:t>рылып-опырылып қалған, қайсыбір вагондар құлап</w:t>
        <w:br/>
        <w:t>жатыр. Кей жерлерде теміржол танабын отау үйдің</w:t>
        <w:br/>
        <w:t>орнындай ойып-ойып, қопарып кеткен де, рель-</w:t>
        <w:br/>
        <w:t>стерді үзіп, сым темірдей бұралтып майыстырып</w:t>
        <w:br/>
        <w:t>тастаған.</w:t>
        <w:br/>
        <w:t>Станцияға жақындағаннан-ақ көңірсіген өрттің</w:t>
        <w:br/>
        <w:t>Иісі мен шаң-тозаң кеңсірігіңді ашытып, көзіңді қа-</w:t>
        <w:br/>
        <w:t>риды. Кейбір вагондар лапылдап жанып жатыр. Ар</w:t>
        <w:br/>
        <w:t>жақтада, склад па, білмеймін бір өртенген үлкен үй-</w:t>
        <w:br/>
        <w:t>Дің қызыл-қошқыл жалыны жұлқынып көкке шап-</w:t>
        <w:br/>
        <w:t>шиды. Осы жалын ментүтіннің арасында арлы-бер-</w:t>
        <w:br/>
        <w:t>лі аласұрған халық. Еркек, ұрғашы, бала-шаға</w:t>
        <w:br/>
        <w:t>мидай араласып, не қыларын, қайда барарын өздері</w:t>
        <w:br/>
        <w:t>де білмей қасқыр тиген қойдай дүрлігіп жүр. Қай-</w:t>
        <w:br/>
        <w:t>дан тап болғаны белгісіз бір әскерлер арғы бетте өрт</w:t>
        <w:br/>
        <w:t>сөндіріш жатыр. Мына аласапыран мәнсіз дүрлігісте</w:t>
        <w:br/>
        <w:t>жөн-жосығын біліп сабырмен қимылдап жатқан со-</w:t>
        <w:br/>
        <w:t>лар ғана. Иә, дүркіреп жүрген тобырдың арасында</w:t>
        <w:br/>
        <w:t>өрт сөндірген адамның өзі әлдеқайда сабырлы көрі-</w:t>
        <w:br/>
        <w:t>неді екен.</w:t>
      </w:r>
    </w:p>
    <w:p>
      <w:r>
        <w:t>Света екеуміз ары жүгіріп, бері жүгіріп өз ваго-</w:t>
        <w:br/>
        <w:t>нымызды іздеп таба алмадық. Бір-біріне ұқсас ва-</w:t>
        <w:br/>
        <w:t>тондар көп, кейбірі қираған, қайсыбірі жанып жа-</w:t>
        <w:br/>
        <w:t>тыр. Мен сасқанымнан:</w:t>
        <w:br/>
        <w:t>-- Вокзалдың бастығынан барып сұрайық, -</w:t>
        <w:br/>
        <w:t>дешпін.</w:t>
        <w:br/>
        <w:t>Света үндеген жоқ, бетіме бажырайып қарады</w:t>
        <w:br/>
        <w:t>да қойды.</w:t>
        <w:br/>
        <w:t>Жалғыз біз емес, өкпесін қолына алып жүгіріп,</w:t>
        <w:br/>
        <w:t>өз вагондарын іздеп жүрген адамдар кілең. Бір сәт-</w:t>
        <w:br/>
        <w:t>те манағы бізбен ұрсысатын дәу әйелге көзім түсті,</w:t>
        <w:br/>
        <w:t>тірі екен. Арқасында түйіншегі, қолында тақтай че-</w:t>
        <w:br/>
        <w:t>моданы, бірін жоғалтпапты. Мына бейтаныс қалың</w:t>
        <w:br/>
        <w:t>140</w:t>
        <w:br/>
        <w:t>Алевтина Павловнаның бешпенті мен көк жі-</w:t>
        <w:br/>
        <w:t>бек көйлегінің етегі топырақ пен көк шалғынның</w:t>
        <w:br/>
        <w:t>жасыл бояуы жұғып әбден кірлеп кеткен, бет-аузы</w:t>
        <w:br/>
        <w:t>да шаң-тозаң, сұлу келіншектің сәні кетіп-ақ түр.</w:t>
        <w:br/>
        <w:t>«Вовка-командир» шешесінің етегіне тығылған,</w:t>
        <w:br/>
        <w:t>байғұс балақай, тым жүдеп қалыпты.</w:t>
        <w:br/>
        <w:t>Әйелдер тұс-тұстан ұрысқақ Мусяға дау айтып</w:t>
        <w:br/>
        <w:t>жатыр.</w:t>
        <w:br/>
        <w:t>-- Қой, біздің вагон емес бұл.</w:t>
        <w:br/>
        <w:t>-- Біздің состав басқа жолда болатын.</w:t>
        <w:br/>
        <w:t>-- Иә, бұл басқа вагон шығар.</w:t>
        <w:br/>
        <w:t>Вагон ішінде әйелдердің қолға іліккен азға-</w:t>
        <w:br/>
        <w:t>на дүниесі мен бір киер киім-кешегі бар, анығына</w:t>
        <w:br/>
        <w:t>жетпесе де «біздің вагон бұл болмағай» деп тілей-</w:t>
        <w:br/>
        <w:t>ді, ішімнен мен де соны тілеп тұрмын. Бірақ шабы-</w:t>
        <w:br/>
        <w:t>нып алған Муся «көзім шықсын, арам қатайын» деп</w:t>
        <w:br/>
        <w:t>өзеуреп бой беретін емес.</w:t>
        <w:br/>
        <w:t>Амал қанша, жаманат деген құрғырдың өтірік</w:t>
        <w:br/>
        <w:t>болып шығатын кезі сирек қой. Өрт сөндіріп жүр-</w:t>
        <w:br/>
        <w:t>ген әскерлер енді осы тұсқа жетіп, ұзын шлангамен</w:t>
        <w:br/>
        <w:t>су сеуш сөндіре бастады. Біреулері сом темірмен</w:t>
        <w:br/>
        <w:t>вагонның жалын жалап жұқартқан қабырғасын</w:t>
        <w:br/>
        <w:t>ойып түсіріп, біреулері имек көсеу темірмен іштегі</w:t>
        <w:br/>
        <w:t>жанып жатқан түйіншектер мен чемодандарды іліп</w:t>
        <w:br/>
        <w:t>алып сыртқа лақтырады. Әйелдер лапылдап, бық-</w:t>
        <w:br/>
        <w:t>сып жанып жатқан заттарын танып баж-баж етіп</w:t>
        <w:br/>
        <w:t>тап береді. Бір лейтенант өрт сөндіріп жүрген сол-</w:t>
        <w:br/>
        <w:t>даттардың командирі болар, от пен екі араға түсіп</w:t>
        <w:br/>
        <w:t>әйелдерді кейін шегерді.</w:t>
        <w:br/>
        <w:t>-- Өртеніп өлесіңдер ме, тоқтаңдар! - деп</w:t>
        <w:br/>
        <w:t>ақырды.</w:t>
        <w:br/>
        <w:t>Содан кейін өртеніп жатқан заттардың үстіне су</w:t>
        <w:br/>
        <w:t>бүркітіп, шала бықсытып сөндіріп берді. Заттарына</w:t>
      </w:r>
    </w:p>
    <w:p>
      <w:r>
        <w:t>44</w:t>
        <w:br/>
        <w:t>тыларда арнайы сатып алған қимас пальтом болса</w:t>
        <w:br/>
        <w:t>да онша күйінбедім. Бас садақасы. Елге аман-есен</w:t>
        <w:br/>
        <w:t>жетсем...</w:t>
        <w:br/>
        <w:t>Шала өртенген дүниелерін жұрт танып алып</w:t>
        <w:br/>
        <w:t>тауысуға айналған. Төрт-бес қаңылтыр шәйнек,</w:t>
        <w:br/>
        <w:t>сынған тарелка шашылып жатыр. Манадан бері</w:t>
        <w:br/>
        <w:t>әркім бір аунатып былшыған қара күйе қылған бір</w:t>
        <w:br/>
        <w:t>түйіншекті танып ұрысқақ Муся айқай салды.</w:t>
        <w:br/>
        <w:t>-- Мынау Ираида Ивановнаның заты ғой. Иә,</w:t>
        <w:br/>
        <w:t>иә.. Сыртындағы мына көрпесінің жолағынан та-</w:t>
        <w:br/>
        <w:t>нып тұрмын. Егер бекер болса осы арадан тапжыл-</w:t>
        <w:br/>
        <w:t>май қатып қалайын...</w:t>
        <w:br/>
        <w:t>-- Оны қайттік? Өзі жоқ қой.</w:t>
        <w:br/>
        <w:t>- Өзі жоғы несі? Балалары бар емес пе? Шу-</w:t>
        <w:br/>
        <w:t>рик, Боря? Қайда?</w:t>
        <w:br/>
        <w:t>-- Шурик мында,- деді Света.</w:t>
        <w:br/>
        <w:t>-- Затын да ендеше сендер алыңдар,- деді</w:t>
        <w:br/>
        <w:t>Муся.- Шешесі жоқ болса дүние баласына тиісті</w:t>
        <w:br/>
        <w:t>емес пе? Балаларының керегіне жаратасыңдар.</w:t>
        <w:br/>
        <w:t>Тағы бір баласы бар емес пе? Боря қайда?</w:t>
        <w:br/>
        <w:t>-- Шынында да Боря қайда осы?</w:t>
        <w:br/>
        <w:t>Асып-сасып, есінен танып жүрген әйелдер Бо-</w:t>
        <w:br/>
        <w:t>ряның жоқ екенін енді ғана аңғарып, Света екеуміз-</w:t>
        <w:br/>
        <w:t>ге кезек-кезек қарайды.</w:t>
        <w:br/>
        <w:t>-- Боряны өлтіріп тастады. Оқ тиді, - деді Шу-</w:t>
        <w:br/>
        <w:t>рик томсырайып.</w:t>
        <w:br/>
        <w:t>Өрттен шыққан дүние-мүліктің әбігері біткен</w:t>
        <w:br/>
        <w:t>соң, әйелдер не істерін білмей дағдарып тұр. Жол</w:t>
        <w:br/>
        <w:t>басшымыз Елизавета Сергеевна есінен айырылып</w:t>
        <w:br/>
        <w:t>қалған, жөн сілтеудің орнына жаутаңдап жұртқа</w:t>
        <w:br/>
        <w:t>қарайды.</w:t>
        <w:br/>
        <w:t>-- Не істейміз, а? Не істейміз? - дейді дәрмен-</w:t>
        <w:br/>
        <w:t>сіз кескінмен.</w:t>
        <w:br/>
        <w:t>Бұрын аузын шымшып сөйлейтін жұқа шымыр</w:t>
        <w:br/>
        <w:t>ерні де босаңсып, даусы әдеттегісіндей тық-тық ет-</w:t>
        <w:br/>
        <w:t>пей, жұмсарып бәсеңсіп кеткен.</w:t>
        <w:br/>
        <w:t>- Не істейтіні бар. Вокзалға барып басшы-</w:t>
        <w:br/>
        <w:t>лардан білейік жағдайды. Содан кейін шешерміз не</w:t>
        <w:br/>
        <w:t>істейтінімізді,- деп Алевтина Павловна баласын</w:t>
        <w:br/>
        <w:t>жетелеп, түйіншегін арқасына салды да бұрылып</w:t>
        <w:br/>
        <w:t>жүре берді.</w:t>
      </w:r>
    </w:p>
    <w:p>
      <w:r>
        <w:t>Қалған әйелдер де күйбеңдеп заттарын арты-</w:t>
        <w:br/>
        <w:t>нып-тартынып, соның соңынан ерді. Біз кетіп ба-</w:t>
        <w:br/>
        <w:t>ратқанда сораң етіп бір жерден Абан шыға келді.</w:t>
        <w:br/>
        <w:t>Есімді жиғаным шығар, жаңа байқадым, өзінің си-</w:t>
        <w:br/>
        <w:t>диған ұзын сирағына ораған обмоткасы тіпті жарас-</w:t>
        <w:br/>
        <w:t>пайды екен. Шалбарыныңгалифесі де - жүнделме-</w:t>
        <w:br/>
        <w:t>ген тайлақтың сауыр жабағысындай екімықынында</w:t>
        <w:br/>
        <w:t>делдиіп түр, бірақ ол өзінің одағай түрін елейтін де,</w:t>
        <w:br/>
        <w:t>одан қысылатын да емес.</w:t>
        <w:br/>
        <w:t>- Ә-ә... қарындас... жеңгей...-- Мені қалай ата-</w:t>
        <w:br/>
        <w:t>уға білмей сасып қалды.- Сізден адасып қалдым</w:t>
        <w:br/>
        <w:t>ба деп едім, жақсы болды ғой. Мен біраз жағдай-</w:t>
        <w:br/>
        <w:t>ды біліп келдім. Енді біраз уақыт бұл жерден поезд</w:t>
        <w:br/>
        <w:t>жүрмейді. Қирап қалған көпірді оңдау оңай ма, Ал,</w:t>
        <w:br/>
        <w:t>оның үстіне немістер де жақындап қалса керек. Со-</w:t>
        <w:br/>
        <w:t>нымен сізге не ақыл айтарымды білмей тұрғаным...</w:t>
        <w:br/>
        <w:t>Абан желкесін қасып кәдімгідей қиналып түр.</w:t>
        <w:br/>
        <w:t>-- Қайтейін, енді, жолдастарыммен бірге болам</w:t>
        <w:br/>
        <w:t>да.</w:t>
        <w:br/>
        <w:t>-- Апыр-ай, ә,-- деді Абан қинала қипақтап.-</w:t>
        <w:br/>
        <w:t>Қолдан келер көмегім болмай тұр-ау сізге. Коман-</w:t>
        <w:br/>
        <w:t>дирдің айтқан ақылы -- бұ жерге енді аялдамасын</w:t>
        <w:br/>
        <w:t>деді. Мына жағдайда бұл жерден сіздерге ешкім</w:t>
        <w:br/>
        <w:t>көлік тауып бере алмайды. Жаяу-жалпылап кете</w:t>
        <w:br/>
        <w:t>беріңіздер. Жолшыбай бұйырғанын көрерсіздер.</w:t>
        <w:br/>
        <w:t>Бұл жігіт те елді сағынып жүр-ау деймін, менің</w:t>
        <w:br/>
        <w:t>төңірегімде айналсоқтай береді.</w:t>
        <w:br/>
        <w:t>-- Қарындас десем жеңгей болып шықтыңыз-</w:t>
        <w:br/>
        <w:t>ау. Бірақ жас жағынан қарындас боларсыз. Есіміңіз</w:t>
        <w:br/>
        <w:t>кім?.. Е... менің аты-жөнім Бұқашев Абан. Апыр-ай,</w:t>
        <w:br/>
        <w:t>өтіп кете алмадыңыздар-ау, а...-- деп қиналды Абан.</w:t>
        <w:br/>
        <w:t>-- Бізді енді қайтер екен?</w:t>
        <w:br/>
        <w:t>-- Ол арасын біле алмадым.-- Ол су сеуіш жүр-</w:t>
        <w:br/>
        <w:t>ген шлангісін бір жолдасына ұстата салды да, менің</w:t>
        <w:br/>
        <w:t>қасыма қайтып оралды. - Апыр-ай сіздерге қиын</w:t>
        <w:br/>
        <w:t>болды-ау. Мына көрмейсіз бе, жол жабық. Көпірді</w:t>
        <w:br/>
        <w:t>тас-талқан қып бомбалап кетіпті. - Абанның маған</w:t>
        <w:br/>
        <w:t>жаны ашып қиналып-ақ тұр, қабағын шытып дағда-</w:t>
        <w:br/>
        <w:t>рып қалды. - Апырай сізге не десем екен? Тоқтай</w:t>
        <w:br/>
        <w:t>тұрыңызшы кішкене, мен командирімнен ақыл</w:t>
        <w:br/>
        <w:t>сұрап келейін.</w:t>
        <w:br/>
        <w:t>Ол сораңдап составтың соңғы жағына қарай</w:t>
        <w:br/>
        <w:t>жүгіріп барады. Біздің вагонымыздың өрті сөнуге</w:t>
        <w:br/>
        <w:t>таяды. Екі қабырғасы үңірейіп ойылып шыққан,</w:t>
        <w:br/>
        <w:t>төбесінде де сау жері шамалы. Солдаттар вагонның</w:t>
        <w:br/>
        <w:t>түкшір-түкпірінде қалған түйіншектер мен чемо-</w:t>
        <w:br/>
        <w:t>дандарды имек темірлерімен тартып шығарып еді -</w:t>
        <w:br/>
        <w:t>жанып кеткен екен, күл болып үгітіліп түсіп жатыр.</w:t>
        <w:br/>
        <w:t>Әйелдердің көбісі-ақ шұқылап аударып-төңкеріп</w:t>
        <w:br/>
        <w:t>жүріп өз заттарын тауып алған. Кейбіреулері өрт</w:t>
        <w:br/>
        <w:t>шалған дүниелерін қағып-сілкіп «аһылап, оһылап»</w:t>
        <w:br/>
        <w:t>жатыр. Күйіп қалған асыл бұйымдарының күйігі</w:t>
      </w:r>
    </w:p>
    <w:p>
      <w:r>
        <w:t>шыдатпай ашы дауыстары шар-шар етеді, жаңа ғана</w:t>
        <w:br/>
        <w:t>бастарына төнген тажалды ұмытып кеткен.</w:t>
        <w:br/>
        <w:t>«Бастан құлақ садақа» дейді қазекең, мен өзі</w:t>
        <w:br/>
        <w:t>құдайға сенбесем де, өзіме жетерлік ырымшыл-</w:t>
        <w:br/>
        <w:t>дығым бар. Соңынан шыққан, өртеніп кеткен түй-</w:t>
        <w:br/>
        <w:t>іншектің біреуі менікі екен, таныдым, ішінде ұза-</w:t>
        <w:br/>
        <w:t>сұрғылт тартып кетіпті, жанарында да жылы сәуле</w:t>
        <w:br/>
        <w:t>өшіп, бір салқын, қуқыл жарқыл қалған. Ап-анық</w:t>
        <w:br/>
        <w:t>көріп, денеммен сезгендей болдым -- оның бойын</w:t>
        <w:br/>
        <w:t>да ажалдың салқыны шалған.</w:t>
        <w:br/>
        <w:t>Алып бара жатқан үрей жоқ, өн бойыңа тараған</w:t>
        <w:br/>
        <w:t>бір суық бар, барша дүние бояуы мен жылуынан</w:t>
        <w:br/>
        <w:t>айырылып құлазыған көңіліңді одан бетер жүдете</w:t>
        <w:br/>
        <w:t>түседі. Мынау июнь айында маужыраған жасыл да-</w:t>
        <w:br/>
        <w:t>лаға, алыстан қарауытқан көгілдір орманға қаңтар-</w:t>
        <w:br/>
        <w:t>дың ызғары тарап барады.</w:t>
        <w:br/>
        <w:t>Төңірегіме, сиқы қашқан сұрқай дүниеге қа-</w:t>
        <w:br/>
        <w:t>рағым да келмейді, оны көзім көргенмен көкірегім</w:t>
        <w:br/>
        <w:t>ұғып тұрған жоқ. Бәрі мәнсіз. Мынау көгерген дала</w:t>
        <w:br/>
        <w:t>да, анау алыс қарауытқан орман да... О, жасаған, ма-</w:t>
        <w:br/>
        <w:t>нағы мұржадан бейбіт селдір түтін, жылы түтін көк</w:t>
        <w:br/>
        <w:t>аспанға баяу көтеріліп барады. Кәдімгі от басының,</w:t>
        <w:br/>
        <w:t>ошақтың түтіні.</w:t>
        <w:br/>
        <w:t>Осытүтінді көргесін бойыма бір жылу кіргендей</w:t>
        <w:br/>
        <w:t>болды. Дүниеде әлі де тіршілік бар екен ғой, түтін</w:t>
        <w:br/>
        <w:t>түтетіп отырған кәдімгідей бейбіт ошақтың басы</w:t>
        <w:br/>
        <w:t>бар екен ғой. Аз-аздап есімді жиып, зеңгіп қалған</w:t>
        <w:br/>
        <w:t>басымды көтердім. Төңіректегі болып жатқан дүни-</w:t>
        <w:br/>
        <w:t>ені түсінетіндей халге жеттім.</w:t>
        <w:br/>
        <w:t>Жау самолеті тағы оралып соға ма, оны анық</w:t>
        <w:br/>
        <w:t>білген адам жоқ, тіпті ондай қауіпті ойлап жатқан</w:t>
        <w:br/>
        <w:t>жан да жоқ сияқты. Станция басының абыр-сабыр,</w:t>
        <w:br/>
        <w:t>аласапыраны қайта басталған. Бірақ теміржолға</w:t>
        <w:br/>
        <w:t>жақындағаннан-ақ зәрең ұшады. Бұл ара астан-ке-</w:t>
        <w:br/>
        <w:t>стен. Манағы сіресіп тұрған бес-алты составтың</w:t>
        <w:br/>
        <w:t>быт-шыты шыққан. Алғаш қарағаныңда белгісіз бір</w:t>
        <w:br/>
        <w:t>бұзақы дәу келіп, асыр салып, бүкіл поездарды ба-</w:t>
        <w:br/>
        <w:t>ланың ойыншығындай қиратып, бүлдіріп шашып</w:t>
        <w:br/>
        <w:t>кеткен сияқты. Кейбір составтар кәдімгідей опы-</w:t>
        <w:br/>
        <w:t>ІЗ/</w:t>
        <w:br/>
        <w:t>білмеймін. Үстіңнен арба айдап өткендей сатыр-</w:t>
        <w:br/>
        <w:t>латып, гүрілімен кісіні жерге жаншып бір самолет</w:t>
        <w:br/>
        <w:t>өте шықты. Оның артынан патырлатып оқ боратып</w:t>
        <w:br/>
        <w:t>тағы біреуі төніп келді. Мен есімді жиғанша Боря</w:t>
        <w:br/>
        <w:t>он бес-жиырма қадамдай жүгіріп барып, екпінімен</w:t>
        <w:br/>
        <w:t>ұшып түсті. Оқ тигенін, не сүрініп кеткенін біле ал-</w:t>
        <w:br/>
        <w:t>мадым. Бірақ құлаған түрін ұнатпадым да соңынан</w:t>
        <w:br/>
        <w:t>қуа жүгірдім.</w:t>
        <w:br/>
        <w:t>Көтеріліп жүгіре бергенде көзім түсіп кетті:</w:t>
      </w:r>
    </w:p>
    <w:p>
      <w:r>
        <w:t>жаңа ғана арт жақтан оқ боратып жайпап өткен</w:t>
        <w:br/>
        <w:t>самолеттер, енді қайтып оралып алдыңғы жақтан</w:t>
        <w:br/>
        <w:t>келеді. Сүйір тұмсықтарынан бұрқ-бұрқ түтін</w:t>
        <w:br/>
        <w:t>шығады. Тағы да патырлатып оқ жаудырып келеді.</w:t>
        <w:br/>
        <w:t>Есімнен адастым ба, білмеймін, мен енді әлгіндегі-</w:t>
        <w:br/>
        <w:t>дей шошымай, жүгіріп келе жатып самолеттердің</w:t>
        <w:br/>
        <w:t>сұсты жүзіне тіке қарап, тұмсықтарынан бұрқыл-</w:t>
        <w:br/>
        <w:t>даған түтінін, біреуінің тіпті қара свастикасын анық</w:t>
        <w:br/>
        <w:t>көрдім. Өкпемді қолыма алып Боряның қасына</w:t>
        <w:br/>
        <w:t>жетіп құладым.</w:t>
        <w:br/>
        <w:t>Жақындай беріп-ақ баланың сұлық жатысын</w:t>
        <w:br/>
        <w:t>ұнатпап едім, енді басымды көтеріп бетіне қарап</w:t>
        <w:br/>
        <w:t>жүрегім зу ете қалды. Боряның аузы қан. Өңі сұп-</w:t>
        <w:br/>
        <w:t>сұр. Кірпігі аздап қимылдағандай болды ма, көзінде</w:t>
        <w:br/>
        <w:t>нұр жоқ. Баланың басын көтере беріп, кеудесінің</w:t>
        <w:br/>
        <w:t>астында жерде ұйып қалған қанын көріп зәрем</w:t>
        <w:br/>
        <w:t>ұшып кетті. Шамасы «Света! Света!» деп шыңғы-</w:t>
        <w:br/>
        <w:t>рып айқайлап жібердім-ау деймін. Бір кезде «Боря!</w:t>
        <w:br/>
        <w:t>Боря!» деп айқайлап, жүгіріп келіп інісінің үстіне</w:t>
        <w:br/>
        <w:t>құлай берген Шурикті көрдім. Жүгіріп келген күйі</w:t>
        <w:br/>
        <w:t>ентігін баса алмай Света да жүрелеп отыра кетті.</w:t>
        <w:br/>
        <w:t>-- Боря! Боренька! Вставай, Боренька!.. Я при-</w:t>
        <w:br/>
        <w:t>шел, вставай, Боренька!-- деп алты жасар Шурик</w:t>
        <w:br/>
        <w:t>бәйек болып бірауық інісінің қолынан ұстайды,</w:t>
        <w:br/>
        <w:t>бірауық иығынан сипалайды.</w:t>
        <w:br/>
        <w:t>жапа-тармағай бассалған әйелдер әп-сәттің ішін-</w:t>
        <w:br/>
        <w:t>де үсті-бастары, бет-аузы күлді-күйелеш боп шыға</w:t>
        <w:br/>
        <w:t>келді. Кейбіреулері бықсып жанған дүние-мүлік-</w:t>
        <w:br/>
        <w:t>теріне қолдарын күйдіріп алып шар-шар етіп айқай-</w:t>
        <w:br/>
        <w:t>лап та жібереді.</w:t>
        <w:br/>
        <w:t>Теміржол аралықтары бұрыннан да шаң-то-</w:t>
        <w:br/>
        <w:t>заңына қара май төгіліп теңбілденіп тұтасып тұрған</w:t>
        <w:br/>
        <w:t>лас еді, енді өртенген вагондардың күл-қоқысы</w:t>
        <w:br/>
        <w:t>түсіп, оның үстіне өрт сөндірген су құйылып нағыз</w:t>
        <w:br/>
        <w:t>қап-қара, қара шылқымай болған. Сол шылқымай-</w:t>
        <w:br/>
        <w:t>дың үстінде біздің өртенген заттарымыз жатыр.</w:t>
        <w:br/>
        <w:t>Әркім өз дүниесін іздеп, аударып-төңкеріп әбден</w:t>
        <w:br/>
        <w:t>былғап біткен. Заттарымды таба алмай біраз әлек</w:t>
        <w:br/>
        <w:t>болдым. Бір кезде жұрттың аяғының астынан бір</w:t>
        <w:br/>
        <w:t>шеті күйген тақтай чемоданымды тауып алдым.</w:t>
        <w:br/>
        <w:t>Пальтом мен үй-ішінің ол-пұлын салып алған түйін-</w:t>
        <w:br/>
        <w:t>шегім табылмады, вагонның бір түкпірінде өртеніп</w:t>
        <w:br/>
        <w:t>кеткен болар. Жоғалтқан жалғыз мен емес, өрт сөн-</w:t>
        <w:br/>
        <w:t>діріп аласұрып жатқан солдаттарға:</w:t>
        <w:br/>
        <w:t>-- Жолдас жауынгер, вагонның ірге жағын</w:t>
        <w:br/>
        <w:t>көсеуіңмен тағы бір сүзші. Менің чемоданным жоқ.</w:t>
        <w:br/>
        <w:t>-- Айналып кетейін, вагонды тағы бір тінт-</w:t>
        <w:br/>
        <w:t>кілеші, - деп жалынып жатқан әйел дауыстарын</w:t>
        <w:br/>
        <w:t>естимін.</w:t>
        <w:br/>
        <w:t>Чемоданымның табылғанына да шүкірлік еттім,</w:t>
        <w:br/>
        <w:t>ішінде көйлек-көншегім, етігім бар. Сонша жерден</w:t>
        <w:br/>
        <w:t>ауылға жалаңаш қайтқаным... чемоданымның бір</w:t>
        <w:br/>
        <w:t>бұрышы бықсып жанып жатыр. От тиген қалың</w:t>
        <w:br/>
        <w:t>тақтайдың ішіне өте қоймаған екен. Аузын ашайын</w:t>
      </w:r>
    </w:p>
    <w:p>
      <w:r>
        <w:t>деп едім, қапелімде сасқанымнан кілтімді таба алма-</w:t>
        <w:br/>
        <w:t>дым. Аузына салған кішкене құлыпты жұлып алай-</w:t>
        <w:br/>
        <w:t>ын десем, Сейілхан ағам қаққан шеге болсын ба,</w:t>
        <w:br/>
        <w:t>әлім жетпеді. От тиген тақтайдың қызыл шоғы үдей</w:t>
        <w:br/>
        <w:t>141</w:t>
        <w:br/>
        <w:t>Жанарында үрей бар, бірақ сонда да еш нәрсеге</w:t>
        <w:br/>
        <w:t>сенгісі келмей безек қағады.</w:t>
        <w:br/>
        <w:t>-- Боренька, тебе больно? Очень больно, да? Бо-</w:t>
        <w:br/>
        <w:t>ренька“..</w:t>
        <w:br/>
        <w:t>Сәби жүрегі бір жаманатты сезгендей, көзі ша-</w:t>
        <w:br/>
        <w:t>расынан шығып барады. Інісінің өмірі біздің қолы-</w:t>
        <w:br/>
        <w:t>мызда тұрғандай, Света екеумізге керемет бір жа-</w:t>
        <w:br/>
        <w:t>лынышпен жаутаңдап кезек-кезек қарайды.</w:t>
        <w:br/>
        <w:t>-- Тетеньки, почему он молчит? Ему пуля попа-</w:t>
        <w:br/>
        <w:t>ла,да%- деп үрейлене жыпылықтап біздің бетімізге</w:t>
        <w:br/>
        <w:t>қарады да, шыңғырып жылап жіберді. -- Его убили...</w:t>
        <w:br/>
        <w:t>Мама! Мама! Бореньку убили!.. Боренька!..</w:t>
        <w:br/>
        <w:t>хі</w:t>
        <w:br/>
        <w:t>Сөйтіп, соғыстың дәмін біз де таттық. Бұрын қай</w:t>
        <w:br/>
        <w:t>жағымыздан келіп қалары белгісіз, алыстан жасқап,</w:t>
        <w:br/>
        <w:t>айбарымен қорқытып келе жатыр еді, енді келіп тас</w:t>
        <w:br/>
        <w:t>төбемізден түсті. Алғашқы әсер тіпті жаман болды.</w:t>
        <w:br/>
        <w:t>Бүкіл дала қасапханадай қан сасып, дымқыл тартып</w:t>
        <w:br/>
        <w:t>бусанып тұрғандай. Ауаның өзіне ажалдың салқы-</w:t>
        <w:br/>
        <w:t>ны кіргендей шыңылтырланып бара ма, қалай.</w:t>
        <w:br/>
        <w:t>Еңкілдеп, ышқынып жылаған дауыстар естіледі.</w:t>
        <w:br/>
        <w:t>Далада сұлап жатқан адамдар көп, біреулер күй-</w:t>
        <w:br/>
        <w:t>беңдеп жаралыларға көмек беріп жатыр, станция</w:t>
        <w:br/>
        <w:t>жаққа қарай кетіп баратқандар да бар.</w:t>
        <w:br/>
        <w:t>Мен еш нәрсені түсінуден қалып барам. Осы</w:t>
        <w:br/>
        <w:t>күнге дейінгі, дәл осы станцияға келгенге дейін-</w:t>
        <w:br/>
        <w:t>ті өмірің үзіліп, артта қалған сияқты. Алдымда не</w:t>
        <w:br/>
        <w:t>бар% Қазір қандай халдемін? Оны дұрыстап ажыра-</w:t>
        <w:br/>
        <w:t>та алмаймын. Көмескі сезетінім -- өмір артта қал-</w:t>
        <w:br/>
        <w:t>ды, алдымда ажал бар. Мен сол аралықта тұрмын.</w:t>
        <w:br/>
        <w:t>Светаның бетінде де нұр жоқ, бір түрлі қан-сөлсіз</w:t>
        <w:br/>
        <w:t>ішіне кеулеп барады. Не қыларымды білмей, қатты</w:t>
        <w:br/>
        <w:t>сасып тұр едім, арт жағымнан бір солдат:</w:t>
        <w:br/>
        <w:t>-- Я патушу. Держи, вода, вода налью, - дедіде,</w:t>
        <w:br/>
        <w:t>мен қайрылып үлгермей шлангадан суды ытқытып</w:t>
        <w:br/>
        <w:t>жіберді.</w:t>
        <w:br/>
        <w:t>Байқаймын, солдаттың орысша сөйлегені өзіме</w:t>
        <w:br/>
        <w:t>тартқан, содан ба, даусы бір түрлі құлағыма жылы</w:t>
        <w:br/>
        <w:t>тиді. Алғысымды айтайын деп артыма бұрылып</w:t>
        <w:br/>
        <w:t>едім, солдат та маған бажырая қарады.</w:t>
      </w:r>
    </w:p>
    <w:p>
      <w:r>
        <w:t>-- Мә-а, қазақ емессіз бе, қарындас?..</w:t>
        <w:br/>
        <w:t>-- Қазақпын. Өзіңізде қазақсыз ба? - деппін</w:t>
        <w:br/>
        <w:t>сасқанымнан, оның қазақша сөйлеп тұрғанын да</w:t>
        <w:br/>
        <w:t>ескермей.</w:t>
        <w:br/>
        <w:t>-- Әрине. Бұл жақта неғып жүрсіз, ойбай-ау%</w:t>
        <w:br/>
        <w:t>-- Жолдасым командир еді. Соған еріп келіп ем.</w:t>
        <w:br/>
        <w:t>Мұндай болатынын кім білген. Еділбаев Қасымбек</w:t>
        <w:br/>
        <w:t>деген лейтенант. Естіген жоқсыз ба?</w:t>
        <w:br/>
        <w:t>Солдат «естімедім» дептіке жауапберуге ыңғай-</w:t>
        <w:br/>
        <w:t>сызданды білем:</w:t>
        <w:br/>
        <w:t>-- Е-е, апыр-ай, сіздерге қиын болды-ау,- деп</w:t>
        <w:br/>
        <w:t>қипақтады. Өзі ұзын бойлы, сырықтай жігіт екен.</w:t>
        <w:br/>
        <w:t>Қара сұр жүзді, ат жақты, екі танауы быттиған кіш-</w:t>
        <w:br/>
        <w:t>кене пісте мұрын, шықшыты шығыңқы, астыңғы</w:t>
        <w:br/>
        <w:t>иегі ұзындау болғанға ма, иегін ілгері ұмсыныңқы-</w:t>
        <w:br/>
        <w:t>рап жүреді. Аласа маңдайына дөңес біткен қабағы-</w:t>
        <w:br/>
        <w:t>ның астынан өткір көзі жылтырайды. Өзі де өткір,</w:t>
        <w:br/>
        <w:t>пысық жігіт сияқты. Көптен ел қарасын сағынып,</w:t>
        <w:br/>
        <w:t>жалғызсырап, құса болған, одан мынадай халге</w:t>
        <w:br/>
        <w:t>түскен мен бейбақ қазақ баласын көргенде қуанып</w:t>
        <w:br/>
        <w:t>кетіп, ауылдың төбесін көріп қалғандай болып едім,</w:t>
        <w:br/>
        <w:t>ол қуанышым ұзаққа бармады. Айтпай-ақ түсініп</w:t>
        <w:br/>
        <w:t>тұрмын, бұл солдаттан маған дәрмен шамалы. Екеу-</w:t>
        <w:br/>
        <w:t>міздің жолымыз екі басқа.</w:t>
        <w:br/>
        <w:t>соңынан қорбаң-қорбаң жүгіре жөнелді. Ұрысқақ</w:t>
        <w:br/>
        <w:t>Муся, самолетпен ісі жоқ, ана дәудің желкесінен әлі</w:t>
        <w:br/>
        <w:t>де сыбап жатыр еді, вагон ішінен дүрліге шыққан</w:t>
        <w:br/>
        <w:t>әйелдер оны итеріп түсірді.</w:t>
        <w:br/>
        <w:t>Қауіп-қатердің мән-мағынасы менің миыма</w:t>
        <w:br/>
        <w:t>жетті ме, білмеймін, жұртқа қарап аузымды ашып</w:t>
        <w:br/>
        <w:t>тұрып қалыппын. Света қолымнан жұлқып «Неғып</w:t>
        <w:br/>
        <w:t>тұрсың, жүгір тезірек» дегенде барып, Боряны қо-</w:t>
        <w:br/>
        <w:t>лынан жетелеген күйім жүгіре жөнелішпін.</w:t>
        <w:br/>
        <w:t>Жау самолеті станцияны қанша уақыт бомбала-</w:t>
        <w:br/>
        <w:t>ды - он минутпе, бір сағат па- ол арасын мен айта</w:t>
        <w:br/>
        <w:t>алмаймын. Әуеден бір киіздей тұтасқан қалың ажал</w:t>
        <w:br/>
        <w:t>төбеме құлап келе жатқан сияқты. Одан құтылам,</w:t>
        <w:br/>
        <w:t>аман қалам деген ойым болған жоқ. Миым айналып,</w:t>
        <w:br/>
        <w:t>басым зеңгіп, көз алдымды бір тұман басқандай.</w:t>
        <w:br/>
        <w:t>Бір ғажабы осы тұман жиі-жиі жыртылып кетеді де</w:t>
        <w:br/>
        <w:t>шымылдық ашылғандай ар жағындағы дүние ап-ай-</w:t>
        <w:br/>
        <w:t>қын көрінеді. Боря екеуміз бір составтың астынан</w:t>
        <w:br/>
        <w:t>еңбектеп өттік. Мен бір рельске сүрініш құладым,</w:t>
        <w:br/>
        <w:t>тізем қақсап барады. Бірақ оған қарамастан, тұра</w:t>
        <w:br/>
        <w:t>жүгіріп зырқырап баратқан Боряны қуып жетіп қо-</w:t>
        <w:br/>
        <w:t>лынан ұстап алдым. Гүрілдеп келіп қалған самолет-</w:t>
        <w:br/>
        <w:t>тің даусы тұла бойымды қалтыратып, іші-бауырым-</w:t>
        <w:br/>
        <w:t>ды бүрістіріп жіберді.</w:t>
        <w:br/>
        <w:t>- Жат! Жатыңдар!--деген біреудің даусы</w:t>
        <w:br/>
        <w:t>ажалдың хабарындай естіледі.</w:t>
        <w:br/>
        <w:t>Осы дауысқа еріксіз бағынып құлай кеттім. Осы</w:t>
      </w:r>
    </w:p>
    <w:p>
      <w:r>
        <w:t>кезде аспан да үстіме құлап келе жатқандай еді. Тек</w:t>
        <w:br/>
        <w:t>жерге сіңіш баратқанымды білем. Бір кезде көзімді</w:t>
        <w:br/>
        <w:t>ашсам -- қасымда Боря жатыр. Бет-аузы лас, көзі</w:t>
        <w:br/>
        <w:t>жыпылықтап маған қарайды. Жұрт орындарынан</w:t>
        <w:br/>
        <w:t>тұра сала қайта жүгіріп барады. Мен бұл жүгірістің</w:t>
        <w:br/>
        <w:t>мән-мағынасын ұққаным да жоқ, бойымды бір үрей</w:t>
        <w:br/>
        <w:t>қашқан көп адамның біразы үстін қағып жаңа тұрып</w:t>
        <w:br/>
        <w:t>жатыр, тіпті әлі де тұрмай жатқандары бар. Бәрі де</w:t>
        <w:br/>
        <w:t>өртеніп жатқан станцияға қарайды, біреулері солай</w:t>
        <w:br/>
        <w:t>қарай кетіп барады. Көбісі-ақ не қыларын білмей</w:t>
        <w:br/>
        <w:t>дағдарып тұр. Мен жан-жағыма алақтап Светаны</w:t>
        <w:br/>
        <w:t>іздеп едім, көзіме түсе қоймады. Арлы-берлі жүгіріп</w:t>
        <w:br/>
        <w:t>іздеп те көрдім. Үшті-күйлі жоқ. Қайда кетіп қалға-</w:t>
        <w:br/>
        <w:t>нын құдай білсін. Енді Боря ғана емес, менің өзім де</w:t>
        <w:br/>
        <w:t>жетімсіреп қалғандай мазам кете бастады.</w:t>
        <w:br/>
        <w:t>Жұрт мидай араласып кетіпті, тіпті біздің әйел-</w:t>
        <w:br/>
        <w:t>дердің бірі көзіме түссеші. Боряны жетектеп, дедек-</w:t>
        <w:br/>
        <w:t>теп жүріп ұрысқақ Мусяға ұшыраса кеттім. Соған</w:t>
        <w:br/>
        <w:t>да кәдімгідей қуанып қалдым. Бірақ ол да Света-</w:t>
        <w:br/>
        <w:t>ны, тіпті біздің әйелдерден ешкімді көрмеген боп</w:t>
        <w:br/>
        <w:t>шықты.</w:t>
        <w:br/>
        <w:t>Алты-жеті жасар бала ерткен бір сары шашты</w:t>
        <w:br/>
        <w:t>әйелді көзім алыстан шалды. Үстіндегі киімі де Све-</w:t>
        <w:br/>
        <w:t>таға ұқсайды. Не де болса анықтайын деп Боряны</w:t>
        <w:br/>
        <w:t>жетелеп солай қарай аяңдадым. Осы кезде тағы да:</w:t>
        <w:br/>
        <w:t>-- Воздух! Воздух!--деген үрейлі айқайлар</w:t>
        <w:br/>
        <w:t>гүрілдеген самолет даусымен қатар естілді.</w:t>
        <w:br/>
        <w:t>Самолет даусы шыққан арт жағыма жалт қара-</w:t>
        <w:br/>
        <w:t>сам, сонау алыс орманның үстінен бауырын аз-ақ</w:t>
        <w:br/>
        <w:t>көтеріп бізге қарай алты-жеті самолет келе жатыр.</w:t>
        <w:br/>
        <w:t>Қонғысы келгендей тура жерге қарай шүйіліп ке-</w:t>
        <w:br/>
        <w:t>леді. Есім шығып, жаңағы Светаға қарай Боряны</w:t>
        <w:br/>
        <w:t>жетелей жүгірдім. Осы кезде патырлап оқ жауа</w:t>
        <w:br/>
        <w:t>бастады. Қайдан, кімнің атқанын да байқай алма-</w:t>
        <w:br/>
        <w:t>дым. Қазан қайнағандай топырақ бұрқ-бұрқ етеді.</w:t>
        <w:br/>
        <w:t>-- Жат! Жатыңдар!- деген айқай еміс құлағы-</w:t>
        <w:br/>
        <w:t>ма келіп, сол дауысқа еріксіз бағынып құлай кеттім.</w:t>
        <w:br/>
        <w:t>Осы кезде «Шура! Шурик!» - деп айқайлап</w:t>
        <w:br/>
        <w:t>Борятұра жүгірді. Қолымнан қалай шығып кеткенін</w:t>
        <w:br/>
        <w:t>қылқанды бұтақтары, кәдімгідей тоңып қалыппын.</w:t>
        <w:br/>
        <w:t>Тұла бойым қалтырап барады. Орнымнан тұрмай</w:t>
        <w:br/>
        <w:t>бүрісе түсем, жамылатын еш нәрсе жоқ. Ақыры</w:t>
        <w:br/>
        <w:t>басқа амалым қалмаған соң, тым болмаса қозғалып</w:t>
        <w:br/>
        <w:t>жылынайын деп еңбектеп сыртқа шықтым.</w:t>
        <w:br/>
        <w:t>Бозарып таң атып келеді. Түнде қалың тұтасып,</w:t>
        <w:br/>
        <w:t>қап-қараңғы боп көңіліме үрей салған қалың ор-</w:t>
        <w:br/>
        <w:t>ман, енді арасына саңылау кіріп, селдіреп, айқын-</w:t>
        <w:br/>
        <w:t>дала түсіпті. Шалаштан шыға келгенде таң салқыны</w:t>
        <w:br/>
        <w:t>бойымды қарып, бұрынғыдан бетер қалтыратып,</w:t>
      </w:r>
    </w:p>
    <w:p>
      <w:r>
        <w:t>тісімді сақылдатып жіберді. Күйбеңдеп жүгіріп,</w:t>
        <w:br/>
        <w:t>жер тепкілеп жын қаққан адамдай өзімді өзім са-</w:t>
        <w:br/>
        <w:t>балаймын. Аздап бойым жылынайын деді, бірақ то-</w:t>
        <w:br/>
        <w:t>ларсағыма дейін су болып, енді аяғым тоңа бастады.</w:t>
        <w:br/>
        <w:t>Күн шығып, сәл көтерілсе жылынар едім, бірақ</w:t>
        <w:br/>
        <w:t>оған дейін не заман. Қанша қорықсам да тәуекел</w:t>
        <w:br/>
        <w:t>етіп от жақтым. Шалаштың ішінде асқа төсеген</w:t>
        <w:br/>
        <w:t>қарағайдың шырпысы құрғақ екен, тез тұтанды.</w:t>
        <w:br/>
        <w:t>Ашқылтым түтін танауымды жыбырлатып, ыстық</w:t>
        <w:br/>
        <w:t>жалынтоңазыған денемді шарпып, маужыратып ке-</w:t>
        <w:br/>
        <w:t>леді.</w:t>
        <w:br/>
        <w:t>Соғыс басталғалы бүгін алғаш рет елсізде</w:t>
        <w:br/>
        <w:t>жалғыз түнегенім. Меңіреу орманның ішінде қа-</w:t>
        <w:br/>
        <w:t>сыңда қара жоқ.. Жападан-жалғыз... Соғыстың</w:t>
        <w:br/>
        <w:t>біраз тауқыметін тартып, қауіш-қатерді басымнан</w:t>
        <w:br/>
        <w:t>кешірсем де, мынау тіпті қиын болды. Бұрын Света</w:t>
        <w:br/>
        <w:t>екеуміз жұп жазбай жақсы келіп едік. Көбіне ор-</w:t>
        <w:br/>
        <w:t>ман ішіндегі, қаға беріс ұсақ деревняларға түнеп,</w:t>
        <w:br/>
        <w:t>долбарлап шығысқа қарай жылжып келе жатқан-</w:t>
        <w:br/>
        <w:t>быз. Немістер шет жатқан орман, деревняларға</w:t>
        <w:br/>
        <w:t>қайрылмай, үлкен жолдарды қуалап кетіп барады</w:t>
        <w:br/>
        <w:t>дегенді естігенбіз. Білмеймін, қаңғалақтап жүріп</w:t>
        <w:br/>
        <w:t>үлкен жолға жақындап қалдық па, кеше бір дерев-</w:t>
        <w:br/>
        <w:t>147</w:t>
        <w:br/>
        <w:t>-- Вовканы арқама мінгізіп жіберші. Е-е. Енді</w:t>
        <w:br/>
        <w:t>қолымды қалай ұстаймын, - деп сұрайды Алевтина</w:t>
        <w:br/>
        <w:t>Павловна, баласын құлатып алам деп қорқып, жер-</w:t>
        <w:br/>
        <w:t>ге басы жеткенше еңкейіп.</w:t>
        <w:br/>
        <w:t>Оп-оңай бала арқалаудың да өнер екенін енді</w:t>
        <w:br/>
        <w:t>білдім. Емшекте баласы бар екі келіншек: Наташа</w:t>
        <w:br/>
        <w:t>мен Валя, тіпті олақ екен, Маруш екеуміз олардың</w:t>
        <w:br/>
        <w:t>балаларын арқаларына орамалмен таңып бердік.</w:t>
        <w:br/>
        <w:t>ХІШ</w:t>
        <w:br/>
        <w:t>Жүрісіміз өнбей келе жатса да, жолға көнді-</w:t>
        <w:br/>
        <w:t>ге алмай болдырып қалған әйелдер бұдан әрі аттап</w:t>
        <w:br/>
        <w:t>басқысы келмей, кешке таман шағындау бір дерев-</w:t>
        <w:br/>
        <w:t>няға тоқтадық. Көбісі шаршағанын мойындағылары</w:t>
        <w:br/>
        <w:t>келмей, «алдымыз түн, адасып кетерміз-ді» сылтау</w:t>
        <w:br/>
        <w:t>қылды. Бәріміз бір жерге сыймайтын болған соң екі-</w:t>
        <w:br/>
        <w:t>үш адамнан үйді-үйге тарап қонбақ болдық.</w:t>
        <w:br/>
        <w:t>-- Әй, қатындар, сендер тал түске дейін шал-</w:t>
        <w:br/>
        <w:t>жиып жатып алмаңдар,- деді ұрысқақ Муся</w:t>
        <w:br/>
        <w:t>шоғырланып, ошарылып тұрған әйелдерге. - Ертең</w:t>
        <w:br/>
        <w:t>сендерді үй бас сайын сұрау салып іздеп жүретін</w:t>
        <w:br/>
        <w:t>жағдайымыз жоқ. Солай емес пе, Елизавета Серге-</w:t>
        <w:br/>
        <w:t>евна?</w:t>
        <w:br/>
        <w:t>-- Дұрыс айтасыз, Мария Максимовна,- деп</w:t>
        <w:br/>
        <w:t>қостап қойды Елизавета Сергеевна.</w:t>
        <w:br/>
        <w:t>-- Ертең қай уақытта жиналсақ екен?- деп</w:t>
        <w:br/>
        <w:t>ұрысқақ Муся Елизавета Сергеевнадан сұрады.</w:t>
      </w:r>
    </w:p>
    <w:p>
      <w:r>
        <w:t>-- Енді... жалпы ертерек жиналайық.</w:t>
        <w:br/>
        <w:t>-- Ендеше әтеш бірінші шақырған кезде дәл осы</w:t>
        <w:br/>
        <w:t>араға жиналасыңдар. Бұл Елизавета Сергеевнаның</w:t>
        <w:br/>
        <w:t>бұйрығы. Ұқтыңдар ма? Ал ұйықтап қалғандарың</w:t>
        <w:br/>
        <w:t>болса обалдарың өздеріңе. Іздемейміз. Солай емес</w:t>
        <w:br/>
        <w:t>пе, Елизавета Сергеевна?</w:t>
        <w:br/>
        <w:t>Қас пен досты мен таңдап алғаным жоқ. Менің</w:t>
        <w:br/>
        <w:t>дұшпаным арғы беттен өзі келді, дұрысырақ айт-</w:t>
        <w:br/>
        <w:t>қанда келе жатыр. Менің ғана дұшпаным ба?</w:t>
        <w:br/>
        <w:t>Бәріміздің дұшпанымыз ғой енді. Қасымбек солар-</w:t>
        <w:br/>
        <w:t>мен соғысып жатса, мен солардан қашып баратсам,</w:t>
        <w:br/>
        <w:t>менің де дұшпаным болмай қайтеді.</w:t>
        <w:br/>
        <w:t>Ал, мына үй Иесі елін шауып келе жатқан</w:t>
        <w:br/>
        <w:t>дұшпанды азат етушідей асыға күтіп отыр, оның</w:t>
        <w:br/>
        <w:t>дұшпан көріп отырғаны біздің жақтың адамдары.</w:t>
        <w:br/>
        <w:t>Демек, дос пен қасты бұл өзі таңдап алған. Қора</w:t>
        <w:br/>
        <w:t>жайлы, шаруасы бүтін, Совет өкіметінің қолы</w:t>
        <w:br/>
        <w:t>батқан адамға ұқсамайды. Әлде қолдағы малының</w:t>
        <w:br/>
        <w:t>баянсыздығын сезіп, «ертең алады-ау» деген күдігі</w:t>
        <w:br/>
        <w:t>ме екен, мұны арғы бетке бір-ақ ырғытқан. Бай-ку-</w:t>
        <w:br/>
        <w:t>лактарды кәмпескелеп аластағанда мен тым жастау</w:t>
        <w:br/>
        <w:t>болдым да, еш нәрсенің байыбына бара алмаған-</w:t>
        <w:br/>
        <w:t>мын, және біздің ауылда үлкен бай болмады да,</w:t>
        <w:br/>
        <w:t>ондай істі көзіммен де көрген жоқпын. Кейін мек-</w:t>
        <w:br/>
        <w:t>тепте тап тартысы жайлы сабақ өткенде де, мұғалім</w:t>
        <w:br/>
        <w:t>түсіндірген, кітапта жазылған қағиданы сартылда-</w:t>
        <w:br/>
        <w:t>тып айтып беріп емтихан тапсырғанмен, соның ар</w:t>
        <w:br/>
        <w:t>жағында тұрған дәйекті өмір, арпалысып тартысқан</w:t>
        <w:br/>
        <w:t>тірі адамдар көз алдыма елестей қоймайтын. Иә, иә,</w:t>
        <w:br/>
        <w:t>мына кісіні өзінің туған елінен бөліп тастаған нәр-</w:t>
        <w:br/>
        <w:t>е... не де болса күйгелек ыза, азға ренжіген шырт</w:t>
        <w:br/>
        <w:t>етпе ашудан әріде, тіпті өзінің табиғатында жатқан</w:t>
        <w:br/>
        <w:t>астары қалың өшпенділік сияқты. Ана көзқарасы</w:t>
        <w:br/>
        <w:t>ма? Ол бітісетін адамның көзқарасы емес.</w:t>
        <w:br/>
        <w:t>Тағы да көз алдыма үй иесі елестеді. Стол басын-</w:t>
        <w:br/>
        <w:t>датарамыс ірі денесін кішірейткісі келгендей құны-</w:t>
        <w:br/>
        <w:t>сып отыр. Окоптағы мылтық ататын солдаттардың</w:t>
        <w:br/>
        <w:t>дәл солай бүкжиіңкіреп алатынын көріп едім. Қыр-</w:t>
        <w:br/>
        <w:t>- Ә-ә.. Иә, иә. Ерте жиналайық, жолдастар,</w:t>
        <w:br/>
        <w:t>тек кешігіп қалмаңдар. Э-э, Мария Максимовна, біз</w:t>
        <w:br/>
        <w:t>екеуміз бір үйге түнерміз.</w:t>
        <w:br/>
        <w:t>Елизавета Сергеевна бір кезде өзі ат-тонын ала</w:t>
        <w:br/>
        <w:t>қашатын ұрысқақ Мусядан енді айрылғысы кел-</w:t>
        <w:br/>
        <w:t>мейді; бір нәрсе істегісі, не айтқысы келсе алақтап</w:t>
        <w:br/>
        <w:t>соған қарайды.</w:t>
        <w:br/>
        <w:t>Қонатын үй іздеп әйелдер деревняны жағалап</w:t>
        <w:br/>
        <w:t>кетті. Біз Света екеуміз, ортамызда Шурик бар, тө-</w:t>
        <w:br/>
        <w:t>бесін басқалардай саломмен емес, тақтаймен жап-</w:t>
        <w:br/>
        <w:t>қан, өзгелерден еңсесі биік үлкендеу бір үйдің</w:t>
        <w:br/>
        <w:t>алдына келіп тоқтадық. Қақпаның алдына келіп</w:t>
      </w:r>
    </w:p>
    <w:p>
      <w:r>
        <w:t>қипақтап тұрғанымызды көрді білем, ауладан орта</w:t>
        <w:br/>
        <w:t>жастағы арықтау келген ақсары әйел шықты. Ша-</w:t>
        <w:br/>
        <w:t>руа жайлап жүрсе керек, алдына алжапқыш байлап,</w:t>
        <w:br/>
        <w:t>кенеп көйлегінің жеңін түріп алған, шүңіректеу біт-</w:t>
        <w:br/>
        <w:t>кен өткір көк көзін шүйіре қарады. Біз мән-жайы-</w:t>
        <w:br/>
        <w:t>мызды айтып қонуға рұқсат сұрап едік, әйелдің</w:t>
        <w:br/>
        <w:t>әжім шалған қатқыл жүзі жылымады, бірақ қар-</w:t>
        <w:br/>
        <w:t>сылық та білдірмеді.</w:t>
        <w:br/>
        <w:t>-- Жарайды, бір түнеп шығыңдар,- деді</w:t>
        <w:br/>
        <w:t>салқын ғана.</w:t>
        <w:br/>
        <w:t>Біз аулаға кіріп қайда барарымызды білмей ір-</w:t>
        <w:br/>
        <w:t>кіліп қалып едік, алты-жеті жасар сары бала бізді</w:t>
        <w:br/>
        <w:t>көріп, аузын ашып аңырып, әуелі «түрі жат, бұл</w:t>
        <w:br/>
        <w:t>неғылған адам» дегендей маған қарап тұрды да, одан</w:t>
        <w:br/>
        <w:t>көзі Шурикке түсті. Тосын баланы қызық көріп,</w:t>
        <w:br/>
        <w:t>бірақ бейтаныс баланың қасына келуге бата алмай</w:t>
        <w:br/>
        <w:t>қипақтап тұр. Үй иесі әйел рұқсатын берді де, енді</w:t>
        <w:br/>
        <w:t>бізбен ісі болмай сиырын сауып жатыр, біз не қы-</w:t>
        <w:br/>
        <w:t>ларға білмей аз тұрдық та, үй іргесіндегі тақтай ска-</w:t>
        <w:br/>
        <w:t>мейкаға отыра кетіп, арқамызды жүктен босаттық.</w:t>
        <w:br/>
        <w:t>Күн батып кеткен, бірақ теріскей жақтың ымыр-</w:t>
        <w:br/>
        <w:t>няға тақап қалғанда барып неміс әскерлерін көріп,</w:t>
        <w:br/>
        <w:t>әзер жасырынып үлгердік. Содан елді жерге соғуға</w:t>
        <w:br/>
        <w:t>қорқып орман сағаладық. Қарнымыз ашқан соң</w:t>
        <w:br/>
        <w:t>Света тамақтан өтетін бір нәрсе іздеп деревняға кет-</w:t>
        <w:br/>
        <w:t>кен. Кеше кеште қайтып оралмақшы еді, мінекей</w:t>
        <w:br/>
        <w:t>таң атып келеді, әлі жоқ. Түнімен елегізіп ұйықтай</w:t>
        <w:br/>
        <w:t>алмадым. Шамасы екі-ақ рет сағаттан артық қатты</w:t>
        <w:br/>
        <w:t>ұйықтап кетсем керек, бірақ екеуінде де оқыс оя-</w:t>
        <w:br/>
        <w:t>нып, басымды көтеріп алдым. Таң сәріден жолаушы</w:t>
        <w:br/>
        <w:t>жүрмек адам, «поездан қалып қойдым ба» деп дәл</w:t>
        <w:br/>
        <w:t>солай елеңдеп оянатын. Қалған уақытта да Светаны</w:t>
        <w:br/>
        <w:t>күтіп, әрбір тысыр еткен дыбысқа елегізумен бол-</w:t>
        <w:br/>
        <w:t>дым, әсіресе түнде орман ішінің сыбдыры көп бола-</w:t>
        <w:br/>
        <w:t>ды екен.</w:t>
        <w:br/>
        <w:t>Уақыт ұзаған сайын менің де мазам кетіп ба-</w:t>
        <w:br/>
        <w:t>рады. «Аман болса әлдеқашан келер еді, бір пәле-</w:t>
        <w:br/>
        <w:t>ге ұшырап қалмаса игі еді» деген күдігім кеулімді</w:t>
        <w:br/>
        <w:t>күпті қылды. Әлде, уақыт кеш болған соң, қайтар-</w:t>
        <w:br/>
        <w:t>да адасып кетермін деп қонып қалды ма екен? Бір</w:t>
        <w:br/>
        <w:t>түн болса да үйге түнеп, рахаттанып ұйықтағанға не</w:t>
        <w:br/>
        <w:t>жетсін. Бірақ олай етпесе керек еді ғой, орман ішін-</w:t>
        <w:br/>
        <w:t>де елеңдеп күтіп отырған серігі барын біледі. Апыр-</w:t>
        <w:br/>
        <w:t>ай, аман болса...</w:t>
        <w:br/>
        <w:t>Ойым он саққа жүгіреді. Ұрланып жаман ой да</w:t>
        <w:br/>
        <w:t>келеді. Әлде мені тастап өз жөнін тапты ма екен?</w:t>
        <w:br/>
        <w:t>Менің оған тиер пайдам шамалы ғой, тек әйтеуір</w:t>
        <w:br/>
        <w:t>қара демесе... Мені қимастай оған нем өтіп кетіпті?</w:t>
        <w:br/>
        <w:t>Күйеулеріміз бірге істеді, Коля Қасымбектің қа-</w:t>
        <w:br/>
        <w:t>рауында болды. Ал одан басқа? Біраз уақыт көрші</w:t>
        <w:br/>
        <w:t>тұрып, орысша айтқанда подруга болғанымыз бар.</w:t>
        <w:br/>
        <w:t>Бірақ терезесі тең құрбы болуға оның тәрбиесі де,</w:t>
        <w:br/>
        <w:t>білім-білігі де менікінен әлдеқайда артық және оған</w:t>
        <w:br/>
        <w:t>орысша тілімнің мүкістігін қосса тіпті төмендеп қа-</w:t>
        <w:br/>
        <w:t>лам. Мені аз да болса оған теңестірген бір жағдай</w:t>
      </w:r>
    </w:p>
    <w:p>
      <w:r>
        <w:t>шаңқылдаган даусы мен сүйреңдеген ерні менің</w:t>
        <w:br/>
        <w:t>есімді жиғызған. «Уһ, дүние орнында екен ғой» деп</w:t>
        <w:br/>
        <w:t>түйдім ішімнен.</w:t>
        <w:br/>
        <w:t>-- Тетеньки... Апатайлар...-- деп шырылдаған</w:t>
        <w:br/>
        <w:t>Шуриктің даусы келеді құлағыма. - Біз Боренька-</w:t>
        <w:br/>
        <w:t>ны жерлемедік қой. Көмбедік қой.</w:t>
        <w:br/>
        <w:t>-- Уайымдама, балақайым, уайымдама, - деп</w:t>
        <w:br/>
        <w:t>жұбатады ұрысқақ Муся. - Анда біздің жауынгер-</w:t>
        <w:br/>
        <w:t>лер бар. Солар жерлейді. Неге жерлемесін, жерлей-</w:t>
        <w:br/>
        <w:t>ді.</w:t>
        <w:br/>
        <w:t>Станциядан ұзап шыға бергенде қайрылып ар-</w:t>
        <w:br/>
        <w:t>тыма қарадым. Өртті сөндіріп болды ма, білмеймін,</w:t>
        <w:br/>
        <w:t>лапылдаған жалын көрінбейді, бірақ бықсығантүтін</w:t>
        <w:br/>
        <w:t>басылар емес. Аспаннан келген ажал дәл сол араға</w:t>
        <w:br/>
        <w:t>түсті. Қасапханадай қан бусанып тұрған вокзал</w:t>
        <w:br/>
        <w:t>басы көз алдыма ап-анық елестеді. Анау бықсыған</w:t>
        <w:br/>
        <w:t>түтін де қанға буланып, дымқыл тартып ауырлап</w:t>
        <w:br/>
        <w:t>қоюлана түскендей. Осы ажал ұясынан сытылып</w:t>
        <w:br/>
        <w:t>шыққанымызға іштей жеңілдік сезінем.</w:t>
        <w:br/>
        <w:t>Шығысқа қарай кетіп баратқан адам көп: үйеме</w:t>
        <w:br/>
        <w:t>жүктиеген, оның үстіне бала-шаға, еркек-әйелі жы-</w:t>
        <w:br/>
        <w:t>пырлап мінген екі-үш машина өтті, оқта-текте сал-</w:t>
        <w:br/>
        <w:t>дырлаған арбалар кездесіп қалады, ал қалғанының</w:t>
        <w:br/>
        <w:t>бәрі жаяу-жалпы. Түйіншектерін арқалап, чемодан-</w:t>
        <w:br/>
        <w:t>дарын көтеріп шұбырып баратқан жаяу босқын.</w:t>
        <w:br/>
        <w:t>Бұлардың ұзақ жолға, жаяу көшке жаттықпағаны</w:t>
        <w:br/>
        <w:t>бадырайып көрініп тұр. Арқаларына артқан жүк-</w:t>
        <w:br/>
        <w:t>тері одырайған ебедейсіз, көбінің қолдарында че-</w:t>
        <w:br/>
        <w:t>модан, шелек, шәйнек ұстағандары да бар. Әне бір</w:t>
        <w:br/>
        <w:t>топтың бергі шетінде бара жатқан әйел арқасына</w:t>
        <w:br/>
        <w:t>көрпеге буған үлкен түйіншек артып алған, бір қо-</w:t>
        <w:br/>
        <w:t>лында үлкен корзинка, бір қолында кәдімгі жарқы-</w:t>
        <w:br/>
        <w:t>раған сары жез самаурын. О, дүниесі құрғыр десей-</w:t>
        <w:br/>
        <w:t>ші.</w:t>
        <w:br/>
        <w:t>Николай Қасымбектің қарауында қызмет істейтін,</w:t>
        <w:br/>
        <w:t>яғни бастықтың әйелімін. Мұнда бір байқағаным</w:t>
        <w:br/>
        <w:t>әйелдер де өздерін күйеулерінің шен-дәрежесіне</w:t>
        <w:br/>
        <w:t>қарай ұстайды екен. Әрине, мен Светаның алдына</w:t>
        <w:br/>
        <w:t>түсіп көргенім жоқ, оның мені елеп, ықылас біл-</w:t>
        <w:br/>
        <w:t>діргеніне де риза-тынмын. Қазір енді, бізді шендес-</w:t>
        <w:br/>
        <w:t>тіріп, теңелместі теңеп тұрған күйеулеріміз жоқ.</w:t>
        <w:br/>
        <w:t>Құдай білсін...</w:t>
        <w:br/>
        <w:t>Үмітіме талшық ететінім, «жүзі игіден түңілме»</w:t>
        <w:br/>
        <w:t>деп атам қазақ айтпақшы, Светаның жүзінде има-</w:t>
        <w:br/>
        <w:t>ны бар, сырына қанбай жатып бір көргеннен-ақ іш</w:t>
        <w:br/>
        <w:t>тартып кеткенім содан болар. Қайдан білейін, әйте-</w:t>
        <w:br/>
        <w:t>уір, әзірге жұбымыз жазылған жоқ еді, екшеле кел-</w:t>
        <w:br/>
        <w:t>генде соншама әйелдің ішінен екеуміз тізе қосып</w:t>
        <w:br/>
        <w:t>бір кеткенбіз.</w:t>
        <w:br/>
        <w:t>Поезымыз қирап қалғанмен басында ұйтқымыз</w:t>
      </w:r>
    </w:p>
    <w:p>
      <w:r>
        <w:t>бұзылған жоқ- ты. Бәріміз ұбап-шұбап станцияның</w:t>
        <w:br/>
        <w:t>бастығына бардық. Бастыққа кірмек болып топыр-</w:t>
        <w:br/>
        <w:t>лаған қыруар жұрттан тіпті есікке маңайлай алма-</w:t>
        <w:br/>
        <w:t>дық. Біреуді біреу тыңдап, біреуге біреу жол беріп</w:t>
        <w:br/>
        <w:t>жатқан жоқ. Әйелдікке басып шарылдайын десең</w:t>
        <w:br/>
        <w:t>сенен басқа да әйелдер толып жатыр. «Біз командир</w:t>
        <w:br/>
        <w:t>әйелдеріміз, бізді алдымен жөнелт» дейтін өктем</w:t>
        <w:br/>
        <w:t>сөзің өтпей далада қалды. Бұл арада ең мықтым-</w:t>
        <w:br/>
        <w:t>сынған әйелдердің қолынан келгені:</w:t>
        <w:br/>
        <w:t>-- Қатындар, бір-біріңнен көз жазып қалмаң-</w:t>
        <w:br/>
        <w:t>дар. Бірге болыңдар. Шашау шықпаңдар,- деген</w:t>
        <w:br/>
        <w:t>өзара ақылдан аспады.</w:t>
        <w:br/>
        <w:t>Шынында да мынау аткөпірдің ішінде көз жа-</w:t>
        <w:br/>
        <w:t>зып қалсаң-ақ енді қайтып үйіріңді таба алмайсың.</w:t>
        <w:br/>
        <w:t>Ұясы бұзылған арадай гуілдеген жұрттың ішінен</w:t>
        <w:br/>
        <w:t>біздің даусымыз бастықтардың құлағына жететін</w:t>
        <w:br/>
        <w:t>емес. Сөйтіп тұрғанда түп жағындағы кеңседен бір</w:t>
        <w:br/>
        <w:t>бастық шығып:</w:t>
        <w:br/>
        <w:t>-- Менің ойымша Муся... Э-э.. Мария Макси-</w:t>
        <w:br/>
        <w:t>мовнаның айтқан ұсынысы өте дұрыс. Әйел жол-</w:t>
        <w:br/>
        <w:t>дастар, мынадай жағдай қиындап тұрған кезде шы-</w:t>
        <w:br/>
        <w:t>нында да тәртіп керек, - деді Елизавета Сергеевна.</w:t>
        <w:br/>
        <w:t>-- Біз де әскери тәртіпке көнбесек болмайды. Бала-</w:t>
        <w:br/>
        <w:t>лы әйелдерге көптеп көмектесейік дегені де дұрыс</w:t>
        <w:br/>
        <w:t>сөз.</w:t>
        <w:br/>
        <w:t>Елизавета Сергеевна кәдімгідей тіріліп келеді,</w:t>
        <w:br/>
        <w:t>даусы қатайып, өзінің баяғы үйреншікті әскери сөз-</w:t>
        <w:br/>
        <w:t>дері тіліне қайтып оралып, кәдімгідей құс түріне</w:t>
        <w:br/>
        <w:t>келіш қалыпты. Шаршап келіп, қалай болса солай</w:t>
        <w:br/>
        <w:t>құлай кеткен әйелдер етегін жинап, бастарын кө-</w:t>
        <w:br/>
        <w:t>теріп, бастықтың сөзіне құлақ асайын деді.</w:t>
        <w:br/>
        <w:t>-- Ал, әйел жолдастар,- деді Елизавета Серге-</w:t>
        <w:br/>
        <w:t>евна, даусы шымырланып, үні де өктем шығады. -</w:t>
        <w:br/>
        <w:t>Ендігі жоспарымыз не болмақ? Соны ақылдасайық.</w:t>
        <w:br/>
        <w:t>-- Оның ақылдасатын несі бар. Тезірек үлкен</w:t>
        <w:br/>
        <w:t>бір станцияға жетіп поезға мінудің қамын қылу ке-</w:t>
        <w:br/>
        <w:t>рек, - деді Алевтина Павловна.</w:t>
        <w:br/>
        <w:t>-- Олстанцияда поезд болмаса қайтеміз? - деді</w:t>
        <w:br/>
        <w:t>күлегеш Муся қабағын түйіп.</w:t>
        <w:br/>
        <w:t>-- Келесі станцияға барамыз.</w:t>
        <w:br/>
        <w:t>-- Сонда немене, солай жаяу жүре береміз бе?</w:t>
        <w:br/>
        <w:t>-- Жүрмегенде неістейсің? Немісті тосыш алай-</w:t>
        <w:br/>
        <w:t>ын деппе едің? - деп шап ете түсті ұрысқақ Муся...</w:t>
        <w:br/>
        <w:t>-- Қайдағыны айтады екен-ау, - деп күлегеш</w:t>
        <w:br/>
        <w:t>Муся сықылықтап күлді.</w:t>
        <w:br/>
        <w:t>- Жә, қойыңдар,- деді Алевтина Павлов-</w:t>
        <w:br/>
        <w:t>на.- Одан да жолдың қамын ойлайық. Поезд болса</w:t>
        <w:br/>
        <w:t>жақсы. Бірақ басқа көліктің де жайын ойластыра</w:t>
        <w:br/>
        <w:t>жүрейік.</w:t>
      </w:r>
    </w:p>
    <w:p>
      <w:r>
        <w:t>-- Жолдан бір колхозға соғып, басқармадан</w:t>
        <w:br/>
        <w:t>арба сұрайық, - деді Маруш.</w:t>
        <w:br/>
        <w:t>-- Елизавета Сергеевна бұйрық берсе тастай-</w:t>
        <w:br/>
        <w:t>сың. Байыңды да тастап кеткен жоқсың ба май-</w:t>
        <w:br/>
        <w:t>данға, - деді Муся. Керек заттарыңды түйіншек қып</w:t>
        <w:br/>
        <w:t>арқалап ал. Солай емес пе, Елизавета Сергеевна?</w:t>
        <w:br/>
        <w:t>-- Солай, Муся.. І-.. Мария Максимовна</w:t>
        <w:br/>
        <w:t>дұрыс айтады. Қыздар... Әйел жолдастар, чемодан-</w:t>
        <w:br/>
        <w:t>дарды тастауға тура келеді.</w:t>
        <w:br/>
        <w:t>Елизавета Сергеевна еңсесін көтеріп, кішкене</w:t>
        <w:br/>
        <w:t>келеге келейін деді, бірақ сонау баяғы қалпына келе</w:t>
        <w:br/>
        <w:t>қойған жоқ, даусы да босаңдау.</w:t>
        <w:br/>
        <w:t>-- Содан кейін Елизавета Сергеевна, - деді</w:t>
        <w:br/>
        <w:t>ұрысқақ Муся.-- Баласы жоқ бедеу келіншектер</w:t>
        <w:br/>
        <w:t>кердеңдеп бос келе жатыр. Ана жас баласы бар әй-</w:t>
        <w:br/>
        <w:t>елдерге жәрдем етсін. Бала көтеріссін. Соған бұй-</w:t>
        <w:br/>
        <w:t>рық етіңіз, Елизавета Сергеевна. Бір мезгіл бала</w:t>
        <w:br/>
        <w:t>көтеріссе қолы сынып қалмас. Сылаңдап еркек қа-</w:t>
        <w:br/>
        <w:t>рататын заман емес.</w:t>
        <w:br/>
        <w:t>-- Тауып айттың, бәрекелде.</w:t>
        <w:br/>
        <w:t>-- Иә, бір-бірімізге қол ұшын бермесек бола</w:t>
        <w:br/>
        <w:t>ма%-- деп Мусяның бұл сөзін балалы әйелдер қос-</w:t>
        <w:br/>
        <w:t>тап жатыр.</w:t>
        <w:br/>
        <w:t>-- Мұндайға бұйрық берудің керегі жоқ. Ба-</w:t>
        <w:br/>
        <w:t>ламды көтер деп кісіні зорлауға болмайды, - деді</w:t>
        <w:br/>
        <w:t>Алевтина Павловна. - Өздері біліп істеген адамдар</w:t>
        <w:br/>
        <w:t>болса, мейлі.</w:t>
        <w:br/>
        <w:t>-- Неге бұйрық берудің керегі жоқ? - деп шап</w:t>
        <w:br/>
        <w:t>ете қалды ұрысқақ Муся.-- Өзібілсін дейді ғой. Ал,</w:t>
        <w:br/>
        <w:t>өзі білмейтіндерді қайтесің? Бір әйел баласын кө-</w:t>
        <w:br/>
        <w:t>тере алмай қан сорпасы шығып келе жатса, бедеу</w:t>
        <w:br/>
        <w:t>келіншек құйрығы қайқаңдап кердең-кердең басып</w:t>
        <w:br/>
        <w:t>жүре бермек пе? Жо-жоқ тәртіп керек. Біз өзіміз</w:t>
        <w:br/>
        <w:t>әскер болмасақ та әскердің қатынымыз. Бәрін де</w:t>
        <w:br/>
        <w:t>тәртіппен істеуіміз керек. Солай емес пе, Елизавета</w:t>
        <w:br/>
        <w:t>Сергеевна?</w:t>
        <w:br/>
        <w:t>-- Менбілсем біз әлі Батыс Белоруссияда жүр-</w:t>
        <w:br/>
        <w:t>міз,- деді Алевтина Павловна.-- Бұл жерде колхоз</w:t>
        <w:br/>
        <w:t>жоқ. Кілең жеке меншік екенін білесіңдер ғой. Егер</w:t>
        <w:br/>
        <w:t>келер станцияда поезд болмаса онда тек арба сатып</w:t>
        <w:br/>
        <w:t>алу керек. Бәріміз бар ақшамызды жинайық. Жет-</w:t>
        <w:br/>
        <w:t>пей бара жатса ол-пұл затымызды қосармыз. Жа-</w:t>
        <w:br/>
        <w:t>ман айтпай жақсы жоқ көлік жағын ойлау керек.</w:t>
        <w:br/>
        <w:t>Байқаймын осы келіншектің сөзі барған сайын</w:t>
        <w:br/>
        <w:t>орнықты, ақылды боп барады. Бұрынғы қалпын-</w:t>
        <w:br/>
        <w:t>ша билік айтып Елизавета Сергеевнаның алдына</w:t>
        <w:br/>
        <w:t>шықпайды, бірақ не айтса да жөн айтады.</w:t>
      </w:r>
    </w:p>
    <w:p>
      <w:r>
        <w:t>Біздің алғашқы күнгі жүрісіміз өнбеді. Темір</w:t>
        <w:br/>
        <w:t>жолды қапталға ала жүріп жолшыбай бір разьезге</w:t>
        <w:br/>
        <w:t>жетіп едік, не алдан, не арттан келген поезд жоқ,</w:t>
        <w:br/>
        <w:t>қаңырап тұр. Мұндағылар бізге мардымды жауап</w:t>
        <w:br/>
        <w:t>бере алмады. Жұрт қолдарын сілтеп ілгері кетіп</w:t>
        <w:br/>
        <w:t>жатқан соң біз де аяңдай бердік. Жол ауыр. Бес-ал-</w:t>
        <w:br/>
        <w:t>ты әйелдің - алды төрт-бес жасар, арты емшекте</w:t>
        <w:br/>
        <w:t>балалары бар. Әсіресе соларға қиын. Жаяу жүріске</w:t>
        <w:br/>
        <w:t>Шурик пен ұрысқақ Мусяның жеті жасар қызы</w:t>
        <w:br/>
        <w:t>Люся ғана жарап келеді, Алевтина Павловнаның</w:t>
        <w:br/>
        <w:t>төрт жасар Вовка командирі тез шаршап қалады,</w:t>
        <w:br/>
        <w:t>оны ауық-ауық көтеру керек. Вовка шамалас бала-</w:t>
        <w:br/>
        <w:t>лардың өзі үшеу, олар болдырған кезде шешелері</w:t>
        <w:br/>
        <w:t>көтереді, содан кейін өзге, баласыз әйелдер жәрдем</w:t>
        <w:br/>
        <w:t>береді: «сенің аяғың ауыр» деп маған бала көтерт-</w:t>
        <w:br/>
        <w:t>пей қойды.</w:t>
        <w:br/>
        <w:t>Байқап келем, бұл әйелдер бала арқалау де-</w:t>
        <w:br/>
        <w:t>генді білмейді екен, үш-төрт жасар балаларды қо-</w:t>
        <w:br/>
        <w:t>лақпандай етіп, бауырына қысып көтереді. Ондайға</w:t>
        <w:br/>
        <w:t>адам шыдай ма, тез шаршайды ғой, содан кейін мен</w:t>
        <w:br/>
        <w:t>оларға бала арқалауды үйреттім. Кейбіреулері бір-</w:t>
        <w:br/>
        <w:t>ден арқалай алмай әлек.</w:t>
        <w:br/>
        <w:t>-- Жолдастар, жолдастар, тынышталыңдар!-</w:t>
        <w:br/>
        <w:t>деп айқай салды.</w:t>
        <w:br/>
        <w:t>Ызы-қызы шу саябыр тартып, есек-дәме жұрт</w:t>
        <w:br/>
        <w:t>аузына үңілгенде әлгі бастық көпірдің бомбаланып</w:t>
        <w:br/>
        <w:t>қалғанын, енді бұл станциядан бір состав кейін қа-</w:t>
        <w:br/>
        <w:t>рай жүре алмайтынын айтты.</w:t>
        <w:br/>
        <w:t>-- Әрі қарай өздерің ебін тауыш кете беріңдер.</w:t>
        <w:br/>
        <w:t>Бізден жәрдем жоқ,-- ішке кіріп баратып, қайта</w:t>
        <w:br/>
        <w:t>қайрылып: -- Енді вокзалда топырламаңыздар. Жау</w:t>
        <w:br/>
        <w:t>самолеттері станцияның тағы да бомбалауы мүм-</w:t>
        <w:br/>
        <w:t>кін, - деді.</w:t>
        <w:br/>
        <w:t>Өлік жатқан үйге кіруге жүрегім дауаламай-</w:t>
        <w:br/>
        <w:t>тын. Мынау қираған, бүлінген, жартылай өртенген</w:t>
        <w:br/>
        <w:t>вокзал нағыз бір ажалдың ұясындай көрінді. Поез-</w:t>
        <w:br/>
        <w:t>дардың арасында, шпалдың үстінде жатқан үш-төрт</w:t>
        <w:br/>
        <w:t>өлікті көріп тұла бойым тітіркеніп кеткен. Қарамай-</w:t>
        <w:br/>
        <w:t>ын десең де көзі құрғыр бола ма, әсіресе етпетінен</w:t>
        <w:br/>
        <w:t>құлаған, бір шекесін бомбаның жарықшағы қопа-</w:t>
        <w:br/>
        <w:t>рып кеткен ер адамды көргенде... Иша... қызыл ала</w:t>
        <w:br/>
        <w:t>қан арасынан бозарып миы көрінеді. Жарқыншақ</w:t>
        <w:br/>
        <w:t>тигенде шашыраған миы сары шашына жентектеліп</w:t>
        <w:br/>
        <w:t>жабысып қалыпты.</w:t>
        <w:br/>
        <w:t>Қол-аяғым қалтырап, көзім қарауытып бара</w:t>
        <w:br/>
        <w:t>жатты. Сәлден кейін есімді жидым. Ұрысқақ Муся</w:t>
        <w:br/>
        <w:t>мен Света екеуі қолтықтап келе жатыр екен.</w:t>
        <w:br/>
        <w:t>-- Ондай сұмдыққа қарама. Сен сияқты аяғы</w:t>
        <w:br/>
        <w:t>ауыр адамға қатты шошынуға болмайды. Ондай сұм-</w:t>
        <w:br/>
        <w:t>дықтан теріс айналып кет, шырағым, -- деп ұрысқақ</w:t>
        <w:br/>
        <w:t>Муся ақыл айтып келеді.</w:t>
        <w:br/>
        <w:t>Ұрысқақ Мусяның өткір шынтағы қолтық</w:t>
      </w:r>
    </w:p>
    <w:p>
      <w:r>
        <w:t>астыма қазықтай қадалады, даусы да баяғысындай</w:t>
        <w:br/>
        <w:t>шарылдаған ашы. Оның сөзінің мәні емес, онысын</w:t>
        <w:br/>
        <w:t>ұғып жатқан мен жоқпын, дәл бейбіт замандағыдай</w:t>
        <w:br/>
        <w:t>-- Қайдағы бастық?</w:t>
        <w:br/>
        <w:t>-- Елизавета Сергеевна бар емес пе. Әйелдер</w:t>
        <w:br/>
        <w:t>советінің председателі сол ғой.</w:t>
        <w:br/>
        <w:t>-- Оны қайтейін деп едің?</w:t>
        <w:br/>
        <w:t>-- Қайткені несі? Бастық бастықтығын істесін</w:t>
        <w:br/>
        <w:t>бізге. Басқарусыз бола ма екен, - бұл енді ұрысқақ</w:t>
        <w:br/>
        <w:t>Мусяның даусы. - Жөн сілтеп, тәртіп берсін. Біз</w:t>
        <w:br/>
        <w:t>үшін жауап бермей ме сол?</w:t>
        <w:br/>
        <w:t>-- Жауап бергенде... қалай енді. Мен қалай</w:t>
        <w:br/>
        <w:t>жауап берем? Транспорт жоқ... Меннеістей алам?..</w:t>
        <w:br/>
        <w:t>Елизавета Сергеевнаның ұсқыны бұрынғы-</w:t>
        <w:br/>
        <w:t>сынан тіпті өзгеріп, үрпигей балапандай, дәрменсіз</w:t>
        <w:br/>
        <w:t>халге түскен, алақтап бізге қарайды. Аяп кеттім.</w:t>
        <w:br/>
        <w:t>Бірақ оның есесіне ұрысқақ Муся күшейіп барады.</w:t>
        <w:br/>
        <w:t>-- Көлік жоқ болса табу керек. Мен не істей</w:t>
        <w:br/>
        <w:t>алам деген сөз бола ма екен? Бастық екенсің, істе.</w:t>
        <w:br/>
        <w:t>Бастықты жүрт істесін деп қояды. О несі-ай, маған...</w:t>
        <w:br/>
        <w:t>-- Ендеше сені бастық қоялық, -- деді Алевти-</w:t>
        <w:br/>
        <w:t>на Павловнатыжырынынп. -- Бастық сайлау қолдағы</w:t>
        <w:br/>
        <w:t>нәрсе ғой. Ал, тапшы, табатын болсаң көлікті.</w:t>
        <w:br/>
        <w:t>-- Құдай сақтасын,- деп ыршып түсті</w:t>
        <w:br/>
        <w:t>ұрысқақ Муся. - Мен бастық бола алмаймын. Мен</w:t>
        <w:br/>
        <w:t>туғанда солай туғанмын. Ал, біздің саудаласып оты-</w:t>
        <w:br/>
        <w:t>ратын уақытымыз жоқ. Елизавета Сергеевна, сен</w:t>
        <w:br/>
        <w:t>уайым-қайғыны жиып қой да, құдайдың берген</w:t>
        <w:br/>
        <w:t>билігін қолыңа ал. Мына қатындарға команда бер.</w:t>
        <w:br/>
        <w:t>Көрмейсің бе, кілең кешелер. Чемодан көтеріп келе</w:t>
        <w:br/>
        <w:t>жатыр. Екі үйдің арасында жүр ме екен? Әлде вок-</w:t>
        <w:br/>
        <w:t>залдан пәтеріне баратыр ма екен? Мүмкін, алда-</w:t>
        <w:br/>
        <w:t>рынан кавалер шыға келіп «ах, мадам, ғафу етіңіз,</w:t>
        <w:br/>
        <w:t>мен көтерейін», -- деп жалынады дей ме екен?</w:t>
        <w:br/>
        <w:t>-- Сонда немене, чемоданымызды тастаймыз</w:t>
        <w:br/>
        <w:t>ба%</w:t>
        <w:br/>
        <w:t>жатырмыз, - деді үй иесі езу тартып.- Сірә, түбі,</w:t>
        <w:br/>
        <w:t>большевиктердің көп нәрсесін біле алмай қалатын</w:t>
        <w:br/>
        <w:t>шығармыз. Сіздің әскерлер қашып келе жатқан</w:t>
        <w:br/>
        <w:t>көрінеді ғой.</w:t>
        <w:br/>
        <w:t>Сөзінде кекесін бар, бізді әйел деп басынғаны</w:t>
        <w:br/>
        <w:t>болар, кекесінін жасырмақ түгіл, айызы қанып,</w:t>
        <w:br/>
        <w:t>ашы мысқылмен бізге бір қарап қойды.</w:t>
        <w:br/>
        <w:t>-- Жасаған құдайға мың да бір рахмет,- деді</w:t>
        <w:br/>
        <w:t>әйелі қолын бүріп маңдайына тигізіп шоқынып жа-</w:t>
      </w:r>
    </w:p>
    <w:p>
      <w:r>
        <w:t>тып. -- Өзіміздің жиған-тергеніміз өзімізге бұйы-</w:t>
        <w:br/>
        <w:t>ратын болды ғой. Әлгі бір колхоз деген пәлесіне</w:t>
        <w:br/>
        <w:t>жеткізбей-ақ, жасаған құдайдың рахымы түсті</w:t>
        <w:br/>
        <w:t>ғой. Арғы жақтан келгендер буынып-түйініп кетіп</w:t>
        <w:br/>
        <w:t>жатқан көрінеді.</w:t>
        <w:br/>
        <w:t>Света екеуміз бір-бірімізге қарадық... Тұла</w:t>
        <w:br/>
        <w:t>бойымыз мұздап қоя берді. Келімсек, кіріптар қо-</w:t>
        <w:br/>
        <w:t>нақтың баққаны үй иесінің қабағы емес пе, жаңа</w:t>
        <w:br/>
        <w:t>үйге кіргеннен-ақ үй Иесінің ажарын баққанмын.</w:t>
        <w:br/>
        <w:t>Қанша түксиіп, қабағын түйгенмен шүңірек көзінің</w:t>
        <w:br/>
        <w:t>тереңінде бір шыдамсыз жарқыл бар-тын, не де бол-</w:t>
        <w:br/>
        <w:t>са бір жақсылық хабарды асыға күткен адамның</w:t>
        <w:br/>
        <w:t>кескіні. Сол күткені кім екенін енді білдім.</w:t>
        <w:br/>
        <w:t>-- Арғы беттен келгендер кім? - деп сұрады</w:t>
        <w:br/>
        <w:t>Света түсінбей.</w:t>
        <w:br/>
        <w:t>-- Е, советтен келгендер ше. Осында сельсовет</w:t>
        <w:br/>
        <w:t>дей ме, парт ячейка дей ме, әйтеуір көбейіп кетіп</w:t>
        <w:br/>
        <w:t>еді. Келіп алып жалаңаяқ, жақыбайларды құтырта</w:t>
        <w:br/>
        <w:t>бастаған, - деді хозяйка. - Олар да енді сендер си-</w:t>
        <w:br/>
        <w:t>яқты зытып барады.</w:t>
        <w:br/>
        <w:t>Тентіреп жүрген мазасыз қонақты үй иелері</w:t>
        <w:br/>
        <w:t>сұқ көзімен қалай атса да, біз оған дайын едік, бірақ</w:t>
        <w:br/>
        <w:t>дәл мынадай үйге түсеміз деген үш ұйықтасақ</w:t>
        <w:br/>
        <w:t>түсімізге кірген жоқ-ты. Содан есеңгіреп қалдық</w:t>
        <w:br/>
        <w:t>Әйелі оттан шыққан шөгенді столдың үстіне қойып</w:t>
        <w:br/>
        <w:t>жатқанда барып, үй иесі бізге адам сияқты зер сала</w:t>
        <w:br/>
        <w:t>қарап алыш:</w:t>
        <w:br/>
        <w:t>-- Иә, қай жақтан жүрсіздер? - деп сұрады.</w:t>
        <w:br/>
        <w:t>Біз жөнімізді айттық. Шуриктің жағдайын естіп,</w:t>
        <w:br/>
        <w:t>мүсіркеп маңдайынан сипап қойды.</w:t>
        <w:br/>
        <w:t>-- Иә, иә... Кішкентай балаға обал болған екен.</w:t>
        <w:br/>
        <w:t>Станцияны бомбалағанын осы арадан біз де көрдік.</w:t>
        <w:br/>
        <w:t>-- Батя, мен де көрдім. Самолетті көрдім, - деп</w:t>
        <w:br/>
        <w:t>кіші баласы сөзге араласты. - Ой, тіпті қызық бол-</w:t>
        <w:br/>
        <w:t>ды. Гүрс-гүрс ете қалғанда...</w:t>
        <w:br/>
        <w:t>Әкесі ұнатпай бір қарап қойып еді, кішкенесі</w:t>
        <w:br/>
        <w:t>жым болды.</w:t>
        <w:br/>
        <w:t>Үй Иесі биік қабақты, үлкен үшкір мұрын-</w:t>
        <w:br/>
        <w:t>ды, ірі жүзді кісі. Суалыңқы жағы мен шықшыты</w:t>
        <w:br/>
        <w:t>шығыңқы кең иегіне бір жеті ұстара тимеген бо-</w:t>
        <w:br/>
        <w:t>лар, сақалы өсіңкіреп кетіпті, бірақ сары сақалдың</w:t>
        <w:br/>
        <w:t>өскені бадырайып біліне қоймайды екен. Қолы да</w:t>
        <w:br/>
        <w:t>күректей, қолындағы сорпа ішіп отырған қасығы</w:t>
        <w:br/>
        <w:t>шай қасық сияқты көрінеді.</w:t>
        <w:br/>
        <w:t>-- Кішкентай балаға обал болған екен, - деп ба-</w:t>
        <w:br/>
        <w:t>сын шайқап қойды үй иесі. - Әкең... әкең айыпты</w:t>
        <w:br/>
        <w:t>ғой бәріне. Үй ішін мұнда әкеліп несі бар еді?</w:t>
        <w:br/>
        <w:t>-- Соғыс болатынын қайдан білген, - деді Све-</w:t>
      </w:r>
    </w:p>
    <w:p>
      <w:r>
        <w:t>та сөзге қаймыға араласып.</w:t>
        <w:br/>
        <w:t>-- Неге білмейді. Офицер болғасын бәрін білу</w:t>
        <w:br/>
        <w:t>керек,- деді үйиесі мұртын сипап.</w:t>
        <w:br/>
        <w:t>-- Менің папам офицер емес, командир, - деді</w:t>
        <w:br/>
        <w:t>Шурик ұнатпай. - Қызыл армияда офицер болмай-</w:t>
        <w:br/>
        <w:t>ды.- дептүсіндірді үй иесінің бетіне қарап.</w:t>
        <w:br/>
        <w:t>Үйиесінің «офицер» деген сөзі біздің де құлағы-</w:t>
        <w:br/>
        <w:t>мызға түршідей қадалып еді.</w:t>
        <w:br/>
        <w:t>-- А-а, солай ма? Біз ондайын әлі біле алмай</w:t>
        <w:br/>
        <w:t>па, Света екеуміз тілімізді тістеп алғандай үнде-</w:t>
        <w:br/>
        <w:t>медік. Үндегенде не айтамыз, біздің сөзіміз райынан</w:t>
        <w:br/>
        <w:t>қайтаратын жандар емес бұлар, мына сөздері де</w:t>
        <w:br/>
        <w:t>жай бір ашу үстінде, немесе кездейсоқ қиянат көріп</w:t>
        <w:br/>
        <w:t>ренішпен айтылып жатқан нәрсе емес, әріден, түбі-</w:t>
        <w:br/>
        <w:t>нен шыққан сөздер.</w:t>
        <w:br/>
        <w:t>-- Иә, біздің жан сақтаушыларымыз дабүгін-ер-</w:t>
        <w:br/>
        <w:t>тең келіп қалар осы араға. Ал, қонақтар, сендер ер-</w:t>
        <w:br/>
        <w:t>терек кетіңдер. Қолға түсіп қаларсыңдар. Онда біз-</w:t>
        <w:br/>
        <w:t>ге де сөз келіп жүреді. Басына күн туған адамға қол</w:t>
        <w:br/>
        <w:t>ұшын бермеген де жаман. Бірақ...</w:t>
        <w:br/>
        <w:t>-- Иә, ерте жатыңдар да, ерте тұрып кетіңдер, -</w:t>
        <w:br/>
        <w:t>деді әйелі.-- Немістер сендерді онша жақсы көр-</w:t>
        <w:br/>
        <w:t>мейтін болар.</w:t>
        <w:br/>
        <w:t>Бала ойы сөз мағынасына жете алмай, бірақ іші</w:t>
        <w:br/>
        <w:t>бір жаманатты сезгендей Шурик көзі жыпылықтап</w:t>
        <w:br/>
        <w:t>үй иелеріне кезек қарап отырған-ды.</w:t>
        <w:br/>
        <w:t>-- А,олар сіздерді жақсы көре ме? - деп сұрады</w:t>
        <w:br/>
        <w:t>ол, кенет таңырқап.</w:t>
        <w:br/>
        <w:t>-- Оларың кім?</w:t>
        <w:br/>
        <w:t>- Немістерді айтам. Фашистерді. Сіздер со-</w:t>
        <w:br/>
        <w:t>ларға жақсыздар ма? Сіздер бізге жақ емессіздер</w:t>
        <w:br/>
        <w:t>ме?-- Шурик бұрынғыдан бетер таңырқап, үй ие-</w:t>
        <w:br/>
        <w:t>леріне, қасындағы өзі шамалас сары баланың бетіне</w:t>
        <w:br/>
        <w:t>үрпие қарады.</w:t>
        <w:br/>
        <w:t>-- Біз бе? Біз...-- деп сары бала не айтарын біл-</w:t>
        <w:br/>
        <w:t>мей қипалақтап, сосын әкесінің қабағын көріп, қоя</w:t>
        <w:br/>
        <w:t>қойды.</w:t>
        <w:br/>
        <w:t>- Жә, сендердің ақылдарыңа сыятын нәрсе</w:t>
        <w:br/>
        <w:t>емес ол,- деп үй иесі екі баланы тойтарып таста-</w:t>
        <w:br/>
        <w:t>ды. Содан кейін әйеліне әмір етті: - Шоланға қо-</w:t>
        <w:br/>
        <w:t>нақтарға төсек сал.</w:t>
        <w:br/>
        <w:t>Иісі аңқыған жас шөптің үстінде жатырмыз,</w:t>
        <w:br/>
        <w:t>шіркін қандай жақсы, тек қолтық астым солқылдап</w:t>
      </w:r>
    </w:p>
    <w:p>
      <w:r>
        <w:t>мазамды алып барады. Жүрегімнің сазғанын сәлден</w:t>
        <w:br/>
        <w:t>кейін барып түсіндім.</w:t>
        <w:br/>
        <w:t>Орнымнан тұрып, алдымен орман ішін айнала</w:t>
        <w:br/>
        <w:t>шолып шықтым, әзірге қыбыр еткен қара көрін-</w:t>
        <w:br/>
        <w:t>бейді. Света кеткен жаққа ұзағырақ үңілемін, бұта-</w:t>
        <w:br/>
        <w:t>бұтаның түбін, ағаш-ағаштың арасын көзім талған-</w:t>
        <w:br/>
        <w:t>ша тінтемін. Апыр-ай, қонып қалса да ертерек</w:t>
        <w:br/>
        <w:t>тұрып келмей ме екен. Әлде сол жаққа таман өзім</w:t>
        <w:br/>
        <w:t>барып қайтсам ба екен? Бағыты осы мына теріскей</w:t>
        <w:br/>
        <w:t>жақ болатын. Осыдан екі жүз қадамдай жүрсең ор-</w:t>
        <w:br/>
        <w:t>манның шеті көрінеді. Одан әрегірек барсаң... Бірер</w:t>
        <w:br/>
        <w:t>шақырымдай жердегі деревняға сайды қуалап тіке</w:t>
        <w:br/>
        <w:t>баруға да немесе орман ішімен орағытып баруға да</w:t>
        <w:br/>
        <w:t>болады. Бұ жақтың бір рахаты әйтеуір тасасы көп...</w:t>
        <w:br/>
        <w:t>Сол алғашқы жолда түнеп шыққан күннің</w:t>
        <w:br/>
        <w:t>ертеңіне кешке қарай үлкен станцияға жетіп</w:t>
        <w:br/>
        <w:t>жығылғанбыз. Тіпті станцияның қарасын көрген-</w:t>
        <w:br/>
        <w:t>Де поездан қалып қоятындай өкпемізді қолымыз-</w:t>
        <w:br/>
        <w:t>ға алып ұмтылдық. Алдымыз озып кетіп, арты-</w:t>
        <w:br/>
        <w:t>мыз шұбатылып қалып қоя береді. Ұрысқақ Муся</w:t>
        <w:br/>
        <w:t>бажылдап айқайлап арттағыларды қуалайды, қа-</w:t>
        <w:br/>
        <w:t>лыш қойғандарға жәрдем етуге ілгергілерді бөгейді.</w:t>
        <w:br/>
        <w:t>Алевтина Павловна қан сорпасы шығып келе жатыр</w:t>
        <w:br/>
        <w:t>екен, шыдай алмай мен де бір пәс Вовка-командирді</w:t>
        <w:br/>
        <w:t>арқаластым. Өзі тым сыпайы адам ғой, беруін беріп</w:t>
        <w:br/>
        <w:t>қалса да, іле-шала:</w:t>
        <w:br/>
        <w:t>-- Сіздің аяғыңыз ауыр ғой. Сізге ауыр көтеруге</w:t>
        <w:br/>
        <w:t>болмайды екен ғой. Ғафу етіңіз. Өзім көтерейін, -</w:t>
        <w:br/>
        <w:t>деп бәйек болды.</w:t>
        <w:br/>
        <w:t>Осылай шаршап-шалдығып бір станцияға жетіп</w:t>
        <w:br/>
        <w:t>едік... бейбіт кездегідей мұрты шағылмай бүп-бүтін</w:t>
        <w:br/>
        <w:t>ты тез үйіріле қоймайды, кеугім тартып ұзақ тұра-</w:t>
        <w:br/>
        <w:t>ды. Әйел сиырын сауып болмай-ақ үйеме арба шөп</w:t>
        <w:br/>
        <w:t>тиеген осы үйдің еркегі келді. Биік қабақ, қырпусыз</w:t>
        <w:br/>
        <w:t>мол мұрты аузын көмген қапсағай денелі кісі екен.</w:t>
        <w:br/>
        <w:t>Он екілер шамасындағы бала ат айдап келеді. Аты</w:t>
        <w:br/>
        <w:t>арқасына екі адам қатар жатып ұйықтағандай ірі</w:t>
        <w:br/>
        <w:t>де семіз, ондай атты орысша «битюг» дейді екен. Үй</w:t>
        <w:br/>
        <w:t>иесі шетен қақпаны ашып, арбасын айдап қораның</w:t>
        <w:br/>
        <w:t>түпкі бұрышына өте берді. Қазір сірә, босқындар</w:t>
        <w:br/>
        <w:t>таңсық болмаса керек, бізді көре тұрса да назар са-</w:t>
        <w:br/>
        <w:t>лыш елемеді. Кішкене бала бізді тастай беріп, шөп</w:t>
        <w:br/>
        <w:t>түсіріп жатқан әкесі мен ағасына барды.</w:t>
        <w:br/>
        <w:t>Біз мөлиіп үнсіз отырмыз. Өлердей шаршадық,</w:t>
        <w:br/>
        <w:t>жата қалғымыз-ақ келеді, бірақ кісі үйіне қалай</w:t>
        <w:br/>
        <w:t>қожалық жасайсың. Бүгінгі біздің бір күнгі бастан</w:t>
        <w:br/>
        <w:t>кешкенімізді өмір бойы көрмегендер толып жа-</w:t>
        <w:br/>
        <w:t>тыр. Манағы сәске кезіндегі станция басындағы</w:t>
        <w:br/>
        <w:t>ойран-ботқасы шыққан дүние, қаза тапқан халық.</w:t>
        <w:br/>
        <w:t>Мынау алты жасар Шурик бала тұңғыш рет ажал-</w:t>
        <w:br/>
        <w:t>ды көрді. Ажал мұның ең жанды жерінен соқты,</w:t>
        <w:br/>
        <w:t>жанындай жақсы көретін тетелес інісін алып кет-</w:t>
        <w:br/>
        <w:t>ті. Шурикті Боряның қасынан әкете алмай әлек</w:t>
        <w:br/>
        <w:t>болғанбыз. «Боря, Боренька» деп жылап, одан мама-</w:t>
        <w:br/>
        <w:t>лап шыңғырып азан-қазан болғанда... соған қалай</w:t>
      </w:r>
    </w:p>
    <w:p>
      <w:r>
        <w:t>шыдағанымды өзім де білмеймін. Света қайратты</w:t>
        <w:br/>
        <w:t>екен, інісіне қарай ұмтылып, әл бермеген Шурикті</w:t>
        <w:br/>
        <w:t>қапсыра құшақтап, әйтеуір сол арадан алып шықты.</w:t>
        <w:br/>
        <w:t>ЫШшқына жылаған бала азғана жүргесін, пышақ кес-</w:t>
        <w:br/>
        <w:t>кендей тыйылып, Светаның қолынан түсті.</w:t>
        <w:br/>
        <w:t>Қазір сол Шурик мүлгіп үнсіз отыр. Мүлгіп</w:t>
        <w:br/>
        <w:t>отыр ма, әлде бір нәрсе ойлап отыр ма? Кенет:</w:t>
        <w:br/>
        <w:t>-- Апатайлар, біз Бореньканы жерлемедік</w:t>
        <w:br/>
        <w:t>қой,- деді кәдімгі үлкен адамдай мұңайып.</w:t>
        <w:br/>
        <w:t>Сиыр мөңірейді. Деревня көшесінің шаңын</w:t>
        <w:br/>
        <w:t>бұрқ-бұрқ еткізіп қайтқан сиырлар кетіп бара-</w:t>
        <w:br/>
        <w:t>ды, мал қайырған әйелдер мен балалардың даусы</w:t>
        <w:br/>
        <w:t>естіледі. Біздің хозяйкамыз күрпілдетіш екінші сиы-</w:t>
        <w:br/>
        <w:t>рын сауып жатыр, күйеуі қарулы кісі екен, айы-</w:t>
        <w:br/>
        <w:t>рымен бір шөмеле шөпті бір-ақ түйреп лақтырады,</w:t>
        <w:br/>
        <w:t>арба ортайып қалыпты.</w:t>
        <w:br/>
        <w:t>Астағыпыр-алла-ау, баяғы қаймағы бұзылмаған</w:t>
        <w:br/>
        <w:t>ауыл тірлігі. Басталған соғыс та, бүгін станцияның</w:t>
        <w:br/>
        <w:t>ойран-ботқасын шығарған жау самолеттері де, Бо-</w:t>
        <w:br/>
        <w:t>ряның қазасы да, біздің осы дүрлігісіміз де - мына</w:t>
        <w:br/>
        <w:t>маң басқан, байыпты тіршілікке жанаспайтын</w:t>
        <w:br/>
        <w:t>бөлек нәрсе сияқты. Бір түрлі ерсі, жат көрінсе де,</w:t>
        <w:br/>
        <w:t>осы баяу, бейбіт тірлік біздің көңілімізге аз да болса</w:t>
        <w:br/>
        <w:t>тыныштық әкелгендей болды.</w:t>
        <w:br/>
        <w:t>Хозяйка сиырын сауып болып, сарқып емсін</w:t>
        <w:br/>
        <w:t>деп екі бұзауын ағытып жіберді де сүтін үлкен гор-</w:t>
        <w:br/>
        <w:t>шокке құйып, оны погребке түсірді. Қазан астына</w:t>
        <w:br/>
        <w:t>от жақты. Үйге кіріш-шығышп, арлы-берлі өткенде</w:t>
        <w:br/>
        <w:t>бізге назар салып қарамайды да. Үй иесі де шөбін</w:t>
        <w:br/>
        <w:t>түсіріп болып, арбасын доғарды. Үлкен баласы:</w:t>
        <w:br/>
        <w:t>-- Батя, атты тұсап жіберем бе%- деп сұрап еді.</w:t>
        <w:br/>
        <w:t>-- Қазір босқын көп, біреу қағып кетер. Қораға</w:t>
        <w:br/>
        <w:t>байлап, алдына шөп сал,-- деді.</w:t>
        <w:br/>
        <w:t>Енді үйге қарай келе жатыр. Жақындай беріп</w:t>
        <w:br/>
        <w:t>бізге бас изегендей сәл ишарат жасады. Бізді жа-</w:t>
        <w:br/>
        <w:t>ратпай жүр ме, әлде өздері жаратылысынан пейілге</w:t>
        <w:br/>
        <w:t>сараң жандар ма, ол арасын айыра алмадық, бірақ</w:t>
        <w:br/>
        <w:t>қайсысы болса да бізге жайлы тиіп отырған жоқ.</w:t>
        <w:br/>
        <w:t>Қас қарайған кезде барып бізді үйге шақырды.</w:t>
        <w:br/>
        <w:t>Ондық шамның жарығымен тамақ іштік. Хозяйка,</w:t>
        <w:br/>
        <w:t>алдымызға бір-бір тілім нан қойды да, шөгеннен май</w:t>
        <w:br/>
        <w:t>шыжғырып қатық еткен капуста көже-ши құйды.</w:t>
        <w:br/>
        <w:t>ортамызда Шурик пыс-пыс етеді, Света да ұйықтай</w:t>
        <w:br/>
        <w:t>қоймаған тәрізді, бірақ екеуміз бір-бірімізге тіл</w:t>
        <w:br/>
        <w:t>қатпаймыз, ішім сезеді, оның халі де менің халім-</w:t>
        <w:br/>
        <w:t>дей болар. Көкіректе бір зіл бар. Содан соң... Содан</w:t>
        <w:br/>
        <w:t>соң... жирену ме, жек көру ме?.. Әйтеуір тереңнен</w:t>
        <w:br/>
        <w:t>туындап келе жатқан жанға жайсыз бір сезім бар.</w:t>
      </w:r>
    </w:p>
    <w:p>
      <w:r>
        <w:t>Бір-бірімізге айта алмай... айтқымыз келмей жатқа-</w:t>
        <w:br/>
        <w:t>нымыз да сол болар.</w:t>
        <w:br/>
        <w:t>Арғы беттен соғыс келеді. Біз сияқты қатын-қа-</w:t>
        <w:br/>
        <w:t>лаш, бала-шағасын елге қайтарып, қолына қару</w:t>
        <w:br/>
        <w:t>ұстаған, әскер қатарындағы ер азамат соғысқа кет-</w:t>
        <w:br/>
        <w:t>ті. Жолшыбай көргеніміз де сол - соғысқа аттанып</w:t>
        <w:br/>
        <w:t>бара жатқандар, жау қолына түсіп қалмайық деп</w:t>
        <w:br/>
        <w:t>кейін шегінуге қам қылғандар, өзгеден бұрын өзі</w:t>
        <w:br/>
        <w:t>мініп кеткісі келіп вагонға таласып, қанша керіл-</w:t>
        <w:br/>
        <w:t>десіп, қырқысып жатса да олар бір жақтың адамда-</w:t>
        <w:br/>
        <w:t>ры арғы беттен жау келсе иін тіресіп бірге қарсы</w:t>
        <w:br/>
        <w:t>тұратынына өз басым шәк келтірмеймін. Мен үшін,</w:t>
        <w:br/>
        <w:t>жалғыз мен үшін ғана емес шығар, дүние қазір қақ</w:t>
        <w:br/>
        <w:t>айырылып екіге бөлініп, ана жақтан келе жатқан</w:t>
        <w:br/>
        <w:t>қатыгез, қаныпезер дұшпандар, мына жақта біз...</w:t>
        <w:br/>
        <w:t>Қазір мынау қараңғы шоланның ішінде</w:t>
        <w:br/>
        <w:t>қапсағай ірі денелі, үлкен үшкір мұрынды, шүңірек</w:t>
        <w:br/>
        <w:t>көз шаруа елестейді көз алдыма. Көктен күткені</w:t>
        <w:br/>
        <w:t>жерден табылған қуанышын жасыра алмай, биік қа-</w:t>
        <w:br/>
        <w:t>бағының астынан бояуы сұйық көкшіл көзі табалай,</w:t>
        <w:br/>
        <w:t>мысқылдай жылтырайды. «Арғы бет», «бергі бет»</w:t>
        <w:br/>
        <w:t>деп жүргенімде, арғы беттен күткен жауымның бірі</w:t>
        <w:br/>
        <w:t>осы болғаны ма? «Бергі бетте де» жау болғаны ма?</w:t>
        <w:br/>
        <w:t>Бала кезімнен аңқаулау едім, біраз нәрсенің бақай-</w:t>
        <w:br/>
        <w:t>шағын шағып, байыбына бармапшпын да, біраз нәр-</w:t>
        <w:br/>
        <w:t>сені аңғармаппын-ау.</w:t>
        <w:br/>
        <w:t>пуы алынбаған мол мұрты астыңғы ернін көміп,</w:t>
        <w:br/>
        <w:t>биік қабағының астында нысанаға дәл қадалғандай</w:t>
        <w:br/>
        <w:t>мысқылды суық жарқыл бар. Неге екенін қайдам,</w:t>
        <w:br/>
        <w:t>тұла бойым мұздап кетті.</w:t>
        <w:br/>
        <w:t>Үй иесінің осы бір кескіні ауық-ауық көз ал-</w:t>
        <w:br/>
        <w:t>дыма келе береді, көзімді тарс жұмып алған сайын</w:t>
        <w:br/>
        <w:t>анық елестейді. Арқа жағымды мұздатқан бір жа-</w:t>
        <w:br/>
        <w:t>ман сезім тұла бойыма шым-шымдап жайылып,</w:t>
        <w:br/>
        <w:t>демімді ішіме тартып, төргі бөлме жақтан естілген</w:t>
        <w:br/>
        <w:t>әр тысырға құлақ түрем. Шоланнан сыртқа шыға-</w:t>
        <w:br/>
        <w:t>тын есікте қылаңытқан кішкене ғана саңылау бар.</w:t>
        <w:br/>
        <w:t>Ал оң жақтағы төргі бөлмеге апаратын есік көрін-</w:t>
        <w:br/>
        <w:t>бейді, о жақ түпсіз қараңғы. Осы қара тұңғиық ара-</w:t>
        <w:br/>
        <w:t>мызды қақ бөліп тұр. Денем тітіркеніп демімді ішіме</w:t>
        <w:br/>
        <w:t>тартып тағы да тың тыңдадым. Тысыр еткен дыбыс</w:t>
        <w:br/>
        <w:t>жоқ, тым-тырыс. Света да іштен тынып жатыр-ау</w:t>
        <w:br/>
        <w:t>деймін, пысылдап ұйықтағаны естілмейді, тек Шу-</w:t>
        <w:br/>
        <w:t>рик қана ақырын пыш-пыш етеді, бірақ ұйықтаған</w:t>
        <w:br/>
        <w:t>баланың түрі емес. Қыбыр етпей жатыр еді, кенет</w:t>
        <w:br/>
        <w:t>аударылып түсті де, ақырын ғана сыбырлап сұрады:</w:t>
        <w:br/>
        <w:t>-- Олбіздің жақтікі емес пе? Оннеза нас?</w:t>
        <w:br/>
        <w:t>ХІУ</w:t>
        <w:br/>
        <w:t>От маздап жанып кетті. Бөгде жұрттың на-</w:t>
        <w:br/>
        <w:t>зарын аударатын бықсыған түтін жоқ. Көңілімді</w:t>
        <w:br/>
        <w:t>орнықтырған сол ма, әлде маужырап бойыма тарап</w:t>
        <w:br/>
        <w:t>келе жатқан рахат жылу ма, әйтеуір қайғы-қатерді</w:t>
        <w:br/>
        <w:t>ойламай балқып отыра бергім келді. Таңның да реңі</w:t>
        <w:br/>
        <w:t>кіріп, қызыл шырайланып, ағаш аралары селдіреп</w:t>
      </w:r>
    </w:p>
    <w:p>
      <w:r>
        <w:t>орман іші кеңіп қалған. Алаңсыз көңілмен мына ер-</w:t>
        <w:br/>
        <w:t>теңгі саф таза рахатты бойыңа сіңіріп отыра берсең,</w:t>
        <w:br/>
        <w:t>Вокзалдан жамырай шыққан көп жұрт топ-топ-</w:t>
        <w:br/>
        <w:t>қабөлінсе де бір-біріннысанаға алып, қарайлап келе</w:t>
        <w:br/>
        <w:t>жатыр еді, енді ұзаған сайын бір-бірінен қараларын</w:t>
        <w:br/>
        <w:t>үзіш, әртүрлі жол тарамына түсіп ыдырай берді. Бе-</w:t>
        <w:br/>
        <w:t>лоруссия жерінің орманы да көп, орман арасында</w:t>
        <w:br/>
        <w:t>құмы да көп екен, туфлиімізге құйылып жүргіз-</w:t>
        <w:br/>
        <w:t>бейді. Оның үстіне биік тақа туфли жаяу жүріске</w:t>
        <w:br/>
        <w:t>жаратылмаған ғой, әрі-беріден соң әйелдер туфли-</w:t>
        <w:br/>
        <w:t>лерін шешіп алып, жалаңаяқ кетті. Сусылдаған құм</w:t>
        <w:br/>
        <w:t>жалаңаяққа жайсыз емес-ау, бірақ үйренбеген та-</w:t>
        <w:br/>
        <w:t>банға бататын нәрселер көп, байқаусызда аяқтары-</w:t>
        <w:br/>
        <w:t>на тікен кіріп кетіп, әйел байғұстар баж-баж етеді,</w:t>
        <w:br/>
        <w:t>менің елден алып келген етігім абырой болды.</w:t>
        <w:br/>
        <w:t>Біз өртенген станциядан көппен бірге лықсып</w:t>
        <w:br/>
        <w:t>шықтық та, сол екшпінімізбен тарта бердік. Жөн</w:t>
        <w:br/>
        <w:t>сілтеп жол көрсетер басшымыз да, белгілеп алған</w:t>
        <w:br/>
        <w:t>бағыт-бағдарымыз да жоқ, әйтеуір көппен бірге</w:t>
        <w:br/>
        <w:t>маңдайымызды шығысқа беріп, кілең әйел ағып-та-</w:t>
        <w:br/>
        <w:t>мып, шұбатылып кетіп барамыз. Үш-төрт шақырым</w:t>
        <w:br/>
        <w:t>жүргеннен кейін-ақ, аяғымыздан бұрын, чемодан</w:t>
        <w:br/>
        <w:t>көтеріп, зат ұстаған қарымыз талып, болдырып</w:t>
        <w:br/>
        <w:t>тоқтадық.</w:t>
        <w:br/>
        <w:t>Ойда жоқта мынадай оқиға оңай болсын ба,</w:t>
        <w:br/>
        <w:t>әшейіндегі сөзшең әйелдердің екпіні су сепкендей</w:t>
        <w:br/>
        <w:t>басылып, бәрінің де қабағы салыңқы үнсіз отыр.</w:t>
        <w:br/>
        <w:t>Қазақ «тас төбесінен жай түскендей» деуші еді, ал</w:t>
        <w:br/>
        <w:t>біздің тура тас төбемізден жай түсіп, осындай халге</w:t>
        <w:br/>
        <w:t>душар етті. Күн шаңқай түске көтеріліп қалғанмен</w:t>
        <w:br/>
        <w:t>біздің даладағыдай ыстық жоқ. Біз жол жиегінде</w:t>
        <w:br/>
        <w:t>қайыңның көлеңкесінде отырмыз. Көбі төмен қарап</w:t>
        <w:br/>
        <w:t>жер шұқиды, біразы қисайып жатыр.</w:t>
        <w:br/>
        <w:t>-- Қыздар-ау, осы біздің бастығымыз қайда?</w:t>
        <w:br/>
        <w:t>Біліп жатырмын, Маруштың даусы, менікі сияқ-</w:t>
        <w:br/>
        <w:t>ты оның даусы да орыс үнінен бөлекше естіледі.</w:t>
        <w:br/>
        <w:t>манның ішімен жүріңдер. Жолдан жүз қадамдай</w:t>
        <w:br/>
        <w:t>қашық ұстасаңдар болады ғой. Тек арбадан көз жа-</w:t>
        <w:br/>
        <w:t>зып қалмаңдар.</w:t>
        <w:br/>
        <w:t>-- Ау сонда...</w:t>
        <w:br/>
        <w:t>-- Егер сендерге бір нәрсе болып қалса...</w:t>
        <w:br/>
        <w:t>-- Арттан тағы да жау әскері келіп жүрсе...</w:t>
        <w:br/>
        <w:t>-- Одан да арбаны орман ішіне бұрсайшы.</w:t>
        <w:br/>
        <w:t>Заты әйел болған соң, әйтеуір сөзге араласпай</w:t>
        <w:br/>
        <w:t>қала ма, әйтпесе шешіп айтып, жөн сілтейтін біреуі</w:t>
        <w:br/>
        <w:t>жоқ.</w:t>
      </w:r>
    </w:p>
    <w:p>
      <w:r>
        <w:t>-- Орман ішінде жолсызбен арба жүре ала ма?</w:t>
        <w:br/>
        <w:t>Басқа бір жолдың реті келсе көрерміз. Ал, барыңдар</w:t>
        <w:br/>
        <w:t>енді топырламай,-- деді Алевтина Павловна жеки</w:t>
        <w:br/>
        <w:t>сөйлеп.</w:t>
        <w:br/>
        <w:t>Біз жолдан шығып орманға кіріп баратқанда:</w:t>
        <w:br/>
        <w:t>-- Арбадан көз жазып қалмаңдар. Бірақ Мусяға</w:t>
        <w:br/>
        <w:t>ұқсап көмекке келем деп ақымақ болмаңдар,- деп</w:t>
        <w:br/>
        <w:t>дауыстады.</w:t>
        <w:br/>
        <w:t>ху</w:t>
        <w:br/>
        <w:t>Бала кезімнен естіген «уды у қайтарады» деген</w:t>
        <w:br/>
        <w:t>сөздің мағынасының көп екенін маған соғыс үйрет-</w:t>
        <w:br/>
        <w:t>ті. Осы бетіммен аман-есен елге жетсем, бұл жағдай</w:t>
        <w:br/>
        <w:t>жаусолдаттарыменалғашрет кездескен, зәремді зәр</w:t>
        <w:br/>
        <w:t>түбіне жіберген ең бір қорқынышты оқиға болып,</w:t>
        <w:br/>
        <w:t>мүмкін көз алдымнан кетпей қояр ма еді, бірақ тағ-</w:t>
        <w:br/>
        <w:t>дырдың маған келешекте тарттырған тауқыметтері-</w:t>
        <w:br/>
        <w:t>нен кейін бұл жайт өткінші елес, тіпті ойыншық си-</w:t>
        <w:br/>
        <w:t>яқты көріне бастады. Кейінірек ойлап қарасам, бізді</w:t>
        <w:br/>
        <w:t>осыншама есімізден тандырып, зәре-құтымызды</w:t>
        <w:br/>
        <w:t>қалдырмай қалтыратқан сұмдық оқиға -- ана неміс</w:t>
        <w:br/>
        <w:t>солдаттары үшін ойда жоқта тап болған бір ермек</w:t>
        <w:br/>
        <w:t>көріп келем, ай мәз емес, бұрынғы қайқайып тұра-</w:t>
        <w:br/>
        <w:t>тын ұрысқақ ерні жуасып, тісіне жабысып қалып-</w:t>
        <w:br/>
        <w:t>ты. Енді бақсам мен сияқты бұларды да еріксіз же-</w:t>
        <w:br/>
        <w:t>телеп келе жатқан көпшілік екен. Сонда бәрімізге</w:t>
        <w:br/>
        <w:t>бірдей үнсіз әмірін жүргізіп келе жатқан көпшілік</w:t>
        <w:br/>
        <w:t>кім? Бақсам, ол біздің өзіміз. Ал, әрқайсымыздың</w:t>
        <w:br/>
        <w:t>өзімізге салса, дәл осылай титықтап, көзіміз қара-</w:t>
        <w:br/>
        <w:t>уытқанша жүре алмас едік, тым құрыса жиірек аял-</w:t>
        <w:br/>
        <w:t>дап, көбірек дем алар едік. Сонда бәріміздің басы-</w:t>
        <w:br/>
        <w:t>мыз қосылғанда үстімізге аруақ көтеріле ме? Осы</w:t>
        <w:br/>
        <w:t>жәйтті әрі-бері ойлап, менің шаршаған ойым түбіне</w:t>
        <w:br/>
        <w:t>жете алмады, тек әйтеуір осы көппен бірге болғым</w:t>
        <w:br/>
        <w:t>келеді. Сонда ойым да орнықтырақ, көңілім де тоғы-</w:t>
        <w:br/>
        <w:t>рақ болатынын білем.</w:t>
        <w:br/>
        <w:t>Біздің арба сатып аламыз деген талабымыз оп-</w:t>
        <w:br/>
        <w:t>оңай орындала қоймады. Білмеймін, кілең әйел</w:t>
        <w:br/>
        <w:t>болғанға ма, шаруалар бізбен үлкен саудаға барғы-</w:t>
        <w:br/>
        <w:t>сы келмей тайқақтай береді. Сөйтсек ақшаға да</w:t>
        <w:br/>
        <w:t>сенімсіз қарайды екен. Содан қолда бар дүниесы-</w:t>
        <w:br/>
        <w:t>мағымызды жинап көріп едік, ол атарбаның құнына</w:t>
        <w:br/>
        <w:t>маңайламады.</w:t>
        <w:br/>
        <w:t>Қиналғанда ақыл тапқан Алевтина Павловна</w:t>
        <w:br/>
        <w:t>болды. Ол құлағындағы алтын сырғасы мен қолын-</w:t>
        <w:br/>
        <w:t>дағы алтын сақинасын шешіп алып, содан кейін</w:t>
        <w:br/>
        <w:t>түйіншегін шешіп көк жібек көйлегін шығарды. Әй-</w:t>
        <w:br/>
        <w:t>елдер оған үнсіз қарап тұр. Алевтина Павловна көй-</w:t>
        <w:br/>
        <w:t>легін бүктеді де үстіне сырғасы мен жүзігін қойды.</w:t>
        <w:br/>
        <w:t>Содан соң көз айналасы тереңдеп, жағы суалыңқы-</w:t>
        <w:br/>
        <w:t>раған әсем жүзін көтеріп бізге қарады.</w:t>
        <w:br/>
        <w:t>-- Менде бары осы,- деді ол ақырын ғана.</w:t>
        <w:br/>
        <w:t>- Ал, ортамызда мәстек те болса бір көлік болмаса</w:t>
        <w:br/>
        <w:t>біз ешқайда жете алмаймыз. Өздерің біліңдер, әйел</w:t>
      </w:r>
    </w:p>
    <w:p>
      <w:r>
        <w:t>қарманса әйтеуір бір нәрсе табады.</w:t>
        <w:br/>
        <w:t>зына бір қарайды. Бірақ қанша шуылдасқанмен</w:t>
        <w:br/>
        <w:t>іштерінен пәтуалы сөз айтып тиянаққа тірейтін</w:t>
        <w:br/>
        <w:t>адам табылмаған соң, бастапқы «енді не істейміз»</w:t>
        <w:br/>
        <w:t>деген сұраққа қайта оралып, тоқырап қалды.</w:t>
        <w:br/>
        <w:t>Әйелдердің дабырасы басылған кезде Алевтина</w:t>
        <w:br/>
        <w:t>Павловна:</w:t>
        <w:br/>
        <w:t>- Ал енді жүрелік, - деді.</w:t>
        <w:br/>
        <w:t>-- Жүргенде.. Мария Максимовнаны қай-</w:t>
        <w:br/>
        <w:t>теміз? Жерлемейміз бе? - деді Елизавета Сергеев-</w:t>
        <w:br/>
        <w:t>на алақтап.</w:t>
        <w:br/>
        <w:t>-- Қабірді қалай қазасың. Күрек жоқ қой.</w:t>
        <w:br/>
        <w:t>-- Қалай бетін жасырмай тастап кетеміз?</w:t>
        <w:br/>
        <w:t>-- Мария Максимовнаның денесін арбаға са-</w:t>
        <w:br/>
        <w:t>лыңдар. Жолшыбай күрек табылған жерде жер-</w:t>
        <w:br/>
        <w:t>лерміз,- деді Алевтина Павловна. Өлікті көтеруге</w:t>
        <w:br/>
        <w:t>жүрексініп, әйелдер қипақтап түр. Бір-біріне:</w:t>
        <w:br/>
        <w:t>- Ал, ал, ұстасаңдаршы, - дейді де шегіншек-</w:t>
        <w:br/>
        <w:t>тей береді.</w:t>
        <w:br/>
        <w:t>Ақыры болмаған соң Валя мен күлегеш Мусяны</w:t>
        <w:br/>
        <w:t>шақырып алып, Алевтина Павловна өлікті арбаға</w:t>
        <w:br/>
        <w:t>көтерісіп салып, ыңғайлап жатқызып, бетін жап-</w:t>
        <w:br/>
        <w:t>ты да, өзі арбаға мініп Вовкасын алдына алып атты</w:t>
        <w:br/>
        <w:t>делбемен қамшылап жүріп кетті. Қалған әйелдер</w:t>
        <w:br/>
        <w:t>де еңселерін көтере алмай, үнсіз шұбатылып, арба</w:t>
        <w:br/>
        <w:t>соңынан ерді.</w:t>
        <w:br/>
        <w:t>-- Мына жолмен біз қайда барамыз? Артымыз-</w:t>
        <w:br/>
        <w:t>дан тағы да немістер келсе қайтеміз? -- деді күлегеш</w:t>
        <w:br/>
        <w:t>Муся.</w:t>
        <w:br/>
        <w:t>-- Иә, басқа бір, оқшау жолға түсейік.</w:t>
        <w:br/>
        <w:t>Алевтина Павловна үндеген жоқ. Атты анда-</w:t>
        <w:br/>
        <w:t>санда шыбықпен бір ұрып қойып, арбаны айдап</w:t>
        <w:br/>
        <w:t>келе жатыр. Тек аздан кейін барып тіл қатты.</w:t>
        <w:br/>
        <w:t>-- Сендер өңшең әйелдер топырламай, ана ор-</w:t>
        <w:br/>
        <w:t>74</w:t>
        <w:br/>
        <w:t>Алғашқы бір-екі күнде біз тоқ шауып қызыл май</w:t>
        <w:br/>
        <w:t>қылып алқындырып алған ат сияқты шаршап-шал-</w:t>
        <w:br/>
        <w:t>дығып, тез болдырып қалғанда сыр бермеген осы</w:t>
        <w:br/>
        <w:t>Маруш болды. Қаншардай қатып алған бір сылым</w:t>
        <w:br/>
        <w:t>артық еті жоқ сұңғақ денесі, қара торы қағілез жүзі</w:t>
        <w:br/>
        <w:t>сол ширақ, сергек қалпынан ауған емес. Біз шар-</w:t>
        <w:br/>
        <w:t>шап-шалдығып талып жеткен жерге құр атқа мін-</w:t>
        <w:br/>
        <w:t>гендей тың келеді. Мінезі де сол орнықты қалпынан</w:t>
      </w:r>
    </w:p>
    <w:p>
      <w:r>
        <w:t>ауған емес, әсіресе, бір нәрсе айтар алдында сәл ғана</w:t>
        <w:br/>
        <w:t>тепсініп шығатын мысқылмен езу тартатын кескіні</w:t>
        <w:br/>
        <w:t>бар-ау, титтей өзгерген жоқ -- баяғы сол «Шығыс</w:t>
        <w:br/>
        <w:t>Мадоннасы».</w:t>
        <w:br/>
        <w:t>-- ішіміздегі жалғыз болдырмайтын сенсің</w:t>
        <w:br/>
        <w:t>ғой, - дейді Алевтина Павловна Марушқа күле қа-</w:t>
        <w:br/>
        <w:t>рап. - Бір сылым артық майың жоқ. Бірақ оған бола</w:t>
        <w:br/>
        <w:t>кердеңдей берме, біз де сенімен теңеліп келеміз. Ар-</w:t>
        <w:br/>
        <w:t>тығымыздың бәрін сылып бердік.</w:t>
        <w:br/>
        <w:t>-- Иә, майдан арылып келеміз.</w:t>
        <w:br/>
        <w:t>-- Енді күйеулеріміз кездессе ғой, қу сүйегімізді</w:t>
        <w:br/>
        <w:t>құшақтайды.</w:t>
        <w:br/>
        <w:t>-- Еркек деген қу сүйекті кеміретін ит емес.</w:t>
        <w:br/>
        <w:t>Енді бізге қарамас та.</w:t>
        <w:br/>
        <w:t>Әйелдер осылай қалжың айтып қарқылдасып</w:t>
        <w:br/>
        <w:t>күлі келе жатқанда, бетін арбаның артына беріп</w:t>
        <w:br/>
        <w:t>баласын ұйықтатып отырған Наташа:</w:t>
        <w:br/>
        <w:t>-- Қыздар-ау, ана келе жатқандар кім? Кілең</w:t>
        <w:br/>
        <w:t>мотоцикл мінген біреулер ғой, - деді.</w:t>
        <w:br/>
        <w:t>Бәріміз ошарылып кейінгі жаққа қарадық. Со-</w:t>
        <w:br/>
        <w:t>нау үш-төрт шақырым жердегі орман көмкерген</w:t>
        <w:br/>
        <w:t>қыраттан бері қарай жеті-сегіз мотоцикл ызғытып</w:t>
        <w:br/>
        <w:t>келеді екен. Түрлері әскери адамдар сияқты болған-</w:t>
        <w:br/>
        <w:t>мен біздің көзімізге тосын, жат көрініп, бәріміздің</w:t>
        <w:br/>
        <w:t>көкірегімізге үрей жүгірді. Өз көзіміз мотоцикл мін-</w:t>
        <w:br/>
        <w:t>ген қызыл әскерді көрген жоқпыз-ды.</w:t>
        <w:br/>
        <w:t>үшінші күн болар, орман ішіндегі бір кішілеу ху-</w:t>
        <w:br/>
        <w:t>торға түнеп ерте аттанып кеттік. Ерте жатып, жақ-</w:t>
        <w:br/>
        <w:t>сы дем алып, құр атқа мінгендей тынығып қалған</w:t>
        <w:br/>
        <w:t>екенбіз. Күн жаңа шығып келеді. Бұ жақтың шөбі</w:t>
        <w:br/>
        <w:t>қандай, сарғаю дегенді білмейді ғой, орман арасын-</w:t>
        <w:br/>
        <w:t>дағы алаңдарда көкпеңбек болып жайқалып тұрға-</w:t>
        <w:br/>
        <w:t>ны. Әлі кеуіп болмаған түнгі шық осы көк кілемнің</w:t>
        <w:br/>
        <w:t>үстіне шашып жіберген сансыз моншақтай жылты-</w:t>
        <w:br/>
        <w:t>райды. Әйелдер де тыңайып сергек оянған, көңілді</w:t>
        <w:br/>
        <w:t>келе жатыр.</w:t>
        <w:br/>
        <w:t>-- Осы «Васяға» сұлы берілді ме, бүгін? - деп</w:t>
        <w:br/>
        <w:t>сұрайды Маруш.</w:t>
        <w:br/>
        <w:t>Жай сұрақ емес, бір астары бар сияқты.</w:t>
        <w:br/>
        <w:t>-- Жоқ, берілген жоқ. Күлегеш Муся жем бе-</w:t>
        <w:br/>
        <w:t>руші еді ғой, - дейді Валя дейтін келіншек іліп алып.</w:t>
        <w:br/>
        <w:t>-- Жолдастар, осы біреуге бұралқы ат тағуды</w:t>
        <w:br/>
        <w:t>қойсаңдаршы, -- дейді Елизавета Сергеевна өзінің</w:t>
        <w:br/>
        <w:t>ағалығын танытып. -- Жәй Муся деңдер. Болмаса</w:t>
        <w:br/>
        <w:t>Мария Петровна деңдер.</w:t>
        <w:br/>
        <w:t>-- Ах, Мария Петровна, --дейді арбаның үстін-</w:t>
        <w:br/>
        <w:t>де баласын емізіп келе жатқан Наташа. - Мен ар-</w:t>
        <w:br/>
        <w:t>баны тоқтатайын, Васяға жем беріп аласың ба, қай-</w:t>
      </w:r>
    </w:p>
    <w:p>
      <w:r>
        <w:t>тесің?</w:t>
        <w:br/>
        <w:t>-- Несімен жем береді? Орамалын жегізіп қой-</w:t>
        <w:br/>
        <w:t>ды ғой, - дейді Маруш.</w:t>
        <w:br/>
        <w:t>Орамал қайғысы ұмыт болса керек, күлегеш</w:t>
        <w:br/>
        <w:t>Муся сылқ-сылқ күледі.</w:t>
        <w:br/>
        <w:t>-- Етегібүтін емес пе, енді етегімен берсін. Кәне</w:t>
        <w:br/>
        <w:t>тоқтатайын, -- деп болмайды Наташа.</w:t>
        <w:br/>
        <w:t>Жұртпен бірге күлегеш Муся да сықылықтап</w:t>
        <w:br/>
        <w:t>күледі келіп.</w:t>
        <w:br/>
        <w:t>-- Әй, қатындар-ау, жаяу жүріп келе жатып</w:t>
        <w:br/>
        <w:t>күле бермеңдер, тез болдырып қаласыңдар, - дейді</w:t>
        <w:br/>
        <w:t>Маруш езу тартып.</w:t>
        <w:br/>
        <w:t>аузынан жұлып алып, қарқылдап тұрып күлді де,</w:t>
        <w:br/>
        <w:t>бауырындағы автоматын сыңар қолымен көтеріп,</w:t>
        <w:br/>
        <w:t>Мусяға қарай дыр еткізіп бір дүркін атып жіберді.</w:t>
        <w:br/>
        <w:t>Муся біреу кеудесінен қойып жібергендей, шалқа-</w:t>
        <w:br/>
        <w:t>лақтап барып, кенет алға ұмтылғандай ілгері қарай</w:t>
        <w:br/>
        <w:t>етпетінен құлады. Бір-екі рет дөңбекшіп, аударылып</w:t>
        <w:br/>
        <w:t>түскендей болды. Ана солдат қарқылдап күле түсті</w:t>
        <w:br/>
        <w:t>де. кенет қақалып қалғандай оқыс тыйылып, теріс</w:t>
        <w:br/>
        <w:t>айналып кетті. «Мамалап» жүгіріп бара жатқан Лю-</w:t>
        <w:br/>
        <w:t>сяны көріп қалдым.</w:t>
        <w:br/>
        <w:t>Менің көзім қарауытып кеткендей болды. Басқа</w:t>
        <w:br/>
        <w:t>солдаттар да қарқылдап күледі. Біздің әйелдердің</w:t>
        <w:br/>
        <w:t>шарылдаған даусына мотоциклдің тырылдаған</w:t>
        <w:br/>
        <w:t>қатқыл гүрілі жалғасты. Енді бір байқап қалғаным</w:t>
        <w:br/>
        <w:t>арт жақтан тағы бір топ мотоциклшілер ағызып кеп,</w:t>
        <w:br/>
        <w:t>ошарыла тоқтады. Соңғы топ жеткенде мына сол-</w:t>
        <w:br/>
        <w:t>даттар аяқастынан сасқалақтап, біздің әйелдерді</w:t>
        <w:br/>
        <w:t>қоя беріп асығыс бойларын түзей бастады. Соңғы</w:t>
        <w:br/>
        <w:t>келгендердің ішінен біреуі, шамасы командир бо-</w:t>
        <w:br/>
        <w:t>лар, бұрынғыларға ақыра өктем сөйлеп бір нәрсе</w:t>
        <w:br/>
        <w:t>айтып жатыр. Алдыңғылары айыпты кескінмен мо-</w:t>
        <w:br/>
        <w:t>тоциклдеріне ырғып мініп тез жүріп кетті. Ол топ</w:t>
        <w:br/>
        <w:t>ұзай бергенде соңғылары да қозғалды.</w:t>
        <w:br/>
        <w:t>Арбаның қасындағы әйелдер құтылғанын не</w:t>
        <w:br/>
        <w:t>құтылмағанын білмей, әрқайсысы тұрған-тұрған</w:t>
        <w:br/>
        <w:t>жерлерінде сілейіп қимылсыз қалған. Бұта-бұта-</w:t>
        <w:br/>
        <w:t>ның тасасынан шыққан әйелдер арбаға қарай жү-</w:t>
        <w:br/>
        <w:t>тіріп барады. Мен де солай қарай барайын деп түре-</w:t>
        <w:br/>
        <w:t>геліш бұтаның тасасынан шығып едім, бір-екі қадам</w:t>
        <w:br/>
        <w:t>аттағаннан кейін буынымнан әл кетіп арбаның қа-</w:t>
        <w:br/>
        <w:t>сына әрең жеттім. Жүгіріп бұрын жеткен әйелдер</w:t>
        <w:br/>
        <w:t>арбада қалған байғұстарды құшақтап, манадан бері</w:t>
        <w:br/>
        <w:t>тас қылып қысып тастаған үрей құрсауы үзіліп кет-</w:t>
        <w:br/>
        <w:t>пе едің. Сасық қайысың мен қара майыңды аяйсың</w:t>
        <w:br/>
        <w:t>ба? Әкел!-- деп апшысын қуырды.</w:t>
        <w:br/>
        <w:t>Арба тауып алған соң адам болып қалып едік.</w:t>
      </w:r>
    </w:p>
    <w:p>
      <w:r>
        <w:t>Арқалаған ол-пұл затымызды арбаға тиеп, ба-</w:t>
        <w:br/>
        <w:t>ла-шағамызды да арбаға мінгізіп, кейде шаршаған</w:t>
        <w:br/>
        <w:t>кезде екі-үштен мініп, әйелдер де аяқ суытып ала-</w:t>
        <w:br/>
        <w:t>тын болған. Мені аяғы ауыр деп арбаға көбірек мін-</w:t>
        <w:br/>
        <w:t>тізеді. Енді кәдімгідей жүрісті де өндіріп, күніне</w:t>
        <w:br/>
        <w:t>жиырма шақты шақырым жолдың басын қайырып</w:t>
        <w:br/>
        <w:t>тастайтын халге жеттік. Тек Беларусь ормандары-</w:t>
        <w:br/>
        <w:t>ның ішінде құмы түскір жиі кездесіп қалады, сол</w:t>
        <w:br/>
        <w:t>ғана көлікті қинап кетеді. Ондайда арбаны өзіміз</w:t>
        <w:br/>
        <w:t>итереміз. Әйелдер де алғашқыдай емес, жүріске үй-</w:t>
        <w:br/>
        <w:t>реніп алды.</w:t>
        <w:br/>
        <w:t>«Сұрай-сұрай Меке барады», орыстар «тіл Ки-</w:t>
        <w:br/>
        <w:t>евке апарады» дейді екен, біз де сол алдымыздағы</w:t>
        <w:br/>
        <w:t>үлкен қалалардыбағдарғаалыпсұрау салыпкелеміз.</w:t>
        <w:br/>
        <w:t>Біз сияқты қаша көшіп баратқандар да жиі ұшыра-</w:t>
        <w:br/>
        <w:t>сып қалады, ондайда қара болып бір жүреміз. Үлкен</w:t>
        <w:br/>
        <w:t>жолдар тиышсыз, жау самолеттері жиі-жиі шабуыл</w:t>
        <w:br/>
        <w:t>жасайтын көрінеді, кейде дұшпанның танкілері мен</w:t>
        <w:br/>
        <w:t>мотоцикл мінген әскерлері де өтіп кетеді дегенді ай-</w:t>
        <w:br/>
        <w:t>тады. Біз сол көбіне орман арасымен өтетін жіңішке</w:t>
        <w:br/>
        <w:t>жолмен келеміз.</w:t>
        <w:br/>
        <w:t>Бәріміздің күніміз қараған жалғыз атымызды</w:t>
        <w:br/>
        <w:t>баладан бетер әлпештеп бағамыз. Орыстың келін-</w:t>
        <w:br/>
        <w:t>шектері оған «Вася» деп ат қойып алды. Тоқтаған</w:t>
        <w:br/>
        <w:t>жерде сол «Васяның» алқымына бастарын сүй-</w:t>
        <w:br/>
        <w:t>еп, мойнынан сипап еркелетіп тұрғаны. Көк шөпті</w:t>
        <w:br/>
        <w:t>жұлып әкеп:</w:t>
        <w:br/>
        <w:t>-- Мә, Вася, же, жей ғой,- деп аузына тосады.</w:t>
        <w:br/>
        <w:t>-- Ой, ты хороший мой. Какой ты красивый, -</w:t>
        <w:br/>
        <w:t>ІЛ</w:t>
        <w:br/>
        <w:t>Қайда, қалай қарай қашып баратқанымды да</w:t>
        <w:br/>
        <w:t>біле алмай тұла бойымды жаман бір жымысқы үрей</w:t>
        <w:br/>
        <w:t>билеп, ес-түсімді білмей ышқына-ышқына жүгірем.</w:t>
        <w:br/>
        <w:t>Тер жуып, удай ашып баратқан көзім де еш нәрсені</w:t>
        <w:br/>
        <w:t>анықтап көрмейді, тек әйтеуір бетімді бір нәрсе</w:t>
        <w:br/>
        <w:t>осып-осып кетеді, соны ғана сезем. Бір кезде біреу</w:t>
        <w:br/>
        <w:t>аяғыма тұзақ салып, қатты тартып қалғандай құлап</w:t>
        <w:br/>
        <w:t>баратқанымды білдім.</w:t>
        <w:br/>
        <w:t>Дымқыл жердің, жасыл көк шөптің Иісі келеді</w:t>
        <w:br/>
        <w:t>мұрныма. Ішім ауырады. Көзім ашиды. Жеңіммен</w:t>
        <w:br/>
        <w:t>көзімді сүртіш, бауырымды көтеріп еңбектеп тұра</w:t>
        <w:br/>
        <w:t>берш едім, арт жақтан шаңқылдаған дауыстар естіл-</w:t>
        <w:br/>
        <w:t>ді. Еркек даусы. Ентіккен жүрегім лүпілдеп алқымы-</w:t>
        <w:br/>
        <w:t>ма келіп тірелгендей еңбектеп көтеріле берген күйі</w:t>
        <w:br/>
        <w:t>буын-буыным қалтырап бір жамбасыма құлай кет-</w:t>
        <w:br/>
        <w:t>тім. Енді шаңқылдаған еркек даусына шырылдаған</w:t>
        <w:br/>
        <w:t>әйел дауыстары араласты. Алевтина Павловнаның</w:t>
        <w:br/>
        <w:t>даусын танып қалдым, оның даусының мұндай ашы</w:t>
        <w:br/>
        <w:t>екенін бұрын білмешпін-ау. Мына біреу шырыл-</w:t>
        <w:br/>
        <w:t>даған Наташаның даусы.</w:t>
        <w:br/>
        <w:t>Қалтыраған буынымды әзер билеп, тізерлеп</w:t>
        <w:br/>
        <w:t>бойымды көтеріп, бұтаның саңылауынан дауыс</w:t>
        <w:br/>
        <w:t>шыққан жаққа көз тастадым. Сонша өліп-өшкен-</w:t>
      </w:r>
    </w:p>
    <w:p>
      <w:r>
        <w:t>дегі жүгіргенім жетпіс-сексен қадамдай-ақ жер</w:t>
        <w:br/>
        <w:t>екен, бәрін анық көріп тұрмын, жасыл форма ки-</w:t>
        <w:br/>
        <w:t>ген жеті-сегіз неміс солдаты арбаны қоршап алып-</w:t>
        <w:br/>
        <w:t>ты. Наташа арбаның үстінде, бір солдат оған жерге</w:t>
        <w:br/>
        <w:t>түс дей ме, әйтеуір бір нәрсе деп шынтағынан тар-</w:t>
        <w:br/>
        <w:t>тады, енді біреуі қолындағы баласына жармасады.</w:t>
        <w:br/>
        <w:t>Наташа баласын бауырына тас қылып қысып алған,</w:t>
        <w:br/>
        <w:t>құлындағы даусы құраққа жетіп шыр-шыр етеді,</w:t>
        <w:br/>
        <w:t>арбаға жабысып қалғандай түсетін түрі жоқ. Енді</w:t>
        <w:br/>
        <w:t>бір солдат әйелдермен ісі жоқ, бір нәрсе іздегендей</w:t>
        <w:br/>
        <w:t>тұрған станцияны және жолда тұрған бір-екі со-</w:t>
        <w:br/>
        <w:t>ставты көріп, есек-дәме көңіл тағы да алып-ұшып,</w:t>
        <w:br/>
        <w:t>аптығып жетіп едік... Ол көңіліміз де су сепкендей</w:t>
        <w:br/>
        <w:t>басылды. Алдыңғы жақта тағы бір көпірді бұзып</w:t>
        <w:br/>
        <w:t>кетіпті.</w:t>
        <w:br/>
        <w:t>Ең бір сөзуар әйелдердің де тілі байланып, са-</w:t>
        <w:br/>
        <w:t>лымыз суға кетіп, жарты сағаттай отырдық та,</w:t>
        <w:br/>
        <w:t>жаяу-жалпылап әрі қарай жүре бердік. Алғашқыда</w:t>
        <w:br/>
        <w:t>ет қызуымен байқамашпыз, келесі күні ертеңгілік</w:t>
        <w:br/>
        <w:t>оянғанда қол-аяғымыз салдырап, қозғалтпай қалған</w:t>
        <w:br/>
        <w:t>екен, орнымыздан әзер көтерілдік. «Жазған құлда</w:t>
        <w:br/>
        <w:t>шаршау бар ма», арқамызға батпандап жүк артқан-</w:t>
        <w:br/>
        <w:t>дай ауыр денелерімізді сүйретіп ілгері қарай жүре</w:t>
        <w:br/>
        <w:t>бердік.</w:t>
        <w:br/>
        <w:t>Мүмкін өзің, жеке басың болсаң, әй дүние</w:t>
        <w:br/>
        <w:t>құрып кетсінші, деп бір күн жатып дем алар ма ең,</w:t>
        <w:br/>
        <w:t>бірақ көппен бірге болған соң... Көптің жеке адамға</w:t>
        <w:br/>
        <w:t>деген бір киесі бар ма қайдам, жұрт кетіп бара</w:t>
        <w:br/>
        <w:t>жатқан соң сен жаның шықса да қалмауға тырыса-</w:t>
        <w:br/>
        <w:t>сың. Әуелі маған осылардың бәрінің күші менен ар-</w:t>
        <w:br/>
        <w:t>тық, іштеріндегі жалғыз осалы мен сияқты көрініп,</w:t>
        <w:br/>
        <w:t>«жұрттың шырқын бұзбайын, жалғыз қалмайын»</w:t>
        <w:br/>
        <w:t>деген бір ой еріксіз жетелей беріп еді, ал кейінірек</w:t>
        <w:br/>
        <w:t>байқасам, бұлардың көбінің-ақ халі менен артық</w:t>
        <w:br/>
        <w:t>емес тәрізді. Ішіміздегі соқтауылдай, ірі шымыр де-</w:t>
        <w:br/>
        <w:t>нелі күлегеш Мусяның өзі қиралаңдап аяғын әзер</w:t>
        <w:br/>
        <w:t>басады. Алевтина Павловнаның айтары жоқ, ақ-</w:t>
        <w:br/>
        <w:t>сары жүзі тотығыш күреңітіп, көз төңірегі ойылып</w:t>
        <w:br/>
        <w:t>түскендей шүңірейіп, жұмсақ ұлпа ерні солып, ке-</w:t>
        <w:br/>
        <w:t>зерш кеткен. Бастығымыз Елизавета Сергеевна да</w:t>
        <w:br/>
        <w:t>шүңкиіп әрең келеді, біреуден жәрдем сұрағандай</w:t>
        <w:br/>
        <w:t>жалынышты кескінмен жан-жағына қарап қояды.</w:t>
        <w:br/>
        <w:t>Бір шаршамаса шаршамайтын ұрысқақ Мусяны да</w:t>
        <w:br/>
        <w:t>деп атты сипалап, асты-үстіне түсіп жатқан әйел-</w:t>
        <w:br/>
        <w:t>дерге ұрысқақ Муся кейіп тастайды.</w:t>
        <w:br/>
        <w:t>-- Хайуанның мазасын алмаңдар. Соншама</w:t>
        <w:br/>
        <w:t>мекіреніп немене.</w:t>
        <w:br/>
        <w:t>-- Қайдағыны айтады екен-ау. Мекіренгені</w:t>
        <w:br/>
        <w:t>несі,- деп күлегеш Муся сылқ-сылқ күледі.</w:t>
        <w:br/>
        <w:t>Шынында да сылап-сипағаннан хайуан тоқ бол-</w:t>
        <w:br/>
        <w:t>майды. Атты түнде кезек-кезек күзетіп, арқандап</w:t>
      </w:r>
    </w:p>
    <w:p>
      <w:r>
        <w:t>жаямыз. Жолдағы бір колхоздың басқармасынан</w:t>
        <w:br/>
        <w:t>бір қапшық сұлы сұрап алып едік, мойнына ілетін</w:t>
        <w:br/>
        <w:t>дорбамыз болмаған соң әйелдер дәнді қос уыстап</w:t>
        <w:br/>
        <w:t>көсіп алып аттың аузына кезек-кезек тосады.</w:t>
        <w:br/>
        <w:t>Бірақ әйелдің уысыне жарытсын, күлегеш Муся</w:t>
        <w:br/>
        <w:t>ақыл тауып басынан қызылды-жасылды гүл өрне-</w:t>
        <w:br/>
        <w:t>ті бар бәтес орамалын шешіп алып сұлыны соған</w:t>
        <w:br/>
        <w:t>салып аттың аузына тосты. «Вася» ерні жыбырлап</w:t>
        <w:br/>
        <w:t>сұлыны жегіш-ақ екен, сұлы таусыла бергенде ора-</w:t>
        <w:br/>
        <w:t>малды қоса асап жіберді. Муся орамалын аттың ау-</w:t>
        <w:br/>
        <w:t>зынан әзер суырып алды, бірақ не пайда, орамалдың</w:t>
        <w:br/>
        <w:t>ортасы ырым-жырым. Күлегеш Муся байғұс тағы</w:t>
        <w:br/>
        <w:t>да солқылдап жылап отыр.</w:t>
        <w:br/>
        <w:t>Бұ да бір заман екен. Онша арып-ашып жүде-</w:t>
        <w:br/>
        <w:t>мей, көп әйел әзіл-қалжыңы, ептеген ұрыс-қағысы</w:t>
        <w:br/>
        <w:t>аралас тым жақсы келе жатыр едік. Жаяу жүріске</w:t>
        <w:br/>
        <w:t>де аяғымыз үйреніп жаттығып қалғанбыз, ойымыз</w:t>
        <w:br/>
        <w:t>тезірек барып, тыныштау бір қаладан поезға мініп</w:t>
        <w:br/>
        <w:t>кету. Неміс те қашанғы шабуыл жасай берер дейсің,</w:t>
        <w:br/>
        <w:t>біздің әскер де оны тоқтатып кейін қарай қуатын</w:t>
        <w:br/>
        <w:t>кезі жақындап қалған шығар деп ойлаймыз. Әр нәр-</w:t>
        <w:br/>
        <w:t>се басында қиын ғой, қазір енді кәдімгідей көшіміз</w:t>
        <w:br/>
        <w:t>түзеліп, жол азабына көндігіп алғанбыз. Аман-есен</w:t>
        <w:br/>
        <w:t>елге жетсек, мұның бәрі әншейін...</w:t>
        <w:br/>
        <w:t>Иә... Одабір заман екен.</w:t>
        <w:br/>
        <w:t>Жаңылмасам, арба сатып алғаннан кейінгі</w:t>
        <w:br/>
        <w:t>70</w:t>
        <w:br/>
        <w:t>Әйелдер аз уақыт не істерге білмей үнсіз қал-</w:t>
        <w:br/>
        <w:t>ды. Ұзатыларда қолыма Қамқа әжем салған алтын</w:t>
        <w:br/>
        <w:t>балдағым бар еді, оны кішкентай кезімде апамның</w:t>
        <w:br/>
        <w:t>қолынан көретінмін, екі бірдей анамның көзіндей</w:t>
        <w:br/>
        <w:t>көріп жүрген дүнием еді, қайтейін, қия алмай қан-</w:t>
        <w:br/>
        <w:t>ша қиналсам да дәтім шыдамады, шешіп алып Алев-</w:t>
        <w:br/>
        <w:t>тина Павловнаның сақинасының қасына қойдым.</w:t>
        <w:br/>
        <w:t>Ол жанарын көтеріп менің бетіме қарады, үндеген</w:t>
        <w:br/>
        <w:t>жоқ. Бірақ адамның тұла бойын жылытып жібе-</w:t>
        <w:br/>
        <w:t>ретін бір көзқарас болады ғой...</w:t>
        <w:br/>
        <w:t>Осыдан кейін басқа әйелдер де сақина, сыр-</w:t>
        <w:br/>
        <w:t>ғаларын шығара бастады. Бұлардың қай-қайсы</w:t>
        <w:br/>
        <w:t>да үлде мен бүлдеге оранып жүрген әйелдер емес,</w:t>
        <w:br/>
        <w:t>көбісі-ақ командирге тиіп иығы енді бүтінделген,</w:t>
        <w:br/>
        <w:t>өмірінде бір жылтырағы, қия алмай, қинала-қинала</w:t>
        <w:br/>
        <w:t>шығарады. Жұрттың соңын ала күлегеш Муся да</w:t>
        <w:br/>
        <w:t>бүткіл полк әйелдерінің көзінің жауын алған алтын</w:t>
        <w:br/>
        <w:t>жалатқан күміс білезігін шешті. Қолы қалтырап ор-</w:t>
        <w:br/>
        <w:t>таға қойды да, теріс айналып кетті. Қорс-қорс етіп</w:t>
        <w:br/>
        <w:t>мұрнын тартты да, ақыры шыдай алмай жылап жі-</w:t>
        <w:br/>
        <w:t>берді. Бірақ еш әйел, тіпті ұрысқақ Муся да оған</w:t>
        <w:br/>
        <w:t>кейіген де, күлген де жоқ.</w:t>
        <w:br/>
        <w:t>Кілең әйел болсақ та саудадан онша ұтылған</w:t>
        <w:br/>
        <w:t>жоқпыз. Жылқы баласын менде аздап танушы едім,</w:t>
        <w:br/>
        <w:t>ұрысқақ Муся тіпті жетік боп шықты, аттың аузын</w:t>
        <w:br/>
        <w:t>ашып тісіне дейін қарады. Қамыт, ызбройын түген-</w:t>
      </w:r>
    </w:p>
    <w:p>
      <w:r>
        <w:t>деп, арбаның да о жер бұ жерін қарап тексеріп, ең</w:t>
        <w:br/>
        <w:t>аяғы арбаның доңғалақ күпшегін майлайтын майы-</w:t>
        <w:br/>
        <w:t>на дейін таптырып алды.</w:t>
        <w:br/>
        <w:t>-- Немене, жаман арбаң мен жауыр мәстегіңе</w:t>
        <w:br/>
        <w:t>әкеңнің құнын алдың. Байғұс қатындарға тұла бо-</w:t>
        <w:br/>
        <w:t>йындағы жалғыз жылтырағын жұлып беру оңай деп</w:t>
        <w:br/>
        <w:t>арбаны ақтарып жатыр. Алевтина Павловна да Вов-</w:t>
        <w:br/>
        <w:t>касын көтеріп, бауырына қысып алған екен, оған да</w:t>
        <w:br/>
        <w:t>келшш бір солдат жармасты. Бауырындағы баласын</w:t>
        <w:br/>
        <w:t>жұлып алмақ боп алысып жатыр.</w:t>
        <w:br/>
        <w:t>-- Вовка, жаным, қорықпа! Ешкімге бермей-</w:t>
        <w:br/>
        <w:t>мін, -- деп, даусы тарғылданып Алевтина Павловна</w:t>
        <w:br/>
        <w:t>жан ұшыра айқайлайды.</w:t>
        <w:br/>
        <w:t>Екі солдат Валяның бір жасар ұлын шыңғыр-</w:t>
        <w:br/>
        <w:t>тып қолынан тартып алды, біреуі бақырып жы-</w:t>
        <w:br/>
        <w:t>лаған баланы көтеріп, қолымен тербеп, «бай, бай»</w:t>
        <w:br/>
        <w:t>деп жұбатпақ болады, екіншісі қос тағандап жер</w:t>
        <w:br/>
        <w:t>тіреп, ышқына тартынған Валяны әрегірек әкеткісі</w:t>
        <w:br/>
        <w:t>келіп ырс-ырс етеді. Осы азан-қазан айқастан оқ-</w:t>
        <w:br/>
        <w:t>шауырақ бір солдат ауыз гармонын ойнап тамаша-</w:t>
        <w:br/>
        <w:t>лап тұрған, ол Валяның баласын жұбата алмай әлек</w:t>
        <w:br/>
        <w:t>болып тұрған солдатты көріп мазақтағаны болар,</w:t>
        <w:br/>
        <w:t>қарқылдап күліп, бір нәрсе деп сөйледі. Содан кейін</w:t>
        <w:br/>
        <w:t>Валяны алып кете алмай ырсылдаған солдатқа да бір</w:t>
        <w:br/>
        <w:t>нәрсе айтып күлді де, қос тағандап сіресіп тұрған</w:t>
        <w:br/>
        <w:t>Валяны арт жағынан теуіп жіберді.</w:t>
        <w:br/>
        <w:t>Арбаның тасасынан Алевтина Павловнаның тө-</w:t>
        <w:br/>
        <w:t>бесін көріп қалдым, байғұс шырылдап әлі алысып</w:t>
        <w:br/>
        <w:t>жүр. әзір Вовасы қолында шығар деймін. Наташаны</w:t>
        <w:br/>
        <w:t>ақыры арбадан сүйрептүсірді.</w:t>
        <w:br/>
        <w:t>Осы кезде қырық-елу қадамдай жақынырақ</w:t>
        <w:br/>
        <w:t>жатқан бір әйел орнынан тұра арбаға қарай жүгірді.</w:t>
        <w:br/>
        <w:t>Шабалаңдап сөйлеп барады. Ұрысқақ Муся.</w:t>
        <w:br/>
        <w:t>-- Бұл не масқара! Қаран қалғыр кілең, адам-</w:t>
        <w:br/>
        <w:t>сыңдар ма, хайуансыңдар ма? Баладан, жас баладан</w:t>
        <w:br/>
        <w:t>неге ұялмайсыңдар? Өңшең ұятсыз! Көргенсіздер!</w:t>
        <w:br/>
        <w:t>Жаңағы Валяны теуіп жіберетін неміс қайтадан</w:t>
        <w:br/>
        <w:t>ауыз гармонын ойнай бастап еді, ұрысқақ Мусяны</w:t>
        <w:br/>
        <w:t>көріп неге мәз болғанын құдай білсін, гармонын</w:t>
        <w:br/>
        <w:t>кендей еңіреп жылап жатыр. Естерінен тандырған</w:t>
        <w:br/>
        <w:t>қорқыныштан, көрген қорлық пен азаптан жылай-</w:t>
        <w:br/>
        <w:t>ды. Ірітұлғалы Валяның бүкіл жардай денесі селкіл-</w:t>
        <w:br/>
        <w:t>деп, өксігін баса алмай кеңкілдеп солқ-солқ етеді.</w:t>
        <w:br/>
        <w:t>Екі-үш әйел ұрысқақ Мусяның басына үйме-</w:t>
        <w:br/>
        <w:t>леген, біреуі мамалап бақырған Люсяны әзер ұстап</w:t>
        <w:br/>
        <w:t>отыр. Енді өзге әйелдер де есін жиып осылай қарай</w:t>
        <w:br/>
        <w:t>жапа-тармағай жүгіріп Мусяның денесін тығыз</w:t>
        <w:br/>
        <w:t>қоршап алды да, кейінірек жеткен маған еш нәр-</w:t>
      </w:r>
    </w:p>
    <w:p>
      <w:r>
        <w:t>се көрсетпеді, Тек «маму убили, маму убили» деп</w:t>
        <w:br/>
        <w:t>ышқына жылаған Люсяның даусын естимін.</w:t>
        <w:br/>
        <w:t>Жыламай тұрған жалғыз Алевтина Павловна</w:t>
        <w:br/>
        <w:t>ғана, бір түрлі өңі түтігіп, қарауытып кеткен бе қа-</w:t>
        <w:br/>
        <w:t>лай, бізді көрмей әлдеқайда алысқа қарап, етегіне</w:t>
        <w:br/>
        <w:t>жабысқан Вовасының басынан ақырын ғана сипа-</w:t>
        <w:br/>
        <w:t>лай береді.</w:t>
        <w:br/>
        <w:t>Азғана жылап-сықтап мауқын басып алған соң</w:t>
        <w:br/>
        <w:t>әйелдер қайта дабырласты:</w:t>
        <w:br/>
        <w:t>-- Қыздар-ау, ендіне істейміз?</w:t>
        <w:br/>
        <w:t>-- Неістегені несі? Жүрмейміз бе?</w:t>
        <w:br/>
        <w:t>-- Біз жаудың тылында қалып қойышпыз ғой.</w:t>
        <w:br/>
        <w:t>-- Апыр-ау, біздің әскер қай жағымыздан өтіп</w:t>
        <w:br/>
        <w:t>кеткен?</w:t>
        <w:br/>
        <w:t>-- Біз орман сағалап, бұғып келе жатқанда өтіп</w:t>
        <w:br/>
        <w:t>кеткен.</w:t>
        <w:br/>
        <w:t>-- Қой, біздің әскер келетін шығар әлі.</w:t>
        <w:br/>
        <w:t>-- Мен білсем бұл барлаушылар ғана. Алға жі-</w:t>
        <w:br/>
        <w:t>берген шолғыншы отряды.</w:t>
        <w:br/>
        <w:t>-- Енді қайттік, құдай-ау?</w:t>
        <w:br/>
        <w:t>Әйелдер бірін-бірі тыңдамай, бірін-бірі бастыр-</w:t>
        <w:br/>
        <w:t>малатып жамырай сөйлеп кетті. Басалқы айтып,</w:t>
        <w:br/>
        <w:t>билік жүргізетін адам жоқ. Елизавета Сергеевна</w:t>
        <w:br/>
        <w:t>болса мәңгіріп қалған, көзі жаутаңдап әркімнің ау-</w:t>
        <w:br/>
        <w:t>болса керек. Мотоциклмен ызғытып келе жатқан</w:t>
        <w:br/>
        <w:t>көңілді солдаттар бір топ жас келіншектердің үсті-</w:t>
        <w:br/>
        <w:t>нен шыға келсе, мұндай сәті келген шаруаны қапы</w:t>
        <w:br/>
        <w:t>жіберсе солдат бола ма. Ертең жолдастарына</w:t>
        <w:br/>
        <w:t>несімен мақтанады? Жол-жөнекей қолға түскен</w:t>
        <w:br/>
        <w:t>олжаны оңай малданып, апыл-құпыл мауықтарын</w:t>
        <w:br/>
        <w:t>басып, бой суытып болып жолдарынан қалмай</w:t>
        <w:br/>
        <w:t>тезірек жүріп кеткілері келген шығар. Бірақ осы бір</w:t>
        <w:br/>
        <w:t>оп-оңай олжаның шырқын бұзғаны, құрғырлардың</w:t>
        <w:br/>
        <w:t>кішкене балалары бар екен және балаларын бауы-</w:t>
        <w:br/>
        <w:t>рына қысып алып айырылмайтындарын қайтерсің.</w:t>
        <w:br/>
        <w:t>Бұған біреулері ашуланады, әрі қызық көріп күледі.</w:t>
        <w:br/>
        <w:t>Анау аузымен гармонь тартып тұрған ұзын сол-</w:t>
        <w:br/>
        <w:t>дат, әзіл-оспаққа жаны құмар, сайқымазақ жігіт бо-</w:t>
        <w:br/>
        <w:t>лар, ірі денелі Валяны сүйреп кете алмай әлек боп</w:t>
        <w:br/>
        <w:t>жатқан солдатқа қарап күлді де, Валяның мол сау-</w:t>
        <w:br/>
        <w:t>рына табанын тіреп алып теуіп келіп жіберді. Валя</w:t>
        <w:br/>
        <w:t>екпіндеп барып солдатты астына ала құлады. Ұзын</w:t>
        <w:br/>
        <w:t>солдат мәз болды. Енді гармонын аузына салып ой-</w:t>
        <w:br/>
        <w:t>най бергенде бір жерден шарылдап жұмырықтай</w:t>
        <w:br/>
        <w:t>арық қатын шыға келді. Ақымақты қорқытайын</w:t>
        <w:br/>
        <w:t>деп автоматын сыңар қолымен көтеріп басынан</w:t>
        <w:br/>
        <w:t>асыра очередь беріп еді, өлтірем деген ойы, сірә,</w:t>
        <w:br/>
        <w:t>болмаған шығар, бірақ жалғыз қолмен көтерген ав-</w:t>
      </w:r>
    </w:p>
    <w:p>
      <w:r>
        <w:t>томаттың ауыр тұм-сығы төмен тартып кетті. яЯ-а,</w:t>
        <w:br/>
        <w:t>оған ыңғайсыздау болғанын түрі айтып тұр. Оның</w:t>
        <w:br/>
        <w:t>үстіне бір жақтан жеті жасар қызы да шырқырап</w:t>
        <w:br/>
        <w:t>шыға келмесі бар ма. Олар үшін көңілді оқиғаның</w:t>
        <w:br/>
        <w:t>шырқын бұзып кеткен осы ғана. Бірақ солдатқа</w:t>
        <w:br/>
        <w:t>көңілшек-күйрек болудың өзі айып, жолдастарың</w:t>
        <w:br/>
        <w:t>оған да күледі. Кешке таман қол босап, бас қосқан-</w:t>
        <w:br/>
        <w:t>да анау ұзын солдат, өзі сірә қу тілді күлдіргі болар,</w:t>
        <w:br/>
        <w:t>майын тамызып, жұрттың ішек-сілесін қатырып</w:t>
        <w:br/>
        <w:t>ры кісі бойына жеткіздік. Жеті жасар Люся қабір</w:t>
        <w:br/>
        <w:t>қазғандармен араласып, топырақ лақтырған күрек-</w:t>
        <w:br/>
        <w:t>ке жаутаң-жаутаң қарап, алаң болып ана қазасын</w:t>
        <w:br/>
        <w:t>ұмытып кеткен сияқты еді, бірақ шешесін қабірге</w:t>
        <w:br/>
        <w:t>түсірер кезде «мамалап» ышқына жылап шеше-</w:t>
        <w:br/>
        <w:t>сінің денесіне жармасты. Ықылық атып, қылғынып</w:t>
        <w:br/>
        <w:t>қалған баланы әзер ажыратып, Мусяны қабірге</w:t>
        <w:br/>
        <w:t>түсірдік.</w:t>
        <w:br/>
        <w:t>Орманшы жағына пышақ жанығандай, үлкен</w:t>
        <w:br/>
        <w:t>қыр мұрынды, сопақ беті дөңес шот маңдайынан</w:t>
        <w:br/>
        <w:t>иегіне қарай сүйірлене түскенақсары кісіекен, жи-</w:t>
        <w:br/>
        <w:t>рен мұрты бар, ол біз тамақ ішіп болған соң қайтып</w:t>
        <w:br/>
        <w:t>оралды. Кілең әйелді көріп биік қабағының асты-</w:t>
        <w:br/>
        <w:t>на терең жасырынған шүңірек көзі жыпылықтап</w:t>
        <w:br/>
        <w:t>таңырқап қалды. Астыңғы ернін қымқырып, аузын</w:t>
        <w:br/>
        <w:t>сылп еткізіш сөйлегенмен даусы жұмсақ, түрі имен-</w:t>
        <w:br/>
        <w:t>шек, сірә, момындау адам сияқты.</w:t>
        <w:br/>
        <w:t>Оның алып келген хабары жақсылық емес: жау</w:t>
        <w:br/>
        <w:t>әскерінің екшіні қатты, толқын-толқынымен қаптап</w:t>
        <w:br/>
        <w:t>өтіп жатқан көрінеді, тіпті біраз ілгерілеп кетсе де</w:t>
        <w:br/>
        <w:t>керек.</w:t>
        <w:br/>
        <w:t>Сонымен, шығар тесігіміз бітеліп, немістердің</w:t>
        <w:br/>
        <w:t>қақ ортасында, жаудың тылында қалып қойғаны-</w:t>
        <w:br/>
        <w:t>мызға көзіміз әбден жетті. «Бүгінгі бізге кездескен</w:t>
        <w:br/>
        <w:t>жаудың байқаусызда өтіп кеткен ұсақ тобы шығар,</w:t>
        <w:br/>
        <w:t>алдымызда біздің әскер тұрған шығар» деп көңіл-</w:t>
        <w:br/>
        <w:t>ге талшық еткен үміт сәулесі өшіп, ендігі жағдайға</w:t>
        <w:br/>
        <w:t>тішті көңілімен де көндіге алмай, әйелдер сөзден қал-</w:t>
        <w:br/>
        <w:t>ды. Байқаймын, жол тұспалын білмейтін көрбала</w:t>
        <w:br/>
        <w:t>жалғыз мен емес, осы отырған әйелдердің көбісі</w:t>
        <w:br/>
        <w:t>үшін-ақ болашағын ойлаудың өзі қорқынышты си-</w:t>
        <w:br/>
        <w:t>яқты. Әншейінде үндемейтін Света осы жолы өзге-</w:t>
        <w:br/>
        <w:t>ден бұрын есін жиып, ақылға келді. Ол орманшы-</w:t>
        <w:br/>
        <w:t>дан:</w:t>
        <w:br/>
        <w:t>-- Біздің алдымыз қалай? Орманы көп пе? - деп</w:t>
        <w:br/>
        <w:t>сұрады.</w:t>
        <w:br/>
        <w:t>Орманшы астыңғы ернін қымқырып, алдыңғы</w:t>
        <w:br/>
        <w:t>жақты шолып өткендей көзін шүйіріп, кішкене ір-</w:t>
        <w:br/>
        <w:t>кіліп, ойланып барып жауап берді.</w:t>
        <w:br/>
        <w:t>-- Алдарың біраз жерге дейін жалаңаштау бо-</w:t>
        <w:br/>
        <w:t>лады. Бір-бірімен жалғаспаған ұсақ шоғыр тоғайлар</w:t>
        <w:br/>
        <w:t>болмаса, тұтас орман көп жерге дейін кездесе қой-</w:t>
      </w:r>
    </w:p>
    <w:p>
      <w:r>
        <w:t>майды.</w:t>
        <w:br/>
        <w:t>-- Ал енді, жаудың тылында, қоршауда қалға-</w:t>
        <w:br/>
        <w:t>нымызға көзіміз жеткен жоқ па? Ендігі тірлігіміз</w:t>
        <w:br/>
        <w:t>не болмақ, қандай қам қыламыз, соны ақылдасып</w:t>
        <w:br/>
        <w:t>алуымыз керек емес пе? - деді Света.</w:t>
        <w:br/>
        <w:t>Даусы да ширақ, осы топтың ішіндегі ең етітірісі</w:t>
        <w:br/>
        <w:t>өзі сияқты, осынша уақыт бірге жүргенде Светаның</w:t>
        <w:br/>
        <w:t>мұндай пысық екенін білсемші. Бұрын біреу сөз</w:t>
        <w:br/>
        <w:t>бастаса әрқайсысы өз ақылын өткізгісі келіп жа-</w:t>
        <w:br/>
        <w:t>мырай жөнелетін әйелдер, бұ жолы сөзге араласуға</w:t>
        <w:br/>
        <w:t>асығатын емес, «сен не дейсің», дегендей қабақта-</w:t>
        <w:br/>
        <w:t>рымен бір-біріне қарап, ақылды өзгеден тосады.</w:t>
        <w:br/>
        <w:t>Қипақтаған көптің назары, ақыры Елизавета Серге-</w:t>
        <w:br/>
        <w:t>евнаға қарай ауысып еді, бірақ ол байғұс ұрысқақ</w:t>
        <w:br/>
        <w:t>Муся қаза болғаннан кейін желі шыққан доптай</w:t>
        <w:br/>
        <w:t>солып қалыпты. Бастық екенін ұмытып, көптің та-</w:t>
        <w:br/>
        <w:t>сасында шүңкиіп үнсіз отыр. Ішіміздегі жалғыз ер-</w:t>
        <w:br/>
        <w:t>кек орманшы, бізге жаны ашып жаутаңдай қарап,</w:t>
        <w:br/>
        <w:t>астыңғы ернін қымқырып, оқта-текте аузын бір</w:t>
        <w:br/>
        <w:t>сылп еткізгені болмаса, ақыл қоса алмады.</w:t>
        <w:br/>
        <w:t>-- Сіздің ойыңыз қалай, Алевтина Павловна?</w:t>
        <w:br/>
        <w:t>Қайткенде де бір шешімге келуіміз керек қой,- деді</w:t>
        <w:br/>
        <w:t>Света, шамасы өзге жұрттан жөн-жосық сілтейтін</w:t>
        <w:br/>
        <w:t>пәтуалы сөз күтпеген сияқты.</w:t>
        <w:br/>
        <w:t>Алевтина Павловна, баяғы бұлаңдаған сұлу</w:t>
        <w:br/>
        <w:t>осының бәрін айтып берген шығар. Әсіресе, Валя-</w:t>
        <w:br/>
        <w:t>ның астына құлаған солдатты көпке күлкі қылып,</w:t>
        <w:br/>
        <w:t>қызарақтатып есінен тандырған болар, кім біледі,</w:t>
        <w:br/>
        <w:t>күлкінің шырқынбұзбау үшін оққа ұшқан ұрысқақ</w:t>
        <w:br/>
        <w:t>Муся байғұсты ауызға ала қоймаған болар.</w:t>
        <w:br/>
        <w:t>Иә, бұлар әлі қатты қарсылық көріп, өтпейтін</w:t>
        <w:br/>
        <w:t>пышақтай мұқалып, жеңіліске ұшырап дәрменсіз</w:t>
        <w:br/>
        <w:t>ызамен ашынған солдаттар емес, тасы өрге домалап,</w:t>
        <w:br/>
        <w:t>ойдағылары орындалып, төрт құбыласы түгел келе</w:t>
        <w:br/>
        <w:t>жатқандар. Бұларға көңіл көтеру керек, ермек ке-</w:t>
        <w:br/>
        <w:t>рек.</w:t>
        <w:br/>
        <w:t>Мысық тышқанды тырнағымен тартып, жел-</w:t>
        <w:br/>
        <w:t>кесінеп тістелеп ойнағанда, тышқанның халін әсте</w:t>
        <w:br/>
        <w:t>сезбейді ғой, мысықтың миы өзіне қызық болған</w:t>
        <w:br/>
        <w:t>соң тышқанға да қызық деп ойлайтын болар, бірақ</w:t>
        <w:br/>
        <w:t>жаңағы өз қызығына мәз болған солдаттар да біздің</w:t>
        <w:br/>
        <w:t>халімізді түсінді деп айта алмаймын. Біз енді қару-</w:t>
        <w:br/>
        <w:t>сыз, дәрменсіз... осылардың қол астындамыз, біз-</w:t>
        <w:br/>
        <w:t>бен қалай ойнаса да ерікті, қолдан келер бар қар-</w:t>
        <w:br/>
        <w:t>сылығың -- әйелдің шыңғырған ашы даусы ғана.</w:t>
        <w:br/>
        <w:t>Бұрын асығып-аптығып қашып келе жатқанда тым</w:t>
        <w:br/>
        <w:t>болмаса алдымыз ашық еді, қауішті арттан ғана кү-</w:t>
        <w:br/>
        <w:t>тетінбіз, енді төңірегіміз түгел бітеліп қалды. Сонда</w:t>
        <w:br/>
        <w:t>да бұрынғы екпін-мен әйтеуір ілгері келе жатыр-</w:t>
        <w:br/>
        <w:t>мыз. Бірақ қазір о жақта да жау бар, жаңағы мото-</w:t>
        <w:br/>
        <w:t>циклшілер солай кетті.</w:t>
        <w:br/>
        <w:t>Төтеннен келген үрейден, қанша зәреңді алған-</w:t>
        <w:br/>
        <w:t>мен, кісі тез-ақ айығып кетер еді-ау, бірақ мына</w:t>
      </w:r>
    </w:p>
    <w:p>
      <w:r>
        <w:t>оқиғаның аяғы тұтасқан қалың жамандыққа, арыл-</w:t>
        <w:br/>
        <w:t>мас қорқынышқа ауысы, мынау әншейінде ақ-</w:t>
        <w:br/>
        <w:t>жарқын, сөзуар әйелдердің тілін байлап, еңсесін</w:t>
        <w:br/>
        <w:t>басып келе жатыр. Біз жаудың қақ ортасында қал-</w:t>
        <w:br/>
        <w:t>дық... Олтұрмақ бір рет қолына да түсіп шықтық...</w:t>
        <w:br/>
        <w:t>келіншектің паңдығы мен назды еркелігінің ізі де</w:t>
        <w:br/>
        <w:t>қалмаған, кәдімгі қарапайым көп әйелдің бірі болып,</w:t>
        <w:br/>
        <w:t>Вовкасын бауырына қысып, бір шетте отырған. Ол</w:t>
        <w:br/>
        <w:t>Светаға іркіліп барып жауап берді.</w:t>
        <w:br/>
        <w:t>-- Сен дұрыс айтасың, Света, - деді Алевтина</w:t>
        <w:br/>
        <w:t>Павловна, баласын алдынан түсіріп жіберіп, өзі кө-</w:t>
        <w:br/>
        <w:t>теріліңкіреп отырды. - Иә-а, бір шешімге келмей</w:t>
        <w:br/>
        <w:t>болмайды. Жаудың қоршауында қалғанымызға</w:t>
        <w:br/>
        <w:t>енді көзіміз әбден жетті ғой, көңіл алдарқататын еш</w:t>
        <w:br/>
        <w:t>нәрсе жоқ, осы кезге дейінгі күніміз бір бөлек еді,</w:t>
        <w:br/>
        <w:t>ендігі күніміз бір бөлек, құрбылар. Соны ойлаңдар.</w:t>
        <w:br/>
        <w:t>Бүгінгі көргенімізді құдай енді қайтіп көрсетпесін.</w:t>
        <w:br/>
        <w:t>Әсіресе баланың... Сәбидің көзінше жармасқаны..</w:t>
        <w:br/>
        <w:t>Білмеймін, егер бір нәрсе болса тірі қалар ма едім?..</w:t>
        <w:br/>
        <w:t>Әлде... Өлімнен де жаман нәрсе болады екен.</w:t>
        <w:br/>
        <w:t>-- Бұл бүртігі ғана, желегі әлі алдында емес пе? -</w:t>
        <w:br/>
        <w:t>деді Валя.</w:t>
        <w:br/>
        <w:t>-- Иә, о да мүмкін, - деді Алевтина Павловна...</w:t>
        <w:br/>
        <w:t>-- Жаман айтпай жақсы жоқ. Енді тек жамандықты</w:t>
        <w:br/>
        <w:t>ғана күтуіміз керек. Басқа не істейтінімізге көзім</w:t>
        <w:br/>
        <w:t>жетіп отырған жоқ, ал, менің бір анық білгенім -</w:t>
        <w:br/>
        <w:t>біз енді мына тұтас тобымызбен жүре алмаймыз.</w:t>
        <w:br/>
        <w:t>-- Сонда қалай?.. Сонда..- Елизавета Серге-</w:t>
        <w:br/>
        <w:t>евна сөзін жұтып, тұтығып Алевтина Павловнаның</w:t>
        <w:br/>
        <w:t>бетіне панасыз кескінмен үрпие қарады.</w:t>
        <w:br/>
        <w:t>-- Менің ойымша да Алевтина Павловнаның ай-</w:t>
        <w:br/>
        <w:t>тып отырғаны дұрыс, - деді Маруш өзінің байыпты</w:t>
        <w:br/>
        <w:t>қалпын өзгертпей.</w:t>
        <w:br/>
        <w:t>-- Сонда қалай, тарап кетеміз бе?</w:t>
        <w:br/>
        <w:t>-- Әрқайсымыз бет-бетімізге кетеміз бе?</w:t>
        <w:br/>
        <w:t>-- Жоқ, ол болмайды ғой. Қолға түсіп қалсақ</w:t>
        <w:br/>
        <w:t>қайтеміз?</w:t>
        <w:br/>
        <w:t>-- Басымыздың ауған жағына кете берсек. Мен</w:t>
        <w:br/>
        <w:t>жол да білмеймін.</w:t>
        <w:br/>
        <w:t>- Біздің әскерлер ме екен?- деді Валя қо-</w:t>
        <w:br/>
        <w:t>балжыған сенімсіз дауыспен.</w:t>
        <w:br/>
        <w:t>-- Жоқ, мынау біздің әскер емес. Тезірек ор-</w:t>
        <w:br/>
        <w:t>манға тығылайық. Арбаны айдаңдар!-- деді Алевти-</w:t>
        <w:br/>
        <w:t>на Павловна.</w:t>
        <w:br/>
        <w:t>-- Орманға тезірек жетейік!</w:t>
      </w:r>
    </w:p>
    <w:p>
      <w:r>
        <w:t>-- Не де болса сақтық керек.</w:t>
        <w:br/>
        <w:t>Құдай оңдап жол да орманға тақап қалған екен,</w:t>
        <w:br/>
        <w:t>жүз қадамдай-ақ жер қалыпты, атты тұс-тұстан</w:t>
        <w:br/>
        <w:t>сабалап орманға қарай жүгірдік. Енді сол жүз қа-</w:t>
        <w:br/>
        <w:t>дам жер жеткізсейші, артымызға қарай-қарай жү-</w:t>
        <w:br/>
        <w:t>тіреміз. Мотоцикл деген желаяқ қойсын ба, басқа</w:t>
        <w:br/>
        <w:t>жолға бұрылмастан, тура желкемізден төте салып</w:t>
        <w:br/>
        <w:t>жақындап келеді. Өліп-талып орман ішіне де іліктік.</w:t>
        <w:br/>
        <w:t>Бірақ...</w:t>
        <w:br/>
        <w:t>-- Жолдан бұрылып қашыңдар! Бұта-бұтаны</w:t>
        <w:br/>
        <w:t>паналаңдар!-- деп айқай салады Алевтина Павлов-</w:t>
        <w:br/>
        <w:t>на.</w:t>
        <w:br/>
        <w:t>- Ау, арбаны қайтеміз? Балаларды қайтеміз? -</w:t>
        <w:br/>
        <w:t>деді ұрысқақ Муся.</w:t>
        <w:br/>
        <w:t>Осы кезде мына дүрлігістен зәре-құты қашқан</w:t>
        <w:br/>
        <w:t>балалар жылай бастады.</w:t>
        <w:br/>
        <w:t>- Бәрібір арба құтыла алмайды. Балаларға ти-</w:t>
        <w:br/>
        <w:t>мес. Сендер қашыңдар! Қашыңдар! - деп айқай</w:t>
        <w:br/>
        <w:t>салды Алевтина Павловна.</w:t>
        <w:br/>
        <w:t>Өкпелерін қолына алып жүгірісіп келе жатқан</w:t>
        <w:br/>
        <w:t>әйелдер тым-тырақай орманның ішіне қойып кетті.</w:t>
        <w:br/>
        <w:t>Етегім далақтап мен де жүгіріп келем, жүгірмегенде</w:t>
        <w:br/>
        <w:t>қайтейін.</w:t>
        <w:br/>
        <w:t>-- Алевтина Павловна, сақ бол! Балаларға көз</w:t>
        <w:br/>
        <w:t>қара бол,-- деп айқайлайды біреуі қалың ағаштың</w:t>
        <w:br/>
        <w:t>ішіне кіріп баратып, кім екенін айыра да алмай қал-</w:t>
        <w:br/>
        <w:t>дым.</w:t>
        <w:br/>
        <w:t>Ендігі халіміздің бар сұмдығы бойымызға зіл боп та-</w:t>
        <w:br/>
        <w:t>рап, басқан сайын аяғымызды ауырлатып, еңсемізді</w:t>
        <w:br/>
        <w:t>төмен тартады... Әйелдер біреу-міреу адасып қал-</w:t>
        <w:br/>
        <w:t>масын деп жұбымызды жазбай, орман ішіндегі ой-</w:t>
        <w:br/>
        <w:t>лы-шұңқырлы, бұталы-томарлы жолсызбенкелеміз.</w:t>
        <w:br/>
        <w:t>Кейде бір жалғыз аяқ соқпақ кездесіп жүрісіміз</w:t>
        <w:br/>
        <w:t>түзеле бастаса-ақ, ол түскір қиғаш алып кетеді де</w:t>
        <w:br/>
        <w:t>анда-санда қылаң етіп көрініп келе жатқан арба-</w:t>
        <w:br/>
        <w:t>мыздан көз жазып қалмау үшін, қайтадан төтелей-</w:t>
        <w:br/>
        <w:t>міз. Бір мезгілде үлкен жолдан бұрылып, қиғаштау</w:t>
        <w:br/>
        <w:t>көрінсе де бір жіңішке жолға түсіп, сағат жарым</w:t>
        <w:br/>
        <w:t>жүргеннен кейін орманның шетіне таман отырған</w:t>
        <w:br/>
        <w:t>орманшының ескіріп жапырайып қалған ағаш үйіне</w:t>
        <w:br/>
        <w:t>жеттік. Орманшының өзі дүкеннен керек-жарағын</w:t>
        <w:br/>
        <w:t>алуға, әрі мынадай неғайбіл кезде хал-жағдайды</w:t>
        <w:br/>
        <w:t>білуге, осы арадан он шақты шақырым жердегі үл-</w:t>
        <w:br/>
        <w:t>кен селоға кетіпті. Үйінде екі кішкене баласы мен</w:t>
        <w:br/>
        <w:t>әйелі қалған екен, әйелі отыздың шамасындағы</w:t>
        <w:br/>
        <w:t>қара торы ажарлы кісі. Менің бір байқағаным бұ</w:t>
        <w:br/>
        <w:t>жақтың жергілікті халқында қара торы адам аса си-</w:t>
        <w:br/>
        <w:t>рек кездеседі, байғұс біздің хал-жайымызды білген</w:t>
        <w:br/>
        <w:t>соң жаны ашын, асты-үстімізге түсті.</w:t>
        <w:br/>
        <w:t>Оның күйеуінің қашан келері белгісіз болған</w:t>
        <w:br/>
        <w:t>соң, әйелдер өзіміз күрек алып Мусяға қабір қаз-</w:t>
      </w:r>
    </w:p>
    <w:p>
      <w:r>
        <w:t>дық. Бұрын бір кішкентай істі бастар алдында «өйт-</w:t>
        <w:br/>
        <w:t>сек қайтеді», «жоқ бүйтсек қайтеді» деп әрқайсы-</w:t>
        <w:br/>
        <w:t>мыз әр жаққа тартып, талқыға салатын әдетіміз бар</w:t>
        <w:br/>
        <w:t>еді, бұ жолы Алевтина Павловнаның бірауыз сөзіне</w:t>
        <w:br/>
        <w:t>даусыз жығылып, жұмыла кірісіп кеттік. Орманды</w:t>
        <w:br/>
        <w:t>жердің топырағының бет жағы дымқыл болғанмен</w:t>
        <w:br/>
        <w:t>ар жағы қатқылдау екен, кеудеге дейін қазып едік,</w:t>
        <w:br/>
        <w:t>әйелдер: «Тереңірек болсын», «Бетін жаба саламыз</w:t>
        <w:br/>
        <w:t>ба, дұрыс болсын» деп бірін-бірі қамшылап, ақы-</w:t>
        <w:br/>
        <w:t>Шыдай алмай Люсяны бауырыма қысып, со-</w:t>
        <w:br/>
        <w:t>дан кейін шашынан, маңдайынан сипап ойымдағы</w:t>
        <w:br/>
        <w:t>бар жақсы, жұбаныш сөздерімді айтып жатырмын.</w:t>
        <w:br/>
        <w:t>«Сен мұнда жалғыз қалмайсың ғой, қамқор бола-</w:t>
        <w:br/>
        <w:t>тын адам бар. Кішкене шыдайтұүр, қарағым, бұ жер-</w:t>
        <w:br/>
        <w:t>дегілер де жаман кісілер емес, әлі-ақ бауыр басып өз</w:t>
        <w:br/>
        <w:t>баласындай болып кетерсің, аман болса, папаң да</w:t>
        <w:br/>
        <w:t>сені іздеп тауып алмай қоймас. Мамаңның артын-</w:t>
        <w:br/>
        <w:t>да қалған жалғыз шырағы сенсің ғой, сол шырағын</w:t>
        <w:br/>
        <w:t>сөндірме, айналайын, сен аман бол». Мен сөйлей</w:t>
        <w:br/>
        <w:t>бастағаннан-ақ Люся тез жұбанып, жылағанын қоя</w:t>
        <w:br/>
        <w:t>қойып еді, енді байқасам бір түрлі көзі адырайып</w:t>
        <w:br/>
        <w:t>түк түсінбегендей маған таңырқай қарап қалып-</w:t>
        <w:br/>
        <w:t>ты. Сөйтсем мен қазақша сөйлеп тұр екем ғой, бала</w:t>
        <w:br/>
        <w:t>не айтқанымды түсінбей дағдарып қалыпты. Бірақ</w:t>
        <w:br/>
        <w:t>сөзімнен болмаса да көзімнен бір нәрсені ұқты-ау</w:t>
        <w:br/>
        <w:t>деймін, қоштасарда менің мойнымнан құшақтай</w:t>
        <w:br/>
        <w:t>алды.</w:t>
        <w:br/>
        <w:t>ХУ</w:t>
        <w:br/>
        <w:t>Көтеріліп келе жатқан күн сәулесі алдымен</w:t>
        <w:br/>
        <w:t>ағаш бастарын шалып, қайыңның жапырақтары</w:t>
        <w:br/>
        <w:t>мен қарағайдың қылқанды бұтақтарын алтын жа-</w:t>
        <w:br/>
        <w:t>латқандай нәзік сарғыш нұрға малып, бусандырып</w:t>
        <w:br/>
        <w:t>келеді. Сәлден кейін мол шұғыла орман ішіне ойып</w:t>
        <w:br/>
        <w:t>кіріп, ағаш басынан жерге дейін қиялай тіреп кілең</w:t>
        <w:br/>
        <w:t>бір бозаңытқан күміс арқауларын қаптата тартып</w:t>
        <w:br/>
        <w:t>тастады. Төңірегім кеңіп, айналам жадырап ашылып</w:t>
        <w:br/>
        <w:t>келеді.</w:t>
        <w:br/>
        <w:t>Шіркін біздің даланың таңы да ғажап болушы</w:t>
        <w:br/>
        <w:t>еді. Жусанмен боз, көде біртүрлі сергіп, тазарып оя-</w:t>
        <w:br/>
        <w:t>натын, шығыстан күннің құлағы көрінгенде- бүкіл</w:t>
        <w:br/>
        <w:t>даланың жалпақ бетіне сәл ғана қан тепсінгендей</w:t>
        <w:br/>
        <w:t>сұйқылтым қызғылт нұр шалатын. Қыраттардың</w:t>
        <w:br/>
        <w:t>баурайында, сай мен жылғаларда жиегін пышақпен</w:t>
        <w:br/>
        <w:t>кесіп алғандай тұп-тұнық қою қара көлеңке жата-</w:t>
        <w:br/>
        <w:t>ды. Сонау, көз ұшындағы көкжиекке дейін жердің</w:t>
        <w:br/>
        <w:t>беті- ондағы қарайған дүние, қыбырлаған мал</w:t>
        <w:br/>
        <w:t>ап-анық мөлдіреп тұрады. Аздан кейін о да осын-</w:t>
        <w:br/>
        <w:t>дай рахатқа балқып, ақырын бусанып келе жата-</w:t>
        <w:br/>
        <w:t>ды. Шіркін ертеңгілік пен кешкіліктің рахаты дала</w:t>
        <w:br/>
        <w:t>ғой, алысың айқындалып, дүние кеңіп жүре береді.</w:t>
        <w:br/>
        <w:t>Орманның тамашасы күндізгі ыстықтағы саясы, ал,</w:t>
        <w:br/>
        <w:t>басқа уақытта далада дарқан өскен мен бейбақтың</w:t>
        <w:br/>
        <w:t>еңсемді басып, жан-жағымды бітеп тастағандай ты-</w:t>
      </w:r>
    </w:p>
    <w:p>
      <w:r>
        <w:t>нысымды тарылтады.</w:t>
        <w:br/>
        <w:t>Қайран туған жер! Сені де көретін күн болар</w:t>
        <w:br/>
        <w:t>ма екен? Арамыз бөлініш қалды. Ортамызда өткел</w:t>
        <w:br/>
        <w:t>бермес дариядай жау бар, дария деймін-ау, маған</w:t>
        <w:br/>
        <w:t>енді туып өскен ел-жұртым теңіздің ар жағындай</w:t>
        <w:br/>
        <w:t>елестейді. Кішкентай болса да үміт жетелеп, әйтеуір</w:t>
        <w:br/>
        <w:t>жақындай берейікші деп шығысқа қарай жылжып</w:t>
        <w:br/>
        <w:t>келеміз. Менің үмітім де теңізге салған желқайық</w:t>
        <w:br/>
        <w:t>сияқты, жөнді ескек, желкені жоқ, қалт-құлт етіп</w:t>
        <w:br/>
        <w:t>шексіз теңізден алып шыға ала ма? Ай, қайдам... Тек</w:t>
        <w:br/>
        <w:t>үмітсіз сайтан демесе.</w:t>
        <w:br/>
        <w:t>Осындайда жалғыз, қарақан басың болса да бір-</w:t>
        <w:br/>
        <w:t>сәрі ғой. Бірақ осы мен шынымен-ақ екеумін бе%</w:t>
        <w:br/>
        <w:t>Екеумін дейін десем... көзіммен көріп, қолыммен</w:t>
        <w:br/>
        <w:t>ұстаған еш нәрсем жоқ, құрсағымда жатқан дүние-</w:t>
        <w:br/>
        <w:t>ні өз тәнімнен бөліп алып, тірі жан бейнесінде көз</w:t>
        <w:br/>
        <w:t>алдыма елестете алмаймын. Кейде жас нәрестені</w:t>
        <w:br/>
        <w:t>көз алдыма елестеткім келсе де түр-түсі, мүсіні</w:t>
        <w:br/>
        <w:t>ұстатпайды, түсте көргендей бұлдырап кете береді.</w:t>
        <w:br/>
        <w:t>Ал жалғызбын дейін десем.. жоқ, жалғыз</w:t>
        <w:br/>
        <w:t>Қарсы алдымда соғыс басталғалы үрейімізді алған</w:t>
        <w:br/>
        <w:t>жасыл мундир отыр. Түннің сиқыры будай тарап</w:t>
        <w:br/>
        <w:t>кетті, арамызда ешқандай жақындық болмаған</w:t>
        <w:br/>
        <w:t>сияқты, енді қайтадан көкірегіме үрей кіре баста-</w:t>
        <w:br/>
        <w:t>ды. Полковник те түк көрмегендей, бойын аулақ са-</w:t>
        <w:br/>
        <w:t>лып, жай ғана сыпайы отыр, тек сәлден кейін менің</w:t>
        <w:br/>
        <w:t>көзімдегі үрейді көріп, жылы шыраймен жымиып,</w:t>
        <w:br/>
        <w:t>езу тартты. Бірақ күлкісі пышақ кескендей тый-</w:t>
        <w:br/>
        <w:t>ылып, ойы өзге жаққа бұрылып кетті. Алдындағы</w:t>
        <w:br/>
        <w:t>суып баратқан кофесін бір-екі ұрттап қойды. Тағ-</w:t>
        <w:br/>
        <w:t>дырдың келемежін қарасайшы, кешегі маған жар-</w:t>
        <w:br/>
        <w:t>масатын солдат, ас-су әкеліп күтуші болып жүр.</w:t>
        <w:br/>
        <w:t>Есіктен кіріп келе жатып, полковниктің желкесінен</w:t>
        <w:br/>
        <w:t>маған қылмыңдай қарап, көзін қысып қояды, оны-</w:t>
        <w:br/>
        <w:t>сы «бәрін білемін» дегені. Рұқсат сұрап жас офицер</w:t>
        <w:br/>
        <w:t>кірді, полковникке тіл қатар алдында, о да маған</w:t>
        <w:br/>
        <w:t>жалт етіш бір қарап қояды, көзінде бір жымысқы</w:t>
        <w:br/>
        <w:t>ұшқын жылт ете қалды, бұ да «түнде не істегеніңді</w:t>
        <w:br/>
        <w:t>білем» деп тұр. Осындайда өзіңе өзің нағыз жезөк-</w:t>
        <w:br/>
        <w:t>ше болып көрінеді екенсің.</w:t>
        <w:br/>
        <w:t>Жас офицер бөгде адам болғанға іркіліш қалып</w:t>
        <w:br/>
        <w:t>еді, полковник:</w:t>
        <w:br/>
        <w:t>«Баяндай бер. Түндегі ұрыстың жайы неме-</w:t>
        <w:br/>
        <w:t>не?»- деді.</w:t>
        <w:br/>
        <w:t>«Партизандардың шағын тобы екен. Жаралы</w:t>
        <w:br/>
        <w:t>біреуін қолға түсірдік» - деді офицер.</w:t>
        <w:br/>
        <w:t>«Кім екенін анықтадыңдар ма?»</w:t>
        <w:br/>
        <w:t>«Бұрын осы деревняда сельсоветтің председа-</w:t>
        <w:br/>
        <w:t>телі болған. Ал өзі тіл қатпайды».</w:t>
        <w:br/>
        <w:t>«Бір адамның тілін шығара алмағандарың...</w:t>
        <w:br/>
        <w:t>жалқаулықтарың ұстады-ау, ә» деп полковник ашы</w:t>
      </w:r>
    </w:p>
    <w:p>
      <w:r>
        <w:t>мырс етті.</w:t>
        <w:br/>
        <w:t>«Қандай тәртіп болады, полковник мырза%»</w:t>
        <w:br/>
        <w:t>-- Маған ба? Болары болды, - деді ол езу тар-</w:t>
        <w:br/>
        <w:t>тып.</w:t>
        <w:br/>
        <w:t>Осы бір езу тартқаны-ақ жаман. Езуінде күлкі,</w:t>
        <w:br/>
        <w:t>көзінде ызғар. Және әлденеге ашынып, ерегіскен-</w:t>
        <w:br/>
        <w:t>дей кісінің көзіне қадала қарайды, бұрын өйтіп</w:t>
        <w:br/>
        <w:t>бедіреюді білмейтін ұяң-ақ келіншек еді. Мына де-</w:t>
        <w:br/>
        <w:t>ревнясы түскірден оны басқа біреуге айырбастап</w:t>
        <w:br/>
        <w:t>жіберген сияқты. Аз уақыт мені жаңа көргендей қа-</w:t>
        <w:br/>
        <w:t>рап отырды да:</w:t>
        <w:br/>
        <w:t>-- Мен саған айтайын. Сен тек... не ойласаң да</w:t>
        <w:br/>
        <w:t>ішіңде болсын. Жарай ма?</w:t>
        <w:br/>
        <w:t>Мен үндемедім.</w:t>
        <w:br/>
        <w:t>-- Жарайды енді. Тыңдай бер, - деді содан кей-</w:t>
        <w:br/>
        <w:t>Светаның бір пәлеге ұшырағанын біліп отыр-</w:t>
        <w:br/>
        <w:t>мын. Сонысын маған айтпай-ақ қойғанын тілеймін</w:t>
        <w:br/>
        <w:t>ішімнен, бірақ неге екенін білмеймін, «қой» деп</w:t>
        <w:br/>
        <w:t>және айта алмадым. «Менен гөрі оған қиын ғой, ен-</w:t>
        <w:br/>
        <w:t>деше өзінің еркі білсін» деп ойладым.</w:t>
        <w:br/>
        <w:t>-- Кеше мен немістердің қолына түсіп қал-</w:t>
        <w:br/>
        <w:t>дым,- деді Света.</w:t>
        <w:br/>
        <w:t>-- Иә, қалайша? -- дедім шошып кетіп.</w:t>
        <w:br/>
        <w:t>Света маған жауап қайырған жоқ, қабағын шы-</w:t>
        <w:br/>
        <w:t>тынып, аз уақыт үнсіз отырды да, маған емес, басқа</w:t>
        <w:br/>
        <w:t>біреуге айтып отырғандай сөзін бастап кетті.</w:t>
        <w:br/>
        <w:t>-- Кеше деревняға жақындап барып, бой таса-</w:t>
        <w:br/>
        <w:t>лап бақылап көріп едім. Көзіме еш нәрсе түсе қой-</w:t>
        <w:br/>
        <w:t>ған жоқ. Ұзағырақ бақылауға шыдамым жетпеді,</w:t>
        <w:br/>
        <w:t>шынымды айтсам, сол немістер бар болса да, көрін-</w:t>
        <w:br/>
        <w:t>бесе екен деп тіледім. Құрқол қайтқым келген жоқ,</w:t>
        <w:br/>
        <w:t>тішті немістер болса да амалдап сытылып шығып ке-</w:t>
        <w:br/>
        <w:t>термін деп ойладым.</w:t>
        <w:br/>
        <w:t>Әйтсе де бой тасалап, ең шеткі үйге жетіп есігін</w:t>
        <w:br/>
        <w:t>Полковник тәртіп беруге оқтала берді де, менің</w:t>
        <w:br/>
        <w:t>үрпиген түріме көзі түсіп:</w:t>
        <w:br/>
        <w:t>- «Э-э... кейін тәртіп берермін» дей салды.</w:t>
        <w:br/>
        <w:t>Ертеңгі астан кейін менімен жылы қоштасты,</w:t>
        <w:br/>
        <w:t>тіпті кәдімгідей қимастық білдірді.</w:t>
        <w:br/>
        <w:t>«Мынадай тамаша кеш үшін сізге көп рахмет,</w:t>
        <w:br/>
        <w:t>фрейлен. Әттең тек қызмет бабы қинап түр. Ілгері</w:t>
        <w:br/>
        <w:t>жүруіміз керек. Амал қанша. Қош болыңыз».</w:t>
      </w:r>
    </w:p>
    <w:p>
      <w:r>
        <w:t>Содан солдатты шақырып алып, «фрейленге,</w:t>
        <w:br/>
        <w:t>азық-түлік бер» деп әмір етті де, басын иіп шығып</w:t>
        <w:br/>
        <w:t>кетті.</w:t>
        <w:br/>
        <w:t>«Тамаша кеш» үшін қанша рахмет айтса да,</w:t>
        <w:br/>
        <w:t>түндегі менің қойнымдағы адам бұл емес. Бұл емес</w:t>
        <w:br/>
        <w:t>екенін тәніммен сездім. Түндегінің бәрі сорақы ра-</w:t>
        <w:br/>
        <w:t>хат түс сияқты, таң ата оянып кеттім.</w:t>
        <w:br/>
        <w:t>Бірақ көресім әлі алдымда екен. Үйден шыға</w:t>
        <w:br/>
        <w:t>бергенде қораның ішінде скамейкада отырған</w:t>
        <w:br/>
        <w:t>адамға көзім түсті. Түрінен жан шошығандай - бір</w:t>
        <w:br/>
        <w:t>аяғы ағаштай сіресіп жер тіреген, балағын қақ айы-</w:t>
        <w:br/>
        <w:t>рып, балтырын таңған марлеге қызыл-қошқыл қою</w:t>
        <w:br/>
        <w:t>қан ұйыпты. Бет-аузы көнектей боп ісіп кеткен,</w:t>
        <w:br/>
        <w:t>езуінде, мұрын астында да қан ұйып қатып қалып-</w:t>
        <w:br/>
        <w:t>ты. Жаралы аяғына салмақ салмайын деп тұтқын</w:t>
        <w:br/>
        <w:t>ұзын скамейканың үстінде бір жамбастап қисайып</w:t>
        <w:br/>
        <w:t>отыр. Алғаш қарағаныңда сау мүшесін, бет-бедерін</w:t>
        <w:br/>
        <w:t>қалдырмай мылжалап тастаған тірі өлік сияқты</w:t>
        <w:br/>
        <w:t>еді, кенет ине шаншып алғандай селк ете қалдым.</w:t>
        <w:br/>
        <w:t>Тұтқынның ісіп кеткен қабағының астынан тит-</w:t>
        <w:br/>
        <w:t>тей боп сығырайып жалғыз көзі маған қадалып</w:t>
        <w:br/>
        <w:t>тұр екен. Бір сәт орнымнан қозғала алмай қалдым.</w:t>
        <w:br/>
        <w:t>Түндегі мылтық даусын ұйқылы-ояу жатып мен де</w:t>
        <w:br/>
        <w:t>естідім. Не атыс екенін түсінбей, бірақ секем алып</w:t>
        <w:br/>
        <w:t>оянып бара жатыр едім, полковник ояу екен, менің</w:t>
        <w:br/>
        <w:t>«Хайль Гитлер» деп машинаға сәлем берді.</w:t>
        <w:br/>
        <w:t>Машинаның ішінде үш-төрт әскери адам отыр.</w:t>
        <w:br/>
        <w:t>Іштерінде сұңғақ бойлы, биік қыр мұрынды, бас</w:t>
        <w:br/>
        <w:t>бітімі сұлу біреу бар екен, шамасы бастығы болу</w:t>
        <w:br/>
        <w:t>керек. Мен неміс офицерлерінің шенін ажырата ал-</w:t>
        <w:br/>
        <w:t>маймын ғой, бірақ бастық адам көрініп тұрады, ал-</w:t>
        <w:br/>
        <w:t>да-жалда кішіпейілдік жасап өзі көрінбесе, төңіре-</w:t>
        <w:br/>
        <w:t>ті-ақ көрсетеді. Оның үстіне мынау, тым тәкаппар</w:t>
        <w:br/>
        <w:t>екен, өзгелерінен шені ғана емес, қай жағынан да</w:t>
        <w:br/>
        <w:t>жоғарымын дегенді кескіні айтып тұр. Сол офи-</w:t>
        <w:br/>
        <w:t>цер мені бастан-аяқ бір шолып өтті. Жоқ, шолып</w:t>
        <w:br/>
        <w:t>өтті деген әшейін сөз, тура көзімен мені шешіндіріп</w:t>
        <w:br/>
        <w:t>шықты, тіпті сасқанымнан екі қолыммен кеудемді</w:t>
        <w:br/>
        <w:t>қымтап баса қалыппын. Бірақ көзін тез тайдырып</w:t>
        <w:br/>
        <w:t>әкетті, қасындағылары тіпті байқамай да қалды ғой</w:t>
        <w:br/>
        <w:t>деймін, қайтадан өзінің тәкаппар кескінін киіп алып,</w:t>
        <w:br/>
        <w:t>қасындағысына керенау ғана бір нәрсені күңк етті.</w:t>
        <w:br/>
        <w:t>Онысы солдатқа «әйелді алып жүр» деп әмір берді.</w:t>
        <w:br/>
        <w:t>Ашық қара машина ақырындап ілгері қарай жылжи</w:t>
        <w:br/>
        <w:t>берді.</w:t>
        <w:br/>
        <w:t>Осы кездегі солдаттың сықпытын көрсең.</w:t>
        <w:br/>
        <w:t>(Света ашы бір мырс етті де, сөзін қайта жалғады).</w:t>
        <w:br/>
        <w:t>Әуелі төбесінен жай түскендей көзі жыпылықтап,</w:t>
        <w:br/>
        <w:t>мелшиіп тұрып қалды. Содан есі кіріп, қабағын</w:t>
        <w:br/>
        <w:t>тарс түйіп, маған ашулы ызамен қарады да «Жүр</w:t>
        <w:br/>
        <w:t>тезірек! Бас аяғыңды!» деп ақырды. Мен қасақана</w:t>
        <w:br/>
        <w:t>жай жүрдім, қайда асығам. Солдат автоматын ке-</w:t>
        <w:br/>
        <w:t>зеп ұстап алған, қабағы ашылмайды, біреуге кіжініп</w:t>
        <w:br/>
        <w:t>сөйлеп келеді. Мен болсам, бір оттан құтылып,</w:t>
        <w:br/>
        <w:t>өртке тап болдым ғой деймін, алдымда қандай пәле</w:t>
      </w:r>
    </w:p>
    <w:p>
      <w:r>
        <w:t>тұрғанын құдай білсін.</w:t>
        <w:br/>
        <w:t>Шамасы кеңсе болу керек, солдат мені бір үлкен</w:t>
        <w:br/>
        <w:t>үйге айдап әкелді. Жаңағы қара машина да сонда</w:t>
        <w:br/>
        <w:t>қайтам. Қанша арып талсаң да, денеңнің қай мүшесі</w:t>
        <w:br/>
        <w:t>артық, оны қалай кесіп тастарсың?</w:t>
        <w:br/>
        <w:t>Света екеуміз әйелдерден бөлініп кеткелі екі</w:t>
        <w:br/>
        <w:t>жұмаға жуық уақыт өтіпті. Содан бері бір жерде</w:t>
        <w:br/>
        <w:t>тұрақтап аялдаған жоқпыз, әйтеуір шығысқа қарай</w:t>
        <w:br/>
        <w:t>жылжып келеміз, күніне он-он бес шақырым болса</w:t>
        <w:br/>
        <w:t>да ілгерілей береміз. Жолды да анық біле бермей-</w:t>
        <w:br/>
        <w:t>міз. «Сұрай-сұрай Мекеге барады», ал, алда-жалда</w:t>
        <w:br/>
        <w:t>сұрайтын адам кездеспей қалғанда мықтап ұстап</w:t>
        <w:br/>
        <w:t>алған бір нысанамыз бар - ол күннің шығысы.</w:t>
        <w:br/>
        <w:t>Адамды бір-біріне жол танытады дейді ғой, сол</w:t>
        <w:br/>
        <w:t>рас-ау деймін, осы полктың әйелдерін мен бұрын</w:t>
        <w:br/>
        <w:t>біраз-ақ білетін сияқты едім, қанша айтқанмен</w:t>
        <w:br/>
        <w:t>әжептәуір уақыт бірге тұрдық қой. Сөйтсем олар</w:t>
        <w:br/>
        <w:t>жайлы білгенімнен білмейтінім көп екен. Көрші</w:t>
        <w:br/>
        <w:t>тұрып күндегі көретінің кітаптың мұқабасы си-</w:t>
        <w:br/>
        <w:t>яқты, адамның сырты ғана, жақын дос, сырлас</w:t>
        <w:br/>
        <w:t>болмаған соң, ішін ақтарып, тереңдеп кіре алмай-</w:t>
        <w:br/>
        <w:t>сың. Әрқайсысының үйреншікті тіршілік-дағдысы,</w:t>
        <w:br/>
        <w:t>белгілі мінезі болатын, содан жазбайтын. Мысалы,</w:t>
        <w:br/>
        <w:t>Мария Максимовна жайлы білгенім - «ұрысқақ</w:t>
        <w:br/>
        <w:t>Муся» ғана. Осы айдар қылып тағып қойған бір сөз-</w:t>
        <w:br/>
        <w:t>ге бүкіл Мария Максимовна түгел сыйып кететін,</w:t>
        <w:br/>
        <w:t>басқаларды білмеймін, әйтеуір мен үшін солай</w:t>
        <w:br/>
        <w:t>еді. Менің білетінім қашан да бажылдап ұрсысып</w:t>
        <w:br/>
        <w:t>жатқан Муся, бетіне тірі пенде келе алмайды, одан</w:t>
        <w:br/>
        <w:t>артыққа оны сынап көрген адам жоқ. Енді бақсам</w:t>
        <w:br/>
        <w:t>одан да басқа қасиеттері бар екен Мария Макси-</w:t>
        <w:br/>
        <w:t>мовна марқұмның.</w:t>
        <w:br/>
        <w:t>Алевтина Павловна да бұлғақтаған ерке келін-</w:t>
        <w:br/>
        <w:t>шек қана емес пе еді? Өзінің ажарының, күйеуінің</w:t>
        <w:br/>
        <w:t>дәрежесінің артықтығын көңілге мықтап түйіп,</w:t>
        <w:br/>
        <w:t>жұрттың бәрінің алақанында болғысы келмейтін бе</w:t>
        <w:br/>
        <w:t>тоқтаған екен және бір-екі мотоцикл бар. Калит-</w:t>
        <w:br/>
        <w:t>кадан кіргенімізде, үш-төрт адамның қоршауын-</w:t>
        <w:br/>
        <w:t>да жаңағы немістің начальнигі есіктің алдында тұр</w:t>
        <w:br/>
        <w:t>екен. Маған көзі түсіп кетіп, әуелгі сәтте бір таныс</w:t>
        <w:br/>
        <w:t>адамын көріп тілдескісі келгендей ишарат танытып,</w:t>
        <w:br/>
        <w:t>іркіліп қалды. Бірақ жүзін бұрып әкетпей бетіме</w:t>
        <w:br/>
        <w:t>жылы шыраймен тіке қарап аз тұрды да, содан кей-</w:t>
        <w:br/>
        <w:t>ін көзін төмен қарай сырғытып басымнан бақайы-</w:t>
        <w:br/>
        <w:t>ма дейін бір шолып өтті. Жаңағы көзқарасы тек бұл</w:t>
        <w:br/>
        <w:t>жолы тиянақтылау, жұмсақтау қарады. Иегімен</w:t>
        <w:br/>
        <w:t>нұсқап мені есікке қарай өткізіп жіберді, ішке кіріп</w:t>
        <w:br/>
        <w:t>баратып та сол көзқарасты жауырыныммен сездім.</w:t>
        <w:br/>
        <w:t>Мені коридорға кірер ауыздағы кішкентай бөл-</w:t>
        <w:br/>
        <w:t>меге кіргізіп, есігін жауып қойды. Бөлменің ішінде</w:t>
        <w:br/>
        <w:t>сия төгіліп, сызылып айғыздалып біткен бір шағын</w:t>
      </w:r>
    </w:p>
    <w:p>
      <w:r>
        <w:t>стол мен сықырлаған екі орындықтан басқа жиһаз</w:t>
        <w:br/>
        <w:t>жоқ. Жалғыз терезе қора жаққа шығады екен, те-</w:t>
        <w:br/>
        <w:t>резенің әйнегі мен жақтауы да кір. Бұрышқа таман,</w:t>
        <w:br/>
        <w:t>дені арғы бөлмеге кеткен голланд пешінің бір бүйірі</w:t>
        <w:br/>
        <w:t>қараяды, от жағып, күл шығаратын аузы осы бөл-</w:t>
        <w:br/>
        <w:t>меде. Басыма төнген қатер мен жаман ой меңдетіп</w:t>
        <w:br/>
        <w:t>жібермесін деп, бөлменің бұрыш-бұрышын тінтіп</w:t>
        <w:br/>
        <w:t>отырмын. Еден жуатын шүберек, шелек, сыпырғыш</w:t>
        <w:br/>
        <w:t>тұр. Бір бұрышта шүберек әлі кеппеген, су, шама-</w:t>
        <w:br/>
        <w:t>сы, үйді осыларға даярлап жақында ғана жудырып</w:t>
        <w:br/>
        <w:t>шықса керек.</w:t>
        <w:br/>
        <w:t>Терезе қораға қарайды екен. Оң жақта көшеден</w:t>
        <w:br/>
        <w:t>кіретін қақпа. Қорада автоматын арқалап сақшы</w:t>
        <w:br/>
        <w:t>жүр. есебін тауып қашып кетудің жолы жоқ сияқ-</w:t>
        <w:br/>
        <w:t>ты. Амалым құрып сықырлауық орындыққа оты-</w:t>
        <w:br/>
        <w:t>ра кеттім де, әлгі кірлі столға шынтағымды артып</w:t>
        <w:br/>
        <w:t>демалдым. Кіріп-шығып жатқан адамдардың аяқ</w:t>
        <w:br/>
        <w:t>тырсылын естіп, алғашқыда елеңдеумен болып едім,</w:t>
        <w:br/>
        <w:t>болады демесеңіз, екеуміз бірге болайық, - деді. -</w:t>
        <w:br/>
        <w:t>Басқа түскенді бірге көрерміз.</w:t>
        <w:br/>
        <w:t>Елизавета Сергеевна қуанып кетті.</w:t>
        <w:br/>
        <w:t>Өз баласы болса амал жоқ қой, бірақ мынан-</w:t>
        <w:br/>
        <w:t>дай жағдайда кім бала жетелеп жүре алады, Люся</w:t>
        <w:br/>
        <w:t>мен Шурикті әйелдер орманшының үйінде қалды-</w:t>
        <w:br/>
        <w:t>руға ұйғарып еді, олар онша ықыласты бола қойма-</w:t>
        <w:br/>
        <w:t>са да, көнді. Люся жаңа ғана жерленген шешесінің</w:t>
        <w:br/>
        <w:t>қасіретімен өзге сөзге алаңдар жайы жоқ, ал Шурик</w:t>
        <w:br/>
        <w:t>қалғысы келмей көбірек қипақтады. Өз анасы бол-</w:t>
        <w:br/>
        <w:t>маған соң батып та айта алмай, көзі жәутеңдеп, аз да</w:t>
        <w:br/>
        <w:t>болса үйреніп қалған Света екеумізге қарай береді.</w:t>
        <w:br/>
        <w:t>-- Апатайлар, мені ала кетсеңдерші.,. Мен өзім</w:t>
        <w:br/>
        <w:t>жүре алам ғой, - деп жалынды бір кезде.</w:t>
        <w:br/>
        <w:t>Мен не қыларымды білмей босап кетіп едім,</w:t>
        <w:br/>
        <w:t>Света әйтеуір сөз тауып, алдарқатып жұбатып жа-</w:t>
        <w:br/>
        <w:t>тыр:</w:t>
        <w:br/>
        <w:t>-- Жоқ, біз алысқа барамыз. Сен шаршайсың.</w:t>
        <w:br/>
        <w:t>Дюся екеуің осында қалғандарың жақсы.</w:t>
        <w:br/>
        <w:t>Кейін сені елге поезбен апарады. Оған дейін ма-</w:t>
        <w:br/>
        <w:t>маң да келіп қалар...</w:t>
        <w:br/>
        <w:t>Екі-үш адамнан қос болып оңай бөлінсек те</w:t>
        <w:br/>
        <w:t>ажырасып кетуіміз онша оңай болған жоқ. Сонша</w:t>
        <w:br/>
        <w:t>күн жұбымызды жазбай бірге жүріп, үйірсек боп</w:t>
        <w:br/>
        <w:t>қалғанбыз ба, дәл кетер жерге келгенде әйтеуір сыл-</w:t>
        <w:br/>
        <w:t>тау тауып айналсоқтай береміз. Оның үстіне бұрын</w:t>
        <w:br/>
        <w:t>әжептәуір қара болған соң көңілге де тоқтау көрі-</w:t>
        <w:br/>
        <w:t>нетін, енді екі-ақ адам болғанға елегізиміз бе, қа-</w:t>
        <w:br/>
        <w:t>лай. Люся шешесінің қабірінің қасында қалуды жек</w:t>
        <w:br/>
        <w:t>көрмесе де ажырасар кезде бізді қия алмай жылап</w:t>
        <w:br/>
        <w:t>қоя берді. Шешесінің қазасы, үйреніп қалған таныс</w:t>
        <w:br/>
        <w:t>адамдардан ажырап жат жерде қалуы -- жеті жасар</w:t>
        <w:br/>
        <w:t>балаға бір күннің ішінде осал жүк болсын ба?!</w:t>
      </w:r>
    </w:p>
    <w:p>
      <w:r>
        <w:t>емеспін. Оны анық білем. Бүйірімді жылытып, бір</w:t>
        <w:br/>
        <w:t>жаниесі жатыр, қыбырлап тіршілігінен хабар беріп</w:t>
        <w:br/>
        <w:t>қояды. Қазір ішім білініп келеді. Кейде менің бір</w:t>
        <w:br/>
        <w:t>өзім ағаштың айыр бұтағы сияқты екіге бөлініп келе</w:t>
        <w:br/>
        <w:t>жатқандай боп та сезінем. Бұрын басымда болып</w:t>
        <w:br/>
        <w:t>көрмеген әрі қызық, әрі жат сезім. Ішімде жатқан</w:t>
        <w:br/>
        <w:t>осы кішкентай өмір өсе келе бөлінш шыққанда тұла</w:t>
        <w:br/>
        <w:t>бойымдағы біраз нәрсемді өзімен бірге ала кететін</w:t>
        <w:br/>
        <w:t>сияқты - сонда мен деекіге бөлінем. Қызық-ау, көп</w:t>
        <w:br/>
        <w:t>бала тапқан аналар қайтеді екен, қайта-қайта бой-</w:t>
        <w:br/>
        <w:t>ындағысын бөліп бере ме екен?</w:t>
        <w:br/>
        <w:t>Аналық сезім деген сөзді көп естуші едім, шы-</w:t>
        <w:br/>
        <w:t>нымды айтсам, сол сезім қазір менде бар ма, жоқ</w:t>
        <w:br/>
        <w:t>па, ол арасынанық білмеймін. Бар дейін десем бала-</w:t>
        <w:br/>
        <w:t>ны қолға ұстағандай, құшырланып, Иісін сезгендей</w:t>
        <w:br/>
        <w:t>Иісініп тұрған еш нәрсем жоқ. Бірақ сезімнен құр</w:t>
        <w:br/>
        <w:t>алақан да емесшін. Бүйірімде қыбырлап қойып, ұй-</w:t>
        <w:br/>
        <w:t>ықтап жатқан осы бір жан иесіне деген көкірегім-</w:t>
        <w:br/>
        <w:t>де жылу бар. Мүмкін көктем кезінде жеміс ағашы</w:t>
        <w:br/>
        <w:t>бүртік жарғанда осындай халде болатын шығар деп</w:t>
        <w:br/>
        <w:t>те ойлаймын. Сол кезде қабығы жұмсарып, баяу ты-</w:t>
        <w:br/>
        <w:t>ныс алғандай бусанып тұрады ғой...</w:t>
        <w:br/>
        <w:t>Қазақ екіқабат әйелді «аяғы ауыр» деп бекер</w:t>
        <w:br/>
        <w:t>айтпаған екен, аяғының ауыр-жеңілін әсіресе жүр-</w:t>
        <w:br/>
        <w:t>ген адам біледі, күн асқан сайын аяғым шынында да</w:t>
        <w:br/>
        <w:t>ауырлап келеді. Кешегіден бүгін көбірек шаршай-</w:t>
        <w:br/>
        <w:t>мын, ертең бүгінгіден де көбірек аритынымды біліп,</w:t>
        <w:br/>
        <w:t>меселім құриды. Осындайда өз денемді өзім ауыр-</w:t>
        <w:br/>
        <w:t>лаймын. Оның үстіне іштегі жатқан, бар денемді</w:t>
        <w:br/>
        <w:t>ауырлатқан... Арық атқа қамшы ауыр. Иә, оған</w:t>
        <w:br/>
        <w:t>кейде ыза болам. Сәтсіз сағатта пайда болған балам</w:t>
        <w:br/>
        <w:t>емес, сорым сияқты «қырсыққа біткен баласың</w:t>
        <w:br/>
        <w:t>ғой», деп қарғап та аламын, бірақ ұзамай райымнан</w:t>
        <w:br/>
        <w:t>Әйелдердің шулап басылғанын сабырмен то-</w:t>
        <w:br/>
        <w:t>сып, Маруш сол орыс әйелдерінен мақамы бөлек</w:t>
        <w:br/>
        <w:t>байсалды даусымен қайта сөйледі.</w:t>
        <w:br/>
        <w:t>-- Иә, ыдырап бөлек-бөлек кеткеніміз жөн.</w:t>
        <w:br/>
        <w:t>Қолға түссек те біртіндеп түсеміз. Немістерді бірден</w:t>
        <w:br/>
        <w:t>қарық қылмаймыз.</w:t>
        <w:br/>
        <w:t>Біреулері ашы күлкімен мырс-мырс езу тартты,</w:t>
        <w:br/>
        <w:t>күлегеш Муся сықылықтап күліп жіберді. Топы-</w:t>
        <w:br/>
        <w:t>рағың торқа болғыр Мария Максимовна тірі болған-</w:t>
        <w:br/>
        <w:t>да осы арада бір тыйып тастар еді, қалған әйелдер</w:t>
        <w:br/>
        <w:t>оған еш нәрсе деген жоқ.</w:t>
        <w:br/>
        <w:t>-- Маруштікі запыраны аралас қалжың ғой.</w:t>
        <w:br/>
        <w:t>Бірақ оның да жаны бар,- деді Алевтина Павлов-</w:t>
        <w:br/>
        <w:t>на.- Біз мына тобымызбен ешқайда сыймаймыз,</w:t>
        <w:br/>
        <w:t>қолға да тезірек түсеміз. Екі-үш адамнан бөлінуіміз</w:t>
        <w:br/>
        <w:t>керек. Содан әркім өз шамасы келгенше қам жасай-</w:t>
        <w:br/>
        <w:t>ды. Ал, біз сияқты баласы бар әйелдер ұзаққа бара</w:t>
        <w:br/>
        <w:t>алмаймыз. Орман тасасындағы хуторларды сағалап,</w:t>
        <w:br/>
        <w:t>біздің әскер қайтып келгенше жан бағамыз. Ал, салт</w:t>
      </w:r>
    </w:p>
    <w:p>
      <w:r>
        <w:t>бастыларың өздеріңше қаракет етіңдер.</w:t>
        <w:br/>
        <w:t>Алевтина Павловнаның бұл сөзі командирдің</w:t>
        <w:br/>
        <w:t>шешіміндей болып шыққанға ма, әлде өзге орай-</w:t>
        <w:br/>
        <w:t>ының жоқтығынан ба, әйтеуір ешкім дау айта ал-</w:t>
        <w:br/>
        <w:t>май ақыры осы сөзге тоқырадық. Екі-үш адамнан</w:t>
        <w:br/>
        <w:t>топқа бөлінгенде де ши шығарарлықтай еш нәрсе</w:t>
        <w:br/>
        <w:t>болмады, әркім өздері бұрыннан-ақ орайлас екен,</w:t>
        <w:br/>
        <w:t>сол ыңғаймен жұптаса кетті. Менің ыңғайласым ба-</w:t>
        <w:br/>
        <w:t>сынан-ақ Света ғой, бірақ мынадай жағдайда қалай</w:t>
        <w:br/>
        <w:t>көрер екен деп бетіне қарап едім, жайымен езу тар-</w:t>
        <w:br/>
        <w:t>тып басын изеді. Тек бастығымыз Елизавета Серге-</w:t>
        <w:br/>
        <w:t>евна ғана серік таппай жетімсіреп әркімнің бетіне</w:t>
        <w:br/>
        <w:t>қарай беріп еді, соны сезген Алевтина Павловна:</w:t>
        <w:br/>
        <w:t>-- Елизавета Сергеевна егер баласы бар, қиын</w:t>
        <w:br/>
        <w:t>Менің ендігі жалғыз сүйенішім Света... Апыр-</w:t>
        <w:br/>
        <w:t>ау, кешікті-ау, күн сәскеге көтеріліп барады, аман</w:t>
        <w:br/>
        <w:t>болса игі еді. Соншама зарығып күткен Светамның</w:t>
        <w:br/>
        <w:t>келгенін байқамай қалыппын, тек қырық-отыз қа-</w:t>
        <w:br/>
        <w:t>дамдай жақындап келгенде ғана көзім шалды. Қу-</w:t>
        <w:br/>
        <w:t>анған да, қорыққан да бірдей ғой, селк ете қалдым.</w:t>
        <w:br/>
        <w:t>Иә, өзі... әдетінше аяғын жұмсақ басып келе жатыр,</w:t>
        <w:br/>
        <w:t>ақсары шашын ағаш арасынан күн шалып қалғанда</w:t>
        <w:br/>
        <w:t>жарқырап көрінеді.</w:t>
        <w:br/>
        <w:t>Мен базардан шешесі қайтқан баладай ор-</w:t>
        <w:br/>
        <w:t>нымнан тұрып қарсы жүгірдім, сол жүгіріп келген</w:t>
        <w:br/>
        <w:t>екпініммен құшақтай алдым.</w:t>
        <w:br/>
        <w:t>-- Апырай, аман-есен келдің бе? Түу, кісіні</w:t>
        <w:br/>
        <w:t>осыншама қорқыттың ғой, өзің бұ дүниеде бар</w:t>
        <w:br/>
        <w:t>екенсің, - деп аймалай берем.</w:t>
        <w:br/>
        <w:t>Бірақ Света үндемейді, денесі де бір түрлі бос,</w:t>
        <w:br/>
        <w:t>менің құшағыма тірілмей, былқ-сылқ етеді. Сәлден</w:t>
        <w:br/>
        <w:t>кейін менің құшағымнан сытылып шықты да, ша-</w:t>
        <w:br/>
        <w:t>лаштың қасына келді.</w:t>
        <w:br/>
        <w:t>Света маған көзі кіреукелене қарайды, кішкене</w:t>
        <w:br/>
        <w:t>қызып қалған сияқты. Сыпайы қалпынан аумай-</w:t>
        <w:br/>
        <w:t>тын, ұяң келіншектің мұндай мінезін бұрын көрген</w:t>
        <w:br/>
        <w:t>жоқ едім, шынымен-ақ қорқайын дедім.</w:t>
        <w:br/>
        <w:t>-- Жылағым келіп отыр,- деді Света маған</w:t>
        <w:br/>
        <w:t>көзін қадай шүйіле қарап.</w:t>
        <w:br/>
        <w:t>-- Жылағың келсе мауқыңды басып жылап ала</w:t>
        <w:br/>
        <w:t>ғой,-- деп жауырынынан сипадым.</w:t>
        <w:br/>
        <w:t>- Жоқ жылай алмаймын,- деді ол. (Көріп</w:t>
        <w:br/>
        <w:t>отырмын, мына көз жылайтын көз емес).-- Ал, жы-</w:t>
        <w:br/>
        <w:t>лағым келеді, жылағым. Бірақ жылай алмаймын.</w:t>
        <w:br/>
        <w:t>Ақтарылып бір жылаған адамда арман бар ма екен?</w:t>
        <w:br/>
        <w:t>-- Осы саған не болған, айтшы, - дедім Светаға</w:t>
        <w:br/>
        <w:t>бір жағы кейіп, бір жағы жалынып.</w:t>
      </w:r>
    </w:p>
    <w:p>
      <w:r>
        <w:t>қазір тағы сөйлейді, маған айта ма, я мына қалың</w:t>
        <w:br/>
        <w:t>орманға айта ма, бұл енді ақтарылып болмай тоқта-</w:t>
        <w:br/>
        <w:t>майды. Бірақ ақтарылғанмен арыла ала ма?</w:t>
        <w:br/>
        <w:t>-- Білмеймін, сол өзі адам ба, әлде адам бей-</w:t>
        <w:br/>
        <w:t>несіндегі сиқыршы сайтан ба. Бұрын өмірімде көр-</w:t>
        <w:br/>
        <w:t>меген бір халге түстім.</w:t>
        <w:br/>
        <w:t>Света кенет қабағын түйіп, сәл бөгелді де содан</w:t>
        <w:br/>
        <w:t>кейін менің бетіме қарады. Жаңағы «Ал, топырақ</w:t>
        <w:br/>
        <w:t>шаш, түкір бетіме» деген қарасы.</w:t>
        <w:br/>
        <w:t>-- Мен «дүниенің бәрін ұмытып кеттім» дедім</w:t>
        <w:br/>
        <w:t>ғой. Соған сеніп отырсың ба? Жоқ, адам еш нәр-</w:t>
        <w:br/>
        <w:t>сені мүлдем ұмытып кете алмайды екен. Николай</w:t>
        <w:br/>
        <w:t>да ауық-ауық көзіме елестеп кетеді. Орман ішін-</w:t>
        <w:br/>
        <w:t>дегі сені де есіме алып қоям, қойынымда жатқан</w:t>
        <w:br/>
        <w:t>адамның кім екенін де білем. Тәтті тағамға ашы</w:t>
        <w:br/>
        <w:t>тамызғандай, осылардың есіме түскенін ұнатпа-</w:t>
        <w:br/>
        <w:t>дым. Көкірегімде бас көтерген әлсіз ұятты бойым-</w:t>
        <w:br/>
        <w:t>ды жайлап алған ыстық құмарлық тұншықтыра</w:t>
        <w:br/>
        <w:t>берді. «Жарайды, кейін, ертең... бір орайы болар...»</w:t>
        <w:br/>
        <w:t>құшырланып жатып осы сөздерді дауыстап та айт-</w:t>
        <w:br/>
        <w:t>тым ғой деймін. Осыдан кейін мені қаншық емессің</w:t>
        <w:br/>
        <w:t>деп айтып көрші.</w:t>
        <w:br/>
        <w:t>Мастығым ертеңгісін тарады... Тұла бойым</w:t>
        <w:br/>
        <w:t>жеңілдеп, тазарып ояндым, көзімді ашып алсам -</w:t>
        <w:br/>
        <w:t>таң атқан екен. Сонда да бұйығып жата тұрғым</w:t>
        <w:br/>
        <w:t>келш еді, бірақ анау, бойына дарытпай, әскери адам</w:t>
        <w:br/>
        <w:t>ширақ қой, тез тұрып киіне бастады. Ауызғы бөлме-</w:t>
        <w:br/>
        <w:t>ге шығып күзетші солдатты шақырып алды.</w:t>
        <w:br/>
        <w:t>«Бұйрығыңызға әзірмін, полковник мырза» деді</w:t>
        <w:br/>
        <w:t>солдат.</w:t>
        <w:br/>
        <w:t>«Столға екі адамға шай даярла».</w:t>
        <w:br/>
        <w:t>Шені полковник екен. Әскери формасын киіп</w:t>
        <w:br/>
        <w:t>алған соң көзіме соншалықты жат болып көрінді.</w:t>
        <w:br/>
        <w:t>-- Жоқ. Тіпті аз білем, - дедім сасып.</w:t>
        <w:br/>
        <w:t>-- Қайтеміз ендеше, сіздің білген жеріңізге дей-</w:t>
        <w:br/>
        <w:t>ін ғана сөйлесерміз.</w:t>
        <w:br/>
        <w:t>Дұшпаныңның не де болса мылтығын кезеп,</w:t>
        <w:br/>
        <w:t>ашық келгені жақсы екен, манадан бері талай</w:t>
        <w:br/>
        <w:t>дүниені ойлағанмын, жасыратыны жоқ, бұлардың</w:t>
        <w:br/>
        <w:t>аман жібермейтінін де білдім. Әйел залымның сез-</w:t>
        <w:br/>
        <w:t>бейтіні бар ма, манағы машина үстіндегі алғашқы</w:t>
        <w:br/>
        <w:t>көзқарасынан-ақ бұл офицердің пиғылын танып</w:t>
        <w:br/>
        <w:t>қалғанмын. Шарасыздан қандай қорлыққа да мой-</w:t>
        <w:br/>
        <w:t>ынсұнып, не де болса жиіркенішпен қарсы алуға</w:t>
        <w:br/>
        <w:t>іштей қамданып-ақ едім. Алдымда алысар жау емес,</w:t>
        <w:br/>
        <w:t>әйел затына қызмет етіп, тал жібектей майысып сы-</w:t>
        <w:br/>
        <w:t>зылған кавалер түр.</w:t>
        <w:br/>
        <w:t>Мені алып келіп диванға отырғызды да:</w:t>
      </w:r>
    </w:p>
    <w:p>
      <w:r>
        <w:t>«Егер флейлен рұқсат етсе, кешкі астың уақы-</w:t>
        <w:br/>
        <w:t>ты болды, ас алсақ қайтеді», - деп сыпайы қимыл-</w:t>
        <w:br/>
        <w:t>мен столдағы жапқышты сыпырып алды.</w:t>
        <w:br/>
        <w:t>Екікүнненберінәр татпаған байғұс басым, ішке</w:t>
        <w:br/>
        <w:t>кіргеннен-ақ, астың иісі мұрныма келіп, жүрегім са-</w:t>
        <w:br/>
        <w:t>зып тұр еді. Столдың үстінде сіресіп тұрған тағам-</w:t>
        <w:br/>
        <w:t>ды көргенде көзім жайнап, тамсанып қойғанымды</w:t>
        <w:br/>
        <w:t>да білмей қалыппын. Ана жырынды офицер менің</w:t>
        <w:br/>
        <w:t>халімді сезсе де, сезбегенсіш:</w:t>
        <w:br/>
        <w:t>«Сізге қандай шарап құяйын» деп сұрады да,</w:t>
        <w:br/>
        <w:t>мен үндемей қалған соң: «Сізге француз коньягін</w:t>
        <w:br/>
        <w:t>құяйын. Парижден алып шыққанмын» деді.</w:t>
        <w:br/>
        <w:t>Өзің білесің ғой, коньяк дегенді атын естігенім</w:t>
        <w:br/>
        <w:t>болмаса, мен ішіп көрмегенмін. Шарап сияқты қы-</w:t>
        <w:br/>
        <w:t>зыл болғанға ішіп жіберсем, бірден аш өзегіме түсіп</w:t>
        <w:br/>
        <w:t>кетті ғой деймін, үйдің іші дөңгеленіп, айналып</w:t>
        <w:br/>
        <w:t>жүре берді.</w:t>
        <w:br/>
        <w:t>2. Света тоқтап қалды. Манадан бері әлденеге</w:t>
        <w:br/>
        <w:t>«Қайт дейсің маған? Еркіммен келішпін бе?» деп</w:t>
        <w:br/>
        <w:t>еңіреп жылап та жібердім. Тіпті өксігімді баса алма-</w:t>
        <w:br/>
        <w:t>дым. «Не дейсің маған? Не істей алам?»</w:t>
        <w:br/>
        <w:t>Әйел де байғұс көңілшек екен, маған қосылып</w:t>
        <w:br/>
        <w:t>ағыл-тегіл жылады. Екеуміз ұзақ жыладық, бірақ</w:t>
        <w:br/>
        <w:t>істейтін шара таба алмадық.</w:t>
        <w:br/>
        <w:t>Солдат мені қайтадан айдап әкеліп, манағы қа-</w:t>
        <w:br/>
        <w:t>маған босағадағы бөлмеге қайырылдырмай, әрідегі</w:t>
        <w:br/>
        <w:t>бір есікке кіргізді. Өзі тұңғыш рет қабағы ашылып,</w:t>
        <w:br/>
        <w:t>маған қарап жымысқы күлімсіреді де, есікті жауып</w:t>
        <w:br/>
        <w:t>шығып кетті.</w:t>
        <w:br/>
        <w:t>Бөлменің ішінде жан жоқ, екі шырақ қатар жа-</w:t>
        <w:br/>
        <w:t>нып тұр. Бұрын кеңсе болған бөлмеге аз да болса үй-</w:t>
        <w:br/>
        <w:t>дің жылуын бергісі келгендей, ескі диванның үстіне</w:t>
        <w:br/>
        <w:t>шүберек жауыпты. Ортадағы столдың үстінде не ба-</w:t>
        <w:br/>
        <w:t>рын білмеймін, шамасы графин, бутылкалар бар-ау</w:t>
        <w:br/>
        <w:t>деймін, оның үстін де қобырайтып ақ шүберекпен</w:t>
        <w:br/>
        <w:t>бүркеп тастапты. Менне қыларымды білмей дағда-</w:t>
        <w:br/>
        <w:t>рып тұр едім - төр жақтағы есік ашылып, жеңіл</w:t>
        <w:br/>
        <w:t>халат киген, жалаң бас, сымбатты біреу шыға кел-</w:t>
        <w:br/>
        <w:t>ді, мұның манағы машина үстіндегі офицер екенін</w:t>
        <w:br/>
        <w:t>таныдым. Қара қоңыр шашын бір жағына қисайта,</w:t>
        <w:br/>
        <w:t>жылтыратып тарап қойған, денесі қағылез, бойы</w:t>
        <w:br/>
        <w:t>әжептәуір ұзын екен. Манағы тәкаппар кескінімен</w:t>
        <w:br/>
        <w:t>маған қысқа ғана көз тастап өтті де, тез ғана өңін</w:t>
        <w:br/>
        <w:t>жылытып ала қойды.</w:t>
        <w:br/>
        <w:t>-- Қайырлы кеш, фрейлен, - деп басын сәл иіп</w:t>
        <w:br/>
        <w:t>езу тартты.</w:t>
        <w:br/>
        <w:t>Күні бойғы қорқыныш пен қорлықтан титық-</w:t>
        <w:br/>
        <w:t>тап қалсам керек, бірауыз жылы сөзге еріп кетіп:</w:t>
        <w:br/>
        <w:t>-- Қайырлы кеш, офицер мырза, - деп немісше</w:t>
        <w:br/>
        <w:t>жауап қайырғанымды білмей де қаппын.</w:t>
      </w:r>
    </w:p>
    <w:p>
      <w:r>
        <w:t>-- О, фрейлен немісше біледі екен ғой, - деді ол</w:t>
        <w:br/>
        <w:t>жүзі жадырап маған қабағын көтере қарап.</w:t>
        <w:br/>
        <w:t>бірақ мені ұмытып кеткендей, ешкім есігімді ашпа-</w:t>
        <w:br/>
        <w:t>ды. Столдың үстіндегі шынтағыма басымды қойып,</w:t>
        <w:br/>
        <w:t>көзімді жұмып, тынығып отыр едім, ұйқы арсыз</w:t>
        <w:br/>
        <w:t>емес пе, көзім ілініп кетіпті.</w:t>
        <w:br/>
        <w:t>Есіктің сықырынан шошып оянсам бөлменің</w:t>
        <w:br/>
        <w:t>іші кеугім тартып қалған екен, қаракөлеңкеде ав-</w:t>
        <w:br/>
        <w:t>томат асынған бір солдат кіріп келеді. Жақындап</w:t>
        <w:br/>
        <w:t>келгенде байқадым, баяғы сол солдат. «Жүр» деп</w:t>
        <w:br/>
        <w:t>мені алып шықты. Қораға, одан көшеге шықтық.</w:t>
        <w:br/>
        <w:t>Қайда баратқанымызды да білмеймін, қақпайлап</w:t>
        <w:br/>
        <w:t>өзі әкеле жатыр. Ауыл адамдары үйді-үйіне ертерек</w:t>
        <w:br/>
        <w:t>тығылып алған-ау деймін, көшеде бірен-саран сол-</w:t>
        <w:br/>
        <w:t>даттар болмаса, басқа жан жоқ. Солдаттың қабағы</w:t>
        <w:br/>
        <w:t>әлі ашылатын емес, түнеріп алған, мені айдап әкеліп</w:t>
        <w:br/>
        <w:t>бір кішкентай моншаға кіргізіп жіберді де өзі ауыз-</w:t>
        <w:br/>
        <w:t>да күзетіп қалды.</w:t>
        <w:br/>
        <w:t>Кішкентай моншаның ішінде керосин шам</w:t>
        <w:br/>
        <w:t>жанып тұр, қаракөлеңке. Қарсы алдымнан егде</w:t>
        <w:br/>
        <w:t>тартқан, аласа бойлы әйел түрегелді.</w:t>
        <w:br/>
        <w:t>«Сен кімсің?) - деді ол бетіме қарап.</w:t>
        <w:br/>
        <w:t>-- «Орыспысың?»</w:t>
        <w:br/>
        <w:t>Мен не дерімді білмедім. Содан кейін әйел күй-</w:t>
        <w:br/>
        <w:t>беңдеп теріс айнала беріш:</w:t>
        <w:br/>
        <w:t>«Мына моншаны саған жақтырған екен ғой»,-</w:t>
        <w:br/>
        <w:t>деді. Оның даусында кекесін бе, жиреніш пе, әйте-</w:t>
        <w:br/>
        <w:t>уір не де болса менің жүрегіме инедей қадалған бір</w:t>
        <w:br/>
        <w:t>нәрсе бар. «Иттердің көрмейсің бе, арам ісінің өзін</w:t>
        <w:br/>
        <w:t>қолын жуып алып істегісі келеді. Жуып бермесең,</w:t>
        <w:br/>
        <w:t>орыстың қатынын менсінбейтін болған-ау, бұл хай-</w:t>
        <w:br/>
        <w:t>уандар».</w:t>
        <w:br/>
        <w:t>Өзім де басыма түскен қорлық пен дәрмен-</w:t>
        <w:br/>
        <w:t>сіздіктен ызаға булығып келіп едім, мынау әйелдің</w:t>
        <w:br/>
        <w:t>жиіркеніші шарамнан асырып жіберді.</w:t>
        <w:br/>
        <w:t>ашынғандай, бар әңгімесін түгін қалдырмай ежік-</w:t>
        <w:br/>
        <w:t>теп айтып келді де, осы арада іркіліп қалды. Жана-</w:t>
        <w:br/>
        <w:t>рын төмен салып, бұйығып қана үнсіз отыр.</w:t>
        <w:br/>
        <w:t>Ар жағының не болғанын ішім сезеді. Светаның</w:t>
        <w:br/>
        <w:t>бойына еркектер көз салса-ақ көздері кілегейленіп</w:t>
        <w:br/>
        <w:t>шыға келетін бір пәле бар. Оның басқа жұртқа на-</w:t>
        <w:br/>
        <w:t>зар салып, сиқырлық жасағанын көрген емеспін,</w:t>
        <w:br/>
        <w:t>бірақ жаратылыстан нәзіктігінен бе, әлде әйел жа-</w:t>
        <w:br/>
        <w:t>нының бусанып тұрған бір лебі ме, әйтеуір еркекті</w:t>
        <w:br/>
        <w:t>өзіне еріксіз тартып алады. Сонысы сор болып ана</w:t>
        <w:br/>
        <w:t>неміс те тап бола кеткенін қарасайшы. Өзін қинап</w:t>
        <w:br/>
        <w:t>ар жағын айтпай-ақ қойса деп тіледім.</w:t>
      </w:r>
    </w:p>
    <w:p>
      <w:r>
        <w:t>-- Үлкен пәлеге ұшырадым ғой - деді Света ба-</w:t>
        <w:br/>
        <w:t>сын көтерместен.</w:t>
        <w:br/>
        <w:t>-- Немене, зорлады ма сені? - деп қалдым.</w:t>
        <w:br/>
        <w:t>Сұрамайтын-ақ нәрсем еді. Аузымнан шығып кетті.</w:t>
        <w:br/>
        <w:t>Света салбырап отырған басын көтерместен</w:t>
        <w:br/>
        <w:t>қиғаш бұрылып маған қарады. Көзқарасы бір түрлі</w:t>
        <w:br/>
        <w:t>«Ал түкір бетіме» деп тұрған сияқты.</w:t>
        <w:br/>
        <w:t>-- Зорлады ма? -- деп ашы мырс етті. - Құдай-</w:t>
        <w:br/>
        <w:t>дан зорлағанын тілер едім ғой. Зорлыққа кісінің</w:t>
        <w:br/>
        <w:t>амалы бар ма% - Содан кейін қайтадан басылып</w:t>
        <w:br/>
        <w:t>жүдеп кетті де:</w:t>
        <w:br/>
        <w:t>-- Менің өзім қаншық болып шықтым, - деді</w:t>
        <w:br/>
        <w:t>ақырын ғана.</w:t>
        <w:br/>
        <w:t>-- Не дейсің? - деп қалдым таңырқап. Тағы да</w:t>
        <w:br/>
        <w:t>өкіндім, қиналған жерін қазбалай беріп нем бар еді.</w:t>
        <w:br/>
        <w:t>Света басын көтерместен қайта сөйлеп кетті.</w:t>
        <w:br/>
        <w:t>Сірә, ішіндегісін түгел ақтарып, өзін-өзі әбден ша-</w:t>
        <w:br/>
        <w:t>бақтап алмай тоқтайтын түрі жоқ.</w:t>
        <w:br/>
        <w:t>-- Сол офицері құрғыр еркектік шыдамсыздық</w:t>
        <w:br/>
        <w:t>жасап, маған қаттырақ қол салса... онда қарсыла-</w:t>
        <w:br/>
        <w:t>сар едім, айқайлап алысар едім... Адам бір өшігіп,</w:t>
        <w:br/>
        <w:t>қағып ем ар жағынан бір неміс солдаты шыға келді.</w:t>
        <w:br/>
        <w:t>Сасқанымнан шалқамнан құлай жаздадым. Ол да</w:t>
        <w:br/>
        <w:t>мені көріп таңырқап қалды. Көзін адырайтып қа-</w:t>
        <w:br/>
        <w:t>рады да, «о-о, зер гут фрау» деп дауыстап жіберді.</w:t>
        <w:br/>
        <w:t>Содан көзінде бір жымысқы күлкі ойнап, алды-ар-</w:t>
        <w:br/>
        <w:t>тына, жан-жағына қарап сасып қалды. Сөйткенше</w:t>
        <w:br/>
        <w:t>мен де есімді жия бастадым. Енді қалай құтылудың</w:t>
        <w:br/>
        <w:t>амалын ойлап, дал боп тұрмын. Ал, солдат болса оңа-</w:t>
        <w:br/>
        <w:t>ша орын іздеп әлек. Адам мұндайда тіпті әккі, зерек</w:t>
        <w:br/>
        <w:t>боп кетеді екен, оның кірпігінің қимылына дейін қа-</w:t>
        <w:br/>
        <w:t>пысыз бағып, бәрін түсініп тұрмын. Кенет ол жоғы</w:t>
        <w:br/>
        <w:t>табылғандай, әлденеге қуанып, рахаттана жымиып</w:t>
        <w:br/>
        <w:t>қойды. Байқап қалдым, көзі қораның түкпірінде-</w:t>
        <w:br/>
        <w:t>ті үйген пішенге түсті. Содан кейін білегімнен шап</w:t>
        <w:br/>
        <w:t>беріп ұстай алды да, мені солай қарай сүйрей жө-</w:t>
        <w:br/>
        <w:t>нелді.</w:t>
        <w:br/>
        <w:t>Құтыла алсам, ендігі құтылатын жағым тасада</w:t>
        <w:br/>
        <w:t>емес, көшеде екенін сезіп мен көшеге қарай тарты-</w:t>
        <w:br/>
        <w:t>нам. Ол орысша түсінбесе де мен әдейі сампылдап</w:t>
        <w:br/>
        <w:t>орысша сөйлеп басын қатырып, қолымнан келген-</w:t>
        <w:br/>
        <w:t>ше алаң қылмақпын. Біреу-міреу көрер, жәрдем</w:t>
        <w:br/>
        <w:t>етер дедім де:</w:t>
        <w:br/>
        <w:t>«Мен бұл деревнянікі емеспін. Мұнда бір құр-</w:t>
        <w:br/>
        <w:t>быма соға кетпек едім. Өзім асығыспын. Жолың</w:t>
        <w:br/>
        <w:t>болсын, жіберші», - деп ол түк түсінбесе де сөзді</w:t>
        <w:br/>
        <w:t>төпей бердім.</w:t>
        <w:br/>
        <w:t>Әйелдің сөзі кімнің болса да миын ашытып жі-</w:t>
        <w:br/>
        <w:t>береді ғой, әлгі солдат мені босатып жібермесе де,</w:t>
        <w:br/>
        <w:t>тартыншақтап, шегінген маған ілесіп көшеге шығып</w:t>
      </w:r>
    </w:p>
    <w:p>
      <w:r>
        <w:t>кеткенін байқамай қалды. Солдатпен алысып келе</w:t>
        <w:br/>
        <w:t>жатып, бір жеңіл машинаның қасыма келіп тоқтай</w:t>
        <w:br/>
        <w:t>қалғанын да байқамай қалдым. Солдат мені қоя</w:t>
        <w:br/>
        <w:t>беріп, бойын түзеп, тартылып тұра қалыш:</w:t>
        <w:br/>
        <w:t>|97</w:t>
        <w:br/>
        <w:t>ашынып алса неге болса да төзеді ғой. Мына құрғыр</w:t>
        <w:br/>
        <w:t>титтей де дөрекілік жасамады. Орынсыз жерге қол</w:t>
        <w:br/>
        <w:t>да жүгіртпеді. Менің ойымды қағаздан оқып отыр-</w:t>
        <w:br/>
        <w:t>ғандай - бір қия баспады. Тіпті сыпайы. Сыпайы</w:t>
        <w:br/>
        <w:t>болғанда орынсыз ебелектеп, не ыбылжып тұрған</w:t>
        <w:br/>
        <w:t>жоқ, кәдімгі табиғи қалпы. Өзі баттитып көрсетпе-</w:t>
        <w:br/>
        <w:t>се де, осы адамның өзіңнен өресі көп жоғары екенін</w:t>
        <w:br/>
        <w:t>біліп, ығында кеткеніңді білмей қаласың. Ал, жы-</w:t>
        <w:br/>
        <w:t>миғаны бар-ау, сенімен әлдеқашан сырласып, бәрін</w:t>
        <w:br/>
        <w:t>ұғып қойған адамның езу тартысы.</w:t>
        <w:br/>
        <w:t>Сен айтушы едің ғой, «қалауын тапса қар жа-</w:t>
        <w:br/>
        <w:t>нады» деп, бұ да сол қалауын тапты ма, білмеймін,</w:t>
        <w:br/>
        <w:t>онша қыстамай-ақ біраз ішкізіп жіберді. Шырақтың</w:t>
        <w:br/>
        <w:t>қаракөлеңкесі қалтылдаған көмескі сәулесі кісіге</w:t>
        <w:br/>
        <w:t>бүгінгі халін ұмыттырып, өң мен түстің арасындағы-</w:t>
        <w:br/>
        <w:t>дай бір күйге түсіреді екен. Қаракөлеңкеде қарулы</w:t>
        <w:br/>
        <w:t>еркектің білегі мойныма жұмсақ оралып, ақырын-</w:t>
        <w:br/>
        <w:t>дап өзіне тартып үлкен кеудесіне сіңіріп бара жат-</w:t>
        <w:br/>
        <w:t>ТЫ...</w:t>
        <w:br/>
        <w:t>Света екі шекесін қос қолдап қысып, төмен</w:t>
        <w:br/>
        <w:t>қарады. Менің көз алдыма ұрысқақ Мусяны атып</w:t>
        <w:br/>
        <w:t>тастайтын солдат елестеді. Ол да осы Света айтқан</w:t>
        <w:br/>
        <w:t>офицер сияқты, ұзын бойлы, сымбатты болатын,</w:t>
        <w:br/>
        <w:t>өзге солдаттар әйелдерге әукесін салып, сасып-пы-</w:t>
        <w:br/>
        <w:t>сып жатқанда, ол қарқылдап күліп алып, ауыз гар-</w:t>
        <w:br/>
        <w:t>монын ойнап тұра берген. Светаға «тоқташы енді»</w:t>
        <w:br/>
        <w:t>дегенімше оның өзі де іркіліп қалды. Қос тізесін</w:t>
        <w:br/>
        <w:t>қапсыра құшақтап алып, иегін тізесіне тіреп, көзі</w:t>
        <w:br/>
        <w:t>мұнарланып бұйығып отыр. Айтылмаған әңгімесі</w:t>
        <w:br/>
        <w:t>алқымына тіреліп, көз алдынан тізіліп өтіп жатыр.</w:t>
        <w:br/>
        <w:t>Мұнарланған анау көгілдір көздері сөніп қалған</w:t>
        <w:br/>
        <w:t>отты, я қарсы алдындағы мені көріп отырған жоқ,</w:t>
        <w:br/>
        <w:t>«кешегіні» көріп отыр. Бет әлпетінен танып қалдым,</w:t>
        <w:br/>
        <w:t>еді? Тек күйеуінің қызмет дәрежесі үлкен Елизаве-</w:t>
        <w:br/>
        <w:t>та Сергеевнаға ғана кішілік көрсететін. Бірақ өз ба-</w:t>
        <w:br/>
        <w:t>сының одан анағұрлым артықшылығын біліп, ізет,</w:t>
        <w:br/>
        <w:t>ілтипатының ар жағында астыртын ашы мысқыл</w:t>
        <w:br/>
        <w:t>жататын. Енді байқасам бұл мінезі заманының түзу</w:t>
        <w:br/>
        <w:t>кезіндегі еріккен келіншектің сәндікке киген киімі</w:t>
        <w:br/>
        <w:t>сияқты екен. Қиын-қыстау кезеңде ішіміздегі ең</w:t>
        <w:br/>
        <w:t>төзімдіміз де, ең ақыл табар тиянақтымыз да сол бо-</w:t>
        <w:br/>
        <w:t>лып шықты.</w:t>
        <w:br/>
        <w:t>Елизавета Сергеевнаны басынан ұнатпап едім.</w:t>
        <w:br/>
        <w:t>Әкім болғысы келіп сонша тұштаңдаған, әйелдің</w:t>
        <w:br/>
        <w:t>ішінен шыққан бюрократ, өркөкірек, тыраш нәрсе</w:t>
        <w:br/>
        <w:t>болатын. Әсіресе жұртты менсінбей тепсініп тұра-</w:t>
        <w:br/>
        <w:t>тыны-ақ... Қасына баруға қаймығушы ем. Мұның</w:t>
      </w:r>
    </w:p>
    <w:p>
      <w:r>
        <w:t>да сыртқы жылтырағын соғыс сыпырып алғанда ар</w:t>
        <w:br/>
        <w:t>жағынан қорғансыз, керек десең мүсәпір әйел шыға</w:t>
        <w:br/>
        <w:t>келді. Еркектер осалдықты жек көреді, бірақ әйел</w:t>
        <w:br/>
        <w:t>халқы олай емес. Ал, мен болсам Елизавета Серге-</w:t>
        <w:br/>
        <w:t>евнаның мүшкіл халін көргенде жаным ашып, аяп,</w:t>
        <w:br/>
        <w:t>бұрынғыдай емес, тіпті жақын тартып кеттім. Абза-</w:t>
        <w:br/>
        <w:t>лы адам өзінің Алла тағала жаратқан табиғи кейпіне</w:t>
        <w:br/>
        <w:t>түскенде бір-біріне жақынырақ көрінеді-ау деймін.</w:t>
        <w:br/>
        <w:t>Мен өзім бала кезімнен кісі жатырқағыш едім,</w:t>
        <w:br/>
        <w:t>Қасымбекке еріп осы жаққа келгенде де айдалаға</w:t>
        <w:br/>
        <w:t>келгендей болғанмын. Біраз уақыт ешкімге жұғыса</w:t>
        <w:br/>
        <w:t>алмай, төңірегімді түгел дерлік жатырқап жүрген</w:t>
        <w:br/>
        <w:t>жайым бар еді. Енді сол бітеу төңірегім бірте-бірте</w:t>
        <w:br/>
        <w:t>ашылып, біраз қатар-құрбы әйелдермен танысып,</w:t>
        <w:br/>
        <w:t>біраз сіңісіп кетпесем де кәдімгідей үйірге қосылған</w:t>
        <w:br/>
        <w:t>құнан-тайдай үйренісе бастап едім. Кешегі қиын</w:t>
        <w:br/>
        <w:t>күндерде де... «Көппен көрген ұлы той», бәріміз бір-</w:t>
        <w:br/>
        <w:t>ге келе жатқанда көңілі құрғыр да орнықтырақ еді,</w:t>
        <w:br/>
        <w:t>мінекей бытырап кеттік. Өзге әйелдер қайда жүр</w:t>
        <w:br/>
        <w:t>екен, байғұстар қандай халде екен?</w:t>
        <w:br/>
        <w:t>ТКІНШІ БОЛМ</w:t>
        <w:br/>
        <w:t>елегізгенімді біліш «Еріккен солдаттардың ісі ғой,</w:t>
        <w:br/>
        <w:t>еш нәрсе емес», деп бауырына қыса түскен. Атыс</w:t>
        <w:br/>
        <w:t>ұзап естілмей кетті де... менің тәтті ұйқым онша бұ-</w:t>
        <w:br/>
        <w:t>зылған жоқ еді...</w:t>
        <w:br/>
        <w:t>Сыртқа шықсам, қақпаның аузындағы сақшы-</w:t>
        <w:br/>
        <w:t>дан өте алмай он бес-жиырма адам көшеде шоғыр-</w:t>
        <w:br/>
        <w:t>ланып тұр. Көбі қатын-қалаш, бала-шаға да бар,</w:t>
        <w:br/>
        <w:t>шамасы сельсовет председателінің тағдырын білуге</w:t>
        <w:br/>
        <w:t>келгендер болса керек. Бала көтерген бір әйел еңкіл-</w:t>
        <w:br/>
        <w:t>деп келіп жылайды, бес-алты жасар баласы шеше-</w:t>
        <w:br/>
        <w:t>сінің етегіне жармасқан. Көзі шарасынан шығып</w:t>
        <w:br/>
        <w:t>кетіпті, байғұс балада зәре жоқ.</w:t>
        <w:br/>
        <w:t>Сол адамдардың алдынан қалай өткенімді... Ар-</w:t>
        <w:br/>
        <w:t>сыз адам жерге кіріп кетпейді екен. Өттім. Буыным</w:t>
        <w:br/>
        <w:t>қалтыраса да өттім әйтеуір.</w:t>
        <w:br/>
        <w:t>«Ұяттан бір нәрсе қалған екен. Қып-қызыл бо-</w:t>
        <w:br/>
        <w:t>лып кеткенін қарашы» - деді бір әйел.</w:t>
        <w:br/>
        <w:t>Онысына да рахмет, аяғаны болар.</w:t>
        <w:br/>
        <w:t>Света ашы мырс етіп, езу тартты, бірақ езуінен</w:t>
        <w:br/>
        <w:t>күлкі емес мүсәпірліктің табын көрем. Ол тағы да</w:t>
        <w:br/>
        <w:t>үнсіз отыр. Әңгімесін айтып болды ма, егер айтып</w:t>
        <w:br/>
        <w:t>болса, бұл ақтарылғаны байғұсқа жеңілдік әкелген</w:t>
        <w:br/>
        <w:t>жоқ. Өңінде, өңінде ғана емес-ау, бүкіл тереңін-</w:t>
        <w:br/>
        <w:t>де арылмас бір күйзеліс тепсінеді. Сол күйзелістің</w:t>
        <w:br/>
        <w:t>ар жағынан не қыларын білмей дағдарған, сасқан</w:t>
      </w:r>
    </w:p>
    <w:p>
      <w:r>
        <w:t>адамның дәрменсіз ажары көрініп келеді. Бір қолын</w:t>
        <w:br/>
        <w:t>таянып, бір қолымен жер шұқып біраз отырды, ішін</w:t>
        <w:br/>
        <w:t>жегідей жеген мазасыз ойы барын сезем.</w:t>
        <w:br/>
        <w:t>- Мен үлкен бақытсыздыққа ұшырадым.</w:t>
        <w:br/>
        <w:t>Екіқабат болып қалдым, - деді Света бір түрлі қар-</w:t>
        <w:br/>
        <w:t>лыққан дауыспен, басын көтерместен.</w:t>
        <w:br/>
        <w:t>-- Қой, қайдан білесің, бекер шығар, - дедім.</w:t>
        <w:br/>
        <w:t>Сасқаным ба, жұбатқаным ба, білмеймін.</w:t>
        <w:br/>
        <w:t>ашық далалыққа шығып, қыраттың етегін ала жай-</w:t>
        <w:br/>
        <w:t>ғасқан бір деревняны көрдім де, солай қарай бет тү-</w:t>
        <w:br/>
        <w:t>зедім. Бұл менің жетексіз аттаған алғашқы қадамым</w:t>
        <w:br/>
        <w:t>еді.</w:t>
        <w:br/>
        <w:t>П</w:t>
        <w:br/>
        <w:t>Немістердің аяғы басылды. Бір машинаның мо-</w:t>
        <w:br/>
        <w:t>торы қақалып-шашалып гүрсілдеді де, даусы алыс-</w:t>
        <w:br/>
        <w:t>тап ұзап кетті. Сырттан басқа дыбыс естілмеді, тек</w:t>
        <w:br/>
        <w:t>Зойка ғана пішенді күрт-күрт күйсеп тұр, кейде тың</w:t>
        <w:br/>
        <w:t>тыңдағандай кідіріп қалады да, содан кейін күрсін-</w:t>
        <w:br/>
        <w:t>гендей шуылдап ұзақ дем алады. Біраздан кейін ші-</w:t>
        <w:br/>
        <w:t>шеннің іші қыз-қыз қайнап бойым жылынып алды,</w:t>
        <w:br/>
        <w:t>ойға алаң болып алғашқы қорқынышымның да</w:t>
        <w:br/>
        <w:t>нәті қайтты. Әрине қатері құрғырдың қорқынышы</w:t>
        <w:br/>
        <w:t>жоғалып кетпейді ғой, бірақ ол кейін шегініп, қаба-</w:t>
        <w:br/>
        <w:t>тын сәтін күткен қабаған иттей бір тасада бұғып жа-</w:t>
        <w:br/>
        <w:t>тыр. Менің хозяйкам немістер тынышталып, жұрт</w:t>
        <w:br/>
        <w:t>аяғы басылған соң келіп тұрам деп еді, әзір одан</w:t>
        <w:br/>
        <w:t>хабар жоқ. Шелегін салдыратып далаға шыққанын</w:t>
        <w:br/>
        <w:t>естіп едім, бірақ маған соқпады, реті келмей жатқан</w:t>
        <w:br/>
        <w:t>шығар, сақтық керек қой, қайтсін. Кемпірім, мені</w:t>
        <w:br/>
        <w:t>ұмытса да Зойкасын саууға келеді ғой.</w:t>
        <w:br/>
        <w:t>Неге екенін білмеймін, о кісіні өзімше, іштей</w:t>
        <w:br/>
        <w:t>«кемпір» дей саламын да, ал көзінше инабат қылып</w:t>
        <w:br/>
        <w:t>Дуня апай деймін. Жасы алпыстан асқан, менің</w:t>
        <w:br/>
        <w:t>Қамқа әжемнің өкшесін басып жүрген адам. Орыс-</w:t>
        <w:br/>
        <w:t>тар үлкендерге өз атына әкесініңатын қосақтап екеу</w:t>
        <w:br/>
        <w:t>қылып айтатын әдеттері емес пе, бұл кісінің есімі</w:t>
        <w:br/>
        <w:t>Евдокия Герасимовна екен. Менің жаттықпаған</w:t>
        <w:br/>
        <w:t>жалпақ тілім сол екі есімнің, тым болмаса, біреуінің</w:t>
        <w:br/>
        <w:t>нәшін келтіріп айта алмады. Бір-екі рет шатастыр-</w:t>
        <w:br/>
        <w:t>бір-бірімізге үйренісіп қалып едік. Сөге-жамандама.</w:t>
        <w:br/>
        <w:t>Енді екеумізге ажырасуға тура келіп тұр. Қош бол.</w:t>
        <w:br/>
        <w:t>Мен сасқанымнан аузымды ашып, бақырайып</w:t>
        <w:br/>
        <w:t>Светаның бетіне қадалып қаппын.</w:t>
        <w:br/>
        <w:t>-- Қош болғаны қалай? Сонда?.. Екеуміз...</w:t>
        <w:br/>
        <w:t>-- Мен өз жөнімді табуым керек. Сенің де жо-</w:t>
        <w:br/>
        <w:t>лың болсын.</w:t>
        <w:br/>
        <w:t>Төбемнен жай түскендей тіл қата алмай қал-</w:t>
      </w:r>
    </w:p>
    <w:p>
      <w:r>
        <w:t>дым. Менің осы халімді Света сезді ғой деймін, жү-</w:t>
        <w:br/>
        <w:t>деу тартқан қатқыл өңі жұмсарыш:</w:t>
        <w:br/>
        <w:t>-- Саған жалғыз қиын болатынын білем, үйрен-</w:t>
        <w:br/>
        <w:t>беген, білмеген жерің ғой, бұл жақ,- деді.-- Бірақ</w:t>
        <w:br/>
        <w:t>менің халімді түсінсеңші сен. Жаңағының бәрін</w:t>
        <w:br/>
        <w:t>ақтарғаннан кейін, мен сенімен бірге жүре алмай-</w:t>
        <w:br/>
        <w:t>мын.</w:t>
        <w:br/>
        <w:t>-- Соны маған несін айттың, ішіңде жата бер-</w:t>
        <w:br/>
        <w:t>мей...</w:t>
        <w:br/>
        <w:t>Бақытсыздық адамды тез есейтеді екен. Света</w:t>
        <w:br/>
        <w:t>маған кәдімгі көпті көрген кексе адамдай мүсіркей</w:t>
        <w:br/>
        <w:t>қарады. Мұңды көзі «Сен әлі біраз нәрсені түсін-</w:t>
        <w:br/>
        <w:t>бейсің ғой» деп тұр.</w:t>
        <w:br/>
        <w:t>-- Айтпасам одан да жаман болар еді. Жә, мен</w:t>
        <w:br/>
        <w:t>саған басшы болып жарытпаспын. Мир не без до-</w:t>
        <w:br/>
        <w:t>брых людей. Бір орайы болар саған да. Сен түсін,</w:t>
        <w:br/>
        <w:t>Нәзира. Мен енді сенімен бірге жүре алмаймын.</w:t>
        <w:br/>
        <w:t>Қош бол.</w:t>
        <w:br/>
        <w:t>Света түйіншегін тез буып алды да жүріп кет-</w:t>
        <w:br/>
        <w:t>ті. Соңынан ұзақ қарап тұрдым. Жаңағы келген-</w:t>
        <w:br/>
        <w:t>дегісіндей емес, жүрісі ширақ, орманға тереңдеп</w:t>
        <w:br/>
        <w:t>алыстап барады. Ағаш арасынантүскен күн сәулесі-</w:t>
        <w:br/>
        <w:t>нен ақсары шашы жарқ етіп қалады. Артына қайы-</w:t>
        <w:br/>
        <w:t>рылып қарай ма деп елең етем, бірақ артына қайы-</w:t>
        <w:br/>
        <w:t>рылып қарамады.</w:t>
        <w:br/>
        <w:t>Мен жалғыз қалдым.</w:t>
        <w:br/>
        <w:t>үрей келді. Маужыраған табиғаттың жылы рахаты-</w:t>
        <w:br/>
        <w:t>на ызғар кіргендей тұла бойымды тоңазытқан бір</w:t>
        <w:br/>
        <w:t>сезім оянып келеді. Түнеп шыққан жылы мекенім,</w:t>
        <w:br/>
        <w:t>кішкене күркем кенет түк көрмегендей, менің</w:t>
        <w:br/>
        <w:t>бойымды жылытпағандай жат болып бара жатты.</w:t>
        <w:br/>
        <w:t>Мынау саялы орман да жат, мен бір жат мекенге</w:t>
        <w:br/>
        <w:t>кіріп кеткендей төңірегім лезде менен бөлектеніп</w:t>
        <w:br/>
        <w:t>шыға келді. Көкірегіме қорқыныш кіріп, бір сәт,</w:t>
        <w:br/>
        <w:t>ышқынып, айқайлап жібере жаздадым.</w:t>
        <w:br/>
        <w:t>«Мен жалғыз қалдым ғой. Мен жападан-жалғыз</w:t>
        <w:br/>
        <w:t>қалдым». Бала кезімдегідей еңкілдеп жылағым келді,</w:t>
        <w:br/>
        <w:t>бірақ көзімнен жас шықпады. Мүмкін, іштей егіліп,</w:t>
        <w:br/>
        <w:t>көз жасым сыртқа шықпай ағыл-тегіл кеудеме құй-</w:t>
        <w:br/>
        <w:t>ылып жатты ма, әйтеуір, осындай жібім тарқап бо-</w:t>
        <w:br/>
        <w:t>саңсыған халде біраз отырыпшшпын. Қорыққанда қа-</w:t>
        <w:br/>
        <w:t>рекет қылудың орнына, көзінің жасына сиынатын</w:t>
        <w:br/>
        <w:t>кәдімгі жас баланың халінде болдым. «Тіпті енді</w:t>
        <w:br/>
        <w:t>қайттым, не тіршілік жасаймын?» дегенді ойлауға</w:t>
        <w:br/>
        <w:t>да шамам жетпеді. Тек бір көкірегімді кеулеп, қам-</w:t>
        <w:br/>
        <w:t>пиып өсіп келе жатқан үрей, қорқыныш бар. Мынау</w:t>
        <w:br/>
        <w:t>жасыл орман, жайнаған төңірек те емес, қу мекиен</w:t>
        <w:br/>
        <w:t>шөлде, керуенімнен адасып, жалғыз қалғандай жай-</w:t>
        <w:br/>
        <w:t>ым бар. Қайда барарымды, қалай қарай жүрерімді</w:t>
        <w:br/>
        <w:t>білмеймін. Жалғыз қармаған талым Света уысым-</w:t>
        <w:br/>
        <w:t>нан шығып кетті, енді «ойбай» салып, қанша тал-</w:t>
        <w:br/>
        <w:t>пынсам да оған қолым жетпейді. Орманнан шықсам</w:t>
        <w:br/>
        <w:t>мені тарпа бас салып ұстап алатындай... оқыс үрей</w:t>
      </w:r>
    </w:p>
    <w:p>
      <w:r>
        <w:t>ауық-ауық кеудемді осып өтеді... Орманнан шығу-</w:t>
        <w:br/>
        <w:t>ды айтам-ау, әрі-беріден соң осы орманның іші де</w:t>
        <w:br/>
        <w:t>маған панасыз, үрейлі болып бара жатты.</w:t>
        <w:br/>
        <w:t>Иманыңды ұшырған үрейдің де таусылар шегі</w:t>
        <w:br/>
        <w:t>болады екен, ол енді әдепкідей зәремді ұшырмай,</w:t>
        <w:br/>
        <w:t>уыты қайтқан үйреншікті аурудай қасаңсып, бір</w:t>
        <w:br/>
        <w:t>-- Әй, бекер болмас. Білмеймін, бірақ солай</w:t>
        <w:br/>
        <w:t>сияқты. Әйел екенімді, бойымда құштарлық бар</w:t>
        <w:br/>
        <w:t>екенін, масқара болғанда бүгін түнде ғана білдім</w:t>
        <w:br/>
        <w:t>ғой. Естуім бар еді, сірә солай сияқты. Ерекше бола-</w:t>
        <w:br/>
        <w:t>тын көрінеді ғой, өзің сезген жоқ па едің?</w:t>
        <w:br/>
        <w:t>Мен «оны» кейінірек барып түсіндім. Содан</w:t>
        <w:br/>
        <w:t>бері қайталанып көрмеген ерекше ләззат есімде қа-</w:t>
        <w:br/>
        <w:t>лышты. Сірә, Света да... сол сәтті кешкен екен ғой.</w:t>
        <w:br/>
        <w:t>«Иә, солай», деп қоштағаным оған қуаныш болмас,</w:t>
        <w:br/>
        <w:t>«Жоқ олай емес, бекер» деп алдарқатқанымнан да</w:t>
        <w:br/>
        <w:t>жеңілдік шамалы. Ал, кеюге... мен сірә, Светаға ұр-</w:t>
        <w:br/>
        <w:t>сып көргенім жоқ. Ұрыса да алмайтын шығармын,</w:t>
        <w:br/>
        <w:t>бірақ туған шешесі болса да қазір кейігеннен не</w:t>
        <w:br/>
        <w:t>пайда? Істеген ісі болса, оның жазасы күні бұрын</w:t>
        <w:br/>
        <w:t>артығымен кесілген. Жұбаныш айтайын десең -</w:t>
        <w:br/>
        <w:t>сөзің жалған боп шығады, жалған сөз жарасын одан</w:t>
        <w:br/>
        <w:t>бетер ушықтырады. Мен үндегенім жоқ. Кейде үн-</w:t>
        <w:br/>
        <w:t>демеген де жақсылық.</w:t>
        <w:br/>
        <w:t>Светаның не ойлап отырғанын білмеймін, оның</w:t>
        <w:br/>
        <w:t>халі мені қинап барады. Ләззаты мен қасіреті ара-</w:t>
        <w:br/>
        <w:t>ласқан осы бір масқара түн уақыт оза келе ұмыт</w:t>
        <w:br/>
        <w:t>болар еді, шыбын жаны құрғыр шықпаған соң, тән</w:t>
        <w:br/>
        <w:t>жарасы сияқты, жан жарасы да түбі бір жазылады</w:t>
        <w:br/>
        <w:t>ғой. Бірақ ішіндегісін қайтеді? Не де болса қалап ти-</w:t>
        <w:br/>
        <w:t>ген жары Николайдан сонша сақтанып келгенде...</w:t>
        <w:br/>
        <w:t>Тұла бойы тұңғышы мұның қиын-қыстауда әйелдік</w:t>
        <w:br/>
        <w:t>осалдық жасап алған ең масқара сағатын өмір бойы</w:t>
        <w:br/>
        <w:t>есіне салатын болса?.. Білмеймін. Ар жағына менің</w:t>
        <w:br/>
        <w:t>ақылым жетпеді. Мүмкін, өмірдің өзі бір қисынын</w:t>
        <w:br/>
        <w:t>табатын шығар. Адам баласын өмір бойы арылмай-</w:t>
        <w:br/>
        <w:t>тын азапқа салу, нағыз үлкен қиянат сол емес пе?</w:t>
        <w:br/>
        <w:t>-- Ал, Нәзира, - деді Света басын көтеріп менің</w:t>
        <w:br/>
        <w:t>бетіме тіке қарап.- Біраз уақыт жолдас болып,</w:t>
        <w:br/>
        <w:t>209</w:t>
        <w:br/>
        <w:t>ғаннан кейін кемпір «Сен менің әкемнің атын ка-</w:t>
        <w:br/>
        <w:t>расин қылып жібереді екенсің, одан да «Дуня апай»</w:t>
        <w:br/>
        <w:t>депатай бер» деген.</w:t>
        <w:br/>
        <w:t>Бұл кісіні алғаш көргенде «әй сірә, тұзымыз жа-</w:t>
        <w:br/>
        <w:t>расып кете қоймас» деген ойға келгенмін. Қаңғып</w:t>
        <w:br/>
        <w:t>келген түрі бөлек әйелді ұнатпай қалды, жүзі суық,</w:t>
        <w:br/>
        <w:t>көк көзі шатынаңқырап тұр. Ұзынша сопақ беті</w:t>
        <w:br/>
        <w:t>төрт бұрышты, терең әжім тіліп өткен бет-бедерінің</w:t>
        <w:br/>
        <w:t>де қыры сынбаған, толыспаған тарамыс тұлғасы да</w:t>
        <w:br/>
        <w:t>қатаң. Қысқасы, бір қарағанда түрі кісіге түрпідей</w:t>
      </w:r>
    </w:p>
    <w:p>
      <w:r>
        <w:t>тиетін адам екен. Әсіресе екі езуінен төмен қарай</w:t>
        <w:br/>
        <w:t>қиғаштай тартылған екі терең сызығының астынан</w:t>
        <w:br/>
        <w:t>ашы мысқылы мен ашуы тепсініп тұрғандай, соған</w:t>
        <w:br/>
        <w:t>орай ашы даусы омырылып шығады. Алғашқы-</w:t>
        <w:br/>
        <w:t>да қатты тіксініп қалдым. Бұрынырақта болса</w:t>
        <w:br/>
        <w:t>бұрылып жүре беретін едім, бірақ Светадан ажы-</w:t>
        <w:br/>
        <w:t>расқаннан кейін, екі айға жуық жалғыз тентіреп,</w:t>
        <w:br/>
        <w:t>мен де оңды-солымды танып, біраз нәрсеге ысылып</w:t>
        <w:br/>
        <w:t>қалғанмын. Талай жақсы да, жаман да адамды көріп,</w:t>
        <w:br/>
        <w:t>не бір қабағын қарс жауып алған хозяйкаларға бір</w:t>
        <w:br/>
        <w:t>түнеп кететін бетсіз болып алғанмын. Бұрынғы</w:t>
        <w:br/>
        <w:t>бұйығылығымнан арылып, осындайда іштей ерегісе</w:t>
        <w:br/>
        <w:t>кететін мінез тапқанмын. Сондықтан да үй иесінің</w:t>
        <w:br/>
        <w:t>қыртысы жазылмаған қатқыл ажарынан қаймыға</w:t>
        <w:br/>
        <w:t>қойғаным жоқ, алдымен бір түнеп кетуге сұрандым.</w:t>
        <w:br/>
        <w:t>Кемпірдің қабағына қарап «кет» дейді ғой де-</w:t>
        <w:br/>
        <w:t>сем, ол салқын даусымен ықылассыз ғана «жарай-</w:t>
        <w:br/>
        <w:t>ды» деді. Күн кешкіріп қалған мезгіл еді, кішке-</w:t>
        <w:br/>
        <w:t>не үйдің бір бұрышында сүмірейіп мен отырмын.</w:t>
        <w:br/>
        <w:t>Құдай оңдап, кемпір сыртта шаруасын істеп жүр,</w:t>
        <w:br/>
        <w:t>болмаса, келмей жатып ұрысқан адамдай екі әйел-</w:t>
        <w:br/>
        <w:t>дің тыртысып отырғаны қандай жаман. Үйге бір-екі</w:t>
        <w:br/>
        <w:t>рет кіріп шықты. Тіл қатыспасақ та уақыт өткен</w:t>
        <w:br/>
        <w:t>Сондағы бір ғажабы -- алдымен өзімнің мүшкіл</w:t>
        <w:br/>
        <w:t>халімді ойламаптын. Светаның айтқан хикая-</w:t>
        <w:br/>
        <w:t>сы, ақыл-ойымды билеп, оның аяқастынан душар</w:t>
        <w:br/>
        <w:t>болған қасіреті тұла бойымды жайлап алды да, со-</w:t>
        <w:br/>
        <w:t>дан арыла алмай әлек болып отыра берішпін. Біреу-</w:t>
        <w:br/>
        <w:t>дің қасіретін ішіме түсіріп алып, жарыса ойлап,</w:t>
        <w:br/>
        <w:t>жарыса қиналып арамтер болатын жаман мінезім</w:t>
        <w:br/>
        <w:t>бар екен - бейне бір Света қасіретін маған тастап,</w:t>
        <w:br/>
        <w:t>«Мә, мынаны талғажау ете тұр» деп, өзі кетіп қалған</w:t>
        <w:br/>
        <w:t>сияқты. Мен сонымен алаң болып отырып, етегінен</w:t>
        <w:br/>
        <w:t>ұстаған жалғыз жолбасшымның кетіп қалғанын,</w:t>
        <w:br/>
        <w:t>ендігі мүшкіл халімді біраз уақытқа дейін тіпті ой-</w:t>
        <w:br/>
        <w:t>ламашпын да. Өзімше, оның халін әбден-ақ түсінген</w:t>
        <w:br/>
        <w:t>сияқтымын. Ол өзінің бар масқарасы мен ішқұса-</w:t>
        <w:br/>
        <w:t>сын, түгін қалдырмай, алдыма ақтара салды.</w:t>
        <w:br/>
        <w:t>Бірақ түсінгенмен оны не ақтауға, не даттауға</w:t>
        <w:br/>
        <w:t>керек пе, ол арасына ақылым жетпейді. «Бақыт-</w:t>
        <w:br/>
        <w:t>сыздық» деген нәрсе жамандық пен жақсылыққа</w:t>
        <w:br/>
        <w:t>бөлінбейтін, адамға төтеннен келген алапат па екен,</w:t>
        <w:br/>
        <w:t>әлде заты әйелдің осалдығы ма, білмеймін, әйтеуір</w:t>
        <w:br/>
        <w:t>менің өз басым Светаны айыптай алмадым, бар тап-</w:t>
        <w:br/>
        <w:t>қаным тек қинала бердім. Сол деревняда түнеген</w:t>
        <w:br/>
        <w:t>үйінің жанында, жақын адамының, азаматының</w:t>
        <w:br/>
        <w:t>ажалын тосып, түнеріп тұрған топтың көз алдынан</w:t>
        <w:br/>
        <w:t>жерге кірердей боп қызарып өтіп бара жатқан Све-</w:t>
        <w:br/>
        <w:t>таның кескіні көзіме елестеп, жүрегімді шабақтап...</w:t>
        <w:br/>
        <w:t>Және Светаның жұқа өңінің қызарғаны қандай,</w:t>
        <w:br/>
        <w:t>қып-қызыл қан ғой. Бейне қалың топтың, ызғарлы</w:t>
        <w:br/>
        <w:t>сұқ көздердің алдынан лас тәніңді жалаңаштап ай-</w:t>
        <w:br/>
        <w:t>дап баратқандай...</w:t>
        <w:br/>
        <w:t>Құрысын... Осы елес көз алдыма келгенде, - сол</w:t>
        <w:br/>
        <w:t>өтіп баратқан Света емес, менің өзім сияқты қи-</w:t>
      </w:r>
    </w:p>
    <w:p>
      <w:r>
        <w:t>дай үйді тауып беретін таныс қайда?! Сондықтан да</w:t>
        <w:br/>
        <w:t>«осы паналатпас па екен?» деп бас сұққан үйімнің</w:t>
        <w:br/>
        <w:t>иесіне жаутаңдап қарай беретін жарамсақ әдет та-</w:t>
        <w:br/>
        <w:t>уып алдым. Мына кемпір түріне қарағанда жалғыз-</w:t>
        <w:br/>
        <w:t>басты адам болар, орайы келіп-ақ тұр, бірақ қанша</w:t>
        <w:br/>
        <w:t>жаутаңдасам да өңі жылымай-ақ қойды. Тіпті, менің</w:t>
        <w:br/>
        <w:t>қампиып қалған қарынымды көрмеген де сияқты,</w:t>
        <w:br/>
        <w:t>әйтпесе бір аяныш білдірер еді ғой. Қайтейін бір</w:t>
        <w:br/>
        <w:t>бұйырғаны болар да, ертеңгі астан кейін кемпірге</w:t>
        <w:br/>
        <w:t>рахметімді айтып жүрмек болдым.</w:t>
        <w:br/>
        <w:t>-- Қайда бармақсың? - деп кемпір зекіп таста-</w:t>
        <w:br/>
        <w:t>ды.</w:t>
        <w:br/>
        <w:t>Шынымды айтсам анадан туғалы зекіген дауыс-</w:t>
        <w:br/>
        <w:t>тың құлағыма майдай жаққаны осы болар, көзім</w:t>
        <w:br/>
        <w:t>жаутаңдап кемпірге қарай берішпін. Сірә, жанарым</w:t>
        <w:br/>
        <w:t>дымқылданып кетсе керек.</w:t>
        <w:br/>
        <w:t>-- Ана қарыныңды сүйретіп қайда бармақсың.</w:t>
        <w:br/>
        <w:t>Қардың үстінде босанайын деп пе едің?- Кем-</w:t>
        <w:br/>
        <w:t>пірдің зекігені құлағыма жағып барады. -- Мені бір</w:t>
        <w:br/>
        <w:t>мойнына крес салмаған дінсіз деп пе едің. Жарай-</w:t>
        <w:br/>
        <w:t>ды, қал осында. Біздің деревнямыз үлкен жолдан</w:t>
        <w:br/>
        <w:t>аулақта. Әзір неміс келген жоқ, кім біледі, құдай</w:t>
        <w:br/>
        <w:t>сақтап келмес те.</w:t>
        <w:br/>
        <w:t>Мен қуанып кетіп алғысымды жаудыра бастап</w:t>
        <w:br/>
        <w:t>едім, кемпір тағы да тыйып тастады.</w:t>
        <w:br/>
        <w:t>-- Сенің осында қалғаныңа мені бір қуанып тұр</w:t>
        <w:br/>
        <w:t>ғой дейсің бе, жарайды, бұйырғанын көрерміз.</w:t>
        <w:br/>
        <w:t>Сонымен, осы кемшірдің үйінде қалып қойдым.</w:t>
        <w:br/>
        <w:t>Өзібір әйел затында сөзге сараң кісі екен, бұрын су-</w:t>
        <w:br/>
        <w:t>маңдаған сөзшең әйелдерден басымды ала қашқан-</w:t>
        <w:br/>
        <w:t>дай болушы едім, енді мынаның үндемегені қинады.</w:t>
        <w:br/>
        <w:t>Бір үйде екеуден-екеу, ұрысқан адамдай. Құдай</w:t>
        <w:br/>
        <w:t>оңдап әйтеуір кемпір сиырымен, тауығымен, шош-</w:t>
        <w:br/>
        <w:t>бүйірімді сыздатып жатып алды. Оның орнына</w:t>
        <w:br/>
        <w:t>көңілімді құлазытып, дәрменсіздік, шарасыздық</w:t>
        <w:br/>
        <w:t>сезімі еңсемді басып барады. Кейін барыш түсіндім,</w:t>
        <w:br/>
        <w:t>дәрменсіздік деген үрейден де жаман екен. Құдай</w:t>
        <w:br/>
        <w:t>бастарыңызға бермесін, дәрменсіз адамның, тым</w:t>
        <w:br/>
        <w:t>болмаса қой құрлы өлерінде тыпыршып тұяғын</w:t>
        <w:br/>
        <w:t>сермеуге де халі болмайды екен, сол халсіздік емей</w:t>
        <w:br/>
        <w:t>немене, үміт, талаптан да, тіпті ойдан да қалып, түс</w:t>
        <w:br/>
        <w:t>ауғанша мелшиіп отыра берішін.</w:t>
        <w:br/>
        <w:t>Мағынасыз, сұрықсыз меңіреулік өн бойымды</w:t>
        <w:br/>
        <w:t>жайлап алды. Төңіректе де мағына жоқ, сұрық жоқ.</w:t>
        <w:br/>
        <w:t>Бір қою қалың тұман миыма кеулеп кіріп, еңсемді</w:t>
        <w:br/>
        <w:t>езіп мәңгіртіп жібергендей, болашағымды ойлау</w:t>
        <w:br/>
        <w:t>тұрсын, айналамды да көріп отырғаным жоқ. Алды</w:t>
        <w:br/>
        <w:t>қараңғы адам уақытты өлшемейді екен, уақыт тө-</w:t>
        <w:br/>
        <w:t>беге ұрғандай тұрып қалды ма, әлде сылбыр басып,</w:t>
        <w:br/>
        <w:t>мағансоқпай тұсымнан өтіп бара ма, білмеймін. Тек</w:t>
        <w:br/>
        <w:t>бір кезде сезгенім -- бүйірім ауырғандай болды.</w:t>
      </w:r>
    </w:p>
    <w:p>
      <w:r>
        <w:t>Құрсағымды ақырын кеулеп, іштен керіп, ауырғаны</w:t>
        <w:br/>
        <w:t>үдей түсті. Бүйірім солқ-солқ ете қалды. Осы кезде</w:t>
        <w:br/>
        <w:t>барып жаңағы миымды басқан қалың тұман жыр-</w:t>
        <w:br/>
        <w:t>тылып айырылғандай ар жағынан саңылау көрінді.</w:t>
        <w:br/>
        <w:t>Бүйірімді тепкілеп жатқан СОЛ. Жан иесі...</w:t>
        <w:br/>
        <w:t>Кешеден бері бар-жоғын ұмыттырып, ты-</w:t>
        <w:br/>
        <w:t>ныш жатыр еді, оянып кетті. Ол өзімен бірге менің</w:t>
        <w:br/>
        <w:t>меңіреу болып қалған көңілімді де оятып жіберді.</w:t>
        <w:br/>
        <w:t>Жападан-жалғыз қалдым десем екеу екенбіз. Қа-</w:t>
        <w:br/>
        <w:t>сымда серігім бардай көңіліме бір тәтті сезім кіріп</w:t>
        <w:br/>
        <w:t>еді, бірақ тәттіге утамызғандай ілесе уайымы құрғы-</w:t>
        <w:br/>
        <w:t>ры да келе жатыр. Мұның маған қандай серіктігі</w:t>
        <w:br/>
        <w:t>болмақ? Көз қара дейін десем көре де алмаймын,</w:t>
        <w:br/>
        <w:t>аяғыңды ауырлатқан азабынан басқа...</w:t>
        <w:br/>
        <w:t>Бір ғажабы менің халімдегі адамға уайымның</w:t>
        <w:br/>
        <w:t>Сарайдың ішінде үйген пішеннің қуысында</w:t>
        <w:br/>
        <w:t>жатырмын. Үрей мен аяз бірдей қарып, тұла бой-</w:t>
        <w:br/>
        <w:t>ым тітіркеніп, тісім тісіме тимей дірдек қағам. Бұл</w:t>
        <w:br/>
        <w:t>сарайдың ішінде мен жатқан үйдің иесі Дуня апай-</w:t>
        <w:br/>
        <w:t>дың «Зойка» деп аталатын мына көнек қызыл қасқа</w:t>
        <w:br/>
        <w:t>сиырымен екеуміз ғана. Біз Дуня апай екеуміз есік-</w:t>
        <w:br/>
        <w:t>тен қапыл-құпыл кіріп келгенде жамбастап жатқан</w:t>
        <w:br/>
        <w:t>Зойка тыпыршып орнынан атып тұрып, бас жібін</w:t>
        <w:br/>
        <w:t>жұлқи бізге оқтала бір қарады да, менің артымда</w:t>
        <w:br/>
        <w:t>келе жатқан иесін танып, тыныштала қойды. Бұл</w:t>
        <w:br/>
        <w:t>жануардың барлық қорқынышы сонымен тынды,</w:t>
        <w:br/>
        <w:t>қазір қаннен-қаперсіз салқын шөпті күрт-күрт</w:t>
        <w:br/>
        <w:t>күйсеп тұр. Мен болсам жүрегімнің дірілін ұзақ</w:t>
        <w:br/>
        <w:t>уақытқа дейін баса алмай, ауық-ауық жиіркенішті</w:t>
        <w:br/>
        <w:t>суық діріл тәнімді мұздатып өн бойымды қарып өту-</w:t>
        <w:br/>
        <w:t>мен болды. Ол сырттағы аязбен ішіне кіріп келгенде</w:t>
        <w:br/>
        <w:t>бетім мен қолыма қылқандай қадалған мұп-мұздай</w:t>
        <w:br/>
        <w:t>шөптен бе, әлде деревняға ойда жоқта келіп қалған</w:t>
        <w:br/>
        <w:t>неміс әскерінен бе, әйтеуір үрей мен ызғар аралас</w:t>
        <w:br/>
        <w:t>безгек діріл біразға дейін жанымды жай тапқызба-</w:t>
        <w:br/>
        <w:t>ды. Бірақ пішеннің іші жақсы ғой, қыстыгүні де де-</w:t>
        <w:br/>
        <w:t>неңді қыз-қыз қайнатып жібереді, ұзамай-ақ тұла</w:t>
        <w:br/>
        <w:t>бойыма жылу тарап, сірескен буын-буыным босаң-</w:t>
        <w:br/>
        <w:t>сып, жайбарахаттана бастадым. Тек әттең мына бір</w:t>
        <w:br/>
        <w:t>тосын жағдай болмаса, соңғы екі айдан бері бойым</w:t>
        <w:br/>
        <w:t>үйреніп қалған кемпірдің жылы пешінің үстіндегі-</w:t>
        <w:br/>
        <w:t>дей балбырап жата беретін түрім бар.</w:t>
        <w:br/>
        <w:t>Тәнім жылығанмен көңіліме жылу кіретін түрі</w:t>
        <w:br/>
        <w:t>жоқ. Алғашқы соқыр үрей мен дірілден айыққан</w:t>
        <w:br/>
        <w:t>сайын көкірегіме орнықты үлкен уайым ұялап ке-</w:t>
        <w:br/>
        <w:t>леді. Соғыс басталып, жау тылында мен тентірегелі</w:t>
        <w:br/>
        <w:t>жарты жылға иек артыпты. Содан бері жақсылықты</w:t>
        <w:br/>
        <w:t>да, жамандықты да, қауіп пен қатерді де көріп-ақ</w:t>
        <w:br/>
        <w:t>келем. Неге болса да етім өліп, үйреншікті болып</w:t>
        <w:br/>
        <w:t>кететін кезім болған сияқты еді, бірақ ажалдың қа-</w:t>
        <w:br/>
        <w:t>теріне адам үйрене алмайды екен. Білмеймін, әлде</w:t>
        <w:br/>
        <w:t>мен солаймын ба.</w:t>
      </w:r>
    </w:p>
    <w:p>
      <w:r>
        <w:t>Мен жатқан деревняға неміс әскерлері келіп</w:t>
        <w:br/>
        <w:t>орналасты. Бұл өзі үлкен орманның шетіне жақын,</w:t>
        <w:br/>
        <w:t>әзірге жау аяқ баспаған мекен болатын. Осы ара-</w:t>
        <w:br/>
        <w:t>да бір жайлы үйге орнығып екі ай жаттым. Күнін</w:t>
        <w:br/>
        <w:t>анық білмесем де, шамасына қарағанда босанатын</w:t>
        <w:br/>
        <w:t>уақытым да таяп қалды. Енді сол бұрын басымнан</w:t>
        <w:br/>
        <w:t>кешпеген ауыр сағатты қорқынышпен күтіп жүр-</w:t>
        <w:br/>
        <w:t>генде мынадай халге душар болдым. Дұшпанның</w:t>
        <w:br/>
        <w:t>айбаты жылы орнымнан қуып шығып, кемпірдің</w:t>
        <w:br/>
        <w:t>қызыл қасқа сиыры Зойканың сарайына әкеліп</w:t>
        <w:br/>
        <w:t>тықты. Ендігі күнім не болмақ? Олар бірер күн</w:t>
        <w:br/>
        <w:t>тұрып кететін болса, аяқастынан толғағы түскірім</w:t>
        <w:br/>
        <w:t>келіп қалмаса, шыдармын-ау. Егер ұзақ тұрып қал-</w:t>
        <w:br/>
        <w:t>са... Өз аяғыммен басқа жаққа қашып кете алмай-</w:t>
        <w:br/>
        <w:t>мын. Ылғи бұға беретінім «түрің бөлек» деп түбімді</w:t>
        <w:br/>
        <w:t>тексере ме деп қорқамын. Түрімнің бөлектігі, неміс-</w:t>
        <w:br/>
        <w:t>терді білмеймін, тіпті орыстардың өзінің арасында</w:t>
        <w:br/>
        <w:t>күдік туғызатын. Енді оның үстіне тығылып жатқан</w:t>
        <w:br/>
        <w:t>жерімнен табылсам, жығылғанға жұдырық деп,</w:t>
        <w:br/>
        <w:t>күдіктің үстіне күдік жамап алмаймын ба. Немістер</w:t>
        <w:br/>
        <w:t>келіп қалғанда Дуня апай да, мен де зәреміз кетіп са-</w:t>
        <w:br/>
        <w:t>райға қарай жүгірдік. Қазір ойлап қарасам, бәлкім,</w:t>
        <w:br/>
        <w:t>осы ісіміз асығыс, ағаттық болды ма екен? Мүмкін,</w:t>
        <w:br/>
        <w:t>немістер мән беріп, елей қоймас па еді? Шамасы,</w:t>
        <w:br/>
        <w:t>өзіне сенімсіз нашар адамның далбасасы болса ке-</w:t>
        <w:br/>
        <w:t>рек, бір істі істеп алып, артынан «апыр-ай, басқа-</w:t>
        <w:br/>
        <w:t>ша істесем жақсы болар еді ғой» деп опық жейтін</w:t>
        <w:br/>
        <w:t>айнымалы мінез тауышшпын. Егер жасырынбай, сол</w:t>
        <w:br/>
        <w:t>үйде тұра бергенде, Дуня апайдың қай нағашысы</w:t>
        <w:br/>
        <w:t>едім демекпін?</w:t>
        <w:br/>
        <w:t>Қайтейін, ойы құрғыр он саққа жүгіреді. Қай-</w:t>
        <w:br/>
        <w:t>сысын қармасам да көңілге жұбаныш әкелер бірі</w:t>
        <w:br/>
        <w:t>жоқ. Оның үстіне сырттағы немістердің шаңқыл-</w:t>
        <w:br/>
        <w:t>дап сөйлеген дауыстары, қадамдарының тықы-</w:t>
        <w:br/>
        <w:t>ры да, тура мені іздеп жүргендей үрейімді ша-</w:t>
        <w:br/>
        <w:t>бақтап, зәремді алады. Немістер бұл дүниеде менің</w:t>
        <w:br/>
        <w:t>бар-жоғымды білмейтініне, үстірт болса да бір қа-</w:t>
        <w:br/>
        <w:t>рап кеткен сарайын енді қайтып келіп тінтпейтіні-</w:t>
        <w:br/>
        <w:t>не қанша сенейін десем де, көңілі құрғыр қобалжи</w:t>
        <w:br/>
        <w:t>береді. Бір-екі ай тыныш жерде бұғып жатып, қа-</w:t>
        <w:br/>
        <w:t>уіш-қатерді жатырқап қалғанмын ба... Әйтпесе бұ-</w:t>
        <w:br/>
        <w:t>дан да қорқынышты сағаттарым болып еді ғой.</w:t>
        <w:br/>
        <w:t>Оңым мен солымды танымайтын, енесінің ем-</w:t>
        <w:br/>
        <w:t>шегінен адасқан соқыр күшік сияқты қараңғы-</w:t>
        <w:br/>
        <w:t>ны қармап қалған, дәрменсіз сағаттарым қайда?</w:t>
        <w:br/>
        <w:t>Оған қарағанда қазіргі халім қанша қатерлі болса</w:t>
        <w:br/>
        <w:t>да шүкірлік емес пе? Сонау орманның ішінде жа-</w:t>
        <w:br/>
        <w:t>падан-жалғыз қалған сағаттарым... Әрине қазір де</w:t>
        <w:br/>
        <w:t>жалғызбын, бірақ ондағы жалғыздықтың жөні басқа</w:t>
        <w:br/>
        <w:t>болатын. Айға жуық полктың көп әйелдерімен бірге</w:t>
        <w:br/>
        <w:t>қашып келе жатқанда жағдай қанша ауыр болса да</w:t>
        <w:br/>
        <w:t>жалғыздықты сезінбеп едім. Көптің бірі болдым да,</w:t>
        <w:br/>
        <w:t>қазақ айтпақшы, «көппен көрген ұлы той» деп жүре</w:t>
        <w:br/>
        <w:t>бердім. Не де болса көшпен көргеннің жеңілдігі бо-</w:t>
        <w:br/>
        <w:t>лады екен. Одан Светамен тағы да айға жуық бірге</w:t>
        <w:br/>
        <w:t>жүрдім. Қасымда серігім болды, серік емес-ау, бас-</w:t>
        <w:br/>
        <w:t>шым болды. Жетекке ерген тайыншадай соңынан</w:t>
      </w:r>
    </w:p>
    <w:p>
      <w:r>
        <w:t>еріп, тағдырымды соның мойнына артып, жетелеген</w:t>
        <w:br/>
        <w:t>жағына жүре бердім. Енді аяқастынан Светадан ай-</w:t>
        <w:br/>
        <w:t>рылып, қалың орманның ішінде жалғыз қалғанда...</w:t>
        <w:br/>
        <w:t>гІ5</w:t>
        <w:br/>
        <w:t>налам. Жиіркене айыптай қараған әрбір сұқ көзді</w:t>
        <w:br/>
        <w:t>көргендей болам да, қарап отырып жердің астына</w:t>
        <w:br/>
        <w:t>кіріп кеткім келеді.</w:t>
        <w:br/>
        <w:t>Осылай қайдағы бір елеспен алысып, өзіммен</w:t>
        <w:br/>
        <w:t>өзім іштей арпалысып бекерден-бекер отыра беріп-</w:t>
        <w:br/>
        <w:t>пін. Қанша отырғанымды да білмеймін, бір кезде</w:t>
        <w:br/>
        <w:t>төңірегіме көз салдым. Сол баяғы өзімтүнепшыққан</w:t>
        <w:br/>
        <w:t>орман, ағаш бұтағынан жасаған кішкене күрке. Ер-</w:t>
        <w:br/>
        <w:t>теңгі дымқыл ауа құрғап, мұнар көк аспанға биікке</w:t>
        <w:br/>
        <w:t>көтеріліп, төңірек жадырап сала берген. Төбеге кө-</w:t>
        <w:br/>
        <w:t>теріліп қалған августың аптабы жоқ жайма-шуақ</w:t>
        <w:br/>
        <w:t>күні ауаны ақырын жылытып маужыратып келеді.</w:t>
        <w:br/>
        <w:t>Бір күн де болса үйреніп қалған мекенім көзіме</w:t>
        <w:br/>
        <w:t>жылы ұшырайды. Бір сәтке көңліме келе қалған</w:t>
        <w:br/>
        <w:t>осы алдамшы тәтті сезімді бұзғым келмейді: жаңағы</w:t>
        <w:br/>
        <w:t>естіген жаман оқиға, Светаның кетіп қалғаны ән-</w:t>
        <w:br/>
        <w:t>шейін жалған елес, түс емес пе екен? Мүмкін түк</w:t>
        <w:br/>
        <w:t>болмаған шығар, Света баяғыдай қаннен-қаперсіз</w:t>
        <w:br/>
        <w:t>қайтып келер...</w:t>
        <w:br/>
        <w:t>«Суға кеткен тал қармайды» деген осы екен</w:t>
        <w:br/>
        <w:t>ғой... Үстіме төніп қалған зор қауіпті сезе тұра жал-</w:t>
        <w:br/>
        <w:t>тарып қайдағы алдамшы, бос елеске жармасам.</w:t>
        <w:br/>
        <w:t>Жалғыз қалған соңғы екі-үш айым шыңдап, қазір</w:t>
        <w:br/>
        <w:t>ғана қатердің ызғарлы жүзіне тіке қарай алатындай</w:t>
        <w:br/>
        <w:t>халге жуықтадым, ал Светадан ажырасқанға дейін-</w:t>
        <w:br/>
        <w:t>ті көрдім дегенім, әншейін ойыншық екен. Мен ол</w:t>
        <w:br/>
        <w:t>кезде атамекен, ел-жұртымнан алыс, жау тылында</w:t>
        <w:br/>
        <w:t>жүрдім десем де, ұяластарынан бөлініп шықпаған,</w:t>
        <w:br/>
        <w:t>өз бетінше несібесін тауып жей алмайтын, дәрмен-</w:t>
        <w:br/>
        <w:t>сіз көрбала екенмін.</w:t>
        <w:br/>
        <w:t>Осы дәрменсіздіктің бар салмағын алғаш рет сол</w:t>
        <w:br/>
        <w:t>жалғыз қалған орманның ішінде сездім. Алдымен</w:t>
        <w:br/>
        <w:t>өзі ем екен, манадан бергі мәңгіртіп жіберген үміт-</w:t>
        <w:br/>
        <w:t>сіз жалғыздық төзімі серпіліп, көкірегімде тыпыр-</w:t>
        <w:br/>
        <w:t>шыған талпыныс оянып, бір жағынан шым-шымдап</w:t>
        <w:br/>
        <w:t>ішім де жылып келеді. Сонау бала кезімдегі бір елес.</w:t>
        <w:br/>
        <w:t>Одан бері он жылдан асса да көз алдымнан өшпей</w:t>
        <w:br/>
        <w:t>қойған. Қараңғы түнде анамның қабірінің басында</w:t>
        <w:br/>
        <w:t>жылтыраған жалғыз шырақ... Әлсіз шырақ сөніп,</w:t>
        <w:br/>
        <w:t>анам қараңғы түнекте қалардай қорыққанымда,</w:t>
        <w:br/>
        <w:t>«оның шырағы сенсің ғой» деген Қамқа әжемнің</w:t>
        <w:br/>
        <w:t>даусы... Менің құрсағымда да бір шырақ жылтырап</w:t>
        <w:br/>
        <w:t>жанып келеді. Оны өшіріп алсам... Көкірегімді үрей</w:t>
        <w:br/>
        <w:t>биледі, бірақ бұл үрей басқа, ол маған қайрат, жі-</w:t>
        <w:br/>
        <w:t>гер әкеле жатыр. Ойым әбден сараланып болмаса</w:t>
        <w:br/>
        <w:t>да алды-артымды болжауға жағдайым келіп қалды.</w:t>
        <w:br/>
        <w:t>Құрсағымда титімдей жан иесі барда мелшиіп қарап</w:t>
        <w:br/>
        <w:t>отыра алмаймын, қайткенде де қарекет жасап, бір</w:t>
      </w:r>
    </w:p>
    <w:p>
      <w:r>
        <w:t>қараға жетуім керек.</w:t>
        <w:br/>
        <w:t>.. Бір қараға жетуім керек. Бірақ сол қара қай-</w:t>
        <w:br/>
        <w:t>да? Светаның кеткен бағыты анау, ол бір нәрсені</w:t>
        <w:br/>
        <w:t>білетін шығар, сол бағытпен мен де қаңғалақтап</w:t>
        <w:br/>
        <w:t>кете берем де. Сол бір қараға жеткізер. Екі айға</w:t>
        <w:br/>
        <w:t>жуық тентірегенде менің ұстаған құбылам-шығыс.</w:t>
        <w:br/>
        <w:t>Оны күндіз күнге қарап, түнде аспандағы жұлдызға</w:t>
        <w:br/>
        <w:t>қарап та ажыратуды үйрендім. Қанша бұлталақтап,</w:t>
        <w:br/>
        <w:t>ирек-ирек жол салсақ та бағдарымыз осы шығыс</w:t>
        <w:br/>
        <w:t>болатын. О жақта жау барын және жаудың бар</w:t>
        <w:br/>
        <w:t>күші де, қырғын соғыс та сол жақта екенін білсек</w:t>
        <w:br/>
        <w:t>те, ұрық шашарда ешбір бөгетке қарамай, өзеннің</w:t>
        <w:br/>
        <w:t>өріне жүзетін балықтар сияқты біз де солай қарай</w:t>
        <w:br/>
        <w:t>жылжып келе жатқанбыз. Менің ендігі ойым да ал-</w:t>
        <w:br/>
        <w:t>Дым от болса да солай қарай жылжи беру.</w:t>
        <w:br/>
        <w:t>«Сенің түрің бөлек, бірден көзге түсесің» деп</w:t>
        <w:br/>
        <w:t>қасымен әлек. Олар да бір бабын таптырмайтын</w:t>
        <w:br/>
        <w:t>жәндіктер екен. Оның үстіне ылғи бір жаққа кетіп</w:t>
        <w:br/>
        <w:t>қалады. Жасы келіп қалған адам неге жалғыз тұра-</w:t>
        <w:br/>
        <w:t>ды? Туған-туыс, бала-шағалары қайда% Әлде бәрі-</w:t>
        <w:br/>
        <w:t>нен айырылып қу бас болып қалған байғұс па?</w:t>
        <w:br/>
        <w:t>Өзі айтпаған соң жөн-жосығын сұрауға бата ал-</w:t>
        <w:br/>
        <w:t>маймын, паналатқанына риза болып, тып-тыныш</w:t>
        <w:br/>
        <w:t>жата бермей нем бар. Тек сырттай топшылағаным</w:t>
        <w:br/>
        <w:t>кім де болса, жақын біреуі бар сияқты. Ол-пұл</w:t>
        <w:br/>
        <w:t>тағамдарын қамдап шүберекке түйіп алып екі-үш</w:t>
        <w:br/>
        <w:t>күнде бір жаққа кетіп қалатын әдеті бар. Неше түр-</w:t>
        <w:br/>
        <w:t>лі тәтті нан, жұмыртқа пісіріп, сарымайы мен бар</w:t>
        <w:br/>
        <w:t>дәмдісін салуына қарағанда базарға сатуға апармай-</w:t>
        <w:br/>
        <w:t>тыны көрініп-ақ тұр.</w:t>
        <w:br/>
        <w:t>Мен орыс пешінің үстінде жоғарыдағы қуыста</w:t>
        <w:br/>
        <w:t>жатам. Кешке от жаққанда тіпті ысып кетеді, ау-</w:t>
        <w:br/>
        <w:t>нақшып-дөңбекшіп біраз уақытқа дейін ұйықтай</w:t>
        <w:br/>
        <w:t>алмаймын. Бірақ әйтеуір осында келгелі ұйқыға</w:t>
        <w:br/>
        <w:t>кенде емесшін. Басымды қатырған көп уайымға,</w:t>
        <w:br/>
        <w:t>алдымдағы белгісіз болашағыма бұрынғыдай қай-</w:t>
        <w:br/>
        <w:t>ғырып, күнібұрын бекер күйзелмеуге тырысамын.</w:t>
        <w:br/>
        <w:t>Алдым қараңғы. Қайтейін. Тағдырдың салғанын</w:t>
        <w:br/>
        <w:t>кезінде көрерміз. Бұрынғы өміріммен де арам мүл-</w:t>
        <w:br/>
        <w:t>де үзіліп қалды. Ауыл, ел-жұрт, Қамқа әжем... бар</w:t>
        <w:br/>
        <w:t>жас өмірім... бәрі көз жетпес алыста. Енді ол өмір</w:t>
        <w:br/>
        <w:t>келмеске кеткен сияқты. Бірақ кейде бір ауыл өмірі</w:t>
        <w:br/>
        <w:t>қайта тіріліп, жамырап келіп көз алдымда тұра қа-</w:t>
        <w:br/>
        <w:t>латыны бар. Және қас қылғандай құрт қайнатып,</w:t>
        <w:br/>
        <w:t>ет пісіріп жатқан, не дастархан басында жайғасып</w:t>
        <w:br/>
        <w:t>отырған нағыз алаңсыз бейқам тірліктері елестеп</w:t>
        <w:br/>
        <w:t>зығырданымды қайнатады. Менің мына халіммен</w:t>
        <w:br/>
        <w:t>олардың шаруасы жоқ. Тіпті алаңсыз...</w:t>
        <w:br/>
        <w:t>Қасымбек... Енді о да алыста. Түн ішінде апыл -</w:t>
        <w:br/>
        <w:t>және тұра алмаймын. Шошына тұрып зәрем ұшып</w:t>
        <w:br/>
        <w:t>әр өліктің бетіне қараймын. Ұрыс екі-үш күн бұрын</w:t>
      </w:r>
    </w:p>
    <w:p>
      <w:r>
        <w:t>болыпты. Өліктер ескіріп, иістене бастаған, беттері</w:t>
        <w:br/>
        <w:t>де қарайып кеткен - түрлерін ажырату қиын. Сон-</w:t>
        <w:br/>
        <w:t>да да жүрегім аузыма тығылып, көргенде жан түр-</w:t>
        <w:br/>
        <w:t>шіктіретін бедері кетіп ісініп талақ боп кеткен өлі</w:t>
        <w:br/>
        <w:t>беттерге, қарай берем. Әрбір талақ беттен Қасым-</w:t>
        <w:br/>
        <w:t>бектің бет-бедерін іздеймін. Кішкентай ұқсастық</w:t>
        <w:br/>
        <w:t>нышанын тапсам... жоқ, о жолғы халімді айту қиын.</w:t>
        <w:br/>
        <w:t>Өлікті көмудің ешбір ерсілігі жоқ, қайта парыз</w:t>
        <w:br/>
        <w:t>ғой, бірақ осы бір ауыр оқиға маған сұмдық жаман</w:t>
        <w:br/>
        <w:t>әсер етті де, көп уақытқа дейін көз алдымнан кетпей</w:t>
        <w:br/>
        <w:t>қойды. Және бір жаманы, осы елес қайтып оралған</w:t>
        <w:br/>
        <w:t>сайын Қасымбектің де өлі бейнесі көз алдыма елес-</w:t>
        <w:br/>
        <w:t>тейтінді шығарды. Бедерінен айырылып, көнектей</w:t>
        <w:br/>
        <w:t>боп ісіп кеткен талақ бет көз алдыма келіп тұра қа-</w:t>
        <w:br/>
        <w:t>лады да, тұла бойым тітіркеніп, жүрегім шаншып</w:t>
        <w:br/>
        <w:t>өтеді.</w:t>
        <w:br/>
        <w:t>«Уды у қайтарады». Басыма түскен тауқыметім</w:t>
        <w:br/>
        <w:t>ақыры, бұл елесті де ұмыттырды. Қарақан қара ба-</w:t>
        <w:br/>
        <w:t>сыңа пана таппай шыбын жаның шырқырап жүр-</w:t>
        <w:br/>
        <w:t>генде өзгені ойлауға мұрсатың болмайды екен. Енді</w:t>
        <w:br/>
        <w:t>Қасымбек те, «онымен кездесем-ау» деген ой да</w:t>
        <w:br/>
        <w:t>менен алыстай бастады. Қасымбекпен қосылуым</w:t>
        <w:br/>
        <w:t>ата-баба салған жолмен алаңсыз келе жатқан бей-</w:t>
        <w:br/>
        <w:t>біт өміріме көлденең килігіп, шырқын бұзып кеткен</w:t>
        <w:br/>
        <w:t>төтенше оқиға болып та көрінеді кейде маған. Елде</w:t>
        <w:br/>
        <w:t>тудым, елде өстім, сол елдің ішінде балалы-шаға-</w:t>
        <w:br/>
        <w:t>лы болып, не де болса елмен бірге көретін орайым</w:t>
        <w:br/>
        <w:t>бар емес пе еді? Ал, Қасымбектің етегінен ұстаған</w:t>
        <w:br/>
        <w:t>мына тірлігім, бүйірден шыққан бұтақ сияқты сол</w:t>
        <w:br/>
        <w:t>өмірімнің негізгі арнасынан бөлек тұрған жоқ па%</w:t>
        <w:br/>
        <w:t>Енді өмірімнің сол бөлшегі де менен бөлініп артта</w:t>
        <w:br/>
        <w:t>қалды.</w:t>
        <w:br/>
        <w:t>229</w:t>
        <w:br/>
        <w:t>Менің түсінетінім жұрттың бәріне түсінікті, ондай</w:t>
        <w:br/>
        <w:t>халге ұшыраған ұяты бар әйелдің жан азабы оңай</w:t>
        <w:br/>
        <w:t>болмайды, әрине қиналады. Бірақ... «ораза, намаз</w:t>
        <w:br/>
        <w:t>тоқтықта» деп қазақ айтушы еді. Мынадай алапат</w:t>
        <w:br/>
        <w:t>ішінде, шырқыраған шыбын жаныңды қоярға жер</w:t>
        <w:br/>
        <w:t>таппай жүргенде... Білмеймін. Өз басыңа түсіп көр-</w:t>
        <w:br/>
        <w:t>меген соң.</w:t>
        <w:br/>
        <w:t>Кісі өз басына күн туғанда өзгенің жағдайын</w:t>
        <w:br/>
        <w:t>ойлай бермейді екен, дәрменсіз халіме күйіне оты-</w:t>
        <w:br/>
        <w:t>рып ақыры Светаға да ыза болдым. Жөн-жосық</w:t>
        <w:br/>
        <w:t>білмейтін мені айдалаға жалғыз тастап кеткені... Ол</w:t>
        <w:br/>
        <w:t>шыдай алмай, ішін өртеп баратқан бар құсасы мен</w:t>
        <w:br/>
        <w:t>масқарасын маған ақтара салды. Арылғысы келді</w:t>
        <w:br/>
        <w:t>ме, қайдам. Содан кейін менімен бірге жүріп, менің</w:t>
        <w:br/>
        <w:t>бетіме қараудың оған қиын екенін, оңаша кетіп,</w:t>
        <w:br/>
        <w:t>өзімен өзі болып, өзінше айыққысы келгенін түсіну-</w:t>
        <w:br/>
        <w:t>ге, ұғуға, сол жалғыз қалған сағатымда менің пұрса-</w:t>
        <w:br/>
        <w:t>тым болған жоқ. Мені жалғыз тастап кеткенін опа-</w:t>
        <w:br/>
        <w:t>сыздық көріп ренжідім де, ызаландым. «Сондай-ақ</w:t>
        <w:br/>
        <w:t>меноның кімі едім, оған неменем өтіп кетіп еді», деп</w:t>
        <w:br/>
        <w:t>өзімді қайрасам да Светаға деген өкпем қампиып</w:t>
        <w:br/>
        <w:t>ұлғая берді, бейне бір ет жақын адамыма өкпелеген-</w:t>
        <w:br/>
        <w:t>дей өкпемді тежей алмадым.</w:t>
      </w:r>
    </w:p>
    <w:p>
      <w:r>
        <w:t>Ақыры жер таянып орнымнан тұрдым да, түй-</w:t>
        <w:br/>
        <w:t>іншегімді арқалап қозғала бердім. Ойланбастан-ақ</w:t>
        <w:br/>
        <w:t>сол манағы Света кеткен жақты бетке алған екем.</w:t>
        <w:br/>
        <w:t>Жетекшісінен қол үзіш қалған соқыр адамдай азға-</w:t>
        <w:br/>
        <w:t>на жүрем де, енді қайда барарымды білмей аңы-</w:t>
        <w:br/>
        <w:t>рып қалам. Орманның шетіне жақындаған сайын</w:t>
        <w:br/>
        <w:t>шешініп мұздай суға кіріп баратқандай тұла бой-</w:t>
        <w:br/>
        <w:t>ым тітіркеніп, төбе шашым тікірейе береді. Бірақ</w:t>
        <w:br/>
        <w:t>мұздай судың шетінде кісі қанша тұрмақ, ақыры</w:t>
        <w:br/>
        <w:t>көзді жұмып күмп беріп қойып кетпей ме, мен де</w:t>
        <w:br/>
        <w:t>сайын бойым үйреніп келе жатқан сияқты. Шама-</w:t>
        <w:br/>
        <w:t>сы, өмір бойы шаруа қуалап шандыры шыққан бай-</w:t>
        <w:br/>
        <w:t>ғұс болар, қанша шау тартса да, қимылы пысық, сол</w:t>
        <w:br/>
        <w:t>сергек қимылымен асын қамдады. Картоп аршыған-</w:t>
        <w:br/>
        <w:t>да жәрдем етейін деп едім:</w:t>
        <w:br/>
        <w:t>-- Өзім-ақ аршимын. Бүгін қонақсың ғой,-</w:t>
        <w:br/>
        <w:t>деді.</w:t>
        <w:br/>
        <w:t>«Бүгін қонақсың ғой» дегеніне қарағанда, ер-</w:t>
        <w:br/>
        <w:t>тең де маған «кет дей қоймас» деген бір үміт жылт</w:t>
        <w:br/>
        <w:t>ете қалып еді, бірақ кемпір одан әрі тіл қатқан жоқ.</w:t>
        <w:br/>
        <w:t>Әйтсе де өңі жұмсағырақ болды. Оның қатқыл өңін</w:t>
        <w:br/>
        <w:t>керосин шамның жарығы жұмсартты ма, әлде менің</w:t>
        <w:br/>
        <w:t>титтей де болса жылу іздеген көңілім жұмсартты</w:t>
        <w:br/>
        <w:t>ма... Мен де күдікшілмін, құдайдың берген кескіні</w:t>
        <w:br/>
        <w:t>мен мінезіне кім кінәлі, үндемесе үндемей-ақ қой-</w:t>
        <w:br/>
        <w:t>сын.</w:t>
        <w:br/>
        <w:t>Тек сүр майға қуырған ыстық картоп алдымыз-</w:t>
        <w:br/>
        <w:t>ға келгенде ғана:</w:t>
        <w:br/>
        <w:t>-- Сені қай қиырдан, қай құдай айдап келіп</w:t>
        <w:br/>
        <w:t>жүр біздің жаққа?- деді.</w:t>
        <w:br/>
        <w:t>Мен тілім жеткенше жөн-жосығымды айтып</w:t>
        <w:br/>
        <w:t>түсіндірген болдым. Кемпірдің іші-бауыры елжірей</w:t>
        <w:br/>
        <w:t>қоймаса да, әйтеуір ден қойып, ықыласпен тыңда-</w:t>
        <w:br/>
        <w:t>ды. «Тіпті алыстан келген екенсің ғой, байғұс» деп</w:t>
        <w:br/>
        <w:t>аяныш білдіргендей болды. Одан ар жағын қазбала-</w:t>
        <w:br/>
        <w:t>май «шаршаған шығарсың» деп төсек салып берді.</w:t>
        <w:br/>
        <w:t>Таң қараңғысынан ішкен ертеңгі астан кейін,</w:t>
        <w:br/>
        <w:t>мен қипақтай бастадым. «Енді қайда барам%» Май-</w:t>
        <w:br/>
        <w:t>дан шебінен елге жететін дәрменнің менде жоғы бы-</w:t>
        <w:br/>
        <w:t>лай тұрсын, денем ауырлап күннен-күнге жүруім де</w:t>
        <w:br/>
        <w:t>қиындап барады. Оның үстіне қылышын сүйретіп</w:t>
        <w:br/>
        <w:t>қыс та таяп келеді. Ендігі бар мақсатым-- қол-аяғым</w:t>
        <w:br/>
        <w:t>жеңілдегенше ұзағырақ паналайтын жер іздеу. Он-</w:t>
        <w:br/>
        <w:t>құпыл шала қоштасып, соғысқа кетті. Жөндеп сөй-</w:t>
        <w:br/>
        <w:t>лесе де алмадық. Енді ойлап қарасам -- екеуміздің</w:t>
        <w:br/>
        <w:t>бірге тұрған өміріміз де шала сияқты. Оңаша отау</w:t>
        <w:br/>
        <w:t>тігіп отасқан уақытымыз да азғантай, шолақ екен.</w:t>
        <w:br/>
        <w:t>Ерлі-зайыпты етене адамдардай бір-бірімізге үй-</w:t>
        <w:br/>
        <w:t>ренісіп те болмаған тәріздіміз. Кейде тіпті қыз дәу-</w:t>
      </w:r>
    </w:p>
    <w:p>
      <w:r>
        <w:t>ренімнен айырылып, әйел болғанымды ұмытып та</w:t>
        <w:br/>
        <w:t>кетем. Құрсақты болсам да күйеуіме үйрене ал-</w:t>
        <w:br/>
        <w:t>мағанмын ба, қалай. Әлде, кісі өз басына күн туған-</w:t>
        <w:br/>
        <w:t>да өзгенің бәрін ұмытып кете ме екен? Шынымды</w:t>
        <w:br/>
        <w:t>айтсам қазір Қасымбек емес, қара басымның қамын</w:t>
        <w:br/>
        <w:t>көбірек ойлаймын. Тек бір рет қана жаным ышқы-</w:t>
        <w:br/>
        <w:t>Орыстың қалың орманының ішінде қаңға-</w:t>
        <w:br/>
        <w:t>лақтап жүріп қырылған әскерді көрдім. Бір село-</w:t>
        <w:br/>
        <w:t>ның адамдары жау кеткен соң, қаза тапқан біздің</w:t>
        <w:br/>
        <w:t>солдаттарды көміп жатты. Неге екенін білмеймін,</w:t>
        <w:br/>
        <w:t>жүрегім алып-ұшып соған мен де бардым. Жұрт</w:t>
        <w:br/>
        <w:t>жиналып үлкен апан қазыпты. Сол апанның ернеуі-</w:t>
        <w:br/>
        <w:t>не ағаш арасында, далаңқайда сұлап жатқан әскерді</w:t>
        <w:br/>
        <w:t>әкеліп жатыр. Біреулер қанар қапшықтан носилка</w:t>
        <w:br/>
        <w:t>жасап, соған салып әкелсе, біреулері екі аяғы, екі</w:t>
        <w:br/>
        <w:t>қолтығынан екеулеп ұстап жайша көтеріп келеді.</w:t>
        <w:br/>
        <w:t>Бір кеспелтек сары жігіт өліктің екі аяғын қапсы-</w:t>
        <w:br/>
        <w:t>ра құшақтап екі бүктеп, иығына артып әкеледі де</w:t>
        <w:br/>
        <w:t>сылқ еткізіп тастай береді. Бір әйел дәті шыдамады</w:t>
        <w:br/>
        <w:t>ғойдеймін, «байқасайшы» деп еді, «енді олардың еш</w:t>
        <w:br/>
        <w:t>жері ауырмайды» деп, жаңасын әкелуге бұрылып</w:t>
        <w:br/>
        <w:t>жүре берді. Біреулер апанның ішіне түсіп, өліктерді</w:t>
        <w:br/>
        <w:t>қатарынан тізіп қоя бастады.</w:t>
        <w:br/>
        <w:t>Осы бір сұмдық көріністен басым айналып,</w:t>
        <w:br/>
        <w:t>кейде тіпті көзім қарауытса да, байланып қалғандай</w:t>
        <w:br/>
        <w:t>кете алмай тұрмын. Қарауға қорықсам да қарамай</w:t>
        <w:br/>
        <w:t>Света мені ылғи тасаға жасырып, деревняға өзі ке-</w:t>
        <w:br/>
        <w:t>тетін, содан үркек болып жаман үйреніп қалып-</w:t>
        <w:br/>
        <w:t>пын. Орнымнан тұруға қанша оқталсам да сескене</w:t>
        <w:br/>
        <w:t>берем, жау көзіне түсіп қалам ба деп қорқам. Ал,</w:t>
        <w:br/>
        <w:t>шынымды айтсам өзім араласып кәнігі болмаған</w:t>
        <w:br/>
        <w:t>ел-жұрттан да сескенетін түрім бар. Қайран қалың</w:t>
        <w:br/>
        <w:t>қазағымның арасы болса... Бұрын тіпті құлақ естіп,</w:t>
        <w:br/>
        <w:t>аяқ баспаған жеріңе барсаң да, әйелдерге мұңыңды</w:t>
        <w:br/>
        <w:t>шағып жағдайыңды айтсаң «Беу, алда байғұс-ай»,</w:t>
        <w:br/>
        <w:t>деп еріндерін сылп еткізіп, көңілшектері көзіне жас</w:t>
        <w:br/>
        <w:t>Ал, мына халықпен әлі сыр мінез болып көр-</w:t>
        <w:br/>
        <w:t>ген емеспін. Кеше айға жуық ауыр сапарда полк-</w:t>
        <w:br/>
        <w:t>тың әйелдерімен бірге болғанда аз да болса оларды</w:t>
        <w:br/>
        <w:t>түсініп, кішкене жақындасып қалғандай едім. Біра-</w:t>
        <w:br/>
        <w:t>зының тіпті кәдімгі қазақ әйелдеріне ұқсас мінез-</w:t>
        <w:br/>
        <w:t>дері болатын. Бірақ енді олар өзім сияқты коман-</w:t>
        <w:br/>
        <w:t>дир әйелдері және «айлас қатын мұңдас» дегендей</w:t>
        <w:br/>
        <w:t>жолымыз да, азабымыз да ортақ еді. Ал, жалпы ха-</w:t>
        <w:br/>
        <w:t>лықпен менің жөнді араласым болған жоқ. Және</w:t>
        <w:br/>
        <w:t>сол білдім деген әйелдерімнің өздерінің ар жағында</w:t>
        <w:br/>
        <w:t>несібарын... әсіресе іш тартқаным, тіпті жақсы көр-</w:t>
        <w:br/>
        <w:t>ген адамым Света емес пе еді?</w:t>
        <w:br/>
        <w:t>Олжадан түскен атқа тақымың үйренгенде</w:t>
        <w:br/>
        <w:t>ойда жоқта оқыс мөңкіп аударып тастайтыны бола-</w:t>
        <w:br/>
        <w:t>тын, бұ да аяқастынан әзірге менің миым жетпеген</w:t>
        <w:br/>
        <w:t>тосын мінез көрсетті. Енді ойланып қарасам Света-</w:t>
        <w:br/>
        <w:t>ның мінезі маған шынында да тосын көріне баста-</w:t>
        <w:br/>
        <w:t>ды. «Қара ешкіге жан қайғы» болып тұрғанда ол</w:t>
        <w:br/>
        <w:t>сол жан қайғысын ұмытып, аяқастынан ар қайғы-</w:t>
        <w:br/>
        <w:t>сын арқалап, жеке кетті. Бір азапты екеу етіп алды.</w:t>
      </w:r>
    </w:p>
    <w:p>
      <w:r>
        <w:t>Мен оны түсінетін де, түсінбейтін де сияқтымын.</w:t>
        <w:br/>
        <w:t>-- Евдокия Герасимовна, қонақты қабыл-</w:t>
        <w:br/>
        <w:t>даңыз.,- деп еркінси сөйлейді.</w:t>
        <w:br/>
        <w:t>- Бұл неғылған түнделеткен қонақ,- деді</w:t>
        <w:br/>
        <w:t>менің кемпірім ұнатпай, өзінің шатынаған ашы дау-</w:t>
        <w:br/>
        <w:t>сымен.</w:t>
        <w:br/>
        <w:t>-- Қазір күндіз, түн дейтін уақыт па. Оның үсті-</w:t>
        <w:br/>
        <w:t>не өзің күндіз үйде тұрмайсың ғой, - деп дүңк етті</w:t>
        <w:br/>
        <w:t>жуан дауыс.</w:t>
        <w:br/>
        <w:t>Байқаймын, манағы күндіз келген осы болар,</w:t>
        <w:br/>
        <w:t>сыртынан көргенімде ірі денелі кісі еді, мынаның</w:t>
        <w:br/>
        <w:t>даусы да тура үйдің төбесінің астынан, биіктен</w:t>
        <w:br/>
        <w:t>естіледі.</w:t>
        <w:br/>
        <w:t>- Ал жоғары шығыңыз, шақырылмаған қо-</w:t>
        <w:br/>
        <w:t>нақ,- деді Дуня апай кекесінді дауыспен. - Бұрын</w:t>
        <w:br/>
        <w:t>шақырылмаған қонақты татардан да жаман деуші</w:t>
        <w:br/>
        <w:t>еді, ендінемістен де жаман дейтін шығармыз.</w:t>
        <w:br/>
        <w:t>- Сіз не дедіңіз? - деп жуан дауыс гүж ете</w:t>
        <w:br/>
        <w:t>түсті.</w:t>
        <w:br/>
        <w:t>Дуня апай әңгімені өзі ушықтырып алып, үнде-</w:t>
        <w:br/>
        <w:t>меді.</w:t>
        <w:br/>
        <w:t>Екі езуінен қиғаш түскен терең сызықтан</w:t>
        <w:br/>
        <w:t>ашуы мен ашы мысқылы, шатынаған көк көзін ана-</w:t>
        <w:br/>
        <w:t>ның өңменіне істіктей қадап сазарып тұр ма, әлде</w:t>
        <w:br/>
        <w:t>қорқып қалды ма, мен іштей тынып, құлақ тосам.</w:t>
        <w:br/>
        <w:t>Қаушшті тыныштық үзілетін жіптей созылып келе</w:t>
        <w:br/>
        <w:t>жатыр еді, кенет қарқылдаған жуан күлкі тарқатып</w:t>
        <w:br/>
        <w:t>жіберді.</w:t>
        <w:br/>
        <w:t>-- Сіз, сірә, большевиктердің әлдеқашан зытқа-</w:t>
        <w:br/>
        <w:t>нын білмей қалғансыз-ау, Евдокия Герасимовна.</w:t>
        <w:br/>
        <w:t>Ха-ха-ха. Жарайды өзіміз ғой. Өйтсе де мұндай сөз-</w:t>
        <w:br/>
        <w:t>ге сақ болыңыз. Мүмкін менен басқа біреу болса...</w:t>
        <w:br/>
        <w:t>Анау бітімге шақырғанмен менің шатақ кем-</w:t>
        <w:br/>
        <w:t>пірім шатынап қоя берді.</w:t>
        <w:br/>
        <w:t>637</w:t>
        <w:br/>
        <w:t>Сөйтіп, анадан туғалы он тоғызға толмаған аз</w:t>
        <w:br/>
        <w:t>өмірім омырылып үшке бөлінді. Үшіншісі қазір-</w:t>
        <w:br/>
        <w:t>ті неғайбіл халім. Алдыңғы екеуін дүлей соғыс</w:t>
        <w:br/>
        <w:t>қылышпен шапқандай кілт үзіп тастады да, өзімді</w:t>
        <w:br/>
        <w:t>қаңбақтай домалатып белгісіз жаққа алып кетті.</w:t>
        <w:br/>
        <w:t>Бара-бара ойым шабандап алдымда тұрған қа-</w:t>
        <w:br/>
        <w:t>раңғы болашағыма көз жүгіртуді де қойдым, бір</w:t>
        <w:br/>
        <w:t>күнім өтсе соған ризамын. Осылай тіпті мәңгіріп</w:t>
        <w:br/>
        <w:t>кетер ме едім, қайтер едім. Тек... көңіліме уайым</w:t>
        <w:br/>
        <w:t>салып, талпыныс беретін ішімдегім. Енді ұйықтап</w:t>
      </w:r>
    </w:p>
    <w:p>
      <w:r>
        <w:t>кетсем де ұмыттырмайтын болды, ауыр түс көріп,</w:t>
        <w:br/>
        <w:t>бүйірім сыздап оянып кетем.</w:t>
        <w:br/>
        <w:t>Әуелгі кезде құрсағымды кеулеп өсіп келе</w:t>
        <w:br/>
        <w:t>жатқан бөлек денені, терінің астынан ісінішшыққан</w:t>
        <w:br/>
        <w:t>бітеу жарадай жатсынып, жатырқайтын кездерім</w:t>
        <w:br/>
        <w:t>болушы еді, қазір оған тәнім үйреніп алды. Денем</w:t>
        <w:br/>
        <w:t>ауырласа да іште жатқан осы жан иесінің өзіме ете-</w:t>
        <w:br/>
        <w:t>не жақындығын сезінем. Кенет, ойда жоқта құр-</w:t>
        <w:br/>
        <w:t>сағым босап қалса оның орны үңірейіп, тәнімнің бір</w:t>
        <w:br/>
        <w:t>мүшесінен айырылып қалғандай елегізитін түрім</w:t>
        <w:br/>
        <w:t>бар. Бұл екі адамның бірігіп біреу болғаны ма, Әлде</w:t>
        <w:br/>
        <w:t>бір адамның қақ бөлініп екеу болғаны ма, ол арасын</w:t>
        <w:br/>
        <w:t>ажырата алмаймын, әйтеуір не де болса бүйірімнен</w:t>
        <w:br/>
        <w:t>шыққан бір бұтақ сияқты, мен оны өзімнен бөліп</w:t>
        <w:br/>
        <w:t>тастай алмайтынымды білем.</w:t>
        <w:br/>
        <w:t>Іштегі нәрестем қимылдап, бүйірім мен кеу-</w:t>
        <w:br/>
        <w:t>демді қоса жылытып келе жатқанда салқын ақыл</w:t>
        <w:br/>
        <w:t>килігіп тұла бойымды тоңазытып өтеді. Ол қазіргі</w:t>
        <w:br/>
        <w:t>мүшкіл халімді алдыма көлденең тосып, еріксіз ер-</w:t>
        <w:br/>
        <w:t>теңгі күнімді -- болашағымды ойлатады. Содан ба-</w:t>
        <w:br/>
        <w:t>рып кемпірдің кішкене үйінде, жылы пештің үстін-</w:t>
        <w:br/>
        <w:t>дегі ұйып тұрған бұйығы рахатым іркіттей іріп жүре</w:t>
        <w:br/>
        <w:t>береді. Бұрын басымнан кешпеген босанар ауыр</w:t>
        <w:br/>
        <w:t>жылы қар. Сол жұмсақ қарға қарап көңілім де жай-</w:t>
        <w:br/>
        <w:t>барақат тыныштық тауып, жұмсарып терезенің ал-</w:t>
        <w:br/>
        <w:t>дында отыра беріппін.</w:t>
        <w:br/>
        <w:t>Келесі күні дүние құлпырып шыға келіпті -</w:t>
        <w:br/>
        <w:t>кешегі жауған ұлпа қар қыстың аязды қарындай</w:t>
        <w:br/>
        <w:t>шақыраймай, октябрьдің аласа күнінің солғын сәу-</w:t>
        <w:br/>
        <w:t>лесіне малынып, төңіректің ажарын ашып, алысты</w:t>
        <w:br/>
        <w:t>айқындап берген. Қырық-отыз үйлі шағын деревня-</w:t>
        <w:br/>
        <w:t>ның көшесінде адам көзге түсе қоймайды. Сонау</w:t>
        <w:br/>
        <w:t>беткейдегі ар жағын қалың тұтасқан орман көм-</w:t>
        <w:br/>
        <w:t>керген алыс қыратта шанамен шөп әкеле жатқан</w:t>
        <w:br/>
        <w:t>біреу көрінеді. Кешегі қардан кейін көшеде көп із</w:t>
        <w:br/>
        <w:t>жоқ - біздің үйден шыққан кемпірдің жалғыз аяқ</w:t>
        <w:br/>
        <w:t>ізі әрегірек барып жіңішке соқпаққа жалғасқан. Біз</w:t>
        <w:br/>
        <w:t>сияқты қашқын босқындардың деревняның шетін</w:t>
        <w:br/>
        <w:t>сағалайтын әдеті, біздің үй көшенің шетінде, қарсы</w:t>
        <w:br/>
        <w:t>бетте үй жоқ, оңаша. Зерігіп жарық дүниеге, сыр-</w:t>
        <w:br/>
        <w:t>тқа қараймын, бірақ көшеде жүрген бірен-саран</w:t>
        <w:br/>
        <w:t>адамның өзінен секем алып қалам.</w:t>
        <w:br/>
        <w:t>Әне, селоның орта тұсынан бері қарай бір ер-</w:t>
        <w:br/>
        <w:t>кек келе жатыр. Ел болғасын... жәй бара жатқан</w:t>
        <w:br/>
        <w:t>біреу шығар. Неге екенін қайдам, тіксініп қалдым.</w:t>
        <w:br/>
        <w:t>Мүмкін жолдағы бір үйге бұрылар, не өтіп кетер</w:t>
        <w:br/>
        <w:t>деп едім, бірақ қарышты қадамына қарағанда жол-</w:t>
        <w:br/>
        <w:t>шыбай бір жерге қайрылатын түрі жоқ. Деревня</w:t>
        <w:br/>
        <w:t>тұрғындарынан түрі бөлек пе, қалай... Жеңіне бай-</w:t>
        <w:br/>
        <w:t>лаған жалпақ шүберегі бар, «не де болса сірә неміс-</w:t>
        <w:br/>
        <w:t>тердің қызметіндегі адам болар» деген секемшіл ой</w:t>
        <w:br/>
        <w:t>келіп, терезеден екі қадам шегініп кеттім. Ол біздің</w:t>
        <w:br/>
        <w:t>үйге қарай бұрылды.</w:t>
      </w:r>
    </w:p>
    <w:p>
      <w:r>
        <w:t>Ш</w:t>
        <w:br/>
        <w:t>Үсті жалпақ орыс пешінің қуысындағы түкпірге</w:t>
        <w:br/>
        <w:t>тығылып жатырмын. Жамбасым ұйып қалды, аунап</w:t>
        <w:br/>
        <w:t>түсейін десем... аунамақ түгіл қыбыр етуге болмай-</w:t>
        <w:br/>
        <w:t>ды маған. Көрпе-жастықтың тасасында, қараңғы</w:t>
        <w:br/>
        <w:t>қуыста лебімді ішіме тартып құлағыммен ғана емес,</w:t>
        <w:br/>
        <w:t>бүкіл денеммен қыбыр еткен дыбысты бағам.</w:t>
        <w:br/>
        <w:t>Манағы сыртта көрген кісі есіктегі құмандай</w:t>
        <w:br/>
        <w:t>қара құлыпты көріп бірден кетіп қалмады, жас қар-</w:t>
        <w:br/>
        <w:t>ды күрт-күрт басып терезеге келе жатты. Мен ше-</w:t>
        <w:br/>
        <w:t>тіншектеп барып шоланға шығып кеттім, әдейі жа-</w:t>
        <w:br/>
        <w:t>бық үйдің терезесінің алдына келгесін үңіліп ішке</w:t>
        <w:br/>
        <w:t>көз тастайтыны анық қой. Жас қарды басқан қа-</w:t>
        <w:br/>
        <w:t>дамның жұмсақ тықыры жөнді естілмей, терезе ал-</w:t>
        <w:br/>
        <w:t>дындағы кісінің кеткен-кетпегенін анық біле алмай</w:t>
        <w:br/>
        <w:t>шоланда ұзақ тұрып денем тоңазып қалды.</w:t>
        <w:br/>
        <w:t>Кеште қайтып оралғасын осы оқиғаны кем-</w:t>
        <w:br/>
        <w:t>пірге айтып едім, ол ойланып қалды. Бұл үйге келе</w:t>
        <w:br/>
        <w:t>қоятын бейсауат адамның орайы жоқ екен, Дуня</w:t>
        <w:br/>
        <w:t>апай әжептәуір күдік алды. Сірә, сонша тіміскіле-</w:t>
        <w:br/>
        <w:t>уіне қарағанда ол тағы бір айналып соғатын болар,</w:t>
        <w:br/>
        <w:t>сақтықта қорлық жоқ деген ойға келіп кемпір мені</w:t>
        <w:br/>
        <w:t>пештің қуысына тығып тастады.</w:t>
        <w:br/>
        <w:t>Айтқанындай-ақ кешікпей біреу дүңкілдетіп</w:t>
        <w:br/>
        <w:t>есік қақты. Дуня апай асықпай мен жатқан қуысты</w:t>
        <w:br/>
        <w:t>жақсылап қымтады да шоланға шығып есік ашты.</w:t>
        <w:br/>
        <w:t>Өзі сығырайған керосин шамнан қара көлеңке бо-</w:t>
        <w:br/>
        <w:t>лып тұрған бөлме еді, менің қуысым тіпті қараңғы</w:t>
        <w:br/>
        <w:t>болып қалды.</w:t>
        <w:br/>
        <w:t>Біреу есіктен даңғырлап сөйлеп кіріп келе жа-</w:t>
        <w:br/>
        <w:t>тыр, шамасы Дуня апайды жақсы танитын адам бол-</w:t>
        <w:br/>
        <w:t>са керек:</w:t>
        <w:br/>
        <w:t>сағатым -- ол өз алдына бір қорқыныш. Ол сағатым</w:t>
        <w:br/>
        <w:t>сәтті болған күннің өзінде... Құрсақты күйімде төз-</w:t>
        <w:br/>
        <w:t>се де жас баламен масыл қылып мына кемпір мені</w:t>
        <w:br/>
        <w:t>қашанғы ұстамақ, алда-жалда ол ұстағанмен дүшпа-</w:t>
        <w:br/>
        <w:t>ның тыныштық бере ме? Осы ойлар мені мазалай</w:t>
        <w:br/>
        <w:t>берді, бірақ қиын ойлар қанша қылқандай қадалса</w:t>
        <w:br/>
        <w:t>да, менде қарекет жасар дәрмен жоқ.</w:t>
        <w:br/>
        <w:t>Дәрмен болмаған жерде кісіні уайым мен өкініш</w:t>
        <w:br/>
        <w:t>басады екен де, аяғы ызаға әкеліп соғады екен.</w:t>
        <w:br/>
        <w:t>Сонда кімге ыза болам? Әрине алдымен, өзімді қоя</w:t>
        <w:br/>
        <w:t>тұрып Қасымбекке ыза болам. Мені осынша қиырға</w:t>
        <w:br/>
        <w:t>сүйретіп әкелгені... Аяғым ауырлағасын бірден елге</w:t>
        <w:br/>
        <w:t>қайтармай, демалыс алам деп созып жүрді де... Ко-</w:t>
        <w:br/>
        <w:t>мандир басымен соғыстың қашан басталатынын да</w:t>
        <w:br/>
        <w:t>білмей... аяғы мінекей... Ыза болам, бірақ бұл ызам-</w:t>
        <w:br/>
        <w:t>ның оған қиянат екенін ар жағым сезеді. Соғыстың</w:t>
        <w:br/>
        <w:t>қашан басталатынын ол түгіл оның әкесіндейлер</w:t>
        <w:br/>
        <w:t>де білмей қалған жоқ па? Демалысын күтпей мені</w:t>
        <w:br/>
        <w:t>қаңғыртып қалай жалғыз қайтармақ, байғұстың</w:t>
        <w:br/>
        <w:t>жазығы жақсы көргені ме? Ұзамай райымнан қайта</w:t>
        <w:br/>
        <w:t>бастаймын. Өліме, тірі ме? Ұрыста жүрген адам ғой.</w:t>
      </w:r>
    </w:p>
    <w:p>
      <w:r>
        <w:t>Содан өзіме ыза болам. Аудан орталығының</w:t>
        <w:br/>
        <w:t>жоғарғы класында оқып жүрген айналдырған</w:t>
        <w:br/>
        <w:t>үш-төрт қыз кердеңдеу өстік. Сыртымыз сыпайы</w:t>
        <w:br/>
        <w:t>болғанмен көкірегіміз көкте болатын. Көп қыздар он</w:t>
        <w:br/>
        <w:t>алты, он жетіге келісімен жетінші кластың о жақ-бұ</w:t>
        <w:br/>
        <w:t>жағынан күйеуге тиіп кетті. Біз тоғызыншы класта</w:t>
        <w:br/>
        <w:t>жүрдік, ал ауданыңыздың «мен» деген қызметкер-</w:t>
        <w:br/>
        <w:t>лерінің көбінің-ақ білімі жетіншінің маңынан ас-</w:t>
        <w:br/>
        <w:t>пайтын, содан кеудемізге жел бітіп, анау-мынау</w:t>
        <w:br/>
        <w:t>жігітті менсінбедік. Қырындаушылар болып-ақ еді</w:t>
        <w:br/>
        <w:t>ғой. Қамқа әжем де қазақтың жолымен құтты жер-</w:t>
        <w:br/>
        <w:t>еЗІ</w:t>
        <w:br/>
        <w:t>-- Ендеше, өзің неге зытпадың? Бір кезде нағыз</w:t>
        <w:br/>
        <w:t>қып-қызыл болыпевик болған сен емес пе едің?</w:t>
        <w:br/>
        <w:t>Аяқ астынан тап бергенде анау тіпті сасып қал-</w:t>
        <w:br/>
        <w:t>ды.</w:t>
        <w:br/>
        <w:t>-- Оныңыз не... оныңыз не, Евдокия Герасимов-</w:t>
        <w:br/>
        <w:t>на. Жұрттың бәрі біледі. Мен партияда жоқ бола-</w:t>
        <w:br/>
        <w:t>тынмын. Рас бір кезде... ертеректе тілектестер то-</w:t>
        <w:br/>
        <w:t>бында болдым. Бірақ партияға өткенім жоқ. Оны...</w:t>
        <w:br/>
        <w:t>оны ешкімнен жасырмаймын.</w:t>
        <w:br/>
        <w:t>-- Сенің кеше қып-қызыл белсенді болғаныңды</w:t>
        <w:br/>
        <w:t>да жұрттың бәрі біледі. Кулакты құртамын деп ай-</w:t>
        <w:br/>
        <w:t>қай салып, тіпті қора-қопсысы бар, күн көрісі түзу</w:t>
        <w:br/>
        <w:t>мұжықтарды да қан қақсатқан жоқпа едің?</w:t>
        <w:br/>
        <w:t>- Сіз де қайдағыны айтасыз, Евдокия Гераси-</w:t>
        <w:br/>
        <w:t>мовна. Ол қашанғы оқиға.</w:t>
        <w:br/>
        <w:t>-- Ал, одан кейін «жеке меншік жойылсын, бәрі</w:t>
        <w:br/>
        <w:t>ортақ болады» деп жұрттың тауығына дейін сышы-</w:t>
        <w:br/>
        <w:t>рып алған сен емес пе едің?</w:t>
        <w:br/>
        <w:t>Кемшірім жарады, дүңкілдеп келген дәу неменің</w:t>
        <w:br/>
        <w:t>әуселесін бірден қайтарып тастады. Ананың кес-</w:t>
        <w:br/>
        <w:t>кінін көре алмадым, көз алдыма шапылдаған қан-</w:t>
        <w:br/>
        <w:t>шықтан үркіп құйрығын жымып алған дүрегей тө-</w:t>
        <w:br/>
        <w:t>бет елестейді.</w:t>
        <w:br/>
        <w:t>- Жарайды, жарайды, Герасимовна. Өткенді</w:t>
        <w:br/>
        <w:t>қаза беріп қайтесіз.</w:t>
        <w:br/>
        <w:t>-- Қазбағанда ше. Енді мінекей антихрист Гит-</w:t>
        <w:br/>
        <w:t>лерге қызмет істеп жүрсің.</w:t>
        <w:br/>
        <w:t>-- Байқап сөйлеңіз, Герасимовна.-- Енді есін</w:t>
        <w:br/>
        <w:t>жиып анау тірілейін деді.- Фюрерге тіл тигіз-</w:t>
        <w:br/>
        <w:t>ген адам қазір... Сақ болыңыз... Сонан соң... мені</w:t>
        <w:br/>
        <w:t>қорқытпаңыз. Мен тексеруден өткем. Маған по-</w:t>
        <w:br/>
        <w:t>лицайлық қызметті сеніп тапсырып отыр. Рас. Ба-</w:t>
        <w:br/>
        <w:t>ге қондыруға асықпады, өзі де атамыздан ертерек</w:t>
      </w:r>
    </w:p>
    <w:p>
      <w:r>
        <w:t>қалып, әмеңгерлік жолымен құрық салған қайын-</w:t>
        <w:br/>
        <w:t>дарын менсінбей отырып қалған деп естуші едім,</w:t>
        <w:br/>
        <w:t>содан мені де ырқыма қоя бергені болар. Ал, менің</w:t>
        <w:br/>
        <w:t>таңдауымның әкелген жері мінекей мына Дуня апай</w:t>
        <w:br/>
        <w:t>деген кемпірдің үйі болды. Ар жағын бір құдайдың</w:t>
        <w:br/>
        <w:t>өзі білсін. Астамшылығымның ақыры... Шынымды</w:t>
        <w:br/>
        <w:t>айтсам, Қасымбексіз тұра алмай ынтығып, өліп бара</w:t>
        <w:br/>
        <w:t>жатқан еш нәрсем жоқ еді ғой менің. Жуыспай,</w:t>
        <w:br/>
        <w:t>тіпті жақсылап біліспей жатып атағым шығып қал-</w:t>
        <w:br/>
        <w:t>дыда... Жұрттың сөзі үшін... Ойлап қарасам махаб-</w:t>
        <w:br/>
        <w:t>батымнан мақтаным күштірек болған екен. Өзіме</w:t>
        <w:br/>
        <w:t>деген ызам көбірек. О да күшейіп, лықсып келедіде,</w:t>
        <w:br/>
        <w:t>біраздан кейін жағаға соққан толқын сияқты кейін</w:t>
        <w:br/>
        <w:t>шегінеді. Кешегі аманшылық бейбіт кезде Қасым-</w:t>
        <w:br/>
        <w:t>бекке қосылғаныма өкініш пе едім,- одан артық,</w:t>
        <w:br/>
        <w:t>одан жақын жар табам деп ойлап па едім, басыма</w:t>
        <w:br/>
        <w:t>күнтуғанда безіп шыға келгенім бе%</w:t>
        <w:br/>
        <w:t>Осының бәрі өзімнің осалдығым екенін сеземін,</w:t>
        <w:br/>
        <w:t>бірақ құрғырды сезгеннен келер жеңілдік жоқ екен,</w:t>
        <w:br/>
        <w:t>ақыры дел-сал болып, басым қаңғырып тоқтаймын.</w:t>
        <w:br/>
        <w:t>Мүмкін осының бәрі жазмыш шығар. Әр нәрсенің</w:t>
        <w:br/>
        <w:t>себебі болады деуші еді. Ойда жоқта кездескен бір</w:t>
        <w:br/>
        <w:t>себеп адамның тағдырын түгел төңкеріп жіберетіні-</w:t>
        <w:br/>
        <w:t>неде көзім жетті енді. Қасымбек со жолы демалысқа</w:t>
        <w:br/>
        <w:t>келмесе... Мен оған ұшыраспасам...</w:t>
        <w:br/>
        <w:t>Кейде ойым алай-дүлей ұйытқып, кейде бойым</w:t>
        <w:br/>
        <w:t>да, ойым да жалқау тартып, меңіреу халге түсіп осы</w:t>
        <w:br/>
        <w:t>үйде тұра бердім. Кемшірім де мені сөзге алдарқа-</w:t>
        <w:br/>
        <w:t>тып, алаң қылып жарым көңілімді жұбатарлық</w:t>
        <w:br/>
        <w:t>жылы сөзді онша айта қоймайды. Мойнына бай-</w:t>
        <w:br/>
        <w:t>лап алған қара тасты амалсыз көтеріп жүрген адам</w:t>
        <w:br/>
        <w:t>Апыр-ау, Тұрсынғали... Мені қинап, ұқсап</w:t>
        <w:br/>
        <w:t>кетіп ұқсамай, ұстатпай кетіп жүрген сол екен ғой.</w:t>
        <w:br/>
        <w:t>Оның даусы шаңқылдақ, мынаның даусынан ашы</w:t>
        <w:br/>
        <w:t>болатын. Біздің ауылда кішкентай балаларды «Тұр-</w:t>
        <w:br/>
        <w:t>сынғали келе жатыр» деп қорқытатын. О кезде жа-</w:t>
        <w:br/>
        <w:t>сым жеті-сегізде кәдімгідей естияр боп қалсам да,</w:t>
        <w:br/>
        <w:t>«Тұрсынғали келе жатыр» дегенде мен де шошып</w:t>
        <w:br/>
        <w:t>кететінмін, балалар ғана емес, одан үлкендеріңнің</w:t>
        <w:br/>
        <w:t>өздері қорқатын. Ол ауылға адам сияқты аяңмен</w:t>
        <w:br/>
        <w:t>кіруді білмейді, атын басқа-көзге төпелеп тасыр-</w:t>
        <w:br/>
        <w:t>латып шауып келіп үйдің іргесіне тіреп, ат басын</w:t>
        <w:br/>
        <w:t>бір-ақ тартатын. Жау шапқандай малды үркітіп, ит</w:t>
        <w:br/>
        <w:t>біткенді бөрліктіріп келе жатқан дүңкілінен шцошып</w:t>
        <w:br/>
        <w:t>жұрт киіз үйлерінен жүгіре шығатын. Тұрсынға-</w:t>
        <w:br/>
        <w:t>лиға күні түспейтін адам жоқ, ұзын бойы имиіп ат-</w:t>
        <w:br/>
        <w:t>тан қарғып түсіп жатқан имек қараның бара тізгіні-</w:t>
        <w:br/>
        <w:t>не жармасады.</w:t>
        <w:br/>
        <w:t>-- Атыңыз алқынып келді ғой. Ыстық күйі</w:t>
        <w:br/>
        <w:t>қаңтармаңыз.</w:t>
        <w:br/>
        <w:t>-- ӘЙ, әй! Сен аттың үстіне мінбе. Жаяу қы-</w:t>
        <w:br/>
        <w:t>дырт,-- деп Тұрсынғали шаңқ-шаңқ етеді.</w:t>
        <w:br/>
        <w:t>«Бұл заңғар «аттың үстіне мінбе, үстіне мінбе»</w:t>
        <w:br/>
        <w:t>дейді, сонда аттың тағы қай жеріне мінеді екен» деп</w:t>
        <w:br/>
        <w:t>күбірлеп күлгендердің де даусын естіп қалатынмын.</w:t>
      </w:r>
    </w:p>
    <w:p>
      <w:r>
        <w:t>Менің сол бала кездегі ұғымымда Тұрсынға-</w:t>
        <w:br/>
        <w:t>лидан мықты, одан қаһарлы әкім болмайтын, оның</w:t>
        <w:br/>
        <w:t>шен-дәрежесін, қандай қызмет атқаратынын білген</w:t>
        <w:br/>
        <w:t>емеспін, жұрт оны «белсенді» дейді. «Тұрсынғали</w:t>
        <w:br/>
        <w:t>белсенді» келе жатыр деп қалтырап тұрады. Кейін</w:t>
        <w:br/>
        <w:t>ес біліп, оңым мен солымды танығанда «белсенді»</w:t>
        <w:br/>
        <w:t>деп аталатын қызмет орнын кездестіре алмадым.</w:t>
        <w:br/>
        <w:t>Ал, Тұрсынғали «мен белсенді боп қызмет атқа-</w:t>
        <w:br/>
        <w:t>рам, белсендінің кім екенін білесің бе өзің?» деп</w:t>
        <w:br/>
        <w:t>менттерге қарсы не істесең де толық билік береміз</w:t>
        <w:br/>
        <w:t>деді. «Қолыңды қақпаймыз, толық билік береміз», -</w:t>
        <w:br/>
        <w:t>дейді, а?</w:t>
        <w:br/>
        <w:t>-- Ертең Совет өкіметі қайтып келсе қай-</w:t>
        <w:br/>
        <w:t>тесің(?- деді Дуня апай қызып келе жатқан Уса-</w:t>
        <w:br/>
        <w:t>чевқа лақ еткізіп салқын суды құя салғандай.</w:t>
        <w:br/>
        <w:t>-- А? Не дейсің, - деп Усачев сәл сасқалақтап</w:t>
        <w:br/>
        <w:t>қалды да, есін тез жиып: -- Одан қорықпадыз, Гера-</w:t>
        <w:br/>
        <w:t>симовна,-- деді.</w:t>
        <w:br/>
        <w:t>-- Мен қорқып тұрғаным жоқ қой, сен қо-</w:t>
        <w:br/>
        <w:t>рықпасаң.</w:t>
        <w:br/>
        <w:t>-- О жағынан қам жеме, Герасимовна. Қазір</w:t>
        <w:br/>
        <w:t>Герман әскері Москваның түбіне барып қалды.</w:t>
        <w:br/>
        <w:t>Жетінші ноябрьде Гитлердің өзі барып Қызыл</w:t>
        <w:br/>
        <w:t>Алаңда парад қабылдайтын болыпты.</w:t>
        <w:br/>
        <w:t>-- Недейсің? - деді Дуня апай тіксініп.</w:t>
        <w:br/>
        <w:t>-- Это уже точно,- деді анау.- Неміс деген</w:t>
        <w:br/>
        <w:t>халық аккуратный. Олар бекер айтпайды.</w:t>
        <w:br/>
        <w:t>Келген кісі манадан түрегеліп сөйлесіп тұр</w:t>
        <w:br/>
        <w:t>еді, енді еденді дүрс-дүрс басып барып, терезенің</w:t>
        <w:br/>
        <w:t>түбіндегі орындыққа сықырлата отырды. Орындық</w:t>
        <w:br/>
        <w:t>сықырлаған кезде мен де аударылып түсіп, ұйып</w:t>
        <w:br/>
        <w:t>қалған қолымды астымнан шығарып алдым.</w:t>
        <w:br/>
        <w:t>Мына құрғыр суық хабар әкелді. Көптен бері</w:t>
        <w:br/>
        <w:t>майдан жақтан хабарым жоқ еді, әйтеуір біздің</w:t>
        <w:br/>
        <w:t>әскердің біраз жерге шегініп кеткенін ғана білетін-</w:t>
        <w:br/>
        <w:t>мін. Шынымен-ақ немістердің Москва түбіне жет-</w:t>
        <w:br/>
        <w:t>кені ме? Тұла бойым тоңазып демім алқымыма</w:t>
        <w:br/>
        <w:t>тығылды, күшейіп баратқан тынысымды білдірмеу-</w:t>
        <w:br/>
        <w:t>ге тырысып, демімді ішіме тартып тұншыға түсем.</w:t>
        <w:br/>
        <w:t>Тына қалған тыныш үйде бүйірімнің солқылдағаны</w:t>
        <w:br/>
        <w:t>дүңк-дүңк етіп естіліп тұрғандай, ішімді алақаным-</w:t>
        <w:br/>
        <w:t>Байқаймын осы кемпірім сырын білмейтін, бейта-</w:t>
        <w:br/>
        <w:t>ныс ат сияқты, әзір жүріске жайсыз бол-мағанмен,</w:t>
        <w:br/>
        <w:t>қай жерде мінез көрсетіп, мөңкіп түсіріп кетерін</w:t>
        <w:br/>
        <w:t>құдай білсін.</w:t>
        <w:br/>
        <w:t>-- Менің қазір қолымдағы билік үлкен, Евдокия</w:t>
      </w:r>
    </w:p>
    <w:p>
      <w:r>
        <w:t>Герасимовна. Егер анау-мынау керегің болса айтып</w:t>
        <w:br/>
        <w:t>қой. Мен өзім деген адамға еш нәрсені аямаймын.</w:t>
        <w:br/>
        <w:t>-- Менің қу басыма не керек дейсің. Егер жақ-</w:t>
        <w:br/>
        <w:t>сылығың тасып баратса ана азаматтары әскерге кет-</w:t>
        <w:br/>
        <w:t>кен әйелдерге жәрдем ет,- деп кемпір мырс етіп</w:t>
        <w:br/>
        <w:t>күліш жіберді.</w:t>
        <w:br/>
        <w:t>-- Оһ-һо-о,- деп дүңкілдеп күліп алды Уса-</w:t>
        <w:br/>
        <w:t>чев.- Сіз де айтасыз, ә. Сонда қызыл әскердің</w:t>
        <w:br/>
        <w:t>семьясына жәрдем етуім керек пе? Жо-оқ, олар әзір</w:t>
        <w:br/>
        <w:t>тыныш отырғанына рахмет айтсын. Олар туралы</w:t>
        <w:br/>
        <w:t>әзір нұсқау болған жоқ. Кейін кім біледі.</w:t>
        <w:br/>
        <w:t>Үй иесі әңгімеге мұрындық болмай, қашқақтап</w:t>
        <w:br/>
        <w:t>қанша жалтарса да, полицай оны қыбына да қыстыр-</w:t>
        <w:br/>
        <w:t>май дүңкілдеп әлі сөйлеп отыр. Ақыры тауыса ал-</w:t>
        <w:br/>
        <w:t>маған сөзін есіктен шыққанда да арқандай шұбатып</w:t>
        <w:br/>
        <w:t>ала кетті.</w:t>
        <w:br/>
        <w:t>Дүңгірлетіп үйді толтырып тұрған әлгі Усачев</w:t>
        <w:br/>
        <w:t>дегеннің жалғыз өзі екен, ол кеткесін кішкене бөлме</w:t>
        <w:br/>
        <w:t>босап, менің де арқа-басым кеңш қалды. Дуня апай</w:t>
        <w:br/>
        <w:t>маған:</w:t>
        <w:br/>
        <w:t>-- Тыныш ұйықтай бер,-- деп, төсек салып өзі</w:t>
        <w:br/>
        <w:t>де жатып қалды.</w:t>
        <w:br/>
        <w:t>Менің ұйқым келетін емес. Жаңа қорқы-</w:t>
        <w:br/>
        <w:t>нышпен қабаттасып, «осыны қайдан көрдім?» деген</w:t>
        <w:br/>
        <w:t>жеңсік ой енді оңаша оралып, бойымды билеп алды.</w:t>
        <w:br/>
        <w:t>Арғы-бергімді ақтарып, ой қалтарысымды қанша</w:t>
        <w:br/>
        <w:t>тінткілесем де... Тоқта, тоқта... Осындай өрекпи сөй-</w:t>
        <w:br/>
        <w:t>лейтін өктем дауыс... Өңмендеп, өкіректей кіретін</w:t>
        <w:br/>
        <w:t>дүлей қара...</w:t>
        <w:br/>
        <w:t>нәрсе боларсың. Сыртқа шықпасаң да үйдің ішінде</w:t>
        <w:br/>
        <w:t>қыбырлап жүр. Қимылдасаң қол-аяғың жеңіл бола-</w:t>
        <w:br/>
        <w:t>ды. Жеңіл босанасың. Жатпа шалжиып, - деп кей-</w:t>
        <w:br/>
        <w:t>іді.</w:t>
        <w:br/>
        <w:t>Менің өрісім үйдің ішіғана, сыртқа шығуға кем-</w:t>
        <w:br/>
        <w:t>пірдің өзі рұқсат етпеген. Күндіз бір жаққа кетсе</w:t>
        <w:br/>
        <w:t>де сыртымнан құлыптап, «қысылсаң, шоланда ше-</w:t>
        <w:br/>
        <w:t>лек тұр» деп ескертіп кетеді. Содан күйбеңдеп, үй-</w:t>
        <w:br/>
        <w:t>дің ішінде, шоланда жүретін болдым. Бірте-бірте</w:t>
        <w:br/>
        <w:t>үйдің ұсақ-түйек шаруасына араластым. Ас пісіру,</w:t>
        <w:br/>
        <w:t>ыдыс жуу, от жағу... шаруаға араласқан соң кәдімгі-</w:t>
        <w:br/>
        <w:t>дей сергиін дедім. Алдамшы әсер болса да, әйтеуір,</w:t>
        <w:br/>
        <w:t>осы үйдің шаруасына ортақ бір адам сияқты жиір-</w:t>
        <w:br/>
        <w:t>кенішті масылдық сезімі бұрынғыдай қинамайтын</w:t>
        <w:br/>
        <w:t>болды.</w:t>
        <w:br/>
        <w:t>Осылай, біздің әскерден де, немістерден де</w:t>
        <w:br/>
        <w:t>бейхабар кемпірдің үйінде айға жуық тұрғанмын.</w:t>
        <w:br/>
        <w:t>Кейде жақсы күні де жаманшылықтың нышаны ке-</w:t>
        <w:br/>
        <w:t>леді екен. Сол күні кісінің еңсесін көтеріп күн бір</w:t>
        <w:br/>
        <w:t>керемет жадыраңқы болды. Кішкене екі терезеден</w:t>
        <w:br/>
        <w:t>түскен даланың шаңқан жарығы шағын бөлменің</w:t>
        <w:br/>
        <w:t>шырайын шығарып, жұпыны үйдің ажарын ашып</w:t>
        <w:br/>
        <w:t>тұр, менің де бойым жеңілдегендей болды. Еденнің</w:t>
      </w:r>
    </w:p>
    <w:p>
      <w:r>
        <w:t>боялмай қарауытып кеткен жалпақ тақтайларының</w:t>
        <w:br/>
        <w:t>өзі бір түрлі ағарып көрінеді.</w:t>
        <w:br/>
        <w:t>Терезенің алдына келдім. Сыртқа шыға алмай</w:t>
        <w:br/>
        <w:t>байланып отырған адамның жақсы көретін нәрсесі</w:t>
        <w:br/>
        <w:t>терезе болады екен. Кеше күні бойы қар жауып</w:t>
        <w:br/>
        <w:t>дүние бұйығы тыныштыққа маужыран тұрған-ды.</w:t>
        <w:br/>
        <w:t>Ақырын қалықтап түсіп жатқан жапалақ қар қан-</w:t>
        <w:br/>
        <w:t>дай әдемі, барған сайын дала кеугімденіп, қар қо-</w:t>
        <w:br/>
        <w:t>юлай береді. Қыстың бас кезіндегі жұмсақ дымқос</w:t>
        <w:br/>
        <w:t>сияқты. Бап таңдайтын, ықылас іздейтін хал менде</w:t>
        <w:br/>
        <w:t>жоқ, қашан қуып шыққанша төзе бермекшін. Бірақ</w:t>
        <w:br/>
        <w:t>кемпір қуып шықпады, екеуміз томсырайып жүріп-</w:t>
        <w:br/>
        <w:t>ақ бір-бірімізге үйрене бастадық.</w:t>
        <w:br/>
        <w:t>Көзім үйрене келе байқасам Дуня апайдың өңі</w:t>
        <w:br/>
        <w:t>қатқыл болғанмен пәлендей тікірейіп тұрған еш</w:t>
        <w:br/>
        <w:t>нәрсесі жоқ сияқты. Әлде сүйкеле келе қыры жұм-</w:t>
        <w:br/>
        <w:t>сарды ма, бастапқыдай бет әлпеті, көзқарасы маған</w:t>
        <w:br/>
        <w:t>түршідей тимейді, дегенменер бітімді кесек жүзінде,</w:t>
        <w:br/>
        <w:t>сүйегі арсиған ірі тұлғасында жұмсақтық та шама-</w:t>
        <w:br/>
        <w:t>лы. Кішкентайымнан кісінің жүзіне тіке қарамай-</w:t>
        <w:br/>
        <w:t>тын әдетім бар еді, күнім түскен, танымайтын жат</w:t>
        <w:br/>
        <w:t>әйелдің алдында тіпті именшекпін. Маған сөз айтуға</w:t>
        <w:br/>
        <w:t>оқталғанда маңдайымнан тарс еткізетіндей тіксініп,</w:t>
        <w:br/>
        <w:t>жасқана күтем, бірақ әйтеуір ондай қатты сөз айт-</w:t>
        <w:br/>
        <w:t>қан емес. Затың әйел, оның үстіне халің мүшкіл,</w:t>
        <w:br/>
        <w:t>біреуге кіріптар болсаң қам көңіл болмағанда қай-</w:t>
        <w:br/>
        <w:t>тесің, кемпірдің бетіне ұрлана қарап мейірім іздей-</w:t>
        <w:br/>
        <w:t>мін. Егер бұл кісінің мейірімі болса ол тас қобдидің</w:t>
        <w:br/>
        <w:t>ішінде жатқан болар, сыртына тепсініп шыққанын</w:t>
        <w:br/>
        <w:t>аңғармадым. Тіпті кісіге жаны ашып айтқан сөзінің</w:t>
        <w:br/>
        <w:t>өзін кейіңкіреп, зекіп айтады. Мен кейде жөндеп та-</w:t>
        <w:br/>
        <w:t>мақ ішпесем:</w:t>
        <w:br/>
        <w:t>-- Немене, төренің әйелінше тіксініп отырға-</w:t>
        <w:br/>
        <w:t>ның... Қазір саған тамақты екі есе ішу керек. Ішің-</w:t>
        <w:br/>
        <w:t>дегің де сорып жатқан жоқ па? Оған да тамақ ке-</w:t>
        <w:br/>
        <w:t>рек. Қарашы мұның астан жеркенуін,- деп кейіп</w:t>
        <w:br/>
        <w:t>тастайды.</w:t>
        <w:br/>
        <w:t>Менің пештің үстінде бұйығып жатып алғаным</w:t>
        <w:br/>
        <w:t>да кемпірге жақпай қалды</w:t>
        <w:br/>
        <w:t>-- Қарашы пештің үстінде шалжиып жатып</w:t>
        <w:br/>
        <w:t>алғанын. Өзің бір балпиып жата беретін жалқау</w:t>
        <w:br/>
        <w:t>«Мен жеңілдім, ертеңгі даудың бар төрелігін Жетес</w:t>
        <w:br/>
        <w:t>бидің өзі айтсын» деген екен. Бүгінде ондай аталы</w:t>
        <w:br/>
        <w:t>сөзге тоқтайтын адам қалды ма. Ұсақтап барады ғой</w:t>
        <w:br/>
        <w:t>бұ жұрт» деп күрсініп қоятын.</w:t>
        <w:br/>
        <w:t>Жұрт Қамқа әжемді мақтағанда: Әр сөзі «мен</w:t>
        <w:br/>
        <w:t>Жетес бидің жиенімін»... деп тұрған жоқ па», «те-</w:t>
        <w:br/>
        <w:t>тінде бар ғой, қалай болсын» деп қолпаштайтын;</w:t>
        <w:br/>
        <w:t>енді мақтаныш еткен тегі әжеме пәле боп жабысты.</w:t>
      </w:r>
    </w:p>
    <w:p>
      <w:r>
        <w:t>Бір күні Тұрсынғали әкемнің мініп жүрген</w:t>
        <w:br/>
        <w:t>жалғыз аты Күреңқасқасына жармасты. Ауылға</w:t>
        <w:br/>
        <w:t>шауып кіріп, ауылдан шыға шабатын Тұрсекеңе ат</w:t>
        <w:br/>
        <w:t>шақ келмейтін, аз күнде арқасын алдырып, қызыл</w:t>
        <w:br/>
        <w:t>май қылып зорықтырып тастайтын. Анау өңкеңдеп</w:t>
        <w:br/>
        <w:t>қоймай баратқан соң жуас әкем не қыларын білмей</w:t>
        <w:br/>
        <w:t>сасып қалғанда сөзге әжем араласқан...</w:t>
        <w:br/>
        <w:t>-- Әй, сен кемпір, араласпа. Сен өзің кім екеніңді</w:t>
        <w:br/>
        <w:t>білесің бе? - деді Тұрсынғали басы кекшеңдеп.</w:t>
        <w:br/>
        <w:t>-- Е, мен кім болышшын сондай-ақ,-- деді Қамқа</w:t>
        <w:br/>
        <w:t>әжем таңырқап:</w:t>
        <w:br/>
        <w:t>-- Сен тап жауының тұқымысың. Жетес бидің</w:t>
        <w:br/>
        <w:t>жиені екенің рас қой?</w:t>
        <w:br/>
        <w:t>-- Иә, рас. Оның несін жасырамын. Құдай сен-</w:t>
        <w:br/>
        <w:t>дей ұрының баласы қылып жаратпағанына шүкір.</w:t>
        <w:br/>
        <w:t>-- Менің әкем ұры... Менің әкем ұры болған-</w:t>
        <w:br/>
        <w:t>да..- деп Тұрсынғали басы кекшеңдеп кішкене</w:t>
        <w:br/>
        <w:t>тұтығып, қайтадан өрекшді. Менің әкем ұры болған-</w:t>
        <w:br/>
        <w:t>да ол тап жауларымен күрескен. Байлардың малын</w:t>
        <w:br/>
        <w:t>шапқан.</w:t>
        <w:br/>
        <w:t>-- Мықтының малына шабатын Дәуіт сорлыда</w:t>
        <w:br/>
        <w:t>жүрекбарма еді, ойбай-ау. Кедей-кепшіктің жалғыз</w:t>
        <w:br/>
        <w:t>торысын, ешкі-лағын ұрлаған жымысқы, ұсақ ұры</w:t>
        <w:br/>
        <w:t>емес пе еді. Заты оңбаған атасына тіл тигізеді деп,</w:t>
        <w:br/>
        <w:t>өлген адамға тіл тигіздірді-ау, мынау заңғар, алда</w:t>
        <w:br/>
        <w:t>құдай-ай! - деп Қамқа әжем қиналып қалды.</w:t>
        <w:br/>
        <w:t>-- Білемін, өткен жолы отыз сом төлегенсің.</w:t>
        <w:br/>
        <w:t>Қазір қырық сом төлейсің. Бәрі мінекей, мына жер-</w:t>
        <w:br/>
        <w:t>де жатыр оның, пынымаешь - деп қалақ шекесін</w:t>
        <w:br/>
        <w:t>сұқ қолымен тық-тық еткізетін.</w:t>
        <w:br/>
        <w:t>Сондай кішкентай нәрсенің ішіне сонша дүни-</w:t>
        <w:br/>
        <w:t>енің сыйып тұрғанына бәріміз қайран қалатынбыз.</w:t>
        <w:br/>
        <w:t>Түрсекеңнің жан қалтасының аузы мен сау-</w:t>
        <w:br/>
        <w:t>сақтары көкпеңбек сия болып жүретін ылғи. Са-</w:t>
        <w:br/>
        <w:t>усағына сия жұғу сол замандағы біздің ауыл үшін</w:t>
        <w:br/>
        <w:t>үлкен оқымыстылықтың белгісі тәрізді көрінетін,</w:t>
        <w:br/>
        <w:t>сөйтсек, Тұрсынғали хат танымайды екен.</w:t>
        <w:br/>
        <w:t>-- Салығыңды әкел. Мөр басып беремін, - дей-</w:t>
        <w:br/>
        <w:t>тін Түрсекең.</w:t>
        <w:br/>
        <w:t>Біздің үйде де Тұрсынғали мөр басқан қағаздың</w:t>
        <w:br/>
        <w:t>бірнешеуі жататын. Менсол жылығана латыншадан</w:t>
        <w:br/>
        <w:t>оқу бастап едім, Түрсекеңнің мөрі арабша басылған</w:t>
        <w:br/>
        <w:t>екен, танымадым. Бір күні мөр басқанын көзіммен</w:t>
        <w:br/>
        <w:t>көрдім. Біздің үйде Тұрсынғали бір-екі адамға мөр</w:t>
        <w:br/>
        <w:t>басып берді. Алдымен жан қалтасынан бір шөл-</w:t>
        <w:br/>
        <w:t>мек сиясын суырып алды, содан кейін мойнына</w:t>
        <w:br/>
        <w:t>тұмарша асып алған кішілеу шүберек қалтасы бар</w:t>
        <w:br/>
        <w:t>екен, соны алды, қалтаның ішінде алақандай төрт</w:t>
        <w:br/>
        <w:t>бұрышты тақтай. Тақтайдың бір бетіне пышақпен</w:t>
        <w:br/>
        <w:t>ойып арабша жазу түсірген. Шөлмектің аузына</w:t>
      </w:r>
    </w:p>
    <w:p>
      <w:r>
        <w:t>тыққан тығыны кәдімгі мата екен, соны сияға мал-</w:t>
        <w:br/>
        <w:t>шып алып, Түрсекең тақтайдың жазуы бар бетіне</w:t>
        <w:br/>
        <w:t>жақты да, қағазға басып жіберіп еді, жазуы айны-</w:t>
        <w:br/>
        <w:t>май түсе қалды да, Түрсекеңнің саусағы көкпеңбек</w:t>
        <w:br/>
        <w:t>сия болып шыға келді. Түрсекеңнің жан қалтасы</w:t>
        <w:br/>
        <w:t>мен саусағындағы сия оқымыстылықтан емес мөр</w:t>
        <w:br/>
        <w:t>басқаннан жұққан сия екенін сонда білдім.</w:t>
        <w:br/>
        <w:t>-- Тұрсеке, мөріңіз жақсы екен, көріп берей-</w:t>
        <w:br/>
        <w:t>тын. Бірақ Тұрсынғалидың екпіні жаман, арындап</w:t>
        <w:br/>
        <w:t>тұрған кезі емес пе, ақыры адам баласы бетіне кел-</w:t>
        <w:br/>
        <w:t>меген Қамқа әжемді де қаймықтырды.</w:t>
        <w:br/>
        <w:t>Оған себеп болған Қамқа әжемнің шыққан</w:t>
        <w:br/>
        <w:t>тегінің шикілігі. О кісі жақайым Жетес бидің қы-</w:t>
        <w:br/>
        <w:t>зынан туған. Бұрын оны біз де, өзгелер де мақта-</w:t>
        <w:br/>
        <w:t>ныш ететінбіз. Ел аузында «Жетес би айтыпты»</w:t>
        <w:br/>
        <w:t>деген не бір өткір сөздер бар. Менің есімде Жетес</w:t>
        <w:br/>
        <w:t>бидің әсіресе бір сөзі қалып қойып еді. Ертерек кез-</w:t>
        <w:br/>
        <w:t>де ақ патшаға қарсы шыққан атақты Бекет батыр</w:t>
        <w:br/>
        <w:t>ұсталғаннан кейін шектінің екі биі Жетес пен Нияз</w:t>
        <w:br/>
        <w:t>би, бірі Жақайымның, бірі Тілеуқабақтың сөзін</w:t>
        <w:br/>
        <w:t>ұстап бір дауда кездесіп қалыпты. Жетес пен Нияз</w:t>
        <w:br/>
        <w:t>бір-біріне сырттай қанық болғанмен бұрын жүз-</w:t>
        <w:br/>
        <w:t>десіп көріспеген екен. Ертең дауға түседі деген күні</w:t>
        <w:br/>
        <w:t>бір-бірін бағдарлап, сынау үшін бір үйде бас қосып,</w:t>
        <w:br/>
        <w:t>жүз көрісішті. Нияз ірі, толық денелі, қызыл шырай-</w:t>
        <w:br/>
        <w:t>лы нардай кісі болса керек, ал Жетес кішкене ғана,</w:t>
        <w:br/>
        <w:t>қатып қалғанарық қара кісі екен. Жасы үлкен Нияз</w:t>
        <w:br/>
        <w:t>Жетесті ықтырып алу үшін бір шымшып байқапты.</w:t>
        <w:br/>
        <w:t>-- Жетес қарағым, дауылпаз деген құс бола-</w:t>
        <w:br/>
        <w:t>ды деуші еді, даусы жер жарады деуші еді. Қасына</w:t>
        <w:br/>
        <w:t>келсең құрысып қалған көн болады деуші еді-ау, -</w:t>
        <w:br/>
        <w:t>депті.</w:t>
        <w:br/>
        <w:t>Сонда Жетес би іліп алыш:</w:t>
        <w:br/>
        <w:t>-- Иә, Нияз аға, оныңыз дұрыс. Кешегі Ерназар</w:t>
        <w:br/>
        <w:t>Бекет ұстағалы арлы шекті арық болды да, арсыз</w:t>
        <w:br/>
        <w:t>шекті семіз болды ғой, - депті.</w:t>
        <w:br/>
        <w:t>Осы әңгімені айта келіп Қамқа әжем: «Біздің</w:t>
        <w:br/>
        <w:t>Тілеуқабақтың ішінен де сұмырайлар табылған</w:t>
        <w:br/>
        <w:t>ғой. Өз бауыры Бекет батырды ұстап беруге солар</w:t>
        <w:br/>
        <w:t>да араласты деген сөз бар. Жарықтық Нияз атамыз</w:t>
        <w:br/>
        <w:t>жерге кірмегенде қайтсын. Содан сөзден тоқталыш:</w:t>
        <w:br/>
        <w:t>інші, -- деп әкем сұрап алып, ағаш мөрді айналдыра</w:t>
        <w:br/>
        <w:t>қарап отырды.-- Апыр-ай ә, мына жазу дұрыс түсу</w:t>
        <w:br/>
        <w:t>үшін әріптерін теріс ою керек-ау, Мұны ойған қан-</w:t>
        <w:br/>
        <w:t>дай шебер екен? - деп сұрайды.</w:t>
        <w:br/>
        <w:t>-- Е, өзіміздің Зейнолла ғой, сонысы үшін оны</w:t>
        <w:br/>
        <w:t>тұжырымнан босаттым, - дейді Тұрсынғали масат-</w:t>
        <w:br/>
        <w:t>танып.</w:t>
      </w:r>
    </w:p>
    <w:p>
      <w:r>
        <w:t>-- Зейнолла екеуміз молдадан бірге сабақ алып</w:t>
        <w:br/>
        <w:t>едік. Қолы шебер енді оның. Мен мынаны оймақ</w:t>
        <w:br/>
        <w:t>түгіл теріс жазуын оқи алмай отырмын, - деп әкем</w:t>
        <w:br/>
        <w:t>мөр басқан қағазды алып, ежіктеп оқып шықты. -</w:t>
        <w:br/>
        <w:t>«Осы қол хат берілген азаматтан тиісті салықты ал-</w:t>
        <w:br/>
        <w:t>дым. Тұрсынғали Дәуіт ұлы».</w:t>
        <w:br/>
        <w:t>Тұрсынғали тамаққа тойып алғанда тіпті көңіл-</w:t>
        <w:br/>
        <w:t>деніп кетеді екен. Ондай кезде әдеттегісіндей</w:t>
        <w:br/>
        <w:t>қорқынышты емес: қысықтау көзінің құйрығы бір</w:t>
        <w:br/>
        <w:t>түрлі рахат күлкімен созылып, қара таңдақ беті-</w:t>
        <w:br/>
        <w:t>не де күлкі жүгіріп, майлап қойған қайыстай жүзі</w:t>
        <w:br/>
        <w:t>жылтырап кетеді, Өз сөзіне өзгеден бұрын өзі мәз</w:t>
        <w:br/>
        <w:t>болып, шақылдап жалғыз сөйлеп отырады.</w:t>
        <w:br/>
        <w:t>-- Шіркін теңдік деген жақсы екен ғой. Қолы-</w:t>
        <w:br/>
        <w:t>ма теңдік тиіп еді, не істедім, ә?! Мына жаман ма-</w:t>
        <w:br/>
        <w:t>лай тұқымы баяғыда біздің Олжабайдың жесірін</w:t>
        <w:br/>
        <w:t>тартып алып қандай қылып еді, ә? Соның есесін</w:t>
        <w:br/>
        <w:t>қайтаратын Олжабайдан ұл тумай жүргенде, соны</w:t>
        <w:br/>
        <w:t>қайтарған мен емес пе, ә? Малайының екі аяғын</w:t>
        <w:br/>
        <w:t>бір етікке тыққан жоқпын ба, ә? Шіркін, теңдік</w:t>
        <w:br/>
        <w:t>қолға тигесін талайдың басына тепкіледім ғой,-</w:t>
        <w:br/>
        <w:t>деп шалқиды Түрсекең. Кәне, «Сөйтпедім бе, ә» деп</w:t>
        <w:br/>
        <w:t>жұртқа қоштатып отырмаса көңілі көншімейтін.</w:t>
        <w:br/>
        <w:t>Тұрсынғалидың Қамқа әжеммен жұлдызы тіпті</w:t>
        <w:br/>
        <w:t>қарсы болды. Екеуі кездескен жерде ұстасып қала-</w:t>
        <w:br/>
        <w:t>мен басам. Ана құрғыр жайғасып отырып алды. Әлі</w:t>
        <w:br/>
        <w:t>ақтарылмай жатқан көп сыры бар сияқты, соны са-</w:t>
        <w:br/>
        <w:t>рықпай кететін түрі жоқ.</w:t>
        <w:br/>
        <w:t>- Біздің деревнямыз шет. Біраз уақытқа дейін</w:t>
        <w:br/>
        <w:t>өкіметсіз тұрдық қой. Енді немістер бәрін мықтап</w:t>
        <w:br/>
        <w:t>қолға ала бастапты. Олар тәртіп орната біледі. Менің</w:t>
        <w:br/>
        <w:t>сіз сияқты сенімді адамдарға арқа сүйеуім керек.</w:t>
        <w:br/>
        <w:t>Комендант мырза солай деді.</w:t>
        <w:br/>
        <w:t>-- Мен неге сенімді болам? - деді Дуня апай</w:t>
        <w:br/>
        <w:t>жұлып алғандай.</w:t>
        <w:br/>
        <w:t>-- Мәссаған, сіз сенімді болмағанда кім сенімді</w:t>
        <w:br/>
        <w:t>болмақ. Совет өкіметінен сіз де қиянат көрдіңіз.</w:t>
        <w:br/>
        <w:t>Әлде Павел Дмитриевичті ұмыттыңыз ба?</w:t>
        <w:br/>
        <w:t>-- Сен Пашаны бұларға араластырма, - деді</w:t>
        <w:br/>
        <w:t>Дуня апай ұнатпай.</w:t>
        <w:br/>
        <w:t>- Араластырмағаны қалай? Жә, тірі болса</w:t>
        <w:br/>
        <w:t>ұзамай Павел Дмитриевич те келіп қалар.</w:t>
        <w:br/>
        <w:t>Мен білмейтін бір жұмбақ алдымнан шықты.</w:t>
        <w:br/>
        <w:t>Мынаның айтып отырған Павел Дмитриевитчі кім?</w:t>
        <w:br/>
        <w:t>Кім де болса кемпірдің ет жақын біреуі болар.</w:t>
        <w:br/>
        <w:t>«Келшш қалар» деуіне қарағанда бір нәрседен шата-</w:t>
        <w:br/>
        <w:t>лып, сотталған адам ба екен? Дуня апай маған ондай</w:t>
        <w:br/>
        <w:t>еш нәрсесін айтқан да, тіпті емеурінімен сездірген</w:t>
        <w:br/>
        <w:t>де емес. Бір үйде екі әйел оңаша тұрғанда арғы-бер-</w:t>
        <w:br/>
        <w:t>ті туған-туысқанды былай қойғанда, тіпті көрші-қо-</w:t>
        <w:br/>
        <w:t>лаңнан да бақайшағына дейін шағылып, сарапқа</w:t>
      </w:r>
    </w:p>
    <w:p>
      <w:r>
        <w:t>салынбаған ешкім қалмаушы еді, бірақ мына еркек</w:t>
        <w:br/>
        <w:t>мінезді сырты бітеу кемпір мен сияқты түрі бөлек</w:t>
        <w:br/>
        <w:t>тұйық жанға әзір сырын ашып көрген емес. Түрт-</w:t>
        <w:br/>
        <w:t>кілеп бір нәрсе сұрауға мен де бата алмаймын, тек</w:t>
        <w:br/>
        <w:t>әйтеуір оң қабағына ризамын. Сөйтсем мынандай да</w:t>
        <w:br/>
        <w:t>бір көңілді күпті қылатын күдікті жағдайы бар екен.</w:t>
        <w:br/>
        <w:t>ақырғанда жұрттың зәресі ұшатын. Тұрсынғалидің</w:t>
        <w:br/>
        <w:t>жұрттың зәресін алатын сөздері ол ғана емес, тіпті</w:t>
        <w:br/>
        <w:t>көп, мен ол сөздердің мағынасын түсінбейтінмін,</w:t>
        <w:br/>
        <w:t>бірақ үрейлі сөздер құлағымда жатталып қалды.</w:t>
        <w:br/>
        <w:t>«Мен сені жекеге жатқызам», «тұжырымға жатқы-</w:t>
        <w:br/>
        <w:t>зам», «аластаймын». Маған түсініктірек, бірақ әл-</w:t>
        <w:br/>
        <w:t>тілерден де сұстырақ сөздері де бар. «Мен сені құр-</w:t>
        <w:br/>
        <w:t>тамын! Түп-тамырыңа балта шабамын! Қар-қаралы</w:t>
        <w:br/>
        <w:t>айдатамын!»</w:t>
        <w:br/>
        <w:t>Кішірек кезім ғой, айтқан кісісін тура балтамен</w:t>
        <w:br/>
        <w:t>шабады екен деп зәрем кететін. «Қарқаралысы» да</w:t>
        <w:br/>
        <w:t>жаман сөз. Бірер жыл бұрын біздің жақтың байла-</w:t>
        <w:br/>
        <w:t>рын сондай бір көз көрмес, құлақ естімес жерге ай-</w:t>
        <w:br/>
        <w:t>дап жіберіпті, содан бері жұрт «Қарқаралы» деген</w:t>
        <w:br/>
        <w:t>сөзден қорқатын болған.</w:t>
        <w:br/>
        <w:t>Кейде бір тасырлатып шауып келгенде алдынан</w:t>
        <w:br/>
        <w:t>ат ұстайтын адам шыға қоймаса, қос бүйірін тая-</w:t>
        <w:br/>
        <w:t>нып, талтайып тұра қалып:</w:t>
        <w:br/>
        <w:t>-- Қайда жоғалып кеткенсіңдер, пынымаеш, а?</w:t>
        <w:br/>
        <w:t>Кілең көди-сөди қайсың барсың? - деп айқай сала-</w:t>
        <w:br/>
        <w:t>тын.</w:t>
        <w:br/>
        <w:t>Біз, балалар, киіз үйдің есігінен сығалап қарап</w:t>
        <w:br/>
        <w:t>тұрамыз. Кейбіреулер шекпенінің бір жеңіне қо-</w:t>
        <w:br/>
        <w:t>лын әзер сұғып үйден жүгіре шығады. Кейде қалба-</w:t>
        <w:br/>
        <w:t>лақтап менің әкем де шығатын.</w:t>
        <w:br/>
        <w:t>-- Пошом шықпайсыңдар? Мен атымды далаға</w:t>
        <w:br/>
        <w:t>тастаймын ба? - деп ақыратын оларға Тұрсынға-</w:t>
        <w:br/>
        <w:t>ли.- Опырым балнамошнай келгенде қарашы</w:t>
        <w:br/>
        <w:t>бұларды.</w:t>
        <w:br/>
        <w:t>-- Апыр-ай, Түрсеке-ай, орысша тіпті судай</w:t>
        <w:br/>
        <w:t>ағасыз ғой. Біз оған түсінбейміз ғой. Былай қазақ-</w:t>
        <w:br/>
        <w:t>шалап айтпайсыз ба,- дейді атының шылбырын</w:t>
        <w:br/>
        <w:t>алып жатқандар.</w:t>
        <w:br/>
        <w:t>сында белсенді болғаным рас. Бірақ менің еңбегімді</w:t>
        <w:br/>
        <w:t>бағалады ма болыпевиктер. Ақыр аяғында арбакеш</w:t>
        <w:br/>
        <w:t>боп кеттім.</w:t>
        <w:br/>
        <w:t>-- Немістер бағалады ма?</w:t>
        <w:br/>
        <w:t>-- Оһо, бағаламаса осындай мықты қызмет бере</w:t>
        <w:br/>
        <w:t>ме. Жоқ, Герасимовна, біздің күніміз енді туады. -</w:t>
        <w:br/>
        <w:t>Полицай көңілденіп келеді. - Біздің бұрынғы аудан</w:t>
        <w:br/>
        <w:t>орталығында қазір немістердің комендатурасы ор-</w:t>
        <w:br/>
        <w:t>наған. Енді елдің бәрін сол басқарады. Барлық жер-</w:t>
      </w:r>
    </w:p>
    <w:p>
      <w:r>
        <w:t>ге бастықтар тағайындап жатыр. Сол комендант</w:t>
        <w:br/>
        <w:t>мырзаның өзімен сөйлестім мен.</w:t>
        <w:br/>
        <w:t>-- Сен немене, немісше білуші ме едің?- деп</w:t>
        <w:br/>
        <w:t>бір қағытып қойды Дуня апай.</w:t>
        <w:br/>
        <w:t>Кекесінді сезетін полицай жоқ, өзі де көрген-</w:t>
        <w:br/>
        <w:t>білгені ішіне сыймай жарылайын деп тұрса керек.</w:t>
        <w:br/>
        <w:t>-- Жоға. Тілмашы бар. Бір жирен келіншек.</w:t>
        <w:br/>
        <w:t>Бұрын біздің жақта көрмеген адамым. Комен-</w:t>
        <w:br/>
        <w:t>дант мырза: жарайды, бұрынғы қателескенді біз</w:t>
        <w:br/>
        <w:t>кешіреміз,- деді. Кетерде, тіпті арқамнан қағып:</w:t>
        <w:br/>
        <w:t>«сен, Усачев, бізге керек адамсың»,- деді. Қалай, ә?</w:t>
        <w:br/>
        <w:t>Әрине Усачев керек болады. - Көңілінде күпсініп</w:t>
        <w:br/>
        <w:t>баратқан қуанышы мен мақтанышын тыңдайтын</w:t>
        <w:br/>
        <w:t>құлақ табылғанына мәз. Усачев күмшілдеп, ылдиға</w:t>
        <w:br/>
        <w:t>қарай зырғыған арба сияқты тоқтай алмай кетіп ба-</w:t>
        <w:br/>
        <w:t>рады. Түр-түсін көрмесем де маған осы адам таныс</w:t>
        <w:br/>
        <w:t>сияқты, қайдан көрдім, қай жерде даусын естідім,</w:t>
        <w:br/>
        <w:t>оларасын анық білмеймін, әйтеуір осының бойында</w:t>
        <w:br/>
        <w:t>мен көрген, маған таныс, тіпті үйреншікті бір нәрсе</w:t>
        <w:br/>
        <w:t>бар.</w:t>
        <w:br/>
        <w:t>-- Комендант мырза: біз саған сенеміз, Усачев.</w:t>
        <w:br/>
        <w:t>Сен біздің көзіміз бен құлағымызсың деді. Қалай, ә?</w:t>
        <w:br/>
        <w:t>Төңірегіңе сенімді адамдарды топта. Бізге жат эле-</w:t>
        <w:br/>
        <w:t>-- Түрсеке-ай, ауылдан ұзап шыққан жоқ си-</w:t>
        <w:br/>
        <w:t>яқты едіңіз, осынша орысшаны қайдан үйреніп</w:t>
        <w:br/>
        <w:t>жүрсіз? - дептаңырқаған болады кейбіреулер.</w:t>
        <w:br/>
        <w:t>Менің кішкентай кезімде біздің ауыл беті ашыл-</w:t>
        <w:br/>
        <w:t>маған, қаймағы бұзылмаған нағыз қазақы ауыл</w:t>
        <w:br/>
        <w:t>еді. Тірі орыс көрген жоқпыз-ды. Ауылда орысша</w:t>
        <w:br/>
        <w:t>білетін жан жоқ, өзгені білмеймін, менің өзіме Тұр-</w:t>
        <w:br/>
        <w:t>сынғалидің орысшасы әжептәуір болыш көрінетін.</w:t>
        <w:br/>
        <w:t>-- Мен ана жылдары тар үңгірге барып шойын</w:t>
        <w:br/>
        <w:t>жолдың қарын күрегенде орысша үйренбегенде</w:t>
        <w:br/>
        <w:t>қой бағып жүр деп пе едің? - деп масаттана жауап</w:t>
        <w:br/>
        <w:t>береді Түрсекең.</w:t>
        <w:br/>
        <w:t>- Біздің ауылдан да қар күрегендер бар еді.</w:t>
        <w:br/>
        <w:t>Бірақ солардың біреуіне жұқпап еді, бұл орысша.</w:t>
        <w:br/>
        <w:t>Оның да қонатын кісісі болады екен-ау.</w:t>
        <w:br/>
        <w:t>-- Е, әкімшілік шіркін орысшаны үйретпей қоя</w:t>
        <w:br/>
        <w:t>ма,- десіп жатады жұрт.</w:t>
        <w:br/>
        <w:t>Тұрсынғали ұзын бойлы, жіңішке, кеуде жағы</w:t>
        <w:br/>
        <w:t>сұрақ белгісі сияқты ілгері қарай Иіліңкіреп біткен</w:t>
        <w:br/>
        <w:t>имек қара. Оның есесіне емініп, иегін көтеріп ұстай-</w:t>
        <w:br/>
        <w:t>ды. Екі шекесі едірейген қалақ шеке, кішкене тайқы</w:t>
        <w:br/>
        <w:t>маңдайынан салбырап түскен ұзын қоңқақ мұрны</w:t>
        <w:br/>
        <w:t>бір түрлі ерсі, құдды ешкінің текешігі сияқты, өзі де</w:t>
        <w:br/>
        <w:t>текеше бақылдайды.</w:t>
        <w:br/>
        <w:t>-- Мынау неге керек? Бәрі осы жерде жатыр</w:t>
        <w:br/>
        <w:t>ғой,- деп құйқасы тыртысқан тыртық қалақ ше-</w:t>
        <w:br/>
        <w:t>кесін саусағымен шертіп қояды.</w:t>
      </w:r>
    </w:p>
    <w:p>
      <w:r>
        <w:t>Тұрсынғали жұрттан салық жинайды. Қыр-</w:t>
        <w:br/>
        <w:t>сыққан адамына салықты үсті-үстіне салады. Сон-</w:t>
        <w:br/>
        <w:t>да оның не бір жазған қағазы, не тізімі болмайды.</w:t>
        <w:br/>
        <w:t>«Сен пәлен сом төлейсің, сен түген сом төлейсің»</w:t>
        <w:br/>
        <w:t>деп ауызша айтады.</w:t>
        <w:br/>
        <w:t>-- Ойбай-ау, мен өткен жолы төледім ғой, има-</w:t>
        <w:br/>
        <w:t>ның бар ма?!- дегендерге.</w:t>
        <w:br/>
        <w:t>Нияз би сияқты сөзге тоқтайтын Тұрсынғали</w:t>
        <w:br/>
        <w:t>қайда.</w:t>
        <w:br/>
        <w:t>-- Бәрібір менің әкем кедей болған, -- деп шақ</w:t>
        <w:br/>
        <w:t>ете қалды.</w:t>
        <w:br/>
        <w:t>-- Е, Жетес би бай болып па екен?</w:t>
        <w:br/>
        <w:t>-- Бәрібір, бай менен би бір тапқа жатады. Тап</w:t>
        <w:br/>
        <w:t>жауын құрту керек.</w:t>
        <w:br/>
        <w:t>- Жетес бидің жетпіс жыл бұрын қурап</w:t>
        <w:br/>
        <w:t>қалған сүйегін бар да құрт ендеше,- деді Қамқа</w:t>
        <w:br/>
        <w:t>әжем ашуланып,</w:t>
        <w:br/>
        <w:t>-- Жоқ, жоқ... Біз оның... біз оның...-- деп</w:t>
        <w:br/>
        <w:t>тұтығып тұрып Тұрсынғали тағы тарпа бас салды. -</w:t>
        <w:br/>
        <w:t>Біз тап жауының түп тамырына... үрім-бұтағына</w:t>
        <w:br/>
        <w:t>балта шабуымыз керек. Білдің бе? Соның міне... бір</w:t>
        <w:br/>
        <w:t>бұтағы сенсің.</w:t>
        <w:br/>
        <w:t>Қамқа әжемнің қасында тұр едім, мына сөзді</w:t>
        <w:br/>
        <w:t>естігенде әжемді шауып тастайды екен деп шар етіп</w:t>
        <w:br/>
        <w:t>құшақтай алдым.</w:t>
        <w:br/>
        <w:t>-- Баланың зәресін алды-ау мына пәтшағар.</w:t>
        <w:br/>
        <w:t>Қой, бұған дауа болмас, -- деп әжем мені басымнан</w:t>
        <w:br/>
        <w:t>сипап жұбатып үйге қарай бұрылып кетті.</w:t>
        <w:br/>
        <w:t>Келер жылы колхоздастыру басталды. Біздің</w:t>
        <w:br/>
        <w:t>ауыл қазақы, надандау болатын, жұрт көп нәрсеге</w:t>
        <w:br/>
        <w:t>түсінбейді, кейін трактор келіп кенеліп, ит басына</w:t>
        <w:br/>
        <w:t>іркіт төгіліп жататынын олар қайдан білсін. Менің</w:t>
        <w:br/>
        <w:t>жасым сегізге шыққан, әжептәуір ес біліп қалған</w:t>
        <w:br/>
        <w:t>кезім сияқты еді, бірақ мен де еш нәрсені түсіне ал-</w:t>
        <w:br/>
        <w:t>мадым. Түсіндіретін Тұрсынғали қайда. «Колхозға</w:t>
        <w:br/>
        <w:t>кірсең де кіресің, кірмесең де кіресің» деп зіркіл-</w:t>
        <w:br/>
        <w:t>деп қырып бара жатты. «Колхозға кірмесең бай-ку-</w:t>
        <w:br/>
        <w:t>лакқа жатқызам, тұжырымдаймын» деп жұрттың</w:t>
        <w:br/>
        <w:t>зәресін алады. Қараңғы шаруа тірнектеп жиған қо-</w:t>
        <w:br/>
        <w:t>лындағысынан айрылғысы келе ме, қатты састы.</w:t>
        <w:br/>
        <w:t>келе ғой» деп мені жұмсап, шелпек пісіріп, «әруағы</w:t>
        <w:br/>
        <w:t>риза болсын» деп талай құран оқытқан.</w:t>
        <w:br/>
        <w:t>Мектепте білім алып, құдайға сенбейтін бол-</w:t>
        <w:br/>
        <w:t>сам да, Қамқа әжемнің көп ырымдары бойыма сіңіп</w:t>
        <w:br/>
        <w:t>қалған. Жұмашжанның аруағының маған ренжіп</w:t>
      </w:r>
    </w:p>
    <w:p>
      <w:r>
        <w:t>жүргені рас болар. Жыл асқан сайын Жұмаштың</w:t>
        <w:br/>
        <w:t>көңілімнен аулақтап кеткені рас. Ол қайтыс болға-</w:t>
        <w:br/>
        <w:t>лы, ойпыр-ау, он жылға жуық уақыт өтіпті-ау. Ба-</w:t>
        <w:br/>
        <w:t>сында жас баланың ойын алаңы, одан сылаңдап бой</w:t>
        <w:br/>
        <w:t>жетіп келе жатқан қыздың көңіл желігі нені болса</w:t>
        <w:br/>
        <w:t>да ұмыттырмай қоя ма. Жұмаш та менен алыстап,</w:t>
        <w:br/>
        <w:t>ойыма сирек оралатын болған, мына шырғалаңға</w:t>
        <w:br/>
        <w:t>түскелі оны тішті есіме де алған емеспін, өлі түгіл</w:t>
        <w:br/>
        <w:t>тірілерді ойлауға пұрсатым болып па.</w:t>
        <w:br/>
        <w:t>Қазір енді ұйқым да, бітеліп қалған көңілім де</w:t>
        <w:br/>
        <w:t>ашылып, алыста қалған, ұмыт болған дүние, туған</w:t>
        <w:br/>
        <w:t>жер қайта тіріліп келеді.</w:t>
        <w:br/>
        <w:t>Сол көктемде өкпек желдің өтіне шығып, суға</w:t>
        <w:br/>
        <w:t>салған қанттай солып қалған қарды күтірлете ба-</w:t>
        <w:br/>
        <w:t>сып, асыр салып жылдағыдай ойнай алмадық. Көбі-</w:t>
        <w:br/>
        <w:t>не бүрсиіп үйде отырамыз. Жұмаш та жүдеу. Қа-</w:t>
        <w:br/>
        <w:t>зақтың сықсимасоқыртерезеліаласа қыстау үйінің</w:t>
        <w:br/>
        <w:t>іші қандай күңгірт. Сол күңгірт үйде күйбеңдеп ой-</w:t>
        <w:br/>
        <w:t>наған боламыз, бірақ ойынымыз да көңілсіз.</w:t>
        <w:br/>
        <w:t>Қазақы жалпақ пештің от жағарына ошақ</w:t>
        <w:br/>
        <w:t>құрып, оған қара қазан орнатылған. Бірақ сол қара</w:t>
        <w:br/>
        <w:t>қазан баяғы көңірсіген иісінен айрылып, көбіне</w:t>
        <w:br/>
        <w:t>қаңырап бос тұрады -- қанша қарасаң да не жылы</w:t>
        <w:br/>
        <w:t>буы, не тәтті иісі жоқ қара тастай сап-салқын. Қара</w:t>
        <w:br/>
        <w:t>қазанның тірілетіні тек кешке қарай. Қамқа әжем</w:t>
        <w:br/>
        <w:t>біз білмейтін тереңге, жүктің астына тығып тастаған</w:t>
        <w:br/>
        <w:t>жерінен шүберекке ораған құйрық майды суырып</w:t>
        <w:br/>
        <w:t>алып, шетінен бір-екі шекімдейін ғана жаңқалап</w:t>
        <w:br/>
        <w:t>жонады. Соны қазанға салып шыжғырып жіберген-</w:t>
        <w:br/>
        <w:t>де көңірсіген майдың Иісін қолқамызға жеткенше</w:t>
        <w:br/>
        <w:t>сіміреміз. Бірақ танауыңды жыбырлатқан тәтті иіс</w:t>
        <w:br/>
        <w:t>араныңды ашып, ішіңде бұйығып жатқан аштығың-</w:t>
        <w:br/>
        <w:t>ды қоздыра түседі. Жұмаш екеуміз мойынымызды</w:t>
        <w:br/>
        <w:t>созып қазанға үңілеміз. Қамқа әжем де қатал боп</w:t>
        <w:br/>
        <w:t>кеткен, біздің мөлиген көзқарасымызды тіпті бай-</w:t>
        <w:br/>
        <w:t>қамайтын сияқты. Бізге, рахаттанып кірт-кірт шай-</w:t>
        <w:br/>
        <w:t>найтын бір-екі шыжықты әперудің орнына, қара</w:t>
        <w:br/>
        <w:t>қазанға баж еткізшш орта шелек суды құя салады да</w:t>
        <w:br/>
        <w:t>сонан соң тағы бір жерден дорбасын әкеп қазанға</w:t>
        <w:br/>
        <w:t>қосуыс талқан тастайды. Дорбаның аузын қайтадан</w:t>
        <w:br/>
        <w:t>нығыздап байлайды да, оны біз көрмейтін тағы бір</w:t>
        <w:br/>
        <w:t>қуысқа тығады.</w:t>
        <w:br/>
        <w:t>Суға қайнатқан осы талқанды кей жерде атала</w:t>
        <w:br/>
        <w:t>дейді екен, біздің ауыл оны быламық дейтін, құдай</w:t>
        <w:br/>
        <w:t>оңдап быламық тез піседі, бүлк етіп бір қайнаса бол-</w:t>
        <w:br/>
        <w:t>ды. Қасығымызға үрлеп өңешімізді күйдіріп ыссы-</w:t>
        <w:br/>
        <w:t>лай қауып ішіп аламыз. Тіске тиер түйірі жоқ сұйық</w:t>
        <w:br/>
        <w:t>тамақ, тойдырудың орнына қарныңды қоңқылда-</w:t>
        <w:br/>
        <w:t>тып, араныңды аша түссе де, Қамқа әжем айтқан-</w:t>
        <w:br/>
        <w:t>дай «ар жағыңа ел қондырып», біраздан кейін қары-</w:t>
        <w:br/>
        <w:t>ныңның ашқанын басады.</w:t>
        <w:br/>
        <w:t>Бара-бара быламықтың бетіндегі жылтылдап</w:t>
        <w:br/>
        <w:t>жүретін «жылан қарағы» азайып, өзі де сұйыла</w:t>
        <w:br/>
        <w:t>бастады. Мал басы кеткесін, Қамқа әжемнің, қай-</w:t>
        <w:br/>
        <w:t>тыс болған шешемнің сақина, білезік, сырға, шаш-</w:t>
      </w:r>
    </w:p>
    <w:p>
      <w:r>
        <w:t>бау, шолпылары сияқты күміс бұйымдарды өткізіп,</w:t>
        <w:br/>
        <w:t>соған берген азын- аулақ азықты қорек етіп келіп</w:t>
        <w:br/>
        <w:t>едік, ендіо да таусылды.</w:t>
        <w:br/>
        <w:t>Біздің жақта жылда көктемде балалар саршұнақ</w:t>
        <w:br/>
        <w:t>аулайтынбыз. Оның терісін қамыстан жасаған</w:t>
        <w:br/>
        <w:t>істікке керіп, кептіріп, дайындаушыларға өткізіп,</w:t>
        <w:br/>
        <w:t>ұсақ-түйек алып мәз болатынбыз. Биыл саршұнақ</w:t>
        <w:br/>
        <w:t>терісіне дақыл береді екен деген қауесет шығып,</w:t>
        <w:br/>
        <w:t>-- Жұмаш, сен қақпандарды алып салдырат.</w:t>
        <w:br/>
        <w:t>Мен күректі алайын. Сосын екеуміз айқайлайық.</w:t>
        <w:br/>
        <w:t>Үркітейік.</w:t>
        <w:br/>
        <w:t>Жұмаш қақпандарды жинап алып салдырла-</w:t>
        <w:br/>
        <w:t>тып, мен күректі бұлғап екеуміз жарыса шыңғырып</w:t>
        <w:br/>
        <w:t>айқайлаймыз келіп, жерді тепкілеп айбат қылып</w:t>
        <w:br/>
        <w:t>бір-екі қадам ілгері ұмтылып барамыз да кейін шегі-</w:t>
        <w:br/>
        <w:t>неміз. Бірақ біздің айқай, қасқырдың қыбына кіріп</w:t>
        <w:br/>
        <w:t>тұрған жоқ, алдындағы біз көрмеген бір нәрсеге қа-</w:t>
        <w:br/>
        <w:t>рап қалған, қыбыр етпейді.</w:t>
        <w:br/>
        <w:t>-- Қорықпа, Жұмаш. Келсе күрекпен тұм-</w:t>
        <w:br/>
        <w:t>сықтан соғам, - деймін өзім қорқып тұрып.</w:t>
        <w:br/>
        <w:t>-- Мен қақпанмен ұрам, - дейді Жұмаш.</w:t>
        <w:br/>
        <w:t>Айқайлай-айқалай даусымыз қарлығып, өз дау-</w:t>
        <w:br/>
        <w:t>сымызға шашалып шаршап тұрып қалдық. Қасқыр</w:t>
        <w:br/>
        <w:t>ақырын орнынан қозғалды да, екі-үш қадамнан</w:t>
        <w:br/>
        <w:t>кейін ит бүлкілге көшіп алдындағы қыратты бетке</w:t>
        <w:br/>
        <w:t>алып тарта берді; сол қаннен-қаперсіз бүлкілімен</w:t>
        <w:br/>
        <w:t>қырдан асып кетті. Бізді тіпті адам екен-ау, тірі жан</w:t>
        <w:br/>
        <w:t>екен-ау деп елеген де, тым болмаса мойын бұрып</w:t>
        <w:br/>
        <w:t>бір қараған да жоқ.</w:t>
        <w:br/>
        <w:t>-- Нәз апа, кетіп қалды. Қашып кетті,- дейді</w:t>
        <w:br/>
        <w:t>Жұмаш қуанып.</w:t>
        <w:br/>
        <w:t>О құрғыр қашпақ түгіл бізден айылын да жиған</w:t>
        <w:br/>
        <w:t>жоқ, әншейін өз шаруасымен кетті. Аман қалға-</w:t>
        <w:br/>
        <w:t>нымызға қуанудың орнына, бізді сонша қорлаған</w:t>
        <w:br/>
        <w:t>қасқырдың мына қырсық мінезіне ызам келе баста-</w:t>
        <w:br/>
        <w:t>ды.</w:t>
        <w:br/>
        <w:t>Кешке келгесін Жұмаш екеуміз жарыса сөй-</w:t>
        <w:br/>
        <w:t>леп осы оқиғаны әкеме айтып бердік. Алғашқыда</w:t>
        <w:br/>
        <w:t>әкем байғұстың тіпті зәресі ұшып кетті, «апырай...</w:t>
        <w:br/>
        <w:t>апыр-ай...» дегеннен басқа аузына сөз түспеді. Тірі</w:t>
        <w:br/>
        <w:t>қалғанымызға сенбегендей екеумізге кезек қараш:</w:t>
        <w:br/>
        <w:t>«апыр-ай.., апыр-ай» дейді.</w:t>
        <w:br/>
        <w:t>Біреуі малын сойды, біреуі сатты. Басқа тіршілік</w:t>
        <w:br/>
        <w:t>кәсібі жоқ қазаққа малсыз қалу деген... Менің әкем</w:t>
        <w:br/>
        <w:t>де «Бала-шаға бар, тігерге тұяқсыз қалғанымыз қа-</w:t>
        <w:br/>
        <w:t>лай болады» деп бір-екі қарасын жасырмақ болып</w:t>
        <w:br/>
        <w:t>еді, Қамқа әжем: «Ана Тұрсынғали ұрының баласы</w:t>
        <w:br/>
        <w:t>емес пе, тіміскі неме тыққаныңды таппай қоймас.</w:t>
      </w:r>
    </w:p>
    <w:p>
      <w:r>
        <w:t>Басың пәлеге қалар, шырағым. Көппен көрген ұлы</w:t>
        <w:br/>
        <w:t>той, не де болса көшпен көрерміз», - деп тыйып тас-</w:t>
        <w:br/>
        <w:t>тады. Тұрсынғали болса «асыра сілтеу болмасын,</w:t>
        <w:br/>
        <w:t>аша тұяқ қалмасын» деп айқай салып, жұрттың</w:t>
        <w:br/>
        <w:t>тышқақ лағын қалдырмай ортаға салып жүр. Ақы-</w:t>
        <w:br/>
        <w:t>ры аша тұяқ қалмаған кезде барып Тұрсынғалидің</w:t>
        <w:br/>
        <w:t>Да айқайы басылған болатын.</w:t>
        <w:br/>
        <w:t>г.Усачев дегеннің даусын естігенім болмаса,</w:t>
        <w:br/>
        <w:t>түр-түсін көре де алмай қалдым. Неге екенін қай-</w:t>
        <w:br/>
        <w:t>дам, қай-қайдағымды оятып, ұмыт болған Тұр-</w:t>
        <w:br/>
        <w:t>сынғалиді есіме салды. «Жеке меншік жойылсын</w:t>
        <w:br/>
        <w:t>деп жұрттың тауығына дейін сыпырып алған жоқ па</w:t>
        <w:br/>
        <w:t>едің» дейді Дуня апай. Біздің қазақта тауық, үйрек,</w:t>
        <w:br/>
        <w:t>қаз деген ұсақ жәндіктер болмайтын, Тұрсынғали</w:t>
        <w:br/>
        <w:t>ешкі, лаққа дейін сыпырды. Өз басым Тұрсынға-</w:t>
        <w:br/>
        <w:t>лиді біздің ауылда ғана болған шығар десем, мынау</w:t>
        <w:br/>
        <w:t>біздің елден қиян шеттегі орыстың аулынан да бір</w:t>
        <w:br/>
        <w:t>Тұрсынғали табылғаны-ау. Тұрсынғалидің жайын</w:t>
        <w:br/>
        <w:t>Дуня апайға бастан-аяқ айтқым келіп кетті, бірақ</w:t>
        <w:br/>
        <w:t>тілім жетіп келістіріп айта алмаймын ғой. Оның</w:t>
        <w:br/>
        <w:t>үстіне Дуня апай да, әйел болып сырласуға жоқ,</w:t>
        <w:br/>
        <w:t>тұйық адам.</w:t>
        <w:br/>
        <w:t>«Менің еңбегімді бағалады ма, ақыр аяғында</w:t>
        <w:br/>
        <w:t>арбакеш боп кеттім» дейді әлгі Усачев. Тұрсынға-</w:t>
        <w:br/>
        <w:t>ли да кейін ауылда барлы-жоқты қызметті сағалап,</w:t>
        <w:br/>
        <w:t>ақыры сауаты болмаған соң соңғы жылдары кол-</w:t>
        <w:br/>
        <w:t>хоздың қойын бағатын болған. Мен төртінші класс</w:t>
        <w:br/>
        <w:t>ШІ</w:t>
        <w:br/>
        <w:t>көзінде салқын ұшқын жылт етіп сөніп, содан кейін</w:t>
        <w:br/>
        <w:t>ұрлығын жасырғандай қысылып, дорбаның аузын</w:t>
        <w:br/>
        <w:t>шанди береді; бізге бір уыс талқан да асатпайды. Бір</w:t>
        <w:br/>
        <w:t>жолы Жұмаш:</w:t>
        <w:br/>
        <w:t>- Әке, маған бір уыс талқан берші, - деп жа-</w:t>
        <w:br/>
        <w:t>лынды.</w:t>
        <w:br/>
        <w:t>Сол сәтте Жұмашқа беріп мен құр қалатындай:</w:t>
        <w:br/>
        <w:t>-- Әке, маған да берші, - дедім жалма-жан.</w:t>
        <w:br/>
        <w:t>Әкем екеумізге ала көзімен қараш:</w:t>
        <w:br/>
        <w:t>-- Сонда ертең не ішесіңдер? - деп бізге кейіп</w:t>
        <w:br/>
        <w:t>тастады да, содан соң жайымен ғана:</w:t>
        <w:br/>
        <w:t>- Шыдай тұрыңдар. Қазір быламық піседі</w:t>
        <w:br/>
        <w:t>ғой, -- деп теріс айналып кетті.</w:t>
        <w:br/>
        <w:t>Аштық бала тұрсын үлкен кісінің де есін ала-</w:t>
        <w:br/>
        <w:t>ды. білемін, біздің кішкене дорбадағы талқаннан</w:t>
        <w:br/>
        <w:t>өзге қорегіміз жоқ. Саршұнақтың еті ақ май ара-</w:t>
        <w:br/>
        <w:t>лас семіз, қоянның еті сияқты, тәбетім тартып ба-</w:t>
        <w:br/>
        <w:t>рып, жиреніп шошынып қалам. Ол арам. Өзі таза</w:t>
        <w:br/>
        <w:t>шөп жесе де, інінде теріс қарап жататын көрінеді,</w:t>
        <w:br/>
        <w:t>аштан өліп бара жатсаң да оны жеуге болмайды,</w:t>
        <w:br/>
        <w:t>саршұнақты ұстағаннан кейін жиіркеніп ылғи қо-</w:t>
        <w:br/>
        <w:t>лымызды жуамыз.</w:t>
      </w:r>
    </w:p>
    <w:p>
      <w:r>
        <w:t>Жұмашты білмеймін, мүмкін о да солай шығар,</w:t>
        <w:br/>
        <w:t>ал менің ойымнан дорбадағы талқан екі елі шығып</w:t>
        <w:br/>
        <w:t>көрген емес. Ылғи жүрегің сазып жүргенде талқан-</w:t>
        <w:br/>
        <w:t>ды ойласаң аштығың үдей береді екен. Қыраттан</w:t>
        <w:br/>
        <w:t>отынға бұта шауып, не қақпан құрып жүрсем де</w:t>
        <w:br/>
        <w:t>кішкене дорба көз алдымнан кетпейді, қос басында</w:t>
        <w:br/>
        <w:t>болсам екі көзім буып қойған төсек-орында, оның</w:t>
        <w:br/>
        <w:t>арасында домаланып талқан салған дорба жатыр.</w:t>
        <w:br/>
        <w:t>Қос басында оңаша қалғанда бір-екі рет дорба-</w:t>
        <w:br/>
        <w:t>ны алуға оқталып, тіпті буған төсек арасына қолым-</w:t>
        <w:br/>
        <w:t>ды да жүгіртіп көрдім, бірақ бата алмадым. Әйтсе де</w:t>
        <w:br/>
        <w:t>263</w:t>
        <w:br/>
        <w:t>бітіргесін, әкем «баламды оқытам» деп аудан орта-</w:t>
        <w:br/>
        <w:t>лығына көшкен. Аудан орталығына жолы түскенде</w:t>
        <w:br/>
        <w:t>Тұрсынғали біздің үйге соқпай кетпейді. Менің бір</w:t>
        <w:br/>
        <w:t>аңғарғаным, қазақ өкпешіл халық, тіпті «бір атым</w:t>
        <w:br/>
        <w:t>насыбайдан көңілі қалады» демекші, кішкентай нәр-</w:t>
        <w:br/>
        <w:t>сеге де өкпелеп қалады, бірақ оның есесіне таудай</w:t>
        <w:br/>
        <w:t>өкпесін де тез ұмытады екен. Тұрсынғали түк бол-</w:t>
        <w:br/>
        <w:t>мағандай арсалаңдап біздің үйге кіріп келеді, Қамқа</w:t>
        <w:br/>
        <w:t>әжем де оған шай бермей жібермейді. Әрине, кейде</w:t>
        <w:br/>
        <w:t>өткенді еске алып кіналасып та қалады.</w:t>
        <w:br/>
        <w:t>-- Сен де талай теперішті тартқыздың-ау</w:t>
        <w:br/>
        <w:t>жұртқа,- дейді Қамқа әжем.</w:t>
        <w:br/>
        <w:t>-- Әй, жеңгей-ай, оның несін айтасыз, Билігі</w:t>
        <w:br/>
        <w:t>құрғыр қолға тигесін кісіні шыдатпайды екен. Билік</w:t>
        <w:br/>
        <w:t>деген шіркін өзі бас білмейтін асау екен ғой,- деп</w:t>
        <w:br/>
        <w:t>Тұрсынғали ыржалақтап күледі.</w:t>
        <w:br/>
        <w:t>-- Басқасын қайтейін, тіпті көрде жатқан Же-</w:t>
        <w:br/>
        <w:t>тес бабамның аруағын күңіренттің-ау сен әлі, - деп</w:t>
        <w:br/>
        <w:t>күледі Қамқа әжем.</w:t>
        <w:br/>
        <w:t>-- Иә, болды ғой бәрі,- дейді Тұрсынғали</w:t>
        <w:br/>
        <w:t>төмен қарап ыржиып. - Жарықтық Жетес биді әу-</w:t>
        <w:br/>
        <w:t>лие кісі деуші еді, соның кепиеті ме, енді міне қой</w:t>
        <w:br/>
        <w:t>бағып жүрміз.</w:t>
        <w:br/>
        <w:t>-- Құдайдан ғой, оның бәрі құдайдан, - дейді</w:t>
        <w:br/>
        <w:t>Қамқа әжем. (Қамқа әжем үлкен кісі, құдайды ау-</w:t>
        <w:br/>
        <w:t>зына көбірек алады).-- Құдай тағала қой бағатын</w:t>
        <w:br/>
        <w:t>адамға ел бақтырып қойған соң, ол солай болады.</w:t>
        <w:br/>
        <w:t>«Менің еңбегімді бағалады ма, ақыр аяғында</w:t>
        <w:br/>
        <w:t>арбакеш боп кеттім» дейді Усачев. Тұрсынғали қой-</w:t>
        <w:br/>
        <w:t>шылығына мойынсұнып, желігі басылған сияқты</w:t>
        <w:br/>
        <w:t>еді, тәубасына келіп тынышталған адамның кейпін</w:t>
        <w:br/>
        <w:t>көргендей едім. Әлде орайы келгенде оның да сайта-</w:t>
        <w:br/>
        <w:t>ны оянып шыға келер ме екен? Біреудің ішіне кіріп</w:t>
        <w:br/>
        <w:t>Шығу қиын ғой. Өз шырғалаңым аз болғандай өзге</w:t>
        <w:br/>
        <w:t>біреудің басындағыны ойлап әлек болатын осы бір</w:t>
      </w:r>
    </w:p>
    <w:p>
      <w:r>
        <w:t>әдетім-ай.</w:t>
        <w:br/>
        <w:t>Гу</w:t>
        <w:br/>
        <w:t>Сарайдың ішіне үйілген пішеннің қуысында</w:t>
        <w:br/>
        <w:t>жатсаң, оның үстіне жамылған көрпең болса сырт-</w:t>
        <w:br/>
        <w:t>тағы қаңтардың аязы қыбыңа да кірмейді екен. Бой-</w:t>
        <w:br/>
        <w:t>ым жылынып алған соң көңілім де орнығып, сырт-</w:t>
        <w:br/>
        <w:t>тағы қатерді де ұмыта бастаппын. Енді бұрынғыдай</w:t>
        <w:br/>
        <w:t>тың тыңдап, немістердің қадамының тықырын са-</w:t>
        <w:br/>
        <w:t>намай, өз ойыма алаң боп жатып, олардың сөйлесіп,</w:t>
        <w:br/>
        <w:t>арлы-берлі жүргенін байқамай да қалатын бейбіт</w:t>
        <w:br/>
        <w:t>халге жетішпін. Ой деген құрғыр оралып келе бе-</w:t>
        <w:br/>
        <w:t>реді, қайсыбір ойлар жанымды қинаса да қорқы-</w:t>
        <w:br/>
        <w:t>нышты жағдайымды ұмыттырып, алаң қылатын</w:t>
        <w:br/>
        <w:t>жақсылығы бар. Ертеңнен кешке дейін сәт сайын</w:t>
        <w:br/>
        <w:t>қатер тосып қалтырай берсем не болар едім, бұ да</w:t>
        <w:br/>
        <w:t>бір жан сақтаудың жолы шығар. Осындай қатер-</w:t>
        <w:br/>
        <w:t>лі күтіс сағаттарымда күйіс қайырған түйедей өт-</w:t>
        <w:br/>
        <w:t>кенімді қайтадан қаузап уақыт өткізем. Өткен өмір</w:t>
        <w:br/>
        <w:t>елестерімді өзім шақырмаймын қолым босаған сәтін</w:t>
        <w:br/>
        <w:t>аңдығандай, қаумалап өздері келеді, кейде өңімде</w:t>
        <w:br/>
        <w:t>келсе, кейде түс болып келеді.</w:t>
        <w:br/>
        <w:t>Бүгін түсімде інім Жұмашты көрдім. Тым алыс-</w:t>
        <w:br/>
        <w:t>тап күдер үзіп кеттім бе, қайдам, соңғы кездері ел-</w:t>
        <w:br/>
        <w:t>жұрт түсіме кірмейтін болып бара жатыр еді. Абза-</w:t>
        <w:br/>
        <w:t>лытүсімнен де береке қашқан. Басы жоқ, аяғы жоқ,</w:t>
        <w:br/>
        <w:t>бірімен бірі шатасып жатқан қиыр-шиыр бірдеңе-</w:t>
        <w:br/>
        <w:t>лер енеді түсіме, бұдыр бедерсіз түстердің көбін-ақ</w:t>
        <w:br/>
        <w:t>ояна келе ұмытып қалам. Кейде бойым жеңілденіп,</w:t>
        <w:br/>
        <w:t>босанған болып жүрем. Қалай босандым, ұл таптым</w:t>
        <w:br/>
        <w:t>Қолым жетпесе де Жұмашқа қарай бергім ке-</w:t>
        <w:br/>
        <w:t>леді, көп-көп нәрсе айтқым келеді. Осы мен де</w:t>
        <w:br/>
        <w:t>шықпастай бір шырғалаң пәлеге ұрынып едім ғой,</w:t>
        <w:br/>
        <w:t>құтылмас қиындық, арылмас жалғыздық хал-</w:t>
        <w:br/>
        <w:t>ге душар болған жайым бар емес пе еді? Кеудемді</w:t>
        <w:br/>
        <w:t>кептеп, буып жүрген үлкен қасіретімді ақтарып,</w:t>
        <w:br/>
        <w:t>құшақтап жылап, жеңілдегім келеді, бірақ қасаң</w:t>
        <w:br/>
        <w:t>қасірет тепсінеді де, сыртқа шықпайды. Қасымда</w:t>
        <w:br/>
        <w:t>тұрған Жұмашқа жете алмайтын, шешіліп шерімді</w:t>
        <w:br/>
        <w:t>ақтара алмайтын дәрменсізбін. Тек өткір сағыныш</w:t>
        <w:br/>
        <w:t>қана сыздап кеудемді тіліп барады.</w:t>
        <w:br/>
        <w:t>Сірә ыңыранып, қиналып оянсам керек, кемпір</w:t>
        <w:br/>
        <w:t>оянып кетті ме, әлде ояу жатты ма:</w:t>
        <w:br/>
        <w:t>-- Немене? Қиналып жатқан жоқсың ба%-</w:t>
        <w:br/>
        <w:t>деді.</w:t>
        <w:br/>
        <w:t>-- Жоқ. Жәй... Түс көріп...</w:t>
        <w:br/>
        <w:t>-- Оң жамбасыңа аударылып жат. Бастығыр-</w:t>
        <w:br/>
        <w:t>лыққан адам жаман түс көреді, - деді Дуня апай, -</w:t>
        <w:br/>
        <w:t>Құдай жар болсын. Ұйықта.</w:t>
        <w:br/>
        <w:t>Оң жамбасыма аударылып, көзімді жұмдым.</w:t>
        <w:br/>
        <w:t>Мүмкін Жұмашжанды тағы бір көрер ме екем.</w:t>
        <w:br/>
        <w:t>Бірақ көзім қайтадан ілінбеді, жатқан сайын ұй-</w:t>
        <w:br/>
        <w:t>қым ашылып барады. Кеудемде жаңағы қасіретті</w:t>
      </w:r>
    </w:p>
    <w:p>
      <w:r>
        <w:t>түстің табы қалған. Жалғыз інім Жұмаш қайтыс</w:t>
        <w:br/>
        <w:t>болған кезде жас та болсам егіліп қатты күйзелдім.</w:t>
        <w:br/>
        <w:t>Алғашқы кездері жиі-жиі көз алдыма елестеп, оңа-</w:t>
        <w:br/>
        <w:t>шада жылап та алатынмын. Жыл өткен сайын есіме</w:t>
        <w:br/>
        <w:t>сирегірек түсетін болған, мына шырғалаңға түскелі</w:t>
        <w:br/>
        <w:t>тіпті ойламаппын да. Ренжіп жүр ме екен?</w:t>
        <w:br/>
        <w:t>Қамқа әжем қайтыс болған адам түсіне кірсе</w:t>
        <w:br/>
        <w:t>«марқұмның аруағы ренжіп жүр ғой» дейтін. «Бү-</w:t>
        <w:br/>
        <w:t>тін Уәзипа келінім түсіме кірді. Өңі жүдеу. Апаңды</w:t>
        <w:br/>
        <w:t>ойламай кеттік қой. Барып Сары ишанды шақырып</w:t>
        <w:br/>
        <w:t>де ақыры ешкімнің келмесіне көзім жетіп, есімді</w:t>
        <w:br/>
        <w:t>жиып, қақпанның серішпе-сабын аяғыммен басып,</w:t>
        <w:br/>
        <w:t>қолымды шығарып алдым. Саусақтарым сынбаған</w:t>
        <w:br/>
        <w:t>екен, бірақ бірнеше күн ауырып жүрді.</w:t>
        <w:br/>
        <w:t>Саршұнақты әкем сояды. Жұмаш екеуміз қа-</w:t>
        <w:br/>
        <w:t>мыстан істік жасап терісін кереміз. Үш-төрт күн-</w:t>
        <w:br/>
        <w:t>де біраз тері жиналып қалады, әкем терілерді кер-</w:t>
        <w:br/>
        <w:t>тіштерінен босатып қаудырлатып қапшыққа салып</w:t>
        <w:br/>
        <w:t>алады да ауылға апарып өткізіп келеді. О күні кеш-</w:t>
        <w:br/>
        <w:t>ке дейін Жұмаш екеуміз оңаша қаламыз. Жапан</w:t>
        <w:br/>
        <w:t>далада болсақ та қорықпаушы едік, бір күні біздің</w:t>
        <w:br/>
        <w:t>қостан жүз қадамдай жерде тұрған итті көрдік. Ал-</w:t>
        <w:br/>
        <w:t>дымен оны Жұмаш байқап:</w:t>
        <w:br/>
        <w:t>-- Нәз апа, ана итті қарашы. Бізді қауып алмай</w:t>
        <w:br/>
        <w:t>ма?- деді.</w:t>
        <w:br/>
        <w:t>Арлан төбеттей үлкен сұр ит алдындағы бір нәр-</w:t>
        <w:br/>
        <w:t>сеге үңіліп қатып қалыпты. Қозғалмайды. Айдалада</w:t>
        <w:br/>
        <w:t>неғып жүрген ит екен деп мен де таңырқап қарап</w:t>
        <w:br/>
        <w:t>тұрмын. Жүрегім зу ете қалды: мынау иттің құлағы</w:t>
        <w:br/>
        <w:t>тікірейіп тік тұр, біздің елде құлағы тік ит болмай-</w:t>
        <w:br/>
        <w:t>тын, және ондай болады дегенді естіген де жоқпыз.</w:t>
        <w:br/>
        <w:t>Қасқырдың құлағы тік болады деуші еді.</w:t>
        <w:br/>
        <w:t>-- Жұмаш, мынау қасқыр ғой, - дедім шошып.</w:t>
        <w:br/>
        <w:t>-- Ойбай, распа%- деп Жұмаш маған тығылды.</w:t>
        <w:br/>
        <w:t>Екеуміз бір-бірімізге тығылып тұрмыз.</w:t>
        <w:br/>
        <w:t>-- Қой, мынау иттен аумайды ғой,- деді Жұ-</w:t>
        <w:br/>
        <w:t>маш үміті мен үрейі араласып.</w:t>
        <w:br/>
        <w:t>Бұрын қасқыр көрмесем де қасқырдың ит си-</w:t>
        <w:br/>
        <w:t>яқты болатынын талай естігем, мынау да ит сияқты,</w:t>
        <w:br/>
        <w:t>бірақ денесі сидам-тарамыстау, сұрғылт қылшығы</w:t>
        <w:br/>
        <w:t>да үймаңында аунап жүрген иттердің сабалақ жүні-</w:t>
        <w:br/>
        <w:t>не ұқсамайды, тықыр ірілеу, бір түрлі сұсты көрі-</w:t>
        <w:br/>
        <w:t>неді. Мен енді мұның қасқыр екенін анық білдім.</w:t>
        <w:br/>
        <w:t>Қазір бізге тап берсе...</w:t>
        <w:br/>
        <w:t>- Мен тіпті қорыққаным жоқ. Қақпанмен</w:t>
        <w:br/>
        <w:t>бастан перетін едім, - дейді Жұмаш мақтанып.</w:t>
      </w:r>
    </w:p>
    <w:p>
      <w:r>
        <w:t>-- Мен күрекпен тұмсықтан соғайын деп...</w:t>
        <w:br/>
        <w:t>Мана қанша сасқанмен арқа сүйеушіміз келген</w:t>
        <w:br/>
        <w:t>соң біз тіпті батыр боп барамыз, содан кейін әкеміз</w:t>
        <w:br/>
        <w:t>де есін жиып, ақылы қайтып оралды.</w:t>
        <w:br/>
        <w:t>-- Иә, енді.. қазір қасқыр тоқ қой. Тышқан</w:t>
        <w:br/>
        <w:t>тірілгесін... Енді соған тойынып... Бұл кезде ол...</w:t>
        <w:br/>
        <w:t>адам түгіл малға да шаба бермейді. Бірақ енді...</w:t>
        <w:br/>
        <w:t>Құдай сақтаған екен.</w:t>
        <w:br/>
        <w:t>Әкем, кішілеу сопақ беті қушиып, шоқша сақа-</w:t>
        <w:br/>
        <w:t>лыншымшыптартып, қалбалақтай береді, байқасам</w:t>
        <w:br/>
        <w:t>өзі бізден бетер қорыққан, есін әзер жиды. Осыдан</w:t>
        <w:br/>
        <w:t>кейін ол бізді жеке қалдырмай, терілерді өткізерде</w:t>
        <w:br/>
        <w:t>ерте кететін болды.</w:t>
        <w:br/>
        <w:t>Бірақ әкеміздің бір жаман да мінезін байқадым.</w:t>
        <w:br/>
        <w:t>Биыл қысқа қарай Қамқа әжем қытымыр сараң</w:t>
        <w:br/>
        <w:t>болып кетіп еді, осы қырға шыққалы әкем одан да</w:t>
        <w:br/>
        <w:t>сараң боп барады. Жүктің арасына тығып арқалап</w:t>
        <w:br/>
        <w:t>келген кенеп дорбасы бар, біздің бар қорегіміз сон-</w:t>
        <w:br/>
        <w:t>да. Ол тарыны ақтау тұрсын, тіпті кебегін алмай</w:t>
        <w:br/>
        <w:t>қаралай тартқан талқан, соны екі мезгіл қайнатып</w:t>
        <w:br/>
        <w:t>быламық жасап ішеміз. Тіске басар басқанәрсе бол-</w:t>
        <w:br/>
        <w:t>маған соң, оған көктемгі салқында күндіз түні дала-</w:t>
        <w:br/>
        <w:t>дажүргенбаланың қарны тоймағаны былайтұрсын,</w:t>
        <w:br/>
        <w:t>қайта аранымыз ашыла береді. Оның үстіне тойып</w:t>
        <w:br/>
        <w:t>ішетін қою быламық болса екен-ау, әкем шәугімге</w:t>
        <w:br/>
        <w:t>сол талқанның өзін қолы қалтырап шымшып са-</w:t>
        <w:br/>
        <w:t>лады. Осы дорбаның аузы шешілгенде үш пар сұқ</w:t>
        <w:br/>
        <w:t>көз соған бірдей қадалады. Ағайынды екі бала, әкесі</w:t>
        <w:br/>
        <w:t>үшеуінің арасынан бір сұр жылан жорғалап өтіп,</w:t>
        <w:br/>
        <w:t>үшеуін ала көз қылып атыстырып кетеді. Әкем қо-</w:t>
        <w:br/>
        <w:t>лындағы қазынасын біреу тартып алардай тіксініп,</w:t>
        <w:br/>
        <w:t>алаң болған көңіл кісіге әл бермейді екен, қолымды</w:t>
        <w:br/>
        <w:t>жүгіртіп, дорбаның сыртынан уыстап көріп... со-</w:t>
        <w:br/>
        <w:t>дан кейін саусағымды Иіскеп едім: тары талқаны-</w:t>
        <w:br/>
        <w:t>ның тәтті Иісі қолқамды қуалап жүре берді. Енді</w:t>
        <w:br/>
        <w:t>тішті шыдай алмай кеттім білем, дорбаны жүк ара-</w:t>
        <w:br/>
        <w:t>сынан қалай суырып алғанымды білмей қалдым.</w:t>
        <w:br/>
        <w:t>Жан-жағыма жалтаңдап қарап едім, маңайда тірі</w:t>
        <w:br/>
        <w:t>жан жоқ екен. Әкем мен Жұмаш қыраттың астын-</w:t>
        <w:br/>
        <w:t>да қақпан құрып жүр, қаралары көрінбейді. Дор-</w:t>
        <w:br/>
        <w:t>баны бір суырып алғасын енді тоқтау бола ма, қо-</w:t>
        <w:br/>
        <w:t>лым қалтырап аузын шеше бастадым. Әкем шырмап</w:t>
        <w:br/>
        <w:t>тастаған, қапелімде шешілсейші. Қанша сасқанмен</w:t>
        <w:br/>
        <w:t>қолым епті қыз бала емеспін бе, аптығымды басып</w:t>
        <w:br/>
        <w:t>ақыры дорбаның аузын шештім. Тәтті исі аңқыған</w:t>
        <w:br/>
        <w:t>жармадан бір уысынасап жібердім. Ой, рахат-ай де-</w:t>
        <w:br/>
        <w:t>сейші. Дәм татуы жоқ быламақтан әбден көн болып</w:t>
        <w:br/>
        <w:t>қалған ауызға рахат дәм кіріп, тарының тәтті сөлі</w:t>
        <w:br/>
        <w:t>өңішті шымырлатып, құшырын қандырып кетіп ба-</w:t>
        <w:br/>
        <w:t>рады. Дәмін алып, талмап ұзақ жұттым. Содан кей-</w:t>
        <w:br/>
        <w:t>ін дорбаның аузын байлай түстім де, шыдай алмай</w:t>
        <w:br/>
        <w:t>тағы бір уысын асап жібердім. Аздан кейін тағы... бұ</w:t>
        <w:br/>
        <w:t>жолы енді қысылып бір-екі шымшып аузыма сал-</w:t>
        <w:br/>
        <w:t>дым. Құрғыр тіпті адамды шыдатар емес, өңешіңді</w:t>
        <w:br/>
        <w:t>бүлкілдетіп қызықтыра береді, әйтсе де дорбаның</w:t>
        <w:br/>
        <w:t>аузын байладым. Бірақ қанша шандысам да әкемнің</w:t>
      </w:r>
    </w:p>
    <w:p>
      <w:r>
        <w:t>байлауын келтіре алмадым.</w:t>
        <w:br/>
        <w:t>Содан кейін көңіліме күдік кірді, дорбаның</w:t>
        <w:br/>
        <w:t>ортайғанын, әсіресе байлауының басқа екенін</w:t>
        <w:br/>
        <w:t>әкемнің біліп қалары анық, ішімде жатқан жылан-</w:t>
        <w:br/>
        <w:t>ның басына ақ құйып, кішкене уытын қайтарып</w:t>
        <w:br/>
        <w:t>алған соң енді сол уайым болды. Қапелімде ойыма</w:t>
        <w:br/>
        <w:t>бір жымысқы қулық келе қойды. Қыр астында жүр-</w:t>
        <w:br/>
        <w:t>ген әкем мен Жұмашқа келіп:</w:t>
        <w:br/>
        <w:t>кішкентай ініме енді салқынмын, қайта ол мен үшін</w:t>
        <w:br/>
        <w:t>бақас, күндес адамға айналып барады. Реті келсе</w:t>
        <w:br/>
        <w:t>әкемнен де, Жұмаштан да өз құлқыным үшін бір</w:t>
        <w:br/>
        <w:t>шайнам болса да ұтқым келіп тұрады.</w:t>
        <w:br/>
        <w:t>Кешке қарай әкем дорбаға тағы да сұғанақ қол-</w:t>
        <w:br/>
        <w:t>дың кіргенін аузын шешпей-ақ сезді. Көзім түсіп</w:t>
        <w:br/>
        <w:t>кетіп еді, дорбаның түбі тіпті шөмиіп қалған екен.</w:t>
        <w:br/>
        <w:t>Жуас кісінің ашуының жаман болатынын осы жолы</w:t>
        <w:br/>
        <w:t>көрдім.</w:t>
        <w:br/>
        <w:t>Дорбаның аузын шеше беріп, қолы қалтылдап</w:t>
        <w:br/>
        <w:t>оқыс шатынады. Қара торы өңі қаны қашып сұп-сұр</w:t>
        <w:br/>
        <w:t>болып, шоқша сақалы тікірейіп кетті. Жұмашқа ала</w:t>
        <w:br/>
        <w:t>көзімен ата қарап:</w:t>
        <w:br/>
        <w:t>-- Тағы да талқан ұрлапсың ғой!- деп ақырды.</w:t>
        <w:br/>
        <w:t>Әкемнің барлығып шыққан жаман даусынан</w:t>
        <w:br/>
        <w:t>емес, шатынаған көзінен сескеніп, жерге қарадым.</w:t>
        <w:br/>
        <w:t>-- Жоқ менемес. Менталқан ұрлағаным жоқ, -</w:t>
        <w:br/>
        <w:t>деді Жұмаш.</w:t>
        <w:br/>
        <w:t>Байғұс бала әкемнің ашуын сезбей қалған, жай-</w:t>
        <w:br/>
        <w:t>барахат тұр еді, келесі сәтте әкем, тіпті бойына біт-</w:t>
        <w:br/>
        <w:t>пеген ашумен дорбаны тастай беріп төмен қарап</w:t>
        <w:br/>
        <w:t>тұрған Жұмашты өкпе тұсынан салып жіберді, Жұ-</w:t>
        <w:br/>
        <w:t>маш бақыра құлады, «мен емес, мен емес» деп ай-</w:t>
        <w:br/>
        <w:t>қайлап жылайды. Оған қарайтын әкем жоқ, көзінде</w:t>
        <w:br/>
        <w:t>бір тура қас жауын қолға түсіргендей дүлей өшпен-</w:t>
        <w:br/>
        <w:t>ділік бар, Жұмашты жұдырықтың астына алып жа-</w:t>
        <w:br/>
        <w:t>тыр.</w:t>
        <w:br/>
        <w:t>Жұмашқа жаным ашыса да талқанды мен ұрла-</w:t>
        <w:br/>
        <w:t>дым деп айта алар емеспін. Әкемнің жұдырығынан</w:t>
        <w:br/>
        <w:t>бұрын жаңағы жаман көзінен-ақ... тіпті жаман, жат,</w:t>
        <w:br/>
        <w:t>сүйегіңнен өтіп кететіндей. Шырқырап жатқан Жұ-</w:t>
        <w:br/>
        <w:t>машты аяймын, бірақ осы жазаның менен ауытқып</w:t>
        <w:br/>
        <w:t>кеткеніне деген бір жымысқы ризалық залым көңіл-</w:t>
        <w:br/>
        <w:t>дің түкпірінде жатыр. Оны да сеземін.</w:t>
        <w:br/>
        <w:t>267</w:t>
        <w:br/>
        <w:t>-- Әке, тимеші... тимеші...</w:t>
        <w:br/>
        <w:t>Мен Жұмашқа ара түсемін. Бар айтарым «ти-</w:t>
        <w:br/>
        <w:t>меші» дей беремін, «талқанды ұрлап жеген менмін»</w:t>
      </w:r>
    </w:p>
    <w:p>
      <w:r>
        <w:t>деп жазаны мойныма алатын ойым жоқ.</w:t>
        <w:br/>
        <w:t>-- Әке, тимеші... Ол кішкентай ғой...</w:t>
        <w:br/>
        <w:t>«Кішкентай ғой» деген сөздің әкемнің ашуын</w:t>
        <w:br/>
        <w:t>басатын ең аянышты сөз екеніне түсініп, сол сөздің</w:t>
        <w:br/>
        <w:t>аузыма түсе қойғанына қуанып кеттім; бұл сөз пәле-</w:t>
        <w:br/>
        <w:t>ден Жұмашты ғана емес, мені де құтқаратынын се-</w:t>
        <w:br/>
        <w:t>земін.</w:t>
        <w:br/>
        <w:t>Жұмашты өршелене басқа-көзге төмпештеп</w:t>
        <w:br/>
        <w:t>жатқан әкем кенет шошып кеткендей, состиып</w:t>
        <w:br/>
        <w:t>тоқтай қалды да, отырған жерінен ұшып тұрып,</w:t>
        <w:br/>
        <w:t>теріс айналып жүре берді. Төмен қарай аяңдай бар-</w:t>
        <w:br/>
        <w:t>ды да, жыраның қабағына шөгіп отыра кетті.</w:t>
        <w:br/>
        <w:t>Жер бауырлап қорсылдап Жұмаш жатыр, без-</w:t>
        <w:br/>
        <w:t>гек болғандай, бүкіл денесі қалшылдап, өксігін тыя</w:t>
        <w:br/>
        <w:t>алмай, мұрнын қорс-қорс тартады. Ауық-ауық:</w:t>
        <w:br/>
        <w:t>-- Мен... Мен емеспін... мен... талқанға... ііі...</w:t>
        <w:br/>
        <w:t>тигенім жоқ,- дейді көз жасын демімен бірге</w:t>
        <w:br/>
        <w:t>жұтып.</w:t>
        <w:br/>
        <w:t>Мен үшін таяқ жеген Жұмашты аяп кетіп, қа-</w:t>
        <w:br/>
        <w:t>сына келіп, басын көтеріп едім, аузы-мұрны даладай</w:t>
        <w:br/>
        <w:t>қан екен. Шошып кетіп:</w:t>
        <w:br/>
        <w:t>- Әке, қан!.. Қан!..- деп шыңғырып айқайлап</w:t>
        <w:br/>
        <w:t>жібердім.</w:t>
        <w:br/>
        <w:t>Пештің үстінде тағы бір аударылып түстім.</w:t>
        <w:br/>
        <w:t>Ендігі дөңбекшігенімді кемпір байқаған жоқ, үй-</w:t>
        <w:br/>
        <w:t>ықтап қалған болар. Менің ұйықтайтын түрім жоқ.</w:t>
        <w:br/>
        <w:t>Бұрынғы деревнядан деревня, үйден үй адақтап</w:t>
        <w:br/>
        <w:t>қарақан басыма пана іздеп сасып жүрген кезім...</w:t>
        <w:br/>
        <w:t>қайта жақсы екен. Онда бүгінгіден бұрынғысын да,</w:t>
        <w:br/>
        <w:t>кейінгі келешегін де ойламаушы ем, кемпірдің үйі-</w:t>
        <w:br/>
        <w:t>не келіп тыныш жатқалы қай-қайдағым қоздай бе-</w:t>
        <w:br/>
        <w:t>реді. «Бітеу жара» деген қазақтың сөзін талай есті-</w:t>
        <w:br/>
        <w:t>генмін, енді байқасам сол құрғыр аузы ғана бітеліп,</w:t>
        <w:br/>
        <w:t>тереңінде қаны ұйып тұрған бір пәле болу керек.</w:t>
        <w:br/>
        <w:t>Аузын тырнап алсаң...</w:t>
        <w:br/>
        <w:t>Жаңағы оқиғадан екі-үш күн өтпей жатып, Жұ-</w:t>
        <w:br/>
        <w:t>маш қалпақтай ұшып ауырды. Білмеймін... әкемнің</w:t>
        <w:br/>
        <w:t>таяғынан... Жоқшылық ашындырып, қапелімде</w:t>
        <w:br/>
        <w:t>дүлей ыза билеп, ақылынан адасып қалған әкемнің</w:t>
        <w:br/>
        <w:t>қолы қатты тиіп кетіп еді. Аямай ұрды ғой. Содан</w:t>
        <w:br/>
        <w:t>келген пәле ме? Жоқ, әлде тосыннан келген сырқат</w:t>
        <w:br/>
        <w:t>па?.. Әкем аямай ұрды ғой. Ойым он саққа жүгіреді.</w:t>
        <w:br/>
        <w:t>Сол кезде ойыма не келіп, не кеткенін өзім де біле</w:t>
        <w:br/>
        <w:t>бермеймін, тек Жұмаш ықылық атып, ышқынып</w:t>
        <w:br/>
        <w:t>жылағанда, мен де жанымды қоярға жер таппадым.</w:t>
        <w:br/>
        <w:t>Неғылған қауырт келген індет екенін!.. Түске қарай</w:t>
        <w:br/>
        <w:t>Жұмаштың науқасы тіпті меңдетіп әкетті. Әуелі</w:t>
        <w:br/>
        <w:t>өңі қашып, сұп-сұр болып еді, енді көгеріп барады,</w:t>
        <w:br/>
        <w:t>қол-аяғы сіресіп ышқына береді. Бір отырып, бір</w:t>
        <w:br/>
        <w:t>тұрып күйбелеңдеп жаны қалмаған әкем:</w:t>
      </w:r>
    </w:p>
    <w:p>
      <w:r>
        <w:t>-- Қой, қой... енді болмас... баланы ауылға апа-</w:t>
        <w:br/>
        <w:t>ру керек... - деп, Жұмашты шапанына орап көтеріп</w:t>
        <w:br/>
        <w:t>алып, бүкшиген күйі аяғымен жер сызып, жорғалай</w:t>
        <w:br/>
        <w:t>аяңдап кете берді. Маған қайырылып: «Жүр», -</w:t>
        <w:br/>
        <w:t>деуге де пұрсаты келген жоқ.</w:t>
        <w:br/>
        <w:t>Артынан мен де жүгірдім. Әкем Жұмашты тас</w:t>
        <w:br/>
        <w:t>қылып кеудесіне қысып алған, жортақтап жүгіре</w:t>
        <w:br/>
        <w:t>басып келеді. Жұмаш енді жылаудан да, ыңырану-</w:t>
        <w:br/>
        <w:t>дан да қалған, қол-аяғы қалшылдап, ықылық атып</w:t>
        <w:br/>
        <w:t>ышқына береді.</w:t>
        <w:br/>
        <w:t>Әкеме көзім түсіп кетіп еді, өңі қашып кеткен,</w:t>
        <w:br/>
        <w:t>шошынған үрейлі көзінен жасы сорғалап:</w:t>
        <w:br/>
        <w:t>- Я, құдай... Я, құдай!..- дей береді даусы қал-</w:t>
        <w:br/>
        <w:t>тырап.</w:t>
        <w:br/>
        <w:t>қояды ғой, тек өзім тұтылып қалмай, пәлесін Жұ-</w:t>
        <w:br/>
        <w:t>машқа жапсам, еш нәрсе етпейді.</w:t>
        <w:br/>
        <w:t>Залымдығымды қара: пәле жабудың айласын</w:t>
        <w:br/>
        <w:t>да айнытпай тауып алдым. Таңертеңнен әкемнің</w:t>
        <w:br/>
        <w:t>соңынан еріп қасынан қалмай жүрдім де, тек аз</w:t>
        <w:br/>
        <w:t>уақыт қана отын қамдап қосқа апарып қайттым.</w:t>
        <w:br/>
        <w:t>Қосқа жетісімен отынды тастай беріп, төсек ара-</w:t>
        <w:br/>
        <w:t>сындағы дорбаны суырып алып, талқанның үш уы-</w:t>
        <w:br/>
        <w:t>сын асап жеп алдым. Бет-аузыма жұққан талқанды</w:t>
        <w:br/>
        <w:t>тәптіштеп сүртіп әкемнің қасына тез қайтып келдім</w:t>
        <w:br/>
        <w:t>де. тезірек Жұмашты қосқа қайтардым. Сөйтіп бы-</w:t>
        <w:br/>
        <w:t>лай қарағанда күні бойы мен әкемнің қасында, Жұ-</w:t>
        <w:br/>
        <w:t>маш қостың басында болды.</w:t>
        <w:br/>
        <w:t>Сол кезде көңіліме бір жаман пиғыл ұялап</w:t>
        <w:br/>
        <w:t>алған-ды. Мен оның бар сұмдығын кейінірек ұқтым</w:t>
        <w:br/>
        <w:t>да, соным есіме түссе, осы күнге дейін тұла бойым</w:t>
        <w:br/>
        <w:t>тітіркеніп қоя береді. Анамыз қайтыс болғалы жыл-</w:t>
        <w:br/>
        <w:t>дан асқан, содан бері екі жетім бір-бірімізге сүй-</w:t>
        <w:br/>
        <w:t>еніп, бұрынғыдан да жақын боп кетіп едік. Менің</w:t>
        <w:br/>
        <w:t>жасым үлкен, оның үстіне қыз бала ертерек есейеді</w:t>
        <w:br/>
        <w:t>ғой, әлі кішкене болсам да көңіліме кекселік кіріп, ес</w:t>
        <w:br/>
        <w:t>білмеген Жұмашқа әбден қамқор болып алғанмын,</w:t>
        <w:br/>
        <w:t>оған анамның орнын жоқтатпауға тырысатынмын.</w:t>
        <w:br/>
        <w:t>Ауылбаласының қолына сиректүсетін тәттініде</w:t>
        <w:br/>
        <w:t>алдымен Жұмашқа беретінмін, мына жұтаңшылық</w:t>
        <w:br/>
        <w:t>басталғалы пиғылымның қалай өзгеріп кеткенін</w:t>
        <w:br/>
        <w:t>өзім де білмей қалдым. Қолыма бір нәрсе түссе, о</w:t>
        <w:br/>
        <w:t>кезде қолыңа не түссін, бірақ әйтеуір қолыма бір</w:t>
        <w:br/>
        <w:t>нәрсе түсе қалса, енді оны алдымен Жұмашқа бе-</w:t>
        <w:br/>
        <w:t>ретін ойым жоқ. Ол ол ма, қайта Қамқа әжем «кіш-</w:t>
        <w:br/>
        <w:t>кентай ғой»,- деп мүсіркеп Жұмашқа артық бір</w:t>
        <w:br/>
        <w:t>нәрсе беріп қоя ма деп, інімнің аузын аңдитынды</w:t>
        <w:br/>
        <w:t>шығардым. Бұрын іші-бауырым елжіреп тұратын</w:t>
        <w:br/>
        <w:t>та, Жұмаш екеуміздің де еңсеміз көтерілді. Қақпан</w:t>
        <w:br/>
        <w:t>құрып тышқан аулау да ермек. Бұ да қызық. Жа-</w:t>
        <w:br/>
        <w:t>таған іннің аузын күрекпен ойып алып, сол жер-</w:t>
      </w:r>
    </w:p>
    <w:p>
      <w:r>
        <w:t>ге қақпан құрамыз. Іннен шыққан саршұнақтың</w:t>
        <w:br/>
        <w:t>басқа жолы жоқ, қақпанның тілін басады да, тура</w:t>
        <w:br/>
        <w:t>қолтығынан қаптырады. Біраз індер суырып алған</w:t>
        <w:br/>
        <w:t>қазықтың тесігіндей тіке болады. Тік індердің аузын</w:t>
        <w:br/>
        <w:t>қазбаймыз, қақпанды құрып алып, аузына төңкеріп</w:t>
        <w:br/>
        <w:t>тастай саламыз. Онда жоғары қарай өрмелеп келе</w:t>
        <w:br/>
        <w:t>жатқан саршұнақ қақпанның тілін тұмсығымен</w:t>
        <w:br/>
        <w:t>соғып қыл мойнынан қаптырады. Біз ауылда інге су</w:t>
        <w:br/>
        <w:t>құйып та аулайтынбыз. Бір інге орта шелек те жа-</w:t>
        <w:br/>
        <w:t>райды, бірақ кейбір терең інге екі шелектен артық</w:t>
        <w:br/>
        <w:t>су керек. Су мөймілдеп, іннің аузынан шыққан кез-</w:t>
        <w:br/>
        <w:t>де жүні собалақтанып, суға қақалып, алқымы бүл-</w:t>
        <w:br/>
        <w:t>кілдеген саршұнақтың да басы көрінеді. Со кезде</w:t>
        <w:br/>
        <w:t>мойнынан қылғындырып ұстай аласың.</w:t>
        <w:br/>
        <w:t>Саршұнақ деген шақар, сақ болмасаң саусағың-</w:t>
        <w:br/>
        <w:t>Ды шым еткізіп тістеп алады.</w:t>
        <w:br/>
        <w:t>Қақпан құруды жақсылап үйреніп алдым. Жұ-</w:t>
        <w:br/>
        <w:t>маш та қақпан құрам деп таласады, бірақ қолы-</w:t>
        <w:br/>
        <w:t>на шаптырып алады деп қорқып әкем оған қақпан</w:t>
        <w:br/>
        <w:t>құрғызбайды. Жұмаш түгіл, дардай, жасым он</w:t>
        <w:br/>
        <w:t>бірге қараған менің де қателігім болады. Бір рет</w:t>
        <w:br/>
        <w:t>қырдың астында қақпан құрып жүріп, байқамай</w:t>
        <w:br/>
        <w:t>қолыма шаптырып алдым. Қақпанның екі жақта-</w:t>
        <w:br/>
        <w:t>уы сарт ете қалғанда жаным шығып кете жаздады,</w:t>
        <w:br/>
        <w:t>бақырып жылап жібердім. Саусақтарым сырқырап</w:t>
        <w:br/>
        <w:t>сынып барады, мен шыңғырып жылай бердім, жы-</w:t>
        <w:br/>
        <w:t>лай бердім. Бір кезде барып маңымда менің жылаға-</w:t>
        <w:br/>
        <w:t>ныма жүгіріп келетін адам жоғы есіме түсті, бірақ</w:t>
        <w:br/>
        <w:t>сонда да осындай кезде солардың маңымда бол-</w:t>
        <w:br/>
        <w:t>мағанына ыза болып тағы да кішкене жылай түстім</w:t>
        <w:br/>
        <w:t>-- Отын-суды қамдап қойдым. Енді әкеммен</w:t>
        <w:br/>
        <w:t>қақпан құрысам. Қостың басына сен бар, - деп</w:t>
        <w:br/>
        <w:t>Жұмашты қайтарып жібердім.</w:t>
        <w:br/>
        <w:t>Кешке қарай быламық асарда әкем дорбаға</w:t>
        <w:br/>
        <w:t>суық қолдың кіргенін бірден білді. Өзінің машықты</w:t>
        <w:br/>
        <w:t>байлауы жоқ, менің шандығанымды оңай шеше ал-</w:t>
        <w:br/>
        <w:t>май әурелене түсті де, басын көтеріп алып бізге ала</w:t>
        <w:br/>
        <w:t>көзімен қарады.</w:t>
        <w:br/>
        <w:t>-- Дорбаның аузын шешкен кім?</w:t>
        <w:br/>
        <w:t>Бізде үн жоқ, мен түк білмегендей мүләйімсіп</w:t>
        <w:br/>
        <w:t>отырмын.</w:t>
        <w:br/>
        <w:t>-- Дәуде болса, осы сенің ісің... - депәкем Жұ-</w:t>
        <w:br/>
        <w:t>машқа кейіді.</w:t>
        <w:br/>
        <w:t>- Жоқ, мен жегенім жоқ,- деді Жұмаш</w:t>
        <w:br/>
        <w:t>төмен қарап.</w:t>
        <w:br/>
        <w:t>-- Екіншілей дорбаға жоласаң жұлыныңды</w:t>
        <w:br/>
        <w:t>үзем.</w:t>
        <w:br/>
        <w:t>Бірінші оқиға осымен тынды. «Менемес қой»,-</w:t>
        <w:br/>
        <w:t>деп Жұмаш мұрнын қорс еткізіп бір тартты да қой-</w:t>
        <w:br/>
        <w:t>ды, мен тіпті аман қалдым.</w:t>
      </w:r>
    </w:p>
    <w:p>
      <w:r>
        <w:t>Әуелгі ұрлығымның бойыма сіңгеніне шүкірлік</w:t>
        <w:br/>
        <w:t>етіп, мен бірден тыйыла алмадым, бір күн шыдап-ақ</w:t>
        <w:br/>
        <w:t>бағып едім, келесі күні дәндеп алған құлқыным</w:t>
        <w:br/>
        <w:t>тіпті маза бермеді. Және әкем «есі бар» деп менен</w:t>
        <w:br/>
        <w:t>онша күдік алмайды, оның үстіне қазақта қыз ба-</w:t>
        <w:br/>
        <w:t>лаға әкесі ұрыспайды, ұрысатын шеше болса менде</w:t>
        <w:br/>
        <w:t>жоқ. Кемпірлер «ер бала аңқау, қыз бала залым бо-</w:t>
        <w:br/>
        <w:t>лады» деуші еді, сол залымдығым ба, әлде аштықтың</w:t>
        <w:br/>
        <w:t>адамды не бір пәлеге үйрететін сұмдығы бар ма, әй-</w:t>
        <w:br/>
        <w:t>теуір өзімді ақтап алатын дәлелдер басыма қаптап</w:t>
        <w:br/>
        <w:t>келе береді. Жұмаш әлі кішкене, есі кірмеген бала</w:t>
        <w:br/>
        <w:t>деп әкем оған қатты ұрса бермес, әншейін кейиді де</w:t>
        <w:br/>
        <w:t>255</w:t>
        <w:br/>
        <w:t>ба, қыз таптым ба ол арасы есімде жоқ, «осы мен</w:t>
        <w:br/>
        <w:t>босанып едім ғой, балам қайда?» деп іздеп жүрем.</w:t>
        <w:br/>
        <w:t>Ондай кезде Қамқа әжеммен, Дариға жеңешеммен</w:t>
        <w:br/>
        <w:t>де кездесіп қалатыным бар, бірақ лезде оларды да</w:t>
        <w:br/>
        <w:t>жоғалтып алып әрі-сәрі болам. Әйтеуір кілең бір</w:t>
        <w:br/>
        <w:t>қырқылжың түстер.</w:t>
        <w:br/>
        <w:t>Бүгінгі түсім де берекесіздеу еді, тек Жұмашты</w:t>
        <w:br/>
        <w:t>сондайанық көрдім, сол баяғы жеті жасар қалпы; бір</w:t>
        <w:br/>
        <w:t>түрлі өңі жүдеу. үсті де жұпыны. Төмен қарап үнде-</w:t>
        <w:br/>
        <w:t>мейді. Жүрегім алқынып аузыма тығылып көзімнен</w:t>
        <w:br/>
        <w:t>жас ыршып кетті. «Жұмаш! Жұмашжан! Апырау,</w:t>
        <w:br/>
        <w:t>сен бар екенсің ғой». Алқынып айқайлаймын. Бірақ</w:t>
        <w:br/>
        <w:t>даусым алқымыма кептеліп қалған ба, естілмейді.</w:t>
        <w:br/>
        <w:t>«Жұмашжан, сағындым ғой сені! Жұмашжан!» осы</w:t>
        <w:br/>
        <w:t>жолы көмейім ашылып, даусым да шықты. Бірақ</w:t>
        <w:br/>
        <w:t>Жұмаш жауап қатпайды, төмен қарап тұнжыраған</w:t>
        <w:br/>
        <w:t>сүлесоқ қалпында тұра береді. Ұнжырғасы түсіп</w:t>
        <w:br/>
        <w:t>кеткен, өн бойында арылмас қасіреттің суық салқы-</w:t>
        <w:br/>
        <w:t>ныбар. Менен бөлек. Тіпті бөлек. Аймалағым келеді.</w:t>
        <w:br/>
        <w:t>Қолымды соза алмаймын ба, әлде қолым жетпей ме,</w:t>
        <w:br/>
        <w:t>әйтеуір жақындай алмадым.</w:t>
        <w:br/>
        <w:t>«Жұмашжан-ау, сен кіп-кішкентай баяғы қал-</w:t>
        <w:br/>
        <w:t>пыңдасың ғой, неғып өспей қалғансың? - деймін.</w:t>
        <w:br/>
        <w:t>«Өлген бала өспейді», -- дейді Жұмаш қайғылы кес-</w:t>
        <w:br/>
        <w:t>кінмен.</w:t>
        <w:br/>
        <w:t>Со кезде барып еміс-еміс есіме түседі: айт-</w:t>
        <w:br/>
        <w:t>пақшы, Жұмаш қайтыс болып еді ғой. Апырау, кісі</w:t>
        <w:br/>
        <w:t>о дүниедегі адаммен де кездеседі екен-ау. Мінекей,</w:t>
        <w:br/>
        <w:t>Жұмашжанды көріп тұрмын, тек құшақтап бауы-</w:t>
        <w:br/>
        <w:t>рыма қыса алмаймын. Арамызда керемет бір жат,</w:t>
        <w:br/>
        <w:t>бөлектік бар. «О дүниедегі адаммен осылай -- көрін-</w:t>
        <w:br/>
        <w:t>бейтін темір тордың ба, әлде әйнектің бе, ар жағын-</w:t>
        <w:br/>
        <w:t>да тұрғандай, қолың жетпей ғана көрісуге болады</w:t>
        <w:br/>
        <w:t>екен-ау» деген күңгірт ой келеді басыма.</w:t>
        <w:br/>
        <w:t>жер аяғы босанысымен әкем Жұмаш екеумізді</w:t>
        <w:br/>
        <w:t>ертіп, тышқанды молырақ аулауға сыртқа шығып</w:t>
        <w:br/>
        <w:t>кетті. Төсеніш алаша-көрпелерді теңдеп арқасы-</w:t>
        <w:br/>
        <w:t>на артып, беліне салдырлатып темір қақпандарды</w:t>
        <w:br/>
        <w:t>тізіп байлап, таяққа сүйеніп еңкейіп емпеңдеп ке-</w:t>
      </w:r>
    </w:p>
    <w:p>
      <w:r>
        <w:t>леді; Жұмаш екеуміз де әліміз келген түйіншектерді</w:t>
        <w:br/>
        <w:t>арқалап алғанбыз.</w:t>
        <w:br/>
        <w:t>Әуелі ауылдан екі қыр асып түнедік. Содан қо-</w:t>
        <w:br/>
        <w:t>ныс ауыстырып ақырын әрі қарай жылжи бердік.</w:t>
        <w:br/>
        <w:t>Алғашқы екі түн салқын болды. Түнге қарай жер</w:t>
        <w:br/>
        <w:t>тоңазып, жүлгелерде қалып қойған қар жұқанасы</w:t>
        <w:br/>
        <w:t>қабыршақтанып қатып, аяқ астында қытыр-қытыр</w:t>
        <w:br/>
        <w:t>сынады. Түнде шешінбестен барымызға оранып</w:t>
        <w:br/>
        <w:t>Жұмашты ортаға алып, қысылып жатамыз; сонда да</w:t>
        <w:br/>
        <w:t>тоңып ояна берем. Бірақ көп ұзамай-ақ келе жатқан</w:t>
        <w:br/>
        <w:t>жаздың жылы лебі қыстың ызғарын қайтарып тас-</w:t>
        <w:br/>
        <w:t>тады. Түйе жүнін қалың салып сырыған күпсеріміз</w:t>
        <w:br/>
        <w:t>үстімізден түсіп, арқа басымыз кеңіп қалды.</w:t>
        <w:br/>
        <w:t>Шіркін, жылда осындайкүн шұғыласымолайған</w:t>
        <w:br/>
        <w:t>кезде, адам тұрсын жан-жануарлардың өзі дүр сіл-</w:t>
        <w:br/>
        <w:t>кініп, бусанған даламен бірге тынысы кеңіп бір жа-</w:t>
        <w:br/>
        <w:t>сап қалатын. Алғашқы көкке отыққан қозы-лақтар</w:t>
        <w:br/>
        <w:t>да тіріліп, қарны тойғасын бойларына желік кіріп</w:t>
        <w:br/>
        <w:t>ауық-ауық опыр-топыр жүгіріп асыр салып мәз бо-</w:t>
        <w:br/>
        <w:t>латын. Көктем лебіне мас болып, қозыларды қуалап,</w:t>
        <w:br/>
        <w:t>әрі-беріден соң бет алды жүгіріп біз де есепсіз ра-</w:t>
        <w:br/>
        <w:t>хатқа кенелетінбіз.</w:t>
        <w:br/>
        <w:t>Биыл елде құжынаған мал жоқ, бірен-саран</w:t>
        <w:br/>
        <w:t>арық-тұрақ. Қыстан көтерем боп шыққан азғана</w:t>
        <w:br/>
        <w:t>мал, тұғыжыңдап басын жерден алмайды. Біз ауыл-</w:t>
        <w:br/>
        <w:t>дан ұзап шыққан далада да ұзап жайылған мал қа-</w:t>
        <w:br/>
        <w:t>расы көрінбейді. Әйтеуір көктем жарықтықтың</w:t>
        <w:br/>
        <w:t>аты көктем ғой, жылдағыдай ойнап асыр салмасақ</w:t>
        <w:br/>
        <w:t>«Жұмаш өледі» деген сұмдық ой жүрегімді тіліп</w:t>
        <w:br/>
        <w:t>өтті.</w:t>
        <w:br/>
        <w:t>- Әке! - деп шыңғырып жібердім, - Талқанды</w:t>
        <w:br/>
        <w:t>ұрлаған менмін. Жұмаш емес менмін...</w:t>
        <w:br/>
        <w:t>Даусымнан шошып кеткендей, әкем шұғыл бір</w:t>
        <w:br/>
        <w:t>қарады да, қайтадан емпеңдей жөнелді. Аузындағы</w:t>
        <w:br/>
        <w:t>сөзі тек «Я, құдай...» Осы сәтте Жұмаштың жаны</w:t>
        <w:br/>
        <w:t>ширатылған жіптей созылып үзіліп кетейін деп</w:t>
        <w:br/>
        <w:t>тұрғанын сездім. Пәле менен болды. Менен.</w:t>
        <w:br/>
        <w:t>-- Талқанды ұрлап жеген менмін. Менмін. Жұ-</w:t>
        <w:br/>
        <w:t>маш емес менмін...</w:t>
        <w:br/>
        <w:t>Ауылға жақындағанда, әкем еңіреп, жүресінен</w:t>
        <w:br/>
        <w:t>отыра кетті.</w:t>
        <w:br/>
        <w:t>Қозғала бергенімде жастығым бетіме сап-</w:t>
        <w:br/>
        <w:t>салқын боп тиді, суға шылқып қалыпты. Алты ай</w:t>
        <w:br/>
        <w:t>тартқан азабымда көзімнен бір тамшы жас шыққан</w:t>
        <w:br/>
        <w:t>жоқ еді, енді сол құрғырдың жиналып келіп бір -</w:t>
        <w:br/>
        <w:t>ақ төгілгені ме... Аштық бала тұрмақ үлкенді де есі-</w:t>
        <w:br/>
        <w:t>нен адастырады.</w:t>
        <w:br/>
        <w:t>Бірақ қаршадай жалғыз інім Жұмашқа жасаған</w:t>
        <w:br/>
        <w:t>сол қиянатым... Аруағы ренжіп жүр ме екен маған?</w:t>
        <w:br/>
        <w:t>Жаңа түсімде де жүзі жабырқау еді ғой. Сол баяғы</w:t>
        <w:br/>
        <w:t>жеті жасар сәби қалпы, бірақ өңінде үлкен адамның</w:t>
      </w:r>
    </w:p>
    <w:p>
      <w:r>
        <w:t>қасіреті бар, «Өлген баллар өспейді»,- дейді...</w:t>
        <w:br/>
        <w:t>ҮЗ</w:t>
        <w:br/>
        <w:t>Бір шыбын жаным үшін арпалысып, төрт айдан</w:t>
        <w:br/>
        <w:t>астам орман сағалап, аласұрған азабымнан кейін</w:t>
        <w:br/>
        <w:t>менің өмірім тыныш арнаға түскендей болып еді.</w:t>
        <w:br/>
        <w:t>Дүрілдеген долы тасқын домалатып келе жатқан-</w:t>
        <w:br/>
        <w:t>да, ойламаған жерден тып-тыныш иірімге кез бо-</w:t>
        <w:br/>
        <w:t>лып, Дуня апайдың оңаша үйінде қимылсыз өмір</w:t>
        <w:br/>
        <w:t>сүргеніме айдан асқан кез болатын. Бір үйде ай-</w:t>
        <w:br/>
        <w:t>налдырған екеуміз ғана. Көбіне тіпті жалғыз қалам.</w:t>
        <w:br/>
        <w:t>Мекенім пештің үсті. Жалпиып жата беруге жа-</w:t>
        <w:br/>
        <w:t>лықтым, жалыққаннан бұрын қысылып кемпірге</w:t>
        <w:br/>
        <w:t>қолқабысымды тигізгім келіп, қыбырлап оны-мұны</w:t>
        <w:br/>
        <w:t>істеген болам. Бірақ жарытып істейтін жұмыс та</w:t>
        <w:br/>
        <w:t>шамалы.</w:t>
        <w:br/>
        <w:t>Күйбеңдеп үй сыпырып, еден жуған болам, шо-</w:t>
        <w:br/>
        <w:t>ланға шығып тауыққа жем беріп, отын жарам. Қа-</w:t>
        <w:br/>
        <w:t>маудағы адам сияқты бой жазып, кең дүниеге шыға</w:t>
        <w:br/>
        <w:t>алмаймын, бар өрісім кішкене бөлме мен шоланның</w:t>
        <w:br/>
        <w:t>іші.</w:t>
        <w:br/>
        <w:t>Жұпыны үйдің азғана жиһаз мүлкі маған атам</w:t>
        <w:br/>
        <w:t>заманнан тұтынып келе жатқан дүниелігім тәрізді</w:t>
        <w:br/>
        <w:t>әбден үйреншікті болып кетті. Тозығы жеткен ағаш</w:t>
        <w:br/>
        <w:t>үйдің қабырғасына қаланған он бір қатар бөрененің</w:t>
        <w:br/>
        <w:t>әр бұтағы мен жарылған сызығына дейін жаттап</w:t>
        <w:br/>
        <w:t>алдым. Кемпірдің жиһазының көз тартар көріктісі</w:t>
        <w:br/>
        <w:t>іргеде жарқырап тұрған кереуеті. Екі басын дома-</w:t>
        <w:br/>
        <w:t>лақ шарлармен әшекейлеген осы көрікті бұйым</w:t>
        <w:br/>
        <w:t>қабырға бөренесі қарайып кеткен мына жұпыны</w:t>
        <w:br/>
        <w:t>ескі үйге, басқа бір кең сарайдан адасып кіріп кет-</w:t>
        <w:br/>
        <w:t>кен сияқты. Осы кереуетке Дуня апайдың жұпыны</w:t>
        <w:br/>
        <w:t>төсек орны тұлпарға салған мәстектің ер тұрманын-</w:t>
        <w:br/>
        <w:t>дай жараспай түр. Қабырғада ілулі тақтай раманың</w:t>
        <w:br/>
        <w:t>ішінде үш-төрт сурет бар. Раманың иығын көмкеріп,</w:t>
        <w:br/>
        <w:t>шетіне кесте тіккен, шашақты сүлгі ілген. Ол сурет-</w:t>
        <w:br/>
        <w:t>терден менің танитын бір-ақ адамым отыздың ішін-</w:t>
        <w:br/>
        <w:t>дегі ұзын бойлы, беті сопақтау келген кесек жүзді</w:t>
        <w:br/>
        <w:t>әйел - Дуня апай, бетінде әжім, езуінен қиғаштай</w:t>
        <w:br/>
        <w:t>түскен ашы сызық жоқ, бірақ өңі өткір, ажары</w:t>
        <w:br/>
        <w:t>ашық. Жасында да жібі ширақ, қынулы адам болған</w:t>
        <w:br/>
        <w:t>сияқты. Қасында кепкасын едірейте киіп мұртының</w:t>
        <w:br/>
        <w:t>Көп ұзамай он шақты адам аудан басшылары</w:t>
        <w:br/>
        <w:t>да келді, біразын танимын. Ірі денелі, биіктеу дөңес</w:t>
        <w:br/>
        <w:t>тұмсығының астына жебесіз шолақ мұрт қойған ат</w:t>
        <w:br/>
        <w:t>жақты аққұба кісі ауатком председателі Асқаров,</w:t>
        <w:br/>
        <w:t>бұл өзі митингілерде асықпай даусын созып сөйлей-</w:t>
        <w:br/>
        <w:t>тін сабырлы кісі.</w:t>
        <w:br/>
        <w:t>Менің есімде қалған - әсіресе, аласа бойлы</w:t>
        <w:br/>
        <w:t>жұмырықтай шымыр, шапшаң жігіт аупартком</w:t>
        <w:br/>
        <w:t>хатшысы Тасболатов. Отыз бесінші жылы күз-</w:t>
        <w:br/>
        <w:t>де Қазақстанның он бес жылдық тойында балуан</w:t>
      </w:r>
    </w:p>
    <w:p>
      <w:r>
        <w:t>күрескен. Қайрақтының кең иықты қапсағай қара</w:t>
        <w:br/>
        <w:t>балуаны бар екен, сол Ырғыздың «менмін» деген та-</w:t>
        <w:br/>
        <w:t>лай балуанын алып ұрды, күштілердің жүрегі шай-</w:t>
        <w:br/>
        <w:t>лығып Ырғыздан енді оған қарсы ешкім шықпай</w:t>
        <w:br/>
        <w:t>қойды.</w:t>
        <w:br/>
        <w:t>Сол кезде үстінде шолақ тайжақысы бар, осы</w:t>
        <w:br/>
        <w:t>Тасболатов беліне қыл шылбырды буып алып:</w:t>
        <w:br/>
        <w:t>«Ырғыздан еркек тумаған екен! Кел бері!» - деп,</w:t>
        <w:br/>
        <w:t>ортаға шығып, ана балуанмен ұстаса кетті.</w:t>
        <w:br/>
        <w:t>Тшті ғажап, бір-екі сілкістен кейін, анау түйедей</w:t>
        <w:br/>
        <w:t>балуан жығылып қалды. Тасболатов оны қолынан</w:t>
        <w:br/>
        <w:t>тартып тұрғызды да, қолын қысып: «Сыйлағаныңа</w:t>
        <w:br/>
        <w:t>рахмет»,- деді. Содан кейін: «Бас бәйгені осы балу-</w:t>
        <w:br/>
        <w:t>анға беріңдер» деп, тәртіп қылған.</w:t>
        <w:br/>
        <w:t>Жиналғандар өзен жағалап барып суға түсті,</w:t>
        <w:br/>
        <w:t>содан кейін ет жеді, аздап арақ ішті. Мен ас даярла-</w:t>
        <w:br/>
        <w:t>сып, сорпа әперіп көбіне солардың маңында жүрдім.</w:t>
        <w:br/>
        <w:t>Басшылар әзіл-қалжың айтысып, дуылдап күлісіп</w:t>
        <w:br/>
        <w:t>қояды, кейде мал жайын, пішен, егін жағдайын сөй-</w:t>
        <w:br/>
        <w:t>лесіп кетеді. Ал, Жапон туралы әңгімесін мен есті-</w:t>
        <w:br/>
        <w:t>генім жоқ, мүмкін әлде суға түсіп жатқанда сөйлесті</w:t>
        <w:br/>
        <w:t>ме екен?</w:t>
        <w:br/>
        <w:t>Дұшпан айлакер, залым болады дегенді көп ай-</w:t>
        <w:br/>
        <w:t>шалғысын ширатып тастағанмен, дөңгелек, жұмсақ</w:t>
        <w:br/>
        <w:t>жүзді ер кісі. Сірә, күйеуі болар. Алдарында он жа-</w:t>
        <w:br/>
        <w:t>сар шамасындағыат жақты, биік қыр мұрынды бала.</w:t>
        <w:br/>
        <w:t>Енді бір суретте сол баланың өзі әке болып, сұлу</w:t>
        <w:br/>
        <w:t>келіншегі мен кішкене қызын алдына алып түскен,</w:t>
        <w:br/>
        <w:t>есейген жүзі Дуня апайға тіпті ұқсаңқырайды. Әлгі</w:t>
        <w:br/>
        <w:t>Усачев айтқан Павел Дмитриевич осы ма екен?</w:t>
        <w:br/>
        <w:t>Бұл байғұс неден шатылып, нені бүлдірді екен? Қа-</w:t>
        <w:br/>
        <w:t>тын-баласы қайда? Кемпірдің өзінен сұрауға бата</w:t>
        <w:br/>
        <w:t>алмаймын. Оңашада зеріккеннен осы суреттерге</w:t>
        <w:br/>
        <w:t>қарай берем, бірақ, беттерінің бедері жоғалып, тура</w:t>
        <w:br/>
        <w:t>қарап қалшиып түскен суреттерден, Дуня апайдан</w:t>
        <w:br/>
        <w:t>өзге ешқайсын тірілтіп көз алдыма әкеле алмаймын.</w:t>
        <w:br/>
        <w:t>Әрі-беріден соң, ұлпа шашы бұйраланып, көзі ады-</w:t>
        <w:br/>
        <w:t>райып, таңырқай қараған екі жасар қыздан өзге-</w:t>
        <w:br/>
        <w:t>лері, бұлдырап жансыз болып кетеді.</w:t>
        <w:br/>
        <w:t>Бұл үйдегі менің тағы да бір көз тоқтататын</w:t>
        <w:br/>
        <w:t>жиһазым бұрышта ілулі тұрған кішілеу икона -</w:t>
        <w:br/>
        <w:t>құдайдың суреті. Осы елді кезгелі бір байқағаным,</w:t>
        <w:br/>
        <w:t>біздің жақта дінге қарсы қатты күресіп, ораза, на-</w:t>
        <w:br/>
        <w:t>маз, айт дегендерді жойып жіберіп еді, мұнда шір-</w:t>
        <w:br/>
        <w:t>кеуі болмаса да, әр үйде иконы қалыпты. Кей үйде</w:t>
        <w:br/>
        <w:t>тішті екеуден бар: Құдайдың өз сурреті, баласын кеу-</w:t>
        <w:br/>
        <w:t>десіне қысыптұрған құдайдың шешесі Мәриям ана-</w:t>
        <w:br/>
        <w:t>ның суреті. Күрең-қызыл бояумен әдемілеп салған,</w:t>
        <w:br/>
        <w:t>басының айналасын алтын-күміс зер қағазбен кем-</w:t>
        <w:br/>
        <w:t>пірқосақтай шұғыла шаштыра қоршаған осы сурет-</w:t>
        <w:br/>
        <w:t>ке қарауға әдепкіде бір түрлі тіксініп, іштей сескеніп</w:t>
        <w:br/>
        <w:t>жүрдім, басқа бір елдің қасиеттісіне сұқтана қарап,</w:t>
        <w:br/>
        <w:t>күстана болып қалатын тәріздімін. Бірақ бірте-бірте</w:t>
        <w:br/>
        <w:t>бойым үйреніп, қарай беретін болдым. Өзі бір өңі</w:t>
        <w:br/>
        <w:t>жұмсақ кісі екен. Уайым шалған ажарлы жүзінен</w:t>
      </w:r>
    </w:p>
    <w:p>
      <w:r>
        <w:t>жүрген. Усачев залым емес, ақымақ. Бір кезде соқа-</w:t>
        <w:br/>
        <w:t>ның соңында жүрген топас мұжық еді, оны құтыр-</w:t>
        <w:br/>
        <w:t>тып апарып әкім қойдыңдар. Қолына титтей билік</w:t>
        <w:br/>
        <w:t>тиіп еді, жұрттың төбесін ойып жібере жаздады.</w:t>
        <w:br/>
        <w:t>Сосын сауаты жоқ деп, алып тастадыңдар. Билік-</w:t>
        <w:br/>
        <w:t>тің дәмін бір татып алған адам... ол анау маскүнем</w:t>
        <w:br/>
        <w:t>ішкіштен де жаман, құлқыны тілеп аңсап тұрады.</w:t>
        <w:br/>
        <w:t>Маскүнем бір жұтым арақ үшін несін аяйды, бұл</w:t>
        <w:br/>
        <w:t>да билік үшін неміске ме, әзәзіл жын-шайтанға ма,</w:t>
        <w:br/>
        <w:t>кімге болса да, қызмет қылуға дайын. «Залым» дей-</w:t>
        <w:br/>
        <w:t>ді ғой оны әлдеқандай қылып... ол ақымақ барып</w:t>
        <w:br/>
        <w:t>тұрған.</w:t>
        <w:br/>
        <w:t>-- Айтасыз-ау, Герасимовна. Бірақ сіздің</w:t>
        <w:br/>
        <w:t>сөзіңіздің де жаны бар. Солай болуы да мүмкін. -</w:t>
        <w:br/>
        <w:t>Ол сәл ойланып түйіле сөйлейді. - Бірақ ол қауіпті.</w:t>
        <w:br/>
        <w:t>Ақымақ болса да қауіпті.</w:t>
        <w:br/>
        <w:t>-- Әрине қауішті,- деді кемпір жұлып алған-</w:t>
        <w:br/>
        <w:t>дай. - Қауіпті болғанда қандай! Ақымақ адам артын</w:t>
        <w:br/>
        <w:t>ойламайды. Бір сүйем жоғарылау үшін ол жанын</w:t>
        <w:br/>
        <w:t>береді. Жаңа қожайындарына ар иманымен қызмет</w:t>
        <w:br/>
        <w:t>етеді.</w:t>
        <w:br/>
        <w:t>-- Иә, Евдокия Герасимовна, Усачевты қоя</w:t>
        <w:br/>
        <w:t>тұралық. Оның бір жөні болар. Мен сізге басқа ша-</w:t>
        <w:br/>
        <w:t>руамен келіп тұрмын.</w:t>
        <w:br/>
        <w:t>Келген кісі бұғып жүрсе де, сөзі мығым. Көп</w:t>
        <w:br/>
        <w:t>жыл ел басқарып тізгін ұстап қалған машығы ма,</w:t>
        <w:br/>
        <w:t>әлде өзгеден қашан да бір демі артық, пысы басым</w:t>
        <w:br/>
        <w:t>жаратылған өктем жан ба, түр-түсін көрмесем де,</w:t>
        <w:br/>
        <w:t>маған ол шақпақ тастай шымыр, шақар адам боп</w:t>
        <w:br/>
        <w:t>елестейді. Маңызды шаруасын айтар алдында жа-</w:t>
        <w:br/>
        <w:t>уап тосып қалған сияқты, шамасы кемпірге қадала</w:t>
        <w:br/>
        <w:t>сынай қарап та отырған шығар. Бірақ Дуня да үн-</w:t>
        <w:br/>
        <w:t>демеді.</w:t>
        <w:br/>
        <w:t>-- Сізге үлкен бір жауапты шаруа тапсырғымыз</w:t>
        <w:br/>
        <w:t>келеді. Өте жауапты.</w:t>
        <w:br/>
        <w:t>-- Сіз кіретін үйіңіздің есігін шатастырып алған</w:t>
        <w:br/>
        <w:t>жоқсыз ба, Степан Петрович?</w:t>
        <w:br/>
        <w:t>-- Шатастырғаны қалай? Мен сізге... - Келген</w:t>
        <w:br/>
        <w:t>кісінің даусына алғаш рет күдік кірді. Бұл адамның</w:t>
        <w:br/>
        <w:t>да қобалжитын кезі болады екен. - Мен сізге кел-</w:t>
        <w:br/>
        <w:t>дім.</w:t>
        <w:br/>
        <w:t>-- Менің кім екенімді ұмытып қалғансыз ба?</w:t>
        <w:br/>
        <w:t>-- Неге ұмытам. Сіз...</w:t>
        <w:br/>
        <w:t>-- Мен халық жауының шешесімін. Мен, не де-</w:t>
        <w:br/>
        <w:t>уші еді... жат элементпін!</w:t>
        <w:br/>
        <w:t>Кемпір ызамен шегелеп айтты. Ана кісіні біл-</w:t>
      </w:r>
    </w:p>
    <w:p>
      <w:r>
        <w:t>меймін, мен өзім шошып қалдым. Сонда менің</w:t>
        <w:br/>
        <w:t>жатқан үйім кімнің үйі болғаны? Баласы Павел...</w:t>
        <w:br/>
        <w:t>Полицайдың: «Ұзамай қайтып оралар»,- деуінде</w:t>
        <w:br/>
        <w:t>бір мән бар еді. «Басқасын қайдам, бірақ осы кем-</w:t>
        <w:br/>
        <w:t>пір маған жамандық қылмас» деген жұбаныш сезімі</w:t>
        <w:br/>
        <w:t>қобалжып кеткен көңілімді аздап орнықтырғандай</w:t>
        <w:br/>
        <w:t>болды.</w:t>
        <w:br/>
        <w:t>-- Мені бір аспаннантүсті деппе едіңіз, Евдокия</w:t>
        <w:br/>
        <w:t>Герасимовна? Мен еш нәрсені ұмытқаным жоқ,-</w:t>
        <w:br/>
        <w:t>деді Носовец жаймен нығыздап сөйлеп. - Бірақ біз</w:t>
        <w:br/>
        <w:t>сізге үлкен сенім білдіріп отырмыз.</w:t>
        <w:br/>
        <w:t>-- Осы күнге дейін, маған ешкім сенім білдір-</w:t>
        <w:br/>
        <w:t>ген жоқ еді. Немістер келгесін, мен неғып сенімді</w:t>
        <w:br/>
        <w:t>болып қалдым, - деді Дуня апай ашы кекесінмен.-</w:t>
        <w:br/>
        <w:t>Сенім!.. Сол сенімдерің ең алдымен менің Пашама</w:t>
        <w:br/>
        <w:t>керек болған. Бір тамшы сенімге зәру болған сол</w:t>
        <w:br/>
        <w:t>емес пе еді?!- Дуня апайдың алқымына жас тірел-</w:t>
        <w:br/>
        <w:t>ді-ау деймін, алқынып булығып қалғандай болды,</w:t>
        <w:br/>
        <w:t>даусы да жыртылып шықты. - Мен баламнан без-</w:t>
        <w:br/>
        <w:t>генім жоқ. Безгенім жоқ, білдің бе?!</w:t>
        <w:br/>
        <w:t>Үйдің ішік тұнжыраған ауыр тыныштық бас-</w:t>
        <w:br/>
        <w:t>279</w:t>
        <w:br/>
        <w:t>ты; келген кісі де, қанша шақар болса да, зіл ты-</w:t>
        <w:br/>
        <w:t>ныштықтың салмағын сілкіп тастай алмай, үнсіз</w:t>
        <w:br/>
        <w:t>қалды.</w:t>
        <w:br/>
        <w:t>- Сіздің қасіретіңізді түсінемін, Евдокия Ге-</w:t>
        <w:br/>
        <w:t>расимовна,- деді бір кезде жайымен тіл қатып. -</w:t>
        <w:br/>
        <w:t>Ағаш кескенде, жаңқасы ысырап болмай тұрмайды.</w:t>
        <w:br/>
        <w:t>-- Павел жаңқа ма еді, сыпырып тастай салатын.</w:t>
        <w:br/>
        <w:t>Совет өкіметін қолымен құрысқанның бірі емес пе</w:t>
        <w:br/>
        <w:t>еді! Адам өзіне-өзі қалай жау болады? Бандыға қар-</w:t>
        <w:br/>
        <w:t>сы екеуің бірге соғысқан жоқ па едіңдер? Неге Па-</w:t>
        <w:br/>
        <w:t>шаға ара түсе алмадың?</w:t>
        <w:br/>
        <w:t>-- Ара түсе алмадым. Шынымды айтсам, біздің</w:t>
        <w:br/>
        <w:t>әскер қайтып келсе, қазір де ара түсе алмаймын.</w:t>
        <w:br/>
        <w:t>-- Ендеше маған несіне келіп отырсың?</w:t>
        <w:br/>
        <w:t>-- Мінекей, енді осыған келейік. Бұл сөздің жөні</w:t>
        <w:br/>
        <w:t>басқа. Кішкене қайғыны үлкен қайғы ұмыттырып</w:t>
        <w:br/>
        <w:t>жібереді. Сіздің қайғыңыздың сіз үшін кішкентай</w:t>
        <w:br/>
        <w:t>емес екенін де білем. Бірақ қазіргі ел басына түскен</w:t>
        <w:br/>
        <w:t>қатер бәрінен үлкен. Пашадан да, менен де, сізден</w:t>
        <w:br/>
        <w:t>де... Сіздің де қазіргі ең қансыраған қасіретіңізді...</w:t>
        <w:br/>
        <w:t>қасіретті өкпеңізді қоятын кезіңіз. Біз бір нәрсені</w:t>
        <w:br/>
        <w:t>бүлдіріп алсақ, ол үшін Отан кінәлі емес. Паша-</w:t>
        <w:br/>
        <w:t>ның қасіреті... ол - менің де қасіретім. Шемен боп</w:t>
        <w:br/>
        <w:t>қатқан шерім ол. Жарайды, қазір ескі жараның ау-</w:t>
        <w:br/>
        <w:t>зын қаситын кез емес. Уақыт көтермейді. Сіз де ел-</w:t>
        <w:br/>
        <w:t>мен бірге боласыз, Евдокия Герасимовна. Білемін,</w:t>
        <w:br/>
        <w:t>Сіз атқаратын үлкен бір міндет бар. Мен сол үшін</w:t>
        <w:br/>
        <w:t>келі отырмын.</w:t>
      </w:r>
    </w:p>
    <w:p>
      <w:r>
        <w:t>- Ой, горо моегорюшко. Что я, супротив наро-</w:t>
        <w:br/>
        <w:t>дачтоли. Қайтейін еңді, - деп менің адуын кемпірім</w:t>
        <w:br/>
        <w:t>босап қалды.-- Сіздің халіңіз оңай емес қой. Сте-</w:t>
        <w:br/>
        <w:t>пан Петрович, қалың жаудың ішінде түнде жортып</w:t>
        <w:br/>
        <w:t>жүргеніңіз мынау. Тоңған шығарсыз. Шай ысытып,</w:t>
        <w:br/>
        <w:t>ас қамдап жіберейін.</w:t>
        <w:br/>
        <w:t>-- Олар кімді қалдыратынын менімен ақыл-</w:t>
        <w:br/>
        <w:t>дасқан жоқ.</w:t>
        <w:br/>
        <w:t>-- Қисық сөйлейсің-ау, Герасимовна. Жә, қай-</w:t>
        <w:br/>
        <w:t>теміз. Былай... үй арасының, қатын-қалаштың сөзі-</w:t>
        <w:br/>
        <w:t>нен құлағыңа шалынған сыбыс бар ма?</w:t>
        <w:br/>
        <w:t>-- Мен ешқайда шықпаймын.</w:t>
        <w:br/>
        <w:t>-- Жә, шықпайтын-ақ шығарсың. Ауыл-үй оты-</w:t>
        <w:br/>
        <w:t>рып, тірі жанмен араласпаймын дегенге кім сенеді.</w:t>
        <w:br/>
        <w:t>Қатын деген халық өзара шүңкілдескенде, қанша</w:t>
        <w:br/>
        <w:t>сақ болам десе де, бір сыбыс шықпай қалмайды.</w:t>
        <w:br/>
        <w:t>Маған Носовең керек.</w:t>
        <w:br/>
        <w:t>-- Керегіп бара жатса, іздеп тауып ал.</w:t>
        <w:br/>
        <w:t>-- Кежіге бересің-ау, Герасимовна. Сіз бен</w:t>
        <w:br/>
        <w:t>біздің мүддеміз бір адамдармыз. Тірі болса, ұзамай,</w:t>
        <w:br/>
        <w:t>Павел да оралар. Қазір фюрердің әскері Москваға</w:t>
        <w:br/>
        <w:t>жақындап қалыпты. Комендант бізді шақырып</w:t>
        <w:br/>
        <w:t>алыш: «Жеңіс жақын қалды, ендіті мақсат - жаңа</w:t>
        <w:br/>
        <w:t>тәртіп орнату, және сол тәртіпті нығайту,- деді.</w:t>
        <w:br/>
        <w:t>Сонда бізге тірек болатын адамдар -- сіздерсіз-</w:t>
        <w:br/>
        <w:t>дер»,- деді. Қалай... ә?.. Олар датірек іздейді. Сырт-</w:t>
        <w:br/>
        <w:t>тан келгендер халықтың өз ішінен шыққан адамда-</w:t>
        <w:br/>
        <w:t>ры арқылы ғана басқарады ғой.</w:t>
        <w:br/>
        <w:t>-- Жарайды, басқаратын болсаң, басқара бер.</w:t>
        <w:br/>
        <w:t>Шошқама жемберуім керек.</w:t>
        <w:br/>
        <w:t>Дуня апайдың аяқ тықыры есіктің алдына бар-</w:t>
        <w:br/>
        <w:t>ды. есік ашты, бірақ есік қайта жабылған жоқ, ша-</w:t>
        <w:br/>
        <w:t>масы ананың кетуін күтіп тұр. Полицай орындықгы</w:t>
        <w:br/>
        <w:t>сықырлата түрегелді, кемпірді қуа сөйлеп барады.</w:t>
        <w:br/>
        <w:t>-- Тәртіпті бұзатындар белгілі ғой. Носовецтің</w:t>
        <w:br/>
        <w:t>бір-екі жерденізі білініп қалды. Ол осымаңнан ұзап</w:t>
        <w:br/>
        <w:t>кеткен жоқ. Жақында Хомяково деревнясында...</w:t>
        <w:br/>
        <w:t>Есік сарт етіп жабылды. Кішкене бөлменігүжіл-</w:t>
        <w:br/>
        <w:t>деткен жуан дауыс үзілді. Әншейінде, бар-жоғым</w:t>
        <w:br/>
        <w:t>мын, болашағын ойлаймын. Әзірге, кішкене болса</w:t>
        <w:br/>
        <w:t>да, алданыш үмітім бар еді. Дүние жүзін азынатып</w:t>
        <w:br/>
        <w:t>дүлей соғып тұрғанда, қаға беріс ықтасында бұғып</w:t>
        <w:br/>
        <w:t>қалғандай, бір жылы қосқа келіп паналап, осы жер-</w:t>
        <w:br/>
        <w:t>де бұғып жатып бас бағып қалам ба деген бұйығы</w:t>
        <w:br/>
        <w:t>оймен тәтті дәмеде жүргенмін.</w:t>
        <w:br/>
        <w:t>Мінекей, енді сол қосымның жабығы тесіліп,</w:t>
      </w:r>
    </w:p>
    <w:p>
      <w:r>
        <w:t>жел кіре бастады. Анадағы полицай тағы да екі рет</w:t>
        <w:br/>
        <w:t>соқты. Құдай оңдағанда ол менің тығылып жатқа-</w:t>
        <w:br/>
        <w:t>нымды әзір білмеген сияқты, біле қалса, «қызыл</w:t>
        <w:br/>
        <w:t>командирдің әйелі» деп, немістерге ұстап бермесі-</w:t>
        <w:br/>
        <w:t>не кім кепіл: бұл сірә ондайдан тайынатын адамның</w:t>
        <w:br/>
        <w:t>сықпытына ұқсамайды.</w:t>
        <w:br/>
        <w:t>Бір жақсысы, Дуня апай онымен алғашқыдай</w:t>
        <w:br/>
        <w:t>кежіктеспейтін болды, бірақ оң қабағын да бере</w:t>
        <w:br/>
        <w:t>қоймайды. Полицайдың іші пыса ма, әлде шүйірке-</w:t>
        <w:br/>
        <w:t>лесіп сөйлесетін адам таппай ма, әйтеуір, түртіп қал-</w:t>
        <w:br/>
        <w:t>са, төгіліп кетейін деп-ақ тұрады, бірақ Дуня апай</w:t>
        <w:br/>
        <w:t>одан шұқылап еш нәрсе сұрамайды, қайта сөзін те-</w:t>
        <w:br/>
        <w:t>жеп тастайды.</w:t>
        <w:br/>
        <w:t>-- Қалай, Герасимовна, деревняда күдікті бей-</w:t>
        <w:br/>
        <w:t>сауат адам көзіңе түскен жоқ па?</w:t>
        <w:br/>
        <w:t>-- Жоқ.</w:t>
        <w:br/>
        <w:t>-- Кешегі активтердің бәрі бірдей кетіп қалған</w:t>
        <w:br/>
        <w:t>жоқ. Тығылып жүргендері де бар.</w:t>
        <w:br/>
        <w:t>-- Онысын білмедім.</w:t>
        <w:br/>
        <w:t>-- Құдай біледі, осы Носовец кеткен жоқ. Әйте-</w:t>
        <w:br/>
        <w:t>уір Қызыл әскер шегініп кеткенде, ол осында бола-</w:t>
        <w:br/>
        <w:t>тын. Кейін көрінбей кетті. Сол тапсырмамен қалған</w:t>
        <w:br/>
        <w:t>болу керек. Большевиктер партия қызметкер-</w:t>
        <w:br/>
        <w:t>лерінің біразын астыртын тапсырмамен қалдыртты.</w:t>
        <w:br/>
        <w:t>Солар қазір жасырын жұмыс жүргізіп жүрген көрі-</w:t>
        <w:br/>
        <w:t>неді. Мұндайда қырағы болмаса...</w:t>
        <w:br/>
        <w:t>Оның байығанын ауыл адамдары былай айта-</w:t>
        <w:br/>
        <w:t>тын:</w:t>
        <w:br/>
        <w:t>Біздің жақта ораза айтынан кейін, Қадір түн</w:t>
        <w:br/>
        <w:t>күзетеді. Егер құдай тағала қаласа -- қараңғы түн</w:t>
        <w:br/>
        <w:t>қақ жарылып, бір сәтке жарқ ете қалады екен. Осы</w:t>
        <w:br/>
        <w:t>жарқ еткен кезде, не айтып үлгерсең, сол тілегің ай-</w:t>
        <w:br/>
        <w:t>нымай қабыл болады дейді. Әйелдердің көбі құдай-</w:t>
        <w:br/>
        <w:t>дан бала тілейді. Кішкене кезімде әйелдермен бірге</w:t>
        <w:br/>
        <w:t>Қадір түнді мен де талай күзеткем. Бірақ аспан бір</w:t>
        <w:br/>
        <w:t>жарылмай-ақ қойған. Ал жаңағы Төлегеннің әкесі</w:t>
        <w:br/>
        <w:t>Шандыбай түнде орыстың шошқасын күзетіп жүр-</w:t>
        <w:br/>
        <w:t>генде, Қадір түн жарқ ете қалыпты. Со кезде Шәкең:</w:t>
        <w:br/>
        <w:t>«Я құдай, мал мен бас» деп айтып үлгерген екен, со-</w:t>
        <w:br/>
        <w:t>дан со кісібайып, бала-шағасы да көп болды десетін.</w:t>
        <w:br/>
        <w:t>Бірақ Төлегенге өмірі мал құтаймаған адам.</w:t>
        <w:br/>
        <w:t>«Мал баққанға бітеді» дейді қазақ, Төкең жарықтық</w:t>
        <w:br/>
        <w:t>мал бағатын адамның түрі емес еді. О кісінің жалғыз</w:t>
        <w:br/>
        <w:t>аты болады, бір тазысы болады, қосауыз мылтығы</w:t>
        <w:br/>
        <w:t>болады. Атына мініп, мылтығын асынып, тазысын</w:t>
        <w:br/>
        <w:t>ертіп көл жағалап кеткен Төкең содан ел жағалап</w:t>
        <w:br/>
        <w:t>үйіне алты айдан кейін бір-ақ оралады екен. Кейі-</w:t>
        <w:br/>
        <w:t>нірек, кішкене алданар ма екен, үйге қарайлар ма</w:t>
        <w:br/>
        <w:t>екен деп әйелі Бәтима тоқал әперген екен, бірақ ода</w:t>
        <w:br/>
        <w:t>Төкеңнің аяғына тұсау бола алмапты. Жұрт: «Әйт-</w:t>
        <w:br/>
        <w:t>се де Бәтиманың осынысы ақыл болды, шошайып</w:t>
        <w:br/>
        <w:t>жалғыз отырғанша екі әйел бір-біріне көзқара, бір</w:t>
      </w:r>
    </w:p>
    <w:p>
      <w:r>
        <w:t>қос» десетін.</w:t>
        <w:br/>
        <w:t>Төкең біздің ауылға да жиі келетін, Сейілхан</w:t>
        <w:br/>
        <w:t>ағамның әйелі Балсұлу -- со кісінің қарындасы.</w:t>
        <w:br/>
        <w:t>Келгенде, қарап жатпайды, ылғи аңға шығады, кей-</w:t>
        <w:br/>
        <w:t>де мені түйеге мінгізіп, қырға ертіп кетеді, дуадақ</w:t>
        <w:br/>
        <w:t>қайыртады.</w:t>
        <w:br/>
        <w:t>Төкең сопақ бет аққұба кісі, сақал-мұрты тіпті</w:t>
        <w:br/>
        <w:t>сирек, көсе, аңшылық әдетінен болар иығын құныс-</w:t>
        <w:br/>
        <w:t>адамға деген мейірім көргендей болам, кейде бір</w:t>
        <w:br/>
        <w:t>ішінде тұнып жатқан айықпас өкініші бар секілді</w:t>
        <w:br/>
        <w:t>ме, қалай. Зеріккен адам, қарай берген соң, суреттің</w:t>
        <w:br/>
        <w:t>бетінен небір нышандарды таба береді екен, бірақ</w:t>
        <w:br/>
        <w:t>әйтеуір өңінде ашу, ыза жоқ, аумайтын кешірімшіл</w:t>
        <w:br/>
        <w:t>ұяңдығы бойымды жұмсартып, көңілімді тын-</w:t>
        <w:br/>
        <w:t>шықтырғандай болады. Естуімше орыс, немістердің</w:t>
        <w:br/>
        <w:t>дінінің негізі бір - христиан діні көрінеді. Біздің</w:t>
        <w:br/>
        <w:t>құдайымыздың суреті жоқ, түрін көрмесек те, қан-</w:t>
        <w:br/>
        <w:t>ша рахматы мол дегенмен, қаһары қаттырақ сияқты</w:t>
        <w:br/>
        <w:t>еді, бұлардың құдайының ажарынан қаһары сезіл-</w:t>
        <w:br/>
        <w:t>мейді. Әлде құдайы жұмсақ болған соң, пендесі</w:t>
        <w:br/>
        <w:t>қатты бола ма екен? Соғыс басталғалы қаттылықты</w:t>
        <w:br/>
        <w:t>жетердей-ақ көріп келе жатырмын. Қарап отырған</w:t>
        <w:br/>
        <w:t>адамды қай- қайдағы қияли ойлар жетелеп кете</w:t>
        <w:br/>
        <w:t>береді екен. Мынау темірмен темір, отпен от шай-</w:t>
        <w:br/>
        <w:t>қасып жатқан заманда -- оның жалғыз қаруы мей-</w:t>
        <w:br/>
        <w:t>ірім ғана. Ол әлсіз, нәзік қару қазір кәдеге жарамай</w:t>
        <w:br/>
        <w:t>қалған. Қарап тұрсам, бұл құдайдың өзі мен сияқты</w:t>
        <w:br/>
        <w:t>дәрменсіз, жүзіне қарап өзіммен мұңдастық тап-</w:t>
        <w:br/>
        <w:t>қандай болам. Ол адам баласына деген сүйіспен-</w:t>
        <w:br/>
        <w:t>шілік уайымымен, мен қара басымның қамымен</w:t>
        <w:br/>
        <w:t>әлек болсақ та, екеумізде ұқсас қорғансыздық бар.</w:t>
        <w:br/>
        <w:t>Әрине, Айса құдайдың уайымы үлкен, ол -</w:t>
        <w:br/>
        <w:t>мына бөрліккен адам баласының қамы: менікі сол -</w:t>
        <w:br/>
        <w:t>адамның жарық дүниеге енді келе жатқан бір бала-</w:t>
        <w:br/>
        <w:t>сының, шаранасыныпц уайымы. Ол да мына қатерлі</w:t>
        <w:br/>
        <w:t>дүниеге шығуға асығып, бүйірімді тепкілейді. Сәт-</w:t>
        <w:br/>
        <w:t>сіз сағатта жаратылған, ертең аяғыма тұсау, мойны-</w:t>
        <w:br/>
        <w:t>ма қара тас масыл болып асылғалы тұрған шаранаға</w:t>
        <w:br/>
        <w:t>қанша ыза болайын десем де, ызамның уыты жоқ,</w:t>
        <w:br/>
        <w:t>кейісем де, жек көре алмаймын. Еріксіз соның қа-</w:t>
        <w:br/>
        <w:t>-- Оған қарсы емеспін, Евдокия Герасимовна.</w:t>
        <w:br/>
        <w:t>Түн ұзақ, уақытым бар,- деді қонақ.- Сіз маған</w:t>
        <w:br/>
        <w:t>шешін деп те айтқан жоқсыз.</w:t>
        <w:br/>
        <w:t>-- Шешініңіз, Степан Петрович. Баяғыда Паша</w:t>
        <w:br/>
        <w:t>екеуіңнің ойда жоқта үйге сау етіп келіп қалатын-</w:t>
        <w:br/>
        <w:t>дарың болушы еді. Паша кеткесін оны да қойып ал-</w:t>
        <w:br/>
        <w:t>дың.</w:t>
        <w:br/>
        <w:t>-- Айыптымын, Евдокия Герасимовна. Қолым</w:t>
        <w:br/>
        <w:t>тимеді десем, көлгірлік болар еді. Білесіз ғой. Бір</w:t>
        <w:br/>
        <w:t>жағы сіздің бетіңізге қарауға да...</w:t>
        <w:br/>
        <w:t>-- Жарайды, жарайды. Беліңді шешіп, жайға-</w:t>
      </w:r>
    </w:p>
    <w:p>
      <w:r>
        <w:t>сып отыр, - деді Дуня апай, қонағын одан әрі қина-</w:t>
        <w:br/>
        <w:t>май, өзі ас қамдауға шоланға шығып кетті.</w:t>
        <w:br/>
        <w:t>Қонақ киімін шешіп, жайғасып отырып жатыр.</w:t>
        <w:br/>
        <w:t>Мен, кімге болса да, сыбысымды білдірмеуге бел</w:t>
        <w:br/>
        <w:t>байлағаи адам, әзір қыбыр еткенім жоқ. Менің ба-</w:t>
        <w:br/>
        <w:t>сымды қатырған кемпірдің баласының жағдайы. Ана</w:t>
        <w:br/>
        <w:t>қабырғадағы суретте алғашқыда он жасар кезінде</w:t>
        <w:br/>
        <w:t>әке-шешесімен, кейін, әйелі мен баласын қасына</w:t>
        <w:br/>
        <w:t>алып отырған жігіт қой, шамасы. Дуня апай өзі ба-</w:t>
        <w:br/>
        <w:t>ласы жайлы маған ләм-мим деп аузын ашқан емес.</w:t>
        <w:br/>
        <w:t>Баласы барын, оның, шамасы, ұсталып кеткенін</w:t>
        <w:br/>
        <w:t>алғаш полицайдың сөзінен аңғарғам. Оған басым-</w:t>
        <w:br/>
        <w:t>ды қатырып, онша мән берген жоқ едім. Енді халық</w:t>
        <w:br/>
        <w:t>жауы болып отыр. Осы бір үрейлі сөз кімді де бол-</w:t>
        <w:br/>
        <w:t>са шошытпай қоймайтын. Етім үйреніп, әжептәуір</w:t>
        <w:br/>
        <w:t>сіңісіп қалған Дуня апайдан тіксініп қалуымның</w:t>
        <w:br/>
        <w:t>себебі де содан. Адамды бір-біріне үрке қаратқан</w:t>
        <w:br/>
        <w:t>осы үрейлі сөзді алғаш естігенде жасым он беске</w:t>
        <w:br/>
        <w:t>қарап еді, мектепте алтыншы класта оқып жүргем.</w:t>
        <w:br/>
        <w:t>Кенет «жау» деген айғай шықты. Алдымен оларды</w:t>
        <w:br/>
        <w:t>сонау Үлкен жерден, Москвадан тауып, ұстап, сот-</w:t>
        <w:br/>
        <w:t>тап жатты. Біз балалар бүге-шігесіне түсіне бермей-</w:t>
        <w:br/>
        <w:t>міз, бізге бір қызық көрінгені олардың өзі шетінен</w:t>
        <w:br/>
        <w:t>білінбей, сағаттап жата беретін адам, осы құрғыр</w:t>
        <w:br/>
        <w:t>келгенде, қол-аяғым ұйып, қозғалғым келіп, тамағы-</w:t>
        <w:br/>
        <w:t>ма қақырық тіреліп, әбден мазам кетеді.</w:t>
        <w:br/>
        <w:t>Осымен үш келсе де, бұл полицайдың түр-</w:t>
        <w:br/>
        <w:t>түсін әлі көре алғаным жоқ. Алдыңғы жағымда үйіп</w:t>
        <w:br/>
        <w:t>қойған төсек арасынан сығалап қарауға дәтім жет-</w:t>
        <w:br/>
        <w:t>пейді, онсыз да тарының қауызына кіріп кеткім</w:t>
        <w:br/>
        <w:t>келіп, тығылып жатқан басым, төсекті қалай қозға-</w:t>
        <w:br/>
        <w:t>мақпын. Тек түр шамасын, ана жолғыдай, сырттай</w:t>
        <w:br/>
        <w:t>ғана топшылаймын: даусына қарағанда, өзі топас,</w:t>
        <w:br/>
        <w:t>ақымақтау болар деп түйем. Адамның топастығы</w:t>
        <w:br/>
        <w:t>айтқан сөзінен ғана емес, кәдімгі даусының гүжілі-</w:t>
        <w:br/>
        <w:t>нен-ақ сезіліп тұратын сияқты көрінеді маған. То-</w:t>
        <w:br/>
        <w:t>пас дауыс өтпейтін балта сияқты, ағашқа батпайды</w:t>
        <w:br/>
        <w:t>да, тек таңқылдаған жаңғырығы күшті болады.</w:t>
        <w:br/>
        <w:t>Қараңғы түсе, терезені саңлау қалдырмай</w:t>
        <w:br/>
        <w:t>қымтап алып, керосин шамды сығырайтып қойып,</w:t>
        <w:br/>
        <w:t>екеуден-екеу отыратынбыз. Қатырлаған аяқ тықы-</w:t>
        <w:br/>
        <w:t>ры естілгендей болды... біреу ақырын ғана есік</w:t>
        <w:br/>
        <w:t>қақты. Мен өзімнің үйреншікті пешіме өрмеледім,</w:t>
        <w:br/>
        <w:t>кемпір әдетінше мені төсекпен бекітіп тастады. Әккі</w:t>
        <w:br/>
        <w:t>болып қалған адам өзгенің әккілігін де сезгіш бола-</w:t>
        <w:br/>
        <w:t>ды екен, сірә бұ да мен сияқты бас сауғалап жүрген-</w:t>
        <w:br/>
        <w:t>дердің бірі болар деп топшыладым. Есіктен жай ба-</w:t>
        <w:br/>
        <w:t>сып кіріп, төрге таман келіп түрегеліп тұр. Суықтан</w:t>
        <w:br/>
        <w:t>кірген адамның шуылдап шыққан дем алысын естіп</w:t>
        <w:br/>
        <w:t>жатырмын, жаймен қақырып, түшкіріп те алды.</w:t>
        <w:br/>
        <w:t>-- Шақырылмаған қонақты қабылдауға қалай-</w:t>
        <w:br/>
        <w:t>сыз, Евдокия Герасимовна?</w:t>
        <w:br/>
        <w:t>Даусының шыққан тұсына қарағанда, бойы</w:t>
        <w:br/>
        <w:t>онша биік емес, үні ширақ, сірә денесі де шымыр</w:t>
        <w:br/>
        <w:t>кісі болар деп топшылаймын.</w:t>
      </w:r>
    </w:p>
    <w:p>
      <w:r>
        <w:t>-- Келіп қалған екенсіз, отырыңыз, Степан Пет-</w:t>
        <w:br/>
        <w:t>рович,- деді Дуня апай.</w:t>
        <w:br/>
        <w:t>тырып ұстайды. «Кіңһқ» деп танауынан күлетіні</w:t>
        <w:br/>
        <w:t>бар, сөйлегенде де танауынан сөйлейді.</w:t>
        <w:br/>
        <w:t>- Қызым, мына іңгенге мініп жүре ғой.</w:t>
        <w:br/>
        <w:t>Ауылыңның адамдары қызылсырап отыр екен. Ду-</w:t>
        <w:br/>
        <w:t>адақ деген жануар аңқау ғой. Ол түйе мен баладан</w:t>
        <w:br/>
        <w:t>қашпайды маған дуадақ қайырып бересің, - дейтін</w:t>
        <w:br/>
        <w:t>маған.</w:t>
        <w:br/>
        <w:t>Басқа бір баланы, тіпті еркек балаларды ертпей,</w:t>
        <w:br/>
        <w:t>Төкеңнің мені аңға алып шыққанына мәз боп, тө-</w:t>
        <w:br/>
        <w:t>бем көкке жететін. Төкең мен мінген інгенді жете-</w:t>
        <w:br/>
        <w:t>леп бір-екі қырдан асады, жолшыбай үндемейді. Бір</w:t>
        <w:br/>
        <w:t>кезде атының басын іркіш:</w:t>
        <w:br/>
        <w:t>-- Балам, анау боздағы жайылып жүрген дуа-</w:t>
        <w:br/>
        <w:t>дақты көрдің бе? - дейді қолымен нұсқап. Мен еш</w:t>
        <w:br/>
        <w:t>нәрсені көре алмаймын. -- Ендеше осыменнұсқаған</w:t>
        <w:br/>
        <w:t>жаққа ақырын аяңдай бер. Жақындағасын, көрер-</w:t>
        <w:br/>
        <w:t>сің... соны ақырындап маған қарай қайыра бер.</w:t>
        <w:br/>
        <w:t>Төкең атын қаңтарып тастап, жаяу аяңдайды.</w:t>
        <w:br/>
        <w:t>Ментүйенің үстінен үңіліп, Төкең сілтеген жақтағы</w:t>
        <w:br/>
        <w:t>боз көдені көзіммен тінтем. Жақындап келгенде</w:t>
        <w:br/>
        <w:t>барып теңкиіп жайылып жүрген дуадақты көріп,</w:t>
        <w:br/>
        <w:t>осынша үлкен құсты манадан бері неғып көрме-</w:t>
        <w:br/>
        <w:t>геніме қайран болам. Дуадақты түйемен қайырып</w:t>
        <w:br/>
        <w:t>Төкеңнің алдына жақындатып әкелем. О кісі сарт</w:t>
        <w:br/>
        <w:t>еткізіп бір оқпен атып алады. Дуадақтың еті қан-</w:t>
        <w:br/>
        <w:t>дай мол және тәтті де таңсық -- ауыл адамдары</w:t>
        <w:br/>
        <w:t>мәре-сәре болып қалады. Құстың етін аңсағандары:</w:t>
        <w:br/>
        <w:t>«Апырай, Төлеген қашан соғар екен»,- деп, күтіп</w:t>
        <w:br/>
        <w:t>жүретін. Шынында да, Төкең келген аулын құстың</w:t>
        <w:br/>
        <w:t>етіне бір тойдырып, қаужаңдатып кететін. Әсіресе,</w:t>
        <w:br/>
        <w:t>мал басы азайып, сойысқа қатал тыйым салынып,</w:t>
        <w:br/>
        <w:t>жұрт тісіне талшық тимей қызылсырап жүрген</w:t>
        <w:br/>
        <w:t>жылдары Төкеңнің ауылға бір соғып кетуін аңсап</w:t>
        <w:br/>
        <w:t>күтушілер тіпті көп болатын.</w:t>
        <w:br/>
        <w:t>тынын, қазір ширығып атылатынын ішім сезген.</w:t>
        <w:br/>
        <w:t>Тура солай болды. Жарасбайдың сөзі бітісімен атып</w:t>
        <w:br/>
        <w:t>тұрып, шаңқылдап сөйлеп кетті.</w:t>
        <w:br/>
        <w:t>Жарасбайдың немере ме, шөбере ме, Шойын-</w:t>
        <w:br/>
        <w:t>бек деген жаман ағасы бар еді. Оның әйелі де Күлзи-</w:t>
        <w:br/>
        <w:t>па деген қайқы ерін ұрысқақ, кісіге қара су бермей-</w:t>
        <w:br/>
        <w:t>тін сараң қатын болатын. Жарасбай мен Сейсембай</w:t>
        <w:br/>
        <w:t>сол үйге барып отырса бұрынғы райпотребсоюздың</w:t>
        <w:br/>
        <w:t>бастығы Көргуллиннің әйелі күйеуіне передача апа-</w:t>
        <w:br/>
        <w:t>руға кішкене сары май сұрап келішті. Сараң Күлзи-</w:t>
        <w:br/>
        <w:t>па «ойбай, май жоқ, осы үйде бір қасық май болса</w:t>
        <w:br/>
        <w:t>керем болсын» деп түк бермей жіберіпті. Әйел кет-</w:t>
        <w:br/>
        <w:t>кесін Жарасбай: «Көргуллиннің осы үйге істеген</w:t>
        <w:br/>
        <w:t>жақсылығы аз ба еді. Кешегі қиын-қыстау жылдар-</w:t>
      </w:r>
    </w:p>
    <w:p>
      <w:r>
        <w:t>да сендерді асыраған сол емес пе? Осы сиырды да</w:t>
        <w:br/>
        <w:t>соның арқасында алған жоқсыңдар ма?»деп жең-</w:t>
        <w:br/>
        <w:t>гесіне кейіпті. Сейсембайдың айтуынша: Жауына</w:t>
        <w:br/>
        <w:t>нәр татырмаған ақ пейіл, шын берілген совет әйелін</w:t>
        <w:br/>
        <w:t>сөккен Жарасбай. Мұның пейілі арам, жауға бүйре-</w:t>
        <w:br/>
        <w:t>ті бұрыптұрады».</w:t>
        <w:br/>
        <w:t>Менің есімде қалғаны ғой, ал екеуінің сөзі бұ-</w:t>
        <w:br/>
        <w:t>дан әлдеқайда қаһарлы болды. Менің төбе шашым</w:t>
        <w:br/>
        <w:t>тік тұрды, қазір екеуін де комсомолдан қуады екен</w:t>
        <w:br/>
        <w:t>деп ойлап ем, бірақ әйтеуір екеуінің сөзі де елеусіз</w:t>
        <w:br/>
        <w:t>қалды,</w:t>
        <w:br/>
        <w:t>Сол бір жылдары жапырып өткен науқан ұмыт</w:t>
        <w:br/>
        <w:t>болабастапеді, жақындарыкеткендері қайдам, әйте-</w:t>
        <w:br/>
        <w:t>уір өзге жұрт сол оқиғаны ауызға алғысы келмейтін.</w:t>
        <w:br/>
        <w:t>Менің өз басым да қайсының ақ-қаралығына шек</w:t>
        <w:br/>
        <w:t>келтіріп, басымды қатырып жатпайтынмын. Тек Тө-</w:t>
        <w:br/>
        <w:t>кең сияқты бірен-саран жақын білетін адамдарым</w:t>
        <w:br/>
        <w:t>болмаса... Сол ойламаған, дұрысырақ айтсам, өзіме</w:t>
        <w:br/>
        <w:t>ойлатқым келмеген нәрсенің бүгін мына жақта ал-</w:t>
        <w:br/>
        <w:t>шетелдің, капиталдың шпионы екен. Ниеттері тіпті</w:t>
        <w:br/>
        <w:t>жаман - біздің атын күнде жаттап жүрген сүйікті</w:t>
        <w:br/>
        <w:t>көсемімізді өлтірмек болып-ты. Ондайларды біз жек</w:t>
        <w:br/>
        <w:t>көрмегенде...</w:t>
        <w:br/>
        <w:t>Үлкендер жиналыс өткізіш жататын. Ұзамай,</w:t>
        <w:br/>
        <w:t>үлкендерге қосылып митингіге балаларды, біздерді</w:t>
        <w:br/>
        <w:t>де апаратын болды. Жұрт жұмырығын түйіп, ай-</w:t>
        <w:br/>
        <w:t>қайлап кіжініп сөйлейді. «Жауларды аямай аластау</w:t>
        <w:br/>
        <w:t>керек!» «Қырағылықты күшейту керек!» «Былқыл-</w:t>
        <w:br/>
        <w:t>дақтыққа, бос белбеулікке жол берілмесін!» деген</w:t>
        <w:br/>
        <w:t>отты сөздер осып-осып өтеді.</w:t>
        <w:br/>
        <w:t>Үлкендер ғана емес, енді оқушы балалардың</w:t>
        <w:br/>
        <w:t>арасынан да шешендер табылды. Оқуды кеш бастап,</w:t>
        <w:br/>
        <w:t>қазір жігіт болған Жарасбай мен Сейсембай де-</w:t>
        <w:br/>
        <w:t>ген екі бала - аяқ астынан сайраған шешен болып</w:t>
        <w:br/>
        <w:t>шықты. Жарасбай -- қағылез, өткір жүзді аққұба</w:t>
        <w:br/>
        <w:t>жігіт, Сейсембай -- аласа бойлы, қыртпыш, денесі</w:t>
        <w:br/>
        <w:t>ашқарақ, қаракөк, өзі сасық күзендей шақар-ақ.</w:t>
        <w:br/>
        <w:t>Шаңқ-шаңқ етіп сөйлегенде, әр сөзі жауларды қа-</w:t>
        <w:br/>
        <w:t>бырғаға шегелеп жатқандай. Біз қардың үстінде</w:t>
        <w:br/>
        <w:t>түрегеп тұрып тыңдаймыз, бірақ тоңа қоймаймыз,</w:t>
        <w:br/>
        <w:t>өйткені сөздер өткір, қып-қысқа тұжырымды, тез</w:t>
        <w:br/>
        <w:t>тараймыз.</w:t>
        <w:br/>
        <w:t>Балаға не қызық -- шпион қызық. Сонша шпи-</w:t>
        <w:br/>
        <w:t>онның қаптап кеткенін, және ол жауыздардың қан-</w:t>
        <w:br/>
        <w:t>ша айлакер болса да, ұсталып жатқанын біз тіпті</w:t>
        <w:br/>
        <w:t>қызық көреміз, және кілең мықты жерде, Москвада</w:t>
        <w:br/>
        <w:t>бастық болып отырғандарын қарашы. Оған жалға-</w:t>
        <w:br/>
        <w:t>са, біздің Қазақстаннан да көп жаулар, шпиондар та-</w:t>
        <w:br/>
        <w:t>былды. Бұл бізге тіпті қызық болды. Москвада ғана</w:t>
        <w:br/>
        <w:t>десек, өзімізде де бар екен. Және бұлардың көбі со-</w:t>
        <w:br/>
        <w:t>нау қиыр шеттегі, жағрапиядан еңді ғана оқып атын</w:t>
        <w:br/>
        <w:t>біліп жүрген Жапонның шпионы боп шықты.</w:t>
      </w:r>
    </w:p>
    <w:p>
      <w:r>
        <w:t>-- Апырай, осы Төлеген өз басының қамын ой-</w:t>
        <w:br/>
        <w:t>лау дегенді білмейді-ау, - дегендерге Қамқа әжем:</w:t>
        <w:br/>
        <w:t>-- Қара басының қамын ойлағандар қай</w:t>
        <w:br/>
        <w:t>мұратқа жетіпті. Төлегеннің пейілі таза, құдай таға-</w:t>
        <w:br/>
        <w:t>ла пейіліне береді, - дейтін. Енді сол Төкең жау бо-</w:t>
        <w:br/>
        <w:t>лып шығыпты; мен бұған сенер-сенбесімді білмей,</w:t>
        <w:br/>
        <w:t>дал болдым. «Қатеден ұстаған болар, шығарып жібе-</w:t>
        <w:br/>
        <w:t>ретін шығар» деген үмітім де, біраз уақытқа дейін</w:t>
        <w:br/>
        <w:t>үзілмеді.</w:t>
        <w:br/>
        <w:t>Осы кезде жалғыз Қуантай емес, басқа балалар-</w:t>
        <w:br/>
        <w:t>дың да әкелеріне құрық түсе бастаған. Бастапқы</w:t>
        <w:br/>
        <w:t>кездегі дуылдап, көп шпионды ұстағанға мәз болған</w:t>
        <w:br/>
        <w:t>қызығымыз басылып қалды, бірақ шу әлі басылған</w:t>
        <w:br/>
        <w:t>жоқ. Жарасбай мен Сейсембай бас болып, класс</w:t>
        <w:br/>
        <w:t>жағалай жиналыс өткізіш, Қуантай сияқты бала-</w:t>
        <w:br/>
        <w:t>ларды пионерден шығарды. Әсіресе, галстуктарын</w:t>
        <w:br/>
        <w:t>шешіп алып жатқанда, байғұс балалар еңкілдеп жы-</w:t>
        <w:br/>
        <w:t>лайды. Қуантай Төкеңе тартқан аққұба сопақ бет,</w:t>
        <w:br/>
        <w:t>талдырмаш бала, өзі ақжарқын, өлең жазып көзге</w:t>
        <w:br/>
        <w:t>түсіп жүретін. Қанша жер-жебіріне жетіп сынап</w:t>
        <w:br/>
        <w:t>жатқанда, қып-қызыл болып үндемей шыдап-ақ</w:t>
        <w:br/>
        <w:t>бағып еді, мойнындағы галстугін шешіп алмақ</w:t>
        <w:br/>
        <w:t>болғанда, галстугінің түйген жерінен қос қолдап</w:t>
        <w:br/>
        <w:t>ұстап алыш: «Бермеймін!», «Бермеймін!» --деп, бу-</w:t>
        <w:br/>
        <w:t>лыға айқайлады да, еңкілдеп жылап қоя берді... Со-</w:t>
        <w:br/>
        <w:t>дан көз жасына түйіліп, өксігін баса алмай, қылғы-</w:t>
        <w:br/>
        <w:t>нып жаман болды.</w:t>
        <w:br/>
        <w:t>Мен де шыдай алмадым, көзімнен жас парлап</w:t>
        <w:br/>
        <w:t>қоя берді, маңдайымды қос жұмырығыма тіреп бұға</w:t>
        <w:br/>
        <w:t>түстім. Бір оңдысы артқы партада отыр едім, егер</w:t>
        <w:br/>
        <w:t>көз жасымды Жарасбай мен Сейсембай көргенде...</w:t>
        <w:br/>
        <w:t>Жаулығына нағыз сенбегенім осы Қуантай-</w:t>
        <w:br/>
        <w:t>Жау деген сұмдық айлакер болады екен, адам</w:t>
        <w:br/>
        <w:t>аяғы жетпейтін, адамтіліне түсінбейтін қиыр шетте-</w:t>
        <w:br/>
        <w:t>ті Жапонмен қалай ауыз жаласқан. «Жауды әшке-</w:t>
        <w:br/>
        <w:t>релеу үшін, қырағы болу керек», - деп, бізге күнде</w:t>
        <w:br/>
        <w:t>айтатын. Шынында да анадай жауларды әшкерелеу</w:t>
        <w:br/>
        <w:t>үшін, ең кемі бір көш жердегіні көретін қырағы</w:t>
        <w:br/>
        <w:t>болу керек деп ойлайтынмын, ал менің көзім ондай</w:t>
        <w:br/>
        <w:t>қырағы емес. Басқа балалар да... тек Жарасбай мен</w:t>
        <w:br/>
        <w:t>Сейсембай болмаса. Шынында да біздің... басқа-</w:t>
        <w:br/>
        <w:t>сын білмеймін, менің қырағы емес екенім рас бол-</w:t>
        <w:br/>
        <w:t>ды. Ұзамай-ақ жаулар өзіміздің ауданнан да табы-</w:t>
        <w:br/>
        <w:t>ла бастады. Күнде көріп жүрген адамдарымыздың</w:t>
        <w:br/>
        <w:t>қойнына қара тас тығып жүрген жау, шпион екенін</w:t>
        <w:br/>
        <w:t>тіпті білмей қалыппыз. Сол білмей қалғандарды</w:t>
        <w:br/>
        <w:t>«ашық ауыз» дейді екен.</w:t>
        <w:br/>
        <w:t>Нағыз «ашық ауыз» мен болып шықтым. Аудан</w:t>
        <w:br/>
        <w:t>басшыларына болып жатқан соттың хабарын га-</w:t>
        <w:br/>
        <w:t>зеттен оқысам, олар демалысты сылтауратып, өзен</w:t>
        <w:br/>
        <w:t>жағасына барып Қазақстанды Жапонға қосудың</w:t>
        <w:br/>
        <w:t>жоспарын талқылайды екен...</w:t>
        <w:br/>
        <w:t>Масқара болғанда, солардың бір мәжілісін-</w:t>
      </w:r>
    </w:p>
    <w:p>
      <w:r>
        <w:t>де менің де болғаным бар. Сол оқиғадан бір жыл</w:t>
        <w:br/>
        <w:t>бұрын, жазды күні, «көмегің тиер» деп, әкем мені</w:t>
        <w:br/>
        <w:t>ертіп кеткен. Жазда үзіліп қалатын Ырғыз өзенінің</w:t>
        <w:br/>
        <w:t>көп қара суының бірінің жағасына келдік. Кішілеу</w:t>
        <w:br/>
        <w:t>бір тоқтыны әкем алып ұрып, сойып тастады. Мен</w:t>
        <w:br/>
        <w:t>құманмен су құйып, ішек-қарын аршысуға көмек-</w:t>
        <w:br/>
        <w:t>тестім.</w:t>
        <w:br/>
        <w:t>Әкеме еріп келгеніме өзім қуанып та жүрмін,</w:t>
        <w:br/>
        <w:t>ана жылғы жұтаңшылықтан кейін, мал басы құл-</w:t>
        <w:br/>
        <w:t>дырап кетті де, тышқан мұрнын қанаттырмайтын,</w:t>
        <w:br/>
        <w:t>қара көжеден мезі болған басым, қазан басында</w:t>
        <w:br/>
        <w:t>жүргесін жас сорпаға мықтап бір тоятыным анық.</w:t>
        <w:br/>
        <w:t>дың әкесі Төкең болды. Жаңсақтық болмай тұра</w:t>
        <w:br/>
        <w:t>ма. Ал басқа балалардың әкесі... Оларды мен жөн-</w:t>
        <w:br/>
        <w:t>деп танымайтынмын. Кім біледі, жаңсақ басқан...</w:t>
        <w:br/>
        <w:t>я қараңғы бір нәрсесі болды ма. Бірақ әкесі кеткен</w:t>
        <w:br/>
        <w:t>балаларды жек көргенім жоқ, іштей аяйтынмын.</w:t>
        <w:br/>
        <w:t>Бұрын жарқылдап жүрген балалардың көңілдері су</w:t>
        <w:br/>
        <w:t>сепкендей басылып, кейбір өктем, өткірлерінің де</w:t>
        <w:br/>
        <w:t>ұнжырғасы түсіп, тіпті пәс болып қалды. Олар ба-</w:t>
        <w:br/>
        <w:t>лалардың алыс-жұлыс ойындарына да араласпайды,</w:t>
        <w:br/>
        <w:t>сабақ бітісімен үйлеріне кетеді. Менің оларды жек</w:t>
        <w:br/>
        <w:t>көрмейтінім, саяси жағымның шикілігі емес, «әкесі</w:t>
        <w:br/>
        <w:t>үшін баласы күймейді» дегенді көсеміміздің өзі айт-</w:t>
        <w:br/>
        <w:t>қан.</w:t>
        <w:br/>
        <w:t>Бір қызығы жарысқа түсіп, жауларды аямай</w:t>
        <w:br/>
        <w:t>әшкерелеп жүрген екеуі де, интернатта жататын қу</w:t>
        <w:br/>
        <w:t>жетім Жарасбай мен Сейсембайдың өздері, жау бо-</w:t>
        <w:br/>
        <w:t>лып кете жаздады. Өзара ұрысып қалған ба, бірін-</w:t>
        <w:br/>
        <w:t>бірі әшкереледі. Жиналыста алдымен Жарасбай</w:t>
        <w:br/>
        <w:t>сөйледі. Оның сөзінен түсінгенім: «Сейсембайдың</w:t>
        <w:br/>
        <w:t>Бейсембай дейтін немере ағасы сұрастыра келе</w:t>
        <w:br/>
        <w:t>ауатком председателі Асқаровпен жекжат екенін</w:t>
        <w:br/>
        <w:t>анықтапты. Ертеде Бейсембайдың анасы Асқаров-</w:t>
        <w:br/>
        <w:t>тың бір нағашысына ұзатылышты, соны біліп алған</w:t>
        <w:br/>
        <w:t>Бейсембай жақсымен жанасқысы келіп, Асқаров-</w:t>
        <w:br/>
        <w:t>тың әйелі ұл туғанда, бір тайыншасын сойып, құт-</w:t>
        <w:br/>
        <w:t>ты болсын айтуға келіпті. Жарасбайдың айтуын-</w:t>
        <w:br/>
        <w:t>ша: Сейсембай ағасына ақыл айтып, оған тайынша</w:t>
        <w:br/>
        <w:t>сойғызып, оны жаумен байланыстырған, екеуінің</w:t>
        <w:br/>
        <w:t>арасына делдал болған, Сейсембайдың өзі де соның</w:t>
        <w:br/>
        <w:t>«құйыршығы».</w:t>
        <w:br/>
        <w:t>Жарасбай сөйлеп жатқанда Сейсембай бір уыс,</w:t>
        <w:br/>
        <w:t>көкпеңбек боп отырған. Мұның да қарап қалмай-</w:t>
        <w:br/>
        <w:t>Даусы қатқыл, ұнатқан-ұнатпағанын ажырата</w:t>
        <w:br/>
        <w:t>алмадым. Анау ағаш табуретканы сықырлатып оты-</w:t>
        <w:br/>
        <w:t>рып жатыр, сырт киімін шешкенін естігенім жоқ,</w:t>
        <w:br/>
        <w:t>сірә, ұзақ отырмас.</w:t>
        <w:br/>
        <w:t>-- Иә, түн жамылып неғып жүрсіз?</w:t>
        <w:br/>
        <w:t>-- Уақыт солай, Евдокия Герасимовна. Қазір</w:t>
        <w:br/>
        <w:t>бізге күндізден гөрі түніңіз жайлырақ болып түр.</w:t>
      </w:r>
    </w:p>
    <w:p>
      <w:r>
        <w:t>-- Солай де. Мұндай кезде ат шанамен ағызып</w:t>
        <w:br/>
        <w:t>жүруші едің. Қағып кетер деп, омбылап жолдың</w:t>
        <w:br/>
        <w:t>шетіне шығатынбыз, - деп Дуня апай қағытып өтті.</w:t>
        <w:br/>
        <w:t>-- Меніңтүн жамылып бекер келмегенімді түсі-</w:t>
        <w:br/>
        <w:t>нетін шығарсыз, Евдокия Герасимовна, - деді қо-</w:t>
        <w:br/>
        <w:t>нақ, кемпірдің кекесінін елең қылмай, - сізде үлкен</w:t>
        <w:br/>
        <w:t>шаруам бар.</w:t>
        <w:br/>
        <w:t>-- Ал, сізде Усачевтің шаруасы бар көрінеді,</w:t>
        <w:br/>
        <w:t>менен бүгін де сұрады. «Носовец ұзап кеткен жоқ,</w:t>
        <w:br/>
        <w:t>осы маңда тығылып жүр»,- дейді.</w:t>
        <w:br/>
        <w:t>«Носовеңц»... Осы бір тастай қатты фамилия</w:t>
        <w:br/>
        <w:t>мана менің жадымда сақталып қалған. Полицайдың</w:t>
        <w:br/>
        <w:t>іздеп жүрген Носоведі осы болды ғой.</w:t>
        <w:br/>
        <w:t>-- Усачев менісұраған екен ғой. Білем. Қазір по-</w:t>
        <w:br/>
        <w:t>лицай болып дұшпанға қызмет істеп жүр.</w:t>
        <w:br/>
        <w:t>-- Бір кездегі нағыз белсенділеріңнің бірі емес</w:t>
        <w:br/>
        <w:t>пе еді?</w:t>
        <w:br/>
        <w:t>Менің кемпірімнің бір қырсығы бар; полицай-</w:t>
        <w:br/>
        <w:t>ды да оңдырмаушы еді, енді өзіміздің адамның да</w:t>
        <w:br/>
        <w:t>апшысын қуырып барады. Түптеп келгенде, өзінің</w:t>
        <w:br/>
        <w:t>кімді жақтайтынын ажырату қиын, баласының да</w:t>
        <w:br/>
        <w:t>бір үлкен шатағы бар. Бірақ әйтеуір өзі маған жай-</w:t>
        <w:br/>
        <w:t>сыз емес. Ар жағын қайдам.</w:t>
        <w:br/>
        <w:t>-- Иә, Усачевты біз тани алмай қалыппыз. Нағыз</w:t>
        <w:br/>
        <w:t>сатқын болып шықты. Залым екен.</w:t>
        <w:br/>
        <w:t>-- Бастық дейді-ау сендерді де, соны танымай</w:t>
        <w:br/>
        <w:t>тады, сірә, сол рас болар, өйткені Тасболатов біздің</w:t>
        <w:br/>
        <w:t>мектепке келіп мұғалімдермен, балалармен сөй-</w:t>
        <w:br/>
        <w:t>лесіп тұратын. Интернаттағы оқушылардың жатақ-</w:t>
        <w:br/>
        <w:t>ханасына барып, олардың хал-жағдайын біліп, кей-</w:t>
        <w:br/>
        <w:t>де тішті асханадағы ішкен тамақтарын да тексеріп</w:t>
        <w:br/>
        <w:t>жүретін. Тамақ нашар болса, директордан бастап</w:t>
        <w:br/>
        <w:t>аспазшыға дейін тышқыртып алады деп еститінбіз.</w:t>
        <w:br/>
        <w:t>Осылай қамқорсынып ішіңе кіріп кеткен жауды әш-</w:t>
        <w:br/>
        <w:t>керелеу оңай болсын ба. Шынында да Тасболатовты</w:t>
        <w:br/>
        <w:t>үлкендер түгіл балалардың өзі жақсы көріп қалған.</w:t>
        <w:br/>
        <w:t>Сөйтсек ол...</w:t>
        <w:br/>
        <w:t>Мен өзім білмейтін, не шала білетін үлкендердің</w:t>
        <w:br/>
        <w:t>жаулығына шек келтірген жоқпын, әлі де солаймын.</w:t>
        <w:br/>
        <w:t>Тек...</w:t>
        <w:br/>
        <w:t>Жаулар енді мықтыларды қойып, үй арасынан,</w:t>
        <w:br/>
        <w:t>можантопай қара қазақтың ортасынан да шыға</w:t>
        <w:br/>
        <w:t>бастады, сыртта жиындарда айқай күшейген сай-</w:t>
        <w:br/>
        <w:t>ын, әркімнің үй-іші, от басына үрей кірді, момын</w:t>
        <w:br/>
        <w:t>әкемнің де ұнжырғасы түсіп кетті. Кеш болса үйден</w:t>
        <w:br/>
        <w:t>шықпайды, қара көлеңкеде бір бұрышта шүңкиіп</w:t>
        <w:br/>
        <w:t>отырады да қояды, сырттан аяқ тықыры естілсе</w:t>
        <w:br/>
        <w:t>селк етіш, құлағн тосып тына қалады. Менің әкем</w:t>
        <w:br/>
        <w:t>еш нәрсемен ісі жоқ, адал адам, тек ана жылы өзен</w:t>
      </w:r>
    </w:p>
    <w:p>
      <w:r>
        <w:t>жағасында қой сойып бергені болмаса... Көңілім</w:t>
        <w:br/>
        <w:t>күпті болса да, пәле-жаладан аман боларына сенгім</w:t>
        <w:br/>
        <w:t>келеді. Таза адамға пәле жұға ма, ақыры аман қалды.</w:t>
        <w:br/>
        <w:t>Бірақ... Өзім анық білетін тағы да бір адал адам</w:t>
        <w:br/>
        <w:t>бар еді. Ол - менімен бір класта оқитын Қуантай</w:t>
        <w:br/>
        <w:t>деген баланың әкесі Төлеген. Төкеңнің әкесі Шан-</w:t>
        <w:br/>
        <w:t>дыбай деген кісі бай болған деседі. Бай болғанда,</w:t>
        <w:br/>
        <w:t>сүйекті ескі бай емес, ол кісі жетім қалып, жасында</w:t>
        <w:br/>
        <w:t>Жаманқалада орыстың шошқасын бағыпты, содан</w:t>
        <w:br/>
        <w:t>байыған көрінеді.</w:t>
        <w:br/>
        <w:t>-- Астыртын... Құпия сақтау деген сөз ғой. Көр-</w:t>
        <w:br/>
        <w:t>мейсіз бе, Надя кездесіп, менің бар құпиямды ашып</w:t>
        <w:br/>
        <w:t>жібергенін.</w:t>
        <w:br/>
        <w:t>-- Солай де. Мен мұны тірі жанға көрсетпей,</w:t>
        <w:br/>
        <w:t>ең аяғы Степан Петровичтен де жасырып жүрсем.</w:t>
        <w:br/>
        <w:t>Қатындар жүрген жерде құпия сақтау, әй, сірә, бол-</w:t>
        <w:br/>
        <w:t>майтын шаруа шығар,- деп, Дуня апай жымиып</w:t>
        <w:br/>
        <w:t>басын шайқады. - Жарайды енді. Бір-біріңді аңсап</w:t>
        <w:br/>
        <w:t>қалған екенсіңдер, асықпай сырласыңдар.</w:t>
        <w:br/>
        <w:t>Дуня апай астың қамына кірісіп, Светаны ма-</w:t>
        <w:br/>
        <w:t>ған оңаша берді.</w:t>
        <w:br/>
        <w:t>-- Света, айтшы біздің әйелдерден кездестір-</w:t>
        <w:br/>
        <w:t>генің бар ма? -- деп сұраймын.</w:t>
        <w:br/>
        <w:t>-- Қызықсың-ау, Надя. Осы аласапыранда біре-</w:t>
        <w:br/>
        <w:t>уді біреу кездестіру деген... Бір шөмеле шөптің іші-</w:t>
        <w:br/>
        <w:t>нен инені іздегенмен бірдей ғой.</w:t>
        <w:br/>
        <w:t>-- Неге? Мінекей, екеуміз кездескен жоқпыз</w:t>
        <w:br/>
        <w:t>ба?</w:t>
        <w:br/>
        <w:t>-- Но это счастливая случайность. Бірақ мен</w:t>
        <w:br/>
        <w:t>сені біржола жоғалтып алғаным жоқ. Екі-үш рет</w:t>
        <w:br/>
        <w:t>ізіңді кескенім бар.</w:t>
        <w:br/>
        <w:t>-- Қалайша?</w:t>
        <w:br/>
        <w:t>-- Қалайша дейсің бе? - Света мырс етіп күліп</w:t>
        <w:br/>
        <w:t>алды. -- Сен біз сияқты көптің бірі емессің. Ерекше</w:t>
        <w:br/>
        <w:t>адамсың.</w:t>
        <w:br/>
        <w:t>-- Менбе?</w:t>
        <w:br/>
        <w:t>-- Мен деп пе едің, әрине сен. Жау тылында</w:t>
        <w:br/>
        <w:t>тентіреп жүрген шығыс әйелдері көп емес. Мұндағы</w:t>
        <w:br/>
        <w:t>жұрт бізді елемейді, ал сені көрген адам ұмытпай-</w:t>
        <w:br/>
        <w:t>ды. Так что примечательная личность ты. «Осында</w:t>
        <w:br/>
        <w:t>түрі бөлек бір әйел келді» деген сөзді екі-үш жерден</w:t>
        <w:br/>
        <w:t>естідім. Оның үстіне: «Екіқабат»,-- десе, сен бол-</w:t>
        <w:br/>
        <w:t>май, кім болады.</w:t>
        <w:br/>
        <w:t>-- Алдын ала болжау қиын ғой. Көрсетпеуге ты-</w:t>
        <w:br/>
        <w:t>рысармын.</w:t>
      </w:r>
    </w:p>
    <w:p>
      <w:r>
        <w:t>-- Жаман айтпай жақсы жоқ.</w:t>
        <w:br/>
        <w:t>-- Егер біліп қалса қайтейін. Олар да анадан</w:t>
        <w:br/>
        <w:t>туған шығар.</w:t>
        <w:br/>
        <w:t>Кемпірдің жеңіл асынан кейін Света кідірген</w:t>
        <w:br/>
        <w:t>жоқ, тез киініп, бізбен қоштасты да шығып кетті.</w:t>
        <w:br/>
        <w:t>Менің одан тез айрылғым келмеп-ақ еді, бірақ қай-</w:t>
        <w:br/>
        <w:t>тейін, тым болмаса соңынан еріп деревняның шеті-</w:t>
        <w:br/>
        <w:t>не дейін шығарып та сала алмаймын, бар бітіргенім</w:t>
        <w:br/>
        <w:t>қос қолдап алақанын қыса беремін, жаутаңдап беті-</w:t>
        <w:br/>
        <w:t>не қараймын. Шамасы ұзағырақ ұстап қалсам ке-</w:t>
        <w:br/>
        <w:t>рек, Света қолын қос уысымнан қаттырақ нұқып</w:t>
        <w:br/>
        <w:t>суырып алды. Бетіме қатқылдау көз тастап:</w:t>
        <w:br/>
        <w:t>-- Ал, сау бол. Амандық болса кездесерміз, -</w:t>
        <w:br/>
        <w:t>деді де тез шығып кетті.</w:t>
        <w:br/>
        <w:t>Мен орнымда сілейіп тұрып қалыппын, Дуня</w:t>
        <w:br/>
        <w:t>апай барып есік ашып жатыр. Светаның уысым-</w:t>
        <w:br/>
        <w:t>ды сәл нұқып жіберген алақанының суық қимылы</w:t>
        <w:br/>
        <w:t>жүрегіме барып тық ете қалды -- ыстық сезіміме</w:t>
        <w:br/>
        <w:t>салқын бір тамшыны шым еткізіп тамызып жібер-</w:t>
        <w:br/>
        <w:t>гендей...</w:t>
        <w:br/>
        <w:t>Бүгін түнде ұзақ уақыт ұйықтай алмадым.</w:t>
        <w:br/>
        <w:t>Менің аударылып дөңбекшігенімді естіп жатса да</w:t>
        <w:br/>
        <w:t>Дуня апай жағдайымды сұрап мазамды алған жоқ,</w:t>
        <w:br/>
        <w:t>сонысына іштей ризамын. Осы бір сыр ашпайтын</w:t>
        <w:br/>
        <w:t>тұйық, қатқыл кемпірдің кісінің ішінде жатқан бар</w:t>
        <w:br/>
        <w:t>пәлені айтқызбай білетін зеректігі бар. Қазір «неге</w:t>
        <w:br/>
        <w:t>мазасызданып жатырсың?» деп сұраса, шынында</w:t>
        <w:br/>
        <w:t>не дер едім, жөні түзу жауап бере алмай, сұраған</w:t>
        <w:br/>
        <w:t>оған да, өзіме де іштей ыза болар едім.</w:t>
        <w:br/>
        <w:t>Айтты, айтпады осы менің неге кежегем кейін</w:t>
        <w:br/>
        <w:t>тартып жатыр. Көңілімде бір ойсырап тұрған қуыс</w:t>
        <w:br/>
        <w:t>Біреуі қызық сондай, жақсы. Маған кәмпит берді.</w:t>
        <w:br/>
        <w:t>Мен қорыққаным жоқ. Гармошкаңды бер деп едім.</w:t>
        <w:br/>
        <w:t>Кейін... кейін... ертең берем деді. Ол маған берер ме</w:t>
        <w:br/>
        <w:t>екен, баушка Дуня, а? -- деп Парашка аптығып бар</w:t>
        <w:br/>
        <w:t>білгенін айтып жатыр.</w:t>
        <w:br/>
        <w:t>Жарықтық бала дегенге бәрі қызық-ау.</w:t>
        <w:br/>
        <w:t>-- Берем десе берер. Үйге жүр, мен саған дәмді</w:t>
        <w:br/>
        <w:t>бір нәрсе берейін, - деп есікті сықырлата ашып</w:t>
        <w:br/>
        <w:t>Дуня апай Парашканы ішке алып кетті.</w:t>
        <w:br/>
        <w:t>Бұл деревняда Дуня апайдан кейінгі жақсы</w:t>
        <w:br/>
        <w:t>танитыным осы Парашка. Белгісіз болашағым-</w:t>
        <w:br/>
        <w:t>ды сарғайып, сарыла күтіп жатқан сұрқай, мешел</w:t>
        <w:br/>
        <w:t>өміріме кішкентай болса да жылтыратып, әр кіргіз-</w:t>
        <w:br/>
        <w:t>ген осы бала. Алғашқы көргенім де қызық, күндіз</w:t>
        <w:br/>
        <w:t>тамақ ішіп болып, терезеге қарап тұр едім, көше-</w:t>
        <w:br/>
        <w:t>де домаланып келе жатқан кішкентай бір адамды</w:t>
        <w:br/>
        <w:t>көрдім.</w:t>
        <w:br/>
        <w:t>Бойы бір қарыс, әйелдің үлкен шәлі орамалын</w:t>
      </w:r>
    </w:p>
    <w:p>
      <w:r>
        <w:t>жағын қаусыра басына тартып, ұзын ұшын беліне</w:t>
        <w:br/>
        <w:t>екі орап буыш тастаған, бір қарағанда домалап келе</w:t>
        <w:br/>
        <w:t>жатқан түйіншек сияқты. Сол түйіншек біздің үйге</w:t>
        <w:br/>
        <w:t>қарай бұрылды.</w:t>
        <w:br/>
        <w:t>-- Біздің үйге бір бала келе жатыр,- дедім.</w:t>
        <w:br/>
        <w:t>- Ә-ә, бұл әнші-шымшық Парашка ғой</w:t>
        <w:br/>
        <w:t>өзіміздің, -- деді Дуня апай терезеден қарап жіберіп,</w:t>
        <w:br/>
        <w:t>сонан соң: - Мен оны кіргізбей тұра алмаймын.</w:t>
        <w:br/>
        <w:t>Сен пешке шығып тасаланып ал, - деді маған.</w:t>
        <w:br/>
        <w:t>-- Бала ғой, отыра берсем қайтеді“ - деп едім.</w:t>
        <w:br/>
        <w:t>-- Ақылыңа болайын, баланың аузында сөз</w:t>
        <w:br/>
        <w:t>тұрушы ма еді, - деп кейіп тастады.</w:t>
        <w:br/>
        <w:t>Менікі де аңғалдық-ау, кішкентай бала Дуня</w:t>
        <w:br/>
        <w:t>әжейдің үйінде түрі бөлек тетя көрдім деп бүкіл де-</w:t>
        <w:br/>
        <w:t>ревняға жаймай ма. Тезірек қуысыма кіріп тасала-</w:t>
        <w:br/>
        <w:t>-- Ал, сенің кім екеніңді аналар біле ме? - деп</w:t>
        <w:br/>
        <w:t>сұрадым Светадан.</w:t>
        <w:br/>
        <w:t>-- Білмейді. Минскіге апама барам деп келіп,</w:t>
        <w:br/>
        <w:t>содан қоршауда қалып қойған адаммын мен.</w:t>
        <w:br/>
        <w:t>Света, бойы жылынған болар, орнынан тұрып</w:t>
        <w:br/>
        <w:t>телогрейкасын, орамалын шешті. Қалың қоңыр</w:t>
        <w:br/>
        <w:t>көйлектің сыртынан бешпент киіпті, аяғында пима.</w:t>
        <w:br/>
        <w:t>Киімдері онша сәндіболмаса да, баяғы сүйек-санағы</w:t>
        <w:br/>
        <w:t>нәзік, сұлу мүсінін жасыра алмапты. Көңілімнің</w:t>
        <w:br/>
        <w:t>түкпірінде жатқан пәлелі күдік жылт етті де, Света-</w:t>
        <w:br/>
        <w:t>ның денесін көзіммен тағы бір шарпып өттім, денесі</w:t>
        <w:br/>
        <w:t>әлі нәзік, әзір еш нәрсе білінбейді. Әйел залым бір-</w:t>
        <w:br/>
        <w:t>бірінің қабағын қапы жібермейді, бойынан менің не</w:t>
        <w:br/>
        <w:t>іздегенімді Света да сезіп қалды, оның қатқылдау</w:t>
        <w:br/>
        <w:t>көзқарасы: о жағына барыспайық дегенді айтты.</w:t>
        <w:br/>
        <w:t>Көзін ала беріп біреудің кебежесін ашқандай өзім</w:t>
        <w:br/>
        <w:t>де ыңғайсызданып қалдым. Бұл келіншектің еке-</w:t>
        <w:br/>
        <w:t>уміз ғана білетін масқарасы жайлы әңгіме осы жылт</w:t>
        <w:br/>
        <w:t>еткен бір-бір көзқараспен тынды да, Света сөздің</w:t>
        <w:br/>
        <w:t>бетін басқа жаққа бұрды.</w:t>
        <w:br/>
        <w:t>- Шынымды айтсам, Надя, қазір сені көр-</w:t>
        <w:br/>
        <w:t>геніме қуанып тұрғаным жоқ. Тек сен басқаша</w:t>
        <w:br/>
        <w:t>ойлама. Мен сенің жағдайыңды айтам. Сенің халің</w:t>
        <w:br/>
        <w:t>қазір қиын. Күнің жақындап қалыпты. Рас айта-</w:t>
        <w:br/>
        <w:t>сың, сені бұл маңдағы біреудің ағайын, жекжаты</w:t>
        <w:br/>
        <w:t>деп сиыстыру қиын. Қазір сені ешбір іске, әсіресе</w:t>
        <w:br/>
        <w:t>шатақ іске араластыруға болмайды.</w:t>
        <w:br/>
        <w:t>-- Бір амалы болар. Шынымды айтсам осы үй-</w:t>
        <w:br/>
        <w:t>ден кеткім жоқ,- дедім мен. - Кемшірдің үйі неміс-</w:t>
        <w:br/>
        <w:t>терге сенімді. Баласы жау болып ұсталған.</w:t>
        <w:br/>
        <w:t>-- Солай ма%- деді Света шып таңырқап. -</w:t>
        <w:br/>
        <w:t>Айттым ғой, сен менен көп білесің.</w:t>
        <w:br/>
        <w:t>Мен де Светадан кем таңырқағаным жоқ. Істеп</w:t>
      </w:r>
    </w:p>
    <w:p>
      <w:r>
        <w:t>полктағылармен сөйлесіп жүргендерімнен бөлек-</w:t>
        <w:br/>
        <w:t>теу. Көп сөздерді жабайы тілге жеңілдетіп, мыса-</w:t>
        <w:br/>
        <w:t>лы «куда, туда» дегендерді нәшіне келтіріп жатпай</w:t>
        <w:br/>
        <w:t>«кыды, тыды» деп төтелеп айтады екен. Алғашқыда</w:t>
        <w:br/>
        <w:t>мен ұғыңқырай алмай жүріп, кейін байқасам, мына</w:t>
        <w:br/>
        <w:t>сөз мақамдары өзімнің қазақ тіліме жақынырақ</w:t>
        <w:br/>
        <w:t>болып шықты, олай сөйлесу маған да жеңілірек -</w:t>
        <w:br/>
        <w:t>тілімді бұрап жатпаймын.</w:t>
        <w:br/>
        <w:t>-- Сені кім қуалап жүр. Үйде отырмайсың</w:t>
        <w:br/>
        <w:t>ба, -- деп кейіген болады Дуня апай.</w:t>
        <w:br/>
        <w:t>-- Мен үйде отырдым. Көп отырдым. Баушка</w:t>
        <w:br/>
        <w:t>Дуня, сіздің үйге де немістер кірді ме? - деп сұрай-</w:t>
        <w:br/>
        <w:t>ды Парашка.</w:t>
        <w:br/>
        <w:t>-- Кірш еді, бірақ кетіп қалды.</w:t>
        <w:br/>
        <w:t>-- Біздің үйде екі неміс бар. Киімдері жасыл</w:t>
        <w:br/>
        <w:t>түсті. Иығында погондары бар. Алтын сияқты сары.</w:t>
        <w:br/>
        <w:t>Мен қорыққаным жоқ,- дейді Парашка масатта-</w:t>
        <w:br/>
        <w:t>нып.</w:t>
        <w:br/>
        <w:t>-- Қорықпағаның жақсы, қалқам. Сен біздің</w:t>
        <w:br/>
        <w:t>батыр қызымызсың ғой, - дейді Дуня апай, Параш-</w:t>
        <w:br/>
        <w:t>каны қолпаштап.</w:t>
        <w:br/>
        <w:t>-- Мен кішкентай да, мынандай да қорыққа-</w:t>
        <w:br/>
        <w:t>ным жоқ,- деп Парашка марқая түседі.- Өздері</w:t>
        <w:br/>
        <w:t>біздіңше сөйлесуді білмейді екен. Мамам айтады</w:t>
        <w:br/>
        <w:t>олар өздерінше, немісше сөйлеседі дейді.</w:t>
        <w:br/>
        <w:t>-- Олардың тілі бөлек, біз түсінбейміз,-- дейді</w:t>
        <w:br/>
        <w:t>Дуня апай.</w:t>
        <w:br/>
        <w:t>- Біреуі азғантай... аз сөйлейді. Өздері қызық</w:t>
        <w:br/>
        <w:t>сондай. Маған «девка» дейді. Менің әлі кішкентай</w:t>
        <w:br/>
        <w:t>екенімді білмейді. Ал, біреуінде бар ғой, кішкентай</w:t>
        <w:br/>
        <w:t>мынандай гармоника бар. Аузымен... ернімен ой-</w:t>
        <w:br/>
        <w:t>найды. Сондай қызық. Мен сұрап едім, маған берді.</w:t>
        <w:br/>
        <w:t>Мен ойнап көріп едім... дұрыстап ойнай алмадым.</w:t>
        <w:br/>
        <w:t>жүрген шаруасының жайын тошпылап отырмын:</w:t>
        <w:br/>
        <w:t>басын қатерге байлап, қауішті тапсырмамен жүріп</w:t>
        <w:br/>
        <w:t>әдейі іздеп келген адамын да, осы үйге келеді деп</w:t>
        <w:br/>
        <w:t>хабарлаған адамды да білмейді, көзін байлап қойып</w:t>
        <w:br/>
        <w:t>қараңғыда қарманып жүрген адам сияқты.</w:t>
        <w:br/>
        <w:t>-- Менің бұл екеуін де білмейтінім рас, - деді</w:t>
        <w:br/>
        <w:t>Света менің таңырқаған сауалыма, - Мұндай істе</w:t>
        <w:br/>
        <w:t>өзіңмен тіке байланысты бір-екі кісіден артықты</w:t>
        <w:br/>
        <w:t>білмеуің керек көрінеді. Дұрысы сол. Жаман айтпай</w:t>
        <w:br/>
        <w:t>жақсы жоқ. Сырың ашылып қалса... Егер бір нәрсе</w:t>
        <w:br/>
        <w:t>бола қалса екеуміз бір-бірімізді танымаймыз.</w:t>
        <w:br/>
        <w:t>-- Ұқтым.</w:t>
        <w:br/>
        <w:t>-- Ал, сенің жағдайыңды хозяйканың өзімен</w:t>
      </w:r>
    </w:p>
    <w:p>
      <w:r>
        <w:t>сөйлесейік, - деді Света.</w:t>
        <w:br/>
        <w:t>Мен бір көрбаламын, қолыма іліккенінен ай-</w:t>
        <w:br/>
        <w:t>рылғым келмейді, мына кемпірдің үйінен де кеткім</w:t>
        <w:br/>
        <w:t>жоқ. Өзіне үйреніп те қалдым... Енді қайда барып...</w:t>
        <w:br/>
        <w:t>Бірақ, кеше емеспін түсінем ғой, бұл үй жасырын</w:t>
        <w:br/>
        <w:t>жұмыстың түйісетін жеріне айналып барады.</w:t>
        <w:br/>
        <w:t>- Мен оны қайда қумақпын?- деді кемпір</w:t>
        <w:br/>
        <w:t>Светаның сауалына. - Осы күнге дейін тұрып келді</w:t>
        <w:br/>
        <w:t>ғой. Тұра берсін. Қардың үстінде босана ма?</w:t>
        <w:br/>
        <w:t>-- Оныңызға рахмет,- деді Света.- Сіз қайы-</w:t>
        <w:br/>
        <w:t>рымды адам екенсіз, Евдокия Герасимовна. Тек...</w:t>
        <w:br/>
        <w:t>-- Неменесі тек?</w:t>
        <w:br/>
        <w:t>-- Жуырда осы араға неміс солдаттары келеді.</w:t>
        <w:br/>
        <w:t>-- Келсе қайтейін,- десе де Евдокия Гераси-</w:t>
        <w:br/>
        <w:t>мовна кішкене ойланып қалды. Содан кейін: - Олар</w:t>
        <w:br/>
        <w:t>ұзақ бола ма%- деп сұрады.</w:t>
        <w:br/>
        <w:t>-- Онша ұзақ болмас. Бір-екі күн...</w:t>
        <w:br/>
        <w:t>-- Ондай болса жасыратын жер табам ғой.</w:t>
        <w:br/>
        <w:t>-- Гек немістер білш қала ма деп қорыққаным</w:t>
        <w:br/>
        <w:t>ғой.</w:t>
        <w:br/>
        <w:t>-- Қазір жағдай солай, кей нәрсені менен ғана</w:t>
        <w:br/>
        <w:t>емес, өзіңнен де жасыр.</w:t>
        <w:br/>
        <w:t>-- Менен қорықпай-ақ қой,- дедім мен рен-</w:t>
        <w:br/>
        <w:t>жіңкіреп.-- Қазақ деген аңқау халық. Бірақ кейде</w:t>
        <w:br/>
        <w:t>оның аңқаулығы өзгенің қулығынан асып түсетін де</w:t>
        <w:br/>
        <w:t>кезі болады. Ерегістірсең мен орысша түк білмейтін</w:t>
        <w:br/>
        <w:t>боп шығам. Сосын маған тілмаш тауып көрсін бұл</w:t>
        <w:br/>
        <w:t>арадан.</w:t>
        <w:br/>
        <w:t>Света күліп жіберіп мойнымнан құшақтады.</w:t>
        <w:br/>
        <w:t>-- Ой, Надя, шынында да сен мен ойлағандай</w:t>
        <w:br/>
        <w:t>аңқау емес екенсің.</w:t>
        <w:br/>
        <w:t>-- Мені састырғаның сонша, енді қай жерде, не</w:t>
        <w:br/>
        <w:t>істеп жүргеніңді сұрауға да қорқып отырмын.</w:t>
        <w:br/>
        <w:t>-- Қай жерде істеп жүргенімді айтуға болады,</w:t>
        <w:br/>
        <w:t>оның құпиясы жоқ,- деп Света бетіме қарап кіш-</w:t>
        <w:br/>
        <w:t>кене іркілді.- Немістің комендатурасында тілмаш</w:t>
        <w:br/>
        <w:t>боп істеп жүрмін.</w:t>
        <w:br/>
        <w:t>-- Распа?- деппін сасқанымнан.</w:t>
        <w:br/>
        <w:t>Полицайдың айтқан тілмаш әйелі осы болды</w:t>
        <w:br/>
        <w:t>ғой. Саспай қайтейін, өз басым немістің қарасын</w:t>
        <w:br/>
        <w:t>көруге қорқып жүрсем, бұл солардың қақ ортасын-</w:t>
        <w:br/>
        <w:t>да... және қызметін атқарып...</w:t>
      </w:r>
    </w:p>
    <w:p>
      <w:r>
        <w:t>-- Шошып кеттің бе? - деді Света жымиып.</w:t>
        <w:br/>
        <w:t>-- Полицайдың айтқан тілмаш әйелі сен екенсің</w:t>
        <w:br/>
        <w:t>ғой.</w:t>
        <w:br/>
        <w:t>-- Полицайдың?</w:t>
        <w:br/>
        <w:t>-- Иә, осында бір Усачев деген полицай бар.</w:t>
        <w:br/>
        <w:t>-- Сен тығылып жатып пәленің бәрін біледі</w:t>
        <w:br/>
        <w:t>екенсің, - деді Света күліп. - Олполицай сені көрді</w:t>
        <w:br/>
        <w:t>ме?</w:t>
        <w:br/>
        <w:t>-- Жоқ, көрген жоқ.</w:t>
        <w:br/>
        <w:t>-- Ендеше оған көрінбеуге тырыс. Байқаймын,</w:t>
        <w:br/>
        <w:t>келіскен адам емес, қызметіне тіпті адал неме си-</w:t>
        <w:br/>
        <w:t>яқты,- деді Света қабағын түйіп.</w:t>
        <w:br/>
        <w:t>-- Ендеше маған неге бір жолықпадың?</w:t>
        <w:br/>
        <w:t>-- Сен де бала сияқтысың-ау, - деп езу тартты</w:t>
        <w:br/>
        <w:t>Света. - Соққан деревняңа баратын жеріңді айтып</w:t>
        <w:br/>
        <w:t>кетіп жүріппе едің?</w:t>
        <w:br/>
        <w:t>Онысы да рас-ау, о жағын мен ойламашпын да.</w:t>
        <w:br/>
        <w:t>Менікі өз көңіліме өлшеп айтып жатқан сөз ғой, -</w:t>
        <w:br/>
        <w:t>өзім бір жерден Светаның атын естіп қалсам... бар</w:t>
        <w:br/>
        <w:t>жақынымнан айрылғанда, маған жалғыз сүйеніш</w:t>
        <w:br/>
        <w:t>болған осы келіншекті, соңынан сұрау салып іздей-</w:t>
        <w:br/>
        <w:t>тінім хақ. Оның ойының қандай екенін қайдам, ал</w:t>
        <w:br/>
        <w:t>маған қазір бұдан жақын адам жоқ, бетіне телміріп</w:t>
        <w:br/>
        <w:t>қарай берем. Света да менің осы ойымды сезді-ау</w:t>
        <w:br/>
        <w:t>деймін.</w:t>
        <w:br/>
        <w:t>-- Сенренжіме,- дедібетіме мұңлы кескінмен</w:t>
        <w:br/>
        <w:t>жылы қарап,- Мүмкін, сұрау салып іздесем, бір</w:t>
        <w:br/>
        <w:t>жерден тауып алар ма едім, қайтер едім. Бірақ же-</w:t>
        <w:br/>
        <w:t>текке дағдыланып жаман үйренбесін дедім. Адам-</w:t>
        <w:br/>
        <w:t>ның кейде өз аяғымен жүргені де жақсы. - Кішке-</w:t>
        <w:br/>
        <w:t>не өңі жадырап бетіме күлімсірей қарады. - Көріп</w:t>
        <w:br/>
        <w:t>тұрмын, өлетін түрің жоқ. Кәдімгідей пысып ширап</w:t>
        <w:br/>
        <w:t>қалыпсың.</w:t>
        <w:br/>
        <w:t>-- Шықпаған жан әйтеуір итшілеп сүйретіліп</w:t>
        <w:br/>
        <w:t>жүре береді екен. Мен де сүйретіліп келіп осы қа-</w:t>
        <w:br/>
        <w:t>раға жеттім әзірге.</w:t>
        <w:br/>
        <w:t>Света кемпірдің шоланға шығып кеткенін бай-</w:t>
        <w:br/>
        <w:t>қап:</w:t>
        <w:br/>
        <w:t>-- Қалай бұл үй саған жайсыз емес пе?- деп</w:t>
        <w:br/>
        <w:t>сұрады.</w:t>
        <w:br/>
        <w:t>-- Әзірге жайсыз емес. Дуня апай бір жақсы</w:t>
        <w:br/>
        <w:t>адам, қайдам, кейін жағдайдың қалай боларын. Егер</w:t>
        <w:br/>
        <w:t>тыныштық болса.</w:t>
        <w:br/>
        <w:t>Светаның өңін бір күдікті уайым шалып өтті,</w:t>
        <w:br/>
        <w:t>оның көңіліндегісін мен де түсініп қалдым.</w:t>
      </w:r>
    </w:p>
    <w:p>
      <w:r>
        <w:t>Кемшір төсегінде бір-екі аударылып түскенде</w:t>
        <w:br/>
        <w:t>барып, ағыл-тегіл жылап жатқанымды білдім, шама-</w:t>
        <w:br/>
        <w:t>сы еңкілдеп оятып жіберсем керек. Жаңағы Светаға</w:t>
        <w:br/>
        <w:t>желіндеген көз жасым, енді ерік бермей ағыл-тегіл</w:t>
        <w:br/>
        <w:t>кетіп жатыр. Қазір кемпір «неге жылап жатырсың,</w:t>
        <w:br/>
        <w:t>не болды?» деп мазамды алса арс етіп бетінен алар</w:t>
        <w:br/>
        <w:t>ма едім, құдай оңдап ол үндемеді, ауыр бір күрсінді</w:t>
        <w:br/>
        <w:t>де қойды.</w:t>
        <w:br/>
        <w:t>Астапыр-аллау, осы күрсініс жанымды жай тап-</w:t>
        <w:br/>
        <w:t>қызды; қасіретті қасірет жуады екен ғой.</w:t>
        <w:br/>
        <w:t>ҮЛІ</w:t>
        <w:br/>
        <w:t>-- Баушка. Баушка Дуня,-- дейді сыңғырлаған</w:t>
        <w:br/>
        <w:t>жіңішке бала дауыс.</w:t>
        <w:br/>
        <w:t>- Сенбісің, Парашка?- деген Дуня апайдың</w:t>
        <w:br/>
        <w:t>даусын есіттім.</w:t>
        <w:br/>
        <w:t>-- Менмін, баушка Дуня, - дейді кішкентай қыз</w:t>
        <w:br/>
        <w:t>даусы.</w:t>
        <w:br/>
        <w:t>Даусынан танып жатырмын бұл -- көршінің</w:t>
        <w:br/>
        <w:t>бес-алты жасар кішкене қызы Парашка. Алғашқы</w:t>
        <w:br/>
        <w:t>сәтте тастай бүркеніп алғанмын. Уақыт өтіп, кішке-</w:t>
        <w:br/>
        <w:t>не көңілім орнына түскен соң алдымды үңгіп ашып</w:t>
        <w:br/>
        <w:t>саңлау жасап алдым. Бет алдымда қол созым са-</w:t>
        <w:br/>
        <w:t>райдың қабырғасы болса да, жарық дүниені көріп</w:t>
        <w:br/>
        <w:t>жатқан жақсы екен, сырттағы дыбысты да анығы-</w:t>
        <w:br/>
        <w:t>рақ естисің. Өз ойымды малта сияқты талмап сорып</w:t>
        <w:br/>
        <w:t>жатып әжептәуір уақытты өткізсем керек, қазір түс</w:t>
        <w:br/>
        <w:t>ауып, қыстың қысқа күні еңкейіп-ақ қалған шығар.</w:t>
        <w:br/>
        <w:t>Парашка «бабушка» деген сөзді ықшамдап «бауш-</w:t>
        <w:br/>
        <w:t>ка» деп бір түрлі әдемі жұмсартып айтады. Үлкен-</w:t>
        <w:br/>
        <w:t>дері де солай сөйлейді. Жалпы байқағаным бұлар-</w:t>
        <w:br/>
        <w:t>дың орысшасы менің мектепте үйренгенім мен</w:t>
        <w:br/>
        <w:t>Менің бетімдегі өзгерісті байқағанын Светаның</w:t>
        <w:br/>
        <w:t>көзі айтып тұр, неге байқамасын, бетім секпілденіп,</w:t>
        <w:br/>
        <w:t>өңім жүдеп барады, айнаға жиі қарамасам да, бәрін</w:t>
        <w:br/>
        <w:t>сезіп жүрмін.</w:t>
        <w:br/>
        <w:t>-- Ой, Света-ай, неге өзгермейін. Азып барам.</w:t>
        <w:br/>
        <w:t>-- Сенің жағдайыңдағы әйелге ол заңды нәрсе.</w:t>
        <w:br/>
        <w:t>Табиғат заңы,- деді де, іркіліп қалды, жүзін көлең-</w:t>
        <w:br/>
        <w:t>ке шалып өткендей болды. Себебін мен де аңғарып</w:t>
        <w:br/>
        <w:t>қалдым, бірақ жағдайын сұрауға бата алмадым. Бір</w:t>
        <w:br/>
        <w:t>сәтке екі әйел бір-бірімізді үнсіз ұғынып, қитықты</w:t>
        <w:br/>
        <w:t>жерден тез аттап кеттік.</w:t>
        <w:br/>
        <w:t>-- Таумен тау жолықпас, адаммен адам жо-</w:t>
        <w:br/>
        <w:t>лығар депбекер айтпаған, - деді Света өңі қайта жа-</w:t>
        <w:br/>
        <w:t>дырап.-- Көрдің бе екеуміздің кездескен жерімізді.</w:t>
        <w:br/>
        <w:t>-- Байқаймын, екеуің тіпті үлкен дос тәріздісіз-</w:t>
      </w:r>
    </w:p>
    <w:p>
      <w:r>
        <w:t>дер ғой.</w:t>
        <w:br/>
        <w:t>Екеуміз бір-бірімізге мәз болып, Дуня апайдың</w:t>
        <w:br/>
        <w:t>осы үйде барын да ұмытып кетішіз, Дуня апайдың</w:t>
        <w:br/>
        <w:t>бір ғажабы -- әйел болып сумаңдап әр нәрсені біл-</w:t>
        <w:br/>
        <w:t>тісі келіп тұрмайды, екеуміз мауқымызды басқан-</w:t>
        <w:br/>
        <w:t>ша, өзінің бар-жоғын да білдірмей қойған.</w:t>
        <w:br/>
        <w:t>-- Ой, Дуня апай, Света менің подругам ғой, -</w:t>
        <w:br/>
        <w:t>дедім.</w:t>
        <w:br/>
        <w:t>-- Сенің подругаң екені де жақсы болды, әйтпе-</w:t>
        <w:br/>
        <w:t>се, бұл қыздың шын атын да білмей, өмірден Сму-</w:t>
        <w:br/>
        <w:t>глянка деп өтетін едім. Түріне қарасам, смуглянка</w:t>
        <w:br/>
        <w:t>емес нағыз шикіл сарының өзі,- деп күлді Дуня</w:t>
        <w:br/>
        <w:t>апай.</w:t>
        <w:br/>
        <w:t>-- Кешіріңіз, Евдокия Герасимовна,- деді Све-</w:t>
        <w:br/>
        <w:t>та, сәл ыңғайсызданып, - Сізге сенбегендік емес.</w:t>
        <w:br/>
        <w:t>Ешкімге шын атыңды айтпа, конспирацияның заңы</w:t>
        <w:br/>
        <w:t>солай деген.</w:t>
        <w:br/>
        <w:t>-- Конс... Мынау адамның тілі келмейтін сөзің</w:t>
        <w:br/>
        <w:t>непәле?- деді Дуня апай.</w:t>
        <w:br/>
        <w:t>дымнан шығып, аяқ астынан көңілімді қоздырып</w:t>
        <w:br/>
        <w:t>жібергені. Мен жоғарғы жаққа, әсіресе данышпан</w:t>
        <w:br/>
        <w:t>көсемге сенем, оған шек келтіру мен үшін, Қамқа</w:t>
        <w:br/>
        <w:t>әжемнің құдайға күпірлік жасағанынан да жаман.</w:t>
        <w:br/>
        <w:t>Кім білсін, үлкен істе кінарат болмай тұра ма, қосақ</w:t>
        <w:br/>
        <w:t>арасында кеткендері де бар шығар. Иә, жалғыз мен</w:t>
        <w:br/>
        <w:t>емес, тереңірек ойлап, күпір боп қалмау үшін, әр-</w:t>
        <w:br/>
        <w:t>кім-ақ өзін осылай жұбататын.</w:t>
        <w:br/>
        <w:t>Мен мызғып кетсем керек, тек жатқан адамды</w:t>
        <w:br/>
        <w:t>ұйқы баса беретін әдеті ғой, Носовец шайын ішіп</w:t>
        <w:br/>
        <w:t>алып қоштасып жатыр.</w:t>
        <w:br/>
        <w:t>-- Жеті қараңғы түнде қайда барасыз, қонып</w:t>
        <w:br/>
        <w:t>кетпейсіз бе, Степан Петрович,-- деп еді Дуня апай,</w:t>
        <w:br/>
        <w:t>анау көнбеді.</w:t>
        <w:br/>
        <w:t>-- Рахмет, Евдокия Герасимовна, - деді Носо-</w:t>
        <w:br/>
        <w:t>вец.- Келістік қой енді. Сізге бір әйел келеді. «Мен</w:t>
        <w:br/>
        <w:t>Смуглянкамын», - дер, алғаш келгенде. Бірақ жүзі</w:t>
        <w:br/>
        <w:t>қараторы болмаса, қысылмаңыз. Ол қайта жирен</w:t>
        <w:br/>
        <w:t>сары болар. Ал, сау болыңыз.</w:t>
        <w:br/>
        <w:t>1</w:t>
        <w:br/>
        <w:t>-- Сіз Евдокия Герасимовна боларсыз? Мен</w:t>
        <w:br/>
        <w:t>Смуглянкамын,- деді үйге кірген әйел.</w:t>
        <w:br/>
        <w:t>Мен селк ете қалдым. Қорыққанымды не қу-</w:t>
        <w:br/>
        <w:t>анғанымды білмеймін, мынау бір таныс, таныс</w:t>
        <w:br/>
        <w:t>болғанда да, керемет таныс дауыс.</w:t>
        <w:br/>
        <w:t>-- Жоғары шығыңыз. Шешініп бой жылы-</w:t>
        <w:br/>
        <w:t>тыңыз,- деді Дуня апай.</w:t>
        <w:br/>
        <w:t>-- Рахмет.</w:t>
      </w:r>
    </w:p>
    <w:p>
      <w:r>
        <w:t>-- Кішкене тамақ ысытып жіберейін, - деді, еш-</w:t>
        <w:br/>
        <w:t>кімге рай бере қоймайтын кемпірім даусы жылып.</w:t>
        <w:br/>
        <w:t>-- Ұзақ отыруға уақытым жоқ. Кішкене бой</w:t>
        <w:br/>
        <w:t>жылытып алайын.</w:t>
        <w:br/>
        <w:t>Құдай-ау, мынау Света ғой. Иә, аумаған соның</w:t>
        <w:br/>
        <w:t>даусы. Шыдай алмай, бар сақтығымнан айрылып,</w:t>
        <w:br/>
        <w:t>алдымды қымтап тұрған төсек-орынды ысырып,</w:t>
        <w:br/>
        <w:t>саңлау жасадым. Байқаусыз сыбдырымды сездіріп</w:t>
        <w:br/>
        <w:t>алдым-ау деймін, үстіне сырмақ телогрейка киіп,</w:t>
        <w:br/>
        <w:t>басына қалың қара орамал тартқан әйел мен жаққа</w:t>
        <w:br/>
        <w:t>жалт бұрылды; бетін тұмшалап алса да, танып қал-</w:t>
        <w:br/>
        <w:t>дым, құдай біледі - Света.</w:t>
        <w:br/>
        <w:t>-- Үйіңізде басқа бір адам бар ма%- деді Света</w:t>
        <w:br/>
        <w:t>сезіктеніп.</w:t>
        <w:br/>
        <w:t>Енді оның Света екенін анық таныдым.</w:t>
        <w:br/>
        <w:t>-- Жоқ,- деп кемпір жалтара түсті де:- Қо-</w:t>
        <w:br/>
        <w:t>рықпаңыз, өз адамымыз, - деді.</w:t>
        <w:br/>
        <w:t>Мен енді шыдай алмадым, алдымдағы көрпе-</w:t>
        <w:br/>
        <w:t>жастықты ысырып тастап, қорбаңдап пештің үсті-</w:t>
        <w:br/>
        <w:t>нен түсіп жатырмын. Құдды бір ана дүниеден кел-</w:t>
        <w:br/>
        <w:t>ген адамды көргендей, Света маған үрпие қарап</w:t>
        <w:br/>
        <w:t>қалыпты.</w:t>
        <w:br/>
        <w:t>-- Света! Света-жан!-- деп айқайлап жіберіп,</w:t>
        <w:br/>
        <w:t>қорбалаңдап барып құшақтай алдым.</w:t>
        <w:br/>
        <w:t>Іші-бауырым елжіреп кетті Ел-жұрттан,</w:t>
        <w:br/>
        <w:t>ағайын-туғаннан қолымды ғана емес, күдерімді</w:t>
        <w:br/>
        <w:t>де үзгелі не заман. Қасымбектен де үшті-күйлі ай-</w:t>
        <w:br/>
        <w:t>рылып, қиян шетте, қалың жаудың ішінде қалғанда,</w:t>
        <w:br/>
        <w:t>арқа сүйеген жалғыз серігім осы Света еді ғой. Бұ-</w:t>
        <w:br/>
        <w:t>дан да айрылып едім. Жалғыздық әбден жұқартып</w:t>
        <w:br/>
        <w:t>тастаған ба, білмеймін, Қамқа әжемді көргенде де,</w:t>
        <w:br/>
        <w:t>дәл осындай босамаспын.</w:t>
        <w:br/>
        <w:t>Шамасы Света менің құшағымнан әзер босан-</w:t>
        <w:br/>
        <w:t>са керек, мені сүйеп орындыққа отырғызып жатыр.</w:t>
        <w:br/>
        <w:t>Қолын иығыма артыш:</w:t>
        <w:br/>
        <w:t>-- Көңіліңді бас, Надя. Мұның не соншама.</w:t>
        <w:br/>
        <w:t>Көңіліңді бас, - дейді.</w:t>
        <w:br/>
        <w:t>Өзіме де ыза боламын. Соншама артық ықлас,</w:t>
        <w:br/>
        <w:t>ет бауыр қимастық дәмететін, сондай-ақ мен оның</w:t>
        <w:br/>
        <w:t>кімі едім, неменем өтіп кетіп еді оған? Біздің пол-</w:t>
        <w:br/>
        <w:t>ктің әйелдері бет-бетіне тарап кеткеннен кейін еке-</w:t>
        <w:br/>
        <w:t>уміз қол ұстасып айға жуық бірге тентіредік, қа-</w:t>
        <w:br/>
        <w:t>уіп-қатері мол неғайбыл сапарда бір-бірімізге серік</w:t>
        <w:br/>
        <w:t>болдық. Серік болдық? Терезесі тең адамдар ғана</w:t>
        <w:br/>
        <w:t>бір-біріне серік болады, шынымды айтсам, мен Све-</w:t>
        <w:br/>
        <w:t>таға серік емес, масыл болдым. Өз басының қайғысы</w:t>
      </w:r>
    </w:p>
    <w:p>
      <w:r>
        <w:t>аз болғандай менің азабымды қоса арқалады. Сүй-</w:t>
        <w:br/>
        <w:t>ретіп келіп, шаршап тастап кеткен масылы осындай</w:t>
        <w:br/>
        <w:t>қиын-қыстауда қайтадан салбырап алдынан шыға</w:t>
        <w:br/>
        <w:t>келсе оған кім қуанады?</w:t>
        <w:br/>
        <w:t>Несіне өкпелеймін? Иә, өкпелейтін орайым</w:t>
        <w:br/>
        <w:t>жоқ, бірақ адамның сезімі, оның ішінде әйелдің</w:t>
        <w:br/>
        <w:t>сезімі ақылға бағынған ба. Үлкен бір реніш, өкпе</w:t>
        <w:br/>
        <w:t>ме, шер ме, қабаттасып кеудемді кернеп келеді. Дү-</w:t>
        <w:br/>
        <w:t>ниенің бәріне ренжимін. Қасымбекке де ренжимін.</w:t>
        <w:br/>
        <w:t>Командир басымен соғыс боларын білмей мені қиян</w:t>
        <w:br/>
        <w:t>шетке, қауіпті шекараға әкеліп... енді міне қаңғыр-</w:t>
        <w:br/>
        <w:t>тып жібергені. Өзіме де ренжимін. Елден адам тап-</w:t>
        <w:br/>
        <w:t>пағандай... Ауылда жүрген жігіт-желең аз ба еді, қа-</w:t>
        <w:br/>
        <w:t>тар-құрбымнан асамын деп көкірегіме желік кіріп,</w:t>
        <w:br/>
        <w:t>қиырдағы жігіттің етегіне жармасып. Қазір енді</w:t>
        <w:br/>
        <w:t>кімге керекпін мен? Мына кемпір де аяушылық жа-</w:t>
        <w:br/>
        <w:t>сап азғана күн паналатқанмен... ертең... тіпті тағды-</w:t>
        <w:br/>
        <w:t>рымыз тамырласып, бар пәлені бірге көріскен Све-</w:t>
        <w:br/>
        <w:t>таның өзі... осындай кездескенде бір жібімей...</w:t>
        <w:br/>
        <w:t>Әркім өз басымен әлек болған мына аласапыран</w:t>
        <w:br/>
        <w:t>дүниеде мен кімге керекпін. Үзіліп түскен жалғыз</w:t>
        <w:br/>
        <w:t>жапырақ... Қай жерде барып тынысым бітерін бір</w:t>
        <w:br/>
        <w:t>құдайдың өзі білсін. Жападан-жалғыз... дәрменсіз,</w:t>
        <w:br/>
        <w:t>панасыз...</w:t>
        <w:br/>
        <w:t>Менің көңілі түскірім тез басыла қоятын емес,</w:t>
        <w:br/>
        <w:t>жас жуған көзім бақырайып, Светаның бетіне қарай</w:t>
        <w:br/>
        <w:t>берем. Өңім бе, түсім бе... Светаның дәл әзі қарсы</w:t>
        <w:br/>
        <w:t>алдымда отыр. Енді қайтып оны көрем деген ойымда</w:t>
        <w:br/>
        <w:t>жоқ еді. Мінекей енді... үстінде қорбиған телогрей-</w:t>
        <w:br/>
        <w:t>ка, басында көнетоз қалың қара орамал, сырт мүсіні</w:t>
        <w:br/>
        <w:t>қарапайым шаруа қатынға ұқсаса да, нәзік нұрлы</w:t>
        <w:br/>
        <w:t>жүзі жылтырап сырт киімінен бөлек тұр; бірақ жүзі</w:t>
        <w:br/>
        <w:t>тотығып, өңіне егделік кірген бе?..</w:t>
        <w:br/>
        <w:t>-- Апырай, сені де көретін күн бар екен ғой...</w:t>
        <w:br/>
        <w:t>Сені көрем деп... жоқ тіпті ойлаған жоқ едім... Туу,</w:t>
        <w:br/>
        <w:t>Света-ай, а...</w:t>
        <w:br/>
        <w:t>Не айтып, не қойғанымды өзім де біліп жатқа-</w:t>
        <w:br/>
        <w:t>ным жоқ, тура көктен түскендей, менің жан бағып</w:t>
        <w:br/>
        <w:t>тығылып жатқан үйіме, ойда жоқта кіріп кел-</w:t>
        <w:br/>
        <w:t>ген Светаға қайранмын; сенер-сенбесімді білмей</w:t>
        <w:br/>
        <w:t>таңырқаймын. Адам деген қызық-ау, Светаны</w:t>
        <w:br/>
        <w:t>көрем деп ойламадым дегенім бекер, біз ажырасқа-</w:t>
        <w:br/>
        <w:t>лы үш айға жуық уақыт өткен екен, мен содан бері</w:t>
        <w:br/>
        <w:t>оны көп іздедім. Әсіресе алғашқы кезде қай дерев-</w:t>
        <w:br/>
        <w:t>няға келсем де селеу шашты, нәзік денелі әйел көр-</w:t>
        <w:br/>
        <w:t>сем, елең ете қалатынмын. Сыртынан көп әйелдің</w:t>
        <w:br/>
        <w:t>сымбатын соған ұқсатыш: «Апыр-ай бір қайрылып</w:t>
        <w:br/>
        <w:t>қараса екен», -- деп телмірген кездерім де аз емес.</w:t>
        <w:br/>
        <w:t>«Ай бір кездесіп қалар» деген еліктірме үміт кеу-</w:t>
        <w:br/>
        <w:t>демде лүпіл қағып тұратын, енді мінекей, кездескен</w:t>
        <w:br/>
        <w:t>жерде сол үмітімнің алдымнан шыққанына сенбей</w:t>
        <w:br/>
        <w:t>қайран қалып жатырмын.</w:t>
        <w:br/>
        <w:t>-- Қане, өзің бір тынышталшы, - деді Све-</w:t>
        <w:br/>
        <w:t>та қос қолымен иығымнан басып, қарсы алдыма</w:t>
        <w:br/>
        <w:t>шығып, бетіме тура қарап, - Кәнекей, жақсылап</w:t>
      </w:r>
    </w:p>
    <w:p>
      <w:r>
        <w:t>бір бет жүзіңе қарап алайын. Енді сенің сен екеніңе</w:t>
        <w:br/>
        <w:t>мен де сендім, - Света мырс етті. - Сол қалпың, өз-</w:t>
        <w:br/>
        <w:t>гермепсің.</w:t>
        <w:br/>
        <w:t>-- Наташка мамасында.</w:t>
        <w:br/>
        <w:t>-- Наташка неге келмейді, а? Менің Наташка-</w:t>
        <w:br/>
        <w:t>мен ойнағым келеді. Неге келмейді, а?</w:t>
        <w:br/>
        <w:t>-- Кейін келеді.</w:t>
        <w:br/>
        <w:t>-- Қашан кейін келеді? Көп, көп болды. Наташ-</w:t>
        <w:br/>
        <w:t>ка келген жоқ.</w:t>
        <w:br/>
        <w:t>«Наташка» ана суреттегі ұлпа шашты кішкене</w:t>
        <w:br/>
        <w:t>сары қыз - Дуня апайдың немересі екен ғой. Кем-</w:t>
        <w:br/>
        <w:t>пірдің жылы-жұмсағы мен бар дәмдісін шүберекке</w:t>
        <w:br/>
        <w:t>түйіп апарып жүргені де сол болды-ау. «Наташка</w:t>
        <w:br/>
        <w:t>неге келмейді» деп қыңқылдайды. «Балалы үйде ұр-</w:t>
        <w:br/>
        <w:t>лық жатпас». Мен үшін мына кемпір жалғыз неме-</w:t>
        <w:br/>
        <w:t>ресін де жолатпай қойғаны-ау сонда...</w:t>
        <w:br/>
        <w:t>Екеуміз бір үйде тұрып қанша үйренісіп кетсем</w:t>
        <w:br/>
        <w:t>де, осы бір сыртысуық тұйық кемшірді жақын көріп</w:t>
        <w:br/>
        <w:t>іш тартып кете алмай қойып едім. Ай, адам деген...</w:t>
        <w:br/>
        <w:t>кейде сыртынан жалпылдаған адамға іші жылып</w:t>
        <w:br/>
        <w:t>қоя беретіні бар-ау.</w:t>
        <w:br/>
        <w:t>Пештің үстінде қараптан-қарап жатқан адам-</w:t>
        <w:br/>
        <w:t>ның ойдан басқа ермегі бар ма? Өзімді паналатқан</w:t>
        <w:br/>
        <w:t>осы кемпірмен арамызды да көбірек ойлаймын,</w:t>
        <w:br/>
        <w:t>бірақ қалай ойласам да осы кемшірдің маған іші-ба-</w:t>
        <w:br/>
        <w:t>уыры елжіреп бара жатқан жоқ. Ондайы болса</w:t>
        <w:br/>
        <w:t>менің жылу аңсаған жетім көңілім алыстан-ақ се-</w:t>
        <w:br/>
        <w:t>зер еді ғой. Сонда басына жоқ қауіп пен бейнетті</w:t>
        <w:br/>
        <w:t>тілеп алып мені несіне паналатады? Кейбір көңіл-</w:t>
        <w:br/>
        <w:t>шектер, тіпті бұрынғы таныс, аралас адамдарыңның</w:t>
        <w:br/>
        <w:t>өзі жағдайыңды әбден-ақ түсініп, іші удай ашып</w:t>
        <w:br/>
        <w:t>тұрса да қатерің мен мехнатыңды көтеруге жүрегі</w:t>
        <w:br/>
        <w:t>дауамай, сен үшін қинала, күйзеле тұрып-ақ ебін</w:t>
        <w:br/>
        <w:t>тауып шығарып салмас па еді? Тіпті танымайтын,</w:t>
        <w:br/>
        <w:t>түрі бөлек болса да, күні жақындаған екіқабат әй-</w:t>
        <w:br/>
        <w:t>елді қыстың көзі қырауда қаңғыртып жіберуге бұл</w:t>
        <w:br/>
        <w:t>нып, бірақ бас жағымнан саңлау қалдырып сығалап</w:t>
        <w:br/>
        <w:t>жаттым. Домаланған түйіншек тарсылдатып басып</w:t>
        <w:br/>
        <w:t>төрге шығып келеді.</w:t>
        <w:br/>
        <w:t>-- Шешіндір мені, баушка Дуня, - деп шәртиіп</w:t>
        <w:br/>
        <w:t>тұра қалып әмір береді.</w:t>
        <w:br/>
        <w:t>-- Қазір, қазір, ой, менің әнші құсым бар-</w:t>
        <w:br/>
        <w:t>мақтай, - деп жұртқа тепсініп тұратын тентек кем-</w:t>
        <w:br/>
        <w:t>пірім ебелек қағады.</w:t>
        <w:br/>
        <w:t>Сырт киімін шешкенде шынашақтай ғана</w:t>
        <w:br/>
        <w:t>бес-алты жасар қыз бала екен. Өңі қоңырқай, бұй-</w:t>
        <w:br/>
        <w:t>раланған шашы да қоңыр, дөңгелек көзді, әп-әдемі</w:t>
      </w:r>
    </w:p>
    <w:p>
      <w:r>
        <w:t>бала; өзінің тілі де тастай. Жұрт көп еркелетіп тас-</w:t>
        <w:br/>
        <w:t>таған ба, түрінде кесірлік бар сияқты.</w:t>
        <w:br/>
        <w:t>-- Баушка Дуня, валенкамды шеш, - деп тағы да</w:t>
        <w:br/>
        <w:t>әмір берді.</w:t>
        <w:br/>
        <w:t>-- Қой, валенкаңңқы шешпей-ақ қой, еден</w:t>
        <w:br/>
        <w:t>салқын, аяғың тоңып қалар, -- деп кемпірім жалы-</w:t>
        <w:br/>
        <w:t>нып еді, қырсығып көнбей қойды.</w:t>
        <w:br/>
        <w:t>-- Бәрібір шеш. Шұлығым бар.</w:t>
        <w:br/>
        <w:t>-- Ай, тіл алмайсың -ау, сен қыңыр, - деп қинал-</w:t>
        <w:br/>
        <w:t>ды Дуня апай.</w:t>
        <w:br/>
        <w:t>-- Валенкамді шешпесең мен саған «Валенки»</w:t>
        <w:br/>
        <w:t>әнін салып бермеймін.</w:t>
        <w:br/>
        <w:t>Кемпірім ақыры көніп, Парашканың аяғындағы</w:t>
        <w:br/>
        <w:t>кішкентай балаға қолапайсыз үлкендеу, табанына</w:t>
        <w:br/>
        <w:t>қалың етіп киіз ұлтан тіккен валенканы шешіп алып</w:t>
        <w:br/>
        <w:t>жатыр.</w:t>
        <w:br/>
        <w:t>-- Енді ән салып берем, - дейді Парашка дегенін</w:t>
        <w:br/>
        <w:t>істеткеніне марқайып.</w:t>
        <w:br/>
        <w:t>-- Сен әннен бұрын, кел тамақ ішіп ал, -- дейді</w:t>
        <w:br/>
        <w:t>Дуня апай</w:t>
        <w:br/>
        <w:t>-- Мамкам маған тамақ ішкізіп жіберді. Менің</w:t>
        <w:br/>
        <w:t>тамақ ішкім келмейді, - деп Парашка жинаусыз</w:t>
        <w:br/>
        <w:t>тұрған столға қарады. Содан соң таңырқап: - Сен,</w:t>
        <w:br/>
        <w:t>баушка Дуня, кіммен екеуің тамақ іштің? Наташка</w:t>
        <w:br/>
        <w:t>келдіме%(- деп сұрады.</w:t>
        <w:br/>
        <w:t>-- Жоқ келген жоқ, өзім ғана.</w:t>
        <w:br/>
        <w:t>-- Ендеше сеннеге екітарелкадан тамақ ішесің?</w:t>
        <w:br/>
        <w:t>Баласы түскір үлкеннің аңғармайтынын бай-</w:t>
        <w:br/>
        <w:t>қайды екен ғой.</w:t>
        <w:br/>
        <w:t>-- Қарным ашқан соң екі тарелкадан іштім. Жа-</w:t>
        <w:br/>
        <w:t>райды ендеше әніңді сал.</w:t>
        <w:br/>
        <w:t>-- Бір өзің екі тарелкамен тамақ ішесің бе? Бір</w:t>
        <w:br/>
        <w:t>адам екі тарелкамен тамақ ішпейді. Тоймаса бор-</w:t>
        <w:br/>
        <w:t>шты ожаумен тағы да құйып алады. Сен соны біл-</w:t>
        <w:br/>
        <w:t>мейсің бе, үлкен болып - деп күледі Парашка.</w:t>
        <w:br/>
        <w:t>-- Кәне, ән салам деп едің ғой.</w:t>
        <w:br/>
        <w:t>-- Мен саған алдымен «Валенкиді» айтайын.</w:t>
        <w:br/>
        <w:t>Кішкентай Парашканың даусы керемет екен,</w:t>
        <w:br/>
        <w:t>шырылдап шырқап қоя берді. Жыртық ескі бай-</w:t>
        <w:br/>
        <w:t>пақ туралы да жақсы ән болады екен-ау, мен бұрын</w:t>
        <w:br/>
        <w:t>оны естіген жоқ едім. Әні әп-әдемі, кәдімгі нәшіне</w:t>
        <w:br/>
        <w:t>келтіріп тұрып айтады, көтеретін жерінде жіңіш-</w:t>
        <w:br/>
        <w:t>ке даусы шырылдап, кәдімгідей шырқап кетеді.</w:t>
      </w:r>
    </w:p>
    <w:p>
      <w:r>
        <w:t>Шынашақтай адамның үлкен әнді шырқағаны</w:t>
        <w:br/>
        <w:t>қызық болады екен -- кішкентай баланың үлкен</w:t>
        <w:br/>
        <w:t>қанар қапшықты көтеріп келе жатқаны сияқты,</w:t>
        <w:br/>
        <w:t>қай жерінде тәлтіректеп құлап кетер екен деп қы-</w:t>
        <w:br/>
        <w:t>пылықтап болам. Бірақ тәлтіректесе де бір жағы-</w:t>
        <w:br/>
        <w:t>на аударып алмай, қалт-қалт басып апарар жеріне</w:t>
        <w:br/>
        <w:t>жеткізеді. Со кезде иығымнан ауыр жүк түскендей</w:t>
        <w:br/>
        <w:t>менің де бойым жеңілдеп қалады.</w:t>
        <w:br/>
        <w:t>-- Ал, енді Андриашка мен Парашканы айт-</w:t>
        <w:br/>
        <w:t>шы,- дейді Дуня апай.</w:t>
        <w:br/>
        <w:t>-- Жоқ, Наташка қайда, а%- деп қырсығады</w:t>
        <w:br/>
        <w:t>Парашка.</w:t>
        <w:br/>
        <w:t>бар. Табаққа сұғына берген ашқарақ адамның ал-</w:t>
        <w:br/>
        <w:t>дынан асты алып кеткенде... Жоқ, әлде асыға күт-</w:t>
        <w:br/>
        <w:t>кен, ынтыға күткен тойыңа келіп тарқаған думан-</w:t>
        <w:br/>
        <w:t>ның орнын сипап қалғандай ма... Көңлім неге сонша</w:t>
        <w:br/>
        <w:t>ортайып қалды?</w:t>
        <w:br/>
        <w:t>Светаны көргенде менің ақтарыла қуанғаным...</w:t>
        <w:br/>
        <w:t>Туып өскен ұясы, ел-жұртынан айрылып, жаңа ғана</w:t>
        <w:br/>
        <w:t>отасқан құдай қосқан қосағын жоғалтып, аз да бол-</w:t>
        <w:br/>
        <w:t>са үйреніскен төңірегінен жұрдай болған дәрменсіз</w:t>
        <w:br/>
        <w:t>қамкөңіл әйелдің қиын қыстау кезеңде ең жақын</w:t>
        <w:br/>
        <w:t>серігін көргендегі көңіл күйі белгілі ғой. Света,</w:t>
        <w:br/>
        <w:t>өзге орыс әйелдерінен бөлек ықыласым құлап, ете-</w:t>
        <w:br/>
        <w:t>не жақын болып іш тартып кеткен серігім сияқты</w:t>
        <w:br/>
        <w:t>еді. Зіл боп кептеліп жатқан іш құсамды ақтарып,</w:t>
        <w:br/>
        <w:t>ағыл-тегіл жылап, шерімді тарқататын сырласым...</w:t>
        <w:br/>
        <w:t>сәл ғана жылы қабағын танытты да аржағына жі-</w:t>
        <w:br/>
        <w:t>берген жоқ. Төгілейін деп лоқсып келген бір шерім</w:t>
        <w:br/>
        <w:t>көмейіме кептеліп қалды. Мені қазір дөңбекшітіп</w:t>
        <w:br/>
        <w:t>жатқан сол ақтарылмай қалған шерім, төгілмей</w:t>
        <w:br/>
        <w:t>қалған көз жасым болар.</w:t>
        <w:br/>
        <w:t>Әлі көргенінен көресісі көп аңқау басым жұрт-</w:t>
        <w:br/>
        <w:t>ты өзім қандай көрсем о да мені сондай көреді деп</w:t>
        <w:br/>
        <w:t>жүрішін. Ойлап қарасам олай болатын реті де ша-</w:t>
        <w:br/>
        <w:t>малы. Рас мен Светаны жақсы көріп кеттім, әсіресе</w:t>
        <w:br/>
        <w:t>Қасымбектен айрылғалы, жалғыз сүйенетін, демей-</w:t>
        <w:br/>
        <w:t>тін серігім сол болды да, енесінен айрылған жетім</w:t>
        <w:br/>
        <w:t>күшіктей соған бауыр басыпкетш ем, соліштартқан</w:t>
        <w:br/>
        <w:t>жақындығым көңілімнен әлі үзілген жоқ-ты, Света-</w:t>
        <w:br/>
        <w:t>ның даусын естігенде бар сақтығымды ұмытып, жан</w:t>
        <w:br/>
        <w:t>бағып тығылып жатқан қуысымнан атып тұрғаным</w:t>
        <w:br/>
        <w:t>да содан. Тарығып жүргенде жоғалтқан жақын до-</w:t>
        <w:br/>
        <w:t>сымды көріп, мәз болып арсалаңдап, оның маған</w:t>
        <w:br/>
        <w:t>салқындығын да біразға дейін байқамашпын.</w:t>
        <w:br/>
        <w:t>-- Иә-ә, бұл үй саған жайлы-ақ болатын еді...</w:t>
        <w:br/>
        <w:t>-- Байқаймын, бұл үйдің де мазасы кететін</w:t>
        <w:br/>
        <w:t>сияқты.</w:t>
        <w:br/>
        <w:t>-- Әзір тұра тұр осында. Кешікпей басқа бір</w:t>
        <w:br/>
        <w:t>қамын ойластырармыз,- деді Света.</w:t>
      </w:r>
    </w:p>
    <w:p>
      <w:r>
        <w:t>Баяғы Света емес, өзі ысылып қалған бастықша</w:t>
        <w:br/>
        <w:t>сөйлейді, екеуміз ажырасқаннан бері бұл келіншек</w:t>
        <w:br/>
        <w:t>өзгергенге ұқсайды. Затым әйел емес пе, содан бергі</w:t>
        <w:br/>
        <w:t>бастан кешкен бар хикаясын естіп, аһылап, оһылап</w:t>
        <w:br/>
        <w:t>ішкі шерімді бірге сапырғым келеді.</w:t>
        <w:br/>
        <w:t>- Света, содан бергі оқиғаңды айтшы, - деп</w:t>
        <w:br/>
        <w:t>жалынам.</w:t>
        <w:br/>
        <w:t>-- Ондай оқиғаны өзің де басыңнан кешіп келе</w:t>
        <w:br/>
        <w:t>жатқан жоқсың ба? Біздікі бас бағып, жан сақтау-</w:t>
        <w:br/>
        <w:t>дың қамы емес пе.</w:t>
        <w:br/>
        <w:t>-- Байқаймын, сенікі тек жан сақтау емес. Айт-</w:t>
        <w:br/>
        <w:t>шы Носовецпен қайдан танысып жүрсің?</w:t>
        <w:br/>
        <w:t>-- Носовец%(- деді Света таңырқап. - Ол кім</w:t>
        <w:br/>
        <w:t>Носовең деген?</w:t>
        <w:br/>
        <w:t>-- Мәссаған, соны білмейсің бе? Аты Степан</w:t>
        <w:br/>
        <w:t>Петрович... - Света еш нәрсе түсінбей маған таңыр-</w:t>
        <w:br/>
        <w:t>қай қарайды. Мен де қайранмын. - Сені осы үйге</w:t>
        <w:br/>
        <w:t>келеді деген сол ғой. «Смуглянка» келеді деді.</w:t>
        <w:br/>
        <w:t>Света сәл ойланып:</w:t>
        <w:br/>
        <w:t>-- Мүмкін, айтса айтқан шығар, бірақ мен ол</w:t>
        <w:br/>
        <w:t>кісіні білмеймін. Оны білудің маған қажеті де жоқ.</w:t>
        <w:br/>
        <w:t>Менің жағдайымда адамды неғұрлым аз білгенім</w:t>
        <w:br/>
        <w:t>жақсы, - деп тоқтады да менің бетіме бағдарлай қа-</w:t>
        <w:br/>
        <w:t>рады, өңінде бір мұңлы мысқыл жүгіріп өтті. - Бай-</w:t>
        <w:br/>
        <w:t>қаймын сен тым көп біледі екенсің. Сенің жағдай-</w:t>
        <w:br/>
        <w:t>ыңда көрдім деген көп сөз, көрмедім деген бір сөз.</w:t>
        <w:br/>
        <w:t>-- Түсінемін. Тек көзім көрген нәрсе болғасын</w:t>
        <w:br/>
        <w:t>сенен жасырмай жатқаным ғой, - дедім қысылып.</w:t>
        <w:br/>
        <w:t>кемпірдің ұяты жетпеді. Адамдық парыздың үлесі-</w:t>
        <w:br/>
        <w:t>не жазылған бір ауыр жүгін мойнына артып алып,</w:t>
        <w:br/>
        <w:t>онысын өзгелерге де бұлдамай, маған да бұлданбай</w:t>
        <w:br/>
        <w:t>үн-түнсіз келе жатыр. Тағдыр жазса, ертең аман-</w:t>
        <w:br/>
        <w:t>есен босанып, елге жетсем, кезекті бір мехнаты</w:t>
        <w:br/>
        <w:t>мойнынан түсіп, бойы жеңілдеп, бірте-бірте бұл</w:t>
        <w:br/>
        <w:t>кемшір мені ұмытып кетер ме екен. Кейде бір есіне</w:t>
        <w:br/>
        <w:t>түскенде «осында бір алыстан келген әйел бұғып</w:t>
        <w:br/>
        <w:t>жатып, босанып кетіп еді» деп айтып қоятын болар.</w:t>
        <w:br/>
        <w:t>Болашақты болжау қиын ғой, бірақ менің өзім осы</w:t>
        <w:br/>
        <w:t>бір мейірімі сыртына шықпайтын бітеу кемпірді</w:t>
        <w:br/>
        <w:t>ұмытпайтын сияқтымын.</w:t>
        <w:br/>
        <w:t>-- Егер ертең Наташканы әкелмесең мен саған</w:t>
        <w:br/>
        <w:t>келмеймін. Вот, баушка Дуня, - деп бұлданады Па-</w:t>
        <w:br/>
        <w:t>рашка.</w:t>
        <w:br/>
        <w:t>-- Жарайды, жарайды. Наташаны ертең әке-</w:t>
        <w:br/>
        <w:t>лем. Кәне, сен «Андрияшканы» айтып берші, - деп</w:t>
        <w:br/>
        <w:t>жалынды Дуня апай.</w:t>
        <w:br/>
        <w:t>-- Ой, баушка Дуня, мен басқа бір ән білем. Өзі</w:t>
        <w:br/>
        <w:t>қызық. Оны саған айтқан жоқпын ғой. «И зачем он</w:t>
      </w:r>
    </w:p>
    <w:p>
      <w:r>
        <w:t>моргает» деген ән. Өзі қызық, тыңдашы.</w:t>
        <w:br/>
        <w:t>Парашка бүйірін таянып, қалтиып тұра қалып,</w:t>
        <w:br/>
        <w:t>иегін көтеріп бір дем алды да: «на закате ходит па-</w:t>
        <w:br/>
        <w:t>рень по деревне...» деп жіңішке даусымен шырыл-</w:t>
        <w:br/>
        <w:t>дап сызылтып ала жөнелді. Әннің ырғағы, сөздің</w:t>
        <w:br/>
        <w:t>орайына қарай басын изеп қояды. «И зачем он мор-</w:t>
        <w:br/>
        <w:t>тает, зачем он моргает» деген әннің қайырмасын</w:t>
        <w:br/>
        <w:t>шырқап соза көтеріп, алқынып барып тоқтады. Со-</w:t>
        <w:br/>
        <w:t>дан кейін қолының сыртымен мұрнын сүртіп:</w:t>
        <w:br/>
        <w:t>-- Неге ол көзін қысады а, баушка Дуня?- деп</w:t>
        <w:br/>
        <w:t>сұрады.</w:t>
        <w:br/>
        <w:t>Күлмейтін кемпірім мәз болып күледі.</w:t>
        <w:br/>
        <w:t>-- Көзін неге қысқанын мен қайдан білейін,</w:t>
        <w:br/>
        <w:t>мүмкін қыздар білетін шығар, - дейді.</w:t>
        <w:br/>
        <w:t>леседі. Біреуі сарай жаққа қарап иегімен нұсқады,</w:t>
        <w:br/>
        <w:t>кемпір көрінбейді, біреулермен үйге кіріп кеткен</w:t>
        <w:br/>
        <w:t>болу керек. Енді мен тіршілік қамымды жасауым ке-</w:t>
        <w:br/>
        <w:t>рек: сырттағы дыбысқа құлақ түріп, ақырындап үң-</w:t>
        <w:br/>
        <w:t>тіген қуысымды тереңдеттім. Жақындаған тықыр</w:t>
        <w:br/>
        <w:t>сезілмеген соң, тереңдеу еткім келіп шөптің арасын</w:t>
        <w:br/>
        <w:t>үңги бердім. Үңгірге кіріп те алдым. Тағы да демімді</w:t>
        <w:br/>
        <w:t>ішіме тартыптың тыңдаймын: жоқ, әзір жақындаған</w:t>
        <w:br/>
        <w:t>тықыр білінбейді. Қуысым тарлау екен, қайтадан</w:t>
        <w:br/>
        <w:t>шығып, әлі де екі-үш айыр шөп алып тереңдеттім.</w:t>
        <w:br/>
        <w:t>Осы кезде үйдегілер де сыртқа шықты ғой дей-</w:t>
        <w:br/>
        <w:t>мін, дауыстары қаттырақ естіледі.</w:t>
        <w:br/>
        <w:t>-- Көрсет, матка. Партизан бар ма? --деген да-</w:t>
        <w:br/>
        <w:t>уысты естідім.</w:t>
        <w:br/>
        <w:t>Үңгіріме сүңги бердім де кілт тоқтадым. «Күдік-</w:t>
        <w:br/>
        <w:t>ті бір нәрсе қалған жоқ па?» Сарайдың ішін көзім-</w:t>
        <w:br/>
        <w:t>мен бір шарпып өттім. Масқара... шөптің шетінде</w:t>
        <w:br/>
        <w:t>кемпірдің әкелген көрпесі жатыр, қытырлап басқан</w:t>
        <w:br/>
        <w:t>қадамдар жақындап келеді, көрпені тез алдым да</w:t>
        <w:br/>
        <w:t>үңгірге тықтым.</w:t>
        <w:br/>
        <w:t>-- Сенбесеңдер мына моншаны қараңдар.</w:t>
        <w:br/>
        <w:t>Сартылдап ашылып жабылған монша есігінің</w:t>
        <w:br/>
        <w:t>даусы естіледі. Сол екі ортада шашылған шөпті та-</w:t>
        <w:br/>
        <w:t>саға сырып, өзім де шөптің қуысына сүңгіп үлгірдім.</w:t>
        <w:br/>
        <w:t>Енді сарайдың есігін ашып жатыр.</w:t>
        <w:br/>
        <w:t>-- Мінеки партизан,-- деді кемпір есіктен кіре</w:t>
        <w:br/>
        <w:t>беріп.</w:t>
        <w:br/>
        <w:t>Еріш келген неміс солдаттары қарқылдап күліп</w:t>
        <w:br/>
        <w:t>жіберді.</w:t>
        <w:br/>
        <w:t>-- Карош... карош партизан.</w:t>
        <w:br/>
        <w:t>Зойканың саурынынан қақты-ау деймін,</w:t>
        <w:br/>
        <w:t>алақанның жұмсақ тырсылы естілді.</w:t>
      </w:r>
    </w:p>
    <w:p>
      <w:r>
        <w:t>-- Млеко. Много млеко.</w:t>
        <w:br/>
        <w:t>-- Шөлдеген шығарсың қазір сүт берем,- деді</w:t>
        <w:br/>
        <w:t>сыбырлап.</w:t>
        <w:br/>
        <w:t>Сиырын сауып маған бір кружка сүт ішкізіп,</w:t>
        <w:br/>
        <w:t>сыртымнан пішенмен мұқият қымтап Дуня апай</w:t>
        <w:br/>
        <w:t>кетіп қалды.</w:t>
        <w:br/>
        <w:t>-- Немістер әзір мазасыз емес. Келіп-кетіп</w:t>
        <w:br/>
        <w:t>тұрам ғой. Тыныш ұйықтай бер, - деді кетерінде.</w:t>
        <w:br/>
        <w:t>ІХ</w:t>
        <w:br/>
        <w:t>Төңірегім күңгірт, еш нәрсенің бедері айқын</w:t>
        <w:br/>
        <w:t>көрінбей шайқалып, бұлдырап тұрған буалдыр дү-</w:t>
        <w:br/>
        <w:t>ние. Пештің түбінен Дуня апайдың бет жүзін көр-</w:t>
        <w:br/>
        <w:t>гендей болам. Қиналып жатырмын.</w:t>
        <w:br/>
        <w:t>-- Сентыныштал, қорықпа, - дейді ол маған.</w:t>
        <w:br/>
        <w:t>Содан кейін ол да бұлдырап көрінбей кетті.</w:t>
        <w:br/>
        <w:t>Мен шатасып жатырмын... Кәдімгі өзіміздің үй ғой</w:t>
        <w:br/>
        <w:t>мынау. Ішім ауырып барады, кереуетке сүйеніп ор-</w:t>
        <w:br/>
        <w:t>нымнан тұрғым келеді. Мәрзия жеңешем... Мына</w:t>
        <w:br/>
        <w:t>жүрген сол.</w:t>
        <w:br/>
        <w:t>-- Қалқажан, қазір арқан керейін. Соған асыл,</w:t>
        <w:br/>
        <w:t>жеңіл болады, - дейді. Арқан кергені несі, дәрігер</w:t>
        <w:br/>
        <w:t>шақырып, ауруханаға апару керек емес пе? Жоқ,</w:t>
        <w:br/>
        <w:t>арқанның керегі жоқ. Бәсе, әнекей, ақ халат киген</w:t>
        <w:br/>
        <w:t>біреулер кіріп келе жатыр... Дуня апай шақырған</w:t>
        <w:br/>
        <w:t>ғой, өзі де солармен бірге кірді. Бұл біздің ауыл-</w:t>
        <w:br/>
        <w:t>да неғып жүр? Біздің үйдің іші бұл кемшірдің кім</w:t>
        <w:br/>
        <w:t>екенін білмейді ғой, айтып, таныстыру керек еді.</w:t>
        <w:br/>
        <w:t>Тағы немене болды? Жаңағы кірген ақ халаттылар</w:t>
        <w:br/>
        <w:t>қайда кетті? Менің ішім ауырып барады. Толғақ қы-</w:t>
        <w:br/>
        <w:t>сып жатқан жоқ па? Мәрзия-ау, сен арқаныңды қоя</w:t>
        <w:br/>
        <w:t>тұршы. Әлгілер...</w:t>
        <w:br/>
        <w:t>өзгеге бөлінді. Света... Света осылардың осында</w:t>
        <w:br/>
        <w:t>келетінін күн ілгері білген, соны хабарлап кетті.</w:t>
        <w:br/>
        <w:t>Қалың немістің қақ ортасында жүр-ау, байғұс, ана-</w:t>
        <w:br/>
        <w:t>да маған елпілдей қоймады деп қатты ренжіп едім.</w:t>
        <w:br/>
        <w:t>Неге сонша ренжідім екен? Байқаймын, сірә, кем-</w:t>
        <w:br/>
        <w:t>пірдің үйінде тыныш, жылы жерде жатып алып, өз</w:t>
        <w:br/>
        <w:t>қайғымды өзім мәпелей беріппін. Жалғыздығымды,</w:t>
        <w:br/>
        <w:t>болашағымның белгісіздігін... Кездескен жұрттың</w:t>
        <w:br/>
        <w:t>көңілінде аяныш туып, маған жаны ашып маңдайым-</w:t>
        <w:br/>
        <w:t>нан сипасын деген масыл тілек бойымды билеп алса</w:t>
        <w:br/>
        <w:t>керек. Болмаса Светаға ренжитін нем бар? Оның</w:t>
        <w:br/>
        <w:t>қайғысы менікінен аз ба еді? Бар артықшылығы өзі</w:t>
        <w:br/>
        <w:t>түстес, өз жұртының ортасында жүргені ме? Әри-</w:t>
        <w:br/>
        <w:t>не, адамға о да аз медет емес, бірақ оның есесіне...</w:t>
        <w:br/>
        <w:t>Иә, оның есесіне мойнына қатерлі, ауыр жүк артып</w:t>
        <w:br/>
        <w:t>алған тәрізді.</w:t>
        <w:br/>
        <w:t>Бұрнағы күні Света келгенде, дұрысырақ айт-</w:t>
      </w:r>
    </w:p>
    <w:p>
      <w:r>
        <w:t>сам, Света кеткеннен кейін төгілген көз жасым ке-</w:t>
        <w:br/>
        <w:t>удемді кекіріктей түйнеп жүрген жалғыздық пен</w:t>
        <w:br/>
        <w:t>мүсәпірліктің шерін сыртқа шығарып өн бойымды</w:t>
        <w:br/>
        <w:t>кәдімгідей жеңілдетіп тастады. Байқасам жердің</w:t>
        <w:br/>
        <w:t>кіндігі өзім ғана сияқты мен соғыстың бар алапатын</w:t>
        <w:br/>
        <w:t>тек өз басыма түскен салмағымен ғана өлшеп келіп-</w:t>
        <w:br/>
        <w:t>пін. Соғысты да осы тек менің басымды пәлеге салу</w:t>
        <w:br/>
        <w:t>үшін бастағандай... әркімнің өз қайғысы мен уайы-</w:t>
        <w:br/>
        <w:t>мы өз басына жетіп жатқан жоқ па.</w:t>
        <w:br/>
        <w:t>Әркімнің өз қайғысы ғана ма? Бүкіл елге тұтас</w:t>
        <w:br/>
        <w:t>келген алапат емес пе бұл. Мен болсам осынша</w:t>
        <w:br/>
        <w:t>көптің ішіндегі жалғыз шіркей... шыбын жанымды</w:t>
        <w:br/>
        <w:t>қоярға жер таппай шырқырап жүрген. Света... ме-</w:t>
        <w:br/>
        <w:t>нен гөрі көзі де ашық, көргені көп... Белін буып жа-</w:t>
        <w:br/>
        <w:t>умен алысуға шығыпты. Мені көрген жерде қатын-</w:t>
        <w:br/>
        <w:t>дарша солқылдап жыламады дейім-ау. Сонау жазда,</w:t>
        <w:br/>
        <w:t>-- Неге сен білмейсің? Сен үлкенсің ғой...</w:t>
        <w:br/>
        <w:t>Парашканың сұрағы таусылмайды, үлкен адам-</w:t>
        <w:br/>
        <w:t>ның «білмеймін» деуі оған түсініксіз, үлкен адам</w:t>
        <w:br/>
        <w:t>бәрін білуге тиісті. Әнін де, тілін де қызықтап кем-</w:t>
        <w:br/>
        <w:t>пір де оған жауап беруден жалықпайды, Парашка</w:t>
        <w:br/>
        <w:t>келген сайын мәз болып қалады.</w:t>
        <w:br/>
        <w:t>Кемпір ғана емес, тасада жатып мен де мәз</w:t>
        <w:br/>
        <w:t>болам. Мына жүдеу тартқан сұрқай үйге кеугім</w:t>
        <w:br/>
        <w:t>тартқан бейуақта жылтыратып шам әкелгендей...</w:t>
        <w:br/>
        <w:t>Парашка келген сайын жабыққан көңілім бір жа-</w:t>
        <w:br/>
        <w:t>дырап қалады. Ән салғанда өзі де, томпақ беті мен</w:t>
        <w:br/>
        <w:t>кішкене танауы делдиген мұрнының ұшы, кірпігі</w:t>
        <w:br/>
        <w:t>қайқайған дөңгелек қоңыр көзі түгел жылтырап ке-</w:t>
        <w:br/>
        <w:t>теді, кемпір мақтаған сайын масаттанып танауы ше-</w:t>
        <w:br/>
        <w:t>лие түседі. Тірі болса нағыз бір болайын деп тұрған</w:t>
        <w:br/>
        <w:t>бала.</w:t>
        <w:br/>
        <w:t>Бір күні ән салып тұрғанда жылтыраған көзі</w:t>
        <w:br/>
        <w:t>менің көрпенің саңлауынан сығалаған көзіммен</w:t>
        <w:br/>
        <w:t>кездесіп қалғандай болды. Айтып тұрған әнін қалт</w:t>
        <w:br/>
        <w:t>үзіп тастап:</w:t>
        <w:br/>
        <w:t>-- Баушка Дуня, анда пештің үстінде кімбар?-</w:t>
        <w:br/>
        <w:t>деп сұрады.</w:t>
        <w:br/>
        <w:t>Бетім көрінбейтін саңылаудан көзім ғана сыға-</w:t>
        <w:br/>
        <w:t>лап жатқан, сасқанымнан көзімді жұма қойдым.</w:t>
        <w:br/>
        <w:t>-- Жоқ, ешкім жоқ онда,- деді Дуня апай да</w:t>
        <w:br/>
        <w:t>сасыңқырап.</w:t>
        <w:br/>
        <w:t>-- Жоо, біреу бар. Мен көрдім.</w:t>
        <w:br/>
        <w:t>-- Ешкім жоқ. Көрпе шығар былай құлап кет-</w:t>
        <w:br/>
        <w:t>кен,- деп Дуня апай жалтарған болады.</w:t>
        <w:br/>
        <w:t>-- Жоқ, мен көрдім, біреу бар. Көзі жылтырай-</w:t>
        <w:br/>
        <w:t>ды. - депболмайды Парашка.</w:t>
        <w:br/>
        <w:t>-- Әншейін мысық шығар, - деп Дуня апай ор-</w:t>
        <w:br/>
        <w:t>нынан тұрып келіп,- цыц!- деп мысыққа емес</w:t>
      </w:r>
    </w:p>
    <w:p>
      <w:r>
        <w:t>маған зекіп, көрпені қымтаңқырап тастады.</w:t>
        <w:br/>
        <w:t>Шөптің қуысы онсыз да жылы емес пе,- деп сәл</w:t>
        <w:br/>
        <w:t>кідірді де: - Жарайды жамылып ал, -- деп көрпені</w:t>
        <w:br/>
        <w:t>маған тастай салды.</w:t>
        <w:br/>
        <w:t>Ол сарайдың қақпасын жауып шығып кетті,</w:t>
        <w:br/>
        <w:t>мен жүрегім лүпілдеп кішкене тың тыңдап тұр-</w:t>
        <w:br/>
        <w:t>дым. Алыстан машинаның гүрілі, адам дауыстары</w:t>
        <w:br/>
        <w:t>естілгендей болды. «Ойбай- ау, мен мелшиіп неғып</w:t>
        <w:br/>
        <w:t>тұрмын?» Шошып кетіш жалма-жан шөпті қо-</w:t>
        <w:br/>
        <w:t>лыммен үңги бердім. Уыстап жұлған шөбім өнетін</w:t>
        <w:br/>
        <w:t>емес, көзіме түсіп те мазамды алады. Көзімді уқа-</w:t>
        <w:br/>
        <w:t>лап, сасқалақтап жан-жағыма қарап едім, тура қол</w:t>
        <w:br/>
        <w:t>созым жерде шөпке шаншулы айырды көргенім,</w:t>
        <w:br/>
        <w:t>алқына қимылдап айырмен тезірек үңги бергенім-</w:t>
        <w:br/>
        <w:t>де дауыстар біздің үйге де жақындап қалды. Анық</w:t>
        <w:br/>
        <w:t>ести алмасам да сір.ә немістердің даусы сияқты,</w:t>
        <w:br/>
        <w:t>қалт тоқтап құлақ тостым. Алдымен естігенім өз</w:t>
        <w:br/>
        <w:t>жүрегімнің дүрсілі -- дүрс-дүрс соғып деревняның</w:t>
        <w:br/>
        <w:t>ортасына дейін естіліп тұрғандай. Қытырлатып қар-</w:t>
        <w:br/>
        <w:t>ды басқан қадамдар жақындап келеді. Дүрсілдетіп</w:t>
        <w:br/>
        <w:t>үйдің есігін қақты.</w:t>
        <w:br/>
        <w:t>-- Эй, матка...</w:t>
        <w:br/>
        <w:t>-- Чево%2- деген Дуня апайдың даусы естілді.</w:t>
        <w:br/>
        <w:t>-- Үйде кім бар?</w:t>
        <w:br/>
        <w:t>-- Кім болсын. Мен жалғыз адаммын.</w:t>
        <w:br/>
        <w:t>-- Партизан... Партизан жоқ па?</w:t>
        <w:br/>
        <w:t>Есікті сартылдатып ішке кіріп баратқан си-</w:t>
        <w:br/>
        <w:t>яқты. Қолымда айыр, алқынған демімді ішіме тар-</w:t>
        <w:br/>
        <w:t>тып сілейіп тұрмын. «Ойбай-ау, менікі не тұрыс?</w:t>
        <w:br/>
        <w:t>Қазір келіп сарайды тінтсе не істеймін?» Осы үрей-</w:t>
        <w:br/>
        <w:t>лі оймен қоса есім де кірген сияқты. Сарайдың ірге</w:t>
        <w:br/>
        <w:t>жағында кішкене саңлау көрінеді, ақырын екі аттап</w:t>
        <w:br/>
        <w:t>барып содан сығаладым. Есік алдында жасыл ши-</w:t>
        <w:br/>
        <w:t>нель киген екі солдат тұр, өзара бір нәрсе деп сөй-</w:t>
        <w:br/>
        <w:t>Дегенін істетіп үйренген ерке қыз, енді «мы-</w:t>
        <w:br/>
        <w:t>сықты әпер» деп қиғылық салды. Әй, мені де жаман</w:t>
        <w:br/>
        <w:t>састырды, тыпыр етпестен демімді ішіме тартып жа-</w:t>
        <w:br/>
        <w:t>тырмын, тіпті терлеп кеттім.</w:t>
        <w:br/>
        <w:t>-- Жоқ, үйде мысық жоқ. Ол тышқан екен, жү-</w:t>
        <w:br/>
        <w:t>тіріп еденнің астына кіріп кетті, енді ұстатпайды, -</w:t>
        <w:br/>
        <w:t>деп саспайтын Дуня апай да шатыстырып-бытысты-</w:t>
        <w:br/>
        <w:t>рып жатыр.</w:t>
        <w:br/>
        <w:t>-- Жоқ, тышқан емес. Білемін. Тышқан емес.</w:t>
        <w:br/>
        <w:t>Осы оқиғадан кейін «концерттен» алатын ләзза-</w:t>
        <w:br/>
        <w:t>тымның жартысынан айрылдым. Қараңғыда жатып,</w:t>
        <w:br/>
        <w:t>Парашканың өзін көрмей әнін ғана тыңдаймын.</w:t>
      </w:r>
    </w:p>
    <w:p>
      <w:r>
        <w:t>Енді Парашка келерде, кемпір мені Усачев келерде-</w:t>
        <w:br/>
        <w:t>тіден бетер жасырып, алдымды тұмшалап бітеп тас-</w:t>
        <w:br/>
        <w:t>тайтын болды.</w:t>
        <w:br/>
        <w:t>Сықырлап кемпірдің үйінің есігі ашылды.</w:t>
        <w:br/>
        <w:t>-- Сен көшеге шығып көп жүгіре берме, ұқтың</w:t>
        <w:br/>
        <w:t>ба. Үйде отыр. Көшеде немістің солдаттары бар,-</w:t>
        <w:br/>
        <w:t>деп Дуня апай Парашканы шығарып салып жатыр.</w:t>
        <w:br/>
        <w:t>-- Мен қорықпаймын, баушка Дуня. Меннеміс-</w:t>
        <w:br/>
        <w:t>терден тіпті титтей де қорықпаймын, - дейді ерке</w:t>
        <w:br/>
        <w:t>қыз.</w:t>
        <w:br/>
        <w:t>ҮІ</w:t>
        <w:br/>
        <w:t>«Мен немістерден тіпті титтей де қорықпай-</w:t>
        <w:br/>
        <w:t>мын». Парашканың осы сөзі құлағымда қалып қой-</w:t>
        <w:br/>
        <w:t>ды. Өзін көрмесем де көз алдыма елестетем: үлкен</w:t>
        <w:br/>
        <w:t>шәлі орамалмен әйелдерше жағын қаусыра орап, екі</w:t>
        <w:br/>
        <w:t>ұшын беліне екі қайыра орап байлап, түйген түйін-</w:t>
        <w:br/>
        <w:t>шектей болып домаланып кетіп бара жатқан шығар.</w:t>
        <w:br/>
        <w:t>Жаңағы Парашка мені тағы таңырқатып кетті. Бүкіл</w:t>
        <w:br/>
        <w:t>село қалтырап, үлкендердің зәресі кетіп жүрген-</w:t>
        <w:br/>
        <w:t>Баласының ынжық туғанын Қамқа әжем де</w:t>
        <w:br/>
        <w:t>біледі. Не де болса бәрі ішінде жататын кемпір ғой,</w:t>
        <w:br/>
        <w:t>баласын қомсынып, кемсітіп көрген емес. Әжемнің</w:t>
        <w:br/>
        <w:t>сырына мен сырттан, құлағыма шалынған қатын-</w:t>
        <w:br/>
        <w:t>дардың сөзінен қанықпын. Өз баласы осалдау</w:t>
        <w:br/>
        <w:t>болғасын Қамқа әжем, ұрпағым азбасын деп кедей</w:t>
        <w:br/>
        <w:t>де болса еті тірі, қайратты тұқыммен құда болыпты.</w:t>
        <w:br/>
        <w:t>Қазақта баланың нағашысын сұрайды, нағашысы</w:t>
        <w:br/>
        <w:t>мықты болса «тегіне тартса осыдан бір нәрсе шыға-</w:t>
        <w:br/>
        <w:t>ды» деп үміт артады. Сол үміт артқан Жұмаш он</w:t>
        <w:br/>
        <w:t>екіде бір гүлі ашылмай қыршын кетті, қыз да болсам</w:t>
        <w:br/>
        <w:t>бір тұяғы менің халім...</w:t>
        <w:br/>
        <w:t>Шөптің ішіне кіріп алып, бойым жылынған соң</w:t>
        <w:br/>
        <w:t>көңілі құрғырым тағы да жидіп бара ма, немене, бір</w:t>
        <w:br/>
        <w:t>қозғалып кетсе тоқтата алмайтын пәлем бар.</w:t>
        <w:br/>
        <w:t>Әкем байғүс та мені уайымдамай жүр дейсің бе,</w:t>
        <w:br/>
        <w:t>оныкі не де болса ішінде болады ғой. Маған деген</w:t>
        <w:br/>
        <w:t>әкелік мейірімін де сыртқа шығармайтын. Кішкен-</w:t>
        <w:br/>
        <w:t>тай кезімде маңдайымнан Иіскейтіні бар еді, есімді</w:t>
        <w:br/>
        <w:t>біле бастағанда онысын да қойды. Оның үстіне кіш-</w:t>
        <w:br/>
        <w:t>кентайымнан әжеме бауыр бастым, қазақта кем-</w:t>
        <w:br/>
        <w:t>пір-шалға бауыр басқан үлкен баласын еркелетуге</w:t>
        <w:br/>
        <w:t>туған әке-шешесі үлкендерден қысылады, ал үлкен-</w:t>
        <w:br/>
        <w:t>ге бауыр басқан бала өз әке-шешесін мойындауға</w:t>
        <w:br/>
        <w:t>тішті арланады. Әкем де мені, кісі баласы сияқты, ба-</w:t>
        <w:br/>
        <w:t>уырына тартпайтын. Бірақ... мен дегенде іші-бауы-</w:t>
        <w:br/>
        <w:t>рының елжіреп тұратынын өзім мықтап сезетінмін.</w:t>
        <w:br/>
        <w:t>Апам қайтыс болғасын үш-төрт жыл үйлен-</w:t>
        <w:br/>
        <w:t>ген жоқ. Мүмкін солай үйленбестен өтер ме еді,</w:t>
        <w:br/>
        <w:t>құлағыма жеткен сыбысқа қарағанда оны үйлен-</w:t>
        <w:br/>
        <w:t>дірген де Қамқа әжемнің өзі көрінеді. Жоқшылық</w:t>
        <w:br/>
        <w:t>жылы күйеуі қайтыс болған, Арқа жақтан ауып</w:t>
      </w:r>
    </w:p>
    <w:p>
      <w:r>
        <w:t>Сондықтанда, мана сәскеде осы деревняға неміс</w:t>
        <w:br/>
        <w:t>әскері келгенде Дуня апай екеуміз қатты састық.</w:t>
        <w:br/>
        <w:t>Әншейінде сабырлы Дуня апай сырттан аптыға</w:t>
        <w:br/>
        <w:t>кіріп келіп:</w:t>
        <w:br/>
        <w:t>-- Түс пештен! Немістер келіп қалды! -- деген-</w:t>
        <w:br/>
        <w:t>де. қорыққанымнан біртүрлі діңкем құрып, орным-</w:t>
        <w:br/>
        <w:t>нан қозғала алмай қалдым.</w:t>
        <w:br/>
        <w:t>-- Бол енді, уақыт тығыз, -- деп кемпір мені қо-</w:t>
        <w:br/>
        <w:t>лымнан сүйреп түсірді.</w:t>
        <w:br/>
        <w:t>Түскеннен кейін де тәлтіректеп барып аяғым-</w:t>
        <w:br/>
        <w:t>ды әзер басып кеттім. Әп-сәтте кемпірдің оқыс да-</w:t>
        <w:br/>
        <w:t>усымен ілесе немістер де үйге кіріп келгендей шо-</w:t>
        <w:br/>
        <w:t>шып қалдым да, сол әсерден арыла алмай денем әлі</w:t>
        <w:br/>
        <w:t>қалшылдап түр.</w:t>
        <w:br/>
        <w:t>-- Жүртезірек.</w:t>
        <w:br/>
        <w:t>Дуня апай қалың көрпені жұмарлап қолтығына</w:t>
        <w:br/>
        <w:t>қыстыра шықты.</w:t>
        <w:br/>
        <w:t>Сыртқы есікті ашқанда аязды салқын ауа</w:t>
        <w:br/>
        <w:t>бетімді шарпып өтті, күншақырайыптұр екен. Дуня</w:t>
        <w:br/>
        <w:t>апай мені биік денесімен қалқалап, жан-жағына қа-</w:t>
        <w:br/>
        <w:t>рап алды да қолымнан сүйрей жөнелді. Жан-жағы-</w:t>
        <w:br/>
        <w:t>ма қарасам біреу мені көріп қоятындай бір уыс боп</w:t>
        <w:br/>
        <w:t>жиырылып, бұға түсіп емпеңдеп келем. Тек сарай-</w:t>
        <w:br/>
        <w:t>дың есігінен кіре бергенде ғана алақтап артыма қа-</w:t>
        <w:br/>
        <w:t>рап едім, еш нәрсе көре алмадым. Дуня апайдың қы-</w:t>
        <w:br/>
        <w:t>зыл қасқа сиыры Зойка тыпыршып орнынан атып</w:t>
        <w:br/>
        <w:t>тұрып, онсыз да алып ұшқан жүрегімді тағы бір дір</w:t>
        <w:br/>
        <w:t>еткізді.</w:t>
        <w:br/>
        <w:t>Кемшір мені сарайдың ішіндегі үюлі пішеннің</w:t>
        <w:br/>
        <w:t>ірге жағына әкелді де:</w:t>
        <w:br/>
        <w:t>-- Ірге жақтан үңгіп кіріп ал. Дыбысыңды</w:t>
        <w:br/>
        <w:t>шығарма, - деп, таңырқап қолтығындағы көрпе-</w:t>
        <w:br/>
        <w:t>ге қарады.- Ой, мынаны мен несіне әкелгенмін.</w:t>
        <w:br/>
        <w:t>Сарайдың ішіне біреуі ғана кірді. Оның қада-</w:t>
        <w:br/>
        <w:t>мының жұмсақ дүңкілі жақындағандай болды ма...</w:t>
        <w:br/>
        <w:t>Масқара болғанда бет алдым бүркеусіз, ашық қа-</w:t>
        <w:br/>
        <w:t>лышпын. Қадамның дүңкілі жүрегімді дірілдетіп ірге</w:t>
        <w:br/>
        <w:t>жаққа жақындап келе жатыр, тарының қауызына</w:t>
        <w:br/>
        <w:t>сыйып кетердей жиырылып, көзімді тарс жұмып ал-</w:t>
        <w:br/>
        <w:t>ДЫМ...</w:t>
        <w:br/>
        <w:t>Дуня апайдың сарай есігін жапқан тарсылын,</w:t>
        <w:br/>
        <w:t>сырттан салып жатқан темір құлпының сықырын,</w:t>
        <w:br/>
        <w:t>алыстап баратқан неміс қадамдарының тықырын</w:t>
        <w:br/>
        <w:t>естимін, бірақ жаңағы жұмсақ басып жақындап</w:t>
        <w:br/>
        <w:t>келе жатқан солдат автоматын кезеп төбемнен төніп</w:t>
        <w:br/>
        <w:t>тұрғандай көзімді аша алмай қойдым.</w:t>
      </w:r>
    </w:p>
    <w:p>
      <w:r>
        <w:t>Тұла бойымның құрысы ақырындап барып,</w:t>
        <w:br/>
        <w:t>әзер дегенде тарқады да, бір түрлі езіліп шаршап</w:t>
        <w:br/>
        <w:t>қалғанымды сездім. Енді көңілдегі үрейдің орнын</w:t>
        <w:br/>
        <w:t>селқостық басып, дел-сал болып біраз жаттым.</w:t>
        <w:br/>
        <w:t>Біраздан кейін есімді жиып, етім тіріліп, ақырын</w:t>
        <w:br/>
        <w:t>қуысымнан шығып сарайдың тесігінен сығаладым,</w:t>
        <w:br/>
        <w:t>бейқам басып көше бойлап кетіп баратқан жалғыз</w:t>
        <w:br/>
        <w:t>солдаттан басқа жан көзіме түспеді. Жаңағы үрей-</w:t>
        <w:br/>
        <w:t>імнің бәрі әншейін қорқынышты түс сияқты. Мен</w:t>
        <w:br/>
        <w:t>де сабама түсіп, осындай саябыр кезде жатқан ұям-</w:t>
        <w:br/>
        <w:t>ды жайлап алмақ болып, жасырынған қуысымды</w:t>
        <w:br/>
        <w:t>бүйірлеп үңгіп тереңдетіп, кеңітіп, бет алдымды</w:t>
        <w:br/>
        <w:t>шөппен қымтап алдым. Кемпірдің көрпесі де кәдеге</w:t>
        <w:br/>
        <w:t>жарады. Танауыма пішеннің ұнтағы кіріп түшкір-</w:t>
        <w:br/>
        <w:t>месім бар емес пе, түшкірігім басылғанша басымды</w:t>
        <w:br/>
        <w:t>көрпеге тас қылып орап алып, сыртқа дыбысымды</w:t>
        <w:br/>
        <w:t>шығармадым.</w:t>
        <w:br/>
        <w:t>Аз уақыттан кейін қасымда тұрған қауіш-қа-</w:t>
        <w:br/>
        <w:t>тердің де уыты қайтты. «Тағы да сарайға кіріп ке-</w:t>
        <w:br/>
        <w:t>лер ме екен?» деген көңіл лүпілі басылып, ойым</w:t>
        <w:br/>
        <w:t>Аз уақыттың ішінде-ақ осы бір өз аяғынан кел-</w:t>
        <w:br/>
        <w:t>ген байғұс әйелден үстемдігімді сезіп алдым; бұл</w:t>
        <w:br/>
        <w:t>үйдің қожасы менмін. Өгей шешеме «апа, жеңеше»,</w:t>
        <w:br/>
        <w:t>демеймін «әй» депте айтпаймын, мен үшін оның аты</w:t>
        <w:br/>
        <w:t>жоқ. Атын атамай сөйлескен адамға ауыр тиетінін</w:t>
        <w:br/>
        <w:t>сонда білдім. Қамқа әжем осынымды байқап, маған</w:t>
        <w:br/>
        <w:t>«жеңеше де, балам» деп әмір берген. Содан Қамқа</w:t>
        <w:br/>
        <w:t>әжемнің көзінше «жеңеше» дейтін болдым, бірақ</w:t>
        <w:br/>
        <w:t>сол «жеңеше» дегенімнен гөрі, о байғұсқа «әй» де-</w:t>
        <w:br/>
        <w:t>генім әлдеқайда жеңіл болар еді.</w:t>
        <w:br/>
        <w:t>Мәрзия менің алдымда, өзін ылғи айыпты сезі-</w:t>
        <w:br/>
        <w:t>неді, бетіме тіктеп те қарай алмайды, әкем де солай,</w:t>
        <w:br/>
        <w:t>мені көрсе ұрлық қылған адамдай күйбеңдеп қала-</w:t>
        <w:br/>
        <w:t>ды. Сол екеуінен өктемдігімді сезіп, Қамқа әжемнен</w:t>
        <w:br/>
        <w:t>кейінгі осы үйдің мықтысы өзімсініп, кердеңдеу</w:t>
        <w:br/>
        <w:t>өстім. Қамқа әжем өзгеден бір демі артық жаралған</w:t>
        <w:br/>
        <w:t>адам болғанмен баласы мен келінін кемсітіп көрген</w:t>
        <w:br/>
        <w:t>жоқ еді.</w:t>
        <w:br/>
        <w:t>Мен болсам...</w:t>
        <w:br/>
        <w:t>Осықияметке ұшырағаным соластамшылығым-</w:t>
        <w:br/>
        <w:t>ның сазайы ма екен?</w:t>
        <w:br/>
        <w:t>Мен осы сапарға аттанарда, осындай халге ду-</w:t>
        <w:br/>
        <w:t>шар боларымды жүрегі сезді ме, қайдам, өзгеден</w:t>
        <w:br/>
        <w:t>көп жылаған Мәрзия болды; байғұстың онсыз даісік</w:t>
        <w:br/>
        <w:t>қабағы білеудей болып домбығып кетті. Шыным-</w:t>
        <w:br/>
        <w:t>ды айтсам оның көз жасы мені онша жібіте қойған</w:t>
        <w:br/>
        <w:t>жоқ, қайта езіліп жылай бергеніне, бір жағы жүұрт-</w:t>
        <w:br/>
        <w:t>тан ұялып, ызам келе бастады.</w:t>
        <w:br/>
        <w:t>Қоштасар кезде менітас қылып құшақтап алыш:</w:t>
        <w:br/>
        <w:t>Қалқам-ай, аяқ жетпес алысқа кеттің ғой...</w:t>
        <w:br/>
        <w:t>Қалқажан-ай, алысқа кеттің ғой. Енді қайтып</w:t>
        <w:br/>
        <w:t>көреміз бе, - деп егіліп, айрылмай қойғаны.</w:t>
        <w:br/>
        <w:t>Әрі-беріден соң менің тіпті жыным келіп:</w:t>
      </w:r>
    </w:p>
    <w:p>
      <w:r>
        <w:t>келген бір келіншекті алып берді. О кезде жасым он</w:t>
        <w:br/>
        <w:t>төртке қараған, қазақша айтқанда, бой жетіп келе</w:t>
        <w:br/>
        <w:t>жатқан қыз едім. Көп нәрсені түсінетін де кезім. Ер-</w:t>
        <w:br/>
        <w:t>кек адам әйелім өлді деп қу тізесін құшақтап отыра</w:t>
        <w:br/>
        <w:t>ма,үй болу керек. Ала қоятын басы бос жақын же-</w:t>
        <w:br/>
        <w:t>сірі де жоқ, Қамқа әжемнің қалағаны. Оған әкем де,</w:t>
        <w:br/>
        <w:t>мен де қарсы келу ойымызда жоқ, ол тіпті әжемнен</w:t>
        <w:br/>
        <w:t>қорыққанымыз емес, сол кемпірге құдайдай се-</w:t>
        <w:br/>
        <w:t>нетінімізден болар.</w:t>
        <w:br/>
        <w:t>Бірақ өгей шешемді ұнатпадым. Онымды сырт-</w:t>
        <w:br/>
        <w:t>қа шығарып ешкімге айтқаным да жоқ, және неге</w:t>
        <w:br/>
        <w:t>ұнатпайтынымды өзім білмеймін. Өзінің кісі жек</w:t>
        <w:br/>
        <w:t>көретін де ешнәрсесі жоқ, қарапайым ғана қара</w:t>
        <w:br/>
        <w:t>торы, иегі үшкірлеу сопақ бет келіншек. Ісік қабағы-</w:t>
        <w:br/>
        <w:t>ның астынан жылтыраған қара көзі ылғи дымқыл</w:t>
        <w:br/>
        <w:t>тартып тұрады: жаңа ғана жылап алған, не жылай-</w:t>
        <w:br/>
        <w:t>ын деп тұрған адам сияқты. Еңсесін көтермей кісі-</w:t>
        <w:br/>
        <w:t>ге сынық қарайды көпке дейін маған да назарын</w:t>
        <w:br/>
        <w:t>аударып, ашық қарай алмайтын. Осы бір момақан,</w:t>
        <w:br/>
        <w:t>бұйығы түрімен өзге жұртқа, «е, байғұс-ай» дегізіп</w:t>
        <w:br/>
        <w:t>аяныш шақыратын әйелге менің бір қыртысым жа-</w:t>
        <w:br/>
        <w:t>зылмай-ақ қойды.</w:t>
        <w:br/>
        <w:t>Жасың он төртке келгенде өгей шешеге бауыр</w:t>
        <w:br/>
        <w:t>басып кету оңай емес, оның үстіне Қамқадай әженің</w:t>
        <w:br/>
        <w:t>бауырында өссең, өгей шешең өзіңнен бір мүшел</w:t>
        <w:br/>
        <w:t>ғана үлкен болса... Әрине кейде туған жеңгең си-</w:t>
        <w:br/>
        <w:t>яқты да іш тартып, жақсы көріп кетуіңе болатын</w:t>
        <w:br/>
        <w:t>шығар. Бірақ менің Мәрзияға (өгей шешемнің аты</w:t>
        <w:br/>
        <w:t>Мәрзия) ішім жылымады. Қамқа әжемнің тәрбиесі</w:t>
        <w:br/>
        <w:t>ме, мен өзім ұрысқақ емеспін, Мәрзияның да бетіне</w:t>
        <w:br/>
        <w:t>келіп көрген емеспін, ұрыспағаным, бетіне келме-</w:t>
        <w:br/>
        <w:t>генім түссін, үндемей-ақ діңкесін құртушы едім.</w:t>
        <w:br/>
        <w:t>орман ішінде деревняға қонып келген түнгі хикма-</w:t>
        <w:br/>
        <w:t>тын айтқанда... Иә, өз жанын өзі аямай шабақтап</w:t>
        <w:br/>
        <w:t>масқара сырын түгел ақтарған, сонда осы әйелдің</w:t>
        <w:br/>
        <w:t>көзінен енді қайтып жас шықпайтынын сезген жоқ</w:t>
        <w:br/>
        <w:t>па едім. Кешегі кемпірдің үйіне келген баяғы жібек</w:t>
        <w:br/>
        <w:t>мінез, жан біткенге мейірімді, жымиып тұратын</w:t>
        <w:br/>
        <w:t>келіншек емес, сол орман ішінде соңғы көрген Све-</w:t>
        <w:br/>
        <w:t>там екенін неғып байқамағам.</w:t>
        <w:br/>
        <w:t>Иә, алаңсыз, ақкөңіл балғын келіншек сол түні</w:t>
        <w:br/>
        <w:t>неміс офицерінің құшағында өлген, қазіргі «Сму-</w:t>
        <w:br/>
        <w:t>глянка» менен бөлек те биік. Енді оның шалғайынан</w:t>
        <w:br/>
        <w:t>жармасуым...</w:t>
        <w:br/>
        <w:t>«Бұл аяусыз қатал соғыс болады, бүкіл халқы-</w:t>
        <w:br/>
        <w:t>мыз қазір қолына қару алды» деген анада Носовец</w:t>
        <w:br/>
        <w:t>кемпірге. Бұл араның да көп азаматын немістер</w:t>
        <w:br/>
        <w:t>келгенше әскерге алып үлгеріпті. Біздің ауылдың</w:t>
        <w:br/>
        <w:t>адамдарын да.. Әрине Сейілхан ағам да әскерде</w:t>
        <w:br/>
        <w:t>жүрген шығар-ау. Сейілхан ағамның қажай беретін</w:t>
        <w:br/>
        <w:t>момын құрдасы Әлмұқан... Қолына қару алып, қара</w:t>
        <w:br/>
        <w:t>көбейтіп, танымайтын немістермен төбелесіп жүр</w:t>
      </w:r>
    </w:p>
    <w:p>
      <w:r>
        <w:t>ме екен?</w:t>
        <w:br/>
        <w:t>Әкем... Әкем ауылда шығар. Жасы қырықтан</w:t>
        <w:br/>
        <w:t>асып кетті, ондай кәрі адамдарды әскерге алмай-</w:t>
        <w:br/>
        <w:t>тын болар. Осындай алыста жүргенде әкем ойыма</w:t>
        <w:br/>
        <w:t>келе бермепті-ау. Әкесіне бүйрегі бұрмайтын жат</w:t>
        <w:br/>
        <w:t>бауырмын ба?.. Жоқ... әкем үйде жүргенде де еле-</w:t>
        <w:br/>
        <w:t>үсіз болатын, тіпті үйде бар-жоғын да байқамай қа-</w:t>
        <w:br/>
        <w:t>латынбыз, кішішейіл, момын, көзге түспейтін адам.</w:t>
        <w:br/>
        <w:t>Ана жылы жау болып ұсталған аудан басшылары-</w:t>
        <w:br/>
        <w:t>на қой сойып бергенде де аман қалғаны сол көзге</w:t>
        <w:br/>
        <w:t>түспейтіндігінен болар. «Апырай, осы Қалжанды</w:t>
        <w:br/>
        <w:t>Қамқа кемпірден туды дегенге кім сенеді» деген</w:t>
        <w:br/>
        <w:t>сөздер де құлағыма шалынған.</w:t>
        <w:br/>
        <w:t>де-ол тішті қорықпайды. Менің өзім болсам неміс-</w:t>
        <w:br/>
        <w:t>тердің жасыл шинелін алыстан көрсем де қалты-</w:t>
        <w:br/>
        <w:t>рап қоя берем, сол шинельдің ішіндегі өзім сияқты</w:t>
        <w:br/>
        <w:t>адам екен деген ұғым да миымнан шығып кетеді.</w:t>
        <w:br/>
        <w:t>Ал, сәби Парашка болса шинеліне емес, шинельдің</w:t>
        <w:br/>
        <w:t>ішіндегі адамына, сол адамның бетіне қараған. Сәби</w:t>
        <w:br/>
        <w:t>көзі адамды көрген. Бетіне жаудырап қарап тұрған</w:t>
        <w:br/>
        <w:t>күнәсыз сәбидің көзін көргенде қанша қаһарлы</w:t>
        <w:br/>
        <w:t>солдат болса да жібімей тұра ма. Ауызбен тартатын</w:t>
        <w:br/>
        <w:t>тармонын ойнап берген, кәмпит берген. Егер үлкен-</w:t>
        <w:br/>
        <w:t>дер де бір-бірінің бетіне қарағанда жыртқыш аңды</w:t>
        <w:br/>
        <w:t>емес адамды көрсе... қалай ғана жүрегі шімірікпей</w:t>
        <w:br/>
        <w:t>бір-бірін ажалға байлар еді? Әлде үлкендердің көзін</w:t>
        <w:br/>
        <w:t>қанталатып, алдындағы адамды аң қылып көрсе-</w:t>
        <w:br/>
        <w:t>тетін, сол арқылы өзін де аң қылып жіберетін үрей</w:t>
        <w:br/>
        <w:t>ме екен? Әлде өшпенділік пе? Ендеше сонау қиян</w:t>
        <w:br/>
        <w:t>шетте ен далада жатқан момын елінен адасып келіп,</w:t>
        <w:br/>
        <w:t>қаңғып жүрген екіқабат қазақ әйелінде немістердің</w:t>
        <w:br/>
        <w:t>не өші кетті. Егер адамдар көзін қанталатқан «үрей»</w:t>
        <w:br/>
        <w:t>мен «өшпенділік» деген шелді сыпырып тастап бір-</w:t>
        <w:br/>
        <w:t>бірінің бетіне Парашканың күнәсіз көзімен қара-</w:t>
        <w:br/>
        <w:t>са%.. Мүмкін осы сұмдықтың бәрі болмас па еді?..</w:t>
        <w:br/>
        <w:t>Жоқ, үлкендер көзіндегі қабаттасыш кеткен қа-</w:t>
        <w:br/>
        <w:t>лың шелді сыпырып тастай алмайды, бір-біріне ба-</w:t>
        <w:br/>
        <w:t>ланың мөлдір көзімен қарай алмайды. Мен де оларға</w:t>
        <w:br/>
        <w:t>Парашканың қаннен-қаперсіз, тек қызықтай қа-</w:t>
        <w:br/>
        <w:t>раған жәудір көзімен қарай алмаймын; жанарымда</w:t>
        <w:br/>
        <w:t>үрей тұрады. Ол үрей үрей туғызады, үрей туғыз-</w:t>
        <w:br/>
        <w:t>баса күдік туғызады. Содан кейін олар мені сүйреп</w:t>
        <w:br/>
        <w:t>апарып, түп-тұқиянымды тексереді, командирдың</w:t>
        <w:br/>
        <w:t>әйелі екенімді білсе... Мен де оларға Парашканың</w:t>
        <w:br/>
        <w:t>көзімен қарай алмаймын. Қарсы алдымда өзімдей</w:t>
        <w:br/>
        <w:t>адам емес, қатыгез, қаһарлы жау тұрады.</w:t>
        <w:br/>
        <w:t>түртіш қалып байқайтын, содан бірте-бірте әл бітіп,</w:t>
        <w:br/>
        <w:t>өз қимылына машықтанып алды. Бара-бара ұйқы-</w:t>
        <w:br/>
        <w:t>дан оянып кетіп ашуланып тепкілейтінді шығарды,</w:t>
        <w:br/>
        <w:t>кейде бір қозғалып, аударылып түскен сияқты бо-</w:t>
        <w:br/>
        <w:t>лады. Оның ашуланатын кезін мен де танимын: он-</w:t>
        <w:br/>
        <w:t>дай кезде ішім ауырып, содан сол ауру аралас шы-</w:t>
        <w:br/>
        <w:t>мырлаған рахат кіреді бойыма; сәлден кейін екеуміз</w:t>
        <w:br/>
        <w:t>де маужырап тыншығамыз. Кейде екеуміз үндемей</w:t>
      </w:r>
    </w:p>
    <w:p>
      <w:r>
        <w:t>іштей сөйлесеміз. Біздің бұл әңгімеміздің нақты сөзі</w:t>
        <w:br/>
        <w:t>де, дыбысы да жоқ, бірақ әйтеуір өзіміз ұғамыз; оны</w:t>
        <w:br/>
        <w:t>өзімнен гөрі тұла бойы тамырым көбірек сезеді,</w:t>
        <w:br/>
        <w:t>көбірек түсінеді. Өсіп келе жатқан жас тәннің әр</w:t>
        <w:br/>
        <w:t>қимылын, сырт мүсінінің суретін танитын да сол,</w:t>
        <w:br/>
        <w:t>менен бұрын соған еміренетін, исінетін де сол. Құр-</w:t>
        <w:br/>
        <w:t>сағымның жұмсарып, исінгенін о да сезеді, кішкен-</w:t>
        <w:br/>
        <w:t>тай тәні балбырап бейқам тыныштыққа кенеледі.</w:t>
        <w:br/>
        <w:t>Ұл ма? Қыз ба? Ол арасын ажырата алмаймын.</w:t>
        <w:br/>
        <w:t>О жағын көп ойламаймын да, мен үшін қазір оның</w:t>
        <w:br/>
        <w:t>жынысы жоқ. Титтей ғана жан иесі. Нәресте.</w:t>
        <w:br/>
        <w:t>Титтей? Кейде тіпті құрсағымды кернеп, дүрдей</w:t>
        <w:br/>
        <w:t>ірі боп та көрінеді, зілдей салмағымен денемді төмен</w:t>
        <w:br/>
        <w:t>тартып... Ақылға салсам, ой ойласам ренжимін де,</w:t>
        <w:br/>
        <w:t>ашуланамын да. Өзім балалықтан арылып болмай</w:t>
        <w:br/>
        <w:t>жатып, бала тілейтіндей... Тілеп алыппын ба, қай-</w:t>
        <w:br/>
        <w:t>тейін. Ел ішінде болсам бір сәрі-ау. Ал мына жағдай-</w:t>
        <w:br/>
        <w:t>да.. Дүниеге келмей жатып өзімен қоса менің ба-</w:t>
        <w:br/>
        <w:t>сымды жалмайтын жалмауыз ба екен? Бақытсыз,</w:t>
        <w:br/>
        <w:t>талайсыз... қырсыққа біткен...</w:t>
        <w:br/>
        <w:t>Баласының түп-тұқиянын қалдырмай қарғай-</w:t>
        <w:br/>
        <w:t>тын кәдімгі көк долы қатындарша ызаға да булығам.</w:t>
        <w:br/>
        <w:t>Мен оны тіпті жек көріп кетер едім, оған тәнім жі-</w:t>
        <w:br/>
        <w:t>бермейді, ашу-ызам басылмай жатып-ақ өз ішін-</w:t>
        <w:br/>
        <w:t>дегі жан иесіне құрсағым жыли бастайды. Тәнім</w:t>
        <w:br/>
        <w:t>өз қанынан жаралған бір бөлшегін сыртқа тепкісі</w:t>
        <w:br/>
        <w:t>-- Немене былжырап сонша... қойшы енді,-</w:t>
        <w:br/>
        <w:t>деп қолтығынан итеріп құшағынан жұлқынып бо-</w:t>
        <w:br/>
        <w:t>санып шықтым.</w:t>
        <w:br/>
        <w:t>Мәрзия (әлі күнге дейін, ішімнен «Мәрзия» деп</w:t>
        <w:br/>
        <w:t>өгей шешемнің атын атаймын) жасқа бұланған ісік</w:t>
        <w:br/>
        <w:t>көзімен бетіме үрке қарады. Бір нәрсені бүлдіріп</w:t>
        <w:br/>
        <w:t>алғандай сол бір үрпиген кескіні... Мына, бүркеулі</w:t>
        <w:br/>
        <w:t>жатқан қараңғы үңгірімде, көз алдыма со күйі келіп</w:t>
        <w:br/>
        <w:t>тұра қалды.</w:t>
        <w:br/>
        <w:t>Енді қайтып көрісер күн болар ма?. Мәрзия</w:t>
        <w:br/>
        <w:t>жеңешемнің жүрегі осыны сезген екен ғой.</w:t>
        <w:br/>
        <w:t>Қанша жатқанымды, күннің қай мезгілі екенін</w:t>
        <w:br/>
        <w:t>де анық біле алмаймын. Сірә қараңғы түскен бо-</w:t>
        <w:br/>
        <w:t>лар - алдымды бітеген шөп арасынан сызаттап</w:t>
        <w:br/>
        <w:t>тұрған саңлау көрінбей кетті. Осындай оңаша қа-</w:t>
        <w:br/>
        <w:t>лып, қауіп-қатерді тосқан сағатымда, ойым өткенге</w:t>
        <w:br/>
        <w:t>жетелеп, ауылға қарай алып кетеді. Бұ да бір жан</w:t>
        <w:br/>
        <w:t>сақтаудың тәсілі болар, «қорқақты қуа берсе батыр</w:t>
        <w:br/>
        <w:t>болады» деуші еді, қашанғы қалтырай берем. Елең</w:t>
        <w:br/>
        <w:t>етіп тына қалдым, біреу сарайға қарай келе жатыр.</w:t>
        <w:br/>
        <w:t>Бірақ, жүрегім шошымады, жиі басқан жұмсақ қа-</w:t>
        <w:br/>
        <w:t>дам... әйел қадамының тықыры.</w:t>
        <w:br/>
        <w:t>-- Сағыныш қалдың ба, Зойка. Сауының асып</w:t>
        <w:br/>
        <w:t>кетті ғой, -- деп сөйлеп есік ашып жатыр.</w:t>
        <w:br/>
        <w:t>Дуня апайдың даусы. Бір жағы мені де шошыт-</w:t>
        <w:br/>
        <w:t>пайын деп дауыстап жатқаны ғой. Ішке кірген соң да</w:t>
      </w:r>
    </w:p>
    <w:p>
      <w:r>
        <w:t>әукесін сипалап, сиырмен біраз сөйлесіп алды, сөз</w:t>
        <w:br/>
        <w:t>арасында «тыныш жата бер, қорықпа» деп қойды.</w:t>
        <w:br/>
        <w:t>Тағы бір ретте «қарның ашқан шығар, тамақ берем»</w:t>
        <w:br/>
        <w:t>деді, бұл сөздің орысшасы сиырға айтса да, маған</w:t>
        <w:br/>
        <w:t>айтса да келіп жатыр. Содан ірге жаққа жақындап</w:t>
        <w:br/>
        <w:t>келіш, менің жатқан тұсымды ашып, қойнынан бір</w:t>
        <w:br/>
        <w:t>түйіншекті суырып алып, ұстата салды.</w:t>
        <w:br/>
        <w:t>әскер ғой» деген ой жалт етті басымда. Біреулер</w:t>
        <w:br/>
        <w:t>есікті сартылдатып үйге кіріп барады, біреу, қай-</w:t>
        <w:br/>
        <w:t>дан келіп қалғанын білмеймін, сарайдың есігін тыр-</w:t>
        <w:br/>
        <w:t>налап аша алмай жатыр. Үйдің ішінен дүңк етіп</w:t>
        <w:br/>
        <w:t>атылған мылтық даусы тұншығып естілді. Ақыры</w:t>
        <w:br/>
        <w:t>олар мен жатқан сиыр қораға да жетті-ау деймін,</w:t>
        <w:br/>
        <w:t>біреулер есікті ашып кіріп келе жатыр, анық ажы-</w:t>
        <w:br/>
        <w:t>рата да алмаймын, ала сиыр үркіп, тыпырлап, біреу</w:t>
        <w:br/>
        <w:t>дүңк етіп қабырғаға соқты. Содан кейін тып-тыныш</w:t>
        <w:br/>
        <w:t>бола қалды. Жаңа бірнеше адам кіріп келе жатқан</w:t>
        <w:br/>
        <w:t>сияқты еді, неге жым-жылас бола қалғанын... Біреу</w:t>
        <w:br/>
        <w:t>қабырғаға сүйкеніп ақырын маған қарай келе</w:t>
        <w:br/>
        <w:t>жатыр, алқынған демін қанша ішіне тартқанмен</w:t>
        <w:br/>
        <w:t>естіліп тұр.</w:t>
        <w:br/>
        <w:t>-- Ваня, біреуі қашып кетті. Осы сарайға</w:t>
        <w:br/>
        <w:t>тығылмасын.</w:t>
        <w:br/>
        <w:t>-- Сарайды қарап шығыңдар.</w:t>
        <w:br/>
        <w:t>Қарды күтірлеткен қадамдардың дүрсілі сарай-</w:t>
        <w:br/>
        <w:t>ға да келіп қалды. Біреу сиыр қораны жүгіріп айиа-</w:t>
        <w:br/>
        <w:t>лып шықты да, есікті ашып:</w:t>
        <w:br/>
        <w:t>-- Кімбар, шық бері,- депайқайлады.</w:t>
        <w:br/>
        <w:t>Демім алқымыма кептеліп даусым шықпайды,</w:t>
        <w:br/>
        <w:t>қозғала да алмаймын.</w:t>
        <w:br/>
        <w:t>«Ішке кірген неміс екен, қазір атыс болады» де-</w:t>
        <w:br/>
        <w:t>ген ой жүрегімді зу еткізді.</w:t>
        <w:br/>
        <w:t>-- Шық бері! Атамын!-- деген дауыс саңқ етті,</w:t>
        <w:br/>
        <w:t>Жүгірген аяқ дүрсілінің арасынан:</w:t>
        <w:br/>
        <w:t>-- Қайда? Қайда?</w:t>
        <w:br/>
        <w:t>-- Сарайды қоршаңдар! Моншаны тінтің-</w:t>
        <w:br/>
        <w:t>дер!- деген дауыстар естіледі. Жаңағы сарайға</w:t>
        <w:br/>
        <w:t>кірген адам, шыдамы жетпеген болар, қозғала беріп</w:t>
        <w:br/>
        <w:t>сүрініп кетті де, менің оң жақ бүйіріме, пішеннің</w:t>
        <w:br/>
        <w:t>үстіне құлап түсті. Есік алдындағылар оны естіп</w:t>
        <w:br/>
        <w:t>қалды.</w:t>
        <w:br/>
        <w:t>Қиналып ояндым. Ішімауырыпбарады. Бүйіріме</w:t>
        <w:br/>
        <w:t>бір зіл қара тас салып қойғандай... сол тас қозғалып</w:t>
        <w:br/>
        <w:t>кеткендей болды. Ішімдегім құрсағымды тепкілеп</w:t>
        <w:br/>
        <w:t>жатыр. Ішімді сипаймын. Қолым тоңып қалған екен,</w:t>
        <w:br/>
        <w:t>көйлегімнің сыртынан саусағымның салқындығын</w:t>
      </w:r>
    </w:p>
    <w:p>
      <w:r>
        <w:t>сезем. Мойныма шөптің қиқымы түскен, о да қыл</w:t>
        <w:br/>
        <w:t>мойынның түбінен қадалып дызылдатып шағып әрі</w:t>
        <w:br/>
        <w:t>қышытып мазамды алып барады. Маңдайыммен</w:t>
        <w:br/>
        <w:t>шөпті сүзіп, басымды көтеріп, дұрысталыңқырап</w:t>
        <w:br/>
        <w:t>отырдым. Төңірегім тас қараңғы, алдымды ашып</w:t>
        <w:br/>
        <w:t>сыртқа шыққым келіп еді, бірақ... немістердің кү-</w:t>
        <w:br/>
        <w:t>зетшілері жүрсе... оның үстіне еріндім де. Жайға-</w:t>
        <w:br/>
        <w:t>сыңқырап отырдым.</w:t>
        <w:br/>
        <w:t>Қанша ұйықтадым? Түннің қай мезгілі болды</w:t>
        <w:br/>
        <w:t>екен? Бүйірім солқылдап, суырып ауырып еді, сәл</w:t>
        <w:br/>
        <w:t>бәсеңсіп, денеме ауру аралас шымшымдап рахат</w:t>
        <w:br/>
        <w:t>еніп келеді. Маужырап тағы да біраз ұйықтайын деп</w:t>
        <w:br/>
        <w:t>едім, ұйқым ашылып кетті, енді ұйқының орнын</w:t>
        <w:br/>
        <w:t>уайым жайлай бастады. Жолым оңғарылып, тыныш</w:t>
        <w:br/>
        <w:t>жатып, аман-есен босанам ба деген кемпірдің жылы</w:t>
        <w:br/>
        <w:t>үйінен енді сиыр қораға көштім. Деревняда жау</w:t>
        <w:br/>
        <w:t>әскері. Олар кете ме? Кетсе орындарына тағы біре-</w:t>
        <w:br/>
        <w:t>улердің келмесін кім біледі. Қыстың көзі қырауда</w:t>
        <w:br/>
        <w:t>қайда барып жан сақтаймын?</w:t>
        <w:br/>
        <w:t>Ішімдегі нәрестем күннен-күнге құрсағымды</w:t>
        <w:br/>
        <w:t>кеңейтіп, үлкейіп келеді. Басқа бір нәрсеге алаң</w:t>
        <w:br/>
        <w:t>болсам да, тіпті ұйықтап кетсем де бүйірімді теп-</w:t>
        <w:br/>
        <w:t>кілеп, ұмыттырмайды. Дуня апайдың пешінің үстін-</w:t>
        <w:br/>
        <w:t>де тыныш жатқанда ермегім сол еді: көзім көрмесе</w:t>
        <w:br/>
        <w:t>де бәрін көңліммен сезем, әр қимылын танимын.</w:t>
        <w:br/>
        <w:t>Алғашқыда тым жасқаншақ еді, өз денесіне жан</w:t>
        <w:br/>
        <w:t>біткеніне сенер-сенбесін білмей, бүйірімді ақырын</w:t>
        <w:br/>
        <w:t>Жоқ, Қасымбектің даусы емес, оны танымай маған</w:t>
        <w:br/>
        <w:t>не болыпты. Бірақ таныс, дәуде болса қазақтың</w:t>
        <w:br/>
        <w:t>даусы болар, «мені де ала кетіңдер», деп жүгіре</w:t>
        <w:br/>
        <w:t>шыққым келеді, бірақ орнымнан қозғала алмай-</w:t>
        <w:br/>
        <w:t>мын, бір уыс болып бүрісіп отырам деп қол-аяғым</w:t>
        <w:br/>
        <w:t>тыртысып қалыпты. Сол бүріскен қалпымда әлі де</w:t>
        <w:br/>
        <w:t>іштен тынып отырып жаңағы соғыс дүрбелеңінің</w:t>
        <w:br/>
        <w:t>басылып, төңіректің түк көрмегендей жым-жырт</w:t>
        <w:br/>
        <w:t>бола қалғанын да байқамаппын. Қимылдап қол-а-</w:t>
        <w:br/>
        <w:t>яғымды жаздым, ішімдегі жан Иесін де құрсағым-</w:t>
        <w:br/>
        <w:t>мен қысып тастадым ба, бір-екі рет тепсініп қойды.</w:t>
        <w:br/>
        <w:t>Хх</w:t>
        <w:br/>
        <w:t>Дуня апай екеуміз ғана емес, таң атқалы</w:t>
        <w:br/>
        <w:t>жым-жырт бола қалған деревня қатер тосын демін</w:t>
        <w:br/>
        <w:t>ішіне тартқан, көшеде жан көрінбейді, «мен еш нәр-</w:t>
        <w:br/>
        <w:t>се көргенім жоқ, пәле-жаладан аулақпын» деп әркім</w:t>
        <w:br/>
        <w:t>өз үйінде бұғып жатқан сияқты. Соғыс бұл дерев-</w:t>
        <w:br/>
        <w:t>няға соқпай шығысқа қарай өтіп кетіп, бұл өзі өрт</w:t>
        <w:br/>
        <w:t>арасында аман қалған ойдым жердегі қамыстай</w:t>
        <w:br/>
        <w:t>қалың орманның шалғайын алып, тыныш жатқан</w:t>
        <w:br/>
        <w:t>мекен еді. Кеше осында соғыс басталғалы бес ай-</w:t>
        <w:br/>
        <w:t>дан асқанда жау әскері келді, түнде қысқа болса да,</w:t>
        <w:br/>
        <w:t>қырғын соғыс болып өтті, енді міне осы арадан бір</w:t>
        <w:br/>
        <w:t>түнде алғы шептің окобын тартып өткендей, дерев-</w:t>
        <w:br/>
        <w:t>ня қылыштың жүзінде қылпылдап отыр.</w:t>
        <w:br/>
        <w:t>-- Құдайдың салғанын көрерміз. Шөптің іші</w:t>
        <w:br/>
        <w:t>дегенмен қыстың көзі қырауда, оңай ма? Жаурап</w:t>
        <w:br/>
        <w:t>қалған шығарсың, үйге кіріп бойыңды жылыт, -</w:t>
      </w:r>
    </w:p>
    <w:p>
      <w:r>
        <w:t>деп Дуня апай мені сарайдан алып келген.</w:t>
        <w:br/>
        <w:t>Қанша айтқанмен қайратты кісі ғой, абдырап</w:t>
        <w:br/>
        <w:t>есінен айрылмай, қан жұққан еденін жуып, пешін</w:t>
        <w:br/>
        <w:t>келмейді, әр бүршігімен соның қимылын, жылуын</w:t>
        <w:br/>
        <w:t>сезіш, еміренеді. Содан кейін менің де ашуым</w:t>
        <w:br/>
        <w:t>тарқап, сабама түсем.</w:t>
        <w:br/>
        <w:t>Әлі жарық дүниені көрмесе де, өзі тегін емес,</w:t>
        <w:br/>
        <w:t>біраз нәрсені түсінеді, қысылған, сасқан сағатта-</w:t>
        <w:br/>
        <w:t>рымда мазамды алмайды, кеше немістер келіп қа-</w:t>
        <w:br/>
        <w:t>лып, сасып-пысып осы сарайға тығылғанда да қы-</w:t>
        <w:br/>
        <w:t>быр етіш қозғалмай, өзінің бар-жоғын ұмыттырып</w:t>
        <w:br/>
        <w:t>жіберді.</w:t>
        <w:br/>
        <w:t>Қайтейін енді, не де болса өзінің бағынан көреді</w:t>
        <w:br/>
        <w:t>де, жазықсыз нәресте ғой, маңдайына жазылғаны</w:t>
        <w:br/>
        <w:t>бар шығар. Кім біледі «қырық жыл қырғын болса да</w:t>
        <w:br/>
        <w:t>ажалды өледі» - деп...</w:t>
        <w:br/>
        <w:t>Апырау бұл не болды екен? Бір дүбір естілді.</w:t>
        <w:br/>
        <w:t>Қимыл қозғалыс бар. Таң атты ма екен әлде? Бірақ</w:t>
        <w:br/>
        <w:t>түк саңлау көрінбейді, тастай қараңғы. Әлде маған</w:t>
        <w:br/>
        <w:t>«қос көрінді ме?» Жоқ, олай болмас. Кемпірдің</w:t>
        <w:br/>
        <w:t>сиыры да жатқан жерінен түрегелді. Дыбыстары</w:t>
        <w:br/>
        <w:t>анықталып, дүбір үдеп келеді. Жүрген аяқ тықыры,</w:t>
        <w:br/>
        <w:t>булығып шыққан дауыстар. Түн ішінде неміс әскері</w:t>
        <w:br/>
        <w:t>неге дүрлікті екен?</w:t>
        <w:br/>
        <w:t>Енді айқайлаған дауыстар да естілді, сөздерін</w:t>
        <w:br/>
        <w:t>ажырата алмаймын. Бір-екі жерден тарсылдап мыл-</w:t>
        <w:br/>
        <w:t>тық атылды, ағаш шегені қаққандай мылтық даусы</w:t>
        <w:br/>
        <w:t>жұмсақ. Сөйткенше-ақ дүрбелең жақындап келіп</w:t>
        <w:br/>
        <w:t>қалды, мылтық тарсылы жиілеп, айқай-шу күшейе</w:t>
        <w:br/>
        <w:t>түсті. Зойка бас жібін үзгісі келіп бұлқынады, мен</w:t>
        <w:br/>
        <w:t>де басымды көтеріп, құнысып, қатып қалдым.</w:t>
        <w:br/>
        <w:t>Сартылдап біздің үйдің есігі ашылды. Іштен</w:t>
        <w:br/>
        <w:t>біреу шықты ма, білмеймін, әйтеуір дүрсілдеп жү-</w:t>
        <w:br/>
        <w:t>тірген қадамдар мұнда да жетті.</w:t>
        <w:br/>
        <w:t>-- Обходис тойстороны. Обходи, - деген сөзді</w:t>
        <w:br/>
        <w:t>анық естідім.</w:t>
        <w:br/>
        <w:t>«Орысша сөйлейді. Апырау - мынау біздің</w:t>
        <w:br/>
        <w:t>-- Айттым ғой, мұнда біреу бар. Афоня, ішке</w:t>
        <w:br/>
        <w:t>кір.</w:t>
        <w:br/>
        <w:t>- Шық бері!</w:t>
        <w:br/>
        <w:t>- Русь..русь.. Сдаюсь...</w:t>
        <w:br/>
        <w:t>-- Кәне, шық бері!</w:t>
        <w:br/>
        <w:t>-- Сдаюсь. Неубиват... Не надо.</w:t>
      </w:r>
    </w:p>
    <w:p>
      <w:r>
        <w:t>Жасырынған немісті шығарып алып барады,</w:t>
        <w:br/>
        <w:t>үйінен Дуня апай шықты-ау деймін, әйел даусы</w:t>
        <w:br/>
        <w:t>естіледі.</w:t>
        <w:br/>
        <w:t>-- Пәлесіне біз қалатын болдық қой. Тым бол-</w:t>
        <w:br/>
        <w:t>маса ана өлігін шығарып кетіңдер.</w:t>
        <w:br/>
        <w:t>-- Пәлесі болса бізге салсын,- деді бір еркек</w:t>
        <w:br/>
        <w:t>дауыс. Апыр-ау, мынау бір таныс дауыс қой, өзі</w:t>
        <w:br/>
        <w:t>орыс емес, орысшаны белінен басып, өзімше бұтар-</w:t>
        <w:br/>
        <w:t>лап сөйлейді.-- Фюрердің әскерін қатындар қырды</w:t>
        <w:br/>
        <w:t>демейтін шығар.</w:t>
        <w:br/>
        <w:t>- Жігіттер, дұрыс айтады. Өліктерді шығарып</w:t>
        <w:br/>
        <w:t>тастаңдар.</w:t>
        <w:br/>
        <w:t>-- Оларды қайда тығамыз, Степан Петрович?</w:t>
        <w:br/>
        <w:t>-- Сайға апарып тастаңдар. Кейін фашистер</w:t>
        <w:br/>
        <w:t>өздері көмер. Осы бұйрықты жігіттердің бәріне</w:t>
        <w:br/>
        <w:t>жеткізіңдер...</w:t>
        <w:br/>
        <w:t>Ет қызуымен дабырлап қатты сөйлеген дауы-</w:t>
        <w:br/>
        <w:t>стар алыстап кетті. Әріректен патырлаган атыс,</w:t>
        <w:br/>
        <w:t>айқай естіледі, не де болса қараңғы түнде, осы</w:t>
        <w:br/>
        <w:t>шуылда бір қанды қырғын болып жатыр. Атыс бір-</w:t>
        <w:br/>
        <w:t>де бәсеңсіп, бірде ұлғаяды. Демімді ішіме тартып,</w:t>
        <w:br/>
        <w:t>әр дыбысқа құлақ тігем. Сыртта ентігіп жүгірген</w:t>
        <w:br/>
        <w:t>адамдардың аяқ дүрсілі, шана табанының сықы-</w:t>
        <w:br/>
        <w:t>ры, аттардың пысқырығы... дүрліккен абыр-са-</w:t>
        <w:br/>
        <w:t>быр. Соғыс тура менің үстіме келіпті. Бір жағынан</w:t>
        <w:br/>
        <w:t>қорқып, бір жағынан әлденеге еліккендей жүрегім</w:t>
        <w:br/>
        <w:t>алып ұшады. Осы бір дүбірге елігіп, еріп кеткім де</w:t>
        <w:br/>
        <w:t>келетін сияқты. Әсіресе жаңағы бір таныс дауыс...</w:t>
        <w:br/>
        <w:t>309</w:t>
        <w:br/>
        <w:t>мылтық даусы естіледі. Біреулер мойнын созып,</w:t>
        <w:br/>
        <w:t>бәрін біліш танып жатыр.</w:t>
        <w:br/>
        <w:t>-- Ваня Шестаков қашты.</w:t>
        <w:br/>
        <w:t>-- Оққа ұшты ғой.</w:t>
        <w:br/>
        <w:t>-- Жоқ, аман.</w:t>
        <w:br/>
        <w:t>-- Әне құлады. Бітті бишара.</w:t>
        <w:br/>
        <w:t>-- Жоқ, тірі. Әне қайта жүгірді.</w:t>
        <w:br/>
        <w:t>-- Сайға жетсе...</w:t>
        <w:br/>
        <w:t>Мен еш нәрсені көре алмадым, жұрттың мой-</w:t>
        <w:br/>
        <w:t>нын созған жағына қарайтын шамам да жоқ, тек</w:t>
        <w:br/>
        <w:t>әйтеуір бір міскіннің жан ұшырып айқайлап қашып</w:t>
        <w:br/>
        <w:t>баратқанын сезіп тұрмын. Өзімнің қашатын дәр-</w:t>
        <w:br/>
        <w:t>менім де, және басымды оққа байлап тәуекел қы-</w:t>
        <w:br/>
        <w:t>латын құлқым да жоқ, осы қалың топтың арасына</w:t>
        <w:br/>
        <w:t>тығыла берсем аман қалатын сияқтымын.</w:t>
        <w:br/>
        <w:t>-- Құлады.</w:t>
      </w:r>
    </w:p>
    <w:p>
      <w:r>
        <w:t>-- Мүрдем кетті байғұс. Ақымақтың қашып</w:t>
        <w:br/>
        <w:t>несі бар еді.</w:t>
        <w:br/>
        <w:t>-- Ол емес мүмкін біз ақымақ шығармыз. Қой-</w:t>
        <w:br/>
        <w:t>ша бауыздауын күтіп тұрған.</w:t>
        <w:br/>
        <w:t>- Оныңыз не, Иван Федорович. Жазықсыз</w:t>
        <w:br/>
        <w:t>адамдарды...</w:t>
        <w:br/>
        <w:t>-- Слабодканы түгел қырып, өртеп жіберген.</w:t>
        <w:br/>
        <w:t>Біз олардан кембіз бе?</w:t>
        <w:br/>
        <w:t>Ашы мысқылмен салмақтап айтқан сөз қанша</w:t>
        <w:br/>
        <w:t>қорқынышты болса да зәреңді ұшырмайды екен.</w:t>
        <w:br/>
        <w:t>Бұл сөздің мағынасы менің миыма сәл кейінірек ба-</w:t>
        <w:br/>
        <w:t>рып жетті де көңілім құлазып, бір нәрсемді жоғал-</w:t>
        <w:br/>
        <w:t>тып алғандай алақтап жан-жағыма қарай бердім,</w:t>
        <w:br/>
        <w:t>сығылысқан көптің арасында Дуня апайдан көз жа-</w:t>
        <w:br/>
        <w:t>зып қалыппын, менің жоғалтқаным сол екен ғой,</w:t>
        <w:br/>
        <w:t>ақырындап жылжып, осы көптің ішіндегі жалғыз</w:t>
        <w:br/>
        <w:t>танысым, кемпірімді іздедім.</w:t>
        <w:br/>
        <w:t>жағып жіберіпті. Еденге қарай берем, қарайып кет-</w:t>
        <w:br/>
        <w:t>кен жалпақ тақтайлардың дымқылы маған қызғылт-</w:t>
        <w:br/>
        <w:t>тау сияқты көрінеді. Түнде осы үйде де біреуді өл-</w:t>
        <w:br/>
        <w:t>тірді: «тым болмаса өлігін шығарып кетіңдер»</w:t>
        <w:br/>
        <w:t>деген Дуня апайдың даусын естігем.</w:t>
        <w:br/>
        <w:t>-- Тамақ ішіп ал. Кім біледі, не боларын. Мұн-</w:t>
        <w:br/>
        <w:t>дай заманда тойып алғанның зияны жоқ,- деді</w:t>
        <w:br/>
        <w:t>маған Дуня апай, - Үйімді өртеп қаңғыртып жібере</w:t>
        <w:br/>
        <w:t>ме, кім білсін.</w:t>
        <w:br/>
        <w:t>Кісі жамандыққа да, жақсылыққа да тез үй-</w:t>
        <w:br/>
        <w:t>ренеді ғой, осында келгелі тыныштыққа үйреніп</w:t>
        <w:br/>
        <w:t>қалған басым, жүрегім қобалжып ас батпады. Оның</w:t>
        <w:br/>
        <w:t>үстіне қаны жаңа ғана жуылған өлік шыққан үй...</w:t>
        <w:br/>
        <w:t>Қанша бекінсе де, байқаймын, Дуня апайдың көңлі</w:t>
        <w:br/>
        <w:t>де орнында емес, көзі кіртиіп, жүдеген өңі қуқыл</w:t>
        <w:br/>
        <w:t>тартқан, байыз таппай, мазасызданып терезеге қа-</w:t>
        <w:br/>
        <w:t>рай береді. Кенет:</w:t>
        <w:br/>
        <w:t>-- Мынау менің Наташам ғой! - деп есікке қа-</w:t>
        <w:br/>
        <w:t>рай жүгірді.</w:t>
        <w:br/>
        <w:t>Мен де жалма-жан терезеге үңіліп, шошып кет-</w:t>
        <w:br/>
        <w:t>тім: сегіз-тоғыз жасар қыз бала, шашы қобырап кет-</w:t>
        <w:br/>
        <w:t>кен, жалаңбас, пальтосының түймесі де салынбаған,</w:t>
        <w:br/>
        <w:t>екі етегі далақтап жүгіріп келеді. Кемпір баланы</w:t>
        <w:br/>
        <w:t>үйге құшақтай кірді.</w:t>
        <w:br/>
        <w:t>-- Наташенька.. Жаным Наташенька!-- деп</w:t>
        <w:br/>
        <w:t>аймалап бетін, құлағын уқалап жатыр.- Не боп</w:t>
        <w:br/>
        <w:t>қалды? Неге жалаңбас шықтың, мына суықта?</w:t>
        <w:br/>
        <w:t>-- Мамамды өлтірді.</w:t>
        <w:br/>
        <w:t>- Не дейсің? -деді Дуня апай, баланы</w:t>
        <w:br/>
        <w:t>иығынан итеріп жібергендей, өзінен қашықтатып</w:t>
        <w:br/>
        <w:t>немересінің бетіне шошына қарап.</w:t>
      </w:r>
    </w:p>
    <w:p>
      <w:r>
        <w:t>-- Мен қашып кеттім. Оған оқ тиді.</w:t>
        <w:br/>
        <w:t>Кішкентай баланың көзінде жас жоқ, ақсары</w:t>
        <w:br/>
        <w:t>апай еді. Ол қайда? Мына аласапыранда одан да</w:t>
        <w:br/>
        <w:t>көз жазып қалыппын. Сеңдей сығылысып, теңсел-</w:t>
        <w:br/>
        <w:t>ген жұрттың ішінен Дуня апайды іздедім. Мұндай-</w:t>
        <w:br/>
        <w:t>да бір нәрсеге алаң болған да жақсы екен, алқымға</w:t>
        <w:br/>
        <w:t>тақалған ажалдан аз да болса көңіліңді аударады.</w:t>
        <w:br/>
        <w:t>Пішенге түсіп кеткен ине сияқты, қалың тобыр-</w:t>
        <w:br/>
        <w:t>дың арасынан кемпірім таптыратын емес. Жіңішке</w:t>
        <w:br/>
        <w:t>тақтайды сирек қаққан қоршаудың артқы жағына</w:t>
        <w:br/>
        <w:t>келіш қалған екем, сықыр етіп сынған тақтайдың</w:t>
        <w:br/>
        <w:t>дыбысын естіп жалт бұрылсам, Дуня апай Наташа-</w:t>
        <w:br/>
        <w:t>сын тақтайы сынған тесіктен итеріп шығарып жа-</w:t>
        <w:br/>
        <w:t>тыр.</w:t>
        <w:br/>
        <w:t>-- Көрмей тұрғанда тезірек жүгір! Огородқа</w:t>
        <w:br/>
        <w:t>жет!- депақырын әмір берді.</w:t>
        <w:br/>
        <w:t>Қоршаудан шығысымен Наташа зырқырап</w:t>
        <w:br/>
        <w:t>жүгіре жөнелді - екі етегі торғайдың қанатындай</w:t>
        <w:br/>
        <w:t>жалпылдап ұшып барады байғұс бала. Әне бір үйдің</w:t>
        <w:br/>
        <w:t>қасындағы үйілген шөпке жақындап қалды. Осы</w:t>
        <w:br/>
        <w:t>кезде қоршауды жағалап келе жатқан солдат көріп</w:t>
        <w:br/>
        <w:t>қалып автоматын көтеріп алып, оны тырылдатып</w:t>
        <w:br/>
        <w:t>ата берген кезде, тесіктен қалай шығып кеткенін</w:t>
        <w:br/>
        <w:t>білмеймін, Дуня апай қарына жармаса кетті. Солдат</w:t>
        <w:br/>
        <w:t>қолынан қаруы түсіп кете жаздап, бұлқынып қарын</w:t>
        <w:br/>
        <w:t>әзер босатты да, автоматымен Дуня апайдың өңмені-</w:t>
        <w:br/>
        <w:t>нен итере беріп, тырр еткізіп оқпен бір көктеп өтті.</w:t>
        <w:br/>
        <w:t>Дуня апай дыбыс шығармастан ақырын шөге берді</w:t>
        <w:br/>
        <w:t>де. денесі жұп-жұмсақ сылқ етіп құлап түсті.</w:t>
        <w:br/>
        <w:t>Бір сәтке солдаттың бетіне көзім түсіп кетті.</w:t>
        <w:br/>
        <w:t>Кісі өлтірген адамның жүзі... ажал сияқты құп-қу.</w:t>
        <w:br/>
        <w:t>Көзінде де әйнектей жансыз жарқыл. Кісі өлтірген</w:t>
        <w:br/>
        <w:t>ол долы ызамен ақырып жіберді.</w:t>
        <w:br/>
        <w:t>Қоршауға тірелген жұрт жапырылып кейін ше-</w:t>
        <w:br/>
        <w:t>тінді, денелерімен сығып, мені де кейін қарай ала</w:t>
        <w:br/>
        <w:t>Шұбатыла созылған деревняның артында сай бар</w:t>
        <w:br/>
        <w:t>екен, арғы қабақта сирек қайың орман. Оны баяғы</w:t>
        <w:br/>
        <w:t>алғаш келгенде байқаған екем-ау. Дуня апай Ната-</w:t>
        <w:br/>
        <w:t>шасын қолынан сүйреп, деревняның орта тұсына</w:t>
        <w:br/>
        <w:t>қарай жүгірді, соңынан мен де емпеңдеп еріп келем.</w:t>
        <w:br/>
        <w:t>Төбелеріне шошайтып сабан жапқан, ағаш қабыр-</w:t>
        <w:br/>
        <w:t>ғалары қарайып кеткен, қайсыбірі шөге бастаған</w:t>
        <w:br/>
        <w:t>ескі үйлер, қора-қопсы, сарайлар. Деревнядағылар-</w:t>
        <w:br/>
        <w:t>дың кейбіреулері үйлерін тас бекітіп, бұғып қалған,</w:t>
        <w:br/>
        <w:t>біреулері біз сияқты қашарын не қаларын білмей</w:t>
        <w:br/>
        <w:t>әбігерге түскен. Деревняның сырт жағына көзім</w:t>
        <w:br/>
        <w:t>түсіп кетіп еді: жаңағы жолдан бұрыла қашқан ат</w:t>
        <w:br/>
        <w:t>шаналы жанталасып атын қамшының астына алып</w:t>
        <w:br/>
        <w:t>жаныға түседі. Омбы қардан шығып ат енді желе</w:t>
        <w:br/>
        <w:t>бергенде омақаса құлады, шананың үстінде қара-</w:t>
      </w:r>
    </w:p>
    <w:p>
      <w:r>
        <w:t>уытқан екі-үш адам жапырлап жерге түсіп сүрі-</w:t>
        <w:br/>
        <w:t>не-қабына жүгіріп барады. Біреуі әйел, қалған еке-</w:t>
        <w:br/>
        <w:t>уі бала сияқты, еркек кісі баланың кішісін көтеріп</w:t>
        <w:br/>
        <w:t>алып жүгіре беріп еді, етпетінен құлап түсті.</w:t>
        <w:br/>
        <w:t>-- Бері қарай жүгір! Қалып қойма!--деді Дуня</w:t>
        <w:br/>
        <w:t>апай қайрыла беріш.</w:t>
        <w:br/>
        <w:t>Шөгіп кеткен аласа ағаш үйді айналып, ол енді</w:t>
        <w:br/>
        <w:t>деревняның сыртына қарай бұрылды. Наташа кем-</w:t>
        <w:br/>
        <w:t>пірдің қолында сүйретілген түйіншек сияқты ба-</w:t>
        <w:br/>
        <w:t>сына тартқан үлкен орамалы қарды сызып келеді.</w:t>
        <w:br/>
        <w:t>Ауылдың сыртына шыға бергенде тағы да жаңағы</w:t>
        <w:br/>
        <w:t>жаққа көзім түсіп еді: әлгі бала көтерген еркек тірі</w:t>
        <w:br/>
        <w:t>екен, маңдайымен қарды сүзіп, емпеңдеп кетіп ба-</w:t>
        <w:br/>
        <w:t>рады байғұс, артынан ерген екі қара да одан қала-</w:t>
        <w:br/>
        <w:t>тын емес, шанаға жегулі күйі құлаған аты әлі өл-</w:t>
        <w:br/>
        <w:t>мепті, тыпырлап тұяғымен қар боратады.</w:t>
        <w:br/>
        <w:t>Оң жақтан патырлаған мылтық даусы, оған іле-</w:t>
        <w:br/>
        <w:t>се тұжырымды ашы айқай құлаққа инедей қадала-</w:t>
        <w:br/>
        <w:t>ды.</w:t>
        <w:br/>
        <w:t>жұқа өңі қаны қашып, құп-қу болып сазарып кет-</w:t>
        <w:br/>
        <w:t>кен, әйнектей қатып қалған көкшіл көзі дөп-дөңге-</w:t>
        <w:br/>
        <w:t>лек болып, жансыз бетінен бөлек тұрған сияқты.</w:t>
        <w:br/>
        <w:t>Төбе құйқам шымырлап қоя берді.</w:t>
        <w:br/>
        <w:t>-- Мамам екеуміз қаштық. Алдымен оған бір</w:t>
        <w:br/>
        <w:t>оқ тиді. Оған ол өлген жоқ. Сосын маған «тез бауш-</w:t>
        <w:br/>
        <w:t>каңа жет, жүгір» деді. Мен, «мама сенің қасыңнан</w:t>
        <w:br/>
        <w:t>кетпеймін» дедім. Мамам маған ұрысты. «Сені өл-</w:t>
        <w:br/>
        <w:t>тіреді, қаш тез» деді. Сосын өзі де түрегеліп қашқы-</w:t>
        <w:br/>
        <w:t>сы келіп еді, аяғынан баса алмады. Мен сүйемел-</w:t>
        <w:br/>
        <w:t>деп, екеуміз қозғалып едік, мамама тағы бір оқ тиді.</w:t>
        <w:br/>
        <w:t>Сосын ол өліп қалды. Мен жүгіре бердім, жүгіре</w:t>
        <w:br/>
        <w:t>бердім. Маған оқ тимеді.</w:t>
        <w:br/>
        <w:t>Сегіз жасар сәбидің көзінде жас жоқ, тұла бой-</w:t>
        <w:br/>
        <w:t>ыңды түршіктіретін салқын сабырмен сөйлеп отыр,</w:t>
        <w:br/>
        <w:t>даусы да тоңазып қатып қалғандай, ырғағы бір өз-</w:t>
        <w:br/>
        <w:t>гермейді.</w:t>
        <w:br/>
        <w:t>-- Неүшін? Құдай-ау, не үшін мұндай жаза? -</w:t>
        <w:br/>
        <w:t>деп Дуня апай дауыстап жіберді. Бірақ оның да көзі-</w:t>
        <w:br/>
        <w:t>нен жас шықпады, тек Наташаға шошына қарайды.</w:t>
        <w:br/>
        <w:t>-- Партизандар түнде немістерді өлтіріп кет-</w:t>
        <w:br/>
        <w:t>кен,- дейді.- Немістер кеше келіп мектепке</w:t>
        <w:br/>
        <w:t>қонған. Бізді оқымайсыңдар деп мектептен шыға-</w:t>
        <w:br/>
        <w:t>рып жіберді. Сосын таң атқасын тағы немістер кел-</w:t>
        <w:br/>
        <w:t>ді. Сосын жұрттың бәрін жинады. Бәрін, бәрін... -</w:t>
        <w:br/>
        <w:t>«бәрін, бәрін» деген кезде Наташаның кішкене</w:t>
        <w:br/>
        <w:t>даусы тірілгендей болды. -- Балаларымен бәрін жи-</w:t>
        <w:br/>
        <w:t>нады. Біз атпайтын шығар деп ойладық. «Партизан-</w:t>
        <w:br/>
        <w:t>дарды іздейді, жазықсыз адамдарға тимейді» дейді</w:t>
        <w:br/>
        <w:t>біреулер. Сосын бір топ адамды селоның сыртына</w:t>
        <w:br/>
        <w:t>апарып атты. Сайға апарып атты, - дейді. Біз мыл-</w:t>
        <w:br/>
        <w:t>тықтың даусын естідік. Жұрт жылады. Балалар да</w:t>
        <w:br/>
        <w:t>жылады. Тетя Паша: «бәрібір өлтіреді, қашайық» -</w:t>
      </w:r>
    </w:p>
    <w:p>
      <w:r>
        <w:t>деді. Сосын мамам екеуміз қаштық. Солдат көрмей</w:t>
        <w:br/>
        <w:t>қалды. Біз үйді айналып кеттік. Моншаның тасасы-</w:t>
        <w:br/>
        <w:t>набұқтық. Сосын огородпен қаштық. Бізге әуелі оқ</w:t>
        <w:br/>
        <w:t>тиген жоқ. Біз жүгіргенде оқтар «джук, джук» деп</w:t>
        <w:br/>
        <w:t>қарға кіре береді, кіре береді.</w:t>
        <w:br/>
        <w:t>Наташа бұрап жүргізіп қойған жансыз маши-</w:t>
        <w:br/>
        <w:t>на сияқты сөйлеп отыр, тоқтай алмайды, көзінде</w:t>
        <w:br/>
        <w:t>түсінуге миы жетпейтін бір сұмдыққа шошына</w:t>
        <w:br/>
        <w:t>таңырқаған күйі тұнып қалған үрей бар. Анасының</w:t>
        <w:br/>
        <w:t>ажалына да әлі түсініп жетпеген сияқты. Менің өзім</w:t>
        <w:br/>
        <w:t>де әзір еш нәрсеге түсініп отырғаным жоқ. Кемпір</w:t>
        <w:br/>
        <w:t>екеуміз, есімізден айрылып, маңырып отырып қа-</w:t>
        <w:br/>
        <w:t>лышпыз. Алдымен есін жиғаи Дуня апай болды.</w:t>
        <w:br/>
        <w:t>-- Мен неғып отырмын, о құдай-ау,- деді ол</w:t>
        <w:br/>
        <w:t>орнынан ұшып тұрып.- Жасаған-ау, қазір олар</w:t>
        <w:br/>
        <w:t>осында келеді ғой.</w:t>
        <w:br/>
        <w:t>-- Олар осында келе ме?- деді Наташа шо-</w:t>
        <w:br/>
        <w:t>шып, - Ой, бабушка, мен қорқамын. Мен олардан</w:t>
        <w:br/>
        <w:t>қорқамын. Олар тағы өлтіреді.</w:t>
        <w:br/>
        <w:t>Наташа алғаш рет жылап жіберіп, әжесін құ-</w:t>
        <w:br/>
        <w:t>шақтай алды. Кішкене денесінде мұз болып қатып</w:t>
        <w:br/>
        <w:t>қалған бір сұмдық пен үрей оқыс еріп кетіп, өн бой-</w:t>
        <w:br/>
        <w:t>ына жан кіріп тыпыршып қоя берді. Көзінен жасы</w:t>
        <w:br/>
        <w:t>парлап, денесі қалш-қалш етеді. Кәдімгі балаша жы-</w:t>
        <w:br/>
        <w:t>лады, байғұс ақыры.</w:t>
        <w:br/>
        <w:t>-- Қарғам, кішкентайым, лағым, қорықпа.</w:t>
        <w:br/>
        <w:t>Әжең сені ешкімге бермейді, - деп Дуня апай неме-</w:t>
        <w:br/>
        <w:t>ресін аймалап, жұбатып жатыр.</w:t>
        <w:br/>
        <w:t>-- Ой, баушка олар көп. Мылтығы бар. Сені де</w:t>
        <w:br/>
        <w:t>атып тастайды.</w:t>
        <w:br/>
        <w:t>-- Қазір, қазір. Орманға кетеміз. Қорықпа, жа-</w:t>
        <w:br/>
        <w:t>ным. Ой, басыңа не тартсам екен? - деді Дуня апай</w:t>
        <w:br/>
        <w:t>сасып. Соданбұрыла беріп, «мынау қайдан шықты»</w:t>
        <w:br/>
        <w:t>-- Білемін, білемін. Мінекей Наташенька содан</w:t>
        <w:br/>
        <w:t>қашып келді,- деді Дуня апай.</w:t>
        <w:br/>
        <w:t>Әйел қапелімде неге келгенін ұмытып, көзі жы-</w:t>
        <w:br/>
        <w:t>пылықтап, менің бетіме қадалып қалыпты.</w:t>
        <w:br/>
        <w:t>-- Мынау кім, Герасимовна? Өзі біздің жақтың</w:t>
        <w:br/>
        <w:t>адамына ұқсамайды ғой. Бұл сіздің үйге қайдан кел-</w:t>
        <w:br/>
        <w:t>ген, а2-- деп қадала түседі.</w:t>
        <w:br/>
        <w:t>-- Ондағы шаруаң қанша, байғұс-ау. Тезірек</w:t>
        <w:br/>
        <w:t>қашу керек. Орманға қашу керек.</w:t>
        <w:br/>
        <w:t>-- Жоға, енді сұрағанның несі айып. Бұрын</w:t>
        <w:br/>
        <w:t>көрмеген адам болған соң. Өзі алыстан келген кісіге</w:t>
        <w:br/>
        <w:t>ұқсайды ғой.</w:t>
      </w:r>
    </w:p>
    <w:p>
      <w:r>
        <w:t>-- Сен көрге кірерде де сөйлеп жатарсың, Да-</w:t>
        <w:br/>
        <w:t>рья. Сампылдай бермей тоқтатшы сөзді,-- деп Дуня</w:t>
        <w:br/>
        <w:t>апай, арқасында қапшығы, Наташасын жетелей</w:t>
        <w:br/>
        <w:t>шықты.</w:t>
        <w:br/>
        <w:t>-- Апыр-ай, тіпті бұлардан бір ауыз сөз сұраған</w:t>
        <w:br/>
        <w:t>кісі де айыпты болып қалады-ау,- деп ренжи</w:t>
        <w:br/>
        <w:t>күңкілдеп, Дарья дейтін әйел де бізбен ере шығып</w:t>
        <w:br/>
        <w:t>келеді.</w:t>
        <w:br/>
        <w:t>Осы уақытқа дейін тар қуысқа тығылып алып</w:t>
        <w:br/>
        <w:t>өзімнің шүйкедей басыма төнген қатерді ғана сезіп</w:t>
        <w:br/>
        <w:t>қалтырай берген екем; дұшпан атаулының аңдыға-</w:t>
        <w:br/>
        <w:t>ны жалғыз менің басым сияқты, өзге жұртқа да</w:t>
        <w:br/>
        <w:t>қатер бар дегенді ойламаппын-ау тіпті, Дуня апай-</w:t>
        <w:br/>
        <w:t>ға ілесе сыртқа шыққанда барып көпке келген за-</w:t>
        <w:br/>
        <w:t>уалды өз көзіммен көрдім. Жаманатқа құлақтанып</w:t>
        <w:br/>
        <w:t>қалған деревня абыр-сабыр қарбаласқа түскен,</w:t>
        <w:br/>
        <w:t>біреулері шанамен, көбі жаяу-жалпылап, түйіншек-</w:t>
        <w:br/>
        <w:t>терін арқалап, қайсыбіреулері сиырларын жетелеп</w:t>
        <w:br/>
        <w:t>босып барады, шошқа қуалағандары да бар.</w:t>
        <w:br/>
        <w:t>-- Жұрт сиырларын әкетіп жатыр ғой. Зойка-</w:t>
        <w:br/>
        <w:t>ны да ала кетейік, - деп Дуня апай сарайға қарай</w:t>
        <w:br/>
        <w:t>жүгірді.</w:t>
        <w:br/>
        <w:t>сығылысқан көптің жылуы ма, әзір тоңа қойғаным</w:t>
        <w:br/>
        <w:t>жоқ. Тек аяғым ғана мұздай бастады. Бірде күбірлеп</w:t>
        <w:br/>
        <w:t>сөйлесіп, бірде сілтідей тынып, көңілдері қобалжып</w:t>
        <w:br/>
        <w:t>тұрған жұрттың зәресін ұшырып бір ашы дауыс</w:t>
        <w:br/>
        <w:t>естілді.</w:t>
        <w:br/>
        <w:t>-- Аналарды қисық сайға қарай айдап барады.</w:t>
        <w:br/>
        <w:t>Қисық сайдың неге қорқынышты екенін бірден</w:t>
        <w:br/>
        <w:t>түсінгенім жоқ, бірақ жаман дауыстан шошып кет-</w:t>
        <w:br/>
        <w:t>тім, жұрт та тына қалды.</w:t>
        <w:br/>
        <w:t>-- Рас, қатындар, қисық сайға айдап барады, -</w:t>
        <w:br/>
        <w:t>деді бір әйел даусы.</w:t>
        <w:br/>
        <w:t>-- Точно. Атуға алып бара жатыр.</w:t>
        <w:br/>
        <w:t>-- Шынымен атар ма екен?</w:t>
        <w:br/>
        <w:t>Көңілдеріне үрей кіріп гулеп кеткен жұрт кенет</w:t>
        <w:br/>
        <w:t>демін ішіне тартып қалды. Пытырадай шашырап,</w:t>
        <w:br/>
        <w:t>патырлап жұмсақ дауыс келеді құлағыма. Мылтық</w:t>
        <w:br/>
        <w:t>даусы. Бір жерде мылтық атылып жатыр.</w:t>
        <w:br/>
        <w:t>-- Оларды атып жатыр!-- деген әйелдің ашы</w:t>
        <w:br/>
        <w:t>даусы құлақ шекемді жарып өтті, бұл әлгі қазымыр</w:t>
        <w:br/>
        <w:t>сөзшең Дарьяның даусы екенін де танып қалдым.</w:t>
        <w:br/>
        <w:t>Қораның ішіне қамалған қалың тобыр қай-</w:t>
        <w:br/>
        <w:t>та гуілдесіп, теңселіп лықсып кетті. Манадан бері</w:t>
        <w:br/>
        <w:t>неғайбілден дәметкен, алдамшы үмітке алаң болған</w:t>
        <w:br/>
        <w:t>көңіл тажалдың тура келіп қалғанына енді ғана көзі</w:t>
        <w:br/>
        <w:t>жетіп аласұрады. Еріксіз шығып кетіп жатқан ашы</w:t>
        <w:br/>
        <w:t>дауыстар, зарлаған әйелдер, шошып шырқырап</w:t>
        <w:br/>
        <w:t>жылаған балалар. Осы тобыр маған тұтас бір дене</w:t>
      </w:r>
    </w:p>
    <w:p>
      <w:r>
        <w:t>сияқты көрініп кетті. Ыңыранып, шыңғырып, аяқ</w:t>
        <w:br/>
        <w:t>серпіп тыпыршып қоршаудың ішін теңселтіп бара-</w:t>
        <w:br/>
        <w:t>ды. Мендесоның кішкентай бір мүшесімін, өз еркім</w:t>
        <w:br/>
        <w:t>жоқ, не де болса бірігіп, тағдырым бір түйінге бай-</w:t>
        <w:br/>
        <w:t>ланып қалған осы топпен бірге көрем.</w:t>
        <w:br/>
        <w:t>Аз да болса үйреніскен, жалғыз танысым Дуня</w:t>
        <w:br/>
        <w:t>347</w:t>
        <w:br/>
        <w:t>меймін бір үлкен үйдің қорасына тоғытып жатыр.</w:t>
        <w:br/>
        <w:t>Емшектегі баладан еңкейген шалға дейін тірі жан</w:t>
        <w:br/>
        <w:t>қалдырмаған. Еркектер жағы аздау да, көбі қатын-</w:t>
        <w:br/>
        <w:t>қалаш, бала-шаға. «Мүмкін оларға тимес» деген әл-</w:t>
        <w:br/>
        <w:t>сіз үміт емексітіп өтеді.</w:t>
        <w:br/>
        <w:t>-- Қатын-қалашты жазаламас...</w:t>
        <w:br/>
        <w:t>-- Қатын-қалаш пен сәбилердің жазығы не?</w:t>
        <w:br/>
        <w:t>-- Айыптыларды іздейтін шығар...</w:t>
        <w:br/>
        <w:t>Төңірегімдегілердің үздік-үздік сөздерін құла-</w:t>
        <w:br/>
        <w:t>ғым шалады. Жақсы жорамалға елең етіп, кеудемде</w:t>
        <w:br/>
        <w:t>жылт етіп үміт оты тұтанғанмен іші құрғырым бәрін</w:t>
        <w:br/>
        <w:t>сезеді: бұлардың да біліп тұрған еш нәрсесі жоқ, тек</w:t>
        <w:br/>
        <w:t>әйтеуір дәтке қуат.</w:t>
        <w:br/>
        <w:t>Жұртты үсті-үстіне айдап әкеліп, қораның іші</w:t>
        <w:br/>
        <w:t>тығыздалып қалды. Қысты күні барын қорбитып</w:t>
        <w:br/>
        <w:t>үстіне киіп алған қатындар, кейбіреулері жас бала</w:t>
        <w:br/>
        <w:t>көтерген, қайсы біреулері басқа жаққа баруға қам-</w:t>
        <w:br/>
        <w:t>данып, дорбаларын асынып, қолдарына түйіншек-</w:t>
        <w:br/>
        <w:t>терін ұстаған. Бір топтың ішінде бес-алты баласын</w:t>
        <w:br/>
        <w:t>қаздың балапанындай шұбыртып, екі кішкентайы-</w:t>
        <w:br/>
        <w:t>ның бірін өзі, бірін он жасар шамасы ұлына көтертіп</w:t>
        <w:br/>
        <w:t>бір әйел келе жатыр.</w:t>
        <w:br/>
        <w:t>Жиналған жұртты шашау шығармай айнала</w:t>
        <w:br/>
        <w:t>мылтығын кезеніп қарауыл жүр. Тек немістер ғана</w:t>
        <w:br/>
        <w:t>емес, полицай формасындағы орыстар да бар екен.</w:t>
        <w:br/>
        <w:t>Еңгезердей біреуінен бір әйел:</w:t>
        <w:br/>
        <w:t>-- Құдай жарылқасын, Лука Саввич, бізді не</w:t>
        <w:br/>
        <w:t>істейді, шынын айтшы, - деп жалынып еді, анау</w:t>
        <w:br/>
        <w:t>зекіп тастады.</w:t>
        <w:br/>
        <w:t>-- Молчаты Сөйлесуге болмайды.</w:t>
        <w:br/>
        <w:t>Құлағым елең ете қалды, бір түрлітаныс дауыс.</w:t>
        <w:br/>
        <w:t>-- Усачев деген қарғылы төбет емес пе. Ол фа-</w:t>
        <w:br/>
        <w:t>шистен де жаман,- деп біреу күңк етті.</w:t>
        <w:br/>
        <w:t>-- Баушка, баушка, тез қашайық. Олар келіп</w:t>
        <w:br/>
        <w:t>қалады, - деп шырылдады Наташа.</w:t>
        <w:br/>
        <w:t>-- Қазір, қазір, күнім. Орманда да сүт ішкің ке-</w:t>
      </w:r>
    </w:p>
    <w:p>
      <w:r>
        <w:t>летін шығар.</w:t>
        <w:br/>
        <w:t>Тарс-тарс етіп атылған мылтық даусы алыстан</w:t>
        <w:br/>
        <w:t>жұмсарып құлағыма әлсіреп жетті де, бірақ миы-</w:t>
        <w:br/>
        <w:t>ма жетпеп еді, тарсыл үдей түсіп, оған айқайлаған</w:t>
        <w:br/>
        <w:t>үрейлі дауыстар ұласып дүрбелең басталды, дерев-</w:t>
        <w:br/>
        <w:t>нядан шығып кеткендер енді қайта жүгіріп келеді.</w:t>
        <w:br/>
        <w:t>-- Ана жақта немістер!</w:t>
        <w:br/>
        <w:t>-- Немістер келіп қалды!</w:t>
        <w:br/>
        <w:t>-- Деревняны қоршап алды!- деген үрейлі</w:t>
        <w:br/>
        <w:t>сасқалақ айқайлар буынымды қалтыратып жіберді.</w:t>
        <w:br/>
        <w:t>Сарайға кіре берген Дуня апай да есіктің тұтқа-</w:t>
        <w:br/>
        <w:t>сын ұстаған күйі қалт тұрып қалды, Наташа менің</w:t>
        <w:br/>
        <w:t>қолымнан жұлынып шығып жүгіріп барып әжесіне</w:t>
        <w:br/>
        <w:t>жармасты.</w:t>
        <w:br/>
        <w:t>-- Қашайық, баушка! Қашайық тезірек!- деп</w:t>
        <w:br/>
        <w:t>шырылдайды.</w:t>
        <w:br/>
        <w:t>Қалай қарай қашарымды білмей дағдарып түр-</w:t>
        <w:br/>
        <w:t>мын. Ана бір ат шаналы жолдан бұрылып орманға</w:t>
        <w:br/>
        <w:t>қарай салды, аты сүріне басып қалың қарға омбы-</w:t>
        <w:br/>
        <w:t>лап барады. Бір еркек кісі шанадан түсе қалып, атты</w:t>
        <w:br/>
        <w:t>үсті-үстіне қамшылайды келіп. Қайыра қашып кел-</w:t>
        <w:br/>
        <w:t>гендердің алды деревняға кіріп, қайтадан үйді-үй-</w:t>
        <w:br/>
        <w:t>леріне тығылып жатыр. Біз де үйге тығылсақ па</w:t>
        <w:br/>
        <w:t>екен? Дуня апай да шырқырап жұлқынған Наташ-</w:t>
        <w:br/>
        <w:t>касын қолынан ұстап, дағдарып тұр.</w:t>
        <w:br/>
        <w:t>-- Герасимовна, Погорелое жағы ашық, соған</w:t>
        <w:br/>
        <w:t>қашайық, - деді бір әйел жүгіріп өтіп бара жатып.</w:t>
        <w:br/>
        <w:t>Төрт қабырғаға қамалып, бұға бергенге көзім</w:t>
        <w:br/>
        <w:t>шөлдеп қалған ба, даладағы көріністер тасқа ба-</w:t>
        <w:br/>
        <w:t>сылғандай ап-анық болып жадымда қалып жатыр.</w:t>
        <w:br/>
        <w:t>дегендей маған жат көзімен таңырқай қарады. -</w:t>
        <w:br/>
        <w:t>Мелшиіп неғып тұрсың? Мына баланың басына</w:t>
        <w:br/>
        <w:t>орамал тарт. Үстін қара. Мен азық қамдайын. Ор-</w:t>
        <w:br/>
        <w:t>манның ішінде жаюлы тұрған дастарқаның жоқ.</w:t>
        <w:br/>
        <w:t>Қанша қайратты болса да кемпір де сасып жүр:</w:t>
        <w:br/>
        <w:t>есікке бір, төрге бір барып, терезе жақтауында ілулі</w:t>
        <w:br/>
        <w:t>тұрған, түнде терезе жауып жүрген қалың қараора-</w:t>
        <w:br/>
        <w:t>малын маған тастай салды. Өзі етегіне сүріне басып</w:t>
        <w:br/>
        <w:t>шоланға шығып кетті. Қолым қалтырап Наташаның</w:t>
        <w:br/>
        <w:t>басына орамал тартып жатырмын, қорқып жылаға-</w:t>
        <w:br/>
        <w:t>ны қозғап жіберсе керек, жаңа құдды қатып қалған</w:t>
        <w:br/>
        <w:t>тірі өлік сияқты байғұс бала кәдімгі адам кейпіне</w:t>
        <w:br/>
        <w:t>кіріпті. Көзіне кәдімгідей жан еніп, «түрі бөлек бұл</w:t>
        <w:br/>
        <w:t>неғылған тетя%» дегендей маған таңырқай қарайды.</w:t>
        <w:br/>
        <w:t>Мен үлкен орамалды кішкентай қыздың басына қа-</w:t>
        <w:br/>
        <w:t>лай тартуды білмей әлекпін.</w:t>
        <w:br/>
        <w:t>Орта қапшық азығын сүйретіп Дуня апай кірді</w:t>
        <w:br/>
        <w:t>де, қаптың аузын кендір арқанмен нығытып буып:</w:t>
      </w:r>
    </w:p>
    <w:p>
      <w:r>
        <w:t>-- Мынаны мойныма асып бере ғой,- деп</w:t>
        <w:br/>
        <w:t>арқанның екі ұшын мойнына асып скамейкаға оты-</w:t>
        <w:br/>
        <w:t>ра кетті.</w:t>
        <w:br/>
        <w:t>Мен қалай таңудың ретін таба алмай әуреге</w:t>
        <w:br/>
        <w:t>түсіп жатырмын.</w:t>
        <w:br/>
        <w:t>-- Түсініксіз байғұс-ау, арқанның екі ұшын</w:t>
        <w:br/>
        <w:t>қапшықтың астыңғы екі бұрышына байласайшы.</w:t>
        <w:br/>
        <w:t>Біз сасып-пысып жатып көшеде басталған қар-</w:t>
        <w:br/>
        <w:t>баласты байқамай қалышшыз, бір әйел иінінен дем</w:t>
        <w:br/>
        <w:t>алып, есіктен ентіге сөйлей кірді.</w:t>
        <w:br/>
        <w:t>- Сұмдық, Герасимовна, сұмдық! Немістер</w:t>
        <w:br/>
        <w:t>Хомяковоны өртеп жіберіпті. Халқын түгел қырып-</w:t>
        <w:br/>
        <w:t>ты. Енді осында келе жатырған көрінеді. Не істей-</w:t>
        <w:br/>
        <w:t>міз, енді не істейміз, а?</w:t>
        <w:br/>
        <w:t>Маған көзі түсіп кетіп, сөзіне түйіліп адырая қа-</w:t>
        <w:br/>
        <w:t>рады.</w:t>
        <w:br/>
        <w:t>-- Хальт! Цюрих!</w:t>
        <w:br/>
        <w:t>-- Назад!</w:t>
        <w:br/>
        <w:t>Алдымдағы Дуня апайға жетіп, сүріне тоқта-</w:t>
        <w:br/>
        <w:t>дым. Дауыс шыққан жаққа жасқана қарап, екі-үш</w:t>
        <w:br/>
        <w:t>үйдің ар жағында келе жатқан жасыл шинельді бір-</w:t>
        <w:br/>
        <w:t>екі солдатты көріп қалдым, ендігі сәтте байқағаным,</w:t>
        <w:br/>
        <w:t>аппақ кебін сияқты басынан аяғына дейін аппақ</w:t>
        <w:br/>
        <w:t>ақ халат кигендері де бар екен, көшені бойлап, де-</w:t>
        <w:br/>
        <w:t>ревняны сүзіп келеді. Тағы да буынымнан әл кетіп</w:t>
        <w:br/>
        <w:t>бара жатқанын сезем: қайда қашарымды, қалай қа-</w:t>
        <w:br/>
        <w:t>рай жүгірерімді білмей шөгіп отыра кеткім келеді.</w:t>
        <w:br/>
        <w:t>-- Енді қашып құтыла алмаймыз,-- деді Дуня</w:t>
        <w:br/>
        <w:t>апай.</w:t>
        <w:br/>
        <w:t>-- Баушка, олар өлтіреді. Мен қорқам!- деп На-</w:t>
        <w:br/>
        <w:t>таша шырылдап жылап қоя берді.</w:t>
        <w:br/>
        <w:t>Кемшір немересін жетелеп, он қадамдай жерде</w:t>
        <w:br/>
        <w:t>тұрған мыжырайған сарайға жүгірді, менде не ес</w:t>
        <w:br/>
        <w:t>болсын, емпеңдеп кемпірдің соңынан ере берем.</w:t>
        <w:br/>
        <w:t>Қараңғы сарайдың есігінен кіре құлағанда дүр етіп</w:t>
        <w:br/>
        <w:t>тыпырлаған көп тұяқ пен қорс-қорс еткен жаман</w:t>
        <w:br/>
        <w:t>дауыстан зәрем ұшып кетті. «Уһ» деп есіме келдім,</w:t>
        <w:br/>
        <w:t>шошқа қора екен.</w:t>
        <w:br/>
        <w:t>-- Дыбыстарыңды шығармаңдар!-- деді кемпір</w:t>
        <w:br/>
        <w:t>ақырын зекіп.</w:t>
        <w:br/>
        <w:t>Біз дыбысымызды шығармағанмен үркіп, дүр-</w:t>
        <w:br/>
        <w:t>лігіі кеткен шошқалар тыпыршып, қорсылдап</w:t>
        <w:br/>
        <w:t>мазаны алып барады. Бір үлкен шошқа келіп тұм-</w:t>
        <w:br/>
        <w:t>сығымен сауырымнан түртіп қалғанда, еріксіз баж</w:t>
        <w:br/>
        <w:t>ете түстім.</w:t>
        <w:br/>
        <w:t>-- Заткнисы - деді кемпір ызалы дауыспен сы-</w:t>
        <w:br/>
        <w:t>бырлап.</w:t>
      </w:r>
    </w:p>
    <w:p>
      <w:r>
        <w:t>Сөйткенше сырттағы дабыр-дұбыр да бізге та-</w:t>
        <w:br/>
        <w:t>янып қалды: жақын үйлердің есіктерінің ашылып-</w:t>
        <w:br/>
        <w:t>жабылған сартылы, үйлерінен қуылып шығып</w:t>
        <w:br/>
        <w:t>-- Наташка! Наташка! Мен сенітаныдым. Таны-</w:t>
        <w:br/>
        <w:t>дым.</w:t>
        <w:br/>
        <w:t>Кішкентай қыз баланың даусы құлағыма таныс</w:t>
        <w:br/>
        <w:t>сияқты. Еш нәрсемен алаңы жоқ, жұрттың аяғының</w:t>
        <w:br/>
        <w:t>астында бұлтыңдап жүрген кішкентай қыз... сол Па-</w:t>
        <w:br/>
        <w:t>рашка, көршінің жұдырықтай әнші қызы. Наташа-</w:t>
        <w:br/>
        <w:t>ның етегінен тартқылап айрылмайды.</w:t>
        <w:br/>
        <w:t>-- Сен қашан келдің, Наташка? -- Наташа үнде-</w:t>
        <w:br/>
        <w:t>месе де қояр емес.-- Наташка, сен неге әжеңе кел-</w:t>
        <w:br/>
        <w:t>мей кеттің? Мен Дуня баушкаға келдім. Көп келдім.</w:t>
        <w:br/>
        <w:t>Сен келген жоқсың. Кел, екеуміз жасырынбақ ой-</w:t>
        <w:br/>
        <w:t>найық, - деп Наташаның жеңінен тартқылайды.</w:t>
        <w:br/>
        <w:t>Сәби жүзін үлкеннің қасіреті сазартып тастаған</w:t>
        <w:br/>
        <w:t>Наташаның еш нәрсеге зауқы жоқ.</w:t>
        <w:br/>
        <w:t>-- Керегі жоқ. Ойнағым келмейді, - деді.</w:t>
        <w:br/>
        <w:t>-- Кішкентай ойнайықшы. Кәне, Наташка.</w:t>
        <w:br/>
        <w:t>Мен жасырынайын. Сен ізде. Кәне көзіңді жұмшы.</w:t>
        <w:br/>
        <w:t>Кәне,-- деп Парашка қоятын емес.</w:t>
        <w:br/>
        <w:t>Көргенде ішім жылып қоя беретін кішкентай</w:t>
        <w:br/>
        <w:t>ерке қыздың осы бір аңқау балалық мінезі маған бір</w:t>
        <w:br/>
        <w:t>түрлі жат, ерсі болып көрінді. Таялып келе жатқан</w:t>
        <w:br/>
        <w:t>ажалдан басқа ойы жоқ мына еңсесін зіл басып тұн-</w:t>
        <w:br/>
        <w:t>жырап тұрған жұрттың ішінде... бейне өлік жатқан</w:t>
        <w:br/>
        <w:t>бөлмеде ойнап жүрген баладай...</w:t>
        <w:br/>
        <w:t>О даосыны сезді ғой деймін:</w:t>
        <w:br/>
        <w:t>-- Тыныш тұрасың ба, жоқ па, - деп шешесі Па-</w:t>
        <w:br/>
        <w:t>рашканы салып қалды.</w:t>
        <w:br/>
        <w:t>Ерке қыз еңіреп жылап қоя берді, жас әйел әл-</w:t>
        <w:br/>
        <w:t>денеден шошып кеткендей баласын жерден тез кө-</w:t>
        <w:br/>
        <w:t>теріп алып, бауырына қысып жұбатып жатыр. Осы</w:t>
        <w:br/>
        <w:t>кезде:</w:t>
        <w:br/>
        <w:t>-- Елу адам ілгері шығыңдар! - деген команда</w:t>
        <w:br/>
        <w:t>болды.</w:t>
        <w:br/>
        <w:t>тізем деп әлек болған неміс солдаты сарайдың есігін</w:t>
        <w:br/>
        <w:t>не үшін ашқанын да бір сәтке ұмытып, есікті жаба</w:t>
        <w:br/>
        <w:t>қойған болар. Бұ жолы жанымызды сақтап қалған,</w:t>
        <w:br/>
        <w:t>байғұс шошқалар болды.</w:t>
        <w:br/>
        <w:t>Тым-тырыс жатырмыз. Дуня апай да, оның бау-</w:t>
        <w:br/>
        <w:t>рына тығылған кішкене Наташа да дыбысын шығар-</w:t>
        <w:br/>
        <w:t>майды, тек қара көлеңкеде тұмсығымен жер шұқып,</w:t>
        <w:br/>
        <w:t>тіміскіленіп жүрген төрт-бес шошқаның тұяғының</w:t>
      </w:r>
    </w:p>
    <w:p>
      <w:r>
        <w:t>тықыры мен сирек қорсылы ғана сырттағы қарба-</w:t>
        <w:br/>
        <w:t>лас дабырдан бұғып тына қалған жұпыны сарайдың</w:t>
        <w:br/>
        <w:t>тыныштығын бұзады.</w:t>
        <w:br/>
        <w:t>Сырттағы дабыр үдеп барады. Немісше, орыс-</w:t>
        <w:br/>
        <w:t>ша қаңқылдаған шаң-шұңды тысырлаған мотоцикл</w:t>
        <w:br/>
        <w:t>дырылы тіліп өтеді. Шошынған әйелдердің ашы да-</w:t>
        <w:br/>
        <w:t>уыстары мен зәрелері ұшып қорыққан балалардың</w:t>
        <w:br/>
        <w:t>шырқырап жылағаны құлаққа келеді. Бұлқынып,</w:t>
        <w:br/>
        <w:t>шошына тулаған төрт тағандап шегіншектеген де-</w:t>
        <w:br/>
        <w:t>ревняны мылтықтың дүмімен түйгіштеп шыңырау</w:t>
        <w:br/>
        <w:t>құздың басына қарай айдап бара жатқан сияқты</w:t>
        <w:br/>
        <w:t>көрінеді маған. Жүрегімді солқ еткізіп арасында</w:t>
        <w:br/>
        <w:t>мылтық атылады.</w:t>
        <w:br/>
        <w:t>Бүйірім солқылдап сыздап барады, құрсағымды</w:t>
        <w:br/>
        <w:t>қос қолдап басып алдым, оның да, өзімнің де демімді</w:t>
        <w:br/>
        <w:t>шығарғым келмейді. Ішімдегім менің қаттырақ</w:t>
        <w:br/>
        <w:t>басқаныма ашуланғандай қарнымды теуіп-теуіп</w:t>
        <w:br/>
        <w:t>қалды. О, сорлы...</w:t>
        <w:br/>
        <w:t>Ақыры бізді де тауып алды. Тағы да біреулері</w:t>
        <w:br/>
        <w:t>келі қораның есігін ашты, сыртқа қарай дүрлік-</w:t>
        <w:br/>
        <w:t>кен шошқаларды шыңғыртып теуіп-теуіп жіберіп</w:t>
        <w:br/>
        <w:t>бір солдат сарайдың ішіне кіріп келді. Мойнына</w:t>
        <w:br/>
        <w:t>асқан автоматымен дырылдатып бір тартып өтеді</w:t>
        <w:br/>
        <w:t>екен деп... жоғарыдан қарауытып төніп келе жатқан</w:t>
        <w:br/>
        <w:t>ажалға мойын сұнып көзімді жұмдым. Дәл қазір</w:t>
        <w:br/>
        <w:t>жатқан адамдардың үрейлі дауыстары естіледі,</w:t>
        <w:br/>
        <w:t>қорқып жылаған балалардың дауыстары да құлаққа</w:t>
        <w:br/>
        <w:t>жетті.</w:t>
        <w:br/>
        <w:t>-- Жиналысқа! Тез жиналысқа!</w:t>
        <w:br/>
        <w:t>Құлаққа сондай таныс, үйреншікті сөзге елең</w:t>
        <w:br/>
        <w:t>етіш, бір сәт қорқынышым кейін тепсініп еді, іле</w:t>
        <w:br/>
        <w:t>немісше жат сөздер араласып, жүрегімді қарып өтті.</w:t>
        <w:br/>
        <w:t>-- Шнел! Шнел!</w:t>
        <w:br/>
        <w:t>Кейбір неміс сөздерін аңғарамын, соғыс ал-</w:t>
        <w:br/>
        <w:t>дында, мектепте екі жыл неміс тілін өткенбіз,</w:t>
        <w:br/>
        <w:t>сабағымыздың онша мәні болмаса да, аз-кем ұстап</w:t>
        <w:br/>
        <w:t>қалғаным бар-ды. «Шнел» - тез деген сөз, ал оның</w:t>
        <w:br/>
        <w:t>ар жағына жалғастыра зеки сөйлеген сөздерінен</w:t>
        <w:br/>
        <w:t>еш нәрсе ұқпадым. Тықыр біздің сарайға да жетті,</w:t>
        <w:br/>
        <w:t>дабырласып немісше сөйлесіп келеді. Біреуі мыл-</w:t>
        <w:br/>
        <w:t>тықтың дүмімен сарайды соғып-соғып жіберді. Шо-</w:t>
        <w:br/>
        <w:t>шқалар қорсылдай тыпырлап, дүрлігіп жүр, қаусап</w:t>
        <w:br/>
        <w:t>тұрған көне тақтайдың қиқымы түсіп көзімді жұм-</w:t>
        <w:br/>
        <w:t>дым.</w:t>
        <w:br/>
        <w:t>Көзімді ашқанда сарайдың іші жап-жарық бо-</w:t>
        <w:br/>
        <w:t>лыш кетті. Айқара ашылған есіктен жұмсақ жа-</w:t>
        <w:br/>
        <w:t>сыл фуражка киген біреудің басы сұғынып келеді,</w:t>
        <w:br/>
        <w:t>төсінде мойнына асқан автоматы қарауытады, сау-</w:t>
        <w:br/>
        <w:t>сағы шүріппесінде. Аласа сарайдың есігінен басын</w:t>
        <w:br/>
        <w:t>сұғып, еңкейіп ұмсына берді де дүрлігіп есік алдына</w:t>
        <w:br/>
        <w:t>қарай лап берген шошқалар аяғына оратылып еді,</w:t>
        <w:br/>
        <w:t>біреуін теуіп жіберіп, сарайдың есігін жаба салды.</w:t>
      </w:r>
    </w:p>
    <w:p>
      <w:r>
        <w:t>Ар жағындағы біреуге айтып жатқан, «швайн» деген</w:t>
        <w:br/>
        <w:t>сөзін түсініш қалдым. Қадамдары алыстап барады.</w:t>
        <w:br/>
        <w:t>Құдай оңдап, қараңғы бұрышта тығылып отырған</w:t>
        <w:br/>
        <w:t>бізді аңғармай қалды. Сыртқа шыққысы келіп лап</w:t>
        <w:br/>
        <w:t>берген шошқалар сирағына соқты да, үйреншікті</w:t>
        <w:br/>
        <w:t>шаруа дағдысымен соларды қайтара теуіп ішке кір-</w:t>
        <w:br/>
        <w:t>кетті. Менің өзім еш нәрсенітүсінуден қалыпбарам.</w:t>
        <w:br/>
        <w:t>Үрей дейін десем зәремді ұшырып, буынымды қал-</w:t>
        <w:br/>
        <w:t>тыратып алып баратқан қорқыныш та жоқ, әйтеуір</w:t>
        <w:br/>
        <w:t>тек ажалдың таянып қалғанын сезіп содан ығыса</w:t>
        <w:br/>
        <w:t>бергім келеді. Дуня апайдай жазықсыз, жақсы кем-</w:t>
        <w:br/>
        <w:t>пірдің қазасына ішім удай ашып өртеніп баратыр де-</w:t>
        <w:br/>
        <w:t>сем өтірік айтқан болар едім. Оның жайымен сылқ</w:t>
        <w:br/>
        <w:t>етіп жерге құлап түскен жансыз денесінің суреті</w:t>
        <w:br/>
        <w:t>ғана көз алдымда тұрып қалды, өз алқымыңа ажал</w:t>
        <w:br/>
        <w:t>тіреліп тұрғанда өзгенің қазасына қайғыруға мұрса-</w:t>
        <w:br/>
        <w:t>тың болмайды екен.</w:t>
        <w:br/>
        <w:t>-- Цюрих! Назад!</w:t>
        <w:br/>
        <w:t>Қоршаудың ана жағынан да біреу қашты ма,</w:t>
        <w:br/>
        <w:t>білмеймін, о жақтан да мылтық атылып жүрт бері</w:t>
        <w:br/>
        <w:t>қарай лықсыды. Алдыңғы жақтағыларды тағы да са-</w:t>
        <w:br/>
        <w:t>нап шығарып жатыр. Жылаған, қоштасқан дауыс-</w:t>
        <w:br/>
        <w:t>тар естіледі. Бұл дүрлігіс те бірте-бірте басылып, қа-</w:t>
        <w:br/>
        <w:t>лың топтың бойын ажал алдындағы ауыр сабырлық</w:t>
        <w:br/>
        <w:t>жайлап келе жатқан сияқты. Енді байқасам, әркім</w:t>
        <w:br/>
        <w:t>от басына бөлініш, жеке-жеке үйірлене жиналыпты.</w:t>
        <w:br/>
        <w:t>Әйелдер балапанын қорыған тауықтай балаларын</w:t>
        <w:br/>
        <w:t>бауырына тартып алған, жақын адамдар бір-біріне</w:t>
        <w:br/>
        <w:t>тығылып, көңілі босағандарына жұбаныш айтып,</w:t>
        <w:br/>
        <w:t>аз да болса медет болып жатыр. Әйелдер күйеу-</w:t>
        <w:br/>
        <w:t>лерінің қолтығына тығылып, кейбіреулері бірін-бірі</w:t>
        <w:br/>
        <w:t>құшақтап жылайды. Мен кімнің бауырына тығы-</w:t>
        <w:br/>
        <w:t>лам? Жаңа ғана маған біртұтас дене сияқты болып</w:t>
        <w:br/>
        <w:t>көрінген мына топ бытырап бөлініп, ақтық сағатын-</w:t>
        <w:br/>
        <w:t>да әркім өзінің жақынын тауыпты, мен бүйректей</w:t>
        <w:br/>
        <w:t>бөлініп жалғыз қалдым. Тым болмаса бетіне қа-</w:t>
        <w:br/>
        <w:t>рап көзінен жанашырлық іздейтін адамым да жоқ;</w:t>
        <w:br/>
        <w:t>бөлекпін, жатпын, тірі жанды танымаймын. Ақтық</w:t>
        <w:br/>
        <w:t>денеме қадалатын оқтардан сынық сүйем болса да</w:t>
        <w:br/>
        <w:t>алыстағым келіп, сарайдың іргесіне сығыла беріп-</w:t>
        <w:br/>
        <w:t>пін, ажалдан емес тәнімнің ауырғанынан қорқатын</w:t>
        <w:br/>
        <w:t>сияқтымын.</w:t>
        <w:br/>
        <w:t>Шонданайымнан теуіп жібергенде баж етіп,</w:t>
        <w:br/>
        <w:t>көзімді аштым: төбемнен төніп тұрған солдат «По-</w:t>
        <w:br/>
        <w:t>шел! Пошел!» деп аяғымен тағы бір нұқып қалды.</w:t>
        <w:br/>
        <w:t>Қолыма үлкен бір жаңқа қадалып, алақанымды ды-</w:t>
        <w:br/>
        <w:t>зылдатып күйдіріп барады. Есіктен шыға бергенде</w:t>
        <w:br/>
        <w:t>жаурынымнан түйіп жіберіп еді, жер таянып құлап</w:t>
        <w:br/>
        <w:t>барып, әзер көтерілдім. Наташаның шырылдаған да-</w:t>
        <w:br/>
        <w:t>усын естідім.</w:t>
        <w:br/>
        <w:t>- Ағатайлар... ағатайлар! Бізді өлтірмеңдер! Өл-</w:t>
        <w:br/>
        <w:t>тірмеңдер!..</w:t>
      </w:r>
    </w:p>
    <w:p>
      <w:r>
        <w:t>-- Қорықпа, жаным... Қорықпа..- Бұл Дуня</w:t>
        <w:br/>
        <w:t>апайдың даусы.</w:t>
        <w:br/>
        <w:t>хі</w:t>
        <w:br/>
        <w:t>Жердің астын үстіне келтірген бомбаның да</w:t>
        <w:br/>
        <w:t>астына түстім, жамсап жатқан өліктердің де ара-</w:t>
        <w:br/>
        <w:t>сында болдым, өмірден күдер үзген шағым да болды,</w:t>
        <w:br/>
        <w:t>бірақ дәл осындай мылтығын өңменіңе тақап кел-</w:t>
        <w:br/>
        <w:t>ген ажалды көрген жоқ едім. Аласұрған көңілім әр</w:t>
        <w:br/>
        <w:t>саққа алып қашады: бірде өңменіме тіреліп тұрған</w:t>
        <w:br/>
        <w:t>ажалдың ызғары тұла бойымды қалтыратып әкет-</w:t>
        <w:br/>
        <w:t>се, бірде әлденеден үміт етем. Көрші деревняны тү-</w:t>
        <w:br/>
        <w:t>гел қырып салыпты, бізді де түгел қыратын шығар.</w:t>
        <w:br/>
        <w:t>Мүмкін әлде...</w:t>
        <w:br/>
        <w:t>Жалғыз мен ғана емес, жұрттың бәрінің көңілі</w:t>
        <w:br/>
        <w:t>дәл осылай - екі ұдай. Үміт пен үрей аралас. Де-</w:t>
        <w:br/>
        <w:t>ревняның халқын топырлатып айдап әкеліп,</w:t>
        <w:br/>
        <w:t>бұрынғы басқарманың кеңсесі ме, мектеп пе, біл-</w:t>
        <w:br/>
        <w:t>«Қара ешкіге жан қайғы», әркім өз басымен</w:t>
        <w:br/>
        <w:t>әлек, маған назар аудара қойған адам болмап еді, тек</w:t>
        <w:br/>
        <w:t>көзі түсіп кеткендерінің өңінде «бұ қайдан жүрген</w:t>
        <w:br/>
        <w:t>адам?» деген таңырқау сұрақ жылт етіп тез сөнетін.</w:t>
        <w:br/>
        <w:t>Бірақ тозақтың алдында да әйел байғұстың әйелдігі</w:t>
        <w:br/>
        <w:t>қалмайтын шығар, көріп тұрып қалай шыдасын, бір</w:t>
        <w:br/>
        <w:t>қайқы тұмсық көк көзді біреу маған тас кенедей қа-</w:t>
        <w:br/>
        <w:t>далды.</w:t>
        <w:br/>
        <w:t>-- Сен қайдан келген адамсың?</w:t>
        <w:br/>
        <w:t>Мен үндемедім.</w:t>
        <w:br/>
        <w:t>-- Біздің деревня емес тіпті бұл жақтың адамы-</w:t>
        <w:br/>
        <w:t>на ұқсамайсың ғой. Мұнда кім айдап келді сені?</w:t>
        <w:br/>
        <w:t>- Ә, мен мұны жаңа Герасимовнаның үйінде</w:t>
        <w:br/>
        <w:t>көргенмін. Өзі біздің адам емес,- деп бір жақтан</w:t>
        <w:br/>
        <w:t>тағы бір әйел сампылдап шыға келді.</w:t>
        <w:br/>
        <w:t>Мен оны таныдым, жаңағы кемпірдің үйіне «қа-</w:t>
        <w:br/>
        <w:t>шайық» деп жүгіріп келетін Дарья деген әйел.</w:t>
        <w:br/>
        <w:t>-- Өзі біздің тілді түсінбей ме, білмеймін. Мел-</w:t>
        <w:br/>
        <w:t>шиіп үндемейді екен өзі. - Айтсайшы, қайдан кел-</w:t>
        <w:br/>
        <w:t>геніңді, кім екеніңді, -- деп Дарья маған тағы да тас</w:t>
        <w:br/>
        <w:t>кенедей жабысты.</w:t>
        <w:br/>
        <w:t>Менің тіл қатуға зауқым жоқ, үндемей безеріп</w:t>
        <w:br/>
        <w:t>тұра бердім.</w:t>
        <w:br/>
        <w:t>-- Неге үндемейсің? Мылқаумысың, әлде біздің</w:t>
        <w:br/>
        <w:t>тілді білмейсің бе? Өзінің қарны да шермиіп тұр,-</w:t>
        <w:br/>
        <w:t>деді қайқы тұмсық әйел.</w:t>
        <w:br/>
        <w:t>Оған бір еркек кейіп тастады.</w:t>
        <w:br/>
        <w:t>-- Немене сонша қадалып. Бәрімізді бір молаға</w:t>
        <w:br/>
        <w:t>көмеді. Сонда асықпай біле жатарсыңдар.</w:t>
      </w:r>
    </w:p>
    <w:p>
      <w:r>
        <w:t>Тағы да бір топ адамды айдап әкелді, мұнда да</w:t>
        <w:br/>
        <w:t>өзгелеріндей кемпір-шал, бала-шаға, қатын-қалаш</w:t>
        <w:br/>
        <w:t>жағы басым. Біз шегіншектеп қораның шетіндегі</w:t>
        <w:br/>
        <w:t>тақтай қоршауға тірелдік. Бір жақтан тасырлаған</w:t>
        <w:br/>
        <w:t>Жүрт ілгері шығудың орнына кейін шегініп, ал-</w:t>
        <w:br/>
        <w:t>дыңғы тұрғандар артқыларды іргеге тықсыра берді.</w:t>
        <w:br/>
        <w:t>«Тез! Тез!» деген команданы да тыңдайтын ешкім</w:t>
        <w:br/>
        <w:t>жоқ. Көптің ортасында қысылып, көріп тұрған еш</w:t>
        <w:br/>
        <w:t>нәрсем жоқ, бірақ байқаймын, солдаттар мен поли-</w:t>
        <w:br/>
        <w:t>цайлар мылтықпен түйгіштеп, жұртты ілгері шыға-</w:t>
        <w:br/>
        <w:t>рып жатқан сияқты. Біреуі санап тұр.</w:t>
        <w:br/>
        <w:t>-- Ақымақтар! Тезірек шығыңдар! Алдымен</w:t>
        <w:br/>
        <w:t>шыққандарыңды тезірек босатамыз. Кәне, тезірек!</w:t>
        <w:br/>
        <w:t>Кейбіреулер енді ілгері қарай ұмтылды. Мен де</w:t>
        <w:br/>
        <w:t>ілгері ұмтыла беріп едім:</w:t>
        <w:br/>
        <w:t>-- Дура, не лезь, -- деп Дуня апай жеңімнен тар-</w:t>
        <w:br/>
        <w:t>тып қалды.</w:t>
        <w:br/>
        <w:t>Бөліп алған адамдарды автоматын кезеген он</w:t>
        <w:br/>
        <w:t>шақты солдат айдап әкетті. Қорада әлі де жүз қара-</w:t>
        <w:br/>
        <w:t>лы адам бар. Енді олар жаңағы айдап әкеткендердің</w:t>
        <w:br/>
        <w:t>ізін бағып тұр.</w:t>
        <w:br/>
        <w:t>-- Оларды қайда апаратыр-әй?</w:t>
        <w:br/>
        <w:t>-- Деревняның сыртына қарай бұрылды.</w:t>
        <w:br/>
        <w:t>-- Мүмкін бір жұмысқа салатын шығар.</w:t>
        <w:br/>
        <w:t>-- Емшектегі баланы жұмысқа сала ма?</w:t>
        <w:br/>
        <w:t>-- Мүмкін тексеруден өткізетін болар.</w:t>
        <w:br/>
        <w:t>Топырлаған әйел-еркектің иығы мен жауры-</w:t>
        <w:br/>
        <w:t>нынан басқа еш нәрсені көріп тұрғаным жоқ, күдік-</w:t>
        <w:br/>
        <w:t>тісөздерге құлақ тігіп, мына жұрттың басына төнген</w:t>
        <w:br/>
        <w:t>қатерді сезем. Бірақ мен байғұс сол бір бұйығы қал-</w:t>
        <w:br/>
        <w:t>пымнан арылмашпын, көзімді жұмсам мені көрмей-</w:t>
        <w:br/>
        <w:t>дідеп ойлайтын бала сияқты, осы көптің ортасында,</w:t>
        <w:br/>
        <w:t>жұрттың жаурынының тасасында жан сақтаймын</w:t>
        <w:br/>
        <w:t>деген алдамшы, жабайы үміт бар көңілімде. Жерден</w:t>
        <w:br/>
        <w:t>баурын жазып, биіктеп көтеріле алмайтын қыстың</w:t>
        <w:br/>
        <w:t>қысқа күні еңкейіп қалыпты. Бізді осында қамаға-</w:t>
        <w:br/>
        <w:t>лы сағаттан асты. Күн райы жұмсақтау ма, әлде</w:t>
        <w:br/>
        <w:t>сағатыңда мойнына асылып, еңіреп жылайтын ада-</w:t>
        <w:br/>
        <w:t>мыңның жоғы... тіпті жаман екен.</w:t>
        <w:br/>
        <w:t>Келесі топпен мені де алып кетті. Басында ең</w:t>
        <w:br/>
        <w:t>арт жағында тұрған сияқты едім, бір минут болса</w:t>
        <w:br/>
        <w:t>да ажалын алыстатқысы келген жұрт сығып ілгері</w:t>
        <w:br/>
        <w:t>шығарып жіберіпті. Енді шегінейін десем тұмсығым</w:t>
        <w:br/>
        <w:t>бататын емес. Жұрттың қолынан келері бауызда-</w:t>
      </w:r>
    </w:p>
    <w:p>
      <w:r>
        <w:t>уға апаратқан малдай төрт тағандап шегіншектей</w:t>
        <w:br/>
        <w:t>береді, мылтықтың дүмімен түйгіштеп тұрып шыға-</w:t>
        <w:br/>
        <w:t>рып жатыр. Қатындар шырылдап, балалар жылап,</w:t>
        <w:br/>
        <w:t>солдаттар дауыстап балағаттап азан-қазан. Менің</w:t>
        <w:br/>
        <w:t>де сауырымнан мылтықтың дүмі соқты, бірақ тән</w:t>
        <w:br/>
        <w:t>ауруын сезетін халім жоқ, танымайтын тобырдың</w:t>
        <w:br/>
        <w:t>ішінде қосақталып кетіп барам.</w:t>
        <w:br/>
        <w:t>Жаңа қоршаудан шығарда жанталасып,</w:t>
        <w:br/>
        <w:t>бұлқынған жұрт көшеге шыққасын аптығы ба-</w:t>
        <w:br/>
        <w:t>сылғандай тәртіпке түсіп, ажалғамойынсұнып, ауыр</w:t>
        <w:br/>
        <w:t>аяңдап келеді. Жұрт енді сөзден тыйылып, өзара тіл</w:t>
        <w:br/>
        <w:t>қатысудан қалған, зілдей тыныштық еңсені басып</w:t>
        <w:br/>
        <w:t>барады. Бұл тыныштықты үзетін ажал ғана. Осы</w:t>
        <w:br/>
        <w:t>тыныштық мені де тұншықтырып, демім тарылып</w:t>
        <w:br/>
        <w:t>алқынып барам. Кенет баж ете қалған әйел даусы</w:t>
        <w:br/>
        <w:t>құлақты жарып кетті.</w:t>
        <w:br/>
        <w:t>- Өз ажалымды көре алмаймын! Қарай алмай-</w:t>
        <w:br/>
        <w:t>мын.</w:t>
        <w:br/>
        <w:t>«Мынау бір таныс дауыс қой» деген күңгірт ой</w:t>
        <w:br/>
        <w:t>келеді басыма. Бір әйел топтан шығып тұра қашты.</w:t>
        <w:br/>
        <w:t>Басын қос қолдап қысып алып:</w:t>
        <w:br/>
        <w:t>- Өз ажалымды көре алмаймын. Желкемнен</w:t>
        <w:br/>
        <w:t>атсын! - деп жүгіріп барады. Әлгі сумаңдаған бай-</w:t>
        <w:br/>
        <w:t>ғұс, сөзшең әйел Дарья екен.</w:t>
        <w:br/>
        <w:t>Мына ашы дауысқа айдап келе жатқан солдат-</w:t>
        <w:br/>
        <w:t>тардың өзі сасып қалғандай болды. Біреуі сәлден</w:t>
        <w:br/>
        <w:t>кейін:</w:t>
        <w:br/>
        <w:t>қалғандардың әлі де аяқ серпіп, тыпыршып жатқан</w:t>
        <w:br/>
        <w:t>тірілері бар. Қардың үсті теңбіл қызыл. Батар күн-</w:t>
        <w:br/>
        <w:t>нің сәулесімен қып-қызыл қасап сияқты көзімнің</w:t>
        <w:br/>
        <w:t>алды қып-қызыл, дүние бұлдырап, тұтасқан қызыл</w:t>
        <w:br/>
        <w:t>мұнарға айналып барады.</w:t>
        <w:br/>
        <w:t>ҮШІНШІ БОЛІМ</w:t>
        <w:br/>
        <w:t>келе жатқан сұқ саусақпен бірге әркімнің кеудесі-</w:t>
        <w:br/>
        <w:t>не оқтай қадалады. Тырс... тырс атылған оқ маған</w:t>
        <w:br/>
        <w:t>датақап қалды... Фир... жаным кеудеме қайтып ора-</w:t>
        <w:br/>
        <w:t>лып селк ете қалдым.</w:t>
        <w:br/>
        <w:t>Мені итеріп шығарғандағы «фир» деген сөз</w:t>
      </w:r>
    </w:p>
    <w:p>
      <w:r>
        <w:t>құлағыма қадалып қалды... қазір кеудеме оқ та қа-</w:t>
        <w:br/>
        <w:t>далады. Жүрегім зу етіп кіндігімнің басына түсіп,</w:t>
        <w:br/>
        <w:t>буынымнан әл кетіп қалды. Аяғым мақта сияқты,</w:t>
        <w:br/>
        <w:t>қалай қозғалып топқа қосылғанымды білмеймін,</w:t>
        <w:br/>
        <w:t>ұзын тұра неміс командирінің қасымызға қалай</w:t>
        <w:br/>
        <w:t>келіп қалғанын да білгенім жоқ. Ол менің бетіме</w:t>
        <w:br/>
        <w:t>қарап, қасындағыларға бір нәрсе дейді. Біреуі мені</w:t>
        <w:br/>
        <w:t>қарымнан сүйреп шетке шығарды. Ажалдан құтыл-</w:t>
        <w:br/>
        <w:t>дым ба, әлде мені бөліп алып жеке ата ма% Көкіре-</w:t>
        <w:br/>
        <w:t>тімде кішкентай үміт ұшқыны жылт етті. Мүмкін</w:t>
        <w:br/>
        <w:t>мені атпас... Әйтеуір қазір атпас...</w:t>
        <w:br/>
        <w:t>Ұзын тұра маған таңырқай қарады да, қасын-</w:t>
        <w:br/>
        <w:t>дағы толықша сары неміске бір нәрсе деді. Оның</w:t>
        <w:br/>
        <w:t>орысшасы менікінен де кемірек болу керек, мені</w:t>
        <w:br/>
        <w:t>саусағымен нұқып:</w:t>
        <w:br/>
        <w:t>-- Тыкто есть? Откуда%- деді.</w:t>
        <w:br/>
        <w:t>-- Не знай... Не знай... далеко...</w:t>
        <w:br/>
        <w:t>«Түк білмесең, кеше болсаң пәледен тез құты-</w:t>
        <w:br/>
        <w:t>ласың» деген соқыр сезімнің аузыма салғаны болу</w:t>
        <w:br/>
        <w:t>керек, болмаса қулық, сұмдық ойлап жатуға қазір</w:t>
        <w:br/>
        <w:t>менің халім де, мұрсатым да жоқ еді. Ұзын тұра тіл-</w:t>
        <w:br/>
        <w:t>маш сарыға күнк етті.</w:t>
        <w:br/>
        <w:t>-- Ты монгол? Джапан?</w:t>
        <w:br/>
        <w:t>-- Монгол... Джапан,- деп басымды шұлғи</w:t>
        <w:br/>
        <w:t>бердім.</w:t>
        <w:br/>
        <w:t>Сары тілмаш еңгезердей мұртты полицайға қа-</w:t>
        <w:br/>
        <w:t>рап:</w:t>
        <w:br/>
        <w:t>-- Ты знает, откуда эта? - деп сұрады.</w:t>
        <w:br/>
        <w:t>-- Тоқта! Қайт!-- деп айқайлады.</w:t>
        <w:br/>
        <w:t>Әйел қайрылған да, тоқтаған да жоқ, шыңғырып</w:t>
        <w:br/>
        <w:t>жүгіріп барады, көшенің шетіндегі үйге жақындап</w:t>
        <w:br/>
        <w:t>қалды. Айдаушылар тырылдатып атып жатыр. Ар</w:t>
        <w:br/>
        <w:t>жағын көре алғаным жоқ.</w:t>
        <w:br/>
        <w:t>Қайтадан сапырылыса берген жұрттың таса-</w:t>
        <w:br/>
        <w:t>сында қалдым. Неге болса да мойынсұнып, құр сүл-</w:t>
        <w:br/>
        <w:t>дері сүйретіліп келе жатқан жұрт қайта тірілгендей</w:t>
        <w:br/>
        <w:t>тіл бітіп, жамырай сөйлесіп кетті. Бәрі қашқан әйел-</w:t>
        <w:br/>
        <w:t>ге қарайды.</w:t>
        <w:br/>
        <w:t>-- Құлады.</w:t>
        <w:br/>
        <w:t>-- Иманды болсын, Дарья байғұс.</w:t>
        <w:br/>
        <w:t>-- Өлген жоқ. Тағы қашты.</w:t>
        <w:br/>
        <w:t>-- Қойша бауыздалып өлгенше... дұрыс істеді.</w:t>
        <w:br/>
        <w:t>-- Ау, біз аяқ серішпей-ақ кетеміз бе?!</w:t>
        <w:br/>
        <w:t>Жұрттың басылып қалған көңілі қайта лоблы-</w:t>
      </w:r>
    </w:p>
    <w:p>
      <w:r>
        <w:t>ды. Төрт-бес адамнан қатар түзеп келе жатқан топ-</w:t>
        <w:br/>
        <w:t>тың сапы бұзылып, сапырылысып кетті. Айдап келе</w:t>
        <w:br/>
        <w:t>жатқан күзетшілер орысша, немісше екі тілде ай-</w:t>
        <w:br/>
        <w:t>қайлап, бір жағынан үрейі ұшқан балалар жылап,</w:t>
        <w:br/>
        <w:t>азан-қазан болды. Тағы да төбемізден патырлатып</w:t>
        <w:br/>
        <w:t>мылтық атып, әзер дегенде жөнге салды.</w:t>
        <w:br/>
        <w:t>Дүрліккен жұртты қайтадан жөнге түсіріп,</w:t>
        <w:br/>
        <w:t>деревняның сыртына қарай айдап келеді. Бізден</w:t>
        <w:br/>
        <w:t>бұрын кеткендердің табанымен тапталып тың қар-</w:t>
        <w:br/>
        <w:t>дың бетіне жосылып жол түсіпті. Алдыңғылардың</w:t>
        <w:br/>
        <w:t>жолымен солардың жолын қууға келе жатырмыз.</w:t>
        <w:br/>
        <w:t>Осы топтың кішкентай баласына дейін соны біліп</w:t>
        <w:br/>
        <w:t>келеді. Бір ғажабы атуға әкеле жатқанын анық біл-</w:t>
        <w:br/>
        <w:t>ген мына жұрт жаңағы әйелше ойбай салып, жанта-</w:t>
        <w:br/>
        <w:t>ласып, тым-тырақай қашатын емес. Бір минут болса</w:t>
        <w:br/>
        <w:t>да кейінірек өлгісі келген соқыр сезім бе, әлде кеу-</w:t>
        <w:br/>
        <w:t>деңнен жаның шығып кеткенше үзілмейтін соқыр</w:t>
        <w:br/>
        <w:t>ЗІ</w:t>
        <w:br/>
        <w:t>«Сначала заплакал Андриашка,</w:t>
        <w:br/>
        <w:t>А потом заревела Парашка...»</w:t>
        <w:br/>
        <w:t>Парашканың жүзін анық көрдім: көз жасы қы-</w:t>
        <w:br/>
        <w:t>зарыш кеткен томпақ бетіне бұршақтай тамшылап,</w:t>
        <w:br/>
        <w:t>солқылдаған өксігін жұтып, шырылдап ән бастап</w:t>
        <w:br/>
        <w:t>кетті. Байғұс баланың дұшпаннан тұңғыш рет қо-</w:t>
        <w:br/>
        <w:t>рыққаны да осы болар. Оны тыңдаған солдат жоқ,</w:t>
        <w:br/>
        <w:t>сайдың жар қабағына қарай өзгелермен бірге ше-</w:t>
        <w:br/>
        <w:t>шесімен екеуін айдап барады. Жұрттың бәрін жа-</w:t>
        <w:br/>
        <w:t>лындырып айтатын, жұрттың бәрін мәз қылатын</w:t>
        <w:br/>
        <w:t>әншінің бұларға әлі келмейді дегенді Парашка</w:t>
        <w:br/>
        <w:t>ұқпайды, тоқталар емес, көзінен жасы парлап ай-</w:t>
        <w:br/>
        <w:t>тып барады. Жар қабақтың басына әкеліп қойғанда</w:t>
        <w:br/>
        <w:t>да тоқтамай бар даусымен шырылдайды келіп, шы-</w:t>
        <w:br/>
        <w:t>рылдайды....</w:t>
        <w:br/>
        <w:t>«Алдыңғы қатардағыларды тәптіштеп санап</w:t>
        <w:br/>
        <w:t>бөлі алып жар басына шығарып жатыр. Олар ажал-</w:t>
        <w:br/>
        <w:t>дың сызығын аттап өтіп арғы бетіне шыққандар, мен</w:t>
        <w:br/>
        <w:t>әзір бергі бетінде тұрмын. Кеудеңнен қашан жаның</w:t>
        <w:br/>
        <w:t>шығып кеткенше үміт деген ит үзілмейді екен, ал-</w:t>
        <w:br/>
        <w:t>дыңғы қатардағыларды сыпырып шығарып жатқан</w:t>
        <w:br/>
        <w:t>ажал ұстарасы дәл маған тақалғанда тоқтап қалар</w:t>
        <w:br/>
        <w:t>ма екен деген әлсіз бір есек дәме бар кеудемде. Аты-</w:t>
        <w:br/>
        <w:t>латындарын анық біліп келе жатса да, тіпті болмаса</w:t>
        <w:br/>
        <w:t>Дарья сияқты, бассауғалап қашырмай, не қарусыз</w:t>
        <w:br/>
        <w:t>болса да алысып, жұлысып өлтірмей, жұрттың то-</w:t>
        <w:br/>
        <w:t>бын бұзбай әкелген де осы бір ақтық демің шыққан-</w:t>
        <w:br/>
        <w:t>ша алдарқататын қорқақ ой, есек дәме болар. Сол</w:t>
        <w:br/>
        <w:t>дәмемді үзіп ажалдың сызығы дәл менің қасыма</w:t>
        <w:br/>
        <w:t>келді. Осы кезде жаным тәнімнен бөлініп шығып,</w:t>
        <w:br/>
        <w:t>басқа бір жақтан қимылсыз қалған құр сүлдеріме</w:t>
        <w:br/>
        <w:t>қарап тұрғандай... О дүниеден естігендей ап-анық</w:t>
        <w:br/>
        <w:t>естіп тұрмын: «айн... цвай... драй...-» әр цифр санап</w:t>
      </w:r>
    </w:p>
    <w:p>
      <w:r>
        <w:t>үміт пе? Менің де ойбай салып қашатын ойым жоқ,</w:t>
        <w:br/>
        <w:t>не де болса осылармен бірге көрем.</w:t>
        <w:br/>
        <w:t>Жүрт тағы да үйірленіп алыпты, әскерше сапқа</w:t>
        <w:br/>
        <w:t>тізіп айдаса да әр семья бір шоғыр болып, жұмыр-</w:t>
        <w:br/>
        <w:t>ланып келеді. Балаларын орталарына алып, өз де-</w:t>
        <w:br/>
        <w:t>нелерімен қымтай береді. Бала көтерген әйелдер де</w:t>
        <w:br/>
        <w:t>сәбилерін кеуделеріне тас қылып қысып алған, бұ</w:t>
        <w:br/>
        <w:t>байғұстарға менен де қиын екен ғой.</w:t>
        <w:br/>
        <w:t>Аттаған сайын қадамдары ауырлап, желкелерін</w:t>
        <w:br/>
        <w:t>Зіл басып, үнсіз келеді. О, ғажап. Үнсіздіктің де</w:t>
        <w:br/>
        <w:t>өзінің сарыны болады екен. Тұнжырағантыныштық</w:t>
        <w:br/>
        <w:t>жайлап тұтасып төбемізді торлап алып еді, енді ши-</w:t>
        <w:br/>
        <w:t>рығып, үнсіз сарыны үдеп күшейіп барады, бүкіл</w:t>
        <w:br/>
        <w:t>денеңді жайлап, булықтыра түседі. Жұртты түгел</w:t>
        <w:br/>
        <w:t>билеп, бытыратпай алып келе жатқан тегеурінді үн-</w:t>
        <w:br/>
        <w:t>сіз сарын сияқты. Бәрі соның ырғағына бағынып,</w:t>
        <w:br/>
        <w:t>аяқтарын зіл басып аттаған сайын ажалына жақын-</w:t>
        <w:br/>
        <w:t>дап келеді. Мен де ажалыма жақындап келем. Күн</w:t>
        <w:br/>
        <w:t>кешкіріп қалыпты, айнала аппақ қардың ағы семіп,</w:t>
        <w:br/>
        <w:t>қуқыл тартқан. Оң жақты көмкеріп орман қарауы-</w:t>
        <w:br/>
        <w:t>тады, о жақта қыбыр еткен жан көрінбейді. Дүние,</w:t>
        <w:br/>
        <w:t>мына бейтаныс төңірек мұп-мұздай боп құлазып,</w:t>
        <w:br/>
        <w:t>менен бөлініп, бөлектеніп барады. Қазір осы саза-</w:t>
        <w:br/>
        <w:t>ра қалған төңірек жоқ болады. Мен де жоқ болам...</w:t>
        <w:br/>
        <w:t>Жоқ болам... Осы ой тұла бойымды мұздатып бара-</w:t>
        <w:br/>
        <w:t>ды...</w:t>
        <w:br/>
        <w:t>Сайдың шетіне жақындай бере тоқтадық. Он</w:t>
        <w:br/>
        <w:t>шақты солдат шоғырланып, темекі тартып тұр. Бой-</w:t>
        <w:br/>
        <w:t>лары мұздап қалған болар қолдарымен жамбаста-</w:t>
        <w:br/>
        <w:t>рын соғып жер тепкілеп қояды, тіпті кісі ататын</w:t>
        <w:br/>
        <w:t>адамдарға ұқсамайды. Әрегіректе алдыңғы ашасын</w:t>
        <w:br/>
        <w:t>таянып қар үстінде ұзын мойын екі пулемет тұр.</w:t>
        <w:br/>
        <w:t>Олардың қастарында адам жоқ. Топ ішінен ұзын</w:t>
        <w:br/>
        <w:t>бойлы, арық біреуі бөлініп шықты, сірә командирі</w:t>
        <w:br/>
        <w:t>болар, бізді айдап келгендердің біреуі соған баяндап</w:t>
        <w:br/>
        <w:t>жатыр. Ұзын тұра ананың сөзін сабырмен тыңдай-</w:t>
        <w:br/>
        <w:t>ды, тарамыс арық өңі қатқыл, бірақ жүзі кісі өл-</w:t>
        <w:br/>
        <w:t>тіретін адамға ұқсамайды, қайта шаршап дем алғы-</w:t>
        <w:br/>
        <w:t>сы келіп тұрған адам сияқты, көзқарасында бізге</w:t>
        <w:br/>
        <w:t>тіпті өштігі жоқ. Даусын көтерместен қарауындағы-</w:t>
        <w:br/>
        <w:t>ларға бір нәрсе деп тәртіп беріп еді, бірақ аналары</w:t>
        <w:br/>
        <w:t>ақырын дауысқа қатты қимылдап тез ширатылып,</w:t>
        <w:br/>
        <w:t>автоматтарын кеуделеріне көтеріп алды, бір-екеуі</w:t>
        <w:br/>
        <w:t>пулеметтің қасына барды.</w:t>
        <w:br/>
        <w:t>«Айн, цвай, драй, фюнф..» Бұл мектепте</w:t>
        <w:br/>
        <w:t>құлағым қаныққан немісше цифрлар. Бізді кәдімгі-</w:t>
        <w:br/>
        <w:t>дей тәптіштеп, малша санап шығарып жатыр. Өз-</w:t>
        <w:br/>
        <w:t>дері асықпайды, тіпті сабырлы, өлтірген адамының</w:t>
        <w:br/>
        <w:t>есебін анықтап алғысы келетін болар. Санақтан өт-</w:t>
        <w:br/>
        <w:t>кендерін шашау шығармай сайдың қабағына тізіп</w:t>
        <w:br/>
        <w:t>қойып жатыр. Жұрттың бетінде қан жоқ, құп-қу,</w:t>
        <w:br/>
        <w:t>тірі өлік сияқты айтқан жақтарына жүре береді, әй-</w:t>
        <w:br/>
        <w:t>теуір қимылдап жүргенім болмаса менің де кеудем-</w:t>
        <w:br/>
        <w:t>де жан жоқ. Мына қарлы дала, қыбырлаған адамдар</w:t>
        <w:br/>
        <w:t>менен бөлек. Бұлардікі де мағынасыз, жансыз қи-</w:t>
        <w:br/>
        <w:t>мыл. Бүкіл дүние жансыз, жат, тылсым.</w:t>
      </w:r>
    </w:p>
    <w:p>
      <w:r>
        <w:t>-- Дяденьки... Дяденьки...</w:t>
        <w:br/>
        <w:t>Шырылдаған бала даусы. Кәдімгі тірі дауыс.</w:t>
        <w:br/>
        <w:t>-- Ағатайлар! Ағатайлар, мені өлтірмеңдер! Мен</w:t>
        <w:br/>
        <w:t>ән салып берем. Мен әнді жақсы айтам!..</w:t>
        <w:br/>
        <w:t>Тырнақтай әнші қыз, бес жасар Парашка. Кіш-</w:t>
        <w:br/>
        <w:t>кентай қолымен шешесінің мойнынан қысып құ-</w:t>
        <w:br/>
        <w:t>шақтап алған, айдап баратқан солдатқа қарап шыр-</w:t>
        <w:br/>
        <w:t>шыр етіп жалынады.</w:t>
        <w:br/>
        <w:t>-- Мені өлтірмеңдер! Мамамды өлтірмеңдер!</w:t>
        <w:br/>
        <w:t>Ағатайлар! Мен ән салып берем. Көп ән салып бе-</w:t>
        <w:br/>
        <w:t>рем.</w:t>
        <w:br/>
        <w:t>-- Бұл біздікі емес, господин начальник. Бұл</w:t>
        <w:br/>
        <w:t>төңіректің адамы емес. Түрі де бөлек, - деп ол ебе-</w:t>
        <w:br/>
        <w:t>лек қақты.</w:t>
        <w:br/>
        <w:t>Таныс дауыс. Айтпақшы, кемпірдің үйіне келіп</w:t>
        <w:br/>
        <w:t>жүретін Усачев осы, мана да алыстан көріп қа-</w:t>
        <w:br/>
        <w:t>лып едім, немістердің алдында ірі денесінен ұялып</w:t>
        <w:br/>
        <w:t>кішірейіп бұға түседі.</w:t>
        <w:br/>
        <w:t>Ұзын тұра тағы да бір нәрсе деп күңк етті де,</w:t>
        <w:br/>
        <w:t>бұрылып солдаттарына команда берді. Тілмаш сары</w:t>
        <w:br/>
        <w:t>Усачевқа саусағымен мені нұсқап:</w:t>
        <w:br/>
        <w:t>-- Егос собой возит,- деді.</w:t>
        <w:br/>
        <w:t>Солдаттар автоматтарын көтеріп алып, сайдың</w:t>
        <w:br/>
        <w:t>қабағындағы тізіліп тұрған жұртты нысанаға алды.</w:t>
        <w:br/>
        <w:t>Параша қарлыққан даусымен шыңғырып әлі ән са-</w:t>
        <w:br/>
        <w:t>лып тұр... «Не убивайте, дяденьки...» Жар қабақтың</w:t>
        <w:br/>
        <w:t>басында тұнжырап үнсіз тұрған жұрт ажалының</w:t>
        <w:br/>
        <w:t>жеткенін енді ғана білгендей дүр сілкініп гуілдеп</w:t>
        <w:br/>
        <w:t>кетті: шырылдаған әйел даусы... айқайлаған еркек</w:t>
        <w:br/>
        <w:t>даусы. Аяқтарының буыны кетіп шөгіп отыра кет-</w:t>
        <w:br/>
        <w:t>кендері, мылтық атылмай-ақ құлап жатқандары</w:t>
        <w:br/>
        <w:t>да бар. Сөйткенше автоматтар патырлап қоя берді,</w:t>
        <w:br/>
        <w:t>оған дүрсілдеген пулемет даусы ұласты.</w:t>
        <w:br/>
        <w:t>Мен сорлы неғып теріс айналмай, не көзімді</w:t>
        <w:br/>
        <w:t>жұмбай бақырайып, қатып қалғанымды білмеймін,</w:t>
        <w:br/>
        <w:t>қапы жібермей бәрін көріп тұрмын. Оқ тиген дене-</w:t>
        <w:br/>
        <w:t>лер сылқ етіш сайға құлап түсіп жатыр, кейбіреу-</w:t>
        <w:br/>
        <w:t>лері бері қарай құлайды. Бір әйел бұралып барып</w:t>
        <w:br/>
        <w:t>сайға құлады, құндақтағы баласы қолынан ұшып</w:t>
        <w:br/>
        <w:t>бері қарай домалап кетті. Бөркі ұшып кеткен ақ-</w:t>
        <w:br/>
        <w:t>бас шал жыланша жиырылып денесімен жер сабап</w:t>
        <w:br/>
        <w:t>өле алмай аласұрады. Патырлаған оқ арасынан қы-</w:t>
        <w:br/>
        <w:t>рылдаған, ыңырсып, шыңғырған дауыстар естіліп</w:t>
        <w:br/>
        <w:t>қалады. Көбі әрі сайға қарай құлады, қыр басында</w:t>
        <w:br/>
        <w:t>Жасырынған үңгірім әдепкіде көрдей қараңғы</w:t>
        <w:br/>
        <w:t>еді. Әсіресе кірер есігін бекітіш қымтап тастаған кез-</w:t>
      </w:r>
    </w:p>
    <w:p>
      <w:r>
        <w:t>де төңірегім тас қараңғы болып, көзім түк көрмей,</w:t>
        <w:br/>
        <w:t>алғаш істеген еріксіз қимылым қараңғыны қармап</w:t>
        <w:br/>
        <w:t>екі сәбиді екі бүйіріме қысып алыппын, «Қараңғы-</w:t>
        <w:br/>
        <w:t>да қабан күркірейді» демекші, өзге жұрттан бөлініп</w:t>
        <w:br/>
        <w:t>жалғыз қалған үрейімді қараңғылық қауқитып</w:t>
        <w:br/>
        <w:t>өсіре түсіп, тұла бойымды бір жаман, салқын діріл</w:t>
        <w:br/>
        <w:t>қарып өтті. Сол діріл екі сәбиге де дарыды ма, олар</w:t>
        <w:br/>
        <w:t>да балапандай қалтырап, бауырыма тығыла түседі.</w:t>
        <w:br/>
        <w:t>Солардың денесінің дірілін сезгенде көңілім орнына</w:t>
        <w:br/>
        <w:t>түседі. Төбе жақта қылаңытқан саңылау бар екен,</w:t>
        <w:br/>
        <w:t>сәлден кейін шойындай тұтас қараңғылық сейілей-</w:t>
        <w:br/>
        <w:t>ін деді.</w:t>
        <w:br/>
        <w:t>Менің бұл тығылған жер кепем, сыртынан</w:t>
        <w:br/>
        <w:t>қарағанда көзге тіпті байқаусыз; үстіне топырақ</w:t>
        <w:br/>
        <w:t>шығармай, үстін жаңбырдан қарауытып кеткен</w:t>
        <w:br/>
        <w:t>өлең шөппен бұтаның мұртын жапырмай үлкен</w:t>
        <w:br/>
        <w:t>шыршаның түбіне қарай үңгіп жасаған қуыс -</w:t>
        <w:br/>
        <w:t>бұрын партизандардың құпия қоймасы болса ке-</w:t>
        <w:br/>
        <w:t>рек. Абан мені бұл араға ертіш келіп екі баланы</w:t>
        <w:br/>
        <w:t>маған ұстатып қойып, өзі сипалап үңгірдің есігін та-</w:t>
        <w:br/>
        <w:t>уып ашқанда барып, мен бұл арада зілмәнке барын</w:t>
        <w:br/>
        <w:t>білдім. Ол бізді сүйемелдеп ішке кіргізіп, екі баланы</w:t>
        <w:br/>
        <w:t>жоғарыдан алып, тесіктің аузында ұзын бойы бүк-</w:t>
        <w:br/>
        <w:t>тетіліп, еңкейе тұрып:</w:t>
        <w:br/>
        <w:t>-- Бұл арадан сені тірі жан таба алмайды. Тек</w:t>
        <w:br/>
        <w:t>қатты дыбыс шығармасаңдар болды. Маңайдан</w:t>
        <w:br/>
        <w:t>тықыр естісең...өзің білесің ғой. Тірі болсам ұрыс</w:t>
        <w:br/>
        <w:t>басылғасын қайтып оралам. Былай... немістердің</w:t>
        <w:br/>
        <w:t>аяғы басылғасын. Оған дейін ешқайда қозғалма, -</w:t>
        <w:br/>
        <w:t>деді.</w:t>
        <w:br/>
        <w:t>сөніп қалған, бар денем осы қырғынның бар су-</w:t>
        <w:br/>
        <w:t>ретін қапысыз түсіріп алып жатқан жансыз әйнек</w:t>
        <w:br/>
        <w:t>сияқты. Адамға тән сезім әлі жетпейтін пәлемен ай-</w:t>
        <w:br/>
        <w:t>қасуға жарамай бас бағып кеудемнің бір түкпірінде</w:t>
        <w:br/>
        <w:t>бұғып қалған, селт етпейді, менің жынданып кетпе-</w:t>
        <w:br/>
        <w:t>генім де содан болар.</w:t>
        <w:br/>
        <w:t>Осы оқиға менің кеудемде кейін, көп кейін ба-</w:t>
        <w:br/>
        <w:t>рып тірілді. Меңіреу көңілім айығып, кеше болып</w:t>
        <w:br/>
        <w:t>қалған ойым оянып, болған іс көз алдымда қайтадан</w:t>
        <w:br/>
        <w:t>тірілгенде, тұла бойым түршігіп кетеді. Әлі де болса</w:t>
        <w:br/>
        <w:t>есімнен адасып қала жаздаймын. Көзі құрғыр бірін</w:t>
        <w:br/>
        <w:t>қапы жібермей көріпті де, дәл сол кезде жанымды</w:t>
        <w:br/>
        <w:t>қинамай жадымның бір түкпіріне тыға беріпті. Атар</w:t>
        <w:br/>
        <w:t>алдында әкесінің мойнынан тас құшақтап алып,</w:t>
        <w:br/>
        <w:t>жеті жасар сары қыздың «Папа, не хочу умираты</w:t>
        <w:br/>
        <w:t>Папа, спрячь меня!» деп шыңғырғаны. Кішкентай</w:t>
        <w:br/>
        <w:t>Парашканың «Мама, мне больно» деген даусын</w:t>
        <w:br/>
        <w:t>да оқ арасынан естіп қалдым. Шыңғырған, ыңыр-</w:t>
        <w:br/>
        <w:t>сыған, қырылдаған дауыстар лоқсып келіп құлағым-</w:t>
        <w:br/>
        <w:t>ды тұндырып, көзімді қарауытып жібереді. Ақ бас</w:t>
        <w:br/>
        <w:t>шалдың денесін сирағынан сүйреп әкеткенде басы</w:t>
        <w:br/>
        <w:t>қайрылып, иегімен қарды күреп баратқаны да көз</w:t>
        <w:br/>
        <w:t>алдымда тұр. Солдаттардың аяғымен тапталған қар</w:t>
        <w:br/>
        <w:t>кәдімгідей қызыл ала, қан соқта болып қалды. Осы</w:t>
        <w:br/>
        <w:t>көріністер кейде тұтасып келіп, жанымды қинап,</w:t>
        <w:br/>
        <w:t>кейде қаға берісте ұмыт қалған бір көрініс жеке</w:t>
      </w:r>
    </w:p>
    <w:p>
      <w:r>
        <w:t>елестеп жүрегіме біз сұғып алғандай шаншып өтеді.</w:t>
        <w:br/>
        <w:t>Сай бойындағы шаруасын тындырып бәрі де-</w:t>
        <w:br/>
        <w:t>ревняға қайтты. Күн батып барады, батыс жақ тұтас</w:t>
        <w:br/>
        <w:t>қып-қызыл қанталап кетіпті, деревня өртеніп жа-</w:t>
        <w:br/>
        <w:t>тыр. Батар күннің қызғылт сәулесімен өрттің жалы-</w:t>
        <w:br/>
        <w:t>ны тұтасып бүкіл көкжиекті от көмкеріп, бар әлемді</w:t>
        <w:br/>
        <w:t>-- Ох, не могу!- деді тағы да даусы барлығып.</w:t>
        <w:br/>
        <w:t>Усачев те осы арада екен, ірі денесімен иіліп,</w:t>
        <w:br/>
        <w:t>ананы қолтығынан көтеріп тұрғызды.</w:t>
        <w:br/>
        <w:t>-- Ақымақ болма. Немістер көріп қалса...</w:t>
        <w:br/>
        <w:t>-- Бұған арақ ішкізу керек. Арақ бар ма?%-</w:t>
        <w:br/>
        <w:t>Мұны айтқан жаңағы қолына жармасатын кексе-</w:t>
        <w:br/>
        <w:t>леу полицай.- Арақсыз бізге де оңай болып тұрған</w:t>
        <w:br/>
        <w:t>жоқ,- деп күрсініп қойды ол.</w:t>
        <w:br/>
        <w:t>-- Самогон жетерлік,- деді Усачев,- Іштегі</w:t>
        <w:br/>
        <w:t>өртті сонымен сөндірмесек. Қанша құйсаң да же-</w:t>
        <w:br/>
        <w:t>теді.</w:t>
        <w:br/>
        <w:t>Осы кезде өтіп баратқан үш-төрт немістің біреуі</w:t>
        <w:br/>
        <w:t>бұрылып, бұларға тіл қатты:</w:t>
        <w:br/>
        <w:t>-- Отдыхай, немного отдыхай. Гуляй...</w:t>
        <w:br/>
        <w:t>Қайқы тұмсық шикіл сары жігіт әлі де есін жия</w:t>
        <w:br/>
        <w:t>алмай қалшылдап Усачевтің иығына сүйеніп тұр,</w:t>
        <w:br/>
        <w:t>бетінің бұлшық еттері солқылдап, жылағысы келген</w:t>
        <w:br/>
        <w:t>баладай аузы қисайып кеткен, шегірлене шатынап</w:t>
        <w:br/>
        <w:t>кеткен көк көзінде мағынасыз, мәнсіз үрей бар.</w:t>
        <w:br/>
        <w:t>Жынданған адамның көзіне ұқсай ма, әлде байқау-</w:t>
        <w:br/>
        <w:t>сызда ойнатып отырған бөпесін өлтіріп алып, зәресі</w:t>
        <w:br/>
        <w:t>ұшып кеткен баланың көзіне ұқсай ма... әйтеуір жа-</w:t>
        <w:br/>
        <w:t>ның түршіге тұрып аяп кетесің.</w:t>
        <w:br/>
        <w:t>-- Не үшін? Не үшін бұларды... Жазығы не( -</w:t>
        <w:br/>
        <w:t>дейді жас жігіт аузы кемсеңдеп.</w:t>
        <w:br/>
        <w:t>-- Не үшіні қалай. Немістердің гарнизонын</w:t>
        <w:br/>
        <w:t>тұтас қырып жіберген жоқ па,- дейді Усачев</w:t>
        <w:br/>
        <w:t>күмілжіп, -- Немістер тәртіпсіздікке жол бермейді.</w:t>
        <w:br/>
        <w:t>-- Гарнизонды қырған партизандар еді ғой, -</w:t>
        <w:br/>
        <w:t>дейді егде полицай. Ол да ойының ар жағын айта ал-</w:t>
        <w:br/>
        <w:t>май күмілжіп тоқтады.</w:t>
        <w:br/>
        <w:t>-- Партизандарға хабар берген... астыртын бай-</w:t>
        <w:br/>
        <w:t>ланысқан осылар емес пе? - Усачев мына қырғынға</w:t>
        <w:br/>
        <w:t>бүлініпті. Әсіресе ауыздық бермеген Еспембет де-</w:t>
        <w:br/>
        <w:t>ген қатыгез қыңыр биі болған Найманның. «Ел бүл-</w:t>
        <w:br/>
        <w:t>дірген екі бұзықты ұстап бер, болмаса тұрысатын</w:t>
        <w:br/>
        <w:t>жеріңді айт» деп қисайып қатып қалған.</w:t>
      </w:r>
    </w:p>
    <w:p>
      <w:r>
        <w:t>«Арысымызды ұстап беріп, елге не бетімізбен</w:t>
        <w:br/>
        <w:t>көрінеміз, өліспей беріспейміз» деп Тобықтының</w:t>
        <w:br/>
        <w:t>жігіттері дүрліккен екен, Қабекем оларды басып</w:t>
        <w:br/>
        <w:t>тастапты. «Найман көп, Тобықты аз, соғыса алмай-</w:t>
        <w:br/>
        <w:t>мын» депті.</w:t>
        <w:br/>
        <w:t>«Апыр-ай, атаңыздың өзі екі жасты ұстап бер-</w:t>
        <w:br/>
        <w:t>гені ме?- деді Қамқа әжем де шыдамай. «Жоқ, Қабе-</w:t>
        <w:br/>
        <w:t>кем өз қолынан ұстап бермеген. Екі тентекті тығып</w:t>
        <w:br/>
        <w:t>отырған мен емеспін, өзі тауып алса еркі» депті.</w:t>
        <w:br/>
        <w:t>«Өз қолымнан бермеймін, өз қолыңмен ала</w:t>
        <w:br/>
        <w:t>бер»,- дегені ғой, - деп Қамқа әжем күлкі аралас</w:t>
        <w:br/>
        <w:t>күрсініп қойды.</w:t>
        <w:br/>
        <w:t>«Әрине енді, бәйбіше...- деп Оразалы ыңғай-</w:t>
        <w:br/>
        <w:t>сызданып қалды.-- Қабекеме де оңай болды дей-</w:t>
        <w:br/>
        <w:t>сіз бе, енді әлі келмесе қайтсын. Сіз аржағын</w:t>
        <w:br/>
        <w:t>тыңдаңыз, Қабекемнің тереңдігін сонда түсінесіз.</w:t>
        <w:br/>
        <w:t>Тобықтының ішіне жансыз жіберіп, Еспембет Еңлік</w:t>
        <w:br/>
        <w:t>пен Кебектің алты ай бойы паналап жатқан үң-</w:t>
        <w:br/>
        <w:t>тірінің үстінен шығады. Еңлік пен Кебек, бұл кез-</w:t>
        <w:br/>
        <w:t>де балалы болып қалған, қаша алмай қолға түседі.</w:t>
        <w:br/>
        <w:t>«Безбүйрек» атанған Еспембет емес пе, екі жасты</w:t>
        <w:br/>
        <w:t>өлім жазасына бұйырыпты. Жесір иесі Сыбандар</w:t>
        <w:br/>
        <w:t>«біз кісі өліміне араласпаймыз» деп кетіп қалыпты.</w:t>
        <w:br/>
        <w:t>Содан екі жастың мойнына қыл шылбыр салып, ат-</w:t>
        <w:br/>
        <w:t>тың құйрығына байлапты.</w:t>
        <w:br/>
        <w:t>«Астапыраллай» деп Қамқа әжем түршігіп кетті.</w:t>
        <w:br/>
        <w:t>Мен де шошып кетіп әжемнің бауырына</w:t>
        <w:br/>
        <w:t>ТЫҒЫЛЫШШЫН.</w:t>
        <w:br/>
        <w:t>мұндай қиянат бел алса ел болмаймыз. Не айтсаң</w:t>
        <w:br/>
        <w:t>да орынды, осының төрелігін, кесімін өзің айт. Біз</w:t>
        <w:br/>
        <w:t>соған тоқтаймыз», -- депті.</w:t>
        <w:br/>
        <w:t>«Кесімін айтсам,- депті Қабекем.- Мен үш</w:t>
        <w:br/>
        <w:t>адамның құнын сұраймын. Азаматымның құны,</w:t>
        <w:br/>
        <w:t>келінімнің құны, жас нәресте ұрпағымның құны».</w:t>
        <w:br/>
        <w:t>«Найманның өз қызының құнын өзіне төлететін</w:t>
        <w:br/>
        <w:t>болды-ау, сабазың», - деп Қамқа әжем сөзін бөліп</w:t>
        <w:br/>
        <w:t>жіберді.</w:t>
        <w:br/>
        <w:t>«Оның үстіне, ағайын, мен он жыл төздім, со-</w:t>
        <w:br/>
        <w:t>ның үшін құнды он есе қылып төлесін депті», - деп</w:t>
        <w:br/>
        <w:t>бітірді сөзін Оразалы.</w:t>
        <w:br/>
        <w:t>Кейін Еңлік -- Кебектің кітабын оқып, ойынын</w:t>
        <w:br/>
        <w:t>да көрдім, аудандық театрдың артистері боянып</w:t>
        <w:br/>
        <w:t>алып ойнағанда жыладым да, бірақ алғашқы естіген</w:t>
        <w:br/>
        <w:t>әңгімем есімнен кетпей қойды. Әсіресе кісі өлтір-</w:t>
        <w:br/>
        <w:t>ген ел. Ағайынның бетіне келе алмай атам заманнан</w:t>
        <w:br/>
        <w:t>жайлап келе жатқан жайлауын тастап, қонысынан</w:t>
        <w:br/>
        <w:t>сырғи берген. Еңлік пен Кебекті өлтіруге қатысқан</w:t>
        <w:br/>
        <w:t>аз адам, тіпті түптеп келгенде, кейін «безбүйрек»</w:t>
        <w:br/>
        <w:t>атанып кеткен Еспембет болса да, ұяты тұтас бір</w:t>
        <w:br/>
        <w:t>рулы елге келген. Солардың ішінде екі жасқа жаны</w:t>
      </w:r>
    </w:p>
    <w:p>
      <w:r>
        <w:t>ашыған, Еспембеттің қанды қолын қаға алмай қапы</w:t>
        <w:br/>
        <w:t>қалғандары да Тобықты баласының бетіне қарай</w:t>
        <w:br/>
        <w:t>алмай жерге кірердей болып жүргенін ішім сезеді.</w:t>
        <w:br/>
        <w:t>Тішті ешкім айыптап, көзіне шұқыш бетіне баспаса</w:t>
        <w:br/>
        <w:t>да жүзі шыдай алмай жүрген адамдарды өз көзім-</w:t>
        <w:br/>
        <w:t>мен көргендей болам. Екі жастың ажалы екі елдің</w:t>
        <w:br/>
        <w:t>арасын ор қазғандай бөліп кеткен. Қанша жерінен</w:t>
        <w:br/>
        <w:t>сырғып, үш адамның құнын ел болып он есе төлеп</w:t>
        <w:br/>
        <w:t>шала шабылып қалғанда барып, сол адамдар ел беті-</w:t>
        <w:br/>
        <w:t>не қаратпай жүрген ұятынан айығып, аз да болса</w:t>
        <w:br/>
        <w:t>еңсесін көтеріп, бойлары бір жеңілдеп қалған болар.</w:t>
        <w:br/>
        <w:t>Алыстан жер ауып келген екі-үш үйліжан біздің</w:t>
        <w:br/>
        <w:t>ауылға қоныс тепкен-ді. Солардың ішінде ұзын бой-</w:t>
        <w:br/>
        <w:t>лы, қапсағай, қара сақалды Оразалы деген азаматы</w:t>
        <w:br/>
        <w:t>болатын. Қамқа әжем «бастарына пақыршылық</w:t>
        <w:br/>
        <w:t>түскен пенделер ғой» деп мүсіркеп, оларды үйге</w:t>
        <w:br/>
        <w:t>шақырып, араласып кеткен. Бір күні сол Оразалы-</w:t>
        <w:br/>
        <w:t>ның шай ішіп отырып, айтқан бір әңгімесі әлі күнге</w:t>
        <w:br/>
        <w:t>дейін есімнен кетпей қойған.</w:t>
        <w:br/>
        <w:t>«Біз Арғынның ішінде Тобықты деген ел бо-</w:t>
        <w:br/>
        <w:t>ламыз»,-- деп бастаған Оразалы әңгімесін.- "То-</w:t>
        <w:br/>
        <w:t>бықтыда да талай мықты адамдар болған заманын-</w:t>
        <w:br/>
        <w:t>да. Арғы бабамыз Кеңгірбай би деген кісі өткен, біз</w:t>
        <w:br/>
        <w:t>оны қастерлеп Қабеке дейміз. Сол Қабекемнің за-</w:t>
        <w:br/>
        <w:t>манында Тобықтының Жуантаяқ деген атасынан</w:t>
        <w:br/>
        <w:t>шыққан Кебек деген азаматымыз болған.</w:t>
        <w:br/>
        <w:t>«Кебек» деген атты алғаш естігенде маған ерсі</w:t>
        <w:br/>
        <w:t>көрініп:</w:t>
        <w:br/>
        <w:t>«Кісінің аты Кебек пе?» деп күліп жібергем.</w:t>
        <w:br/>
        <w:t>«Иә, қарағым, Кебек,- деді Оразалы менің күл-</w:t>
        <w:br/>
        <w:t>генімді ұнатпай. -- Аты Кебек болғанмен заты асыл</w:t>
        <w:br/>
        <w:t>жігіт еді, жас та болса бір елдің аруақты азаматы</w:t>
        <w:br/>
        <w:t>болған. Сол Кебек Найманның Еңлік дейтін сұлуын</w:t>
        <w:br/>
        <w:t>көріп, сол қызға ықыласы ауып ғашық болыпты.</w:t>
        <w:br/>
        <w:t>Бой жетіп қалған қыздың басы бос бола ма, Сы-</w:t>
        <w:br/>
        <w:t>бан дейтін елдің ішінде Еңліктің атастырып қойған</w:t>
        <w:br/>
        <w:t>адамы бар екен. Бірақ ынтызарлық шыдатпай екі</w:t>
        <w:br/>
        <w:t>жасақ батаны аттап бас қосыпты. Кебек уағдала-</w:t>
        <w:br/>
        <w:t>сып, Еңлікті алып қашып, елдің іш жағындағы Хан</w:t>
        <w:br/>
        <w:t>тауының сілеміне тығылыпты. Өзіңіз білесіз ғой,</w:t>
        <w:br/>
        <w:t>бәйбіше, жесір дауы оңай болсын ба,- деп Ораза-</w:t>
        <w:br/>
        <w:t>лы Қамқа әжеме қарап қойды. - Бірақ жесірі кет-</w:t>
        <w:br/>
        <w:t>кен Сыбаннан гөрі қызы кеткен Наймандар көбірек</w:t>
        <w:br/>
        <w:t>«Қабекем жер қозғалса қозғалмайтын адам ғой,</w:t>
        <w:br/>
        <w:t>содан шөккен нардай үнсіз отырып қалыпты. Най-</w:t>
        <w:br/>
        <w:t>манға ат ізін салмай, ердің құнын да сұрамай, солай</w:t>
        <w:br/>
        <w:t>он жыл отырыпты.</w:t>
        <w:br/>
        <w:t>«Шыдамды-ақ екен сабазың, - деді Қамқа</w:t>
        <w:br/>
        <w:t>әжем. -- Ал, Наймандар ше?»</w:t>
        <w:br/>
        <w:t>«Кісі өлтірген ел емес пе, Наймандарда То-</w:t>
      </w:r>
    </w:p>
    <w:p>
      <w:r>
        <w:t>бықтыға қарайтын не бет болсын. Бұрын қыз алы-</w:t>
        <w:br/>
        <w:t>сып, қыз берісіп, сүйек шатысып, қойы қоралас</w:t>
        <w:br/>
        <w:t>дегендей, қоян-қолтық отырған ел, енді ағайынның</w:t>
        <w:br/>
        <w:t>бетіне қарай алмай іргесін аулақтай беріпті. Жыл</w:t>
        <w:br/>
        <w:t>сайын жайлауға шыққанда бір көш, жарты көш</w:t>
        <w:br/>
        <w:t>жер ысырылып, Тобықтыдан аулағырақ барып қо-</w:t>
        <w:br/>
        <w:t>нады екен. Қабекем болса, олар аулақтаған сайын,</w:t>
        <w:br/>
        <w:t>іргесін тақап барып қонып, Найманды әрі қарай</w:t>
        <w:br/>
        <w:t>ысыра беріпті. Шыңғыстау дейтін қасиетті қоны-</w:t>
        <w:br/>
        <w:t>сымыз бар, бәйбіше, сөйтіп жарықтық Қабекем сол</w:t>
        <w:br/>
        <w:t>Шыңғыс таудың талай жерін Найманнан Тобықтыға</w:t>
        <w:br/>
        <w:t>ауыстырып алыпты.</w:t>
        <w:br/>
        <w:t>«Ердің құнын еппен-ақ қайтарған екен саба-</w:t>
        <w:br/>
        <w:t>зың»,-- деді Қамқа әжем.</w:t>
        <w:br/>
        <w:t>«Жоқ, ердің құны онымен ғана қайтқан жоқ,</w:t>
        <w:br/>
        <w:t>бәйбіше, - деп Оразалы әңгімесін жалғады.- Он</w:t>
        <w:br/>
        <w:t>жыл өткен соң, Қабекең хабар салып үш жүздің</w:t>
        <w:br/>
        <w:t>баласынан үш би шақырышты. «Ал, ағайын, осын-</w:t>
        <w:br/>
        <w:t>дай бір іс болды. Мына Найман әлім жеттік қылып</w:t>
        <w:br/>
        <w:t>арыстай азаматымды өлтірді. Ағайын өкпеге қиса да</w:t>
        <w:br/>
        <w:t>өлімге қимақ жоқ еді, ертең жүз көрісетін ағайын-</w:t>
        <w:br/>
        <w:t>мен қан төгіске бармадым, әйтпесе ер намысы үшін</w:t>
        <w:br/>
        <w:t>басын оққа байлайтын ұл Тобықтыдан табылмай</w:t>
        <w:br/>
        <w:t>қалған жоқ. Үндемей он жыл отырдым. Уа, мына</w:t>
        <w:br/>
        <w:t>қиянатқа не дейсің, ағайын?» - депті. Үш жүздің</w:t>
        <w:br/>
        <w:t>үш биі пәтуаласыш: «өкпең орынды, Кеңгірбай,</w:t>
        <w:br/>
        <w:t>дың үстінде туып, жөргегінен жылу көрмей өскен</w:t>
        <w:br/>
        <w:t>бала, ыстық-суыққа бірдей, неге болса да көнбісті,</w:t>
        <w:br/>
        <w:t>нағыз тесік өкпе. Басыма небір ауыр заман төніп,</w:t>
        <w:br/>
        <w:t>зәрем ұшып қанша шошысам да тас кенедей жа-</w:t>
        <w:br/>
        <w:t>бысып түспей қойып еді, осал болсын ба, партизан</w:t>
        <w:br/>
        <w:t>өмірінің барлық азабына төзіп келеді. Кәдімгідей</w:t>
        <w:br/>
        <w:t>тілі де шығып қалды, орысша-қазақшаны араласты-</w:t>
        <w:br/>
        <w:t>рып сөйлейді. Немістерге де тықыр таянған сияқты,</w:t>
        <w:br/>
        <w:t>осыдан аман-есен елге жетіп, Қамқа әжесінің қолы-</w:t>
        <w:br/>
        <w:t>набір ұстатсам...</w:t>
        <w:br/>
        <w:t>Енді өлгім келмейді. Сонша тозақтан өткеннен</w:t>
        <w:br/>
        <w:t>кейін... енді тіпті өлуге хақым да жоқ сияқты. Ажал-</w:t>
        <w:br/>
        <w:t>ды азаптан құтқаратын жеңілдік сияқты күтіп, өл-</w:t>
        <w:br/>
        <w:t>тім келген сағаттарым да болған. Басымнан кешкен</w:t>
        <w:br/>
        <w:t>азап пен мехнаттың, қауіп пен қатердің, көзім көр-</w:t>
        <w:br/>
        <w:t>ген қызыл қырғынның қайсы бірін айта берейін.</w:t>
        <w:br/>
        <w:t>«Удыу қайтарады» демекші бір азап, бір сұмдықты</w:t>
        <w:br/>
        <w:t>бір сұмдық ұмыттырыш та келе жатыр. Бірақ мен</w:t>
        <w:br/>
        <w:t>ұмыта алмайтын жаным мен тәніме ыстық темірмен</w:t>
        <w:br/>
        <w:t>қарығандай күйдіріп басып қойған бір сұмдық бар.</w:t>
        <w:br/>
        <w:t>Ол сонау өзім паналаған Дуня апайдың деревнясын-</w:t>
        <w:br/>
        <w:t>дағы қырғын... жылдан асқанша талай түсіме кіріп,</w:t>
        <w:br/>
        <w:t>шошып оянып жүрдім. Сол қырғынның мән-мағы-</w:t>
        <w:br/>
        <w:t>насын да, сонша қаталдықтың сырын да түсіне ал-</w:t>
        <w:br/>
        <w:t>мадым. «Хайуан, жыртқыш» деп лағнаттайды олар-</w:t>
        <w:br/>
        <w:t>ды, ойлап қарасам ол аң баласына қиянат сияқты.</w:t>
        <w:br/>
        <w:t>Олардың азулысы мен тырнақтысы құдай жазған</w:t>
        <w:br/>
        <w:t>қорегіне ғана шабады, ал, мыналардың ісі... Осыны</w:t>
        <w:br/>
        <w:t>ойлаған сайын, кішкентай кезімде кісі өлтіру жайлы</w:t>
        <w:br/>
        <w:t>алғаш естіген, сәби жүрегімді шошытқан бір әңгіме</w:t>
        <w:br/>
        <w:t>есіме түседі. Бірақ ол әңгіме маған мына қырғын-</w:t>
      </w:r>
    </w:p>
    <w:p>
      <w:r>
        <w:t>ның мағынасын түсіндірудің орнына қайта қиында-</w:t>
        <w:br/>
        <w:t>тып, басымды шырдай қатырады.</w:t>
        <w:br/>
        <w:t>363</w:t>
        <w:br/>
        <w:t>жер соғып, қарды тырналап жанталасқан ақ бас</w:t>
        <w:br/>
        <w:t>шалдың басынан қан бұрқ етті, қол аяғын соза берді</w:t>
        <w:br/>
        <w:t>де денесі сылқ етіп, тына қалды, самайынан аққан</w:t>
        <w:br/>
        <w:t>қан ашпақ ұлпа сақалын қызартып жіберді. Бір те-</w:t>
        <w:br/>
        <w:t>логрейка киген жуан әйел етпетінен шөге беріп,</w:t>
        <w:br/>
        <w:t>жер иіскей құлапты, шешесінің қолынан ұшып кет-</w:t>
        <w:br/>
        <w:t>кен жөргектегі бала домалап келіп бәрінен бері жа-</w:t>
        <w:br/>
        <w:t>тыр... сарғыш құндағының өкпе тұсынан тепсініп</w:t>
        <w:br/>
        <w:t>қан шығыпты. Тірі жәндіктей дірілдеп жұлқынған</w:t>
        <w:br/>
        <w:t>автоматтарын иықтарына қысып алып солдаттар</w:t>
        <w:br/>
        <w:t>атып жатыр. Төбенің басында тізіліп тұрған жұрт-</w:t>
        <w:br/>
        <w:t>ты ұстарамен қырыққандай әп-сәтте жоқ қылды.</w:t>
        <w:br/>
        <w:t>Енді қырдың басын тазарта бастапты. Сәждеге</w:t>
        <w:br/>
        <w:t>жығылғандай жүресінен қарды сүзе құлаған әйел-</w:t>
        <w:br/>
        <w:t>ді екі солдат сүйретіп апарып сайға қарай домала-</w:t>
        <w:br/>
        <w:t>тып жіберді. Ақбас шалдың денесін біреуі аяғынан</w:t>
        <w:br/>
        <w:t>сүйреп барады. Кәдімгі бір қора тазалағандай бәрі</w:t>
        <w:br/>
        <w:t>мұқият қимылдайды, әп-сәтте жарқабақта жан</w:t>
        <w:br/>
        <w:t>қалдырмай тап-тұйнақтай тазартып шығарды. Бе-</w:t>
        <w:br/>
        <w:t>регіректе ұмыт қалып баратқан құндақтаулы бала-</w:t>
        <w:br/>
        <w:t>ны біреуі қуыршақтай көтеріп алып, жарқабақтың</w:t>
        <w:br/>
        <w:t>басына барып сайға қарай атып жіберді. Ұзын тұра</w:t>
        <w:br/>
        <w:t>тағы да бір нәрсе деп команда беріп еді, солдаттар</w:t>
        <w:br/>
        <w:t>қабақтың басына тізіліп тұра қалып, автоматтары-</w:t>
        <w:br/>
        <w:t>ның аузын төмен қаратып сайдағы өліктерді қайта-</w:t>
        <w:br/>
        <w:t>дан ата бастады.</w:t>
        <w:br/>
        <w:t>Менің де, кеудемде жан жоқ сияқты, ешбір түй-</w:t>
        <w:br/>
        <w:t>сік, түйсіну жоқ, денемнің де бар-жоғын сезбедім.</w:t>
        <w:br/>
        <w:t>Тек көз ғана бар. Ешнәрсенің мән-мағынасын пай-</w:t>
        <w:br/>
        <w:t>ымдамай, түсініп ұқпай алдындағының бірін қапы</w:t>
        <w:br/>
        <w:t>жібермей көре беретін көз ғана бар. Үрей мен</w:t>
        <w:br/>
        <w:t>қорқыныш, аяныш пен түршігу деген сезімдер де</w:t>
        <w:br/>
        <w:t>дайтын Усачевтің тыйып тастағанына қарағанында,</w:t>
        <w:br/>
        <w:t>шамасы «атып таста» дегені болар; дәл қазір ата сал-</w:t>
        <w:br/>
        <w:t>са да онша жаным қиналатын түрі жоқ. Ажал мен</w:t>
        <w:br/>
        <w:t>тірліктің арасын ажыратудан да қалдым, өне бойым-</w:t>
        <w:br/>
        <w:t>ды ауырлатқан меңіреу салмақты ғана сезем. Мына</w:t>
        <w:br/>
        <w:t>өртеніп жатқан деревняның шетіндегі тапталған</w:t>
        <w:br/>
        <w:t>қардың үстіне сұлата салса жаным тыншығып жай</w:t>
        <w:br/>
        <w:t>табатын сияқты.</w:t>
        <w:br/>
        <w:t>П</w:t>
        <w:br/>
        <w:t>-- Шыдай алмаймын!.. Шыдай алмаймын!..</w:t>
        <w:br/>
        <w:t>Құрып кетсін бәрі!- Шыңғырып шыққан дауыс</w:t>
        <w:br/>
        <w:t>сөніп қалған меңіреу көңілімді тітіркентіп оятып жі-</w:t>
        <w:br/>
        <w:t>берді. Деревняның шетінде, өртенбей қалған кішке-</w:t>
        <w:br/>
        <w:t>не үйдің қасында тұр екенбіз, полицайлардың бір-</w:t>
        <w:br/>
        <w:t>екеуі үйге кіріп барады. Полицай формасындағы</w:t>
        <w:br/>
        <w:t>қайқы тұмсық, ақсары кішкене беті қызара бөртіп,</w:t>
        <w:br/>
        <w:t>долырып кеткен жас жігіт... ышқынып айқай салған</w:t>
      </w:r>
    </w:p>
    <w:p>
      <w:r>
        <w:t>сол екен, танып қалдым, манағы мені «укокошить»</w:t>
        <w:br/>
        <w:t>дейтін осы. Омырауын қос қолымен айырып жі-</w:t>
        <w:br/>
        <w:t>беріш «не могу» деп айқай салады. Омырауы ашық</w:t>
        <w:br/>
        <w:t>болса да тұншығып, қылқынып, бұғауға түскендей</w:t>
        <w:br/>
        <w:t>бұлқынады.</w:t>
        <w:br/>
        <w:t>Үлкендеу бір полицай келіп:</w:t>
        <w:br/>
        <w:t>-- Жетер! Ақымақ болма! -- деп қолынан ұстай</w:t>
        <w:br/>
        <w:t>беріш еді, оны итеріп жіберіп, қолындағы мылтығын</w:t>
        <w:br/>
        <w:t>жұлып алып бет алды құла дүз парт-парт еткізіп</w:t>
        <w:br/>
        <w:t>атып жіберді де мылтықты жерге бір-ақ ұрды. Со-</w:t>
        <w:br/>
        <w:t>дан кейін аяғының буыны кетіп қалғандай жерге</w:t>
        <w:br/>
        <w:t>сылқ етіп жүрелей отыра кетті де, кенет қайтадан</w:t>
        <w:br/>
        <w:t>ышқынып, қос жұдырығымен қос шекесіне қойып</w:t>
        <w:br/>
        <w:t>жіберіп, көкірегі қарс айрылғандай:</w:t>
        <w:br/>
        <w:t>кенет дәлел тауып алғанына қуанып кеткендей</w:t>
        <w:br/>
        <w:t>айызданып қызына сөйледі. -- Осының бәрі Носо-</w:t>
        <w:br/>
        <w:t>вецтің ісі. Осында келген ізін байқап қалдым. Бірақ</w:t>
        <w:br/>
        <w:t>ұстай алмадым. Әрине бұл соның ісі. Осы пәлеге</w:t>
        <w:br/>
        <w:t>ұрындырған сол.</w:t>
        <w:br/>
        <w:t>-- Деревняның адамдарын қырған біз емес</w:t>
        <w:br/>
        <w:t>пе%- деді жас жігіт, барлығып шыққан жылаңқы</w:t>
        <w:br/>
        <w:t>дауыспен. Ол ағасының мойнына асылған баладай</w:t>
        <w:br/>
        <w:t>сүлдері құрып, Усачевтің иығына сүйеніп алған,</w:t>
        <w:br/>
        <w:t>солқылдап жылап жіберетіндей «ох» деп азалы күр-</w:t>
        <w:br/>
        <w:t>сінді.</w:t>
        <w:br/>
        <w:t>-- Неге біз? -- деп шошып кетті егде полицай. -</w:t>
        <w:br/>
        <w:t>Біз атқан жоқпыз. Атқан немістің солдаттары.</w:t>
        <w:br/>
        <w:t>-- Шынында солай-ау, ә?%- деді жас жігіт кенет</w:t>
        <w:br/>
        <w:t>ажалдан құтылғандай қуана елегізіп.- Атқан біз</w:t>
        <w:br/>
        <w:t>емес қой. Біз атқан жоқпыз ғой.</w:t>
        <w:br/>
        <w:t>-- Иә, атқан біз емес, - деді нығыз дауыс.</w:t>
        <w:br/>
        <w:t>Үйдің ішінен орта жастағы, төртпақ мығым по-</w:t>
        <w:br/>
        <w:t>лицай шығып келеді, мұны айтқан сол, даусы қы-</w:t>
        <w:br/>
        <w:t>рылдақ болса да тастай сөйлейді, жирен қабағының</w:t>
        <w:br/>
        <w:t>астынан сүзе қараған шегір көзі де өткір.</w:t>
        <w:br/>
        <w:t>-- Біз тек қол-аяғын матап бердік. Атуын неміс-</w:t>
        <w:br/>
        <w:t>тер атты.</w:t>
        <w:br/>
        <w:t>-- Әрине біз енді былай...-- деп күмілжіді егде</w:t>
        <w:br/>
        <w:t>полицай.</w:t>
        <w:br/>
        <w:t>-- Жә, партизандардың алдында ақталарсың, -</w:t>
        <w:br/>
        <w:t>деп зекіп тастады төртпақ полицай,- Менің ал-</w:t>
        <w:br/>
        <w:t>дымда ақталмай-ақ қой. Бәріміздің үңгіріміз бір. Не</w:t>
        <w:br/>
        <w:t>көрсек те енді бірге көреміз. Самогон әкеліпсіңдер</w:t>
        <w:br/>
        <w:t>де, закусканы ойламапсыңдар ғой.</w:t>
        <w:br/>
        <w:t>-- Погреб бар емес пе, погреб.-- Бұл гүжіл-</w:t>
        <w:br/>
        <w:t>деп шыққан Усачевтің даусы, осы топтың ішіндегі</w:t>
      </w:r>
    </w:p>
    <w:p>
      <w:r>
        <w:t>өрт жайлап келе жатқандай. Мен бес-алты орыс по-</w:t>
        <w:br/>
        <w:t>лицайлардың арасында келем.</w:t>
        <w:br/>
        <w:t>-- Деревняны түгел өртей ме екен?- дейді</w:t>
        <w:br/>
        <w:t>жастау біреуі.</w:t>
        <w:br/>
        <w:t>-- Бұйрық солай.</w:t>
        <w:br/>
        <w:t>-- Өзіде өртеніпті ғой.</w:t>
        <w:br/>
        <w:t>-- Жоқ, әлі біраз жұмыс бар. Қысты күні үйлер</w:t>
        <w:br/>
        <w:t>тез өртене қоймайды.</w:t>
        <w:br/>
        <w:t>-- Керосин құю керек.</w:t>
        <w:br/>
        <w:t>-- Айтады-ау, бұ да, цистернамен алып жүрген</w:t>
        <w:br/>
        <w:t>керосинің бар ма.</w:t>
        <w:br/>
        <w:t>Мен ауыр денемді әзер сүйретіп осылардың</w:t>
        <w:br/>
        <w:t>қадамына ілесіп келемін. Алды-артымды, не бола-</w:t>
        <w:br/>
        <w:t>тынымды ойламаймын да, әйтеуір айдаған жағына</w:t>
        <w:br/>
        <w:t>жүре беретін меңіреу көнбістіліктен өзге түк жоқ</w:t>
        <w:br/>
        <w:t>менде, қаракетсіз, ойсыз, талпыныссыз құр кеу-</w:t>
        <w:br/>
        <w:t>дем сүйретіліп келе жатыр. Полицайлардың сөзін</w:t>
        <w:br/>
        <w:t>құлағым естігені болмаса мәніне ой жүгіртерлік ша-</w:t>
        <w:br/>
        <w:t>мам жоқ, тұла бойым зілденіп төмен тартып барады.</w:t>
        <w:br/>
        <w:t>Еркектердің қадамына ілесе алмай кейінірек қалып</w:t>
        <w:br/>
        <w:t>бара жатыр едім, полицайлардың біреуі мылтықтың</w:t>
        <w:br/>
        <w:t>дүмімен итеріп жіберді, етпетімнен құлап кете жаз-</w:t>
        <w:br/>
        <w:t>дап бойымды әзер түзедім.</w:t>
        <w:br/>
        <w:t>-- А ну, шагай...-- деп аяғына бір жаман сөзді</w:t>
        <w:br/>
        <w:t>қосып қойды.</w:t>
        <w:br/>
        <w:t>- Чтоснейточикаться... укокошитьивсетут,-</w:t>
        <w:br/>
        <w:t>деді шикіл сары қайқы тұмсық жас жігіт.</w:t>
        <w:br/>
        <w:t>- Нет, это не порядок, - деп оларды Усачев</w:t>
        <w:br/>
        <w:t>тыйып тастады.</w:t>
        <w:br/>
        <w:t>Орыс тіліне әлі де шорқақпын, әңгіме мен ту-</w:t>
        <w:br/>
        <w:t>ралы екенін білсем де «укокошить» дегеніне түсіне</w:t>
        <w:br/>
        <w:t>алмап едім. Немістердің бұйрығын екі етпей орын-</w:t>
        <w:br/>
        <w:t>Бала қиялы әр нәрсені ұлғайтып алады ғой, со-</w:t>
        <w:br/>
        <w:t>дан ба білмеймін, тек осы әңгімені еске алғанда</w:t>
        <w:br/>
        <w:t>менің көз алдыма кісі өлтірген ұятына шыдай алмай,</w:t>
        <w:br/>
        <w:t>жерге қарап, тұнжырап үнсіз көшіп баратқан қа-</w:t>
        <w:br/>
        <w:t>лың ел елестейтін, көп қайталанып көзіме қанығы</w:t>
        <w:br/>
        <w:t>болып қалған осы елес, мазақ қылғандай қазір де</w:t>
        <w:br/>
        <w:t>кейде көз алдыма келеді.</w:t>
        <w:br/>
        <w:t>Неміс халқы жайлы тарихтан аздаған хабарым</w:t>
        <w:br/>
        <w:t>болатын, мектепте өткенбіз, дүниеге небір асқан</w:t>
        <w:br/>
        <w:t>дана кемеңгерлер мен данышпандарды, небір дүл-</w:t>
        <w:br/>
        <w:t>дүл өнерпаздарды берген ұлы халық деп еститінмін.</w:t>
        <w:br/>
        <w:t>Олардың ішінен де, ел болғасын, талай Еспембет та-</w:t>
        <w:br/>
        <w:t>былған шығар, бірақ ертең осы халық адам баласы-</w:t>
        <w:br/>
        <w:t>ның бетіне қалай қарайды? Найманды қысқан ұят,</w:t>
        <w:br/>
        <w:t>оларды мың есе қысса аз емес пе?</w:t>
      </w:r>
    </w:p>
    <w:p>
      <w:r>
        <w:t>Өзгесін айтпай-ақ, өзім көзіммен көрген үл-</w:t>
        <w:br/>
        <w:t>кен бір ауылдың қызыл шақа баласынан еңкейген</w:t>
        <w:br/>
        <w:t>кәрісіне дейін түгел қырған қылмысы... Бұл менің</w:t>
        <w:br/>
        <w:t>миыма сыймайды. Қалың жаудың ортасында, қи-</w:t>
        <w:br/>
        <w:t>яметтің ішінде жүргеніме екі жылдан астам уақыт</w:t>
        <w:br/>
        <w:t>болыпты, тозаққа да үйреніп кететін кезім болып</w:t>
        <w:br/>
        <w:t>еді, бірақ осы оқиға көз алдыма елестеген сайын</w:t>
        <w:br/>
        <w:t>жынданып кете жаздаймын.</w:t>
        <w:br/>
        <w:t>Шыққыр көзім бәрін көрді. Білмеймін, есімнен</w:t>
        <w:br/>
        <w:t>адасып қалдым ба, екі қабат әйелге мұндай сұм-</w:t>
        <w:br/>
        <w:t>дыққа қараудың өзі қатер екенін ұмытып, бақы-</w:t>
        <w:br/>
        <w:t>райып тұра берішпін, басыма төнген қатерді де, жан</w:t>
        <w:br/>
        <w:t>сақтауды да ұмытыш кеттім. Тек ауық-ауық көзім</w:t>
        <w:br/>
        <w:t>қарауытыш, дүние бұлдырап кетеді де, қайтадан</w:t>
        <w:br/>
        <w:t>анықталады. Әрі-беріден соң болып жатқан оқиға-</w:t>
        <w:br/>
        <w:t>ның мән- мағынасынтүсінуден қалып, тек жалаң су-</w:t>
        <w:br/>
        <w:t>ретін ғана көз алдымнан өткізе бердім. Бауырымен</w:t>
        <w:br/>
        <w:t>Тесікті бітеуге оңтайлана беріп, жоғарыдан:</w:t>
        <w:br/>
        <w:t>-- Тірі болсам келемін, - деді тағы да.</w:t>
        <w:br/>
        <w:t>Содан кейін үңгірді тас қараңғы бітеп, кетіп</w:t>
        <w:br/>
        <w:t>қалды. Екі баланы бауырыма қысып, жалғыздыққа</w:t>
        <w:br/>
        <w:t>бойымды үйретіп біраз отырдым. Жалғыз демекші,</w:t>
        <w:br/>
        <w:t>кішкентай да болса қасымда екі сәбиім бар, кіш-</w:t>
        <w:br/>
        <w:t>кентай кезімде үйде жалғыз қалғанда мысықты</w:t>
        <w:br/>
        <w:t>да қара көруші едім, мына екі нәресте бейнеті мен</w:t>
        <w:br/>
        <w:t>уайымынан басқа пайдасы болмаса да, кісіні әйтеуір</w:t>
        <w:br/>
        <w:t>жалғызсыратпайды екен.</w:t>
        <w:br/>
        <w:t>Бұлекімүскін де тумай жатып, тірліктің бар тау-</w:t>
        <w:br/>
        <w:t>қыметін тартып, көнбісті болып алған тесік өкпелер,</w:t>
        <w:br/>
        <w:t>біраз бұйығып отырып, қалғып кетті. Кіргенде бай-</w:t>
        <w:br/>
        <w:t>қағам - бұл өзі еңкеймей еркін жүретін, әжептәуір</w:t>
        <w:br/>
        <w:t>үлкен жер кепе, жоғарғы жақта алақандай саңлау</w:t>
        <w:br/>
        <w:t>бар, бұтаның түбінен тасалау жерден тессе керек,</w:t>
        <w:br/>
        <w:t>аржағынан еш нәрсе көрінбейді, тек қылаңытқан</w:t>
        <w:br/>
        <w:t>күңгірт сәуле ғана. Сыртқа шыға алмайтыным бол-</w:t>
        <w:br/>
        <w:t>маса бұл нағыз бір жайлы қоныс, екі жылға жуық</w:t>
        <w:br/>
        <w:t>партизандардың ішінде жүргенде мұндай жайлы</w:t>
        <w:br/>
        <w:t>жеркепе кездессе бір жасап қалатынмын. Абаннан</w:t>
        <w:br/>
        <w:t>естігенім, біздің әскерлер жақындап қалса керек,</w:t>
        <w:br/>
        <w:t>содан немістер артын тазартып алмақ болып парти-</w:t>
        <w:br/>
        <w:t>зандарды қыруға қыруар әскер шығарыпты, бүкіл</w:t>
        <w:br/>
        <w:t>үлкен орманды сүзіп өтпек көрінеді. Сөйтіп орман</w:t>
        <w:br/>
        <w:t>ішіндегі мыңдаған партизандардың басына зауал</w:t>
        <w:br/>
        <w:t>төнді. Екі баламен мені осы араға тығып, біздің от-</w:t>
        <w:br/>
        <w:t>ряд та соғысқа кетті. Олар қолынан келсе ебін та-</w:t>
        <w:br/>
        <w:t>уыш жаудың қоршауынан сытылып шығуы керек,</w:t>
        <w:br/>
        <w:t>қолынан келмесе...</w:t>
        <w:br/>
        <w:t>Мен екі баламен тағдырымды тосып осы қа-</w:t>
        <w:br/>
        <w:t>раңғы үңгірде қалдым. Біреуі өз балам, қазір жасы</w:t>
        <w:br/>
        <w:t>екіге жуықтады, кәдімгідей адам болып қалды. Қар-</w:t>
      </w:r>
    </w:p>
    <w:p>
      <w:r>
        <w:t>құлағыма кәнігі болған жалғыз дауыс.- Погребті</w:t>
        <w:br/>
        <w:t>ақтарып шығыңдар. Бір нәрсе табылар. Бұл Гераси-</w:t>
        <w:br/>
        <w:t>мовнаның хатасы ғой. Ол күтімдар кемпір болатын.</w:t>
        <w:br/>
        <w:t>Герасимовна... Осы бір есім мені шырт ұйқы-</w:t>
        <w:br/>
        <w:t>дан оятып жібергендей «Герасимовна...» Құдай-ау,</w:t>
        <w:br/>
        <w:t>мынау Дуня апайдың үйі ғой. Менің екі ай пана-</w:t>
        <w:br/>
        <w:t>лаған мекенім. Мәңгіріп қалған басым өзім тұрған</w:t>
        <w:br/>
        <w:t>үйге келгенімді де байқамаштын. Шатыры қисая</w:t>
        <w:br/>
        <w:t>бастаған, тозған ағашы шытынап жарылып, түрі</w:t>
        <w:br/>
        <w:t>күлгін тартып бояуы оңып кеткен, жалғыз терезелі</w:t>
        <w:br/>
        <w:t>жұпыны үйге қараймын. Бұл үйді мен танитын да,</w:t>
        <w:br/>
        <w:t>танымайтын да сияқтымын. Айтпақшы, бұл үйдің</w:t>
        <w:br/>
        <w:t>іші болмаса сырты маған онша таныс емес-ті, түн</w:t>
        <w:br/>
        <w:t>баласында ғана әжетім үшін, бұқпантайлап сыртқа</w:t>
        <w:br/>
        <w:t>шыққаным болмаса, күні бойы үй ішінде ұядағы ба-</w:t>
        <w:br/>
        <w:t>лапандай бұғып қана жататынмын. Сол жылы ұям-</w:t>
        <w:br/>
        <w:t>нансуық қол суырышалышеді; ендімінекей сол ұяма</w:t>
        <w:br/>
        <w:t>қайтып оралышшын. Бірақ енді ойраны шыққан ескі</w:t>
        <w:br/>
        <w:t>ұя маған пана бола алмасы анық, қайта ажалым осы</w:t>
        <w:br/>
        <w:t>арада болмаса неғылсын.</w:t>
        <w:br/>
        <w:t>Құданың құдіреті, сол бір жирен шашты жас</w:t>
        <w:br/>
        <w:t>полицайдың маған неге сонша өшіккеніне, неше ой-</w:t>
        <w:br/>
        <w:t>лап, осы күнге дейін ақылым жетпей-ақ қойды. Өзін</w:t>
        <w:br/>
        <w:t>адам аяғандай болып тұрғанда, панасыз, мүсәпір</w:t>
        <w:br/>
        <w:t>біреуге әкесін өлтірген адамнан бетер шүйліккені...</w:t>
        <w:br/>
        <w:t>Осынша сұмдықтан есінен танып, басы қаңғы-</w:t>
        <w:br/>
        <w:t>рып жер соқты болып қалған жас полицайды</w:t>
        <w:br/>
        <w:t>кәдімгідей мүсіркеп, арқасынан қаусыра құшақтап:</w:t>
        <w:br/>
        <w:t>-- Жүр, Тереха,- деп Усачев үйге қарай сүй-</w:t>
        <w:br/>
        <w:t>рей беріп еді, оның жын қаққандай алақтаған көзі</w:t>
        <w:br/>
        <w:t>маған түсті.</w:t>
        <w:br/>
        <w:t>Әуелі «бұл қайдан келген мақлұқ?» дегендей</w:t>
        <w:br/>
        <w:t>маған таңырқай қарап тұрды да, кенет көк көзі ша-</w:t>
        <w:br/>
        <w:t>тынап қоя берді. Басы дірілдей қалшылдап булығып</w:t>
        <w:br/>
        <w:t>түр. Содан қолы қалтырап Усачевтың иығындағы</w:t>
        <w:br/>
        <w:t>винтовкаға жармасты.</w:t>
        <w:br/>
        <w:t>-- Қазір... қазір... бір минутке... атып тастаймын.</w:t>
        <w:br/>
        <w:t>-- Жә, жынданба,- деп Усачев қолын қағып</w:t>
        <w:br/>
        <w:t>еді, жас жігіт тіпті өзеуреп кетті. Кенет қайта тіріл-</w:t>
        <w:br/>
        <w:t>гендей денесі ширығып, қимылы қызуланып бара-</w:t>
        <w:br/>
        <w:t>ды, Усачевтың иығындағы мылтықты тас қылып</w:t>
        <w:br/>
        <w:t>ұстап алып, жұлып алмай айырылар емес.</w:t>
        <w:br/>
        <w:t>Оның өзеуреген осы бір түрі мені шырт ұйқы-</w:t>
        <w:br/>
        <w:t>дан оятып жібергендей болды, манадан бергі сөніп</w:t>
        <w:br/>
        <w:t>қалған үрейім қайта тұтанып, қапелімде шошып</w:t>
        <w:br/>
        <w:t>кетіп, арқамды ағаш үйдің қабырғасына ышқына</w:t>
        <w:br/>
        <w:t>тірей берішшіін. Қабырғаны ойып ішке кіріп кет-</w:t>
        <w:br/>
        <w:t>кім келеді. Көз алдымда, мылтыққа таласып, арпа-</w:t>
        <w:br/>
        <w:t>лысқан екі адам. Менің жалғыз үмітім еңгезердей</w:t>
        <w:br/>
        <w:t>Усачев. Бір минут па, әлде бір жыл ма, білмеймін,</w:t>
        <w:br/>
        <w:t>маған сол бір жылдай көрінді. Әлуетті Усачев ақыры</w:t>
        <w:br/>
        <w:t>ана жігітті еңсеріп алған екен, жас полицайдың қы-</w:t>
      </w:r>
    </w:p>
    <w:p>
      <w:r>
        <w:t>нуы кетіп, қайта әлсіреп қалыпты, әкесінің қолынан</w:t>
        <w:br/>
        <w:t>бұлқынып шыға алмаған жас баладай жыларман да-</w:t>
        <w:br/>
        <w:t>уыспен жалынады келіп:</w:t>
        <w:br/>
        <w:t>-- Ну, дядя Лука.. Аядя Лука, беріңізші мыл-</w:t>
        <w:br/>
        <w:t>тығыңызды. Бір минутке... Бір минутке ғана беріңіз-</w:t>
        <w:br/>
        <w:t>ші. Біздің адамдардың бәрін... бәрін қырып тастады</w:t>
        <w:br/>
        <w:t>ғой. Ну, бір минутке... Мен тез... Тез бітірем сауда-</w:t>
        <w:br/>
        <w:t>сын.</w:t>
        <w:br/>
        <w:t>-- Мұның оған қатынасы жоқ қой. Бұл немка</w:t>
        <w:br/>
        <w:t>емес қой,- деді төртпақ полицай.</w:t>
        <w:br/>
        <w:t>Бұл сөз төртпақ полицайдың көмейінен</w:t>
        <w:br/>
        <w:t>күмілжіп шықса да, әйтеуір менің пайдама айтылған</w:t>
        <w:br/>
        <w:t>сөз екенін аңғарып жүрегім шым ете қалды.</w:t>
        <w:br/>
        <w:t>-- Какая разница. Бәрібір біздің адам емес. Түрі</w:t>
        <w:br/>
        <w:t>бөлек. Көрмейсіңдер ме? Біздің адамдарды қырып</w:t>
        <w:br/>
        <w:t>салған жоқ па, а? Қырып салды ғой. Мұның несі ар-</w:t>
        <w:br/>
        <w:t>тық? Өз адамдарымызды аямағанда... Неге? Неге?</w:t>
        <w:br/>
        <w:t>Мылтықтарыңды аяйсыңдар, сараң иттер.</w:t>
        <w:br/>
        <w:t>-- Жынданба, Тереха. Не порядок это. Үйге</w:t>
        <w:br/>
        <w:t>жүр, - деп қауқарлы Усачев жас полицайды қапсы-</w:t>
        <w:br/>
        <w:t>ра құшақтап ішке қарай сүйреп баратқанда, кіш-</w:t>
        <w:br/>
        <w:t>кене көңілім орнығайын деп еді, бірақ есіктен кіре</w:t>
        <w:br/>
        <w:t>бергенде анау қайта бұлқынып еңгезердей Усачев-</w:t>
        <w:br/>
        <w:t>ты балаша сүйретіп шықты. Құдай сақтағанда, боса-</w:t>
        <w:br/>
        <w:t>нып кете алмай, жынды көзі алақтап, маған түйіліп:</w:t>
        <w:br/>
        <w:t>-- Ух, стерва брюхатая! Все равно прикончу</w:t>
        <w:br/>
        <w:t>тебя!-- деді.</w:t>
        <w:br/>
        <w:t>Бір ғажабы жас полицай маған қанша өшіксе</w:t>
        <w:br/>
        <w:t>де, мен оған тіпті өшіге алмадым, қанша жынданып,</w:t>
        <w:br/>
        <w:t>долырып өзеурегенмен, өзінің халі адам аяғандай.</w:t>
        <w:br/>
        <w:t>Ол кезде, ақылға салып оның халін саралап түсінуге</w:t>
        <w:br/>
        <w:t>пұрсатым да, білімім де жетіп пе, әйтеуір іштей түй-</w:t>
        <w:br/>
        <w:t>ген бір түйсігім ғой. Дәл қазір басына қатер төніп</w:t>
        <w:br/>
        <w:t>тұрмаса да оның халінің менің халімнен де қиын</w:t>
        <w:br/>
        <w:t>екенін ұққан сияқтымын, содан шығар, қанша қо-</w:t>
        <w:br/>
        <w:t>рықсам да, қарсы алдымда қас дұшпан емес, қолы-</w:t>
        <w:br/>
        <w:t>на өткір пышақ ұстаған есалаң бала тұрғандай зәр-</w:t>
        <w:br/>
        <w:t>сіз үрейлендім.</w:t>
        <w:br/>
        <w:t>Үйдің ішіне бес-алты полицай жиналған. Дуня</w:t>
        <w:br/>
        <w:t>апай екеуміз шүңкиіп отырып тамақ ішетін, көзім</w:t>
        <w:br/>
        <w:t>үйренген қара стол. Жалпақ төрт тақтайды қиыс-</w:t>
        <w:br/>
        <w:t>тырып мықтап шегелеп тастаған, бояусыз тақтайы 37/</w:t>
        <w:br/>
        <w:t>қарауытып кеткен ескі де болса мығым стол. Үй-</w:t>
        <w:br/>
        <w:t>дегі үш орындық аздық еткесін столдың бір жағын</w:t>
        <w:br/>
        <w:t>Дуня апайдың кереуетіне тақап қойған. Полицай-</w:t>
        <w:br/>
        <w:t>-- Гезірек шананы жегіңдер. Атты доғарып қой-</w:t>
        <w:br/>
        <w:t>ған қандай ит.</w:t>
        <w:br/>
        <w:t>-- Сен шана жеккенше партизандар күтіп тұра</w:t>
      </w:r>
    </w:p>
    <w:p>
      <w:r>
        <w:t>ма.</w:t>
        <w:br/>
        <w:t>-- Ал, тезірек зытыңдар! Қалған иттер қала бер-</w:t>
        <w:br/>
        <w:t>сін.</w:t>
        <w:br/>
        <w:t>Ырсылдап жүгіріп баратқан адамдардың аяқ</w:t>
        <w:br/>
        <w:t>дүрсілі. Енді мылтық даусы жақындап қалды. Үлкен</w:t>
        <w:br/>
        <w:t>атыс жоқ, бір-екі рет тарс-тарс етіп қана басылды.</w:t>
        <w:br/>
        <w:t>Сегізкөзімнің сырқырағаны басылар емес, оның</w:t>
        <w:br/>
        <w:t>үстіне ішімнің ауырғаны да үдеп, бүріп әкетіп ба-</w:t>
        <w:br/>
        <w:t>рады. Өзіммен өзім алысып, сырттағы оқиғалардың</w:t>
        <w:br/>
        <w:t>бірін біліп, бірін білмей де қалам, қазір тіршілік қа-</w:t>
        <w:br/>
        <w:t>мын, қауіп-қатерді ойлауға мұрсатым жоқ, жаным-</w:t>
        <w:br/>
        <w:t>ды қинаған тән азабымен алысып жатырмын. Сөй-</w:t>
        <w:br/>
        <w:t>тіп жатқанда дабырласып сарайдың қасына келіп</w:t>
        <w:br/>
        <w:t>қалған адамдарды да байқамаппын.</w:t>
        <w:br/>
        <w:t>-- Осысарайда біреу бар.</w:t>
        <w:br/>
        <w:t>-- Байқаңдар.</w:t>
        <w:br/>
        <w:t>- Жараланған адам болар, қиналған даусы</w:t>
        <w:br/>
        <w:t>шығады, -- деген дауыстар қаңғырлап құлағыма ке-</w:t>
        <w:br/>
        <w:t>леді, бірақ бұл басқа бір дүниеден естілген дауыс</w:t>
        <w:br/>
        <w:t>тәрізді, мағынасын ұқпаймын. Тыпыршып сиыр</w:t>
        <w:br/>
        <w:t>мөңірейді.</w:t>
        <w:br/>
        <w:t>-- Даусы шөптің арасынан шығады.</w:t>
        <w:br/>
        <w:t>-- Әйел даусы сияқты.</w:t>
        <w:br/>
        <w:t>-- Кім бар, мұнда? Кім бар?</w:t>
        <w:br/>
        <w:t>«Кім бар?» осы «кім барды» неше айтқанын</w:t>
        <w:br/>
        <w:t>білмеймін, әйтеуір тағы бір қайталағанда, есім кіріп</w:t>
        <w:br/>
        <w:t>жауап бергім келіп еді, бірақ сөз орнына ыңырсыған</w:t>
        <w:br/>
        <w:t>даусым қаттырақ шықса керек.</w:t>
        <w:br/>
        <w:t>-- Міне, мына осы жерде. Осы арада.</w:t>
        <w:br/>
        <w:t>тың тұнжыраңқы көңіл күйіне бағынып, аузын</w:t>
        <w:br/>
        <w:t>шымшып буған қапшықтай тырсиып, сөзін ішіне</w:t>
        <w:br/>
        <w:t>сыйғыза алмай жүрген шөже сары біреу түртіп қа-</w:t>
        <w:br/>
        <w:t>лып тесіп жібергендей енді ағытылып кетті. - Әри-</w:t>
        <w:br/>
        <w:t>не бұлар енді айыпты ғой. Немістің сонша әскерін</w:t>
        <w:br/>
        <w:t>қырып жіберген. Олар енді партизандар ғой. Бірақ</w:t>
        <w:br/>
        <w:t>бала-шағаны ... кішкентай балаларды атқаны.</w:t>
        <w:br/>
        <w:t>-- Цыц!..- деп төртпақ полицай столды қойып</w:t>
        <w:br/>
        <w:t>қалды.</w:t>
        <w:br/>
        <w:t>Осылардың бастығы ма, әлде іштеріндегі арқа-</w:t>
        <w:br/>
        <w:t>лысы солма, өзгелері селк ете түсіп, тына қалды, тек</w:t>
        <w:br/>
        <w:t>шөже сары ғана төгіліп баратқан топан сөзін кілт</w:t>
        <w:br/>
        <w:t>тоқтата алмай:</w:t>
        <w:br/>
        <w:t>-- Әрине енді былай... Мен сөздің ретін айтып</w:t>
        <w:br/>
        <w:t>жатқаным ғой, - деп күмілжіп барып тоқтады.</w:t>
        <w:br/>
        <w:t>-- Оттама! Сөздің реті ол емес. Кәнекей арақ</w:t>
        <w:br/>
        <w:t>құйыңдар, - деп әмір етті төртпақ полицай.- От-</w:t>
      </w:r>
    </w:p>
    <w:p>
      <w:r>
        <w:t>тай берсең оңбайсың. Қазір елжіреп, егілетін уақыт</w:t>
        <w:br/>
        <w:t>емес. Жүрегіңді жұмырығыңа тас түйіп қысып ал.</w:t>
        <w:br/>
        <w:t>-- Кәне. Құй тағы да.</w:t>
        <w:br/>
        <w:t>-- Аяма, бұл шіркін жетеді.</w:t>
        <w:br/>
        <w:t>- Эх, ма!.. Іштің өртін осымен сөндірейік.</w:t>
        <w:br/>
        <w:t>Арақ шіркіннің күші бөлек пе, қалай, қанша</w:t>
        <w:br/>
        <w:t>қатыгез, қаныпезер болғанмен дүйім халықтың қа-</w:t>
        <w:br/>
        <w:t>нына ортақ болып, ауыр қылмыс еңселерін басқан</w:t>
        <w:br/>
        <w:t>полицайлар тез арада-ақ серги бастады. Әрі-беріден</w:t>
        <w:br/>
        <w:t>соң гүжілдеп, кішкене бөлмені барлыққан мас да-</w:t>
        <w:br/>
        <w:t>уыстарымен теңселтіп әкетті.</w:t>
        <w:br/>
        <w:t>-- Қане, қане, құйтағы да.</w:t>
        <w:br/>
        <w:t>-- Қасіретімізді тұншықтырайық. Толтырып</w:t>
        <w:br/>
        <w:t>құй.</w:t>
        <w:br/>
        <w:t>-- Ішім өртеніп барады, әкелші тағы.</w:t>
        <w:br/>
        <w:t>қарулы қолыо жер, бұ жерімді сипалап келіп, ішіме</w:t>
        <w:br/>
        <w:t>тірелгенде, кілт тоқтай қалды.</w:t>
        <w:br/>
        <w:t>-- Екіқабат әйел ғой. Толғағы келіп қалған. Үйге</w:t>
        <w:br/>
        <w:t>апару керек.</w:t>
        <w:br/>
        <w:t>-- Үйге апаруға болмайды. Командир кетуге</w:t>
        <w:br/>
        <w:t>бұйырды.</w:t>
        <w:br/>
        <w:t>Жаңағы ат айдаушының даусы. Апырмай, бір</w:t>
        <w:br/>
        <w:t>таныс... О-о, жаны құрғыр-ай.</w:t>
        <w:br/>
        <w:t>- Сіз сабыр етіңіз. - Бұл менімен әлек боп</w:t>
        <w:br/>
        <w:t>жатқан дәрігердің дауысы. Бірер сағат шыдай ала-</w:t>
        <w:br/>
        <w:t>сыз ба? Сабыр етіңіз...</w:t>
        <w:br/>
        <w:t>Дәрігерге шыңғыра ыңырсығаннан басқа жау-</w:t>
        <w:br/>
        <w:t>абым жоқ, ол басымды көтеріп салмақ боп, бетіме</w:t>
        <w:br/>
        <w:t>үңіліп, кілт тоқтады.</w:t>
        <w:br/>
        <w:t>-- Бұл орыс емес қой.</w:t>
        <w:br/>
        <w:t>-- Енді кім, немка ма?</w:t>
        <w:br/>
        <w:t>-- Жоқ. Немка емес. Бір түрлі сіздің ағайынға</w:t>
        <w:br/>
        <w:t>ұқсайды. Бұл жаққа, бұл қайдан келіп қалды екен?</w:t>
        <w:br/>
        <w:t>Бұ жердің адамына ұқсамайды.</w:t>
        <w:br/>
        <w:t>Кімге ұқсағанда да, құрсын енді, жаным шығып</w:t>
        <w:br/>
        <w:t>барады. Жаңағы бүріп ауырған ауырған ба, енді</w:t>
        <w:br/>
        <w:t>қолқаммен қоса бүкіл ішек-қарынымды төмен қа-</w:t>
        <w:br/>
        <w:t>рай суырып әкетіп барады.</w:t>
        <w:br/>
        <w:t>Ұзын біреу еңкейіп келіп, бетіме үңіледі.</w:t>
        <w:br/>
        <w:t>-- Ктоты такой...</w:t>
        <w:br/>
        <w:t>Бұ да ыңырсығаннан басқа жауап ала алмай,</w:t>
      </w:r>
    </w:p>
    <w:p>
      <w:r>
        <w:t>енді кәдімгі қазақша:</w:t>
        <w:br/>
        <w:t>-- Сен қазақ емесшісің? -деп сұрады.</w:t>
        <w:br/>
        <w:t>Құдай-ау, қазақ, қазақпысың дейді. Иә, иә, қа-</w:t>
        <w:br/>
        <w:t>зақпын дегім келеді. Иә, мен қазақпын. Білмеймін,</w:t>
        <w:br/>
        <w:t>сірә даусым шықпай ғана айтқан болармын, анау</w:t>
        <w:br/>
        <w:t>сұрағын тағы қайталады. Ішек, қарынымды трак-</w:t>
        <w:br/>
        <w:t>тормен сүйрегендей төмен қарай әкетіп барады.</w:t>
        <w:br/>
        <w:t>О-о, жаны құрғыр-ай. Бір саябыр болар ма екен?</w:t>
        <w:br/>
        <w:t>389</w:t>
        <w:br/>
        <w:t>Осы дабырласқан дауыстардың арасынан тағы</w:t>
        <w:br/>
        <w:t>даышқыныш:</w:t>
        <w:br/>
        <w:t>-- Ой, мама! Мамочка родная. Что же я наде-</w:t>
        <w:br/>
        <w:t>лал?! - деп еңіреп, қалшылдап жылады.</w:t>
        <w:br/>
        <w:t>-- Заткнись дурак! Без тебя тошно! - деп төрт-</w:t>
        <w:br/>
        <w:t>пақ полицай ақырып жіберді. Оның қырылдақ дау-</w:t>
        <w:br/>
        <w:t>сы құдды арамен тіліп өткендей. -- Бұл немеге тағы</w:t>
        <w:br/>
        <w:t>да құйып жіберіңдер, - деді содан кейін сабасына</w:t>
        <w:br/>
        <w:t>түсіп.</w:t>
        <w:br/>
        <w:t>-- Иә, иә, құйып жіберіңдер.</w:t>
        <w:br/>
        <w:t>-- Арақ жарықтық ол бәрін басады,- деп</w:t>
        <w:br/>
        <w:t>дабырласа қоштаған дауыстар мұрнын тартып қор-</w:t>
        <w:br/>
        <w:t>сылдаған жас полицайдың өксігін көміп кетті.</w:t>
        <w:br/>
        <w:t>Уақыт тоқтап қалды ма, білмеймін, көк ала</w:t>
        <w:br/>
        <w:t>түтіннің ішіндегі гүжілдеген дауыс мәңгі-бақи біт-</w:t>
        <w:br/>
        <w:t>пейтін тәрізді.</w:t>
        <w:br/>
        <w:t>Ауық- ауық қалғып кетем бе, әлде есімнен ай-</w:t>
        <w:br/>
        <w:t>рылып қалам ба, әйтеуір көкала түтін мен барыл-</w:t>
        <w:br/>
        <w:t>даған дауыстар үзіліп кетіп қайта жалғана береді.</w:t>
        <w:br/>
        <w:t>Тағы да, енді тіпті үйреншікті болып алған,</w:t>
        <w:br/>
        <w:t>меңіреу халге ауысып бара жатыр едім, ішім сыздап</w:t>
        <w:br/>
        <w:t>бүріш әкетті. Бүйірім солқ-солқ ете қалды, іштен</w:t>
        <w:br/>
        <w:t>тепкілеп жатыр. О, жасаған. Бұ да бар екен ғой.</w:t>
        <w:br/>
        <w:t>Ішімде өліп қалғандай күні бойы бір белгі бермей</w:t>
        <w:br/>
        <w:t>бар-жоғын ұмыттырып жіберіп еді, Әлде толғағы</w:t>
        <w:br/>
        <w:t>түскірі келіп қалды ма? Сорлы, сен де туатын мез-</w:t>
        <w:br/>
        <w:t>тіліңді тапқан екенсің. Бармағымды тістеп алып бі-</w:t>
        <w:br/>
        <w:t>раз отырдым. Бір кезде құрсағымды бүріп алған</w:t>
        <w:br/>
        <w:t>ауру шымырлап жанымды шығара рахаттандырып</w:t>
        <w:br/>
        <w:t>кейін қайта бастады.</w:t>
        <w:br/>
        <w:t>Есімді жиып төңірегіме зер салғанда көкала</w:t>
        <w:br/>
        <w:t>түтін арасынан еңгезердей Усачевты көрдім, орыс-</w:t>
        <w:br/>
        <w:t>тың самогоны пілді де ұрып жығатын шығар, шай-</w:t>
        <w:br/>
        <w:t>қалып, құлауға әзер тұр. Басы былқ-сылқ етіп, халі</w:t>
        <w:br/>
        <w:t>кетіп қалған жас полицайды теңселе құшақтап, тілі</w:t>
        <w:br/>
        <w:t>күрмеліп:</w:t>
      </w:r>
    </w:p>
    <w:p>
      <w:r>
        <w:t>- Тереха... Тереха.. Ты меня уважаешь а? Я</w:t>
        <w:br/>
        <w:t>тебя как брата родного... А ты меня уважаешь а%-</w:t>
        <w:br/>
        <w:t>деп жабысады. - Нет ты скажи мне... Скажи... Ты</w:t>
        <w:br/>
        <w:t>меня уважаешь(</w:t>
        <w:br/>
        <w:t>Баяғы полкта жүргенде орыстың келіншектері</w:t>
        <w:br/>
        <w:t>айтушы: еді: еркектер ішіп алғанда «сыйласу» тура-</w:t>
        <w:br/>
        <w:t>лы сөз қозғаса-ақ бітті, ізінше төбелес басталады</w:t>
        <w:br/>
        <w:t>деп. Мыналар да тым кеукілдесіп барады, ақырын</w:t>
        <w:br/>
        <w:t>бір құдайдың өзі білсін. Бір шатақ шықса... екі орта-</w:t>
        <w:br/>
        <w:t>да шыбын өледі деп...</w:t>
        <w:br/>
        <w:t>Құрбандыққа шалуға аяғын буып тастаған қой</w:t>
        <w:br/>
        <w:t>сияқты, тағдырға мойын ұсынып, неге болса да</w:t>
        <w:br/>
        <w:t>көндіккен жағдайым бар еді. Оның үстіне өз орда-</w:t>
        <w:br/>
        <w:t>сында, отанында отырған қыруар жұрт қырылған-</w:t>
        <w:br/>
        <w:t>да жел айдаған қаңбақтай қаңғып жүрген жалғыз</w:t>
        <w:br/>
        <w:t>бұралқы менің тірі қалуым, қайыршыға ханның</w:t>
        <w:br/>
        <w:t>сыбағасын сыйлаған тәрізді, тым өрескел де көрі-</w:t>
        <w:br/>
        <w:t>неді, жаншылып қалған жалқау көңілмен самарқау</w:t>
        <w:br/>
        <w:t>ғана ақтық сағатымды тосып едім. Жаңа ғана құр-</w:t>
        <w:br/>
        <w:t>сағымды тепкілеген жан иесі ұйықтап қалған үрей-</w:t>
        <w:br/>
        <w:t>імді оятып жіберді. Мені комендатураға апарғанмен</w:t>
        <w:br/>
        <w:t>жаным қалмас, болмаса мына мас полицайлар жол</w:t>
        <w:br/>
        <w:t>үстінде-ақ жайрата салар деген ойдан шошына ши-</w:t>
        <w:br/>
        <w:t>рығып, қайткенде жан сақтауды ойладым. Мына</w:t>
        <w:br/>
        <w:t>құрғырлар мелшесінен келіп, дуылдасып жатқанда</w:t>
        <w:br/>
        <w:t>ебін тауып, шығып кетсем... Бір баққаным төртпақ</w:t>
        <w:br/>
        <w:t>полицай, Усачевтей денелі болмаса да, жуық арада</w:t>
        <w:br/>
        <w:t>араққа алдырмайтын қу екен, ішкен сайын тек тү-</w:t>
        <w:br/>
        <w:t>383</w:t>
        <w:br/>
        <w:t>лардың қаңқылдаған даусы басылып, өлік шыққан</w:t>
        <w:br/>
        <w:t>үйге келгендей түнеріңкі. Жаңағы мені атамын деп</w:t>
        <w:br/>
        <w:t>аласұрған жас полицай да намазға жығылған үл-</w:t>
        <w:br/>
        <w:t>кендердің қасындағы баладай іштен тына қалып-</w:t>
        <w:br/>
        <w:t>ты, құдай оңдап мен отырған босағаға көз қиығы</w:t>
        <w:br/>
        <w:t>түспеді, алдындағы бір нүктеге үңіліп сазарып отыр.</w:t>
        <w:br/>
        <w:t>Манағы егде полицай, түрін анықтап жаңа бай-</w:t>
        <w:br/>
        <w:t>қадым, биік мұрынды, ат жақты қараторы, қапсағай</w:t>
        <w:br/>
        <w:t>кісі екен, шелектей шөлмекке толы арақты еппен</w:t>
        <w:br/>
        <w:t>әкеліп столдың үстіне қойып жатыр. Қайқы тұм-</w:t>
        <w:br/>
        <w:t>сықты, қайқы иек сары столға тағам тасып жүр,</w:t>
        <w:br/>
        <w:t>әншейінде қол-аяғы мен аузы тыным таппай ұшып</w:t>
        <w:br/>
        <w:t>қонып тұратын дызылдақ сары болар, бірақ қазір</w:t>
        <w:br/>
        <w:t>бойына сабыр ұялап, ернін жымқыра тістеп, еп-</w:t>
        <w:br/>
        <w:t>пен үнсіз қимылдайды. Сұмдық қаза, қылмыс қаза</w:t>
        <w:br/>
        <w:t>бұлардың да еңсесін басып, денелерін ауырла-</w:t>
        <w:br/>
        <w:t>тып тастаған сияқты, сараң, самарқау ғана, ұрлық</w:t>
        <w:br/>
        <w:t>қылған адамдай күңкілдесіп сөйлеседі.</w:t>
        <w:br/>
        <w:t>-- Сүр майдытурап жібер.</w:t>
        <w:br/>
        <w:t>-- Нанды қолмен омыра бер, пышақ жетпейді.</w:t>
        <w:br/>
        <w:t>-- Стакан аз ғой.</w:t>
        <w:br/>
        <w:t>-- Кезекпен ішесіңдер.</w:t>
      </w:r>
    </w:p>
    <w:p>
      <w:r>
        <w:t>Сүр май мен қара нанның қышқыл Иісі мұрны-</w:t>
        <w:br/>
        <w:t>ма келіп, күні бойы өліп қалған нәпсім қайта тіріліп,</w:t>
        <w:br/>
        <w:t>жүрегім сазып қоя берді, таң атқалы нәр татпаған</w:t>
        <w:br/>
        <w:t>екем-ау. Қазақ айтқан үш арсыздың бірі - тамақ</w:t>
        <w:br/>
        <w:t>деген құрғыр енді мені қинап барады. Бірақ тамақ</w:t>
        <w:br/>
        <w:t>сұрауға қазір тыныш отырған жынды жас поли-</w:t>
        <w:br/>
        <w:t>цайды қайтадан құтыртып алам ба деп қорқам, өз-</w:t>
        <w:br/>
        <w:t>дерімен өздері болып, олар мені ұмытып кеткен кез-</w:t>
        <w:br/>
        <w:t>де бар-жоғымды сездірмей тыныш отыра берейін.</w:t>
        <w:br/>
        <w:t>Шөже сары дәу шөлмекті қолтығына қаусыра</w:t>
        <w:br/>
        <w:t>сөздердің мәнін мен бірден ұға алмадым. «Қасым-</w:t>
        <w:br/>
        <w:t>бектің осында болғаны қалай? Шынымен-ақ мені</w:t>
        <w:br/>
        <w:t>іздеп тапқаны ма? Бар пәледен құтылатын саға-</w:t>
        <w:br/>
        <w:t>тымның жеткені ме?» Екеуміздің арамызды мына</w:t>
        <w:br/>
        <w:t>қызыл қырғын, бітпейтұғын қыруар соғыстың қо-</w:t>
        <w:br/>
        <w:t>сылмастай үзіп кеткені сонша, мен осы сөзге бірден</w:t>
        <w:br/>
        <w:t>сене алмадым. Бар шамам келгені:</w:t>
        <w:br/>
        <w:t>-- Қасымбек пе%- дедім ыңырсып.</w:t>
        <w:br/>
        <w:t>Ұзын денелі жігіт бетіме төне түсті.</w:t>
        <w:br/>
        <w:t>-- Иә, иә, Қасымбек. Қасекең осында.</w:t>
        <w:br/>
        <w:t>Бұдан арғысын анық біле бермеймін. Доктор</w:t>
        <w:br/>
        <w:t>мен ұзын жігіт бір нәрсеге таласты ма, екеуі тіпті</w:t>
        <w:br/>
        <w:t>керілдесіп қалды. Оған абыр-сабыр сасқалаң жалға-</w:t>
        <w:br/>
        <w:t>сты. Мылтық атылды-ау, әйтеуір, бір алас-қапас</w:t>
        <w:br/>
        <w:t>басталған түрі бар. Шана қозғалып жүріп кетті. Енді</w:t>
        <w:br/>
        <w:t>бір есімді жиғанда шананың қарлы жолдың үстімен</w:t>
        <w:br/>
        <w:t>сырғанай ағып келе жатқанын байқадым. Мұрныма</w:t>
        <w:br/>
        <w:t>аттың терімен аралас аяз қарыған қардың Иісі ке-</w:t>
        <w:br/>
        <w:t>леді. Сәл ғана жаным тынышталғандай. Жаңағы жа-</w:t>
        <w:br/>
        <w:t>нымды сығып мұрнымның ұшына әкелген тозақы</w:t>
        <w:br/>
        <w:t>азап бәсеңсіп, енді жүйкемді шымырлатып, бір</w:t>
        <w:br/>
        <w:t>ырғақпен суырып, жай ауырады. Терлеп кетсем ке-</w:t>
        <w:br/>
        <w:t>рек, терімді сүртіп, орамалыммен басымды қымта-</w:t>
        <w:br/>
        <w:t>дым. Зәрем ұшып, солтолғақтың қайтып оралуынан</w:t>
        <w:br/>
        <w:t>қорқам. «Келмесе екен, келмесе екен, кідіре тұрса</w:t>
        <w:br/>
        <w:t>екен...» -- дептілеймін.</w:t>
        <w:br/>
        <w:t>-- Жаудан қарамызды үзіп кеттік білем... халі</w:t>
        <w:br/>
        <w:t>қалай, доктор?</w:t>
        <w:br/>
        <w:t>-- Бірінші толғағы қайтқан сияқты...</w:t>
        <w:br/>
        <w:t>Осы бір жігіттің орысша сөйлеген даусы ма-</w:t>
        <w:br/>
        <w:t>нағы бір жанталасып жатқандағы шала-шарпы</w:t>
        <w:br/>
        <w:t>естіп, шала түсінген әңгімені көңіліме қайтып әкел-</w:t>
        <w:br/>
        <w:t>ді. «Атым Абан деді-ау». Осы бір сөлекеттеу есімді</w:t>
        <w:br/>
        <w:t>білмей сасып тұрмын. Айтпақшы немістер бар еді-</w:t>
        <w:br/>
        <w:t>ау. Олар көрінбейді де, естілмейді. Басқа бір үйде</w:t>
        <w:br/>
        <w:t>тойлап жатыр ма екен, әлде кетіп қалды ма? Осы</w:t>
        <w:br/>
        <w:t>мен неғып тұрмын? Тезірек...</w:t>
      </w:r>
    </w:p>
    <w:p>
      <w:r>
        <w:t>Сарайдың қасына қалай келіп қалғанымды да</w:t>
        <w:br/>
        <w:t>білмедім. Сипалап есігін аша бергенімде іштен бір</w:t>
        <w:br/>
        <w:t>нәрсе тыпыр ете түсті, қаша жөнелуге шамам кел-</w:t>
        <w:br/>
        <w:t>мей есікке жабысып тұра қалышшын. Уһ, құдай-ай,</w:t>
        <w:br/>
        <w:t>Дуня апайдың сиыры Зойка екен. Ауыр күрсін-</w:t>
        <w:br/>
        <w:t>гендей ақырын ыңырсыды да, мөңіреп қоя берді.</w:t>
        <w:br/>
        <w:t>Даусынан үркіп қалсам да, жып беріп ішке кірдім.</w:t>
        <w:br/>
        <w:t>Мөңіреуін қойғызайын деп қараңғыда жотасынан</w:t>
        <w:br/>
        <w:t>сипалап келіп, әукесін қасыдым. Жарықтық сауы-</w:t>
        <w:br/>
        <w:t>ны келіп теңселіп тұр екен. Енді бұл ауылда мұның</w:t>
        <w:br/>
        <w:t>желінін сипайтын тірі қол қалған жоқ. Менің түрім</w:t>
        <w:br/>
        <w:t>мынау. Әукесін сипаған сайын жануар Иісініп, тұм-</w:t>
        <w:br/>
        <w:t>сығымен қолтығымнан түртіп қояды. Соңғы сауы-</w:t>
        <w:br/>
        <w:t>мын қашан алып еді? Таңертең Дуня апай... Осы</w:t>
        <w:br/>
        <w:t>бүгін таңертең бе еді%.. Астағыпыраллау, осы бүгін</w:t>
        <w:br/>
        <w:t>таңертең. Содан бері мен үшін тұтас бір ғұмыр өткен</w:t>
        <w:br/>
        <w:t>сияқты еді, мына сұмдық тажал күн әлі таусылмай</w:t>
        <w:br/>
        <w:t>шұбатылып келе жатыр екен ғой. Айтпақшы бүгін</w:t>
        <w:br/>
        <w:t>түнде осы сарайға түнеп шығып едім-ау, енді то-</w:t>
        <w:br/>
        <w:t>зақтан өтіп сол мекеніме қайтып келіппін. Сипалап</w:t>
        <w:br/>
        <w:t>барып пішен ішіндегі үңгіген орнымды тауып алып,</w:t>
        <w:br/>
        <w:t>кірдім де, сылқ етіп құлай кеттім. «Іздесе бұл сарай-</w:t>
        <w:br/>
        <w:t>дан мені оңай тауып алады-ау», «әлде сарайды өртеп</w:t>
        <w:br/>
        <w:t>кетуі де мүмкін-ау» деген күдік ойлар көкірегімде</w:t>
        <w:br/>
        <w:t>қозғала түсіп еді, денемді басқан ауыр салмақ, күдік</w:t>
        <w:br/>
        <w:t>отын өшіріп, тұңғиыққа қарай тартып әкетті.</w:t>
        <w:br/>
        <w:t>385</w:t>
        <w:br/>
        <w:t>көтеріп қалайы кружкаларға шорылдатып самогон</w:t>
        <w:br/>
        <w:t>құйып жатыр. Төртпақ полицай толы кружканы қо-</w:t>
        <w:br/>
        <w:t>лына алып төңірегін көзімен шолып өтті, аналар да</w:t>
        <w:br/>
        <w:t>әлденеге тына қалған.</w:t>
        <w:br/>
        <w:t>-- Енді... несі бар,- деді қарлыққан қатқыл да-</w:t>
        <w:br/>
        <w:t>усымен,- Енді... мұндайда... топырақтары торқа</w:t>
        <w:br/>
        <w:t>болсын. Тие берсін... дейміз де.</w:t>
        <w:br/>
        <w:t>Төртпақ полицай самогонды қылқылдатып ұзақ</w:t>
        <w:br/>
        <w:t>жұтып, кружканы шалқая көтеріп барып тауысты</w:t>
        <w:br/>
        <w:t>да, тамақ алмастан бұрын жұдырығының сыртымен</w:t>
        <w:br/>
        <w:t>аузынекі рет сипап өтті.</w:t>
        <w:br/>
        <w:t>Өзгелері де «әмин», «тие берсін» деп көтеріп</w:t>
        <w:br/>
        <w:t>жатыр.</w:t>
        <w:br/>
        <w:t>-- Кәне, Тереха, ішіп жібер. Жеңілдеп қаласың.</w:t>
        <w:br/>
        <w:t>Еңгезердей Усачев сол қолымен жас полицай-</w:t>
        <w:br/>
        <w:t>ды мойнынан қаусыра құшақтап, күректей алақа-</w:t>
        <w:br/>
        <w:t>нымен үлкен кружканы алып, ананың аузына тоса-</w:t>
        <w:br/>
        <w:t>ДЫ. Жас полицай оның айтқанына балаша бағынып,</w:t>
        <w:br/>
        <w:t>жұтқыншағы бүлкілдеп кружкадан жұта берді,</w:t>
        <w:br/>
        <w:t>бір рет шашалып қалып еді, «ештеңе етпейді, кәне,</w:t>
        <w:br/>
        <w:t>кәне» деп Усачев аузына қайтадан құйып жатыр.</w:t>
        <w:br/>
        <w:t>Қақырынып қойып, тұнжырап үнсіз жұтып</w:t>
        <w:br/>
        <w:t>жатқандар да, осы кезде тірілейін деді.</w:t>
        <w:br/>
        <w:t>-- Давай, Тереха! Тайсалмай іш.</w:t>
      </w:r>
    </w:p>
    <w:p>
      <w:r>
        <w:t>-- Бойың жеңілдеп қалады, - деп қыштай жө-</w:t>
        <w:br/>
        <w:t>нелді өзгелері.</w:t>
        <w:br/>
        <w:t>-- Сен бала,өзің әлі шалалау екенсің, - деді</w:t>
        <w:br/>
        <w:t>төртпақ полицай, - Буының қатып болмаған. Шы-</w:t>
        <w:br/>
        <w:t>дай бер. Көресің әлі алда.</w:t>
        <w:br/>
        <w:t>-- Молодо зелено. Жас қой. Ол түгіл өзіміз де...</w:t>
        <w:br/>
        <w:t>Қанша ересек болсақ та буынымыз қалтырап кетті.</w:t>
        <w:br/>
        <w:t>Мұндайды бұрын кім көрген. - Манадан бері жұрт-</w:t>
        <w:br/>
        <w:t>Бөлменің іші темекі түтінінен тұманданып ба-</w:t>
        <w:br/>
        <w:t>рады, Дуня апайдың жетілік керосин шамының</w:t>
        <w:br/>
        <w:t>жарығы да әлсіз, көбіне шалқайған бет-жүздерді</w:t>
        <w:br/>
        <w:t>емес, бүлкілдеген жұтқыншақтар мен созылған</w:t>
        <w:br/>
        <w:t>өңештерді ғана көремін. Осы үйге кірген алты-ақ</w:t>
        <w:br/>
        <w:t>адам еді, үстеріне ешкім қосылмаса да тіпті көбейіп</w:t>
        <w:br/>
        <w:t>кеткен сияқты. Осылардың арасында бебеу қағып</w:t>
        <w:br/>
        <w:t>шөже сары жүр, қазір айтпаса дүние күйіп кететін</w:t>
        <w:br/>
        <w:t>бір маңызды сөзі бардай өзгенің иығынан жұлқы-</w:t>
        <w:br/>
        <w:t>лап жабысады, ол тыңдамай итеріп жіберсе қайқы</w:t>
        <w:br/>
        <w:t>тұмсық пен шақшаның түбіндей қайқиған иек ке-</w:t>
        <w:br/>
        <w:t>лесі құлаққа барып қадалады. Енді дауыстар да қат-</w:t>
        <w:br/>
        <w:t>тырақ шыға бастады. Сөздерінің бірін түсініп, бірін</w:t>
        <w:br/>
        <w:t>түсінбей де қалам, әрі-беріден соң дабырлаған да-</w:t>
        <w:br/>
        <w:t>уыстар қосылып тұтас бір гүжілге айналды да, еш-</w:t>
        <w:br/>
        <w:t>нәрсенің мағынасын ұққаным жоқ. Уақыт мезгілді,</w:t>
        <w:br/>
        <w:t>отырған орнымды, тіпті бүгінгі көз алдымнан өткен</w:t>
        <w:br/>
        <w:t>буы басылмаған ұлы қырғынды да ұмытып, тұла</w:t>
        <w:br/>
        <w:t>бойым ауырлап меңіреуленіп бара жатыр едім, «ой</w:t>
        <w:br/>
        <w:t>мама» деген ашы дауыстан селк ете қалдым.</w:t>
        <w:br/>
        <w:t>-- Ой, мама! Мамочка! Мен не істедім? Не</w:t>
        <w:br/>
        <w:t>істедім? Құтқар мені, мамочка.</w:t>
        <w:br/>
        <w:t>Сол жас полицай. Жас баладай шешесін шақы-</w:t>
        <w:br/>
        <w:t>рып, кеңкілдеп жылайды. Өзарагуілдесіп кеткен по-</w:t>
        <w:br/>
        <w:t>лицайлар сөзден тыйылып, бәрінің ықыласы соған</w:t>
        <w:br/>
        <w:t>ауды, қаумалап жұбатып, кейіп, ақыл айтып ортаға</w:t>
        <w:br/>
        <w:t>алып жатыр.</w:t>
        <w:br/>
        <w:t>-- Ой ақымақ, шешеңнің етегіне жармасқан</w:t>
        <w:br/>
        <w:t>жас бала ма едің?</w:t>
        <w:br/>
        <w:t>-- Жә, ақымақ болма, ішіп жібер.</w:t>
        <w:br/>
        <w:t>-- Қой енді, қой. Онесі-ай.</w:t>
        <w:br/>
        <w:t>-- Шегі жіңішке ғой. Қайдан шыдасын.</w:t>
        <w:br/>
        <w:t>құрғырдың ауырғаны жаман болады екен, көзіңнен</w:t>
        <w:br/>
        <w:t>жасыңды ыршытып жібереді, енді оған іш ауруы</w:t>
        <w:br/>
        <w:t>жалғасты. Жоқ, бұған «ауру» деген сөз тым әлсіз.</w:t>
        <w:br/>
        <w:t>Бүріп бастап еді, сәлден-ақ жанымды шығарып,</w:t>
        <w:br/>
        <w:t>іші-бауырымды төмен қарай суырып әкетті. Қина-</w:t>
        <w:br/>
        <w:t>лыш аласұрсам керек. «Қазір! Қазір! Шыдаңыз!»</w:t>
        <w:br/>
        <w:t>деп сасқалақтаған еркек даусын есітемін. Ол қолы</w:t>
      </w:r>
    </w:p>
    <w:p>
      <w:r>
        <w:t>қалтырап, іш киімімнен босатып жатыр. Екі еркек-</w:t>
        <w:br/>
        <w:t>тің алдында ұялу, қысылу... жоқ, ол туралы тіпті ой-</w:t>
        <w:br/>
        <w:t>лағаным жоқ, қазір тек бүкіл іші бауырымды сығып</w:t>
        <w:br/>
        <w:t>сыртқа шығарып тастағым келіп күшенемін. Мен</w:t>
        <w:br/>
        <w:t>сыртқа итеріп, біреу ішімді тысқа айналдырғысы</w:t>
        <w:br/>
        <w:t>келіп, сүйреп тартып жатса да болмайды. Ішіме тұз</w:t>
        <w:br/>
        <w:t>құйып жібергендей удай ашытып, қаным басыма</w:t>
        <w:br/>
        <w:t>шауып, бар тамырым сыздап жарылып кетердей жа-</w:t>
        <w:br/>
        <w:t>ным шығып барады. Шананың екі жақтауын сынды-</w:t>
        <w:br/>
        <w:t>рып жіберердей екі аяғыммен итеремін кеп... Жақ</w:t>
        <w:br/>
        <w:t>сүйегім қарысып, қалшылдаған темір саусақтарым</w:t>
        <w:br/>
        <w:t>бүйіріме кіріп барады. Өз терімнен өзім шығып кет-</w:t>
        <w:br/>
        <w:t>кім келіп ышқынамын келіп... Ышқынамын... Бір</w:t>
        <w:br/>
        <w:t>кезде қақырап шатым айрылып бара жатты. Бүгінгі</w:t>
        <w:br/>
        <w:t>қырғыннан жалғыз тірі қалғаным дәл осындай көріп</w:t>
        <w:br/>
        <w:t>болмаған қиямет жазам бар екен ғой.</w:t>
        <w:br/>
        <w:t>«Әрбір жан иесінің жарық дүниеге осынша ана</w:t>
        <w:br/>
        <w:t>ғазабымен келетінін жұрт ойлай ме екен?» Бұл ой</w:t>
        <w:br/>
        <w:t>маған кейінірек келді. Ал, сол кезде әр сәті жылдан</w:t>
        <w:br/>
        <w:t>артық созылған қиналыс пен азаптан өзге еш нәр-</w:t>
        <w:br/>
        <w:t>сені білген де, сезген де жоқпын.</w:t>
        <w:br/>
        <w:t>Гу</w:t>
        <w:br/>
        <w:t>«Әрбір жан иесінің жарық дүниеге осынша ана</w:t>
        <w:br/>
        <w:t>ғазабымен келетінін адам деген ойлай ма екен?» Әй,</w:t>
        <w:br/>
        <w:t>бұрын мен сезіп білмеген рахат бір тыныштық келе</w:t>
        <w:br/>
        <w:t>жатты. Сырғанап келе жатқан шана да, салқын жұл-</w:t>
        <w:br/>
        <w:t>дыздары жылтыраған түнгі аспан да адам жанын</w:t>
        <w:br/>
        <w:t>соншалықты жай тапқызатынын мен сонда білдім.</w:t>
        <w:br/>
        <w:t>Бірақ оның ар жағын анық біле алмадым, тыныш,</w:t>
        <w:br/>
        <w:t>ләззатты ұйқыға кетсем керек.</w:t>
        <w:br/>
        <w:t>Жер кепеге көтеріп кіргізіш жатқанда да бірін</w:t>
        <w:br/>
        <w:t>біліп, бірін білмейтін ұйқылы-ояу халде болдым.</w:t>
        <w:br/>
        <w:t>Мұрныма сытырлап жанған қарағайдың ашы-тәтті</w:t>
        <w:br/>
        <w:t>түтіниісі келеді, бетімді ысқылтым жалын шарпиды.</w:t>
        <w:br/>
        <w:t>Тәтті ұйқының арасындағы ұйқылы-ояу сәттерім</w:t>
        <w:br/>
        <w:t>де тәтті. От басында біреулер күбір-күбір сөйле-</w:t>
        <w:br/>
        <w:t>седі. Балбыраған жайлы ұйқыдан оянып, арқамнан</w:t>
        <w:br/>
        <w:t>ауыр жүк түскендей бүкіл денем босап, жеңілденіп</w:t>
        <w:br/>
        <w:t>баяу рахаттанып жатырмын. Осылай жата берсем.</w:t>
        <w:br/>
        <w:t>От басындағы күбірлеген сөздер де, мағынасына ой</w:t>
        <w:br/>
        <w:t>жүгіртпесем де, жұмсақ, дыбысы құлағыма жайлы.</w:t>
        <w:br/>
        <w:t>Осы ұяң тыныштықты шырылдап жылаған сәби да-</w:t>
        <w:br/>
        <w:t>усы бұзып жіберді. Жүрегім селт ете қалды. Жай</w:t>
        <w:br/>
        <w:t>шырылдап бастап еді, лезде айқайға басып, шырыл-</w:t>
        <w:br/>
        <w:t>дап, кішкене зілмәнкені басына көтерді.</w:t>
        <w:br/>
        <w:t>Менің де даусым шығып кетті ғой деймін, темір</w:t>
        <w:br/>
        <w:t>пештің түбінде отырған қапсағай денелі кісі қасыма</w:t>
        <w:br/>
        <w:t>келіп, бетіме үңілді.</w:t>
        <w:br/>
        <w:t>-- Ояндыңыз ба? Ұзақ ұйықтадыңыз ғой, - деді</w:t>
        <w:br/>
        <w:t>жайымен. -- Халіңіз қалай?</w:t>
        <w:br/>
        <w:t>-- Бала... бала жылап жатыр.</w:t>
        <w:br/>
        <w:t>-- Баланы ойласаңыз халіңіз жаман болмас.</w:t>
      </w:r>
    </w:p>
    <w:p>
      <w:r>
        <w:t>Құттықтаймын, ұлыңыз бар. Тамаша бала, нағыз</w:t>
        <w:br/>
        <w:t>солдат. Салмағын өлшей алмадым. Бірақ мықты.</w:t>
        <w:br/>
        <w:t>Қайдағы «салмақ?» Шырылдаған балаға жаным</w:t>
        <w:br/>
        <w:t>ашып кетті. Көргім келеді. Өңі тотыққан, қоңқақ</w:t>
        <w:br/>
        <w:t>мұрынды ат жақты бұ кісі, сырты колхозшыға ұқ-</w:t>
        <w:br/>
        <w:t>395</w:t>
        <w:br/>
        <w:t>көп адамдар-ақ ойлай бермейтін шығар, ойласа адам</w:t>
        <w:br/>
        <w:t>құнын осынша арзандатпас еді ғой» деген ой келеді</w:t>
        <w:br/>
        <w:t>кейде маған. Сол деревнядағы қырғын, -- қаны сор-</w:t>
        <w:br/>
        <w:t>ғалаған бітелмейтін ашық жара болып жатып алды</w:t>
        <w:br/>
        <w:t>менің ішімде. Соның мән-мағынасын түсінгім келіп,</w:t>
        <w:br/>
        <w:t>түсіне алмадым. Кейін жаудың аяусыз қаталдығы</w:t>
        <w:br/>
        <w:t>жайлы, фашизм жайлы көп естіп, ойға салып саралап</w:t>
        <w:br/>
        <w:t>сол оқиғаны түсінейін десем... кішкентай Параш-</w:t>
        <w:br/>
        <w:t>каның күлімдеп тұратын жәудір көзіне дөңгеленіп</w:t>
        <w:br/>
        <w:t>шыға келген үрей... Сәби көзіндегі сұмдық үрей көз</w:t>
        <w:br/>
        <w:t>алдыма келіп тұра қалады да - ойымның шырқын</w:t>
        <w:br/>
        <w:t>бұзып кеудемді тіліп өтеді. Қашан атуға жарқабаққа</w:t>
        <w:br/>
        <w:t>шығарғанша өлім дегеннің не екенін білмеген, дос-</w:t>
        <w:br/>
        <w:t>қа да, жауға да күле қарайтын ерке сәби сол кезде</w:t>
        <w:br/>
        <w:t>алғаш рет шошып кетті. «Ағатай, ағатайлар. Ән са-</w:t>
        <w:br/>
        <w:t>лып берейін» деп жалынып... көзінен жасы парлап,</w:t>
        <w:br/>
        <w:t>шырылдап шырқай жөнелді. Ышқынған сәби даусы</w:t>
        <w:br/>
        <w:t>қайталап келіп құлағымды жарып өтеді.</w:t>
        <w:br/>
        <w:t>Жоқ, мен бұл қырғынға түсінбеймін. Маған</w:t>
        <w:br/>
        <w:t>оны ешкім де түсіндіре алмайтын шығар. Тек әй-</w:t>
        <w:br/>
        <w:t>теуір тірі қалдым, бірақ жанымның жартысын, со-</w:t>
        <w:br/>
        <w:t>нау терең сайдың ішіндегі қалың өліктің ортасында</w:t>
        <w:br/>
        <w:t>жерлеген жартымын.</w:t>
        <w:br/>
        <w:t>Жанымның сол ойсыраған жартысын толты-</w:t>
        <w:br/>
        <w:t>рып тұрған іштен шыққан жарығым, кішкентай Ду-</w:t>
        <w:br/>
        <w:t>латым. Онсыз да ауыр халімді екі есе ауырлатса да,</w:t>
        <w:br/>
        <w:t>оның есесіне маған он есе қайрат, қуат беретін де</w:t>
        <w:br/>
        <w:t>осы. Қанша азабыңды тартсам да есесін рахатыңмен</w:t>
        <w:br/>
        <w:t>қайтарып келе жатырсың, күнім.</w:t>
        <w:br/>
        <w:t>Сен дүниеге келген сәтіңде де керемет бір ра-</w:t>
        <w:br/>
        <w:t>хатқа кенеліп едім. Жаңа ғана әр клеткасын кере</w:t>
        <w:br/>
        <w:t>тартып жыртылып кете жаздаған құрсағым босап,</w:t>
        <w:br/>
        <w:t>қарысып қалған жүйке тамырларым балбырап,</w:t>
        <w:br/>
        <w:t>Ш</w:t>
        <w:br/>
        <w:t>Қанша ұйықтағанымды білмеймін. Ұйықтадым</w:t>
        <w:br/>
        <w:t>ба% Әлде есімнен танып жаттым ба? Оларасын ажы-</w:t>
        <w:br/>
        <w:t>ратуға да, ойлануға да шамам келмейді. Ұйықтап</w:t>
        <w:br/>
        <w:t>жатқанда біреу темір шоқпармен ұрып кеткен бе</w:t>
        <w:br/>
        <w:t>білмеймін, белім сындырып алып барады, барған</w:t>
        <w:br/>
        <w:t>сайын ауырғаны ұлғайып, жанымды көзімнің ұшы-</w:t>
        <w:br/>
        <w:t>на алып келе жатыр, қайда, неғып жатқанымды да</w:t>
        <w:br/>
        <w:t>ойлауға пұрсат берер емес. Пішенді сусылдатып</w:t>
        <w:br/>
        <w:t>ырғалып ыңырана берем. Енді бел сүйектің ауырға-</w:t>
        <w:br/>
        <w:t>ны аз дегендей ішім де бүре бастады. «Бұрын дәл</w:t>
      </w:r>
    </w:p>
    <w:p>
      <w:r>
        <w:t>мұндай емес еді, апырай, келіп қалғаны ма?» деген</w:t>
        <w:br/>
        <w:t>ой басыма сап етіп, шошып кеттім. Сол ойға тіркесе,</w:t>
        <w:br/>
        <w:t>қайда жатқаным да есіме түсті. Бірақ өзге нәрсені</w:t>
        <w:br/>
        <w:t>ойлауға пұрсатым болмай, бар бітіргенім құдайға</w:t>
        <w:br/>
        <w:t>сиына бердім. Жасаған-ай, жасаған, кішкене кідір-</w:t>
        <w:br/>
        <w:t>те тұр. Сабыр берші, сабыр.</w:t>
        <w:br/>
        <w:t>Жанымның күйзелгені сонша, дабырлаған</w:t>
        <w:br/>
        <w:t>сасқалаң мен тарсылдаған мылтық даусы да миыма</w:t>
        <w:br/>
        <w:t>кешеуілдеп жетті. Әуелгіде еш нәрсені түсіне ал-</w:t>
        <w:br/>
        <w:t>мадым, әйтеуір бір қарбалас барын сезем. Құлағы-</w:t>
        <w:br/>
        <w:t>ма «партизандар, партизандар келіп қалды» деген</w:t>
        <w:br/>
        <w:t>үрейлі дауыс келеді, бұл полицайлардың даусы бо-</w:t>
        <w:br/>
        <w:t>лар.</w:t>
        <w:br/>
        <w:t>-- Сволочтар, шошқаша сіміріп едіңдер. Ал, енді</w:t>
        <w:br/>
        <w:t>құтылыңдар,- деді ызалы қырылдақ дауыс. Бұл</w:t>
        <w:br/>
        <w:t>маған таныс дауыс сияқты.</w:t>
        <w:br/>
        <w:t>-- Шана қайда? Шананы әкеліңдер!- деген да-</w:t>
        <w:br/>
        <w:t>уыс гүж етті. Бұл да маған таныс, айтпақшы Усачев-</w:t>
        <w:br/>
        <w:t>тың даусы, есін жиып алыпты-ау, оңбаған.</w:t>
        <w:br/>
        <w:t>-- Батыс жақ ашық. Ершиге қарай қашу ке-</w:t>
        <w:br/>
        <w:t>рек!- деп әмір етті қырылдақ.</w:t>
        <w:br/>
        <w:t>Біреудің қараңғыда сипалаған қолы иығыма</w:t>
        <w:br/>
        <w:t>жармасты, көзімді ашып оның қарауытқан тұлға-</w:t>
        <w:br/>
        <w:t>сын да көрдім.</w:t>
        <w:br/>
        <w:t>-- Ауыр жараланған біреу болар. Вася, аяқ</w:t>
        <w:br/>
        <w:t>жағынан кел.</w:t>
        <w:br/>
        <w:t>Қараңғыда қорбаңдаған екеу мені пішен ара-</w:t>
        <w:br/>
        <w:t>сынан суырып алып, көтере бергенде жаным шығып</w:t>
        <w:br/>
        <w:t>кете жаздап шыңғырып жібердім.</w:t>
        <w:br/>
        <w:t>-- Осторожно, Вася.</w:t>
        <w:br/>
        <w:t>-- Сабыр етіңіз, кішкене сабыр етіңіз. Қазір</w:t>
        <w:br/>
        <w:t>дәрігер жәрдем етеді.</w:t>
        <w:br/>
        <w:t>Бұлар далаға алып шыққанша шегім үзіліп кете</w:t>
        <w:br/>
        <w:t>жаздады. Олар да байғұс асып-сасып, «неге байқа-</w:t>
        <w:br/>
        <w:t>майсың» деп бір-біріне кейіп қояды. Сыртта да бі-</w:t>
        <w:br/>
        <w:t>раз адам бар сияқты, дабырлаған дауыстар, қарды</w:t>
        <w:br/>
        <w:t>күртілдетіп басқан қадам тықыры.</w:t>
        <w:br/>
        <w:t>-- Ай, шананы әкел. Мында ауыр жаралы адам</w:t>
        <w:br/>
        <w:t>бар, Сергей Сергеевич қайда. Жаралы адам бар.</w:t>
        <w:br/>
        <w:t>Мені жантайтып қарға жатқызып қойды.</w:t>
        <w:br/>
        <w:t>Тұруға тізем қозғалтар емес, шынтақтап басымды</w:t>
        <w:br/>
        <w:t>көтердім. Бір ұзын партизан атты жаяу айдап келіп,</w:t>
        <w:br/>
        <w:t>шананы қасыма тоқтатты. «Тыббр». Ат тоқтатар-</w:t>
        <w:br/>
        <w:t>дағы осы дыбыс тура ешбір әріппен жазуға келмей-</w:t>
        <w:br/>
        <w:t>тіндей, екі еріннің арасын дыбырлап шықты.</w:t>
        <w:br/>
        <w:t>-- Дабай,пагружай быстро.</w:t>
        <w:br/>
        <w:t>Орысшасы да менің орысшамнан аумайды, үні</w:t>
      </w:r>
    </w:p>
    <w:p>
      <w:r>
        <w:t>ашық қатқылдау, бір жерде естіген даусым сияқты.</w:t>
        <w:br/>
        <w:t>Апыр-ау, қайдан естіп ем?.. Охо, құрғыр, құрсағы</w:t>
        <w:br/>
        <w:t>түскірі бүріп әкетіп барады, біреу келіп үсті-басым-</w:t>
        <w:br/>
        <w:t>ды сипалайды.</w:t>
        <w:br/>
        <w:t>-- Қай жеріңнен жараландың? Қай жеріңнен?</w:t>
        <w:br/>
        <w:t>Тіл қатуға пұрсатым бар ма, жаным шығып ба-</w:t>
        <w:br/>
        <w:t>ратқанда, тек ышқынып, ыңырси берем. Еркектің</w:t>
        <w:br/>
        <w:t>Көз алдым жарқ ете қалып, көзімді жұмып қай-</w:t>
        <w:br/>
        <w:t>тааштым. Біреу қол фонарын жағып бетіме үңілдіде</w:t>
        <w:br/>
        <w:t>аңырған күйі аузын ашып қатып қалды. Жарыққа</w:t>
        <w:br/>
        <w:t>да, жан қинаған ауруға да шыдай алмай көзімді қай-</w:t>
        <w:br/>
        <w:t>та жұмдым. Әлден уақытта әлгі:</w:t>
        <w:br/>
        <w:t>-- Сіз Еділбаевтың әйелі емессіз бе? - деп сұра-</w:t>
        <w:br/>
        <w:t>ды.</w:t>
        <w:br/>
        <w:t>«Иә» деуге ғана шамам келді.</w:t>
        <w:br/>
        <w:t>-- Ай, бәсе, танып қалдым-ау. Мен Абанмын</w:t>
        <w:br/>
        <w:t>ғой. Абан Бұқашев.</w:t>
        <w:br/>
        <w:t>Қайдағы Абан? Қайда көріп едім? Әйтеуір бір</w:t>
        <w:br/>
        <w:t>таныс адам сияқты.</w:t>
        <w:br/>
        <w:t>-- Көпірге бомба түскенде... стансада кездесіп</w:t>
        <w:br/>
        <w:t>едім ғой.</w:t>
        <w:br/>
        <w:t>Қайдағы көпір? Қайдағы бомба?</w:t>
        <w:br/>
        <w:t>-- Ай, құтылып кете алмассыздар деп қорқып</w:t>
        <w:br/>
        <w:t>едім сонда.</w:t>
        <w:br/>
        <w:t>«Көпір... бомба...» Өртенген вагонның қасы...</w:t>
        <w:br/>
        <w:t>Еміс-еміс бір елестер көз алдыма келеді, бірақ қазір</w:t>
        <w:br/>
        <w:t>мен одан қашықпын. Тіпті қашықпын. Қазір дүни-</w:t>
        <w:br/>
        <w:t>енің бәрінен қашықпын. Мына жан күйзелісі мені</w:t>
        <w:br/>
        <w:t>бәрінен бөліп тастаған. Айтылып жатқан сөздерді</w:t>
        <w:br/>
        <w:t>еститін, түсінетін тәріздімін, бірақ ол сөздер менен,</w:t>
        <w:br/>
        <w:t>менің мына жан қиналысымнан бөлек... Тек дауыс,</w:t>
        <w:br/>
        <w:t>сөз ғана...</w:t>
        <w:br/>
        <w:t>-- Жолдас дәрігер, жолдас доктор, бұл біздің</w:t>
        <w:br/>
        <w:t>Еділбаевтың әйелі... Біздің командирдің.</w:t>
        <w:br/>
        <w:t>-- Апырай, кездесуін қара... Распа%</w:t>
        <w:br/>
        <w:t>-- Рас деймін. Мен мұны бұрын көргенмін.</w:t>
        <w:br/>
        <w:t>Білемін. Мен барып командирді шақырып келейін.</w:t>
        <w:br/>
        <w:t>Жеңгей, Қасекең тірі. Осында.</w:t>
        <w:br/>
        <w:t>«Қасекең... Қасымбек... Тірі... осында...» Жа-</w:t>
        <w:br/>
        <w:t>ным қиналып жатқанда алыстан талып естілген осы</w:t>
        <w:br/>
        <w:t>саса да, дәрігер екен, түндегі менің толғағымды</w:t>
        <w:br/>
        <w:t>күтіп алған осы болар. Баланы құндақтап қойып-</w:t>
      </w:r>
    </w:p>
    <w:p>
      <w:r>
        <w:t>ты. Алғаш рет бала емізу кісіге қиын да, ерсі екен,</w:t>
        <w:br/>
        <w:t>қытығың келе ме бір түрлі... Шүберекке орап қой-</w:t>
        <w:br/>
        <w:t>ған кішкентай тірі жан, әуелі менікі де, менікі емес</w:t>
        <w:br/>
        <w:t>те сияқты көрініп, жатырқағандай болып едім, өзі</w:t>
        <w:br/>
        <w:t>мешкей екен, солқылдатып сорғанда емшегім шы-</w:t>
        <w:br/>
        <w:t>мырлап қоя берді. Әдепкіде тіксініп қалған кеудем</w:t>
        <w:br/>
        <w:t>енді рахаттана Иісініп: тұла бойымды балбыратып</w:t>
        <w:br/>
        <w:t>алып барады, тіпті айрылғым келмейді. О да қада-</w:t>
        <w:br/>
        <w:t>лып жабысып қалған, тоятын түрі жоқ.</w:t>
        <w:br/>
        <w:t>-- Біздің партизан отрядының өзі әйелдер боса-</w:t>
        <w:br/>
        <w:t>нуға ыңғайсыздау жер,- дейді доктор.- Бірақ енді</w:t>
        <w:br/>
        <w:t>бәрі сәтті болып шықты. Мен де бірінші рет акушер-</w:t>
        <w:br/>
        <w:t>лік тәжірибеден өттім сіздің арқаңызда.</w:t>
        <w:br/>
        <w:t>Тұңғыш көрген баламмен әлек болып, докторға</w:t>
        <w:br/>
        <w:t>рахмет айтуды да ұмытып кетішпін, емізіп болған</w:t>
        <w:br/>
        <w:t>соң ол баланы қолымнан алып, ар жағында бір орыс</w:t>
        <w:br/>
        <w:t>келіншегі түр екен, соған берді.</w:t>
        <w:br/>
        <w:t>-- Бұл кісі Шура. Біздің санитарка. Сізге жәрдем</w:t>
        <w:br/>
        <w:t>етеді,- деді доктор. - Ал, қалай, халіңіз жақсы ма?</w:t>
        <w:br/>
        <w:t>-- Жақсы.</w:t>
        <w:br/>
        <w:t>-- Халіңіз жақсы болса тағы да бір қуанышты</w:t>
        <w:br/>
        <w:t>хабар айтамын. Сіздің күйеуіңіз осында. Ол сізді ұй-</w:t>
        <w:br/>
        <w:t>ықтап жатқанда көріп кеткен. Шура, аға лейтенант</w:t>
        <w:br/>
        <w:t>Еділбаевты шақырып жіберші. Ол сізді көргенмен</w:t>
        <w:br/>
        <w:t>баласын әлі көрген жоқ. Енді барлық тойды бірге</w:t>
        <w:br/>
        <w:t>жасайтын болдыңыздар.</w:t>
        <w:br/>
        <w:t>Қасымбек... Ойбай-ау, түнде әлгі бір жігіт... аты</w:t>
        <w:br/>
        <w:t>Абанбаеді, айтыпедіғой, жаным қиналып, аласұрып</w:t>
        <w:br/>
        <w:t>жатып тіпті есімнен шығып кетіпті-ау. Жүрегім жа-</w:t>
        <w:br/>
        <w:t>рыла қуанып, айқай салып тұра жүгіретін орайым</w:t>
        <w:br/>
        <w:t>нере береді, тіпті сөзге де сараң болып алды. Бірақ,</w:t>
        <w:br/>
        <w:t>құдай оңдағанда, оның менімен онша ісі де жоқ си-</w:t>
        <w:br/>
        <w:t>яқты.</w:t>
        <w:br/>
        <w:t>Босағада, дәл есіктің түбінде отырғанмын, сырт-</w:t>
        <w:br/>
        <w:t>қа шығып баратқан біреуі маған сүрініп кетті де:</w:t>
        <w:br/>
        <w:t>-- Аяққа оралғы болып... Бар шуланға кет!-- са-</w:t>
        <w:br/>
        <w:t>уырымнан теуіп жіберді.</w:t>
        <w:br/>
        <w:t>-- Тырп етпе, осы жерде отыр,-- деді шуланға</w:t>
        <w:br/>
        <w:t>менімен ілесе шығып, қараңғы бұрышты нұсқап.</w:t>
        <w:br/>
        <w:t>Ол түзге шығып қайта кіргенде, құдай оңдап</w:t>
        <w:br/>
        <w:t>ұмытып кеткен болар, қараңғы шоланнан мені ізде-</w:t>
        <w:br/>
        <w:t>ген жоқ. Саңлау қалған есіктен іштегі гуілдеген көп</w:t>
        <w:br/>
        <w:t>дауыстың арасынан Усачевтың гүжілдегені құлағы-</w:t>
        <w:br/>
        <w:t>ма шалынды. Ол енді «сыйлауды» азырқанып, «мені</w:t>
        <w:br/>
        <w:t>ешкім жақсы көрмейді», деп жыларман болып біре-</w:t>
        <w:br/>
        <w:t>уге мұңын шағып жатыр. «Қашу, құтылу керек» де-</w:t>
        <w:br/>
        <w:t>ген жігерлі ой жетелеп, бойымның ауырлығын сез-</w:t>
        <w:br/>
        <w:t>бей зытып сыртқа шықтым.</w:t>
        <w:br/>
        <w:t>Күтпеген жерден лапылдаған жалын көзге</w:t>
      </w:r>
    </w:p>
    <w:p>
      <w:r>
        <w:t>ұрып, қабырғаға арқамды тіреп тұра қалдым. Есімді</w:t>
        <w:br/>
        <w:t>жиып, зейін тоқтата қарасам деревняның өртеніп</w:t>
        <w:br/>
        <w:t>жатқан үйлерінің жалыны екен. Кейбіреулері сөне</w:t>
        <w:br/>
        <w:t>бастапты, әрегіректе болса білмеймін, бұл шетте</w:t>
        <w:br/>
        <w:t>Дуня апайдың үйінен өзге өртенбеген үй көрінбей-</w:t>
        <w:br/>
        <w:t>ді. Әржерден қара қошқыл жалын үңгіп жатқантүн</w:t>
        <w:br/>
        <w:t>қараңғысында оқта-текте патыр-патыр ете қалып,</w:t>
        <w:br/>
        <w:t>тысырлап жанған өрттің өз дыбысынан басқа үн</w:t>
        <w:br/>
        <w:t>жоқ. Демімді ішіме тартып аз тұрдым. Көптен бері</w:t>
        <w:br/>
        <w:t>тығылып жатып, қарекет қылуды да ұмытып кет-</w:t>
        <w:br/>
        <w:t>кен түрім бар. Мана да сол құрбандыққа апаратқан</w:t>
        <w:br/>
        <w:t>тоқтыдай айдаған жақтарына жүре беріп едім, енді</w:t>
        <w:br/>
        <w:t>бас жібім босап кеткенде... қалай жан сақтауымды</w:t>
        <w:br/>
        <w:t>қайдан естіп едім... «Стансаны бомбалағанда...» Иә,</w:t>
        <w:br/>
        <w:t>иә, өртеніп жатқан вагонның қасында. Сидиған си-</w:t>
        <w:br/>
        <w:t>рағынан жоғары, тайлаққа салған қоржындай екі</w:t>
        <w:br/>
        <w:t>жамбасында шалбарының галифесі бұлтиған ұзын</w:t>
        <w:br/>
        <w:t>бойлы жігіт жөнімді сұрап алып еді-ау. Ұмытпаған</w:t>
        <w:br/>
        <w:t>екен... айтпақшы, Қасымбек осында деген жоқ па</w:t>
        <w:br/>
        <w:t>еді? Иә, солай деді. Бұл сөзді қалай есімнен шыға-</w:t>
        <w:br/>
        <w:t>рып алғанмын? Шын айтты ма екен? Ол тірі болса</w:t>
        <w:br/>
        <w:t>майданда, ана жақта, соғыста болмай ма? Бұл жерде</w:t>
        <w:br/>
        <w:t>неғып жүреді?</w:t>
        <w:br/>
        <w:t>Сірә, тәні әлсіреген адамның сезімі де әлсіреп</w:t>
        <w:br/>
        <w:t>кетеді екен-ау, Қасымбек туралы сұрағым келеді</w:t>
        <w:br/>
        <w:t>де, әлім жетпей іркіліп қалам. Қасымбек қазір осы</w:t>
        <w:br/>
        <w:t>маңда бар болса да, мына жігіт жаңсақ айтып жоқ</w:t>
        <w:br/>
        <w:t>болып шықса да, мен бұл хабардың екеуін де көтере</w:t>
        <w:br/>
        <w:t>алмайтын тәріздімін. Қасымбек осы түнгі жортуыл-</w:t>
        <w:br/>
        <w:t>дағы жұрттың ішінде бар болса да, соншалық алыс,</w:t>
        <w:br/>
        <w:t>оған менің қолым жетпейді. Және бар болса оның</w:t>
        <w:br/>
        <w:t>өзі емес, елесі ғана бар сияқты, қолымды созсам</w:t>
        <w:br/>
        <w:t>жоғалып кетеді. Жалпы маған қазір мына қараңғы</w:t>
        <w:br/>
        <w:t>түн, ат шана, шана үстіндегі екеу түс сияқты.</w:t>
        <w:br/>
        <w:t>Тек өшпейтін де, таусылмайтын жалғыз шын-</w:t>
        <w:br/>
        <w:t>дық - тән азабы. Сәл ғана саябырсып, жүрегімді</w:t>
        <w:br/>
        <w:t>шошытып қайтып оралады. Баяғыдан бері көңіл</w:t>
        <w:br/>
        <w:t>түкпірінде бұғып жатқан, сенбесем де сенгім ке-</w:t>
        <w:br/>
        <w:t>летін, бір тілеуім болатын. Іштегімнің сыртқа шығар</w:t>
        <w:br/>
        <w:t>сағатынан қорқып, құрсағымда жата берсе... жата</w:t>
        <w:br/>
        <w:t>берсе... тіпті елге аман жеткенше жата берсе екен</w:t>
        <w:br/>
        <w:t>деп тілеуші едім. Кішкентай баланың ғана көңілін</w:t>
        <w:br/>
        <w:t>алдауға жарайтын осы далбаса тілек ақылымды</w:t>
        <w:br/>
        <w:t>ығыстырып, ойымды билеп алған-ды. Алдарқатқан</w:t>
        <w:br/>
        <w:t>үміттің таусылған жері...</w:t>
        <w:br/>
        <w:t>Тағы да белім сындырып алып барады. Сүйегі</w:t>
        <w:br/>
        <w:t>бар-ақ еді, бірақ мен былшиып қозғалмай жатыр-</w:t>
        <w:br/>
        <w:t>мын. Осы хабарға сенейін десем, шынымды айтсам,</w:t>
        <w:br/>
        <w:t>қорқамын. Егер ол бекер болып шықса мен оны</w:t>
        <w:br/>
        <w:t>көтере алмайтын сияқтымын. Сонша жақсылықты</w:t>
        <w:br/>
        <w:t>маған бір күнде үйіп бере салғаны... Үлкен қасірет-</w:t>
        <w:br/>
        <w:t>ті ғана емес, үлкен қуанышты көтерудің өзі адамға</w:t>
        <w:br/>
        <w:t>қиын екен-ау. Ойбай-ау, менің мынауым мелшиіп</w:t>
      </w:r>
    </w:p>
    <w:p>
      <w:r>
        <w:t>не жатыс? Басымды көтеріп алып едім:</w:t>
        <w:br/>
        <w:t>- Сіз қозғалмаңыз, жата беріңіз, - деді док-</w:t>
        <w:br/>
        <w:t>тор.- Қазір өзі де келеді. Абзалы қуаныштың өзі</w:t>
        <w:br/>
        <w:t>адамды қорқыныштан кем толқытпайды. Ал, қазір</w:t>
        <w:br/>
        <w:t>сізге қатты толқу зиянды. Кішкене кідірте тұруым</w:t>
        <w:br/>
        <w:t>керек еді, шыдай алмадым. Кінә менен.</w:t>
        <w:br/>
        <w:t>Жастыққа қисая түстім де, бірақ шыдамым</w:t>
        <w:br/>
        <w:t>жетпей басымды қайта көтердім. Неше бір сезім-</w:t>
        <w:br/>
        <w:t>сіз болғанда да Қасымбек келгенде сұлап жатып</w:t>
        <w:br/>
        <w:t>алғаным... Әзір есікке ұстаған қалың кенеп қозғал-</w:t>
        <w:br/>
        <w:t>майды, сырттан естілген аяқ дүрсілі де жоқ, оның</w:t>
        <w:br/>
        <w:t>есесіне менің жүрегім дүрсілдеп барады. Қазір Қа-</w:t>
        <w:br/>
        <w:t>сымбек кіріп келгенде... Әбден үмітім үзіліп қалған</w:t>
        <w:br/>
        <w:t>ба, Қасымбекті дәл қазір көрем дегенге өзімді әлі де</w:t>
        <w:br/>
        <w:t>сендіре алмаймын. Шынымды айтсам үш-ақ ай ота-</w:t>
        <w:br/>
        <w:t>сып, алты ай көрмеген Қасымбектің өзіме жақын-</w:t>
        <w:br/>
        <w:t>дығын да ұмыта бастаппын. Жарты жыл. Осы</w:t>
        <w:br/>
        <w:t>жарты жылда менің жарты өмірім өтіп кетті. Оған</w:t>
        <w:br/>
        <w:t>дейінгі он сегіз жыл өмірім бір бөлек болса, соңғы</w:t>
        <w:br/>
        <w:t>жарты жыл өмірім бір бөлек және бұл жарты жыл</w:t>
        <w:br/>
        <w:t>қиямет қиындығын былай қойғанда алдыңғы он се-</w:t>
        <w:br/>
        <w:t>тіз жылымнан әлдеқайда ұзақ. Сондықтан да Қамқа</w:t>
        <w:br/>
        <w:t>әжем, ауыл-аймағыммен қоса өмірімнің арғы бетін-</w:t>
        <w:br/>
        <w:t>де, тіпті алыста қалған сияқты еді. Осы бір басыма</w:t>
        <w:br/>
        <w:t>түскен шырғалаң мәңгі-бақи бітпейтіндей көрініп,</w:t>
        <w:br/>
        <w:t>397</w:t>
        <w:br/>
        <w:t>біледі деп ойлаушы ем, бұл шіркінің кейде ажы-</w:t>
        <w:br/>
        <w:t>рағандарды табыстырады екен ғой, - дейді біреу</w:t>
        <w:br/>
        <w:t>орысшалап.</w:t>
        <w:br/>
        <w:t>Доктордың үйде екенін ұмытып кеткен екем, ол</w:t>
        <w:br/>
        <w:t>бізге күле қарап тұр.</w:t>
        <w:br/>
        <w:t>-- Ал, жолдас лейтенант, құттықтаймын. Бір</w:t>
        <w:br/>
        <w:t>емес екі құттықтаймын. Жоғалтқан жұбайыңыз-</w:t>
        <w:br/>
        <w:t>ды тапқаныңыз үшін, және әке болғаныңыз үшін.</w:t>
        <w:br/>
        <w:t>Соғыс қанша жалмап жатса да өмір өз дегенін істей-</w:t>
        <w:br/>
        <w:t>ді. Көрдіңіз бе, - деді доктор Қасымбектің қолын</w:t>
        <w:br/>
        <w:t>қос қолдап қысып. - Жұбайыңызды құттықтаған-</w:t>
        <w:br/>
        <w:t>мын. Ал, енді той сізде.</w:t>
        <w:br/>
        <w:t>-- Рахмет, рахмет сізге, - дей береді Қасымбек</w:t>
        <w:br/>
        <w:t>басқа сөз таба алмай ыржиып.</w:t>
        <w:br/>
        <w:t>Өңі тотығып, есейіңкіреп кетсе де, ыржиған</w:t>
        <w:br/>
        <w:t>бала күлкісі сол қалпында, көңіліме ұялап қалған</w:t>
        <w:br/>
        <w:t>осы кескіні арадағы алты айды ұмыттырып жіберді.</w:t>
        <w:br/>
        <w:t>Баяғы сол Қасымбегім, екеуміз тіпті екі елі ажырас-</w:t>
        <w:br/>
        <w:t>паған сияқтымыз.</w:t>
        <w:br/>
        <w:t>-- Ай, дегенмен екеуіңіздің кездесуіңіз қай-</w:t>
        <w:br/>
        <w:t>ран қаларлық нәрсе, - дейді доктор басын шайқап</w:t>
        <w:br/>
        <w:t>таңырқап. - Шынында да... Қарашы ә...</w:t>
        <w:br/>
        <w:t>-- Мен Нәзираны елге аман-есен жеткен шығар</w:t>
        <w:br/>
        <w:t>деп жүр едім.</w:t>
      </w:r>
    </w:p>
    <w:p>
      <w:r>
        <w:t>-- Мен де сені арғы бетте, майданда соғысып</w:t>
        <w:br/>
        <w:t>жүрген шығар деп едім.</w:t>
        <w:br/>
        <w:t>-- Мінекей енді, екеуің келіп осы арадан табыс-</w:t>
        <w:br/>
        <w:t>тыңдар.</w:t>
        <w:br/>
        <w:t>Біз өзара қауқылдасып жатқанда Абан кірді.</w:t>
        <w:br/>
        <w:t>-- Жолдас лейтенант, кіруге рұқсат етіңіз, -</w:t>
        <w:br/>
        <w:t>дейді есік алдынан, о да көңілді, сампылдап сөйлей</w:t>
        <w:br/>
        <w:t>кірді.</w:t>
        <w:br/>
        <w:t>-- Ал, Нәзира жеңгей, қол-аяғыңыз жеңіл бол-</w:t>
        <w:br/>
        <w:t>сол бұрынғы өмірімді, сонымен қоса Қасымбекті</w:t>
        <w:br/>
        <w:t>де жатырқап қалған жайым бар екен. «Қара ешкі-</w:t>
        <w:br/>
        <w:t>ге жан қайғы» болған мына қызыл ала қырғынның</w:t>
        <w:br/>
        <w:t>ішінде Қасымбек те бұрынғы өмірінің менімен бай-</w:t>
        <w:br/>
        <w:t>ланысты кішкентай ғана бір бөлшегін жатырқап</w:t>
        <w:br/>
        <w:t>қалған жоқ па екен?</w:t>
        <w:br/>
        <w:t>Қуанышыма қобалжу араласып, жүрегім лүпіл-</w:t>
        <w:br/>
        <w:t>деп өз ойыммен әлек болып отырғанда Қасымбектің</w:t>
        <w:br/>
        <w:t>келгенін білмей де қалыппын. Есік жақтан естілген</w:t>
        <w:br/>
        <w:t>аяқ дүрсіліне бетімді бұрсам үстіне шинель, басы-</w:t>
        <w:br/>
        <w:t>на құлақшын киген әскери жігіт кіріп келеді. Қа-</w:t>
        <w:br/>
        <w:t>сымбек. Зілмәнкенің іші қара көлеңке болса да өңі</w:t>
        <w:br/>
        <w:t>жүдеп, бет-бедері тотығып, жүзі қатқыл тартқанын</w:t>
        <w:br/>
        <w:t>байқап қалдым, балғын шыбықтың қатайып кеткені</w:t>
        <w:br/>
        <w:t>сияқты ма, бүкіл тұлғасында бір қатқылдық бар.</w:t>
        <w:br/>
        <w:t>Аласа зілмәнкеде еңкейіңкіреп маған үнсіз жақын-</w:t>
        <w:br/>
        <w:t>дап келеді. Мен де үнсіз ұмсынып қарай бердім.</w:t>
        <w:br/>
        <w:t>О, жасаған! Баяғы үміт пен үрей аралас маған</w:t>
        <w:br/>
        <w:t>үрпие қарайтын мейрімді томпақ көзі. Даусымның</w:t>
        <w:br/>
        <w:t>қалай шығып кеткенін білмеймін. Бір кезде әйтеуір</w:t>
        <w:br/>
        <w:t>құшақтап жабысып алып, тұмсығымды шинелінің</w:t>
        <w:br/>
        <w:t>өңіріне тығып, солқылдап жылап отырғанымды бай-</w:t>
        <w:br/>
        <w:t>қадым, тіпті тоқтай алатын емеспін, баяғыдан бері</w:t>
        <w:br/>
        <w:t>ішке тығылып, шемен боп қатып қалған пәленің</w:t>
        <w:br/>
        <w:t>бәрі еріп кетті ме, көз жасым тыйылар емес.</w:t>
        <w:br/>
        <w:t>Мауқын бассын деген болар, Қасымбек те</w:t>
        <w:br/>
        <w:t>маған тіл қатпай бауырына ақырын қыса түсіп,</w:t>
        <w:br/>
        <w:t>шашымнан, желкемнен сипалайды. Осы бір іштей</w:t>
        <w:br/>
        <w:t>ұғынысқан жақындықтың арасына сөз кіріп кетсе</w:t>
        <w:br/>
        <w:t>шырқы бұзылатынын екеуміз де сезіп, біраз уақыт</w:t>
        <w:br/>
        <w:t>үндеспедік. Қасымбек мені бауырынан шығарып</w:t>
        <w:br/>
        <w:t>алып бетіме қарады.</w:t>
        <w:br/>
        <w:t>-- Соғыс жұртты бір-бірінен ажыратуды ғана</w:t>
        <w:br/>
        <w:t>рып біз сондағы неміс гарнизонын қырып тастадық</w:t>
        <w:br/>
        <w:t>қой. Неғып кездеспегенсіз?</w:t>
        <w:br/>
        <w:t>-- Мен онда сол сарайдың ішінде тығылып</w:t>
        <w:br/>
        <w:t>жатқанмын.</w:t>
      </w:r>
    </w:p>
    <w:p>
      <w:r>
        <w:t>-- Апырмай, ә, қарай гөр, - деп таңырқайды</w:t>
        <w:br/>
        <w:t>Абан.</w:t>
        <w:br/>
        <w:t>Үш қазақ қауқылдасып жатырмыз, дәрігер</w:t>
        <w:br/>
        <w:t>бөгет болмайын, мауықтарын бассын деп сыртқа</w:t>
        <w:br/>
        <w:t>шығып кетті. Абанның қуанышы біз екеуміздің қуа-</w:t>
        <w:br/>
        <w:t>нышымыздан бір де кем емес.</w:t>
        <w:br/>
        <w:t>Өзгенің қуанышына өзінен артық қуана білетін</w:t>
        <w:br/>
        <w:t>осындай ашық, ақ пейіл адамдар болады. Абан... сол</w:t>
        <w:br/>
        <w:t>баяғы өртенген станция басындағы түрі көз алдымда</w:t>
        <w:br/>
        <w:t>қайта тіріліп келеді, екі танауы быттиған, кішкене</w:t>
        <w:br/>
        <w:t>пісте мұрын, шықшыты шығыңқы, астыңғы иегі</w:t>
        <w:br/>
        <w:t>ілгері ұмсынып біткен. Әсіресе, екі жамбасына</w:t>
        <w:br/>
        <w:t>бұлтиған шалбарының галифесінен төмен қарай</w:t>
        <w:br/>
        <w:t>обмотка ораған сирағы, жабағысы жүнделмеген</w:t>
        <w:br/>
        <w:t>тайлақтың сирағындай сорайып тұрған көрінісі көз</w:t>
        <w:br/>
        <w:t>алдымда аумай қалыпты. Өзінің түрінде де, жүріс-</w:t>
        <w:br/>
        <w:t>тұрысында да өзіне ғана жарасатын бір сөлекеттік</w:t>
        <w:br/>
        <w:t>бар.</w:t>
        <w:br/>
        <w:t>Аты-жөні де сөлекеттеу, мен естіген қазақта</w:t>
        <w:br/>
        <w:t>Бұқаш деген ат жоқ, Мұқаш болатын, Абан емес</w:t>
        <w:br/>
        <w:t>Әбен дейтін, әкесі өз атын қисық қойған соң, бала-</w:t>
        <w:br/>
        <w:t>сыныңатында қисайта салған сияқты. Осыған дейін</w:t>
        <w:br/>
        <w:t>екі-ақ рет, онда да ылғи қиын-қыстау алас- қапаста</w:t>
        <w:br/>
        <w:t>қысқа ғана кездессем де осы жігіт көптен таныс,</w:t>
        <w:br/>
        <w:t>аралас жақын адам сияқты көрінді маған. Осындай</w:t>
        <w:br/>
        <w:t>бір шекарасы жоқ, өз қақпасын аңқитып ашып тас-</w:t>
        <w:br/>
        <w:t>тап кісіні ішіне кіргізіп ала қоятын адамдар болады.</w:t>
        <w:br/>
        <w:t>-- Мен сонда сіздің даусыңызды естіген си-</w:t>
        <w:br/>
        <w:t>яқтымын.</w:t>
        <w:br/>
        <w:t>40І</w:t>
        <w:br/>
        <w:t>Қасымбегімді қайтып әкеліп, іші-бауырымды жылы-</w:t>
        <w:br/>
        <w:t>тып жіберді. Баланың бетін ашып қарауға да бата</w:t>
        <w:br/>
        <w:t>алмай маған беріп жатыр. Өзім байқамаған еркін</w:t>
        <w:br/>
        <w:t>ептілікпен баланы қолыма алып, Қасымбек көрсін</w:t>
        <w:br/>
        <w:t>деп, бетін аштым. Бет-аузы бір шөкім боп бүріскен</w:t>
        <w:br/>
        <w:t>қызыл шақалақ ұйықтап жатыр, емшек сүтіне той-</w:t>
        <w:br/>
        <w:t>ып алғасын оянар емес, мәз болып Қасымбекке қа-</w:t>
        <w:br/>
        <w:t>раймын.</w:t>
        <w:br/>
        <w:t>Қасымбек баласының бетіне мойнын созып</w:t>
        <w:br/>
        <w:t>үңіле қарайды. Байқаймын әзір, мына жұдырықтай</w:t>
        <w:br/>
        <w:t>қызыл шақадан еш нәрсе ажыратып танып тұрған</w:t>
        <w:br/>
        <w:t>жоқ сияқты, сонда да менің көңілімді аулағысы кел-</w:t>
        <w:br/>
        <w:t>ген болар.</w:t>
        <w:br/>
        <w:t>- Өзі кімге тартқан? Саған тартқан ба, қа-</w:t>
        <w:br/>
        <w:t>лай? - деді.</w:t>
        <w:br/>
        <w:t>-- Маңдай жағы, бет-бітімі саған ұқсаған, -</w:t>
        <w:br/>
        <w:t>дедім. Өтірік айтқаным жоқ, маған солай көрінді.</w:t>
        <w:br/>
        <w:t>Қасымбектің де менен күткен жауабы осы ғой,</w:t>
        <w:br/>
        <w:t>үстіңгі ерні түріліп, мәз болып жымиып қойды.</w:t>
        <w:br/>
        <w:t>Қызыл шақа ата-анасының көзқарасын сездіме,</w:t>
      </w:r>
    </w:p>
    <w:p>
      <w:r>
        <w:t>түсінде терең бір өксіп алды да, титімдей беті тыжы-</w:t>
        <w:br/>
        <w:t>рынып, аузы кемсеңдеп, шырылдап бастап, даусын</w:t>
        <w:br/>
        <w:t>үдетіп айқайға басты. Қасымбек сасып маған қарай-</w:t>
        <w:br/>
        <w:t>ды.</w:t>
        <w:br/>
        <w:t>-- Қарны ашқан шығар, емізем ғой.</w:t>
        <w:br/>
        <w:t>Қасымбек кішкене қипақтап тұрды да:</w:t>
        <w:br/>
        <w:t>-- Мен саған Шураны жіберейін. Қазір бір ай-</w:t>
        <w:br/>
        <w:t>налып келемін, - деп, ақырын шегіншектеп барып</w:t>
        <w:br/>
        <w:t>406 есіктен шығып кетті.</w:t>
        <w:br/>
        <w:t>- Қойыңызшы? - деп таңырқайды Абан. -</w:t>
        <w:br/>
        <w:t>Даусымды таныдыңыз ба?</w:t>
        <w:br/>
        <w:t>-- Таныған да сияқтымын. Бірақ бірден есіме</w:t>
        <w:br/>
        <w:t>түспеді. Тек осы бір қазақы дауысты қайдан естідім</w:t>
        <w:br/>
        <w:t>деп дал болдым.</w:t>
        <w:br/>
        <w:t>-- Мәссаған. Ойбай-ау, сонда неге дауыстама-</w:t>
        <w:br/>
        <w:t>Дыңыз. Қасекең де сонда еді ғой.</w:t>
        <w:br/>
        <w:t>-- Мен оны білішіін бе, және мына түріммен та-</w:t>
        <w:br/>
        <w:t>нымайтын партизандарға еріп қайда барам.</w:t>
        <w:br/>
        <w:t>-- Одадұрыс екен-ау, - деп Абан шекесін қа-</w:t>
        <w:br/>
        <w:t>сыды, - Бірақ енді арты қайыр болып әйтеуір аман-</w:t>
        <w:br/>
        <w:t>сау кездескен соң. Сіздің қоршауда қалатыныңыз-</w:t>
        <w:br/>
        <w:t>ды біліп едім. Бірақ соны Қасекеңе айта алмай күпті</w:t>
        <w:br/>
        <w:t>болып жүр едім. Тіпті кеше де кездескен жерде</w:t>
        <w:br/>
        <w:t>мына доктор Қасекеңді шақыртпай пәле қылды ғой.</w:t>
        <w:br/>
        <w:t>-- Сергей Сергеевич менен кешірім сұрады.</w:t>
        <w:br/>
        <w:t>Бірақ шынында да сонікі дұрыс болған, - деді Қа-</w:t>
        <w:br/>
        <w:t>сымбек. - Сол сәтте менің де қайрылуға мұрсатым</w:t>
        <w:br/>
        <w:t>жоқ еді.</w:t>
        <w:br/>
        <w:t>Ақкөңіл Абан бізден бетер мәз болып, біраз</w:t>
        <w:br/>
        <w:t>уақытқа дейін ерлі-зайыптылардың әңгімесін бөліп</w:t>
        <w:br/>
        <w:t>кеткенін ойлаған жоқ. Осы ерсілігі есіне түсіп кетті</w:t>
        <w:br/>
        <w:t>білем, кенет күйбеңдеп:</w:t>
        <w:br/>
        <w:t>-- Ойбай-ау, әңгіме бұзау емізер дегендей, мен</w:t>
        <w:br/>
        <w:t>қазан жағыма барайын, - деді. - Қалжаңызға қой</w:t>
        <w:br/>
        <w:t>сою керек еді, бірақ енді қойға бергісіз бір тауықты</w:t>
        <w:br/>
        <w:t>пісіріп жатырмын. Картоп салып, пияз салып деген-</w:t>
        <w:br/>
        <w:t>дей... енді о жағын қатырамыз ғой, - деп шығып</w:t>
        <w:br/>
        <w:t>кетті.</w:t>
        <w:br/>
        <w:t>Үйді толтырып тұрған Абанның даусы екен, зіл-</w:t>
        <w:br/>
        <w:t>мәнкенің іші жым-жырт бола қалды, тек темір пеш-</w:t>
        <w:br/>
        <w:t>те лаулап жанып жатқан қарағай отын сытырлайды.</w:t>
        <w:br/>
        <w:t>Оңашалыққа үйрене алмай, тіпті бір түрлі ыңғай-</w:t>
        <w:br/>
        <w:t>Қасымбек «Иә-а» деп ауыр күрсінді де қойды.</w:t>
      </w:r>
    </w:p>
    <w:p>
      <w:r>
        <w:t>-- Ал, опасыздар мен сатқындарды аяусыз жа-</w:t>
        <w:br/>
        <w:t>залаймыз. Олар немістерден емес бізден қорқатын</w:t>
        <w:br/>
        <w:t>болсын. Білемін. Әлі де бас бағып бұғып отырған,</w:t>
        <w:br/>
        <w:t>тіпті кешегі кейбір белсенділер де бар. Ұзамай олар-</w:t>
        <w:br/>
        <w:t>ды да бір жағына шығарамыз. Бұл соғыста бейтарап</w:t>
        <w:br/>
        <w:t>адам болмайды. Я жаумен болады, я бізбен болады.</w:t>
        <w:br/>
        <w:t>Өзің білесің, немістер партизанды тұтқынға ал-</w:t>
        <w:br/>
        <w:t>майды. Сені мен бізге шегінетін жер жоқ. Жеңсек</w:t>
        <w:br/>
        <w:t>тіріміз, жеңбесек...- деп тоқтады Носовед. Сәл ой-</w:t>
        <w:br/>
        <w:t>ланыш:- Осыны әр партизанның миына шегелеп</w:t>
        <w:br/>
        <w:t>қою керек. Жаудан титімдей рахым күтпесін, -</w:t>
        <w:br/>
        <w:t>деді.</w:t>
        <w:br/>
        <w:t>-- Кешегіні көргеннен кейін қай партизан алда-</w:t>
        <w:br/>
        <w:t>нар дейсің, -- деді Қасымбек жайымен.</w:t>
        <w:br/>
        <w:t>-- Ақымақ бастар аз емес, сондықтан да осы</w:t>
        <w:br/>
        <w:t>ұғымды шегелей беру керек. Жаны қысылған-</w:t>
        <w:br/>
        <w:t>да жалтарып шығатындар табылады. Ондайлар-</w:t>
        <w:br/>
        <w:t>ды аямау керек. Немістер қатал жазаға көшсе, біз</w:t>
        <w:br/>
        <w:t>дұшпандар мен сатқындарға одан бетер қатал жаза</w:t>
        <w:br/>
        <w:t>кесеміз.</w:t>
        <w:br/>
        <w:t>Еркектердің сөздері қатайып барады. Осы кез-</w:t>
        <w:br/>
        <w:t>те дейін жауын-жауынның арасымен дегендей</w:t>
        <w:br/>
        <w:t>бұқпантайлап жан бағып келіп едім. Бір құдіреттің</w:t>
        <w:br/>
        <w:t>арқасында кешегі қырғыннан да аман шығып, жо-</w:t>
        <w:br/>
        <w:t>лым болып жұбайыма қосылған соң баяғы күнім</w:t>
        <w:br/>
        <w:t>қайтып оралғандай сезініп, арқа басым кеңіп қалып</w:t>
        <w:br/>
        <w:t>еді, сөйтсем нағыз жанып тұрған оттың ортасына</w:t>
        <w:br/>
        <w:t>енді келген сияқтымын. Өз тәнім жеңілдегенмен</w:t>
        <w:br/>
        <w:t>қол-аяғыма тұсау болған нәресте бар, оның іштегі</w:t>
        <w:br/>
        <w:t>салмағынан сырттағы салмағы әлдеқайда ауыр бо-</w:t>
        <w:br/>
        <w:t>ларын сезем. Осыны ойлағанда тұла бойым тоңа-</w:t>
        <w:br/>
        <w:t>зып, көңілім құлази бастады. Осы оттың ортасынан</w:t>
        <w:br/>
        <w:t>4/7</w:t>
        <w:br/>
        <w:t>тұңғыш рет күмілжіп қалды. - Олжайлы небілесіз?</w:t>
        <w:br/>
        <w:t>Сол деревнядағылармен бірге... кетті ме?</w:t>
        <w:br/>
        <w:t>-- Менің көз алдымда қаза тапты. Немересін</w:t>
        <w:br/>
        <w:t>қорғаймын деп.. Неміс солдатының автоматына</w:t>
        <w:br/>
        <w:t>жармасып...</w:t>
        <w:br/>
        <w:t>Носовец төмен қарап аз уақыт үнсіз отырды.</w:t>
        <w:br/>
        <w:t>-- Иманды болсын, байғұс. Өзі нағыз азамат</w:t>
        <w:br/>
        <w:t>кемпір еді. Баласы Павел екеуміз бірге өсіп едік.-</w:t>
        <w:br/>
        <w:t>Бізге емес, өзіне айтып отырғандай жайымен ғана</w:t>
        <w:br/>
        <w:t>сөзін күбірлеп бітірді. Содан кенет ойына түскен-</w:t>
        <w:br/>
        <w:t>дей:- Немересі ше? Наташа? - деп сұрады.</w:t>
        <w:br/>
        <w:t>-- Дуня апай Наташаны қашырам деп оққа</w:t>
        <w:br/>
        <w:t>ұшты ғой. Мен байқағанда Наташа аман құтылған</w:t>
        <w:br/>
        <w:t>сияқты еді. Әйтеуір мен көргенде оқ тиген жоқ-ты.</w:t>
        <w:br/>
        <w:t>-- Аман болса... тауып алам, - деді Носовец.</w:t>
        <w:br/>
        <w:t>Мұны да ақырын айтты. Емендей қатып қалған</w:t>
        <w:br/>
        <w:t>адамның жібігенін алғаш байқауым осы еді, бірақ</w:t>
      </w:r>
    </w:p>
    <w:p>
      <w:r>
        <w:t>сәл жшси түсіп басылғандай, ол тез қатқыл қалпы-</w:t>
        <w:br/>
        <w:t>на оралды.</w:t>
        <w:br/>
        <w:t>Содан кейін ол менен деревняда болған оқиға-</w:t>
        <w:br/>
        <w:t>ны сұрады. Орысшам жеткенше тұтығып, шатасып,</w:t>
        <w:br/>
        <w:t>білгенімді айтып бердім. Ол мені асықтырмай, сөз</w:t>
        <w:br/>
        <w:t>арасында сұрақпен демеп, ден қоя тыңдады. Кейбір</w:t>
        <w:br/>
        <w:t>жағдайды тәптіштеп білгісі келеді. Сасып қалдым ба,</w:t>
        <w:br/>
        <w:t>қайдам, қызыл қырғынның қақ ортасында болған-</w:t>
        <w:br/>
        <w:t>мен менің білгенім көп емес екен, Носовептің біраз</w:t>
        <w:br/>
        <w:t>сұрағына жауап бере алмадым. Немістердің қайдан</w:t>
        <w:br/>
        <w:t>келгені? Жалпы санының қанша екені? Оларды кім</w:t>
        <w:br/>
        <w:t>басқарғаны? Деревнядан қанша адам құтылғаны?</w:t>
        <w:br/>
        <w:t>Оның бәрі мен білмейтін деректер. Менің білетінім</w:t>
        <w:br/>
        <w:t>тек қызыл қырғын, еңкейген кәрі мен жөргектегі</w:t>
        <w:br/>
        <w:t>балаға дейін түгел қырған сұмдық қана. Жан шо-</w:t>
        <w:br/>
        <w:t>шытқан үрей мен сұмдықтан өзгені жадымда ұстай</w:t>
        <w:br/>
        <w:t>алмаппын. Полицайлардың да ұзын санының қанша</w:t>
        <w:br/>
        <w:t>400</w:t>
        <w:br/>
        <w:t>сын. Нәрестеңіздің бауы берік болсын. Баланың кін-</w:t>
        <w:br/>
        <w:t>Дігін мен кестім. Кіндік шеше болам, жолдас лейте-</w:t>
        <w:br/>
        <w:t>нант. Бұйырса бір көйлек киетін шығармыз.</w:t>
        <w:br/>
        <w:t>-- Көйлек емес, трофейден тон кигіземін, - деп</w:t>
        <w:br/>
        <w:t>күледі Қасымбек.</w:t>
        <w:br/>
        <w:t>-- Сол тонды мен айыбым үшін сіздің өзіңізге</w:t>
        <w:br/>
        <w:t>сыйлаймын.</w:t>
        <w:br/>
        <w:t>-- Қайдағы айып? - деп таңырқады Қасымбек.</w:t>
        <w:br/>
        <w:t>- Сізден жасырып келген бір сырым бар еді.</w:t>
        <w:br/>
        <w:t>Енді айтуға болады. Мен Нәзира жеңгейді бом-</w:t>
        <w:br/>
        <w:t>ба түсіп поезы өртеніп жатқан стансада көрген-</w:t>
        <w:br/>
        <w:t>мін. Көпір бұзылып, бұл кісілер жаяу кеткен. Кей-</w:t>
        <w:br/>
        <w:t>ін біздің өзіміз қоршауда қалып қойғасын, ай бұл</w:t>
        <w:br/>
        <w:t>кісілер, сірә, өте алмас деп ойлап едім. Со жерде</w:t>
        <w:br/>
        <w:t>мен сіздің есіміңізді де сұрап алғанмын. Қоршау-</w:t>
        <w:br/>
        <w:t>да жүріп, құдай айдап сізге кездестім ғой. Атыңы-</w:t>
        <w:br/>
        <w:t>зды естігенде-ақ, жүрегім бүлк ете қалған. Сонда</w:t>
        <w:br/>
        <w:t>бір айтып қала жаздадым да тілімді тістей қойдым.</w:t>
        <w:br/>
        <w:t>Мынандай жағдайда жүргенде уайымына уайым</w:t>
        <w:br/>
        <w:t>қоспайын дедім.</w:t>
        <w:br/>
        <w:t>-- Апырмай, сен де бір сырға берік жігіт екен-</w:t>
        <w:br/>
        <w:t>сің, - деді Қасымбек таңырқап.</w:t>
        <w:br/>
        <w:t>-- Берік болмағанда қайтейін. Анандай оқиға-</w:t>
        <w:br/>
        <w:t>дан кейін жаяу-жалпы әйелдердің елге жетуіне сіз</w:t>
        <w:br/>
        <w:t>де сенбес едіңіз ғой. Одан да аман қауышқанда-</w:t>
        <w:br/>
        <w:t>рыңызды айтсайшы.</w:t>
        <w:br/>
        <w:t>-- Иә, қауышқанымызды айтсайшы. Мен елге</w:t>
        <w:br/>
        <w:t>аман өтіп кетті ғой деп жүр едім. Көңілімде аздаған</w:t>
        <w:br/>
        <w:t>күдігім де болды. Бірақ аман өтіп кетті дегенді есті-</w:t>
        <w:br/>
        <w:t>ген соң...</w:t>
        <w:br/>
        <w:t>-- Айтпақшы, сол деревняда тұрдыңыз ба? -</w:t>
        <w:br/>
        <w:t>деп сұрады Абан. - Мәссаған, сонда тіпті таяқ тас-</w:t>
      </w:r>
    </w:p>
    <w:p>
      <w:r>
        <w:t>там жердетұрып... білмешііз ғой. Алдыңғы түнде ба-</w:t>
        <w:br/>
        <w:t>ның халқына жаным удай ашиды, - Қасымбек қи-</w:t>
        <w:br/>
        <w:t>налып, кібіртіктеңкіреп сөйлейді. - Сол үшін олар</w:t>
        <w:br/>
        <w:t>деревняны түгел қырып жіберді ғой.</w:t>
        <w:br/>
        <w:t>Екеуі де үндемей қалды. Ауыр күрсінгендері</w:t>
        <w:br/>
        <w:t>естіледі.</w:t>
        <w:br/>
        <w:t>-- Ақырының дәл мұндай боларын... - деп Но-</w:t>
        <w:br/>
        <w:t>совец мүдіріп қалды. - Жазалау отрядтарының ба-</w:t>
        <w:br/>
        <w:t>рын естіп едім. Дәл мынандай қаталдыққа бараты-</w:t>
        <w:br/>
        <w:t>нын, шынымды айтсам, мен де болжағаным жоқ.</w:t>
        <w:br/>
        <w:t>Әрине енді, ол деревнядағыларды маңдайдан сипа-</w:t>
        <w:br/>
        <w:t>майтынын біліп едім, бірақ бірден дәл мынадай...</w:t>
        <w:br/>
        <w:t>-- Апыр-ау тішті.. ақ-қарасын ажыратпай...</w:t>
        <w:br/>
        <w:t>Бесіктегі балаға дейін...</w:t>
        <w:br/>
        <w:t>-- Жамандықтың да бір жақсылығы болады, -</w:t>
        <w:br/>
        <w:t>деді Носовец ауыр ойды сілкіп тастап, сергіп. -</w:t>
        <w:br/>
        <w:t>«Немістер сыпыра қыру соғысын бастап отыр. Ен-</w:t>
        <w:br/>
        <w:t>деше өздерін де сыпыра қырамыз» деген Сталин</w:t>
        <w:br/>
        <w:t>жолдас. Енді халық ашынады. Арты қалай болады</w:t>
        <w:br/>
        <w:t>деп бұғып бас бағып отырғандар көп еді, енді қозға-</w:t>
        <w:br/>
        <w:t>латын шығар. Немістердің жолында түк қалдырмай</w:t>
        <w:br/>
        <w:t>өрт жалағандай ету керек деген көсем тапсырмасын</w:t>
        <w:br/>
        <w:t>біз жеріне жеткізіп орындай алмадық. Соны орын-</w:t>
        <w:br/>
        <w:t>дауға енді фашистердің өздері көмектесіп отыр.</w:t>
        <w:br/>
        <w:t>Дұшпанның бұл істеген ісі партизан қимылын</w:t>
        <w:br/>
        <w:t>мықтап күшейтеді. Жау тылындағы аяусыз соғыс</w:t>
        <w:br/>
        <w:t>енді басталады.</w:t>
        <w:br/>
        <w:t>Носовец ақырын сөйлесе де тығыз дауыспен</w:t>
        <w:br/>
        <w:t>сөзін нығыздап тастап отыр еді, соңғы жағында да-</w:t>
        <w:br/>
        <w:t>усы қаттырақ шығып кетті, есіне түсіп кетті-ау дей-</w:t>
        <w:br/>
        <w:t>мін, «оятып алмадым ба» деп маған қарады. Мен</w:t>
        <w:br/>
        <w:t>кірпік астынан бағып қимылсыз жатырмын. Даусын</w:t>
        <w:br/>
        <w:t>бәсеңсітіп:</w:t>
        <w:br/>
        <w:t>-- Солай, жолдас Еділбаев, - деді.</w:t>
        <w:br/>
        <w:t>сыздық сезініп, екеуміз аз уақыт үнсіз отырдық.</w:t>
        <w:br/>
        <w:t>Бір нәрсе деудің орнына Қасымбек томпақ көзі ады-</w:t>
        <w:br/>
        <w:t>райып маған қарай береді. Сөйлеуге мен де құштар</w:t>
        <w:br/>
        <w:t>емеспін, осы бір балаша үрпие қарағаны бойымды</w:t>
        <w:br/>
        <w:t>жылытып, жаныма жағып барады. Азғана уақыт</w:t>
        <w:br/>
        <w:t>отасып, қос болып бірге тұрған баяғы жақындығым</w:t>
        <w:br/>
        <w:t>шым-шымдап қайта оралып келе жатыр.</w:t>
        <w:br/>
        <w:t>-- Ал енді басыңнан кешкеніңді айтшы, - дейді</w:t>
        <w:br/>
        <w:t>Қасымбек.</w:t>
        <w:br/>
        <w:t>Сөйлеуге зауқым жоқ, тек Қасымбекті тыңдағым</w:t>
        <w:br/>
        <w:t>келеді. Ол да онша көп шешілмей өз хикаясын азға-</w:t>
        <w:br/>
        <w:t>на сөзбен айтып берді. Бұлар сол күнітаңда соғысқа</w:t>
        <w:br/>
        <w:t>кіріпті. Жаудың күші жойқын болса керек. Бірақ</w:t>
        <w:br/>
        <w:t>Қасымбектердің полкы шегінбей қорғаған шебін</w:t>
      </w:r>
    </w:p>
    <w:p>
      <w:r>
        <w:t>кешке дейін ұстап тұрыпты. Сөйтсе, дұшпанның</w:t>
        <w:br/>
        <w:t>жан-жақтан жарып өтіп, тереңдеп ішке кіріп кет-</w:t>
        <w:br/>
        <w:t>кенін қараңғы түскенде бір-ақ біліпті, содан қаша</w:t>
        <w:br/>
        <w:t>соғысып бұлар да шегіне беріпті. Полктың да қата-</w:t>
        <w:br/>
        <w:t>ры сиреп бөлшектене бөлініп, ақыры Қасымбек өз</w:t>
        <w:br/>
        <w:t>ротасымен жеке қалыпты. Арғы бетке өте алмай осы</w:t>
        <w:br/>
        <w:t>орманды паналапты. Мұнда жергілікті халықтан</w:t>
        <w:br/>
        <w:t>шыққан партизандармен қосылып өздері әжептәуір</w:t>
        <w:br/>
        <w:t>күш болыпты. Соның бір отрядының командирі Қа-</w:t>
        <w:br/>
        <w:t>сымбек екен. Николай Топорков та тірі, осында, ода</w:t>
        <w:br/>
        <w:t>командир көрінеді.</w:t>
        <w:br/>
        <w:t>-- Николай тірі ме?- деп қайта сұраппын</w:t>
        <w:br/>
        <w:t>жұлып алғандай.</w:t>
        <w:br/>
        <w:t>-- Иә, тірі,- деді Қасымбек менің мінезіме</w:t>
        <w:br/>
        <w:t>түсініңкіремей. Содан кейін: - Света қайда? Хаба-</w:t>
        <w:br/>
        <w:t>рын білмейсің бе? Онымен қашан ажырастың% -</w:t>
        <w:br/>
        <w:t>деп сұрады.</w:t>
        <w:br/>
        <w:t>Николайдың атын естігенде селт ете қалғаным</w:t>
        <w:br/>
        <w:t>да осы еді. Оған не деймін? Бар білгенімді айтуым</w:t>
        <w:br/>
        <w:t>Тумысынан мысы басым адамдар болады, мен</w:t>
        <w:br/>
        <w:t>қалай отыра кеткенімді білмей қалдым.</w:t>
        <w:br/>
        <w:t>- Сіз сол деревняда ұзақ тұрдыңыз ба?-деп</w:t>
        <w:br/>
        <w:t>сұрады ол, өзі де отырып жатып.</w:t>
        <w:br/>
        <w:t>-- Ай жарымнан артық тұрдым.</w:t>
        <w:br/>
        <w:t>-- Кімнің үйінде болдыңыз?</w:t>
        <w:br/>
        <w:t>-- Евдокия Герасимовнаның үйінде жаттым.</w:t>
        <w:br/>
        <w:t>-- Евдокия Герасимовнаның?- деді Носовец</w:t>
        <w:br/>
        <w:t>маған таңырқай қадала қарап.</w:t>
        <w:br/>
        <w:t>-- Иә, сол кісінің үйінде жаттым. - Ар жағына</w:t>
        <w:br/>
        <w:t>шыдай алмай: - Мен сізді сол үйде көрдім, - дедім.</w:t>
        <w:br/>
        <w:t>-- Мені ме? Мен сізді көрмедім ғой.</w:t>
        <w:br/>
        <w:t>-- Мен де сізді көргенім жоқ, бірақ сіз келген-</w:t>
        <w:br/>
        <w:t>де мен пештің үстінде тығылып жатқам. Барлық әң-</w:t>
        <w:br/>
        <w:t>тімеңізді естіп жаттым.</w:t>
        <w:br/>
        <w:t>-- Кездескен жерімізді қара, - деп күлді Носо-</w:t>
        <w:br/>
        <w:t>вец, өзі оқыс қатты күліш, оқыс тоқтайды екен. -</w:t>
        <w:br/>
        <w:t>Мен өзімше мықты конспиратормын деп жүрсем.</w:t>
        <w:br/>
        <w:t>Тура етегімнің астында жасырынып жатқан тыңшы-</w:t>
        <w:br/>
        <w:t>ны білмешпін ғой. - Сосын оқыс сұрақ берді. - Сол</w:t>
        <w:br/>
        <w:t>үйге келген байланысшыны да көрдің бе?</w:t>
        <w:br/>
        <w:t>-- Смуглянканы ма%-- дедім де ерінімді тістей</w:t>
        <w:br/>
        <w:t>қойдым.</w:t>
        <w:br/>
        <w:t>Мен бұл сырды Николайдан жасырамын деп,</w:t>
        <w:br/>
        <w:t>әлі Қасымбекке де ашқан жоқ едім, Носовептің әл-</w:t>
        <w:br/>
        <w:t>денеден секем алған шегір көзі мені тесіп барады,</w:t>
        <w:br/>
        <w:t>әзер жалтардым.</w:t>
      </w:r>
    </w:p>
    <w:p>
      <w:r>
        <w:t>-- Келгенін сездім. Бірақ көре алғаным жоқ.</w:t>
        <w:br/>
        <w:t>Даусым күмілжіп, сөзімнің артында бір қалта-</w:t>
        <w:br/>
        <w:t>рысы бары айқын сезіліп тұрса да Носовец қазбала-</w:t>
        <w:br/>
        <w:t>мады, мұны да қазақ әйелінің бір мінезіне жорыған</w:t>
        <w:br/>
        <w:t>болар.</w:t>
        <w:br/>
        <w:t>-- Ал, Евдокия Герасимовна...- Мен көргелі ол</w:t>
        <w:br/>
        <w:t>Бір түрлі таныс дауыс, қайда естігенімді білмей</w:t>
        <w:br/>
        <w:t>қайран болып тұрмын. Қасымбекке, «көрсет» десе</w:t>
        <w:br/>
        <w:t>де, оның көрсетуін тоспай-ақ, жанарында көңілді</w:t>
        <w:br/>
        <w:t>жарқын күлкінің ұшқыны бар кішілеу өткір шегір</w:t>
        <w:br/>
        <w:t>көзін маған қадап алыпты. Көзі қатты екен, мен қай-</w:t>
        <w:br/>
        <w:t>мығып, қипақтай беріп едім, құдай оңдап ол жана-</w:t>
        <w:br/>
        <w:t>рын тез тайдырып, Қасымбекке қайта бұрылды.</w:t>
        <w:br/>
        <w:t>-- Әйелің деймін-ау, айтпақшы үй-ішіңді көрсет</w:t>
        <w:br/>
        <w:t>деуім керек екен-ау. Сендер енді тұтас бір семья-</w:t>
        <w:br/>
        <w:t>сыңдар ғой.</w:t>
        <w:br/>
        <w:t>-- Иә, енді аяқ астынан семья болып шықтық,</w:t>
        <w:br/>
        <w:t>жолдас комиссар,- деді Қасымбек ыңғайсызда-</w:t>
        <w:br/>
        <w:t>нып.-- Танысып қойыңыз. Менің әйелім, аты Нәзи-</w:t>
        <w:br/>
        <w:t>ра.</w:t>
        <w:br/>
        <w:t>Келген кісінің мығым уысы менің кішкене қо-</w:t>
        <w:br/>
        <w:t>лымды көміп кетті.</w:t>
        <w:br/>
        <w:t>-- Ал, танысып қоялық, Носовец Степан Петро-</w:t>
        <w:br/>
        <w:t>вич.</w:t>
        <w:br/>
        <w:t>Мен аузым аңқиып, қолымды қонақтың уы-</w:t>
        <w:br/>
        <w:t>сынан шығармай бажырайып қарап қалыппын.</w:t>
        <w:br/>
        <w:t>Бәсе, даусы тым таныс еді-ау, Дуня апайдың үйінде,</w:t>
        <w:br/>
        <w:t>пештің үстінде тығылып жатып, тыңдаған Носовецім</w:t>
        <w:br/>
        <w:t>осы екен ғой. Қалың жирен қабақ, ортасы өркеш</w:t>
        <w:br/>
        <w:t>ұшы добалдау үлкен мұрынды, алқымды кісі- өзін</w:t>
        <w:br/>
        <w:t>көре алмай бұғып жатып бұл кісіні көз алдыма дәл</w:t>
        <w:br/>
        <w:t>осы кескінде елестеткен сияқтымын. Әлде дәл қазір</w:t>
        <w:br/>
        <w:t>солай көрініп тұр ма, білмеймін, әйтеуір түсін жаты-</w:t>
        <w:br/>
        <w:t>рқағаным жоқ, бұрын көрген адамымдай сезіндім.</w:t>
        <w:br/>
        <w:t>Демек, менің мына одағайлау көзқарасымды байқа-</w:t>
        <w:br/>
        <w:t>мады ма, әлде өзі білмейтін қазақ деген елдің әйел-</w:t>
        <w:br/>
        <w:t>дерінің мінезі осылай шығар деп ойлады ма, әйтеуір</w:t>
        <w:br/>
        <w:t>менің бажырайған көзқарасыма мән бермей:</w:t>
        <w:br/>
        <w:t>-- Отырыңыз, қарағым, - депрұқсат етті.</w:t>
        <w:br/>
        <w:t>ДІ</w:t>
        <w:br/>
        <w:t>44</w:t>
        <w:br/>
        <w:t>болғанын білмеймін, Дуня апайдың үйіне жиналып</w:t>
        <w:br/>
        <w:t>арақ ішкендері бесеу ме еді, алтау ма еді, онысын да</w:t>
        <w:br/>
        <w:t>анық аңғармаппын; жалғыз аты-жөнін білетін «ескі</w:t>
        <w:br/>
        <w:t>танысым» Усачев.</w:t>
      </w:r>
    </w:p>
    <w:p>
      <w:r>
        <w:t>-- Усачевты көрген екенсіз ғой? - деді Носовец</w:t>
        <w:br/>
        <w:t>оның есіміне елең етіп.</w:t>
        <w:br/>
        <w:t>-- Иә, көрдім.</w:t>
        <w:br/>
        <w:t>-- Полицайлар кісі атысуға қатысты ма?</w:t>
        <w:br/>
        <w:t>-- Жоқ. Олар айдасып жүрді. Сосын үйлерді</w:t>
        <w:br/>
        <w:t>өртесті ғой деймін.</w:t>
        <w:br/>
        <w:t>-- Бәрібір... олардың да қолдары қан.</w:t>
        <w:br/>
        <w:t>Менің есіме төртпақ полицайдың сөзі түсті.</w:t>
        <w:br/>
        <w:t>Бір полицай «біз атқан жоқпыз ғой» дегенде: «иә,</w:t>
        <w:br/>
        <w:t>біз атқан жоқпыз, тек қол-аяқтарын матап бердік,</w:t>
        <w:br/>
        <w:t>немістер бауыздады» деген. Осы сөзді айтқанымда</w:t>
        <w:br/>
        <w:t>Носовең тіпті риза болғандай:</w:t>
        <w:br/>
        <w:t>-- Өте тауып айтқан,- деді.- Соған орай са-</w:t>
        <w:br/>
        <w:t>зайларын да тартады.</w:t>
        <w:br/>
        <w:t>Аз әңгімеден кейін Носовеңц маған:</w:t>
        <w:br/>
        <w:t>-- Байқаймын. Өзің де талай тауқыметті</w:t>
        <w:br/>
        <w:t>тартқан түрің бар. Оның үстіне ақыры келіп бо-</w:t>
        <w:br/>
        <w:t>санған жерің де...-- деп іркілді де: - Жарайды де-</w:t>
        <w:br/>
        <w:t>мал, тынық, - деп әңгімеден босатты.</w:t>
        <w:br/>
        <w:t>Дуня апайдың үйінде бұғып жатып мысықша</w:t>
        <w:br/>
        <w:t>ұйықтай бергенге ұйқышыл болып жаман үйрен-</w:t>
        <w:br/>
        <w:t>ген түрім бар, осы зілмәнкенің ішінде де қолым</w:t>
        <w:br/>
        <w:t>босаса-ақ мүлгіп кетем. Бірақ байқаймын ұйқым</w:t>
        <w:br/>
        <w:t>қатты емес, сергек, кәдімгі құс ұйқы; көңіліме алаң</w:t>
        <w:br/>
        <w:t>кірген, ұйықтап жатсам да атқаратын ісім, мой-</w:t>
        <w:br/>
        <w:t>нымда бір міндетім барын үзбей сезетін сияқты-</w:t>
        <w:br/>
        <w:t>мын. Қыбырға оянып кетем, және ұмыт қалған,</w:t>
        <w:br/>
        <w:t>уақытын өткізіп алған ісім бардай елегізіп оянам.</w:t>
        <w:br/>
        <w:t>«Ол не нәрсе еді?» деп ойымды қармағанда балам</w:t>
        <w:br/>
        <w:t>40</w:t>
        <w:br/>
        <w:t>жеңгей, - деді. - Сонда да со баланың ішіне бара-</w:t>
        <w:br/>
        <w:t>ды ғой. Сүттен тапшы қылмаймын.</w:t>
        <w:br/>
        <w:t>-- Өзіңіз тура сиыр сауып отырған адамдай сөй-</w:t>
        <w:br/>
        <w:t>лейсіз ғой.</w:t>
        <w:br/>
        <w:t>-- Е, саумағанда ше,- дейді Абан. - Айтпақшы</w:t>
        <w:br/>
        <w:t>кеше, өзіңіз тығылған сарайдағы сиырды ала кел-</w:t>
        <w:br/>
        <w:t>генбіз. Жануар өзі сүтті сиыр екен.</w:t>
        <w:br/>
        <w:t>Дуня апайдың Зойкасы. Иә, ертелі-кеш сауған-</w:t>
        <w:br/>
        <w:t>да кемпірім шелегін толтырып әкелетін, сүтті сиыр</w:t>
        <w:br/>
        <w:t>болатын, өз иесінің артында қалып, жануардың</w:t>
        <w:br/>
        <w:t>сүті тағы да маған бұйырғаны-ау. Ұмытқым келіп,</w:t>
        <w:br/>
        <w:t>жүрегімнің әрегірек түкпіріне тығып тастаған</w:t>
        <w:br/>
        <w:t>жан түршігер оқиғаны, осы сиыр тағы да тірілтіп</w:t>
        <w:br/>
        <w:t>әкеліп жүрегімді дыз еткізді. Зойканың қорасы-</w:t>
        <w:br/>
        <w:t>на тығылып, шыбын жанымды сақтап қалып едім,</w:t>
        <w:br/>
        <w:t>бүкіл деревнядан тірі қалған жан иесі екеуміз ғана</w:t>
      </w:r>
    </w:p>
    <w:p>
      <w:r>
        <w:t>шығар. Ірі тұлғалы кемшірдің неміс солдатының ав-</w:t>
        <w:br/>
        <w:t>томатына жармасып өзіне қарай тартып, кенет буы-</w:t>
        <w:br/>
        <w:t>ны кетіп, денесі жұп-жұмсақ болып сылқ етіп құлап</w:t>
        <w:br/>
        <w:t>түскені көз алдыма тұра қалды. Екі етегі торғайдың</w:t>
        <w:br/>
        <w:t>қанатындай жалпылдап жан ұшырып қашып ба-</w:t>
        <w:br/>
        <w:t>ратқан Наташасы... Байғұс бала құтылып кете алды</w:t>
        <w:br/>
        <w:t>ма екен?</w:t>
        <w:br/>
        <w:t>Келесі күні Қасымбекке еріп мен танымайтын</w:t>
        <w:br/>
        <w:t>бір адам келді, киім киісі әскери адам сияқты емес,</w:t>
        <w:br/>
        <w:t>бірақ әскерге қатынасы жоқ жәй адамға және ұқ-</w:t>
        <w:br/>
        <w:t>самайды. Белбеумен қынаған шолақ тон, басында</w:t>
        <w:br/>
        <w:t>құлақшын, аяғында пима, жинақы киінген: аласа-</w:t>
        <w:br/>
        <w:t>лау келген төртпақ кісі еменнің түбіріндей мығым</w:t>
        <w:br/>
        <w:t>адам тәрізді. Есіктен еңкейіп кіре беріп, Қасымбек-</w:t>
        <w:br/>
        <w:t>кебұрылыш:</w:t>
        <w:br/>
        <w:t>-- Кәне, келіншегіңді көрсет, - деді еркін өктем</w:t>
        <w:br/>
        <w:t>дауыспен.</w:t>
        <w:br/>
        <w:t>404</w:t>
        <w:br/>
        <w:t>керек пе? Егер оны айтпасам, тым болмаса оның</w:t>
        <w:br/>
        <w:t>осы маңда астыртын қызметте жүргенін айтсам</w:t>
        <w:br/>
        <w:t>ба екен? Жоқ, әлде... түк білмегенсіп, араларына</w:t>
        <w:br/>
        <w:t>түспей-ақ қойсам ба екен? Жазмыштың өзі көрсете</w:t>
        <w:br/>
        <w:t>жатар.</w:t>
        <w:br/>
        <w:t>Менің қиналып қалған түрімді байқап Қасым-</w:t>
        <w:br/>
        <w:t>бек те шошына секем алыш:</w:t>
        <w:br/>
        <w:t>-- Неге үндемей қалдың? Әлде?.. Света өзі тірі</w:t>
        <w:br/>
        <w:t>ме? Шыныңды айтшы, - деді.</w:t>
        <w:br/>
        <w:t>-- Тірі... - дедім одан бетер қиналып. - Әйтеуір</w:t>
        <w:br/>
        <w:t>мен көргенде тірі болатын.</w:t>
        <w:br/>
        <w:t>-- Көргені қалай? Қашан көрдің?</w:t>
        <w:br/>
        <w:t>-- Ажырасқанда дегенім ғой. Біз өзі жан-жаққа</w:t>
        <w:br/>
        <w:t>бытырап кеттік қой. Ұрысқақ Муся бар еді ғой.</w:t>
        <w:br/>
        <w:t>Есіңде ме? Кейін білдім жайсаң адам боп шықты.</w:t>
        <w:br/>
        <w:t>Сол байғұс қаза тапты. Қызын бір орманшының үй-</w:t>
        <w:br/>
        <w:t>іне тастап кеттік. Есін біліп қалған бала ғой.</w:t>
        <w:br/>
        <w:t>-- Қалғандары ше?</w:t>
        <w:br/>
        <w:t>-- Қалғандары әйтеуір мен көргенде аман бола-</w:t>
        <w:br/>
        <w:t>тын. Содан бытырап кеттік.</w:t>
        <w:br/>
        <w:t>-- Сенің табылғаныңды естіп Николай қуа-</w:t>
        <w:br/>
        <w:t>нып қалды. Саған келгісі-ақ келіп еді, кішкене есін</w:t>
        <w:br/>
        <w:t>жиып, өзіне-өзі келсін деп тоқтап қалды. «Қалған</w:t>
        <w:br/>
        <w:t>әйелдер қайда екен?» деп маған жаутаңдап қарай</w:t>
        <w:br/>
        <w:t>береді. Қайтсын, сұрағысы келіп тұрғаны Светасы</w:t>
        <w:br/>
        <w:t>ғой,- дейді Қасымбек.-- Кейінірек өзі де келер.</w:t>
        <w:br/>
        <w:t>Света туралы бар білгеніңді айтып берерсің, сенің</w:t>
        <w:br/>
        <w:t>өз аузыңнан естімей о байғұстың көңілі көншімейді</w:t>
        <w:br/>
        <w:t>ҒОЙ.</w:t>
        <w:br/>
        <w:t>Жатқан жерімді енді ғана анықтап байқап ке-</w:t>
      </w:r>
    </w:p>
    <w:p>
      <w:r>
        <w:t>лем, бұл өзі әжептәуір кең зілмәнке. Жерді қазған-</w:t>
        <w:br/>
        <w:t>да ірге жақтан биіктеу етіп жұрт жататын сәкі қал-</w:t>
        <w:br/>
        <w:t>ҮЗ</w:t>
        <w:br/>
        <w:t>Әуелгі күнім маған еш нәрсені ойлатқан жоқ.</w:t>
        <w:br/>
        <w:t>Аман-есен босандым, бұ да бір үлкен қорқыныш</w:t>
        <w:br/>
        <w:t>күдігім еді, және сонымен бірге, тіпті аспаннан</w:t>
        <w:br/>
        <w:t>түскендей, күтпеген жерден Қасымбекпен қа-</w:t>
        <w:br/>
        <w:t>уыштым, -- қатар келген екі қуаныш уайым-қайғы-</w:t>
        <w:br/>
        <w:t>ның бәрін ұмыттырып жіберді. Тіпті өзім қақ орта-</w:t>
        <w:br/>
        <w:t>сында болып, ғайыптан тірі қалған қызыл қырғын</w:t>
        <w:br/>
        <w:t>да жан шошытқан сұмдық үрейі мен өткір уытын</w:t>
        <w:br/>
        <w:t>жоғалтып, адам бастығырлыққанда көретін сорақы</w:t>
        <w:br/>
        <w:t>түс сияқты елестей бастады. Енді не де болса арқа</w:t>
        <w:br/>
        <w:t>сүйер азаматым бар, Қасымбегім қасымда. Абанмен</w:t>
        <w:br/>
        <w:t>Қасымбек сорпасының буы бұрқырап, иісі аңқыған</w:t>
        <w:br/>
        <w:t>тәтті тауығын әкеліп қалжа ішкізгенде, рахаттанып</w:t>
        <w:br/>
        <w:t>терлеп, тұла бойым балбырап, соғыс деген пәлені</w:t>
        <w:br/>
        <w:t>түгел ұмытып кеттім. Тура өз ауылым -- ошағыма,</w:t>
        <w:br/>
        <w:t>Қамқаәжеме қайтып оралғандай... ойлап қарасам ет</w:t>
        <w:br/>
        <w:t>жақын адамдарыммен шүйіркелесіп, алаңсыз шай</w:t>
        <w:br/>
        <w:t>ішпегелі не заман.</w:t>
        <w:br/>
        <w:t>Және бір жолым болғаны -- партизандар төрт-</w:t>
        <w:br/>
        <w:t>бес күн ешқайда шықпады, оларды да ешкім маза-</w:t>
        <w:br/>
        <w:t>ламады, тыныш болды, Қасымбек қасыма жиі келіп,</w:t>
        <w:br/>
        <w:t>кейде тіпті ұзақ отырып кетіп жүрді. Абан болса, өзі</w:t>
        <w:br/>
        <w:t>тіпті туған жеңгесі табылғаннан бетер қуаныш жүр,</w:t>
        <w:br/>
        <w:t>дабырлап жиі келіп, асты-үстіме түсіп балаша бап-</w:t>
        <w:br/>
        <w:t>тайды. Мен де екінші күні басымды көтеріп, үшінші</w:t>
        <w:br/>
        <w:t>күні аяғыма басып кеттім. Енді менсіз де шаруасы</w:t>
        <w:br/>
        <w:t>жетерлік Шураны алаң қылмай темір пештің үстіне</w:t>
        <w:br/>
        <w:t>су ысытып, баламның жаялығын өзім шайып кеп-</w:t>
        <w:br/>
        <w:t>тіріп, өз шаруама қолым жетіп қалды.</w:t>
        <w:br/>
        <w:t>Шура маған алғашқыда әжептәуір кеуделі</w:t>
        <w:br/>
        <w:t>407</w:t>
        <w:br/>
        <w:t>дырған, сәкіден аяқты салбыратып отыруға болады</w:t>
        <w:br/>
        <w:t>екен. Төсегім кәдімгідей жұмсақ - шыршаның жас</w:t>
        <w:br/>
        <w:t>жапырағының үстінен пішен төсеген, пішені әлі</w:t>
        <w:br/>
        <w:t>ескірмеген, мұрныңа шөп Иісі келеді. Пешке таман</w:t>
        <w:br/>
        <w:t>бұрышта кәдімгі санитар сумкасы, дәрі-дәрмек,</w:t>
        <w:br/>
        <w:t>бинт, бір банкалар, әйтеуір дәрігердің керек-жарақ,</w:t>
        <w:br/>
        <w:t>көр-жерлері тұр. Манадан бері зерде салып төңіре-</w:t>
        <w:br/>
        <w:t>тіме қарағаным осы еді. Сәкінің бір шетінде қол со-</w:t>
        <w:br/>
        <w:t>зым жерде, тап-тұйнақтай құндақтап буып тастаған</w:t>
        <w:br/>
        <w:t>кішкентай түйіншек жатыр. Ұқсас бір елес көз ал-</w:t>
        <w:br/>
        <w:t>дыма келіп жүрегім зу ете қалды. Жарқабақтағы</w:t>
        <w:br/>
        <w:t>қызыл қырғын, оққа ұшып құлап баратқан әйелдің</w:t>
        <w:br/>
        <w:t>құшағы жазылып кетіп қолындағы кішкене құндақ</w:t>
        <w:br/>
        <w:t>қар үстіне домалап түсті. Тұла бойым тітіркеніп,</w:t>
        <w:br/>
        <w:t>шошыңқырап қалдым, оны Қасымбек те сезішті.</w:t>
        <w:br/>
        <w:t>-- Бір нәрседен шошыдың ба? - деді елеңдеп.</w:t>
      </w:r>
    </w:p>
    <w:p>
      <w:r>
        <w:t>-- Жоқ, жоқ. Ана құндақты маған әперіп жібер-</w:t>
        <w:br/>
        <w:t>Қасымбек орнынан тұрып, жөргекте ораулы</w:t>
        <w:br/>
        <w:t>жатқан нәрестенің қасына барып, еңкейе берді де,</w:t>
        <w:br/>
        <w:t>қолына алуға бата алмай Иілген күйі іркіліп қал-</w:t>
        <w:br/>
        <w:t>ды. Неғыларын білмей дәрменсіз кескінмен көзі</w:t>
        <w:br/>
        <w:t>жәудіреп маған қарайды, «қорықпа, әпере бер»</w:t>
        <w:br/>
        <w:t>деген ишарат білдіріп, басымды изедім. Саусағы</w:t>
        <w:br/>
        <w:t>батып кетсе сындырып алатындай, Қасымбек құн-</w:t>
        <w:br/>
        <w:t>дақты қолының ұшымен ғана ұстап, толы тостаған</w:t>
        <w:br/>
        <w:t>ұсынғандай маған әкеле жатыр. Сөз арасында</w:t>
        <w:br/>
        <w:t>аңғарғаным Қасымбектің беті тотығып, қарауытып</w:t>
        <w:br/>
        <w:t>өңіне бұрын мен көрмеген сұс кірген, даусы да жу-</w:t>
        <w:br/>
        <w:t>антып, кісіні қаймықтыратындай қатайып кеткен</w:t>
        <w:br/>
        <w:t>екен, қанша жақын тартсам да осынысынан іштей</w:t>
        <w:br/>
        <w:t>именіңкіреп қалып едім, мына түрі бұрынғы етене</w:t>
        <w:br/>
        <w:t>алған. Ал мен жатқан жеркепені, «уақытша» деу де</w:t>
        <w:br/>
        <w:t>қиын, тек есіктің орнына қалың кенеп ілгені болма-</w:t>
        <w:br/>
        <w:t>са, төбесін сірестіріп тұрып қарағай бөренелермен</w:t>
        <w:br/>
        <w:t>жапқан мығым дүние; дәл төбеге тақау іргеде кіш-</w:t>
        <w:br/>
        <w:t>кене екі терезесі бар, күндіз кәдімгідей жарық. Бұл</w:t>
        <w:br/>
        <w:t>өзі жаралыларды қабылдауға арналған медицина-</w:t>
        <w:br/>
        <w:t>лық пункт екен, қазір жатқан жарақаттылар жоқ,</w:t>
        <w:br/>
        <w:t>беймезгіл босанған әйелді қабылдап отыр. Бір-екі</w:t>
        <w:br/>
        <w:t>жеңіл жараланған партизандар бар екен, олар анда-</w:t>
        <w:br/>
        <w:t>санда келіп, жарақаттарына дәрі жаққызып, таңды-</w:t>
        <w:br/>
        <w:t>рып кетеді.</w:t>
        <w:br/>
        <w:t>Абан келесі күні, буын бұрқыратып котелокпен</w:t>
        <w:br/>
        <w:t>сүт пісіріп әкеліпті, бір қолында бос бутылка.</w:t>
        <w:br/>
        <w:t>-- Нәзира жеңгей, міне бөтелке таптым, тек</w:t>
        <w:br/>
        <w:t>емізік таба алмай қор болдым. Мына дәрігерлерде</w:t>
        <w:br/>
        <w:t>емізік жоқ па екен.</w:t>
        <w:br/>
        <w:t>-- Оны қайтесің“ - дедім.</w:t>
        <w:br/>
        <w:t>-- Қайткені несі% -- деп таңырқады Абан,- Ба-</w:t>
        <w:br/>
        <w:t>лаға емізбейсіз бе?</w:t>
        <w:br/>
        <w:t>-- Жаңа туған балаға сиырдың сүтін емізе ме</w:t>
        <w:br/>
        <w:t>екен. Ол болмайды ғой.</w:t>
        <w:br/>
        <w:t>-- Болмайды дейсіз бе? - дейді Абан таңыр-</w:t>
        <w:br/>
        <w:t>қап. - Сондайы бар ма еді, ойбай-ау. Менікі әйтеуір</w:t>
        <w:br/>
        <w:t>не де болса тоқ болсын дегенім еді ғой. Қыз мәнісін</w:t>
        <w:br/>
        <w:t>кім білген деп.</w:t>
        <w:br/>
        <w:t>-- Балаға үш-төрт айға дейін сиырдың сүтін бе-</w:t>
        <w:br/>
        <w:t>руге болмайды, - деп түсіндіреді Шура. - Оның ор-</w:t>
        <w:br/>
        <w:t>танизмі ана сүтінен басқаны көтере алмайды.</w:t>
        <w:br/>
        <w:t>-- Сендер өзі айта бересіңдер-ау деймін, - дей-</w:t>
        <w:br/>
        <w:t>ді Абан.- Қыстың көзі қырауда, айдалада апанның</w:t>
        <w:br/>
        <w:t>үстінде туған бала сиырдың сүті түгіл түйенің сүтін</w:t>
        <w:br/>
        <w:t>де көтереді.</w:t>
        <w:br/>
        <w:t>Біз біраз күліп алғаннан кейін Абан:</w:t>
        <w:br/>
        <w:t>-- Жарайды ендеше сүтті өзіңіз ішіңіз, Нәзира</w:t>
      </w:r>
    </w:p>
    <w:p>
      <w:r>
        <w:t>409</w:t>
        <w:br/>
        <w:t>есіме түседі. Соған кәдімгідей шым етіп ішім жылып</w:t>
        <w:br/>
        <w:t>кететін болды. «Балам бар, ана болдым» деген ұғым</w:t>
        <w:br/>
        <w:t>әлі бойыма сіңіп болған жоқ, кейде таңырқаймын,</w:t>
        <w:br/>
        <w:t>Кеше ғана шықпастай көрініп, үзілмес үрей туғы-</w:t>
        <w:br/>
        <w:t>зып, құрсағыңды кернеп жатқан тірі жәндіктің өзің</w:t>
        <w:br/>
        <w:t>ойламаған жерден, жарық дүниеге келгеніне бірден</w:t>
        <w:br/>
        <w:t>сене кету де қиын екен. Жеңілдеп жай тапқан құр-</w:t>
        <w:br/>
        <w:t>сағым кейде оның босап қалған орнын сезеді.</w:t>
        <w:br/>
        <w:t>Бұрын біреу едім, екеу болдық, өз тәнімнің тірі</w:t>
        <w:br/>
        <w:t>бөлшегі болып сыртқа шыққан тәрізді.</w:t>
        <w:br/>
        <w:t>Денем манаурап, ұйқы мен ояудың арасындағы</w:t>
        <w:br/>
        <w:t>халдемін, пештің алдында екі еркек күбірлеп әңгіме-</w:t>
        <w:br/>
        <w:t>лесіп отыр. Сәлден кейін сөздерінің мағынасы да</w:t>
        <w:br/>
        <w:t>миыма жете бастады.</w:t>
        <w:br/>
        <w:t>-- Мен шынымды айтсам, жолдас Еділбаев, -</w:t>
        <w:br/>
        <w:t>дейді Носовецтің даусы.-- Сіздердің операцияла-</w:t>
        <w:br/>
        <w:t>рыңыздың сонша сәтті болатынына өз басым, толық</w:t>
        <w:br/>
        <w:t>сенген жоқ едім.</w:t>
        <w:br/>
        <w:t>-- Неге сенбедіңіз, Степан Петрович, - дейді.</w:t>
        <w:br/>
        <w:t>Бұл Қасымбектің даусы.</w:t>
        <w:br/>
        <w:t>-- Немістер дәл сондай бейқам болар деп ой-</w:t>
        <w:br/>
        <w:t>лаған жоқ едім. Оның үстіне сіздердің әрекеттеріңіз</w:t>
        <w:br/>
        <w:t>тіпті тамаша болды. Деревняға кіргендеріңізді жан</w:t>
        <w:br/>
        <w:t>білмей қалды. Сақшыларын да айқай-шусыз тез</w:t>
        <w:br/>
        <w:t>құрттыңдар. Менің мағлұматым бойынша гарнизон</w:t>
        <w:br/>
        <w:t>түгел талқандалған.</w:t>
        <w:br/>
        <w:t>-- Бірақ қолға түскен қаруымыз неміс солдатта-</w:t>
        <w:br/>
        <w:t>рының санынан азырақ қой, - деді Қасымбек.</w:t>
        <w:br/>
        <w:t>-- Немістер тізіммен түгендеп өткізген жоқ</w:t>
        <w:br/>
        <w:t>қой қаруларын, - деп күледі Носовед.- Алас-қа-</w:t>
        <w:br/>
        <w:t>паста талай нәрсе қалып қойған шығар-ау. Бірақ оқ-</w:t>
        <w:br/>
        <w:t>дәрісін қолға түсіргеніміз қатып кетті. Оғы болмаса</w:t>
        <w:br/>
        <w:t>мылтық дегенің таяқ емес пе.</w:t>
        <w:br/>
        <w:t>-- Операциямыз сәтті болды-ау. Тек деревня-</w:t>
        <w:br/>
        <w:t>көрініп еді, сөйтсем оны қампитып тұрған сырмақ</w:t>
        <w:br/>
        <w:t>телогрейкасы екен, оны шешкенде жіп-жіңішке</w:t>
        <w:br/>
        <w:t>талдырмаш қыз болып шыға келді. Сопақ беті со-</w:t>
        <w:br/>
        <w:t>зыңқы, ұзындау біткен тұмсығының ұшы қайқы,</w:t>
        <w:br/>
        <w:t>ақсары. Білегі жіңішке, ұзын қолы жұмысқа епті-</w:t>
        <w:br/>
        <w:t>ақ, бір тыным таппайды, оның есесіне сөзге са-</w:t>
        <w:br/>
        <w:t>раңдау. Бірақ, қанша айтқанмен затымыз әйел емес</w:t>
        <w:br/>
        <w:t>пе, екеуміз, бір-біріміздің жағдайымызды тым тәуір</w:t>
        <w:br/>
        <w:t>білісіп алдық. Шура, денесінәзік, ши борбай болған-</w:t>
        <w:br/>
        <w:t>мен, менен үлкен болып шықты, жасы жиырмадан</w:t>
        <w:br/>
        <w:t>асып кетіпті, сонда да күйеуге шықпаған көрінеді,</w:t>
        <w:br/>
        <w:t>бір жақсы жері бұл елде ондайды кәрі қыз демей-</w:t>
      </w:r>
    </w:p>
    <w:p>
      <w:r>
        <w:t>ді екен. Медициналық техникум бітіріп әскерге</w:t>
        <w:br/>
        <w:t>алынған. Бұлардың бөлімдері де қоршауда қалып,</w:t>
        <w:br/>
        <w:t>шегініп келе жатқанда немістерге кездесіп қат-</w:t>
        <w:br/>
        <w:t>ты соғыс болыпты. Сол алас-қапаста санитарлық</w:t>
        <w:br/>
        <w:t>бөлімнің үш-төрт адамы бөлініп қалады, іштерінде</w:t>
        <w:br/>
        <w:t>бөлім бастығы капитан-дәрігер бар екен, оған оқ</w:t>
        <w:br/>
        <w:t>тиіп ауыр жараланыпты. Бұлар носилкаға салып,</w:t>
        <w:br/>
        <w:t>орман ішінде сүйретіп келе жатқанда дәрігер қай-</w:t>
        <w:br/>
        <w:t>тыс болыпты. Осыны айтқанда Шура көзіне жас</w:t>
        <w:br/>
        <w:t>алды. Содан қаңғып жүріп Қасымбектердің тобы-</w:t>
        <w:br/>
        <w:t>на қосылыпты. «Бұл бір үлкен хикая, кейін бір реті</w:t>
        <w:br/>
        <w:t>келгенде айтармын» дейді Шура. Өзі бала тауып</w:t>
        <w:br/>
        <w:t>көрмесе де көп нәрсені біледі екен, оқыған емес пе,</w:t>
        <w:br/>
        <w:t>маған біраз жәйттерді үйретіп тастады.</w:t>
        <w:br/>
        <w:t>Далаға ұзағырақ шығып, лагерьді араламасам</w:t>
        <w:br/>
        <w:t>да, партизандардың тұрмыс-тірлігі осы кішкене</w:t>
        <w:br/>
        <w:t>зілмәнкенің төңірегінен-ақ көрініп тұр. Бұл тір-</w:t>
        <w:br/>
        <w:t>шілік көшпенді қазаққа пәлендей тосын көрінбейді,</w:t>
        <w:br/>
        <w:t>көшіп баратып, жолшыбай кәдімгі қос тігіп аялдаған</w:t>
        <w:br/>
        <w:t>сияқты, тек бір айырмасы қазір жаз емес, қыс,</w:t>
        <w:br/>
        <w:t>соған орай қостың орнына уақытша жеркепе қазып</w:t>
        <w:br/>
        <w:t>-- Өзі тіпті оянатын емес қой,-- дейді Қасым-</w:t>
        <w:br/>
        <w:t>бек.</w:t>
        <w:br/>
        <w:t>-- Жаңа сендер келерде емізіп едім. Қарны</w:t>
        <w:br/>
        <w:t>ашпаған ғой.</w:t>
        <w:br/>
        <w:t>-- Е, бәсе, тіпті ұйқысы қатты. Әкесіне сәлем бе-</w:t>
        <w:br/>
        <w:t>руді де білмейді. Кәне, орнына салайын.</w:t>
        <w:br/>
        <w:t>Қасымбек баланы орнына салып, менің қасы-</w:t>
        <w:br/>
        <w:t>ма келіп отырды. Арада өткен уақыт жатырқатып</w:t>
        <w:br/>
        <w:t>тастады ма, әлде бұрын да бір-бірімізге емін-еркін</w:t>
        <w:br/>
        <w:t>ашылып, етене үйренісіп кете алмадық па, балалы</w:t>
        <w:br/>
        <w:t>болсақ та екеуміздің арамызда еркіндік жоқ, оңа-</w:t>
        <w:br/>
        <w:t>ша қалсақ-ақ сөйлесетін сөз таппай кібіртіктей</w:t>
        <w:br/>
        <w:t>беретін болышшпыз, содан екеуміз де іштей қысыла-</w:t>
        <w:br/>
        <w:t>мыз. Қайта Абан келіп қалса даңғырлап сөйлеп, осы</w:t>
        <w:br/>
        <w:t>қысылысты тарқатып, көңілімізді көтеріп тастайды.</w:t>
        <w:br/>
        <w:t>Қасымбек үндемеген соң көңілдегі күдігімді өзім</w:t>
        <w:br/>
        <w:t>айттым.</w:t>
        <w:br/>
        <w:t>-- Осы мен сендердің аяқтарыңа оралғы бола-</w:t>
        <w:br/>
        <w:t>тын шығармын.</w:t>
        <w:br/>
        <w:t>-- Неге? - деп селт етті де, Қасымбек сұрағы-</w:t>
        <w:br/>
        <w:t>ның ерсі екенін өзі де түсініп, үндемей қалды.</w:t>
        <w:br/>
        <w:t>-- Негесі қалай. Жарау ат мініп жауға шабатын</w:t>
        <w:br/>
        <w:t>жауынгердің құлынды бие жетелеп жүргенін көріп</w:t>
        <w:br/>
        <w:t>пе едің?</w:t>
        <w:br/>
        <w:t>Көңілімде жүрген сөздің аузымнан қалай</w:t>
        <w:br/>
        <w:t>шығып кеткенін байқамай, айтуын айтып алып, қы-</w:t>
        <w:br/>
        <w:t>сылып қалып едім, бірақ Қасымбектің құдай оңдап</w:t>
        <w:br/>
        <w:t>күліш жібергені. Содан бойым жеңілдеп мен де күл-</w:t>
        <w:br/>
        <w:t>дім. Осы күлкінің бір рахат болғаны -- қабыспай</w:t>
        <w:br/>
        <w:t>тұрған арамызды біріктіріп, қыртысымызды жазып</w:t>
        <w:br/>
        <w:t>жіберді, Қасымбек мені құшақтап бетімнен сүйіп</w:t>
      </w:r>
    </w:p>
    <w:p>
      <w:r>
        <w:t>алды.</w:t>
        <w:br/>
        <w:t>-- Әрине оңай болады деп отырғаным жоқ. Біз</w:t>
        <w:br/>
        <w:t>-- Қой, одан басқа не себеп болсын. Қазір соғы-</w:t>
        <w:br/>
        <w:t>са білетін үлкендер де жетеді ғой,- деп жұбатқан</w:t>
        <w:br/>
        <w:t>болып едім, оған Прошка иланбады, өзінің басқа бір</w:t>
        <w:br/>
        <w:t>күдікті ойы бар екен.</w:t>
        <w:br/>
        <w:t>- Олар маған сенбейді,- деді Прошка жасы-</w:t>
        <w:br/>
        <w:t>рын бір сыр айтқандай даусын төмендетіп.</w:t>
        <w:br/>
        <w:t>-- Неге сенбейді? - дедім ментаңырқап.</w:t>
        <w:br/>
        <w:t>-- Надя апай, менің сізден үлкен өтінішім бар.</w:t>
        <w:br/>
        <w:t>істейсіз бе? -- деді жалынышты дауыспен.</w:t>
        <w:br/>
        <w:t>-- Қандай өтініш?</w:t>
        <w:br/>
        <w:t>- Сіз орындайсыз ба, Надя апай? Сіз жақсы</w:t>
        <w:br/>
        <w:t>кісісіз ғой, - деп жалынды Прошка.</w:t>
        <w:br/>
        <w:t>-- Ал, орындайын, қолымнан келсе... Айта ғой.</w:t>
        <w:br/>
        <w:t>-- Сіздің күйеуіңіз командир ғой. Сіз оған ай-</w:t>
        <w:br/>
        <w:t>тыңызшы. Маған сенсін, жарай ма% Мен алдамай-</w:t>
        <w:br/>
        <w:t>мын. Мен адалмын, Надя апай.</w:t>
        <w:br/>
        <w:t>- Сені арам деген біреу бар ма? Оның не?-</w:t>
        <w:br/>
        <w:t>дедім таңырқап.</w:t>
        <w:br/>
        <w:t>-- Ешкім арамсың деп айтқан жоқ. Бірақ ішім</w:t>
        <w:br/>
        <w:t>сезеді... Олар маған сенбейді.</w:t>
        <w:br/>
        <w:t>Баланың сөзіне басым қатып кетті.</w:t>
        <w:br/>
        <w:t>-- Неге сенбейді? Айтшы өзің түсіндіріп, -</w:t>
        <w:br/>
        <w:t>дедім.</w:t>
        <w:br/>
        <w:t>Прошка әлденеден қысылғандай іркіліп қалды.</w:t>
        <w:br/>
        <w:t>Не шикісінің барын білгім келсе де, баланы маза-</w:t>
        <w:br/>
        <w:t>лағым келмей, мен де үндемедім. Сәлден кейін қи-</w:t>
        <w:br/>
        <w:t>налып тұрып сырын айтты:</w:t>
        <w:br/>
        <w:t>-- Менің әкем немістерге қызмет істеп жүр.</w:t>
        <w:br/>
        <w:t>Мүмкін естіген шығарсыз. Усачев.</w:t>
        <w:br/>
        <w:t>-- Усачев пе? -- деппін шошып кеткендей.</w:t>
        <w:br/>
        <w:t>-- Олақымақ, онда ақыл жоқ, Надя апай, - деді</w:t>
        <w:br/>
        <w:t>Проша ызалана ышқынып, -- Ол қашан да ақымақ</w:t>
        <w:br/>
        <w:t>болатын. Ол бізді сабайтын. Иә, иә, сабайтын. Мен</w:t>
        <w:br/>
        <w:t>оның сабағанына ренжімеймін, бірақ жауға қыз-</w:t>
        <w:br/>
        <w:t>бала екен: отын жарады, су тасиды, от жағады, кар-</w:t>
        <w:br/>
        <w:t>топ аршиды. Неге жұмсасаң да тындырымды, үн-</w:t>
        <w:br/>
        <w:t>демей жүріп істей береді. Мені жатырқай ма, әлде</w:t>
        <w:br/>
        <w:t>мінезі тұйық па, кісімен жөндеп сөйлеспейді, сәби</w:t>
      </w:r>
    </w:p>
    <w:p>
      <w:r>
        <w:t>жүзіне терең ұялаған реніш бар сияқты. Әлде үл-</w:t>
        <w:br/>
        <w:t>кендерден бөліп, түнгі жорыққа қатыстырмай қа-</w:t>
        <w:br/>
        <w:t>зан-ошақтың басына қойғанына ренжи ме екен?</w:t>
        <w:br/>
        <w:t>Түрткілеп сыр тартып көрсем де ашыла қоймады.</w:t>
        <w:br/>
        <w:t>-- Әке-шешең бар ма?</w:t>
        <w:br/>
        <w:t>-- Бар.</w:t>
        <w:br/>
        <w:t>-- Олар қайда?</w:t>
        <w:br/>
        <w:t>-- Анда,--деп қолын сілтей салды да, содан кей-</w:t>
        <w:br/>
        <w:t>ін: -- Деревняда, - деп анықтады.</w:t>
        <w:br/>
        <w:t>-- Олар қорықпай сені қалай жіберді?</w:t>
        <w:br/>
        <w:t>-- Мен олардан сұраған жоқпын.</w:t>
        <w:br/>
        <w:t>Содан кейін мен де шұқылай бермедім, сөйлес-</w:t>
        <w:br/>
        <w:t>кісі келмесе қайтейін, қаршадай болып алып, тас</w:t>
        <w:br/>
        <w:t>түйініп ішін бермейді. Сонда да Прошканы жек көр-</w:t>
        <w:br/>
        <w:t>медім. Тіпті бала енді. Қыршын жасын аяймын. Он</w:t>
        <w:br/>
        <w:t>шақты күн өткен соң Прошканың өзі сөз бастады.</w:t>
        <w:br/>
        <w:t>-- Гетя Надя. Менінеге тапсырмаға жібермейді,</w:t>
        <w:br/>
        <w:t>а? Сіздің ойыңыз қалай, а?</w:t>
        <w:br/>
        <w:t>- Сен әлі кішкентай...-- деп қалып, ренжітіп</w:t>
        <w:br/>
        <w:t>аларымды сезіп тілімді тістей қойдым да.-- Сен әлі</w:t>
        <w:br/>
        <w:t>жассың ғой,- дедім.</w:t>
        <w:br/>
        <w:t>-- Мен неге жас боламын,- деді Прошка рен-</w:t>
        <w:br/>
        <w:t>жіп. - Мен биыл он алтыға шығамын.</w:t>
        <w:br/>
        <w:t>-- Енді... Он сегізге дейін әскерге алмайды ғой.</w:t>
        <w:br/>
        <w:t>-- Жоқ, партизандардың заңы басқа. Мұнда</w:t>
        <w:br/>
        <w:t>шалдар да, балалар да соғысады. Жоқ, партизанның</w:t>
        <w:br/>
        <w:t>жөні басқа, - деді кәдімгі кексе адамша маған түсін-</w:t>
        <w:br/>
        <w:t>діріп. - Жас адам жауға қарсы соғыспасын деген</w:t>
        <w:br/>
        <w:t>заң жоқ. Менің ойымша мұның себебі басқа.</w:t>
        <w:br/>
        <w:t>өрісім кеңи бастады. Біз бір қарағайы мен қайыңы</w:t>
        <w:br/>
        <w:t>аралас орманның ішінде жүр екенбіз. Бұл арада</w:t>
        <w:br/>
        <w:t>қылқан жапырақты шырша, мен білмейтін және</w:t>
        <w:br/>
        <w:t>бір ағаштар кездесіп қалады. Төбені айнала тескен</w:t>
        <w:br/>
        <w:t>тышқанның ініндей сай баурайында томпиған жер-</w:t>
        <w:br/>
        <w:t>кепелер көп; төбелерін қар басып, сырт көзден та-</w:t>
        <w:br/>
        <w:t>салап тастағаны сонша, әдепкіде оларды жоталанған</w:t>
        <w:br/>
        <w:t>қар үйінділері деп ойлағам. Бір қарағанда елсіз бо-</w:t>
        <w:br/>
        <w:t>лып көрінген орманның осы қуысында қыбырлаған,</w:t>
        <w:br/>
        <w:t>құжынаған өмір бар екен. Ол өмір беті қатып қалған</w:t>
        <w:br/>
        <w:t>жердің сыз бауырын жылытып, қар астына кіріп</w:t>
        <w:br/>
        <w:t>кеткен.</w:t>
        <w:br/>
        <w:t>Мен жатқан жеркепе кішілеу жыраны бауыр-</w:t>
        <w:br/>
        <w:t>лай үңгіп қазылған, сол жыраның айналма иірімінде</w:t>
        <w:br/>
        <w:t>әжептәуір шаруашылық бар екен. Екі-үш ат шана</w:t>
        <w:br/>
        <w:t>доғарулы, аттар сол шананың үстіндегі шөпке бас</w:t>
        <w:br/>
        <w:t>қойған. Буыншықтар, теңдер. Ар жағында шырша-</w:t>
        <w:br/>
        <w:t>ның бұтағынан итарқа қып жасаған күркенің ішін-</w:t>
      </w:r>
    </w:p>
    <w:p>
      <w:r>
        <w:t>де қызыл қасқа сиыр күйсеп тұр. Кәдімгі бір ауыл-</w:t>
        <w:br/>
        <w:t>дың тіршілігі сияқты. Айтпақшы... мына сиыр... Иә,</w:t>
        <w:br/>
        <w:t>бұл Дуня апайдың Зойкасы. Желіні жер сызған қы-</w:t>
        <w:br/>
        <w:t>зыл қасқа... қазір желіні кішірейіңкірепті. Күйісін</w:t>
        <w:br/>
        <w:t>іркіп, таңырқағандай мойнын бұрып маған бір қа-</w:t>
        <w:br/>
        <w:t>рап алды, тостағандай көзі дымқыл тартып мөлдіреп</w:t>
        <w:br/>
        <w:t>тұр. Еріксіз қолымды созып едім, жалаңаш кең та-</w:t>
        <w:br/>
        <w:t>науы делдиіп иіскеді де, саусағымды жалап алды.</w:t>
        <w:br/>
        <w:t>Енді бір келгенімде сыриған ұзын солдат құй-</w:t>
        <w:br/>
        <w:t>рығымен жер сүзе төмен жүрелеп сиыр сауып</w:t>
        <w:br/>
        <w:t>отыр, ебедейсіз ұзын қолы сүттің жартысын өзінің</w:t>
        <w:br/>
        <w:t>тізесіне шашыратады. Менің сыбдырымды естіп</w:t>
        <w:br/>
        <w:t>есік жаққа жалт қарап еді: Абан екен. Неге екенін</w:t>
        <w:br/>
        <w:t>білмеймін, екеуміз де қысылып қалдық.</w:t>
        <w:br/>
        <w:t>менің қасіретім берегіректе жатқан сияқты, бұл</w:t>
        <w:br/>
        <w:t>соғыс әке мен баланың арасына кіріп кетіпті, екеуі</w:t>
        <w:br/>
        <w:t>бір-біріне мылтығын кезеген қанды майданның екі</w:t>
        <w:br/>
        <w:t>жағына шығыпты. Екеуінің табысатын жағын мен</w:t>
        <w:br/>
        <w:t>көре алмадым. Араларында мұп-мұздай болып, түсі</w:t>
        <w:br/>
        <w:t>суық ажалтұр.</w:t>
        <w:br/>
        <w:t>Қасымбекпен сөйлесуге уәде беріш, өзімше</w:t>
        <w:br/>
        <w:t>Прошканың көңілін алдарқатқан болдым. Әрине</w:t>
        <w:br/>
        <w:t>Қасымбекке айтамын. Баланың күдікшіл көңілін</w:t>
        <w:br/>
        <w:t>жүдетпей тым болмаса жаттығу ойындарына қос-</w:t>
        <w:br/>
        <w:t>сын, мылтық атуды үйренсін. Қайдан білейін, ар</w:t>
        <w:br/>
        <w:t>жағында бір нәрсесі болмаса, ол қарсылық жасамас,</w:t>
        <w:br/>
        <w:t>Носовецқке де өзі айтып түсіндірер. Өз басым ол кісі-</w:t>
        <w:br/>
        <w:t>ге бата алмаймын.</w:t>
        <w:br/>
        <w:t>ҮЛІ</w:t>
        <w:br/>
        <w:t>Екі саным ұйып қалыпты. Екі бүйірімді жылы-</w:t>
        <w:br/>
        <w:t>тып екі нәресте тыныш қана ұйықтап жатыр. Еке-</w:t>
        <w:br/>
        <w:t>уінің ұйқысын бұзбайын деп отырып ұзақ сонар</w:t>
        <w:br/>
        <w:t>ойға түсіп кетішін. Сырласатын серігің болмаға-</w:t>
        <w:br/>
        <w:t>сын, кісі өзімен-өзі сөйлескендей, өз ойын қармай</w:t>
        <w:br/>
        <w:t>береді екен-ау. Келіншектер ауыздары жабысып</w:t>
        <w:br/>
        <w:t>ұзақ сөйлесіп қалғанда Қамқа әжемнің: «Әңгіме бұ-</w:t>
        <w:br/>
        <w:t>зау емізер, бұзау таяқ жегізер», шаруаларыңа ба-</w:t>
        <w:br/>
        <w:t>рыңдар»,- деп зекіп тастайтыны есіме түсті. Мен</w:t>
        <w:br/>
        <w:t>де сол, өткенімді ақтарамын деп қазіргі уайымым-</w:t>
        <w:br/>
        <w:t>ды ұмытып кетішпін, екі баланың ұйқысын бұзбай,</w:t>
        <w:br/>
        <w:t>ақырын тіземнен түсіріп жерге жатқыздым.</w:t>
        <w:br/>
        <w:t>Көзім үйреніп қалған болар, таң бозарып атқан-</w:t>
        <w:br/>
        <w:t>дай маңайым айқындалып, жеркепенің іші көріне</w:t>
        <w:br/>
        <w:t>бастады. Әр жерде қарауытып бір нәрселер жа-</w:t>
        <w:br/>
        <w:t>тыр, орнымнан тұрып әр қарайғанды сипалап қа-</w:t>
        <w:br/>
        <w:t>мет істегенін кешпеймін. Кешпеймін. Неге ол сөйтті</w:t>
        <w:br/>
        <w:t>екен, а? Неге сөйтті екен, Надя апай?</w:t>
        <w:br/>
        <w:t>Оған мен жауап бере алмадым. Екеуміз үлкен</w:t>
        <w:br/>
        <w:t>жеркепенің ішінде ас пісіруге әзірлеп картоп ар-</w:t>
        <w:br/>
        <w:t>шып отырғанбыз, мен де аңғармай қалыппын, Про-</w:t>
      </w:r>
    </w:p>
    <w:p>
      <w:r>
        <w:t>шаның бармағы, қолындағы жартылай аршыған</w:t>
        <w:br/>
        <w:t>картобы қып-қызыл қан.</w:t>
        <w:br/>
        <w:t>-- Ойбай-ау, қолыңды кесіп алыпсың ғой,-</w:t>
        <w:br/>
        <w:t>дедім.</w:t>
        <w:br/>
        <w:t>Проша тіпті қолын кесіп алғанын байқамаған</w:t>
        <w:br/>
        <w:t>екен, түсінбегендей маған одырая қарады, содан</w:t>
        <w:br/>
        <w:t>кейін қолына көзі түсті де орнынан көтеріле беріп,</w:t>
        <w:br/>
        <w:t>пышақты жерге лақтырып жіберді. Онсыз да кем-</w:t>
        <w:br/>
        <w:t>иегікейін шегініп, астыңғы ернінтістеп алған Прош-</w:t>
        <w:br/>
        <w:t>ка кемсеңдеп, жылап жібере жаздап өзін әзер ұстап</w:t>
        <w:br/>
        <w:t>тұр, бір-екі рет көз жасына әлі келмей өксіп алды.</w:t>
        <w:br/>
        <w:t>Содан кейін қан сорғалап тұрған бас бармағына қа-</w:t>
        <w:br/>
        <w:t>рады, оның не қылған, қайдан шыққан қан екенін</w:t>
        <w:br/>
        <w:t>түсінбей тұрған сияқты.</w:t>
        <w:br/>
        <w:t>-- Әкел, қолыңды таңып берейін, - деп мен де</w:t>
        <w:br/>
        <w:t>орнымнан тұрдым.</w:t>
        <w:br/>
        <w:t>Проша менің не айтқанымды ұқпағандай маған</w:t>
        <w:br/>
        <w:t>таңдана қарады, содан кейін қолына көзі түсіп:</w:t>
        <w:br/>
        <w:t>-- Мен бармағымды кесіп алыппын, - деді ақы-</w:t>
        <w:br/>
        <w:t>рын.</w:t>
        <w:br/>
        <w:t>Мен бармағын таңып жатқанда алқымына кеп-</w:t>
        <w:br/>
        <w:t>телген өксігін сыртқа шығарғысы келмей булығып,</w:t>
        <w:br/>
        <w:t>солқылдап бір-екі рет ауыр күрсініп алды. Байғұс</w:t>
        <w:br/>
        <w:t>баланың соншама қиналғаны жаныма батып кет-</w:t>
        <w:br/>
        <w:t>ті. Қиналғаны сонша тіпті сорғалап тұрған қанын</w:t>
        <w:br/>
        <w:t>байқайтын да, елейтін де емес. Осы бір үстіңгі ерні</w:t>
        <w:br/>
        <w:t>дүрдиіп, езуі салбыраған кемиек сәбилік аңқау кес-</w:t>
        <w:br/>
        <w:t>кіні алғаш көргенде-ақ жүрегімді жылытып, содан</w:t>
        <w:br/>
        <w:t>соғыс бір күндік емес, артымыздан оқ-дәрі, азық-</w:t>
        <w:br/>
        <w:t>түлік жеткізіп тұратын тылымыз жоқ. Сондықтан</w:t>
        <w:br/>
        <w:t>да үлкен база жасауымыз керек», --деген Носовец.</w:t>
        <w:br/>
        <w:t>Әзірге сол тапқаны тапқанша екен.</w:t>
        <w:br/>
        <w:t>Бір жетіден кейін Қасымбек екеуміз бөлек зіл-</w:t>
        <w:br/>
        <w:t>мәнкеге көштік. Ол бұрын Абандармен бірге жа-</w:t>
        <w:br/>
        <w:t>тып жүр екен, енді кәдімгідей оңаша отау болдық.</w:t>
        <w:br/>
        <w:t>Абан келіп, «Нәзира жеңгей, сізге отау тігіп қойдық,</w:t>
        <w:br/>
        <w:t>жүріңіз» деп медпункттен алып келгенде, кәдімгідей</w:t>
        <w:br/>
        <w:t>жүрегім лүпілдеп кетті. Мың жасағыр, жігіттер де</w:t>
        <w:br/>
        <w:t>келістіріп істеген екен, төбесін ғана емес, қабырға-</w:t>
        <w:br/>
        <w:t>ларын да қарағаймен шегендеп, бұған да бір жерден</w:t>
        <w:br/>
        <w:t>тауып алып темір пеш қойыпты. Қыста қазылған</w:t>
        <w:br/>
        <w:t>жер үйдің ызғарын қайтарып маздатып от жағып</w:t>
        <w:br/>
        <w:t>жіберген. Іші тап-таза, қарағай иісі аңқыған жерке-</w:t>
        <w:br/>
        <w:t>пе қауш-қатерді, алмағайып заманды ұмыттырып</w:t>
        <w:br/>
        <w:t>мені балаша мәз қылды. Жан-жағыма сүйсіне қарап</w:t>
        <w:br/>
        <w:t>аз тұрдым да, жүгіріп барып баламды әкелдім.</w:t>
        <w:br/>
        <w:t>Жаңа зілмәнкеге көшкенім кәдімгідей мейрам</w:t>
        <w:br/>
        <w:t>болды. Снарядтың жез қорабынан жасаған май шам</w:t>
        <w:br/>
        <w:t>Пілтесінің жоғарғы жағы түтіндесе де, жеркепені</w:t>
        <w:br/>
        <w:t>сарғыш-күңгірт нұрға бөлеген, темір пештің үстін-</w:t>
        <w:br/>
        <w:t>де бүлкілдеп қайнаған сырлы кастрюльден шыққан</w:t>
        <w:br/>
        <w:t>сорпаның тәтті буы қолқаңды қауып танауыңды</w:t>
      </w:r>
    </w:p>
    <w:p>
      <w:r>
        <w:t>жыбырлатады. От басында Носовец, Абан, Нико-</w:t>
        <w:br/>
        <w:t>лай, Қасымбектер отыр, күйеуі алыстан базаршы-</w:t>
        <w:br/>
        <w:t>лап келген әйелдей мәз-мәйрам болып мен жүрмін.</w:t>
        <w:br/>
        <w:t>Күйеуім, балам бар, жылы үйім, отбасы өмірім бар</w:t>
        <w:br/>
        <w:t>әйел сияқтымын. Мына қонақтардың жайбарахат</w:t>
        <w:br/>
        <w:t>әңгіме соғып отырғандарының өзі маған бір рахат,</w:t>
        <w:br/>
        <w:t>оның ар жағында да жайдары, жарқын қуанышым</w:t>
        <w:br/>
        <w:t>бар сияқты. Құндақта жатқан кішкентай сәбиім</w:t>
        <w:br/>
        <w:t>жеке тірлік иесі болып, күн асқан сайын бөлекте-</w:t>
        <w:br/>
        <w:t>рып тұрған самогоны,- дейді. - Самогон болғанда</w:t>
        <w:br/>
        <w:t>да, өздерің білетін первач -- нағыз бетінің қаймағы,</w:t>
        <w:br/>
        <w:t>тура сүзіп алған.</w:t>
        <w:br/>
        <w:t>-- Ендеше Дулат үшін ішеміз,- деп Носовец</w:t>
        <w:br/>
        <w:t>кружкасын көтерді. - Біз енді оны орысша Димка</w:t>
        <w:br/>
        <w:t>деп атаймыз, тілге жеңіл болу үшін. Әкесі сияқты</w:t>
        <w:br/>
        <w:t>жауынгер азамат болсын.</w:t>
        <w:br/>
        <w:t>Оның сөзін бәрі қостап дуылдап кетті, Абан</w:t>
        <w:br/>
        <w:t>келіп нәрестенің құлағына: «Дулат! Дулат! Дулат!»</w:t>
        <w:br/>
        <w:t>деп үш қайтара айқайлады.</w:t>
        <w:br/>
        <w:t>-- Қазақтың осындай әдеті бар. Бала өз есімін</w:t>
        <w:br/>
        <w:t>жаттап алу керек, - деп өзгелерге түсіндіріп жатыр.</w:t>
        <w:br/>
        <w:t>Қазақ пен орыстың дәстүрін араластырып осы-</w:t>
        <w:br/>
        <w:t>лай ат қойылған бала ғой бұл. Бір баланы қайда қо-</w:t>
        <w:br/>
        <w:t>ярға білмей жүргенде, тағдыр әкеліп тағы бір бала-</w:t>
        <w:br/>
        <w:t>ның салмағын мойныма артты. Ол Светаның қызы</w:t>
        <w:br/>
        <w:t>-- кішкентай Света.</w:t>
        <w:br/>
        <w:t>Алда қалай боларын бір құдайдың өзі білсін,</w:t>
        <w:br/>
        <w:t>ал осы күнге дейін бұл екі баланың азабы маған</w:t>
        <w:br/>
        <w:t>оңай болып тұрған жоқ - аяққа оралғы, мой-</w:t>
        <w:br/>
        <w:t>ынға байланған тас сияқты боп та көрінеді. Бір</w:t>
        <w:br/>
        <w:t>ойлап қарасам осылардың маған демеуі де аз емес</w:t>
        <w:br/>
        <w:t>тәрізді. Қалың орманның ішіндегі қараңғы үңгірде</w:t>
        <w:br/>
        <w:t>жападан-жалғыз қалсам қайтер едім, көңілім алып-</w:t>
        <w:br/>
        <w:t>ұшып, алақтап елегізіп... Әзірге дыбысы естілмей,</w:t>
        <w:br/>
        <w:t>айнала тұтасып төніп келе жатқан қалың жауды</w:t>
        <w:br/>
        <w:t>мына қараңғы жеркепеде жалғыз тосуға, сірә, дәтім</w:t>
        <w:br/>
        <w:t>шыдар ма еді. Екеуі, тірі жан иесі болған соң, кісіге</w:t>
        <w:br/>
        <w:t>кәдімгідей қара, тіпті өздерінің уайым-қамымен-ақ</w:t>
        <w:br/>
        <w:t>алаң қылып, көңілімді қорқынышты ойдан бұрып</w:t>
        <w:br/>
        <w:t>әкетеді.</w:t>
        <w:br/>
        <w:t>Дулат жылы кеудеме тұмсығын тығып алып,</w:t>
        <w:br/>
        <w:t>тінтінектеп емшегімді іздейді, екі жасқа таяп қалса</w:t>
        <w:br/>
        <w:t>мынатитімдей тірі жанды қалай аман алып өтемін?..</w:t>
        <w:br/>
        <w:t>Қар үстіне домалап түскен сарғыш құндақтың орта</w:t>
        <w:br/>
        <w:t>тұсынан қан бұрқ ете қалды... Басымды оқыс кө-</w:t>
        <w:br/>
        <w:t>теріп алыппын. Екі еркек аңырайып маған қарады.</w:t>
        <w:br/>
        <w:t>-- Шошып кеткен жоқсың ба? -- деп Қасымбек</w:t>
        <w:br/>
        <w:t>үрпие, орнынан жүрелеп көтеріле берді.</w:t>
      </w:r>
    </w:p>
    <w:p>
      <w:r>
        <w:t>-- Маған баланы әперіп жіберші.</w:t>
        <w:br/>
        <w:t>-- Балатыныш... Ұйықтап жатыр ғой.</w:t>
        <w:br/>
        <w:t>Қасымбек айтарын айтса да күйбеңдеп ор-</w:t>
        <w:br/>
        <w:t>нынан тұрып, құндақты еппен ұстап маған әперді,</w:t>
        <w:br/>
        <w:t>бастапқыдай емес, қолы үйреніп қалыпты. Носовец</w:t>
        <w:br/>
        <w:t>те түрегелді.</w:t>
        <w:br/>
        <w:t>-- Ал жұбайыңыздың қол-аяғы жеңіл болсын, -</w:t>
        <w:br/>
        <w:t>Ере шықпақ болған Қасымбекті тоқтатыш: - Сенің</w:t>
        <w:br/>
        <w:t>асықпауыңа да болады. Үй-ішінің әңгімесіне бөгет</w:t>
        <w:br/>
        <w:t>болмайын, - деді.</w:t>
        <w:br/>
        <w:t>Носовец шығып кеткен соң Қасымбек пешке</w:t>
        <w:br/>
        <w:t>отын салып күйбеңдеп әуре болып жатыр.</w:t>
        <w:br/>
        <w:t>-- Үйдің іші ысып кетті, жаға бермесейші, -</w:t>
        <w:br/>
        <w:t>дедім.</w:t>
        <w:br/>
        <w:t>-- А? Ысып кеттіме?</w:t>
        <w:br/>
        <w:t>Қасымбек пештің аузына апара берген ағашты,</w:t>
        <w:br/>
        <w:t>не қыларын білмей, кішкене ұстап тұрды да, жер-</w:t>
        <w:br/>
        <w:t>ге тастады, содан кейін сәкінің шетіне келіп отыр-</w:t>
        <w:br/>
        <w:t>ды. Не айтарын білмей менің қолымдағы құндаққа</w:t>
        <w:br/>
        <w:t>қарай береді. Алғашқы күні екеуміз бір-бірімізге</w:t>
        <w:br/>
        <w:t>айтар сөзімізді таусып алған сияқтымыз, бастан</w:t>
        <w:br/>
        <w:t>кешкен хикаяларымызды айтып болдық. Ел- жұрт-</w:t>
        <w:br/>
        <w:t>ты, ағайын-туғанды еске алайық десек... көңілімізге</w:t>
        <w:br/>
        <w:t>келіп кептеліп тұрған сөзге екеуміздің де аузымыз</w:t>
        <w:br/>
        <w:t>бармайды. Елді айтсаң-ақ ар жағында аһ ұрған ар-</w:t>
        <w:br/>
        <w:t>ман бітеу жатқан ішкі жараңды тырнап сыздатып</w:t>
        <w:br/>
        <w:t>қоя береді, болашағымызды сөз етуге... Келеше-</w:t>
        <w:br/>
        <w:t>ас Гитлер қазір жанталасып жатыр. Азаттық күні</w:t>
        <w:br/>
        <w:t>жақын. Қол қусырып қарап отырмай, жау тылын</w:t>
        <w:br/>
        <w:t>аяусыз талқандап, жеңімпаз жұмысшы-шаруа Қы-</w:t>
        <w:br/>
        <w:t>зыл Армиясын біз де жеңіспен қарсы алуымыз ке-</w:t>
        <w:br/>
        <w:t>рек, - деп жалынды сөз сөйлейді.</w:t>
        <w:br/>
        <w:t>Жауынгерлерді тапсырмаға аттандырар алдын-</w:t>
        <w:br/>
        <w:t>дағы осындай бір-екі жиынға мен де қатысқанмын.</w:t>
        <w:br/>
        <w:t>«Қанға қан! Жанға жан! Сталин үшін!» деп Степан</w:t>
        <w:br/>
        <w:t>Петрович ұран тастап, партизандар уралаған кезде</w:t>
        <w:br/>
        <w:t>менің де делебем қозып кетті.</w:t>
        <w:br/>
        <w:t>Жаңа жылдың алдынан-ақ партизандар қата-</w:t>
        <w:br/>
        <w:t>рына қосылушылар көбейе бастаған, кейде біртін-</w:t>
        <w:br/>
        <w:t>деп, кейде екі-үш адам болып келіп қосылып жатты.</w:t>
        <w:br/>
        <w:t>Лагерьде жеркепелер де көбейіп, қыстың көзі қыра-</w:t>
        <w:br/>
        <w:t>уда кәдімгі әскери жаттығу оқуы жүргізілді. Бұрын</w:t>
        <w:br/>
        <w:t>қолына қару ұстап көрмегендерді жауынгер етіп</w:t>
        <w:br/>
        <w:t>шығару үшін ертеден кешке дейін қуалайды. Соғы-</w:t>
        <w:br/>
        <w:t>стың алдында екі жыл әскер қатарында қызмет ет-</w:t>
        <w:br/>
        <w:t>кен Абан сияқты солдаттар қазір кішігірім коман-</w:t>
        <w:br/>
        <w:t>дир болып жаңа келгендерді үйретіп жүр.</w:t>
        <w:br/>
        <w:t>Жаңа жылдан кейін біздің отрядқа бір бала</w:t>
        <w:br/>
        <w:t>жігіт қосылды. Аты Прохор екен. Жұрт та, мен де</w:t>
        <w:br/>
        <w:t>оны Прошка дейміз, жігіт дейтін де еш нәрсесі жоқ,</w:t>
      </w:r>
    </w:p>
    <w:p>
      <w:r>
        <w:t>кәдімгі бала. Ең мықтағанда жасы он бесте болар, өзі</w:t>
        <w:br/>
        <w:t>талдырмаш, сүйегі де шитік кішілеу. Қушық сопақ</w:t>
        <w:br/>
        <w:t>бетті, тұмсық ұшы қайқылау, үстіңгі ерні дүрдиіп</w:t>
        <w:br/>
        <w:t>ілгері біткен де, астыңғы ерні кейін шегініп, тісіне</w:t>
        <w:br/>
        <w:t>жабысып, аузынан су ағып кететіндей екі езуі сал-</w:t>
        <w:br/>
        <w:t>бырап тұрады. Қабағы қалың көзін сәл сығырайтып,</w:t>
        <w:br/>
        <w:t>аузын ашып, көрген нәрсесіне таңырқап қалған -</w:t>
        <w:br/>
        <w:t>нағыз сәби кескін. Прошканы қазан-ошақ жаққа</w:t>
        <w:br/>
        <w:t>менің қасыма беріп қойды, өзі бір тілалғыш жақсы</w:t>
        <w:br/>
        <w:t>тіміздің кейінгімізден де қиын екенін екеуміз де се-</w:t>
        <w:br/>
        <w:t>земіз. Оны болжауға мен ғана емес, Қасымбектің де</w:t>
        <w:br/>
        <w:t>батылы бармайды.</w:t>
        <w:br/>
        <w:t>Сөйтіп арғы мен бергіге жоламай, қатерлі ойдан</w:t>
        <w:br/>
        <w:t>аттап өтіп, ғайыптан басымыз қосылған азғана қу-</w:t>
        <w:br/>
        <w:t>анышымызды талғажау етіп, екі-үш күн көңілімізді</w:t>
        <w:br/>
        <w:t>алдарқатып келіп едік, енді байқасам жұбайыммен</w:t>
        <w:br/>
        <w:t>қауышқан алғашқы қуанышым сұйылып бара-</w:t>
        <w:br/>
        <w:t>ды. Қиын ойларды қанша ойламайын десем де, ол</w:t>
        <w:br/>
        <w:t>құрғыр ойлатпай қоймайды. Жаңағы сөздерінен</w:t>
        <w:br/>
        <w:t>байқап қалдым: бұлар тек ажалға бастарын байлап</w:t>
        <w:br/>
        <w:t>қойып қана соғысатын адамдар. «Әке» дегенмен</w:t>
        <w:br/>
        <w:t>жан қалмайды деуші еді қазақ: бұл жан қалатын</w:t>
        <w:br/>
        <w:t>жер емес екен. «Не өмір, не өлім» деген ұранды</w:t>
        <w:br/>
        <w:t>естіп едім, соның шын мағынасына енді көзім жетті,</w:t>
        <w:br/>
        <w:t>«көзім жетті» емес-ау, тіпті көзім көрді.</w:t>
        <w:br/>
        <w:t>Арқасын қара орманы -- қалың еліне тіреп қой-</w:t>
        <w:br/>
        <w:t>ып соғысатын майдан емес, оңы мен солы, алды мен</w:t>
        <w:br/>
        <w:t>арты айнала жау, орман паналап, сай сағалап, түн</w:t>
        <w:br/>
        <w:t>жамылып соғысып жүрген жандар. Осындай нағыз</w:t>
        <w:br/>
        <w:t>қысылтаяң, алапат кезеңде Қасымбектің мойны-</w:t>
        <w:br/>
        <w:t>на масыл болып мініп алыппын, және біреу емес,</w:t>
        <w:br/>
        <w:t>екеумін. Оны Қасымбек сезбейді деймісің. Әрине</w:t>
        <w:br/>
        <w:t>сезеді, бірақ маған білдірмейді. Тіпті болашақ сүр-</w:t>
        <w:br/>
        <w:t>тінді былай қойып, осы аз күн тыныштықтың өзінде</w:t>
        <w:br/>
        <w:t>менің осы арада болуымның өзі ерсіекен. Кілең салт</w:t>
        <w:br/>
        <w:t>басты, сабау қамшы жарақты жауынгерлерінен</w:t>
        <w:br/>
        <w:t>бөлініп, мені төңіректей беруге Қасымбектің өзі де</w:t>
        <w:br/>
        <w:t>қысылады... «қатынжанды» деген ат жас адамның</w:t>
        <w:br/>
        <w:t>шамына тиеді. Комиссары «асықпауыңа болады»</w:t>
        <w:br/>
        <w:t>десе де ол ұзақ отыра алмайды, несін жасырайын,</w:t>
        <w:br/>
        <w:t>ішімнен қасымда ұзағырақ отыра тұрғанын жақсы</w:t>
        <w:br/>
        <w:t>көрсем де оны қызметінен қалдырып көп бөгей ал-</w:t>
        <w:br/>
        <w:t>маймын. Бірақ...</w:t>
        <w:br/>
        <w:t>ылғи жортуылдағы адамбыз ғой, -- деді Қасымбек</w:t>
        <w:br/>
        <w:t>менің шашымнан сипап, - Бір жерге жасыруға</w:t>
        <w:br/>
        <w:t>қазір деревнялардан да тыныштық кете бастады.</w:t>
        <w:br/>
        <w:t>Әзір бірге боламыз. Степан Петровичке де айтқан-</w:t>
        <w:br/>
        <w:t>мын. Ол онша құптай қоймаса да қарсы болмады.</w:t>
        <w:br/>
        <w:t>Ар жағында... тағдырдың салғанын көре жатармыз.</w:t>
        <w:br/>
        <w:t>1</w:t>
        <w:br/>
        <w:t>«Адам үш күннен кейін көрге де үйренеді»</w:t>
        <w:br/>
        <w:t>деуші еді Қамқа әжем. Тоңғағы қатпаған жас ша-</w:t>
      </w:r>
    </w:p>
    <w:p>
      <w:r>
        <w:t>ранамды көтеріп жүріп түзде жортқан партизан</w:t>
        <w:br/>
        <w:t>өміріне қалай үйреніп кеткенімді өзім де байқамай</w:t>
        <w:br/>
        <w:t>қалдым. Төсектен бас көтерісімен-ақ қарап отыр-</w:t>
        <w:br/>
        <w:t>май өз тіршілігімді өзім қарайтын болдым. Бес-алты</w:t>
        <w:br/>
        <w:t>күннен кейін бір баланың шаруасынан артылып,</w:t>
        <w:br/>
        <w:t>медсестра Шура «сіз әзір көп қимылдамаңыз, өзім-</w:t>
        <w:br/>
        <w:t>ақ істеймін ғой» десе де қарап отыра алмай, оған</w:t>
        <w:br/>
        <w:t>да қолғабысымды тигізетін болдым. Менсіз де ша-</w:t>
        <w:br/>
        <w:t>руасы мен қиындығы басынан асып жатқан мына</w:t>
        <w:br/>
        <w:t>қауымға масыл болуым ұят сияқты көрініп, Дуня</w:t>
        <w:br/>
        <w:t>апайдың үйінде сонша уақыт бұғып жатып, кере-</w:t>
        <w:br/>
        <w:t>нау тартқан бұйығы қалпымнан серпіліп еңсемді</w:t>
        <w:br/>
        <w:t>көтердім. Оның үстіне Қамқа әжемнің Қасымбекке</w:t>
        <w:br/>
        <w:t>айтқан сөзі бар-ды: қызым мені жерге қаратпайды,</w:t>
        <w:br/>
        <w:t>серігіңе жарайды, қарның ашса қуырып же, шөл-</w:t>
        <w:br/>
        <w:t>десең қайнатып іш, бәріне шыдайды, - деп еді, Қа-</w:t>
        <w:br/>
        <w:t>сымбек етігімен су кешіп жүргенде балпиып жатып</w:t>
        <w:br/>
        <w:t>алғаным... Ауыл әйелдерінен көргенім бар, белімді</w:t>
        <w:br/>
        <w:t>мықтап тұрып таңып алдым да тұрып кеттім.</w:t>
        <w:br/>
        <w:t>Сірә қарекет аңсап қалсам керек, кәдімгідей</w:t>
        <w:br/>
        <w:t>серпіліп, бойымда сергектік пайда болды, сыртқа</w:t>
        <w:br/>
        <w:t>шығып төңірегіме көз салып, көкжиегім ашылып,</w:t>
        <w:br/>
        <w:t>іш тартып бауыр басып қалып ем, енді келіп ол аяқ</w:t>
        <w:br/>
        <w:t>астынан кемпірдің үйіне келген сайын үрейімді</w:t>
        <w:br/>
        <w:t>ұшырған Усачев полицайдың баласы боп шықты.</w:t>
        <w:br/>
        <w:t>Мен соны түсіне алмай далмын. Жоо, тіпті екеуін</w:t>
        <w:br/>
        <w:t>қабыстыра алмаймын. Сондықтан да әуелгі сәтте</w:t>
        <w:br/>
        <w:t>мен оның әкесі туралы еш нәрсе ойлағаным жоқ,</w:t>
        <w:br/>
        <w:t>тек баланың қиналғаны ғана жаныма батты.</w:t>
        <w:br/>
        <w:t>Прошаның томсырайып, үнсіз налып тұрғанын</w:t>
        <w:br/>
        <w:t>біраздан кейін байқадым, өз ойыммен әлек болып</w:t>
        <w:br/>
        <w:t>баланың қорғансыз халін ұмытып кетіппін. Мен үн-</w:t>
        <w:br/>
        <w:t>демей қалған соң секемшіл жарым көңілін тағы бір</w:t>
        <w:br/>
        <w:t>сенімсіз сұқ көз қарып өткендей жүдеп қалыпты.</w:t>
        <w:br/>
        <w:t>Байқаусызда масқара сырын ашып алып, енді со-</w:t>
        <w:br/>
        <w:t>дан жер болып тұрған түрі бар. Мен не айтарымды</w:t>
        <w:br/>
        <w:t>білмей састым: жұбаныш айтайын десем тағы да бір</w:t>
        <w:br/>
        <w:t>жарасын тырнап алам ба деп қорқамын, бірақ үнде-</w:t>
        <w:br/>
        <w:t>мегенім одан да ауыр тиетінін сездім.</w:t>
        <w:br/>
        <w:t>-- Прошка, сен бекер күдіктенесің... Сен қинал-</w:t>
        <w:br/>
        <w:t>ма...-- Сонан соң аяқ астынан ой тауып, тіпті өзім</w:t>
        <w:br/>
        <w:t>қуанып кеттім. - Саған неге сенбесін? Сенбесе</w:t>
        <w:br/>
        <w:t>партизан отрядына қабылдай ма?</w:t>
        <w:br/>
        <w:t>-- «Сені әлі сынаймыз» деді Носовец. Ол маған</w:t>
        <w:br/>
        <w:t>сенбейтін сияқты, - деді Проша төмен қарап. -- Со-</w:t>
        <w:br/>
        <w:t>сын кухняға жіберді. Сенбеген соң жіберді.</w:t>
        <w:br/>
        <w:t>-- Кухняда жүргендерге сенбейді дегенді кім</w:t>
        <w:br/>
        <w:t>айтты? Мен де кухняда жүрмін ғой.</w:t>
        <w:br/>
        <w:t>- Сіз әйелсіз ғой,- деді Проша томсырайып.</w:t>
        <w:br/>
        <w:t>Кенет мені кемсітіп алғанынан қысылғандай: -</w:t>
        <w:br/>
        <w:t>Сіздің кішкентай балаңыз бар ғой, - деп қосып қой-</w:t>
        <w:br/>
        <w:t>ды.</w:t>
        <w:br/>
        <w:t>..Мына соғыстың әлі де мен түсініп болмаған</w:t>
      </w:r>
    </w:p>
    <w:p>
      <w:r>
        <w:t>сұмдықтары ашылып келе жатыр. Меніғана от басы</w:t>
        <w:br/>
        <w:t>ошағымнан, ауыл-аймағымнан ажыратты ғой десем,</w:t>
        <w:br/>
        <w:t>рап жүрмін. Бұрын қойма болған нәрсе ғой: ескі</w:t>
        <w:br/>
        <w:t>жәшік, жәшіктің сынығы, темір-терсектер. Бір-екі</w:t>
        <w:br/>
        <w:t>ескі қапшық пен брезент тауып алдым, балалар-</w:t>
        <w:br/>
        <w:t>дың астына төсеуге жақсы болды. Бір құс мылтығы</w:t>
        <w:br/>
        <w:t>жатыр, қолына неміс автоматын түсірген партизан</w:t>
        <w:br/>
        <w:t>кейін алармын деп осында тастай салған болар. Та-</w:t>
        <w:br/>
        <w:t>мақтан өтетін бір нәрсе іздеп едім, ондай ешнәрсе</w:t>
        <w:br/>
        <w:t>табылмады.</w:t>
        <w:br/>
        <w:t>Қайдан табылсын. Орман ішіндегі партизан-</w:t>
        <w:br/>
        <w:t>ның күн көрісі соңғы жылы тіпті қиындап кеткен.</w:t>
        <w:br/>
        <w:t>Алдыңғы қыста кейде азық-түлік үзіліш қалғанмен,</w:t>
        <w:br/>
        <w:t>онша мықты тапшылық көрмеп едік, төңіректегі</w:t>
        <w:br/>
        <w:t>ел-жұрттан талғажау қыларлық нәрселер табылып</w:t>
        <w:br/>
        <w:t>тұратын. Партизандар түнде немістер жоқ дерев-</w:t>
        <w:br/>
        <w:t>няларға барып ұн, картоп, ол-пұл тағамдар әкеліп</w:t>
        <w:br/>
        <w:t>тұратын, кейде мал әкеліп те соятын. Кейін пар-</w:t>
        <w:br/>
        <w:t>тизан көбейді де, деревнядағы азық азайып кетті.</w:t>
        <w:br/>
        <w:t>Қарынымыз ашып, көзіміз бозарып отырғанда Қа-</w:t>
        <w:br/>
        <w:t>сымбектің бір айтқан сөзі есімде қалыпты. Азық-</w:t>
        <w:br/>
        <w:t>түлік қарастырайын деп бір үйге кірсе, қартаң әйел</w:t>
        <w:br/>
        <w:t>айтыпты: «Сендер келесіңдер, өз адамдарымыз ғой</w:t>
        <w:br/>
        <w:t>деп барымызды сендерге береміз, немістер келеді,</w:t>
        <w:br/>
        <w:t>қолда барымызды олар өздері сыпырып алады, осы</w:t>
        <w:br/>
        <w:t>біздің қалай тірі жүргенімізге қайранмын» депті.</w:t>
        <w:br/>
        <w:t>«Маңайдағы деревнялар тақырланып бітті» деген</w:t>
        <w:br/>
        <w:t>Қасымбек. Алыстан бір нәрсе іздеуге партизандар-</w:t>
        <w:br/>
        <w:t>дың аяғы жете бермейді. Онда әр бөлке нан ер-аза-</w:t>
        <w:br/>
        <w:t>маттың құнына түсуі мүмкін, онда да жеткізе ал-</w:t>
        <w:br/>
        <w:t>саң...</w:t>
        <w:br/>
        <w:t>Тауып алған қапшықтарымды балалардың асты-</w:t>
        <w:br/>
        <w:t>на төсеп, дұрыстаңқырап жатқызғым келді. Бұл өзі</w:t>
        <w:br/>
        <w:t>бұрын қойма болған зілмәнке, адамның Иісі сің-</w:t>
        <w:br/>
        <w:t>беген, азынап тұр. Жатуға едені де жалаңаш, бір</w:t>
        <w:br/>
        <w:t>бұрышқа бір кезде шырша бұтақтарын төсеген,</w:t>
        <w:br/>
        <w:t>нудің орнына қолқама кіріп баратқандай, тәніме</w:t>
        <w:br/>
        <w:t>жақындай түседі. Ересек әйелдер ауылда балаларын</w:t>
        <w:br/>
        <w:t>сүйгенде «тас емшегімді жібіткен» деуші еді - сол</w:t>
        <w:br/>
        <w:t>сөздің мағынасын енді түсініп келем. Ойпырым-ау,</w:t>
        <w:br/>
        <w:t>тіпті үйлі-баранды әйел болышшпын-ау, күйеуім, ба-</w:t>
        <w:br/>
        <w:t>лам қасымда. Осы бақытымның ар жағының шикі</w:t>
        <w:br/>
        <w:t>екенін сезсем де алдарқанған көңілімді айнытқым</w:t>
        <w:br/>
        <w:t>келмейді. Адам баласының қай арманы орындалып</w:t>
        <w:br/>
        <w:t>жатыр, кешегі қияметтің ішінде, осыны да көрмей</w:t>
        <w:br/>
        <w:t>өліп кеткенде қайтер едім.</w:t>
        <w:br/>
        <w:t>Партизандардың «тапсырма» дейтіні болады</w:t>
        <w:br/>
        <w:t>екен. Мектепте жүргенде балаларға үйге тапсыр-</w:t>
        <w:br/>
        <w:t>ма беретін, мұны да дәл солай атайды, тек мазмұны</w:t>
        <w:br/>
        <w:t>бөлектеу. Түнге қарай партизандар үлкенді-кішілі</w:t>
        <w:br/>
        <w:t>топ болып, қару-жарақтарын асынып кетіп жатады.</w:t>
        <w:br/>
        <w:t>Кейбіреулері жараланып келеді, келмей қалатын-</w:t>
        <w:br/>
        <w:t>дары да болады. Кейде үлкендеу топ бастап Қасым-</w:t>
      </w:r>
    </w:p>
    <w:p>
      <w:r>
        <w:t>бек те кетеді, кетерінде сыр білдірмегенсіш: «таңға</w:t>
        <w:br/>
        <w:t>жақын оралармыз, сен алаң болмай ұйықтай бер»</w:t>
        <w:br/>
        <w:t>дейді. Бұл сөзді түнгі бейбіт күзетке бара жатқан</w:t>
        <w:br/>
        <w:t>адамдай, әншейін жай ғана айта салады, бірақ мен</w:t>
        <w:br/>
        <w:t>алаңсыз ұйықтай алмаймын. Әлсін- әлсін оянып қы-</w:t>
        <w:br/>
        <w:t>быр еткен сыбдырға құлақ тігем. Қайтып келген соң</w:t>
        <w:br/>
        <w:t>да, мені қорқытқысы келмейтін болар, Қасымбек</w:t>
        <w:br/>
        <w:t>еш нәрсе айтпайды, «жолымыз болып, тапсырманы</w:t>
        <w:br/>
        <w:t>сәтті орындадық» деп қоя салады, түк қатері жоқ</w:t>
        <w:br/>
        <w:t>сияқты.</w:t>
        <w:br/>
        <w:t>Қанша қатерлі болғанын Абан келіп сөйлеген-</w:t>
        <w:br/>
        <w:t>де білем. Ол түнгі ұрыстан қызуы басылмай, сам-</w:t>
        <w:br/>
        <w:t>бырлап, тоқтаусыз сөйлеп, болған оқиғаны құй-</w:t>
        <w:br/>
        <w:t>қылжытып түгел айтып береді. Арасында қызып</w:t>
        <w:br/>
        <w:t>кетіп, дауыстап «ана жердегі әлгі» деп Қасымбекті</w:t>
        <w:br/>
        <w:t>де әңгімеге еріксіз араластырады. Мен әрі сүйсініп,</w:t>
        <w:br/>
        <w:t>оның да қылқаны төгіліп, сабақтары сорайып, жам-</w:t>
        <w:br/>
        <w:t>басқа батады. Соның үстіне брезент төсеп балалар-</w:t>
        <w:br/>
        <w:t>ды жатқызып, кенеп қаппен қымтап тастағым кел-</w:t>
        <w:br/>
        <w:t>ді. Жатқан жерінен көтерем деп Дулатымды оятып</w:t>
        <w:br/>
        <w:t>алдым. Ол қыңқылдап жылағысы келіп дыбысын</w:t>
        <w:br/>
        <w:t>шығарды да, менің қолымда екенін сезіп, тез тый-</w:t>
        <w:br/>
        <w:t>ылып, тұмсығын жылы кеудеме тыққысы келіп,</w:t>
        <w:br/>
        <w:t>маңдайымен өңірімді сүзгілей береді. Қалың паль-</w:t>
        <w:br/>
        <w:t>томның омырауын ағыттым.</w:t>
        <w:br/>
        <w:t>Дулат... Дулат жаным. Есімін папасы қойған.</w:t>
        <w:br/>
        <w:t>Мен жатқан медпункттің жеркепесіне бес-алты</w:t>
        <w:br/>
        <w:t>адам жиналып қауқылдасып отырды. Іштерінде Но-</w:t>
        <w:br/>
        <w:t>совец, Николай, Абан, дәрігер мен медсестра Шура</w:t>
        <w:br/>
        <w:t>да бар. Содан бір уақытта балаға ат қоймақ болыс-</w:t>
        <w:br/>
        <w:t>ты. Бәрі жиналып Носовецке қарап еді, ол:</w:t>
        <w:br/>
        <w:t>-- Баланы тапқан анасы ғой. Біз қиналған</w:t>
        <w:br/>
        <w:t>жоқпыз. Ендеше есімін де анасы қойсын,- деп</w:t>
        <w:br/>
        <w:t>кесіп тастады.</w:t>
        <w:br/>
        <w:t>Мен қапелімде қысылып қалдым, күні бұрын</w:t>
        <w:br/>
        <w:t>ойламаппын.</w:t>
        <w:br/>
        <w:t>-- Ер бала ғой. Есімін әкесі қойсын, - дедім.</w:t>
        <w:br/>
        <w:t>Қасымбектің өз ойы бар екен.</w:t>
        <w:br/>
        <w:t>-- Есімі Дулат болсын,- деді ол. Сосын «Ду-</w:t>
        <w:br/>
        <w:t>лат» деген сөздің мағынасын орысшалап түсіндіріп</w:t>
        <w:br/>
        <w:t>алыш: - Бұл өзі дуылдаған майданда туды ғой. Жүр-</w:t>
        <w:br/>
        <w:t>ген жерін дуылдатып жүрсін. Қазақтың Дулат деген</w:t>
        <w:br/>
        <w:t>жақсы ақыны да бар еді. Және Дулат деген ағам да</w:t>
        <w:br/>
        <w:t>болған,- деді.</w:t>
        <w:br/>
        <w:t>Осыдан кейін жұрт шынында да дуылдап кетіп</w:t>
        <w:br/>
        <w:t>еді. Абан флягісінің тығынын ағытып, дабырлап сөй-</w:t>
        <w:br/>
        <w:t>леп, жағалай кружкаларға құйып жатыр.</w:t>
        <w:br/>
        <w:t>-- Осы оқиғаға арнайы сақтап жүрген олжам</w:t>
        <w:br/>
        <w:t>еді. Бұл немістің жаманы емес, орыстың нағыз ақы-</w:t>
      </w:r>
    </w:p>
    <w:p>
      <w:r>
        <w:t>Дариға жеңгем арман ететін, нағыз бір орнықты,</w:t>
        <w:br/>
        <w:t>мықты жігіттің етегінен ұстаппын, болашақ өмірім</w:t>
        <w:br/>
        <w:t>де бұлтақсыз, берік, жайлы...</w:t>
        <w:br/>
        <w:t>Бір байқағаным, болашақты онша көп ойла-</w:t>
        <w:br/>
        <w:t>майтын болышшын. Күнделікті тіршіліктің өзі маған</w:t>
        <w:br/>
        <w:t>жетіп жатыр. Мен де енді мына жұрттан бөлек бап</w:t>
        <w:br/>
        <w:t>күткен масылдықтан арылып, өз алдына бір шару-</w:t>
        <w:br/>
        <w:t>ашылық сияқты партизанның қотанында ұсақ- түй-</w:t>
        <w:br/>
        <w:t>ек кәдеге жарап, тыпыршыған көптің бірі боп келе</w:t>
        <w:br/>
        <w:t>жатырмын. Өстіп жүріп екі-үш айдың қалай өтіп</w:t>
        <w:br/>
        <w:t>кеткенін байқамай қалыппын. Қақап тұрған қыс-</w:t>
        <w:br/>
        <w:t>тың ортасы ауып, көктемге қарай бет алған түрі бар.</w:t>
        <w:br/>
        <w:t>Жылу аңсап көптен күткен тәтті үмітіміздің</w:t>
        <w:br/>
        <w:t>есесіне мен лагерьге келген соң ұзамай-ақ бәрімізді</w:t>
        <w:br/>
        <w:t>қуанта толқытқан үлкен үмітіміз ортайып барады.</w:t>
        <w:br/>
        <w:t>Өткен жылы декабрьде біздің әскер Москва түбін-</w:t>
        <w:br/>
        <w:t>де үлкен шабуылға шықты деген қуанышты хабар</w:t>
        <w:br/>
        <w:t>алғанбыз. Екі- үш айдың шамасында бізге де келіп</w:t>
        <w:br/>
        <w:t>қалар деп жұрттың бәрі де қуанып жүрді, сақ сөй-</w:t>
        <w:br/>
        <w:t>лейтін Қасымбектің өзі «амандық болса, біздің</w:t>
        <w:br/>
        <w:t>әскер келісімен елге қайтарам» деп айтып қалған.</w:t>
        <w:br/>
        <w:t>Партизандарға келіп қосылушылар көбейіп, басқа</w:t>
        <w:br/>
        <w:t>жерлерде де отрядтар пайда болды дегенді естіген-</w:t>
        <w:br/>
        <w:t>біз. Біздің жігіттер де қимылын күшейтіп, Қасымбек</w:t>
        <w:br/>
        <w:t>лагерьге сирегірек түнейтін болған. Бір жағынан</w:t>
        <w:br/>
        <w:t>Қасымбек үшін қорықсам, бір жағынан жақын-</w:t>
        <w:br/>
        <w:t>дап келе жатқан жеңіске қуанып жүрегім алып-</w:t>
        <w:br/>
        <w:t>ұшып жүрген. Әсіресе Степан Петрович көңілімізге</w:t>
        <w:br/>
        <w:t>мықты жел берді. Партизандарды жинап алыш:</w:t>
        <w:br/>
        <w:t>-- Қызыл Армия Москва түбінде фашист ар-</w:t>
        <w:br/>
        <w:t>миясына қатты соққы берді. Олардың таңдаулы</w:t>
        <w:br/>
        <w:t>күштерін талқандап шабуылға шықты. Жетінші но-</w:t>
        <w:br/>
        <w:t>ябрьде Қызыл Алаңда парад қабылдамақ болған есу-</w:t>
        <w:br/>
        <w:t>нәпсімді қорқыныш тежеп, нәпсіден де үлкен етене</w:t>
        <w:br/>
        <w:t>ет жақын ерекше сезіммен құшырлана түсем.</w:t>
        <w:br/>
        <w:t>Қасымбек ерте тұрады. Кейде түннің де бір</w:t>
        <w:br/>
        <w:t>уағында шығып кетіп қарауылды тексереді. Бұрын</w:t>
        <w:br/>
        <w:t>да күйеуім ширақ, жинақы, әскер тәртібін бұлжыт-</w:t>
        <w:br/>
        <w:t>пай орындайтын, бірақ бұрын жоғарыдан берілген</w:t>
        <w:br/>
        <w:t>тәртіпті орындаушы болса, қазір мазасыз қожай-</w:t>
        <w:br/>
        <w:t>ын сияқты. Бұған тәртіп беріп жатқан адам жоқ,</w:t>
        <w:br/>
        <w:t>барлығын өзі ойлап, өзі қадағалап, өзі тындырып</w:t>
        <w:br/>
        <w:t>жүреді. Тек бір бағынатын, қаймығатын адамы Но-</w:t>
        <w:br/>
        <w:t>совец. Ол қырықты алқындырған тәжірибелі кісі</w:t>
        <w:br/>
        <w:t>болғандықтан ба Қасымбек оның алдына шықпай-</w:t>
        <w:br/>
        <w:t>ды, ылғи ығында болады. Менің алған әсерім бой-</w:t>
        <w:br/>
        <w:t>ынша Носовецте өзінен іріне де ықтыратын бір өк-</w:t>
        <w:br/>
        <w:t>темдік бар, оның неден екенін әзірге түсіне алмай</w:t>
        <w:br/>
        <w:t>қойдым. Былай қарағанда екеуінің праволары тең</w:t>
        <w:br/>
        <w:t>сияқты. Қасымбектің ротасының аман қалған сол-</w:t>
        <w:br/>
        <w:t>даттары мен орманға жинала бастаған партизандар</w:t>
        <w:br/>
        <w:t>бірігіп отряд болған. Қасымбек командир, Носовец</w:t>
        <w:br/>
        <w:t>комиссар. Дегенмен Носовеңтің ірілігін Қасымбек</w:t>
        <w:br/>
        <w:t>екеуміз ғана емес, жұрттың бәрі сезеді, бірақ со-</w:t>
      </w:r>
    </w:p>
    <w:p>
      <w:r>
        <w:t>дан кейінгі мықты менің күйеуім. Мұныкі де өзінің</w:t>
        <w:br/>
        <w:t>еңбегімен, қасиетімен алған беделі. Аз уақытта бір</w:t>
        <w:br/>
        <w:t>аңғарғаным бұ жерде онша шенге қарай қоймайды</w:t>
        <w:br/>
        <w:t>екен, өйткені шен беріп жоғарылатып, шенін алып</w:t>
        <w:br/>
        <w:t>төмендетіп отыратын жоғарғы жағың жоқ, жұрт</w:t>
        <w:br/>
        <w:t>жоғарғыларға қарап алақтамай, тек қолынан іс ке-</w:t>
        <w:br/>
        <w:t>летін адамдарды ғана сыйлайды.</w:t>
        <w:br/>
        <w:t>Қасымбектің бір қасиеті сөзге сараң да іске тын-</w:t>
        <w:br/>
        <w:t>дырымды. Не ойласа ішінде, барлық істі үндемей,</w:t>
        <w:br/>
        <w:t>дабырасыз тындырып жүреді. Құдай тағала мына</w:t>
        <w:br/>
        <w:t>алапаттан аман алып шығып, өмір берсе, мен үшін</w:t>
        <w:br/>
        <w:t>-- Сіз мұнда ма едіңіз? -деді Абан ұрлық</w:t>
        <w:br/>
        <w:t>қылғандай сасып.</w:t>
        <w:br/>
        <w:t>-- Шелегіңді бере ғой. Мен сауайын, - дедім.</w:t>
        <w:br/>
        <w:t>-- Осы сиырды өзім сауып жүр едім,- деді</w:t>
        <w:br/>
        <w:t>Абан күліп. - Несін жасырайын, сауыншылығым</w:t>
        <w:br/>
        <w:t>шамалы екен. Тек әйтеуір балаға сүт болсын деп...</w:t>
        <w:br/>
        <w:t>-- Оның рас. Сиырдың желіні қайтып қалыпты.</w:t>
        <w:br/>
        <w:t>Үйде жүргенде кішкентайымнан сиыр сауып</w:t>
        <w:br/>
        <w:t>үйренгенмін, осыдан кейін Зойканы өзім сауа-</w:t>
        <w:br/>
        <w:t>тын болдым. Әйел қолын сезді ме, жануар иісініп,</w:t>
        <w:br/>
        <w:t>сүті молая бастады. Мал баласын жасымнан жақ-</w:t>
        <w:br/>
        <w:t>сы көруші едім, бірақ бұл сиырға деген ықыла-</w:t>
        <w:br/>
        <w:t>сым бөлектеу. Екеуміз бір сарайды паналап жан</w:t>
        <w:br/>
        <w:t>сақтаған соң, мал да болса қатерлі сәтте қасымда</w:t>
        <w:br/>
        <w:t>болған серігім сияқты. Оның үстіне Дуня апайдың...</w:t>
        <w:br/>
        <w:t>иә, Дуня апайдың көзіндей ыстықтығы да бар маған.</w:t>
        <w:br/>
        <w:t>Алдамшы сезімбе, қайдам, осыны мен ғана емес,</w:t>
        <w:br/>
        <w:t>Зойка да сезінетін сияқты, мен келген сайын сүт</w:t>
        <w:br/>
        <w:t>Иісі аңқып Иісініп тұрғанда екеуміздің де бойымыз</w:t>
        <w:br/>
        <w:t>бусанып аналық сезім оянғанын сеземін.</w:t>
        <w:br/>
        <w:t>Адам тіршілік қылған жердің бәрі бірдей екен</w:t>
        <w:br/>
        <w:t>ғой өзі - мұнда да сол тірлік, тек тірліктің ең бір</w:t>
        <w:br/>
        <w:t>жұпынылау түрі. Ортақ қазан көтерілмей жұрт</w:t>
        <w:br/>
        <w:t>екі-үштен орайласып астарын кішкене котелекке</w:t>
        <w:br/>
        <w:t>пісіреді екен, бір үлкендеу кастрюль табылып, мен</w:t>
        <w:br/>
        <w:t>соған сорпа пісіріп, ас үстінде азғана командир-</w:t>
        <w:br/>
        <w:t>лердің басы қосылатын болды. Азығымыз да мол</w:t>
        <w:br/>
        <w:t>емес, бірақ әзірге ашыққан жоқпыз. Жортуылға</w:t>
        <w:br/>
        <w:t>шыққандар ауыл жұрттан бір нәрсе қарманып ке-</w:t>
        <w:br/>
        <w:t>леді де сонымен үзіліп кетпей біріне-бірі жалғасып</w:t>
        <w:br/>
        <w:t>тұрады. Қасымбек атқа жегіп жүріп ас пісіретін жо-</w:t>
        <w:br/>
        <w:t>рық кухнясын қолға түсіргісі келеді. «Партизандық</w:t>
        <w:br/>
        <w:t>423</w:t>
        <w:br/>
        <w:t>әрі үрейленіп, жүрегім дірілдеп тыңдаймын, ыстық,</w:t>
        <w:br/>
        <w:t>суық толқын денемді қатар қарып өтеді.</w:t>
        <w:br/>
        <w:t>Әбден күдерімді үзгенде, төбеден түскендей</w:t>
        <w:br/>
        <w:t>ғайыптан кездескен, қазір де сағат сайын жоғал-</w:t>
      </w:r>
    </w:p>
    <w:p>
      <w:r>
        <w:t>тып алу қатері арылмаған Қасымбегімнен екі елі</w:t>
        <w:br/>
        <w:t>ажырасқым келмейді, бірақ шаруасы басынан асып</w:t>
        <w:br/>
        <w:t>жатқан Қасымбек менің қолыма тие бермейді. Түн-</w:t>
        <w:br/>
        <w:t>ті жорықтарын былай қойғанда, мойнында «қанша</w:t>
        <w:br/>
        <w:t>адамның қамы бар, әлі бой түзеп болмаған отрядты</w:t>
        <w:br/>
        <w:t>жарақты әскер қылу оңай болсын ба, оның үстіне</w:t>
        <w:br/>
        <w:t>бұрын қолына қару ұстамағандарды үйретуге де</w:t>
        <w:br/>
        <w:t>талай тері төгіліп, жорыққа шықпаған күннің өзін-</w:t>
        <w:br/>
        <w:t>де де мұрнынан шаншылып жүреді; бір жағынан</w:t>
        <w:br/>
        <w:t>бала жылап, түнгі ұйқысының да мазасы шамалы.</w:t>
        <w:br/>
        <w:t>Ондайда тыныш жатудың орнына Қасымбек менен</w:t>
        <w:br/>
        <w:t>бұрын оянып, жөргекке жармасады. «Сен ұйықтай</w:t>
        <w:br/>
        <w:t>бер, астын өзім құрғатам ғой», -- деп жатқызып тас-</w:t>
        <w:br/>
        <w:t>таймын-ау, бірақ ондай ұйқыда маза бола ма.</w:t>
        <w:br/>
        <w:t>Мұздап қалған жер үйдегі баланың астын</w:t>
        <w:br/>
        <w:t>жуғанда жылағаны да бір түрлі: ерні ерніне тимей</w:t>
        <w:br/>
        <w:t>қыбырлап, қалтырап жылайды. Баланың бойын</w:t>
        <w:br/>
        <w:t>жылытып, емізіп ұйықтатқанша Қасымбек те ұй-</w:t>
        <w:br/>
        <w:t>ықтамайды.</w:t>
        <w:br/>
        <w:t>Денем тоңазып келіп Қасымбектің бауыры-</w:t>
        <w:br/>
        <w:t>на тығылам. Суық үйде шешінбей жатқан қалың</w:t>
        <w:br/>
        <w:t>киім тәнімді бөліп тұрса да күйеуімнің бар жақын-</w:t>
        <w:br/>
        <w:t>дығын сезем. Тұмсығымды тамағына тығып, бұй-</w:t>
        <w:br/>
        <w:t>ығып жатып, кір-қоңы алынбаған жорықтағы ер-</w:t>
        <w:br/>
        <w:t>кектің ашқылтым жылы иісін рахаттана жұтам.</w:t>
        <w:br/>
        <w:t>Осы сенімді, жылы денеден айрылып қалатындай</w:t>
        <w:br/>
        <w:t>қорқып, кейде тас қылып қысып, құшақтап алам.</w:t>
        <w:br/>
        <w:t>Нәпсісі түскір оянбады деп несіне көлгірсиін, бірақ</w:t>
        <w:br/>
        <w:t>жатыр. «Бұ жерде бұғып жата берсек, немістердің</w:t>
        <w:br/>
        <w:t>төбемізден түскенін бір-ақ білуіміз мүмкін-ау» де-</w:t>
        <w:br/>
        <w:t>ген қорқынышты ой келіп:</w:t>
        <w:br/>
        <w:t>-- Прошка, басыңды көтер, сыртқа шығып</w:t>
        <w:br/>
        <w:t>жағдайды білейік, - дедім.</w:t>
        <w:br/>
        <w:t>Тоңқайып шекесімен жер сүзіп, бетін маған</w:t>
        <w:br/>
        <w:t>бұрып, менің әр сөзім мен қимылымды бағып</w:t>
        <w:br/>
        <w:t>жатқан Прошка орнынан тұрды. Миналардың дау-</w:t>
        <w:br/>
        <w:t>сы алыстағанға ма, алғашқы үрейінен айығып, кіш-</w:t>
        <w:br/>
        <w:t>кене өңі кіріп қалыпты.</w:t>
        <w:br/>
        <w:t>-- Мен қатты қорқып кеттім, Надя апай, - деп</w:t>
        <w:br/>
        <w:t>шынын айтты.</w:t>
        <w:br/>
        <w:t>-- Кім қорықпайды дейсің. Мен де қорқып кет-</w:t>
        <w:br/>
        <w:t>тім.</w:t>
        <w:br/>
        <w:t>-- Сіз де қорқып кеттіңіз бе%- деді Проша, өзі-</w:t>
        <w:br/>
        <w:t>не серік табылғанына қуанып кеткендей.</w:t>
        <w:br/>
        <w:t>Біз сыртқа шыққанда, ернеуінде жеркепелер</w:t>
        <w:br/>
        <w:t>жыпырлаған жыра миналар шұрқ-шұрқ тескен</w:t>
        <w:br/>
        <w:t>шұңқырлардан кәдімгідей қара қотыр болып қа-</w:t>
        <w:br/>
        <w:t>лышты. Атыс тіпті жақындағантүрібар, оқтар зырқ-</w:t>
        <w:br/>
        <w:t>зырқ етіп ағаштарға қадалып жатыр. Сөйткенше</w:t>
        <w:br/>
        <w:t>бір-екі жігіт жүгіріп келді, өздері өрт сөндіргендей</w:t>
        <w:br/>
        <w:t>асығыс. Біреуі шанаға ат жегіп әлек, біреуі жантала-</w:t>
        <w:br/>
        <w:t>сып Зілмәнкедегі заттарды шанаға тасып жүр.</w:t>
      </w:r>
    </w:p>
    <w:p>
      <w:r>
        <w:t>-- Селтиіп неғып тұрсыңдар! Жәрдем етің-</w:t>
        <w:br/>
        <w:t>дер!- депайқайлады бізге.</w:t>
        <w:br/>
        <w:t>Проша жүгіріп келіп ат жегуге жәрдемдесіп жа-</w:t>
        <w:br/>
        <w:t>тыр, баламды қайда қоярға білмей, аңырып тұрып</w:t>
        <w:br/>
        <w:t>қалдым да, бар бітіргенім қипақтап жан-жағыма қа-</w:t>
        <w:br/>
        <w:t>рай бердім.</w:t>
        <w:br/>
        <w:t>-- Неменеге селтиіп тұрсың, ағаш жұтқандай, -</w:t>
        <w:br/>
        <w:t>деп шана жегіп жатқан адам маған ақыра түсті де,</w:t>
        <w:br/>
        <w:t>қолымдағы баламды көріп іркіліп қалды. Қапелім-</w:t>
        <w:br/>
        <w:t>44</w:t>
        <w:br/>
        <w:t>Өзі бір саспайтын жігіт екен, содан кейін аттың</w:t>
        <w:br/>
        <w:t>делбесін қағып қалып, «а ну, поехали» деп, сайды</w:t>
        <w:br/>
        <w:t>қуалай шананы сырғыта жөнелді.</w:t>
        <w:br/>
        <w:t>Біз сайдан шығып, бір шалалау жолдың</w:t>
        <w:br/>
        <w:t>сілемімен ұзай беріш едік оң қапталдан патырлаған</w:t>
        <w:br/>
        <w:t>автомат даусы естілді. Тағы да зырқ-зырқ еткен</w:t>
        <w:br/>
        <w:t>оқтар ағаштарға қадалып жатыр, қаңғыма оқтар</w:t>
        <w:br/>
        <w:t>зың етіп үстімізден өтіп кетеді. Еш нәрсені анықтап</w:t>
        <w:br/>
        <w:t>көре де алмадым, түсіне де алмадым, әйтеуір тағы да</w:t>
        <w:br/>
        <w:t>бір соғысқа кіріп баратқанымызды сезем.</w:t>
        <w:br/>
        <w:t>Ана жігіт ыза боп кетіп, әлдекімді мықтап тұрып</w:t>
        <w:br/>
        <w:t>боқтап жіберді.</w:t>
        <w:br/>
        <w:t>-- Сволочтар, оң жақтан орап өтіп кетіпті. Біздің</w:t>
        <w:br/>
        <w:t>адамдар қоршауда қалмаса қайтсын, - деді ол күй-</w:t>
        <w:br/>
        <w:t>Аттың басын бұрып алып жолсызға салды.</w:t>
        <w:br/>
        <w:t>Күртік қарға ат омбылай бергенде, шанадан қарғып</w:t>
        <w:br/>
        <w:t>түсіп, малтыққан атты қамшымен осып-осып жі-</w:t>
        <w:br/>
        <w:t>берді.</w:t>
        <w:br/>
        <w:t>-- Басыңды көтерме! Бұғып жат!-- деп, маған</w:t>
        <w:br/>
        <w:t>ақырды содан кейін.</w:t>
        <w:br/>
        <w:t>Онсыз да өзі қолымда бала, жайсыз отырған</w:t>
        <w:br/>
        <w:t>адамға шанаға асығыс тиелген, байланбаған заттар</w:t>
        <w:br/>
        <w:t>жан-жағымнан соққылап, қарға домалап түспей</w:t>
        <w:br/>
        <w:t>әзер келе жатқанмын, әйтеуір қисайып бұққан бо-</w:t>
        <w:br/>
        <w:t>ламын. Оның үстіне шананың сырғанауы да өзгеріп,</w:t>
        <w:br/>
        <w:t>ат омбылап, іркіп қалып, жұлқылап тартып, ауда-</w:t>
        <w:br/>
        <w:t>рып кете жаздайды. Алысырақтан естілген тарсыл-</w:t>
        <w:br/>
        <w:t>мен қоса, зу-зу етіп төбемізден ұшқан оқ та мазаны</w:t>
        <w:br/>
        <w:t>алып барады. Қимылсыз, қарекетсіз ажал тосып 443</w:t>
        <w:br/>
        <w:t>бұғып жатқан қандай қиын, бар бітіргенім, баламды</w:t>
        <w:br/>
        <w:t>бауырыма қыса берем, тек «ну, ну» деп кіжінген ат</w:t>
        <w:br/>
        <w:t>айдаушы жігіттің айқайын естіп, қасымда қара ба-</w:t>
        <w:br/>
        <w:t>рын дәтке қуат қылам.</w:t>
        <w:br/>
        <w:t>алғандай көңілім елегізіп, бірақ немді жоғалтқа-</w:t>
        <w:br/>
        <w:t>нымды білмей сасам, со кезде барып, бауырыма қы-</w:t>
        <w:br/>
        <w:t>сып алған мұздай түйіншегімді сезем. Мұп-мұздай,</w:t>
      </w:r>
    </w:p>
    <w:p>
      <w:r>
        <w:t>қатты, ашып қарауға қорқам. Бір кезде тобарсып</w:t>
        <w:br/>
        <w:t>қатып қалған жеңімді жылытып, қолыма дымқыл</w:t>
        <w:br/>
        <w:t>тиеді, тағы да сиіп қойыпты. Кеудесінде жаны бар</w:t>
        <w:br/>
        <w:t>екен.</w:t>
        <w:br/>
        <w:t>Таңның атуынан күдер үзгенім сонша, мен сол</w:t>
        <w:br/>
        <w:t>таңның қалай атқанын тіпті білгенім жоқ. Бір кез-</w:t>
        <w:br/>
        <w:t>де барып айналаның жап-жарық екенін байқадым,</w:t>
        <w:br/>
        <w:t>онда да мұрныма түтіннің Иісі келгендей болып,</w:t>
        <w:br/>
        <w:t>алақтапжан-жағыма қарағанмын. Үш жүз қадамдай</w:t>
        <w:br/>
        <w:t>жерде ағаш арасынан селдіреп шыққан қуқыл</w:t>
        <w:br/>
        <w:t>түтінді көрдім. Кімнің түтіні екенін де ойламай со-</w:t>
        <w:br/>
        <w:t>лай қарай жүре берішін. Бұ жақтан жау күтпеген</w:t>
        <w:br/>
        <w:t>бе, жеркепелерге жеткенше мені ешкім тоқтатқан</w:t>
        <w:br/>
        <w:t>жоқ, тек жақындап қалғанда шолақ тон киген бір</w:t>
        <w:br/>
        <w:t>еркек алдымнан шығып:</w:t>
        <w:br/>
        <w:t>-- Сен қайдантап болған адамсың, - дедітаңыр-</w:t>
        <w:br/>
        <w:t>қап.</w:t>
        <w:br/>
        <w:t>Бар айтқаным:</w:t>
        <w:br/>
        <w:t>-- От... от... жылынатын от... - деппін.</w:t>
        <w:br/>
        <w:t>Одан ар жағында есім кіресілі-шығасылы болса</w:t>
        <w:br/>
        <w:t>керек, анық біле бермеймін. Кейін бойым жылы-</w:t>
        <w:br/>
        <w:t>нып, ыстық ішіп, есімді жиғанда барып, менің тап</w:t>
        <w:br/>
        <w:t>болғаным, біздікі емес, басқа партизан отряды</w:t>
        <w:br/>
        <w:t>екенін білдім. Мұнан да бір әйел табылып, жәрдем</w:t>
        <w:br/>
        <w:t>етіп, мені күтіп есімді жиғызыпты. Өзі жас та болса</w:t>
        <w:br/>
        <w:t>сөзуар, сампылдап бәрін айтып берді.</w:t>
        <w:br/>
        <w:t>-- Ойпыр-ай, сені көргенде есінен адасып кет-</w:t>
        <w:br/>
        <w:t>кен адам шығар деп едім. Боп-боз болып қатып қа-</w:t>
        <w:br/>
        <w:t>лыпсың. Әуелі тіпті қолыңдағының не екенін біл-</w:t>
        <w:br/>
        <w:t>медім. Бір қатып қалған түйіншек. Алайын десем</w:t>
        <w:br/>
        <w:t>де ақыл тауыш: -- Балаңды жерге қоя тұр да, қи-</w:t>
        <w:br/>
        <w:t>мылда,- деді.- Лагерьді көшіруге бұйрық болды.</w:t>
        <w:br/>
        <w:t>Неміс балаң бар деп күтіп тұрмайды. Енді кешіксек</w:t>
        <w:br/>
        <w:t>қоршауда қаламыз. Тезірек.</w:t>
        <w:br/>
        <w:t>Құндақтаулы баламды қардың үстіне қоя сал-</w:t>
        <w:br/>
        <w:t>дым да, ас үйге қарай жүгірдім, онда азын-аулақ</w:t>
        <w:br/>
        <w:t>азық-түлік бар-тын. Сасқанда кісі қайратты болып</w:t>
        <w:br/>
        <w:t>кете ме, бір қап картопты, жүрелеп отыра беріп,</w:t>
        <w:br/>
        <w:t>арқама қалай көтеріп алғанымды білмеймін. Жү-</w:t>
        <w:br/>
        <w:t>тіріп барып орта қап ұнды да әкелдім. Әлгі жігіт</w:t>
        <w:br/>
        <w:t>Прошамен екеуі енді басқа шананы жегіп жатыр.</w:t>
        <w:br/>
        <w:t>Қайдан шыға келгендерін білмеймін, бес-алты адам-</w:t>
        <w:br/>
        <w:t>ның басы құралып қалыпты.</w:t>
        <w:br/>
        <w:t>-- Медпунктті көшіріңдер! Шура қайда%- деп</w:t>
        <w:br/>
        <w:t>айқайлайды біреуі.</w:t>
        <w:br/>
        <w:t>-- Шура алғы шепте. Тезірек дәрі-дәрмектерін</w:t>
        <w:br/>
        <w:t>алып шығыңдар.</w:t>
        <w:br/>
        <w:t>О жақта да қарбалас. Тиелген бір шана кетіп те</w:t>
        <w:br/>
        <w:t>қалды, енді екінші шананы жегіп жатыр: құдай-ау,</w:t>
        <w:br/>
        <w:t>тішті баламды ұмытып кетішпін ғой, Дулатым шыр-</w:t>
      </w:r>
    </w:p>
    <w:p>
      <w:r>
        <w:t>қырап жылап жатыр. Кішкентайымды жерден кө-</w:t>
        <w:br/>
        <w:t>теріп алып, бауырыма қысып алақтап тұрғанымда</w:t>
        <w:br/>
        <w:t>мына шана да тиеліп болыпты. Құлақшынын мыжы-</w:t>
        <w:br/>
        <w:t>райта киген ақсары жігіт, аттың делбесін қолына</w:t>
        <w:br/>
        <w:t>жиып алып, жан-жағын көзімен бір шарпып өтіп:</w:t>
        <w:br/>
        <w:t>-- Мініңіз шанаға, - деп маған әмір берді.</w:t>
        <w:br/>
        <w:t>Баламен шанаға жалп етіп құлап түстім, басым-</w:t>
        <w:br/>
        <w:t>ды көтерсем, көзі жәудіреп Проша тұр екен. Мен</w:t>
        <w:br/>
        <w:t>оған «шанаға мін» деп айтқанымшпа, ана жігіт өзін-</w:t>
        <w:br/>
        <w:t>ше әмір берді:</w:t>
        <w:br/>
        <w:t>-- Анау сиырды айдап шық та, біздің артымыз-</w:t>
        <w:br/>
        <w:t>дан қуалай бер. Бүгінгі күнмен соғыс бітпейді. Ер-</w:t>
        <w:br/>
        <w:t>тең де сүт керек, ұқтың ба?</w:t>
        <w:br/>
        <w:t>Шамамен бағытымды белгілеп алдым да жүре</w:t>
        <w:br/>
        <w:t>бердім. Көз байланып қалды, қараңғылық қою-</w:t>
        <w:br/>
        <w:t>ланған сайын менің үрейім де қоюланып, тұла бой-</w:t>
        <w:br/>
        <w:t>ымды құрыстырып барады, оның үстіне түнге қарай</w:t>
        <w:br/>
        <w:t>аяз да қатайып келе жатыр. Бір жүрем, бір тұрам.</w:t>
        <w:br/>
        <w:t>Бір кезде саусағыма жып-жылы бір нәрсе тигендей</w:t>
        <w:br/>
        <w:t>болды, қолым суланып шыға келді. Балам астына</w:t>
        <w:br/>
        <w:t>сиіп қойыпты. Енді не істеймін?.. Астын құрғатып,</w:t>
        <w:br/>
        <w:t>жаялық алмастыратын... бар бітіргенім, пальтом-</w:t>
        <w:br/>
        <w:t>ның түймесін ағытып, қойныма тығып алдым. Енді</w:t>
        <w:br/>
        <w:t>қайтейін өз жылуыммен кептірмесем...</w:t>
        <w:br/>
        <w:t>Сол күнгі түн маған ғұмыр бойы таусылмай-</w:t>
        <w:br/>
        <w:t>тындай көрінді. Ауық-ауық тоқтап, ағашқа арқамды</w:t>
        <w:br/>
        <w:t>тіреп, баламды кеудеме қысып, жүрелепотырыпдем</w:t>
        <w:br/>
        <w:t>алам, бірақ түнгі аяз байыз таптырып ұзақ отырғыз-</w:t>
        <w:br/>
        <w:t>байды, тағы да бүкшеңдеп жүріп кетем. Қараңғы</w:t>
        <w:br/>
        <w:t>қалың орманның ішінде бағыт бағдарымды әбден</w:t>
        <w:br/>
        <w:t>жоғалтып алсам да әйтеуір жүре берем, «адасқан-</w:t>
        <w:br/>
        <w:t>ның алды Жөн», - өзіме бара жатқан бағытым дұрыс</w:t>
        <w:br/>
        <w:t>көрініп еді, біраздан кейін оған да күмәнім күшейді.</w:t>
        <w:br/>
        <w:t>«Осы мен кері бара жатқан жоқпын ба» деген ой</w:t>
        <w:br/>
        <w:t>жүрегімді лоблытады. Алдым қайсы, артым қайсы?</w:t>
        <w:br/>
        <w:t>Содан кейін тіпті басымды ауыртып, бағытымды ой-</w:t>
        <w:br/>
        <w:t>лауды да қойдым. Жүремін де отырамын, отырамын</w:t>
        <w:br/>
        <w:t>датағы жүрем. Кейде отырғанда мызғып кетемін де,</w:t>
        <w:br/>
        <w:t>аздан кейін тоңып оянам. Қарлы орманның ішінде</w:t>
        <w:br/>
        <w:t>пана болар еш нәрсе жоқ, тек қимылдау керек, қи-</w:t>
        <w:br/>
        <w:t>мылдау керек, мен шаршасам да аяз шаршатпайды.</w:t>
        <w:br/>
        <w:t>Бір-екі рет баламды еміздім. Өңірімді ашқанда аяз</w:t>
        <w:br/>
        <w:t>қарып кетеді, Дулаттың кіп-кішкентай беті мұп-</w:t>
        <w:br/>
        <w:t>мұздай болып кеудеме тиеді. Өңіріммен бүркеп,</w:t>
        <w:br/>
        <w:t>тас қылып қымтап алам, аздан кейін кеудеме жан</w:t>
        <w:br/>
        <w:t>кіріп тоңазыған бойым жылынып исіне бастаймын.</w:t>
        <w:br/>
        <w:t>44/</w:t>
        <w:br/>
        <w:t>-- Жаңа қоныстарың құтты болсын, - деді ол</w:t>
        <w:br/>
        <w:t>есіктен еңкейіп кіріп жатып. -- Қалай, жаңа пәтер-</w:t>
        <w:br/>
        <w:t>лерің жайлы ма? - деп қалжың қосып қойды.</w:t>
      </w:r>
    </w:p>
    <w:p>
      <w:r>
        <w:t>-- Төрге шығып қонақ болыңыз, Степан Петро-</w:t>
        <w:br/>
        <w:t>вич. Жақсы келдіңіз, өзіміз де жаңа қонысты май-</w:t>
        <w:br/>
        <w:t>лайық деп жатыр едік, - деп Қасымбек әзілмен жа-</w:t>
        <w:br/>
        <w:t>уап берді.</w:t>
        <w:br/>
        <w:t>Носовец еңкейіп келіп, ошақтың алдындағы</w:t>
        <w:br/>
        <w:t>кескен томарға отырып жатып, жан-жағына қарап</w:t>
        <w:br/>
        <w:t>алды. Содан кейін маған бұрылып:</w:t>
        <w:br/>
        <w:t>-- Қалай, хозяйка, әлгі батырың қайда? - деді.</w:t>
        <w:br/>
        <w:t>-- Ұйықтап жатыр.</w:t>
        <w:br/>
        <w:t>-- Өзінің көп жыламайтыны жақсы екен. Нағыз</w:t>
        <w:br/>
        <w:t>мықты жауынгер болып шығады, түбі - деп қысқа</w:t>
        <w:br/>
        <w:t>мығым тұлғасымен түгел Иіліп, отты көседі. - Тоң-</w:t>
        <w:br/>
        <w:t>дырып алған жоқсың ба? - Сауалына жауап күт-</w:t>
        <w:br/>
        <w:t>пей өзі қарқылдап күліп алды. - Мен де орынсыз</w:t>
        <w:br/>
        <w:t>сұрапшпын-ау. Ол өзі қардың үстінде туып, мұз</w:t>
        <w:br/>
        <w:t>төсеніп өскен бала емес пе. Анандай түннен аман</w:t>
        <w:br/>
        <w:t>қалғаны... Соғыста туған балалар мықты болады.</w:t>
        <w:br/>
        <w:t>-- Оның рас екен, Степан Петрович, анау аяз-</w:t>
        <w:br/>
        <w:t>дан кейін тіпті жөндеп ауырған да жоқ, - деп қоста-</w:t>
        <w:br/>
        <w:t>ды Қасымбек, даусында қуанышы мен мақтанышы</w:t>
        <w:br/>
        <w:t>аралас. - Азғантай ғана қызуы болды денесінде,</w:t>
        <w:br/>
        <w:t>мен өкпесі қабынып кетер ме деп қорқып едім.</w:t>
        <w:br/>
        <w:t>-- Иә-а... -- дедіде қойды Носовеп.</w:t>
        <w:br/>
        <w:t>Бір байқағаным осы кісі қысыр әңгімені ортан</w:t>
        <w:br/>
        <w:t>беліненоқыс үзіп тастайды екенде, күлкіжылытқан</w:t>
        <w:br/>
        <w:t>өңін суытып, тез ғана қатқыл, ойлы кескінге ауыса</w:t>
        <w:br/>
        <w:t>қояды екен. Ондай кезде сөзге қызып келе жатқан</w:t>
        <w:br/>
        <w:t>адам, сүрініп кеткендей Кілт тоқтап, неғыларын</w:t>
        <w:br/>
        <w:t>білмей қипақтап, ақымақ кескінмен ыржия бе-</w:t>
        <w:br/>
        <w:t>да емшектен айырған жоқ едім. Әзір емізгім кел-</w:t>
        <w:br/>
        <w:t>мей жоғарырақ көтеріп кеудеме қысып, самайынан</w:t>
        <w:br/>
        <w:t>Иіскедім. Тоқта... құлағыма бір үнкеледі. Қысқағана</w:t>
        <w:br/>
        <w:t>«Гуһ», «гуһ» етіш алыстан талып жеткен жұмсақ</w:t>
        <w:br/>
        <w:t>дауыс - бір алыптың «уһ» деп күрсінгені тәрізді.</w:t>
        <w:br/>
        <w:t>Құрғырды танып қалдым, бұл кәдімгі зеңбіректің</w:t>
        <w:br/>
        <w:t>даусы. Басталған екен ғой. Тұла бойым тітіркеніп,</w:t>
        <w:br/>
        <w:t>Дулатымды кеудеме қыса түстім.</w:t>
        <w:br/>
        <w:t>...Баламды дәл осылай кеудеме қысып алып, қо-</w:t>
        <w:br/>
        <w:t>нышымнан қар кешіп қашқаным қайда... Тарсыл-</w:t>
        <w:br/>
        <w:t>дап атылған оқтангөрі жүрегімнің дүрсілі қаттырақ</w:t>
        <w:br/>
        <w:t>естілген жоқ па еді, сонда. Баланың мысқалдай сал-</w:t>
        <w:br/>
        <w:t>мағын сезген жоқ едім, ол кезде өзі де бір жапырақ</w:t>
        <w:br/>
        <w:t>кішкентай еді ғой, үш жарым айлық қана. Суылдап</w:t>
        <w:br/>
        <w:t>ұшып жатқан оқтан қалқалағым келіп кеудеме қыса</w:t>
        <w:br/>
        <w:t>берем, кеудеме қаттырақ қыссам оған оқ өтпейтін</w:t>
        <w:br/>
        <w:t>СИЯҚТЫ...</w:t>
        <w:br/>
        <w:t>Ол соғыстың қалай басталғанын, мен ғана</w:t>
        <w:br/>
        <w:t>емес, командирлердің өздері де білмей қалыпты,</w:t>
        <w:br/>
        <w:t>осы күнге дейін партизандар лагерін немістер ма-</w:t>
        <w:br/>
        <w:t>заламағанға бойлары үйреніп, бейқамдық жасап</w:t>
        <w:br/>
        <w:t>алса керек. Немістердің жазалау отряды жақындап</w:t>
      </w:r>
    </w:p>
    <w:p>
      <w:r>
        <w:t>қалғанда бір-ақ білген.</w:t>
        <w:br/>
        <w:t>Бесін болып қалған кез. Дуня апайдың Зойка-</w:t>
        <w:br/>
        <w:t>сын сауып жатыр едім; тарсылдаған атыс естілді.</w:t>
        <w:br/>
        <w:t>Кейде орман ішінде партизандардың жаттығу үшін</w:t>
        <w:br/>
        <w:t>мылтық ататындары бар-ды, алғашқы сәтте сол ма</w:t>
        <w:br/>
        <w:t>екен деп қалып едім, бірақ, бір қолымен Дулатты ке-</w:t>
        <w:br/>
        <w:t>удесіне қысып, бір қолымен сиырдың әукесін сипап</w:t>
        <w:br/>
        <w:t>тұрған Прошка шошып кетті.</w:t>
        <w:br/>
        <w:t>-- Надя апай, немістер келіп қалды, - деді дау-</w:t>
        <w:br/>
        <w:t>сы қалтырап.</w:t>
        <w:br/>
        <w:t>-- Қой, біздің адамдар шығар жаттығып жүрген.</w:t>
        <w:br/>
        <w:t>Аман болса, мені тауып алмай қоймас, байғұс, арса-</w:t>
        <w:br/>
        <w:t>лаңдаған Абан да мені іздемей отыра алмас.</w:t>
        <w:br/>
        <w:t>Осылай айқындалып арғы-бергіні бағдарлай</w:t>
        <w:br/>
        <w:t>бастаған ойым сұйылып қайтадан тұманданып ке-</w:t>
        <w:br/>
        <w:t>теді. Бір жоғалтқан Қасымбегім тағы да жоғалып</w:t>
        <w:br/>
        <w:t>кететін сияқты. Оның мына жағдайда маған кезде-</w:t>
        <w:br/>
        <w:t>суінің өзі әншейін кездейсоқ баянсыз алданыш бо-</w:t>
        <w:br/>
        <w:t>лыш көрінеді, оның табылғанына, барлығына бұрын</w:t>
        <w:br/>
        <w:t>да мықтап сенбеген тәріздімін, енді сол алданыш</w:t>
        <w:br/>
        <w:t>тарқап, баяғы үйреншікті азабым мен жалғыз-</w:t>
        <w:br/>
        <w:t>дығыма қайта оралдым. Иә, Қасымбек, сол баяғы-</w:t>
        <w:br/>
        <w:t>дай неғайбіл болып менен алыстап кетті, масқара</w:t>
        <w:br/>
        <w:t>болғанда, сол түні оның өлі-тірісін ойлап, жанымды</w:t>
        <w:br/>
        <w:t>қинамаппын. Бірақ жаны құрғырдың да қиналатын</w:t>
        <w:br/>
        <w:t>еш нәрсесі қалған жоқ.</w:t>
        <w:br/>
        <w:t>Түнгі орманда жалғыз қалғаныма қорықтым ба?</w:t>
        <w:br/>
        <w:t>Қорықсам қорыққан шығармын. Бірақ аяз қысқан-</w:t>
        <w:br/>
        <w:t>да қорқынышты ұмытып кетеді екенсің, басқа еш</w:t>
        <w:br/>
        <w:t>нәрсені ойламай жер тепкілеп, жүгіріп-жүгіріп алам</w:t>
        <w:br/>
        <w:t>даақыры, екі иінімнен дем алып, алқынып келіп бір</w:t>
        <w:br/>
        <w:t>ағаштың түбіне отыра кетем. Содан кейін еш нәр-</w:t>
        <w:br/>
        <w:t>сені анық сезбеймін, ұйқы мен ояудың арасы ма,</w:t>
        <w:br/>
        <w:t>өлі мен тірінің арасы ма, бір бұлдыр, буалдыр дүни-</w:t>
        <w:br/>
        <w:t>еге кіріш бара жатам. Ондай кезде қалың орман да,</w:t>
        <w:br/>
        <w:t>қолымдағы құндақ та қарауытып алыстап кетеді.</w:t>
        <w:br/>
        <w:t>Азап пен мехнаттан, барлық уайым мен үрейден</w:t>
        <w:br/>
        <w:t>арылтып бұйығы тыныштық бойымды жылытып,</w:t>
        <w:br/>
        <w:t>манауратып алып кетеді. Рахаттың аяғы бір мезет</w:t>
        <w:br/>
        <w:t>азапқа ауысады. Мұздай суға кіріп баратқандай</w:t>
        <w:br/>
        <w:t>болам, одан ол су емес қар болып шығады, жалаң</w:t>
        <w:br/>
        <w:t>аяқ, жалаң көйлекпен қардың үстінде келе жатам,</w:t>
        <w:br/>
        <w:t>қымтанғым келеді, бірақ қымтанатын льшпам жоқ.</w:t>
        <w:br/>
        <w:t>Тоңазып оянып кетем. Бір нәрсемді жоғалтып</w:t>
        <w:br/>
        <w:t>-- Жоқ, біздің адамдар емес, немістермен аты-</w:t>
        <w:br/>
        <w:t>сып жатыр.</w:t>
        <w:br/>
        <w:t>Сөйткенше лагерь абыр-сабыр болып, қарбалас</w:t>
        <w:br/>
        <w:t>басталды. Түнгі тапсырмаға дайындалып дем алып</w:t>
        <w:br/>
        <w:t>жатқан жігіттер жеркепеден жұлқына шығып, бір</w:t>
      </w:r>
    </w:p>
    <w:p>
      <w:r>
        <w:t>қолында мылтық, бір қолдарын шинельдің жеңіне</w:t>
        <w:br/>
        <w:t>сұғып, киіне алмаған күйі бұлқынып сүріне-қабы-</w:t>
        <w:br/>
        <w:t>на жүгіріп барады. Айқайлап команда берген дауы-</w:t>
        <w:br/>
        <w:t>стар да берекесіз айқай- шуға ұласып абыр-сабыр.</w:t>
        <w:br/>
        <w:t>Не қыларымды білмей шелегімді қардың үстіне қоя</w:t>
        <w:br/>
        <w:t>салып, өзім де түсінбей, бірінші жасаған әрекетім -</w:t>
        <w:br/>
        <w:t>Прошканың қолындағы балама шап бердім. Прош-</w:t>
        <w:br/>
        <w:t>каның:</w:t>
        <w:br/>
        <w:t>-- Мен алып жүрем ғой, Надя апай, - дегеніне</w:t>
        <w:br/>
        <w:t>қарамастан, баламды бауырыма тас қылып қысып</w:t>
        <w:br/>
        <w:t>алып, селтиіп тұрып қалыппын.</w:t>
        <w:br/>
        <w:t>От алмаған мотордай булығып, қақалып-ша-</w:t>
        <w:br/>
        <w:t>шалған берекесіз бытыраңқы атыстар жүйеге түсіп</w:t>
        <w:br/>
        <w:t>күшейіп, нағыз кескілескен ұрыс басталған кезде</w:t>
        <w:br/>
        <w:t>барып есімді жидым. Орманның ел жаққа шығар</w:t>
        <w:br/>
        <w:t>ашық беті патырлаған атыс. Мен басында далақтап</w:t>
        <w:br/>
        <w:t>қаша жөнелгім келіп, ұмтыла түсіп, кенет алдыңғы</w:t>
        <w:br/>
        <w:t>жақтағы азаматтардан хабар тосуым керек екенін</w:t>
        <w:br/>
        <w:t>ұғып, әзер тоқтағам. Прошканың да маған ақыл</w:t>
        <w:br/>
        <w:t>берер хал-дәрмені бар ма. Бірақ әуелгі бетте мен-</w:t>
        <w:br/>
        <w:t>дей емес, батырсыныш: «қап, мылтығым жоқ, маған</w:t>
        <w:br/>
        <w:t>мылтық берген жоқ» деп өкініп, «бәрібір алғы шеп-</w:t>
        <w:br/>
        <w:t>ке барам» деп бұлқынып еді. Оқ жиілеп, оған қоса</w:t>
        <w:br/>
        <w:t>аспаннан неміс миналары жарыла бастаған соң ба-</w:t>
        <w:br/>
        <w:t>сылып қалды, қорықпай қайтсын, қанша айтқанмен</w:t>
        <w:br/>
        <w:t>әлі бала емес пе. Ол түгіл аспаннан жауған бомбаны,</w:t>
        <w:br/>
        <w:t>жерде жұртты жау жапырақтай түсіріп жатқан оқ</w:t>
        <w:br/>
        <w:t>боранын бірдей көрген менің өзім жаудың мина-</w:t>
        <w:br/>
        <w:t>440</w:t>
        <w:br/>
        <w:t>лары аспанды омырып, төбеңнен қопарыла құлап</w:t>
        <w:br/>
        <w:t>келе жатқандатұла бойым қалтырап, қол-аяғымның</w:t>
        <w:br/>
        <w:t>буыны кетіп қалды. Дегенмен есімді білем-ау дей-</w:t>
        <w:br/>
        <w:t>мін... мина арпылдап төбеден құлап келе жатқанда,</w:t>
        <w:br/>
        <w:t>Прошкаға «жат» деп айқайлап үлгердім. Зілмәнке-</w:t>
        <w:br/>
        <w:t>лер алыстау, екеуміз Зойканың қорасына тығыл-</w:t>
        <w:br/>
        <w:t>дық. Төбесі берік болмағанмен қазылған шұңқыр</w:t>
        <w:br/>
        <w:t>ғой, қанша айтқанмен жан сая.</w:t>
        <w:br/>
        <w:t>Бір ғажабы, төбеден ажал төңкеріліп құлап келе</w:t>
        <w:br/>
        <w:t>жатқанда, қолымда балам барын ұмытып кетсем де</w:t>
        <w:br/>
        <w:t>кеудеме тастай қысып алып, айырылмашпын. Екі</w:t>
        <w:br/>
        <w:t>гүрсілдің арасында оң жағымда жер Иіскеп жатқан</w:t>
        <w:br/>
        <w:t>Прошкаға көзім түсіп кетті: мойнын тұқырта бұғып</w:t>
        <w:br/>
        <w:t>ішіне тартып, бетін маған беріп жатыр екен, өң-түс</w:t>
        <w:br/>
        <w:t>жоқ, боп-боз. Қыршын жасқаажалдың тұңғыш шар-</w:t>
        <w:br/>
        <w:t>пуы тигені осы ғой, дүрдиген үлкен үстіңгі ерінімен</w:t>
        <w:br/>
        <w:t>астыңғы ернін көміп тістеп алыпты, кемсеңдеген ау-</w:t>
        <w:br/>
        <w:t>зын әрең ашыш:</w:t>
        <w:br/>
        <w:t>-- На... Надя апай... Мен тірімін бе? - деп сұра-</w:t>
        <w:br/>
        <w:t>ды.</w:t>
        <w:br/>
        <w:t>«Өзіңнен зор шықса, екі көзің сонда шығар»</w:t>
        <w:br/>
        <w:t>деуші еді, ал, егер өзің осал болып, өзіңнен де осал</w:t>
        <w:br/>
        <w:t>шықса... онда зор болмасаң да, кәдімгідей естияр бо-</w:t>
        <w:br/>
        <w:t>лып қалады екенсің. Қыршын жастың қиналғанын</w:t>
        <w:br/>
        <w:t>көргенде, үлкендігімді сезіп есімді жиып алдым.</w:t>
      </w:r>
    </w:p>
    <w:p>
      <w:r>
        <w:t>-- Әрине тірісің. Қорықпа, шұқырда жатқанда</w:t>
        <w:br/>
        <w:t>дарымайды, - деп жұбаттым.</w:t>
        <w:br/>
        <w:t>Жас балаға жұбаныш айтам деп, өз көңілімді</w:t>
        <w:br/>
        <w:t>жұбатып алсам керек, енді тұла бойымды тітірет-</w:t>
        <w:br/>
        <w:t>кен жиіркенішті үрей сейіліп, мен де жан-жағымды</w:t>
        <w:br/>
        <w:t>пайымдай бастадым. Минометтен атылған миналар-</w:t>
        <w:br/>
        <w:t>дың даусы бәсең тартып, алыстап барады да оның</w:t>
        <w:br/>
        <w:t>есесіне патырлаған мылтық даусы жақындап келе</w:t>
        <w:br/>
        <w:t>-- Өзі... өзі... енді, арғы бетке өтем бе деп... солай</w:t>
        <w:br/>
        <w:t>қарай жылжи бермек болды.</w:t>
        <w:br/>
        <w:t>Николай менің сөзіме сенер-сенбесін білмей,</w:t>
        <w:br/>
        <w:t>бірақ қазбалап қадала беруді ыңғайсыз көріп, қи-</w:t>
        <w:br/>
        <w:t>пақтап біраз отырды; содан кейін еркектердің әң-</w:t>
        <w:br/>
        <w:t>тімесібасқа жаққа ауып кеттіде ментыныш қалдым.</w:t>
        <w:br/>
        <w:t>Әйтсе де көңілім онша тынши қойған жоқ. Дүниеде</w:t>
        <w:br/>
        <w:t>ақкөңіл адамға өтірік айтудан ауыр нәрсе болмай-</w:t>
        <w:br/>
        <w:t>ды екен, Николай қипақтап дәмелі көзбен қараған</w:t>
        <w:br/>
        <w:t>сайын іштей қиналам, бірақ мен айтатын шын-</w:t>
        <w:br/>
        <w:t>дықтың оның көңілін жұбататын еш нәрсесі жоқ.</w:t>
        <w:br/>
        <w:t>Сондықтан да, не болса да өмір өзі көрсетер, тағдыр</w:t>
        <w:br/>
        <w:t>айдап кездесе қалса араларын өздері анықтар, бұл</w:t>
        <w:br/>
        <w:t>бөгде кісі кірісетін жер емес қой деп өзіме тоқтау</w:t>
        <w:br/>
        <w:t>салып жүре бердім. Бірақ өзгенің құпиясын арқа-</w:t>
        <w:br/>
        <w:t>лау деген де адамды әбден күпті қылады екен, Нико-</w:t>
        <w:br/>
        <w:t>лайды көрген сайын, ұрлық қылған адамдай, қысы-</w:t>
        <w:br/>
        <w:t>латын болдым.</w:t>
        <w:br/>
        <w:t>Мен жоғалып кетіп табылғаннан кейін тұрмы-</w:t>
        <w:br/>
        <w:t>сымыз қайтадан қалпына келе бастаған, аз күн-</w:t>
        <w:br/>
        <w:t>де жаңа қонысты да игеріп алдық. Партизан өмірі</w:t>
        <w:br/>
        <w:t>кейде қазақтың көшпенді тұрмысын еске салады.</w:t>
        <w:br/>
        <w:t>Тек айдап жүрген малы жоқ, теңкитіп ақ үй тігу-</w:t>
        <w:br/>
        <w:t>дің орнына, үңгіп жерге кіріп кетеді. Біз де жерке-</w:t>
        <w:br/>
        <w:t>пеге кіріп алғанбыз. Бұл бұрынғыдай мықты емес,</w:t>
        <w:br/>
        <w:t>қабырғасы ағашпен шегенделмеген, темір пеші де</w:t>
        <w:br/>
        <w:t>жоқ, әйтеуір Абанға рахмет, өзііскер жігіт екен, бір-</w:t>
        <w:br/>
        <w:t>екіпартизанды ертіп келіп, балшықтан ошақ соғып,</w:t>
        <w:br/>
        <w:t>бір бұрышын тесіп түтін шығатын мұржа жасап</w:t>
        <w:br/>
        <w:t>берді, кәдімгідей от жағып су ысытуға жарайды. Іші-</w:t>
        <w:br/>
        <w:t>не аз да болса жылу кіріп, түтін аралас көңірсіген</w:t>
        <w:br/>
        <w:t>Иіс-қоңсысы бар әжептәуір үй болып қалдық. Кеш-</w:t>
        <w:br/>
        <w:t>ке таман Носовең келді.</w:t>
        <w:br/>
        <w:t>455</w:t>
        <w:br/>
        <w:t>сірә ана тентек, менің көзімді ала беріп, тағы да бір</w:t>
        <w:br/>
        <w:t>ожарлық жасаған-ау деймін. Қанша айтқанмен қыз</w:t>
        <w:br/>
        <w:t>бала емес пе, Дулаттан төрт-бес ай кішілігі болса да</w:t>
        <w:br/>
        <w:t>тілі Дулатпен қатар шығып келеді, қазір былдырлап</w:t>
        <w:br/>
        <w:t>сөйлейді. Жеке сөз, кейде тіпті екі, үш сөздің басын</w:t>
        <w:br/>
        <w:t>қосып өз ойын жеткізеді, көп сөздері шолақ, не өңі</w:t>
        <w:br/>
        <w:t>айналып өзгерген болады, онысына мен ғана түсі-</w:t>
        <w:br/>
        <w:t>нем. Дулатқа еріп, мені «мама» дейді.</w:t>
      </w:r>
    </w:p>
    <w:p>
      <w:r>
        <w:t>Света...</w:t>
        <w:br/>
        <w:t>Сол Дуня апайдың үйінде бір көрдім де, мен де</w:t>
        <w:br/>
        <w:t>одан қол үзіп қалдым. Әйтеуір немістің коменда-</w:t>
        <w:br/>
        <w:t>турасында қызмет істеп жүргенін, партизандар-</w:t>
        <w:br/>
        <w:t>мен астыртын байланысы барын біліп қалдым да,</w:t>
        <w:br/>
        <w:t>ал оның ар жағында ол маған өзі туралы қандырып</w:t>
        <w:br/>
        <w:t>еш нәрсе айтпаған-ды. Құпия жұмысқа араласқан</w:t>
        <w:br/>
        <w:t>адамның өмірі де құпия болатын шығар, ол тура-</w:t>
        <w:br/>
        <w:t>лы тішті Носовеңтің өзі де көп нәрсе білмесе керек.</w:t>
        <w:br/>
        <w:t>Оның білетіні өзі түр-түсін көрмеген «Смуглянка»</w:t>
        <w:br/>
        <w:t>деген сенімдіагент қана, ал, Света болса, Носовептің</w:t>
        <w:br/>
        <w:t>кім екенін білмейді. Өзінің беріп жүрген ақпарла-</w:t>
        <w:br/>
        <w:t>рының Қасымбек пен Николайдың отрядына түсіп</w:t>
        <w:br/>
        <w:t>жатқанынан да бейхабар. Бұлар кілең бір жасырын-</w:t>
        <w:br/>
        <w:t>бақ ойнап жүрген адамдар сияқты. Мен бір шетте</w:t>
        <w:br/>
        <w:t>кімнің қайда жасырынғанын көріп тұрғандаймын.</w:t>
        <w:br/>
        <w:t>«Айттым ғой, бұғып жатып сен көп білесің» деп</w:t>
        <w:br/>
        <w:t>Светаның мырс еткені бар еді, сол құпиям сыздап</w:t>
        <w:br/>
        <w:t>ішіме сыймай бара жатса да сыртқа шығармауға ты-</w:t>
        <w:br/>
        <w:t>рыстым.</w:t>
        <w:br/>
        <w:t>Мен алғашқы партизандар отрядына келген</w:t>
        <w:br/>
        <w:t>күні Николай жаңа босанған әйелдің үстіне кіре</w:t>
        <w:br/>
        <w:t>алмады. «Келгісі келіп шыдай алмай жүр» дегенді</w:t>
        <w:br/>
        <w:t>Қасымбек айтқан, ақыры кешке қарай Қасымбекке</w:t>
        <w:br/>
        <w:t>еріп о да келді. Мені көргеніне шын қуанып, сағы-</w:t>
        <w:br/>
        <w:t>үлкен орманды жау әскерімен ғана емес, техника-</w:t>
        <w:br/>
        <w:t>сымен түгел сүзіп шыққан болатын. Со жолы мың</w:t>
        <w:br/>
        <w:t>жарымға жуық бригададан екі жүзге жетер-жетпес</w:t>
        <w:br/>
        <w:t>адам ғана темір сүзгіден сытылып шығып еді, содан</w:t>
        <w:br/>
        <w:t>қайтадан толысып бас құраған партизандарға қар-</w:t>
        <w:br/>
        <w:t>сы немістер мінекей тағы да шабуылға шықты. Бұл</w:t>
        <w:br/>
        <w:t>қоршаудан шығып кету нағыз неғайбіл болса керек.</w:t>
        <w:br/>
        <w:t>Баяғы Носовец айтатын: «сені мен бізге шегінетін</w:t>
        <w:br/>
        <w:t>жер жоқ, жеңсек тіріміз, жеңілсек өліміз» деген</w:t>
        <w:br/>
        <w:t>сөзінің ақырғы шегі осы араға келіп тірелген түрі</w:t>
        <w:br/>
        <w:t>бар. Өткен жолы көбіміз өліп, азымыз ғана тірі қа-</w:t>
        <w:br/>
        <w:t>лып едік, ал бұл жолы... Құлақты тербетіп, алыстан</w:t>
        <w:br/>
        <w:t>ауыр ырғалған артиллерияның мынагүрілі... аспан-</w:t>
        <w:br/>
        <w:t>ды төңкеріп жерге түсіріп, жерді қопарып аспанға</w:t>
        <w:br/>
        <w:t>ұшырып жатыр ол. Ар жағын ойлауға да қорқам.</w:t>
        <w:br/>
        <w:t>Ар жағын ойламайтын мына екеуі ғана. Дулат</w:t>
        <w:br/>
        <w:t>пен Светаның қызы кішкентай Света. Бұларға ұй-</w:t>
        <w:br/>
        <w:t>қысы қанып, тамағы тойса болды, басқа уайымы</w:t>
        <w:br/>
        <w:t>жоқ, екеуі ойнай береді. Осындайда бір жақсысы</w:t>
        <w:br/>
        <w:t>ойындары да момын, бала болып асыр салмайды,</w:t>
        <w:br/>
        <w:t>қолына түскен нәрселерін шұқылап, көбіне үн-</w:t>
        <w:br/>
        <w:t>сіз ойнайды. Кішкене Света үлкен Света сияқты</w:t>
        <w:br/>
        <w:t>нәзік, денесі жұмыр, бірақ бұ да тумай жатып қар</w:t>
        <w:br/>
        <w:t>төсеніп мұз жастанған пәлекет емес пе, ауырып-</w:t>
        <w:br/>
        <w:t>сырқамайды, шидей болып алып мықты-ақ. Өзі де</w:t>
        <w:br/>
        <w:t>Светаға ұқсаған шикіл сары, басына шаш емес, ақ</w:t>
        <w:br/>
        <w:t>ешкінің түбіті өсіп келе жатқан сияқты. Кейде Ду-</w:t>
        <w:br/>
        <w:t>лат зорлық жасап қолындағы нәрсесін жұлып алса</w:t>
        <w:br/>
        <w:t>жыламайды, төңірегінен ермек қылатын басқа бір</w:t>
        <w:br/>
        <w:t>нәрсені іздейді. Жаңа ғана екеуі ескі құс мылтығы-</w:t>
        <w:br/>
        <w:t>ның екі басын әурелеп ойнап отыр еді, енді оны Ду-</w:t>
        <w:br/>
        <w:t>лат жеке меншіктеніп алыпты да, Света қабырғаны</w:t>
        <w:br/>
        <w:t>шұқылап, содан бір нәрсе іздеп әуре болып жатыр,</w:t>
      </w:r>
    </w:p>
    <w:p>
      <w:r>
        <w:t>қатты естіледі, бірақ алқынып аузыма тығылған</w:t>
        <w:br/>
        <w:t>менің жүрегімнің дүрсілі одан да қатты. Сонда да</w:t>
        <w:br/>
        <w:t>шырылдаған баламды кеудеме қыса түсем, әйте-</w:t>
        <w:br/>
        <w:t>уір дауыс шығарып жатса жаны бар болғаны ғой.</w:t>
        <w:br/>
        <w:t>Жүнін жұлған тауықтай жапырағы мен бұтасынан</w:t>
        <w:br/>
        <w:t>айрылған орманның панасы да аз, сойдиған, қадау-</w:t>
        <w:br/>
        <w:t>қадау ағаштың арасымен жүгіріп келем. Кейде те-</w:t>
        <w:br/>
        <w:t>рекке арқамды тіреп, дем алам, шаршады ма, байғұс</w:t>
        <w:br/>
        <w:t>бала да жылауын қойды.</w:t>
        <w:br/>
        <w:t>Мен қашқалы бір сағат өтті ме, бес минут өтті</w:t>
        <w:br/>
        <w:t>ме, білмеймін, өз ойымша өмір бойы жүгіріп келе</w:t>
        <w:br/>
        <w:t>жатқан сияқтымын. Ақыры атыс сейіліп, патыр-</w:t>
        <w:br/>
        <w:t>лаған мылтық даусының жаңғырығы әлсіреп алыс-</w:t>
        <w:br/>
        <w:t>тан естілгенін сездім, өкпемнің өшкенін сонда ғана</w:t>
        <w:br/>
        <w:t>біліп, теректің түбіне шоқиып отыра кеттім. Алдыма</w:t>
        <w:br/>
        <w:t>өңгерген тіземнің үстіндегі құндаққа тұмсығымды</w:t>
        <w:br/>
        <w:t>тіреп, екі иінімнен дем алып біраз отырышпын.</w:t>
        <w:br/>
        <w:t>Бір кезде басымды көтеріп жан-жағыма қара-</w:t>
        <w:br/>
        <w:t>сам, жуан қызыл балтыр самырсын ағаштарының</w:t>
        <w:br/>
        <w:t>арасында отыр екем, жоғары биікте, жайыла біт-</w:t>
        <w:br/>
        <w:t>кен бұтақтары отау үйдей қауқиып, бір-бірімен</w:t>
        <w:br/>
        <w:t>Иін тіресе тұтасып көкті бүркеп алған. Төңірегімді</w:t>
        <w:br/>
        <w:t>шолып өтіп, қолымдағы құндаққа көзім түскенде...</w:t>
        <w:br/>
        <w:t>құндақтың өкпе тұсы қып-қызыл қан. Жар басын-</w:t>
        <w:br/>
        <w:t>да домалап кеткен сарғыш құндақ... құдды сондай</w:t>
        <w:br/>
        <w:t>мынаның да өкпе тұсы қан. Қай жерде оқ тигізіп ал-</w:t>
        <w:br/>
        <w:t>дым? Шешіп қарауға жүрегім дауаламай, киттей де</w:t>
        <w:br/>
        <w:t>болса қорқынышты сағатты алыстатқым келіп, мел-</w:t>
        <w:br/>
        <w:t>шиіп отыр едім, танауымның астынан жып-жылы</w:t>
        <w:br/>
        <w:t>жылымшы бір нәрсе ағып ерініме келіп тиді. Соның</w:t>
        <w:br/>
        <w:t>ашқылтым дәмінен тыжырынып еріксіз сүртіп алып</w:t>
        <w:br/>
        <w:t>едім. Қан... мұрным қанаған екен.</w:t>
        <w:br/>
        <w:t>Бойымды бүріп алған мұздай қорқыныш ақы-</w:t>
        <w:br/>
        <w:t>рындап әзер тарады. Енді тіптітыныш жатқанға тұн-</w:t>
        <w:br/>
        <w:t>шықтырып алмадым ба екен деп тағы күдіктеніп,</w:t>
        <w:br/>
        <w:t>қолым қалтырап құндақтың бетін аштым, тірі екен.</w:t>
        <w:br/>
        <w:t>Беті бүрісіп, қатты өкпелегендей аузы кемсеңдеп,</w:t>
        <w:br/>
        <w:t>өзінің үйреншікті айқайына басты. Қолым әлсіреп</w:t>
        <w:br/>
        <w:t>қалған ба, өңірімді ашу да оңай болған жоқ, байғұс</w:t>
        <w:br/>
        <w:t>баланың қарны ашып қалған екен, солқылдатып</w:t>
        <w:br/>
        <w:t>келі сорады; мына жаныққан жанталаста қайбір</w:t>
        <w:br/>
        <w:t>сүт болсын, ауық-ауық ызаланып бақырып қояды.</w:t>
        <w:br/>
        <w:t>Әбден ентігімді басып, есімді жинап, төңіре-</w:t>
        <w:br/>
        <w:t>тіме көз салдым. Мылтық даусы естілмейді, жо-</w:t>
        <w:br/>
        <w:t>лым болып, жаудан қарамды үзіп кеткен түрім бар.</w:t>
        <w:br/>
        <w:t>Төңірек жым-жырт, ымырт үйіріліп, көз байланып</w:t>
        <w:br/>
        <w:t>келеді. Баламның ар жағына, аз да болса, ел қонды-</w:t>
        <w:br/>
        <w:t>рып бетін бүркеп, қалжыраған денем балбырап дем</w:t>
        <w:br/>
        <w:t>алып, тағы да біраз отырдым. Тек астымнан сыз өтіп,</w:t>
        <w:br/>
        <w:t>тұла бойым құрысып тоңази бастағанда орнымнан</w:t>
        <w:br/>
        <w:t>тұрдым. Осы кезде барып орманның ішінде жалғыз</w:t>
        <w:br/>
        <w:t>қалғаным есіме түсті. Манағы ат айдаған жігіт қай-</w:t>
      </w:r>
    </w:p>
    <w:p>
      <w:r>
        <w:t>да? Сиыр қуалаған Прошка қайда? Жалпы біздің</w:t>
        <w:br/>
        <w:t>адамдар қайда? Оларды қай жақтан іздеуім керек?</w:t>
        <w:br/>
        <w:t>Қай жаққа қарай жүрерімді білмей, состиып</w:t>
        <w:br/>
        <w:t>тұрып қалышшын, бір қатерден арылдым ба деген-</w:t>
        <w:br/>
        <w:t>ше болған жоқ, тағы да бір қауіп алдымнан көлде-</w:t>
        <w:br/>
        <w:t>нең шыға келді - адасу қаупі жауып тұрған оқтан</w:t>
        <w:br/>
        <w:t>жеңілірек болғанмен, бұ да мені аз қинаған жоқ.</w:t>
        <w:br/>
        <w:t>«Орманның түбіне қарай қаш» деген ат айдаушы-</w:t>
        <w:br/>
        <w:t>ның сөзі есімде қалыпты, бірақ орманның ортасы</w:t>
        <w:br/>
        <w:t>қайсы, шеті қайсы, ен далада өскен мен бейбақ оны</w:t>
        <w:br/>
        <w:t>он жыл ойласам да таба алатын түрім жоқ. Миым-</w:t>
        <w:br/>
        <w:t>ның жеткен жері, ең әуелі алдымды емес, қарға</w:t>
        <w:br/>
        <w:t>түскен ізіме қарап артымды анықтап алу. Содан не</w:t>
        <w:br/>
        <w:t>де болса тәуекел деп, ізімді жалғап сол бағытпен тар-</w:t>
        <w:br/>
        <w:t>та беру.</w:t>
        <w:br/>
        <w:t>нып қалған адамдай шұрқырасып көрісті, денсау-</w:t>
        <w:br/>
        <w:t>лығымды, халімді сұрап бәйек болып жатыр. Менің</w:t>
        <w:br/>
        <w:t>ойда жоқта төбеден түскендей бұларға тап болғаны-</w:t>
        <w:br/>
        <w:t>ма қайран қалып, тамсанып таңырқап қояды, бірақ</w:t>
        <w:br/>
        <w:t>соның ар жағында шыдатпай баратқан бір сауалы</w:t>
        <w:br/>
        <w:t>барын білем. Өзі айтар ма екен деп маған жаутаңдап</w:t>
        <w:br/>
        <w:t>қарай береді. Еркек намысы деген қызық қой, соны</w:t>
        <w:br/>
        <w:t>тілімен сұрауға, «қатынжанды» деген сөзден қы-</w:t>
        <w:br/>
        <w:t>сылып, көзімен сұрайды. Мен болсам, Николайдың</w:t>
        <w:br/>
        <w:t>сабырын сынап қинағым келген жоқ, не айтарымды</w:t>
        <w:br/>
        <w:t>білмей өзім қиналдым. Айтсам бәрін айтуым керек,</w:t>
        <w:br/>
        <w:t>екі ұшты дүдәмалға Николай тоқтамайды. Ақыры</w:t>
        <w:br/>
        <w:t>болмаған соң, Николайдың өзі сыр тарта бастады</w:t>
        <w:br/>
        <w:t>және бірден тап бермей орағытып келеді.</w:t>
        <w:br/>
        <w:t>-- Иә, қалай болды өзі. Өзге әйелдерден хаба-</w:t>
        <w:br/>
        <w:t>рыңыз бар ма?</w:t>
        <w:br/>
        <w:t>-- Топ болып жүре алмаған соң, бытырап кеттік</w:t>
        <w:br/>
        <w:t>қой бет-бетімізге, -- деп жалтардым.</w:t>
        <w:br/>
        <w:t>-- Светамен қашан ажырастыңыз? Мен неғыл-</w:t>
        <w:br/>
        <w:t>саң да Надяны тастама, аяғы ауыр, және танымай-</w:t>
        <w:br/>
        <w:t>тын жерде оған қиын болады, не болса да бірге бол</w:t>
        <w:br/>
        <w:t>деп едім ғой.</w:t>
        <w:br/>
        <w:t>Кішкене денесі жұмырықтай түйіліп, кескінін-</w:t>
        <w:br/>
        <w:t>де үміт пен үрей аралас маған қадалып алған, қалай</w:t>
        <w:br/>
        <w:t>жалтарудың, не айтудың есебін таба алмай қинал-</w:t>
        <w:br/>
        <w:t>дым.</w:t>
        <w:br/>
        <w:t>-- Көпуақыт бірге болдық қой, - депкүмілжідім</w:t>
        <w:br/>
        <w:t>мен. Кенет, құдай оңдап ойыма бір өтіріктің келе</w:t>
        <w:br/>
        <w:t>қалғаны...-- Менің аяғым ауыр, оған ілесіп жүре</w:t>
        <w:br/>
        <w:t>алам ба, содан бір жайлы жерге, сенімді үйге орна-</w:t>
        <w:br/>
        <w:t>ластырып кетті мені. Арқалап кете ме, қайтсын.</w:t>
        <w:br/>
        <w:t>-- Өзі қайда кетті% - деді Николай жұлып ал-</w:t>
        <w:br/>
        <w:t>ғандай.</w:t>
        <w:br/>
        <w:t>444</w:t>
      </w:r>
    </w:p>
    <w:p>
      <w:r>
        <w:t>Бір кезде шана жарға соққандай тоқтап бір</w:t>
        <w:br/>
        <w:t>жағына қисайып бара жатты, аударылып кете жаз-</w:t>
        <w:br/>
        <w:t>дап басымды көтеріп алсам, ат аяғын тырбанып,</w:t>
        <w:br/>
        <w:t>қисайып құлап барады екен. Ақ құйрық, ақ жал</w:t>
        <w:br/>
        <w:t>шабдар ат құлағысы келмей тырмысып, ышқынып</w:t>
        <w:br/>
        <w:t>аяқ серпіп қайрат қылды да, ақыры шамасы кел-</w:t>
        <w:br/>
        <w:t>мей қамытымен шананы аудара құлады. Шанадан</w:t>
        <w:br/>
        <w:t>домалап бара жатып бір қолымда құндақтаулы ке-</w:t>
        <w:br/>
        <w:t>бенек, қалай домаласам да айрылмайтын бір әдет</w:t>
        <w:br/>
        <w:t>тауып алыппын, бір қолыммен жер таянып, қо-</w:t>
        <w:br/>
        <w:t>нышыммен қар күреп түрегелдім. Шабдар аттың</w:t>
        <w:br/>
        <w:t>қолтығынан шүмектеп қан атқылайды, омырауын</w:t>
        <w:br/>
        <w:t>жуып кетішті, - жануар жаны шығып баратып тезек</w:t>
        <w:br/>
        <w:t>тастап жіберді. Ақсары жігіт неғыларын білмеген-</w:t>
        <w:br/>
        <w:t>дей бір сәтке аңырып қалды да, содан кейін шырқы-</w:t>
        <w:br/>
        <w:t>рап жылаған баланың даусын естіп, маған бұрылыш:</w:t>
        <w:br/>
        <w:t>-- Неғып тұрсың?! Қаш тезірек, - деп айқайла-</w:t>
        <w:br/>
        <w:t>ды.</w:t>
        <w:br/>
        <w:t>-- Қайда қашам? -- дешпін сасқанымнан.</w:t>
        <w:br/>
        <w:t>-- Ана жаққа қаш, - деп ол қолымен сілтеді. -</w:t>
        <w:br/>
        <w:t>Орманның түбіне қарай қаш!</w:t>
        <w:br/>
        <w:t>Ол сілтеген жаққа қарай емпеңдеп жүгіре</w:t>
        <w:br/>
        <w:t>бердім, баласы түскір шырылдап жылайды келіп.</w:t>
        <w:br/>
        <w:t>Оған қарайтын мұрша қайда менде, екі өкпемді қо-</w:t>
        <w:br/>
        <w:t>лыма алып, байпағымның қонышымен қар күреп,</w:t>
        <w:br/>
        <w:t>жанығып келем. Сүрініп кетсем де, әйтеуір құла-</w:t>
        <w:br/>
        <w:t>маймын, жүрелеп барып, бос қолыммен жер тіреп</w:t>
        <w:br/>
        <w:t>түрегелем, сілтеген жаққа дұрыс бара жатырмын</w:t>
        <w:br/>
        <w:t>ба екен депауық-ауық қайырылып артымдағы ізіме</w:t>
        <w:br/>
        <w:t>қараймын. Ізім қиралаң-қиралаң болса да бағыты</w:t>
        <w:br/>
        <w:t>дұрыс сияқты. Әлгі жігітті көзімнен таса қылып ал-</w:t>
        <w:br/>
        <w:t>дым.</w:t>
        <w:br/>
        <w:t>Білмеймін үрейім үлкейтті ме, әлде орман ішінің</w:t>
        <w:br/>
        <w:t>жаңғырығы күшті ме, мылтық даусы патырлап тым</w:t>
        <w:br/>
        <w:t>реді, бірақ Қасымбектің бір жақсысы ыржимайды,</w:t>
        <w:br/>
        <w:t>көнтек ерні дүрдиіп, аузын ашып, үндемей отыра</w:t>
        <w:br/>
        <w:t>береді. Қазір де сөйтіп, ерлі-зайыпты екеуміздің</w:t>
        <w:br/>
        <w:t>ішімізді жылытып, бала туралы айтып келе жатқан</w:t>
        <w:br/>
        <w:t>әңгімені пышақ кескендей үзіп тастап, Носовеп,</w:t>
        <w:br/>
        <w:t>өңменіңнен өтетін кішілеу көк көзімен маған бір қа-</w:t>
        <w:br/>
        <w:t>рап қойды. Еркектердің оңаша әңгімесі бар шығар</w:t>
        <w:br/>
        <w:t>деп, мен қыпылықтап, орнымнан тұруға оңтайлана</w:t>
        <w:br/>
        <w:t>беріп едім:</w:t>
        <w:br/>
        <w:t>-- Жарайды, сен отыра бер,- деді Носовеңц,</w:t>
        <w:br/>
        <w:t>содан кейін Қасымбекке бұрылыш: - Мен бір жа-</w:t>
        <w:br/>
        <w:t>манат хабар алдым,- деді. - Наш агент Смуглянка</w:t>
        <w:br/>
        <w:t>засыпалась.</w:t>
        <w:br/>
        <w:t>«Смуглянка» дегені Света ғой. Ал «засыпа-</w:t>
        <w:br/>
        <w:t>лась» деген сөзін анық түсіне алмадым. Бір нәр-</w:t>
        <w:br/>
        <w:t>сенің астында қалып қойған ба% Әйтеуір не де болса</w:t>
        <w:br/>
        <w:t>бір жамандық. Бірақ анықтап сұрауға бата алмай,</w:t>
        <w:br/>
        <w:t>жүрегім лүпілдеп, сөзінің артын тостым.</w:t>
      </w:r>
    </w:p>
    <w:p>
      <w:r>
        <w:t>-- Өте пайдалы, керек агент еді,- деп тоқтады</w:t>
        <w:br/>
        <w:t>Носовең.</w:t>
        <w:br/>
        <w:t>-- Немене сонда ұсталып қалған ба? - деп сұра-</w:t>
        <w:br/>
        <w:t>ды Қасымбек.</w:t>
        <w:br/>
        <w:t>-- Жоқ, ұстатпай қашып үлгеріпті. Бірақ пана-</w:t>
        <w:br/>
        <w:t>лаған жері онша сенімді емес, -- деді Носовец қа-</w:t>
        <w:br/>
        <w:t>бағын түйіп. - Оның үстіне... баяғыдан шаш ал десе</w:t>
        <w:br/>
        <w:t>бас алатын ит еді, Усачев тыным таппай іздеп жүр-</w:t>
        <w:br/>
        <w:t>ген көрінеді. Ол ит төңіректі жақсы біледі, ол сұмы-</w:t>
        <w:br/>
        <w:t>рай түбі таппай қоймайды. Ал, Смуглянканы ұстаса</w:t>
        <w:br/>
        <w:t>барлық сырымыздың ашылғаны.</w:t>
        <w:br/>
        <w:t>Носовеңтің пісіріп әкелген шешімі барын біліп,</w:t>
        <w:br/>
        <w:t>Қасымбек сөз аяғын үнсіз тосып отыр.</w:t>
        <w:br/>
        <w:t>-- Басқа амалым жоқ. Оны осында алдыруға</w:t>
        <w:br/>
        <w:t>қолың қарысып қалған ба, айрылмайсың, - дейді. -</w:t>
        <w:br/>
        <w:t>Былай қарасам құндақтаулы бала сияқты. Тіпті шо-</w:t>
        <w:br/>
        <w:t>шып кеттім. Мұз болып қатып қалған, қаудыраған</w:t>
        <w:br/>
        <w:t>бір нәрсе. Шешкен кезде жаялықтарын кәдімгідей</w:t>
        <w:br/>
        <w:t>сықырлатып аштым. Мұз болып қалған. Ішіндегі</w:t>
        <w:br/>
        <w:t>бала да мұз боп қатып қалған шығар десем... Кәдімгі-</w:t>
        <w:br/>
        <w:t>дей қимылдайды...</w:t>
        <w:br/>
        <w:t>ҮШ</w:t>
        <w:br/>
        <w:t>Соғыс... Тағы да соғыс. Алыстан зеңбірекгүрсілі</w:t>
        <w:br/>
        <w:t>естіледі. Ол құрғырдың даусына да құлағым кәнігі</w:t>
        <w:br/>
        <w:t>болып алды, әр снарядтың үлкені мен кішісін ғана</w:t>
        <w:br/>
        <w:t>емес, қаншалық алыс-жақынға түсетінін де ұшып</w:t>
        <w:br/>
        <w:t>келе жатқан даусынан ажыратам. Шектей шұба-</w:t>
        <w:br/>
        <w:t>тылып, созылып шығатын мина даусын да танимын.</w:t>
        <w:br/>
        <w:t>Снаряд гүжілдеп ажал төндіріп келе жатса, мина-</w:t>
        <w:br/>
        <w:t>ның даусы алдын-ала жаназаңды оқып келе жатқан-</w:t>
        <w:br/>
        <w:t>дай азалы. Қазіргі атыс алыстан естіледі, әсіресе,</w:t>
        <w:br/>
        <w:t>аузы-мұрны бітеулі жеркепенің ішіне снаряд дау-</w:t>
        <w:br/>
        <w:t>сы талып жетеді. Құрыш кеткір, бір түрлі құлаққа</w:t>
        <w:br/>
        <w:t>жайлы ұяң гуіл. Ал сол снарядтың астында жатқан</w:t>
        <w:br/>
        <w:t>адамдарға оның айтары жоқ, олар тура тозақ оты-</w:t>
        <w:br/>
        <w:t>ның астында. Мына киіздей тұтасып ақырын ырға-</w:t>
        <w:br/>
        <w:t>лыш естілген майда гуіл бар ма?.. Тіпті соның ішіне</w:t>
        <w:br/>
        <w:t>кірмей-ақ жақындап барсаң...</w:t>
        <w:br/>
        <w:t>Ол жерде біздің партизандар жатыр. Қан-</w:t>
        <w:br/>
        <w:t>ша қорқынышты болса да жасырмай, Абан маған</w:t>
        <w:br/>
        <w:t>жағдайды жақсылап түсіндірген. Осы жолғы неміс-</w:t>
        <w:br/>
        <w:t>тердің партизандарға қарсы шығарған күші биылғы</w:t>
        <w:br/>
        <w:t>көктемгі шабуылынан кем болмас деген. Осыдан</w:t>
        <w:br/>
        <w:t>бес-алты ай бұрын желкесіне шиқандай қадалған</w:t>
        <w:br/>
        <w:t>партизандардың ізін қалдырмау үшін соншалықты</w:t>
        <w:br/>
        <w:t>Қалжыраған денеме жайбарахат, жылы тыныштық</w:t>
        <w:br/>
        <w:t>құйылып, өзімді-өзім ұмытып мүлгіп кетем, содан</w:t>
        <w:br/>
        <w:t>тоңазып барып оянам да қайтадан түрегеліп бүк-</w:t>
      </w:r>
    </w:p>
    <w:p>
      <w:r>
        <w:t>шеңдеп жүре берем.</w:t>
        <w:br/>
        <w:t>Март айының басында түн қысқара бастайды</w:t>
        <w:br/>
        <w:t>деуші еді, мына түн он есе ұзарып кеткен сияқты.</w:t>
        <w:br/>
        <w:t>Қолымда сағатым жоқ, қанша уақыт өткенін, таңға</w:t>
        <w:br/>
        <w:t>қанша қалғанын... Маған салса ендігі екі-үш таң</w:t>
        <w:br/>
        <w:t>ататын мезгіл өткен тәрізді. Аспанда ай жоқ, күңгірт</w:t>
        <w:br/>
        <w:t>жұқа бұлттың арасынан сирек жұлдыздар көрініп</w:t>
        <w:br/>
        <w:t>қалады, оған қарап мен еш нәрсе біле алмаймын. Ба-</w:t>
        <w:br/>
        <w:t>лам астына екі-үш қайтара сиді. Енді оны қойныма</w:t>
        <w:br/>
        <w:t>тығып жылыта алмаймын. Құндағының асты қау-</w:t>
        <w:br/>
        <w:t>дырап, жөргегі қатып қалған, сірә тірі қалатын түрі</w:t>
        <w:br/>
        <w:t>жоқ. Әбден діңкем құрығаны ма, әлде тас бауыр</w:t>
        <w:br/>
        <w:t>болып кеттім бе, білмеймін, қазір баланың қазасын</w:t>
        <w:br/>
        <w:t>ойлап қайғыратын халім жоқ, сүлесоқпын. Бірақ</w:t>
        <w:br/>
        <w:t>белгісіз бір жішпен байлап қойғандай, құндақтан</w:t>
        <w:br/>
        <w:t>айрылмаймын, сынған қолыңды қырқып тастай ал-</w:t>
        <w:br/>
        <w:t>майсың ғой, сол сияқты жабысып бұл да менімен</w:t>
        <w:br/>
        <w:t>бірге келе жатыр.</w:t>
        <w:br/>
        <w:t>Кейде, бұлттан жылт етіп шыға келген күндей</w:t>
        <w:br/>
        <w:t>ойым айқындалып кетеді де болған жағдайды ептеп</w:t>
        <w:br/>
        <w:t>саралаймын. Біздің лагерьге немістер ойда жоқта</w:t>
        <w:br/>
        <w:t>шабуыл жасады, олар, шамамен деревнялар жақтан,</w:t>
        <w:br/>
        <w:t>ашық беттен келді. Партизандар соғысқа кірді. Қа-</w:t>
        <w:br/>
        <w:t>сымбектің қай уақытта кетіш қалғанын байқағам</w:t>
        <w:br/>
        <w:t>жоқ, мен сиыр сауып жатқанмын. Біз қашқанда оң</w:t>
        <w:br/>
        <w:t>жақтан да неміс солдаттары шабуыл жасап келе жа-</w:t>
        <w:br/>
        <w:t>тыр еді, біздің адамдар қоршауда қалмады ма екен?</w:t>
        <w:br/>
        <w:t>Алды қараңғы, мүмкін, орманға тығылып құтылған</w:t>
        <w:br/>
        <w:t>да шығар. Немістер түнде орманға кіруге қорқады</w:t>
        <w:br/>
        <w:t>деген сөзді талай естігем. Қасымбек аман ба екен?</w:t>
        <w:br/>
        <w:t>мәжбүр болып отырмын. Жол білетін адамдар дай-</w:t>
        <w:br/>
        <w:t>ын. Соны сен өзің бастап бар. Өйткені, бұл өте жау-</w:t>
        <w:br/>
        <w:t>апты операция, - деді Носовец.</w:t>
        <w:br/>
        <w:t>-- Е, несі бар. Осында да Смуглянкаға жұмыс</w:t>
        <w:br/>
        <w:t>табылар, зияны тимес, - деді Қасымбек.</w:t>
        <w:br/>
        <w:t>-- Оның бір қитұрқысы болып тұр-ау,- деді</w:t>
        <w:br/>
        <w:t>Носовец қиналғандай іркіле сөйлеп. - Ол өзі екіқа-</w:t>
        <w:br/>
        <w:t>бат көрінеді. Так что, партизандардың қатары кө-</w:t>
        <w:br/>
        <w:t>бейетін түрі бар, - деп ашқылтым күлкімен күліп</w:t>
        <w:br/>
        <w:t>алды. - Мүмкін балалар бақшасын ашармыз.</w:t>
        <w:br/>
        <w:t>Қасымбек жүргелі жатыр. Амандық болса, Све-</w:t>
        <w:br/>
        <w:t>тамен екеуміз тағы да кездесетін болдық. Әрине</w:t>
        <w:br/>
        <w:t>Светаны көргім келеді, бірақ оған қуанарымды, не</w:t>
        <w:br/>
        <w:t>қайғырарымды білмей, жүрегім алып ұшады. Қа-</w:t>
        <w:br/>
        <w:t>сымбекке айтсам ба екен, айтпасам ба екен? Бірақ</w:t>
        <w:br/>
        <w:t>бәрібір кездеседі ғой. Біліп барғаны дұрыс емес пе?</w:t>
        <w:br/>
        <w:t>-- Қасым, - дедім.</w:t>
        <w:br/>
        <w:t>- Иә?</w:t>
        <w:br/>
        <w:t>-- Қасым, мен саған бір сыр айтайын ба%</w:t>
        <w:br/>
        <w:t>-- Иә, олне сыр?</w:t>
      </w:r>
    </w:p>
    <w:p>
      <w:r>
        <w:t>Шешінген судан тайынбас, енді көзімді жұмып,</w:t>
        <w:br/>
        <w:t>қойып кеттім.</w:t>
        <w:br/>
        <w:t>- Сен қазір оны ешкімге айтпай-ақ қой. Сму-</w:t>
        <w:br/>
        <w:t>глянка деген өзіміздің Света.</w:t>
        <w:br/>
        <w:t>-- Не дейсің -- деді Қасымбек таңырқап, тіпті</w:t>
        <w:br/>
        <w:t>аузы ашылып кетті. - Сеннеайтыптұрсың? Кәдімгі</w:t>
        <w:br/>
        <w:t>Николайдың Светасы ма? Оны бұрын неге айтпа-</w:t>
        <w:br/>
        <w:t>дың?</w:t>
        <w:br/>
        <w:t>-- Айта алмадым.</w:t>
        <w:br/>
        <w:t>Қасымбек аңырып таңырқап тұрды да, өзінше</w:t>
        <w:br/>
        <w:t>себеп тауып, өзінше жорыды.</w:t>
        <w:br/>
        <w:t>-- Бір есептен айтпағаның да дұрыс болған</w:t>
        <w:br/>
        <w:t>тіне тығылған жас баладай, сол жер-ананың бауы-</w:t>
        <w:br/>
        <w:t>рына тығыла түсем; тіпті жазық жердің өзінде, бір</w:t>
        <w:br/>
        <w:t>сүйем болса да, әйтеуір саған қалқа боларлық бұды-</w:t>
        <w:br/>
        <w:t>ры табылады. Сыздауыт сазына бар тәніңмен жабы-</w:t>
        <w:br/>
        <w:t>сып батып кеткің келеді, қара жердің кеудесін жа-</w:t>
        <w:br/>
        <w:t>рыңнан бетер ышқына қысатын кезің болады. Жер</w:t>
        <w:br/>
        <w:t>деген жарықтық тірі екен - оның да тынысы, мей-</w:t>
        <w:br/>
        <w:t>ірімі бар, сені қалқалап ажалдан алып қалады. Сен-</w:t>
        <w:br/>
        <w:t>сеңіздер, орыстың осы бір ойпаты сазды, қыраты</w:t>
        <w:br/>
        <w:t>құмдақты, орман тоғайлы, көгінен бұлыңғыр бұлты</w:t>
        <w:br/>
        <w:t>арылмаған тұнжыраңқы жерін қимас көзкөргенім-</w:t>
        <w:br/>
        <w:t>дей, тіпті өз ұям - өскен мекенімдей жақын тартып</w:t>
        <w:br/>
        <w:t>кеттім.</w:t>
        <w:br/>
        <w:t>Қазір соғыс менің ғана үстімде емес, дүниенітү-</w:t>
        <w:br/>
        <w:t>гел шарпыған, аспан да, жер де соғыс, соғыста жүр-</w:t>
        <w:br/>
        <w:t>ген әйел де жалғыз мен ғана емес, бірақ менің соғы-</w:t>
        <w:br/>
        <w:t>сым бір түрлі орынсыз, сөлекет сияқты. Шынында</w:t>
        <w:br/>
        <w:t>да екі қолыңды байлап қойып, ұрысқа кіргізіп жі-</w:t>
        <w:br/>
        <w:t>берсе өзің қайтер едің? Емшектегі балам екі қолым-</w:t>
        <w:br/>
        <w:t>ды бірдей байлап қойғаны былай тұрсын, аяғыма да</w:t>
        <w:br/>
        <w:t>тұсау. Жұрт әйтеуір тисін-тимесін, қолына мылтық</w:t>
        <w:br/>
        <w:t>алып атысып жатады, ондайда мен қолыма балам-</w:t>
        <w:br/>
        <w:t>ды ұстаймын. Қару алып оқ шығарған адам ет қы-</w:t>
        <w:br/>
        <w:t>зуымен аз да болса ажалды ұмытып кетеді де, ал қо-</w:t>
        <w:br/>
        <w:t>лына бала ұстаған адам, қарсыласуға дәрменсіз, бір</w:t>
        <w:br/>
        <w:t>емес, ажалды екі есе тосады; өзіңді де, өзгені де қа-</w:t>
        <w:br/>
        <w:t>русыз қорғаған жаман екен, тұсыңнан зырқ - зырқ</w:t>
        <w:br/>
        <w:t>етіп өткен әрбір бұралқы оқты санағанда, ажалға</w:t>
        <w:br/>
        <w:t>қанша мойынсұнсаң да мазаң кетеді.</w:t>
        <w:br/>
        <w:t>Қиямет-қайым, қиындық дегенің алыстан қа-</w:t>
        <w:br/>
        <w:t>рағанда ғана қорқынышты екен, егер басыңа түссе</w:t>
        <w:br/>
        <w:t>бәріне де көндігіп кетесің, мен де өз жағдайыма үй-</w:t>
        <w:br/>
        <w:t>реніп алдым. Алас-қапас ұрыс басталып кеткен кез-</w:t>
        <w:br/>
        <w:t>қинала күтіп, екеуміз де үнсіз қалдық. Осындайда</w:t>
        <w:br/>
        <w:t>қиналған адамның көңілін алдарқатып, басқа сөз-</w:t>
        <w:br/>
        <w:t>бен алаң қылып әкету менің қолымнан келмей-ақ</w:t>
        <w:br/>
        <w:t>қойды, айтар сөзімнің жалған болып шығарын білем</w:t>
      </w:r>
    </w:p>
    <w:p>
      <w:r>
        <w:t>де, тілім байланып түйіліп қалам. Жаман ой жанын</w:t>
        <w:br/>
        <w:t>жегідей жеп отырғанда амандық, саулық сұрау си-</w:t>
        <w:br/>
        <w:t>яқты бейкүнә сөздердің өзі маған көлгірлік болып</w:t>
        <w:br/>
        <w:t>көрінеді де бар бітірерім, өз дәрменсіздігіме ыза бо-</w:t>
        <w:br/>
        <w:t>лып, қиналған адаммен қоса қиналу. Қысылғаным-</w:t>
        <w:br/>
        <w:t>нан от көсеп, қазан ошағымды айналдыра бердім.</w:t>
        <w:br/>
        <w:t>-- Неге үндемейсің, Надя?</w:t>
        <w:br/>
        <w:t>Света қорбиған қалың телогрейкасын шешіп,</w:t>
        <w:br/>
        <w:t>басына тартқан орамалын жамылып алыпты, енді,</w:t>
        <w:br/>
        <w:t>дөңбектей колхозшы қатын емес, кәдімгі Светаға</w:t>
        <w:br/>
        <w:t>ұқсап тұр, тек талдырмаш денесі толысып, қарны</w:t>
        <w:br/>
        <w:t>шығып, көзі шүңірейе үлкейіп, бетін сепкіл басып-</w:t>
        <w:br/>
        <w:t>ты. Бір әдемісуреттітентек баланың айғыздап бұзға-</w:t>
        <w:br/>
        <w:t>ны сияқты, бірақ сонда да бұрынғы көркем суреттің</w:t>
        <w:br/>
        <w:t>ізі көрініп тұр, әсіресе шүңірейе, тереңдеп үлкейген</w:t>
        <w:br/>
        <w:t>нұрлы көзі секпіл басқан бетін бұрынғыдан да нәзік</w:t>
        <w:br/>
        <w:t>етіп көрсетеді.</w:t>
        <w:br/>
        <w:t>«Неге үндемейсің, Надя?» Не деп жауап бере-</w:t>
        <w:br/>
        <w:t>рімді білмей Светаның бетіне бақырайып қарай</w:t>
        <w:br/>
        <w:t>берішін.</w:t>
        <w:br/>
        <w:t>-- Сен, дегенмен, бақытты екенсің, Надя, Қа-</w:t>
        <w:br/>
        <w:t>сымбекпен кездескенің. Сен үшін қуанышты-</w:t>
        <w:br/>
        <w:t>мын,- деп кішкене іркіліп қалды Света. - Мен Ни-</w:t>
        <w:br/>
        <w:t>колаймен кездеспей- ақ қойсам деп едім...</w:t>
        <w:br/>
        <w:t>Онысы да рас. Жұбаныш сөз айтуға бата ал-</w:t>
        <w:br/>
        <w:t>май, тағы да ұрысқан адамдай үнсіз қалдым. Бұған</w:t>
        <w:br/>
        <w:t>не дейін? Құрсағындағысы болмаса... мүмкін... Бір</w:t>
        <w:br/>
        <w:t>қателігін жуып-шайып... Білмеймін. Ар жағының</w:t>
        <w:br/>
        <w:t>не боларын білмеймін. Қас қылғандай, екеуінің ара-</w:t>
        <w:br/>
        <w:t>46</w:t>
        <w:br/>
        <w:t>сына дәнекер болуға жарайтын да шамам жоқ-ау,</w:t>
        <w:br/>
        <w:t>менің. Қасымбек болмаса... қанша айтқанмен еркек</w:t>
        <w:br/>
        <w:t>ҚОЙ.</w:t>
        <w:br/>
        <w:t>-- Қасымбек тым асығыстық жасады-ау, - деді</w:t>
        <w:br/>
        <w:t>Света отқа жақынырақ келіп отырып жатып, сосын</w:t>
        <w:br/>
        <w:t>қолын менің иығыма салды. Оны мен жұбатудың</w:t>
        <w:br/>
        <w:t>орнына, ол мені жұбататын тәрізді. - Бірақ енді</w:t>
        <w:br/>
        <w:t>бәрібір, бұл әңгімеден қайда қашып құтыласың. Тек</w:t>
        <w:br/>
        <w:t>сенен бір өтінішім бар, мені оңаша қалдырма.</w:t>
        <w:br/>
        <w:t>-- Неге?</w:t>
        <w:br/>
        <w:t>-- Сен білмейтін сыр жоқ қой. Қиын да болса,</w:t>
        <w:br/>
        <w:t>сен әңгіменің ішінде бол.</w:t>
        <w:br/>
        <w:t>-- Жарайды, - деппін ойланбастан, әйтеуір Све-</w:t>
        <w:br/>
        <w:t>таның көңілін табу үшін.</w:t>
        <w:br/>
        <w:t>Николай есіктен домалана кірді, шинелі мен</w:t>
        <w:br/>
        <w:t>құлақшынын да кимеген, гимнастеркешең, жалаң-</w:t>
        <w:br/>
        <w:t>бас. Мойнын қайқаң еткізіп, кішкене бетін көтеріп,</w:t>
        <w:br/>
        <w:t>жеркепені тез көзімен тінтіп өтіп, менің қасымда</w:t>
        <w:br/>
        <w:t>отырған Светаны көріп, соған қарай ұмтылды. Мен</w:t>
      </w:r>
    </w:p>
    <w:p>
      <w:r>
        <w:t>орнымнан тұрып, жолды босатып үлгергенімше, ай-</w:t>
        <w:br/>
        <w:t>налып өтіп барып Светаны құшақтап жабысты да</w:t>
        <w:br/>
        <w:t>қалды. Есік алдында аузы ыржиып, мәз болып Қа-</w:t>
        <w:br/>
        <w:t>сымбек тұр. Осы қуанышқа мен де еріксіз елігіп, бір</w:t>
        <w:br/>
        <w:t>сәтке артындағы шатағын ұмытып кеттім.</w:t>
        <w:br/>
        <w:t>-- Тірі екенсің ғой, тірі екенсің ғой. Жива, род-</w:t>
        <w:br/>
        <w:t>ная, солнышко мое,-- дейді Николай Светаның ба-</w:t>
        <w:br/>
        <w:t>сы-көзінен, бет-аузынан түк қалдырмай шөпілдетіп</w:t>
        <w:br/>
        <w:t>сүйіп жатып, - Светик мой...</w:t>
        <w:br/>
        <w:t>Николай қанша құшырланып сүйгенмен, Све-</w:t>
        <w:br/>
        <w:t>та шалажансар адам сияқты, оны қысып құшақта-</w:t>
        <w:br/>
        <w:t>майды да, қарсыласпайды да, дегеніне көне береді,</w:t>
        <w:br/>
        <w:t>бірақ Николай оның салқындығын байқайтын емес,</w:t>
        <w:br/>
        <w:t>құшағынан босатса да мойнынан қысып басынан</w:t>
        <w:br/>
        <w:t>сипалап:</w:t>
        <w:br/>
        <w:t>туге құлқымның жоғын сезіп, өздерімен өздері бо-</w:t>
        <w:br/>
        <w:t>лып отыр. Енді екеуі басқа ойын тауып алған: Дулат</w:t>
        <w:br/>
        <w:t>шыбықтың сабымен жер шұқылайды, кішкене Све-</w:t>
        <w:br/>
        <w:t>та да одан қалыспай, қолында еш нәрсесі болмаған</w:t>
        <w:br/>
        <w:t>соң, киттей саусағының ұшымен топырақты шұқи-</w:t>
        <w:br/>
        <w:t>ды; үн-түнсіз, үлкен іс бітіріп жатқандай, екеуі де</w:t>
        <w:br/>
        <w:t>осы ермегіне елігіп кеткен. Соғыстың міскіндеріне,</w:t>
        <w:br/>
        <w:t>кәдімгі бала сияқты ойнайтын ойыншық қайда.</w:t>
        <w:br/>
        <w:t>Сырттағы сыбысқа құлақ тігем - зеңбірек</w:t>
        <w:br/>
        <w:t>гүрсілі тоқтады, басқа дыбыс естілмейді. Иә, дүбірі</w:t>
        <w:br/>
        <w:t>естілмесе де, нағыз қырғын соғыс енді басталды.</w:t>
        <w:br/>
        <w:t>Жау солдаттарының қаптап атакаға шығып келе</w:t>
        <w:br/>
        <w:t>жатқанын өз көзіммен көргендей болам: ала қардың</w:t>
        <w:br/>
        <w:t>үстінде ақ халат киген адамдарды ажырату да қиын,</w:t>
        <w:br/>
        <w:t>жүрегің дауалап жау жаққа көз тоқтатып қарағанда</w:t>
        <w:br/>
        <w:t>ақ қардың үстінде қыбырлап келе жатқан ақ кебін</w:t>
        <w:br/>
        <w:t>киген денелерді көресің. Жазды күні де жасыл киім</w:t>
        <w:br/>
        <w:t>киген неміс солдаттарының денесі көкпеңбек болып</w:t>
        <w:br/>
        <w:t>тұрған жасыл жердің реңінде анық көрінбейді, оны</w:t>
        <w:br/>
        <w:t>байқау үшін де кәнігі көз керек.</w:t>
        <w:br/>
        <w:t>Бірақ оқ боратып қаптап келе жатқан жаумен</w:t>
        <w:br/>
        <w:t>алғаш рет бетпе-бет келгенде... Әйтеуір патырлаған</w:t>
        <w:br/>
        <w:t>атыстың басталып кеткенін білем. Біз таң ата келіп</w:t>
        <w:br/>
        <w:t>паналаған кішкентай селдір орманның іші әп-сәтте</w:t>
        <w:br/>
        <w:t>ызы-қиқы ұрыс даласына айналды. Жаудың қай</w:t>
        <w:br/>
        <w:t>жақтан, қалай келіп тиіскенін де білмеймін. Аз ба,</w:t>
        <w:br/>
        <w:t>көп пе? Жайбарахат дем алып жатқан жұрт жал-</w:t>
        <w:br/>
        <w:t>ма-жан қаруларын қарманып, шоқалақ, томар-</w:t>
        <w:br/>
        <w:t>лардың түбіне жата қалып атысып жатыр. Атыс</w:t>
        <w:br/>
        <w:t>басталғанда Шура екеуміз дем алып жатқанбыз,</w:t>
        <w:br/>
        <w:t>алысырақтан команда берген Қасымбектің дау-</w:t>
        <w:br/>
        <w:t>сын естіп қалып, оған қарай тұра жүгіргім келіп</w:t>
        <w:br/>
        <w:t>-- Мен саған өтірік айта алмаймын, - деді де,</w:t>
        <w:br/>
        <w:t>безеріп отырған Света іштегі пружинасы босап кет-</w:t>
        <w:br/>
        <w:t>кендей сұлық түсті.</w:t>
        <w:br/>
        <w:t>Өйтіп «өтірік айта алмағаны» да құрысын.</w:t>
      </w:r>
    </w:p>
    <w:p>
      <w:r>
        <w:t>Қастарында тұрған менің өзім есеңгіреп қалдым,</w:t>
        <w:br/>
        <w:t>Николайға көзім түсіп еді, шошып кеттім. Өң-түс</w:t>
        <w:br/>
        <w:t>жоқ, қарауытып тұратын қожыр беті ақтаңдақта-</w:t>
        <w:br/>
        <w:t>нып, қанын ішіне тартып ышқынып алыпты.</w:t>
        <w:br/>
        <w:t>- Ссука!...- деді ысқырынып.</w:t>
        <w:br/>
        <w:t>Осы бір жаман сөз мені де осып жібергендей</w:t>
        <w:br/>
        <w:t>болды. Николай сол сірескен күйі орнынан көтеріл-</w:t>
        <w:br/>
        <w:t>діде қайрылмай шығып кетті.</w:t>
        <w:br/>
        <w:t>Екі әйел оңаша қалдық. Света сол сұлық күйі,</w:t>
        <w:br/>
        <w:t>Николайдың сөзіне селт еткен жоқ, мен болсам оған</w:t>
        <w:br/>
        <w:t>жұбаныш болар сөз таба алмай іштей қиналып, қи-</w:t>
        <w:br/>
        <w:t>пақтағаннан басқа дәрменім жоқ. Ара ағайын, не</w:t>
        <w:br/>
        <w:t>ортақ дос болып араларына дәнекер болудың орны-</w:t>
        <w:br/>
        <w:t>на, өзімді айыпкердің қатарына еріксіз қосып, бірге</w:t>
        <w:br/>
        <w:t>қиналам да теріме сыймай тығыла берем. Затымыз</w:t>
        <w:br/>
        <w:t>әйел емес пе, маған салса, қазір Светамен шұрқы-</w:t>
        <w:br/>
        <w:t>расып жылап көрісіп, еңкілдесіп отырып бар сыры-</w:t>
        <w:br/>
        <w:t>мызды ақтарып, іштегі шерді бір тарқатар едік қой.</w:t>
        <w:br/>
        <w:t>Бұ жақта Қасымбектен кейінгі ең жақын тартқан</w:t>
        <w:br/>
        <w:t>адамым осы Света емес пе? Светаның мен үшін Қа-</w:t>
        <w:br/>
        <w:t>сымбектен де артықшылығы бар, Қасымбек, қанша</w:t>
        <w:br/>
        <w:t>жақын болғанмен еркек қой, әйелді әйелдей түсіне</w:t>
        <w:br/>
        <w:t>ала ма.</w:t>
        <w:br/>
        <w:t>Енді міне, шер тарқатудың орнына екеуміз</w:t>
        <w:br/>
        <w:t>де іштей тығылып, кептеліп отырғанымыз мынау.</w:t>
        <w:br/>
        <w:t>Ойбай-ау, сомпиып отыра бермей, жолдан келген</w:t>
        <w:br/>
        <w:t>адамға ас қамдауым керек қой.</w:t>
        <w:br/>
        <w:t>-- Менің мұнда келмеуім керек еді, - деді Све-</w:t>
        <w:br/>
        <w:t>та.</w:t>
        <w:br/>
        <w:t>маса да, әйтеуір сөзге алдарқату былай тұрсын, о</w:t>
        <w:br/>
        <w:t>жақта бір масқара ұят бардай, Света отырған жаққа</w:t>
        <w:br/>
        <w:t>қыпылықтап қарай алмайды. Бар бітіргені маған:</w:t>
        <w:br/>
        <w:t>-- Асыңды болдырсай, - дейді.</w:t>
        <w:br/>
        <w:t>Қасымбек кірісімен Света да сөзден тыйылды.</w:t>
        <w:br/>
        <w:t>Тшті күйеуіме жыным келді. Еркектік намысы қы-</w:t>
        <w:br/>
        <w:t>сып, қылғынып, булығып анаусы кетті, енді жұқпа-</w:t>
        <w:br/>
        <w:t>лы ауру көргендей жасқанып, қипақтап мынаусы</w:t>
        <w:br/>
        <w:t>тұр. Мына сорлы әйелдің басына түскен тауқымет</w:t>
        <w:br/>
        <w:t>пен қасіреттің бәрінікінен артық екенін ойлайтын</w:t>
        <w:br/>
        <w:t>біреуі жоқ.</w:t>
        <w:br/>
        <w:t>- Өзің бара тұршы. Сенсіз де жетісіп отырға-</w:t>
        <w:br/>
        <w:t>нымыз жоқ!- дедім түтігін.</w:t>
        <w:br/>
        <w:t>Қасымбек мені өмірінде тұңғыш көргендей</w:t>
        <w:br/>
        <w:t>бетіме бақырайып қарап тұрды да, кенет бір нәр-</w:t>
        <w:br/>
        <w:t>сені бүлдіріп алған баладай жуасып, ақырын есік-</w:t>
        <w:br/>
        <w:t>тен шығып кетті. Ерге шыққалы күйеуімнің бетіне</w:t>
        <w:br/>
        <w:t>келгенім осы болар.</w:t>
        <w:br/>
        <w:t>ІХ</w:t>
        <w:br/>
        <w:t>Ауаны кернеп, ыңырана ырғалып, төңірек-</w:t>
      </w:r>
    </w:p>
    <w:p>
      <w:r>
        <w:t>ті теңселте шайқап тұрған артиллерияның азалы</w:t>
        <w:br/>
        <w:t>гүрілі іркіліп-іркіліп барып бір-екі лоқсып басыл-</w:t>
        <w:br/>
        <w:t>ды. Баламды бауырыма тығып алып, окоптың түбі-</w:t>
        <w:br/>
        <w:t>не бұғып жерді денеммен тесіп өтіп, астына кіріп</w:t>
        <w:br/>
        <w:t>кетердей болып, ондай снарядтың астында да талай</w:t>
        <w:br/>
        <w:t>жатып көргенмін. Терең қазылған окобың болса,</w:t>
        <w:br/>
        <w:t>жау оған бұзып-жарып, басып кіре алмаса, артил-</w:t>
        <w:br/>
        <w:t>лерия қанша төмпештесе де, әйтеуір аман қаласың.</w:t>
        <w:br/>
        <w:t>Бірақ снаряды құрғыр жақын жарылғанда үстіңе</w:t>
        <w:br/>
        <w:t>аспан опырылып құлап келе жатқандай зәреңді</w:t>
        <w:br/>
        <w:t>екен. Онда Николай шыдай алмай бүкіл құпия ұй-</w:t>
        <w:br/>
        <w:t>ымның шырқын бұзатын еді ғой. Ақылың бар екен,</w:t>
        <w:br/>
        <w:t>Нәзираш.</w:t>
        <w:br/>
        <w:t>Қасымбек өзінше жорып, өзінше бұрып әкетті</w:t>
        <w:br/>
        <w:t>де, одан әрі түрткілеп мені қинамады. Қайтейін, не</w:t>
        <w:br/>
        <w:t>де болса келгесін көре жатармыз.</w:t>
        <w:br/>
        <w:t>-- Мен де мұны Николайға айтпай тұра тұрай-</w:t>
        <w:br/>
        <w:t>ын. Болмаса ол өзім барам деп қиғылық салады. Үл-</w:t>
        <w:br/>
        <w:t>кен бір қызық болсын, келіп бір-ақ көрсетейін. Айт-</w:t>
        <w:br/>
        <w:t>пақшы, екіқабат деді ме? Николай тіпті баласының</w:t>
        <w:br/>
        <w:t>барын да білмейді ғой.</w:t>
        <w:br/>
        <w:t>Қасымбек Николай үшін қоса қуанып шығып</w:t>
        <w:br/>
        <w:t>кетті, менің қуанышым мен қорқынышым аралас.</w:t>
        <w:br/>
        <w:t>Қайран, аңғал еркектер-ай, «Николай баласының</w:t>
        <w:br/>
        <w:t>барын білмейді ғой» дейді. Соғыс басталып, біз ажы-</w:t>
        <w:br/>
        <w:t>расқалы он ай болғанын ойламайды.</w:t>
        <w:br/>
        <w:t>Сол түні мен елегізіп ұйықтай алмадым. Апрель</w:t>
        <w:br/>
        <w:t>айы орталанып, қыстың ызғары қайтып қалса да,</w:t>
        <w:br/>
        <w:t>ошақтың отын сөндірмей, ауық-ауық тұрып ағаш</w:t>
        <w:br/>
        <w:t>салып қоям, астына сиіп қоймасын деп кішкентай</w:t>
        <w:br/>
        <w:t>ДАулатымды тосам, ол оянып кетіп жылайды, оны</w:t>
        <w:br/>
        <w:t>емізіш ұйықтатқанша да біраз уақыт ұтам, бірақ</w:t>
        <w:br/>
        <w:t>сырттан еш дыбыс естілмейді. Бір-екі рет аяқ тықы-</w:t>
        <w:br/>
        <w:t>рын естіп, Света мен Қасымбек кіріп келе жатқан-</w:t>
        <w:br/>
        <w:t>дай басымды көтеріп алдым, көзім ілініп кетсе түсім-</w:t>
        <w:br/>
        <w:t>де екеуі кіріп келе жатады, сөйтіп әлектеніп жатып,</w:t>
        <w:br/>
        <w:t>ақыры ұйықтап қалыппын.</w:t>
        <w:br/>
        <w:t>Біреу иығымнан қозғағанда көзімді ашсам, Қа-</w:t>
        <w:br/>
        <w:t>сымбек.</w:t>
        <w:br/>
        <w:t>-- Таң атты ғой тұрмайсың ба%- дейді.</w:t>
        <w:br/>
        <w:t>Әуелгі сәтте жөнді еш нәрсеге түсінбей, басым-</w:t>
        <w:br/>
        <w:t>ды көтеріп алып көзімді уқаладым. Землянканың</w:t>
        <w:br/>
        <w:t>Онысынтүсінемін, әрине қиын, бірақ қайда ба-</w:t>
        <w:br/>
        <w:t>рады? Оданда қиын жағдайға душар болған жоқ па%</w:t>
        <w:br/>
        <w:t>-- Енді келмегенде қайтесің? Сенің басыңа қа-</w:t>
        <w:br/>
        <w:t>тер төніп тұр деді ғой Носовец.</w:t>
        <w:br/>
        <w:t>-- Онысы рас,- деді Света.- Мас болып се-</w:t>
      </w:r>
    </w:p>
    <w:p>
      <w:r>
        <w:t>нен айрылып қалып, жазықты болған Усачев менің</w:t>
        <w:br/>
        <w:t>соңыма тура шырақ алып түсті. Бір-екі рет ұсталып</w:t>
        <w:br/>
        <w:t>та қала жаздадым.</w:t>
        <w:br/>
        <w:t>-- Әнекей, көрмейсің бе.</w:t>
        <w:br/>
        <w:t>-- Бұл соғыстан кім тірі қалар дейсің, - деді</w:t>
        <w:br/>
        <w:t>Света түңілгендей. -- Бәрібір, ажал біреу ғой.</w:t>
        <w:br/>
        <w:t>Онша шешіле қоймасақ та аздап тілге келгесін</w:t>
        <w:br/>
        <w:t>арамыз жуысып келеді, соған қуандым.</w:t>
        <w:br/>
        <w:t>-- Сен тым күйзеле берме, Света, - деп жұба-</w:t>
        <w:br/>
        <w:t>ныш айтпақ болдым. -- Николай, қанша айтқанмен,</w:t>
        <w:br/>
        <w:t>ақкөңіл жігіт. Ашу үстінде не айтылмайды. Түбірай-</w:t>
        <w:br/>
        <w:t>ынан қайтар.</w:t>
        <w:br/>
        <w:t>Абзалы, осы күнге дейін Светаға мен ақыл</w:t>
        <w:br/>
        <w:t>айтып көргенім жоқ, ол маған ақыл айтушы еді,</w:t>
        <w:br/>
        <w:t>байқаймын менің мына сөзім де баланың үлкенге</w:t>
        <w:br/>
        <w:t>айтқан сөзіндей әсер еткен түрі бар. Ол орнынан</w:t>
        <w:br/>
        <w:t>тұрып, ошақтың алдына келіп от көсеп жатыр,</w:t>
        <w:br/>
        <w:t>секпілденіп кеткен жұқа өңі жалыннан қызара</w:t>
        <w:br/>
        <w:t>бөртіп, маған мойнын бұрды.</w:t>
        <w:br/>
        <w:t>-- Николайдың өзім байқаған мінезі бар. Соған</w:t>
        <w:br/>
        <w:t>қарағанда, ол райынан, сірә қайтпас.</w:t>
        <w:br/>
        <w:t>Есік жақтан бүктетіліп Қасымбек кіріп келе жа-</w:t>
        <w:br/>
        <w:t>тыр. Шынымды айтсам, оның дәл қазіргі келгенін</w:t>
        <w:br/>
        <w:t>ұнатпадым. Манағы қалбалақтап қуанып, аңқылдап</w:t>
        <w:br/>
        <w:t>тұрған Қасымбегім жоқ, бір нәрседен ұятты болып</w:t>
        <w:br/>
        <w:t>қалғандай, аузына сөз түспей, күйбеңдей береді.</w:t>
        <w:br/>
        <w:t>Күйзелген әйелді алаң қылып, жұбаныш айта ал-</w:t>
        <w:br/>
        <w:t>470</w:t>
        <w:br/>
        <w:t>де қолымда балам болмаса, бір нәрсесін жоғалтып</w:t>
        <w:br/>
        <w:t>алған адамдай, елегізимін. Оны көтеріп жүгіруге,</w:t>
        <w:br/>
        <w:t>қашып бұғуға да машықтанып алғам, баламды кө-</w:t>
        <w:br/>
        <w:t>теріп жүгіріп келе жатып жата кеткенде бір жерін</w:t>
        <w:br/>
        <w:t>ауыртпаймын, тіпті сүрініп құлап кеткенде де еш</w:t>
        <w:br/>
        <w:t>жеріне зақым келтірген емеспін. Кеудеме жабы-</w:t>
        <w:br/>
        <w:t>сып, өзіммен бірге домалап, өзіммен бірге тұрады.</w:t>
        <w:br/>
        <w:t>Кілең соғысып жүрген адамдардың арасында</w:t>
        <w:br/>
        <w:t>болсам да өз басым, қолыма мылтық ұстап, ұрысқа</w:t>
        <w:br/>
        <w:t>тікелей араласқан жоқ едім. Жорықта жүргенде</w:t>
        <w:br/>
        <w:t>бір баланың ауыртпалығы он балаға татиды, оның</w:t>
        <w:br/>
        <w:t>үстіне, партизан деген халық өз керегін өздері</w:t>
        <w:br/>
        <w:t>қамдағанмен, кілең еркек-қостың ішінде әйел қолы-</w:t>
        <w:br/>
        <w:t>на қарайтын жұмыс та жетерлік екен. Қайта сол жұ-</w:t>
        <w:br/>
        <w:t>мыстың көптігі де жақсы болды, әр нәрсені ойлап,</w:t>
        <w:br/>
        <w:t>сары уайымға салынуға мұрсат бермей, әрі-беріден</w:t>
        <w:br/>
        <w:t>соң басқаша тіршілік болады дегенді ойлатпай, осы</w:t>
        <w:br/>
        <w:t>өмірге дағдылантып жіберді. Белім қатайып, аяғыма</w:t>
        <w:br/>
        <w:t>басып кеткесін: «жаман айтпай жақсы жоқ, соғыста</w:t>
        <w:br/>
        <w:t>жүргенде қару ұстай білмегенің жарамас, қандай</w:t>
        <w:br/>
        <w:t>жағдайға душар боларымызды кім білген» деп Қа-</w:t>
        <w:br/>
        <w:t>сымбек маған мылтық атуды үйретті.</w:t>
      </w:r>
    </w:p>
    <w:p>
      <w:r>
        <w:t>Бұрын атысып көрмесем де, мылтық ұстауға</w:t>
        <w:br/>
        <w:t>жасқанатын хәлден әлдеқашан өтіп кеткем, ішінде</w:t>
        <w:br/>
        <w:t>ажал оғы бар түсі суық темірді жатырқағаным жоқ.</w:t>
        <w:br/>
        <w:t>Кісі өлтіруге көп білімнің керегі жоқ па, қалай, өзі</w:t>
        <w:br/>
        <w:t>онша қиын да нәрсе емес екен, винтовканың бөл-</w:t>
        <w:br/>
        <w:t>шектерін де, оны көздеп атуды да тез уақытта үй-</w:t>
        <w:br/>
        <w:t>реніп алдым. Кішкентайымнан көзім жіті болатын,</w:t>
        <w:br/>
        <w:t>нысанаға дәл тигізем. Николай, Абандар жиналып,</w:t>
        <w:br/>
        <w:t>менің атқанымды көріп, қауқылдасып мақтап, мәз</w:t>
        <w:br/>
        <w:t>болысты.</w:t>
        <w:br/>
        <w:t>-- Родная моя. Светик мой..- дей береді</w:t>
        <w:br/>
        <w:t>құштарлығын баса алмай.</w:t>
        <w:br/>
        <w:t>-- Рахмет, Коленька... Рахмет, Николай,- деді</w:t>
        <w:br/>
        <w:t>Света бойын түзеп.</w:t>
        <w:br/>
        <w:t>Света орнынан тұрған жоқ-ты, Николай сол</w:t>
        <w:br/>
        <w:t>отырған жерінен құшақтап алып, сүйе берген-ді,</w:t>
        <w:br/>
        <w:t>аласа бойлы адамға ол онша қиындық жасаған</w:t>
        <w:br/>
        <w:t>жоқ-ты, даусынан бір салқындық, жаттық сезді ме,</w:t>
        <w:br/>
        <w:t>Светаның осы сөзінен Николай оқыс іркіліп кенет</w:t>
        <w:br/>
        <w:t>әйелінің шермиген түрін көріп түсі бұзылып кетті.</w:t>
        <w:br/>
        <w:t>Әуелі түсінбегендей алақтап Светаның бетіне қа-</w:t>
        <w:br/>
        <w:t>рай берді. Оның үнсіз тұнжыраған қасіретті түрін</w:t>
        <w:br/>
        <w:t>көріп, астыңғы иегі салбырап көзі дөңгеленіп кетті.</w:t>
        <w:br/>
        <w:t>Николайдың қатты өкпелеген баладай осы дәрмен-</w:t>
        <w:br/>
        <w:t>сіз кескінін көргенде көкірегімде бір жақсы үміт</w:t>
        <w:br/>
        <w:t>оты жылт ете қалды. Қазір Света еңіреп жылап Ни-</w:t>
        <w:br/>
        <w:t>колайды құшақтай алса: бір-бірін сағынған ерлі-</w:t>
        <w:br/>
        <w:t>зайыптылар қосылып жылап, шерлерін тарқатып,</w:t>
        <w:br/>
        <w:t>қарғыс атқыр қателікті кешіп, қайта табысып ке-</w:t>
        <w:br/>
        <w:t>тетіндей көрінді маған.</w:t>
        <w:br/>
        <w:t>Бірақ Света үндемеді, Николайдың да жаңағы</w:t>
        <w:br/>
        <w:t>бір сәтке жылт ете қалған дәрменсіз кескіні тез өз-</w:t>
        <w:br/>
        <w:t>геріп, өңі қатайып, қабағы түйіліп түнере бастады.</w:t>
        <w:br/>
        <w:t>Есік алдында тұрып қалған Қасымбек:</w:t>
        <w:br/>
        <w:t>-- Ал, қанекей... - дей беріп тілін тістеп алған-</w:t>
        <w:br/>
        <w:t>дайіркіле қойды.</w:t>
        <w:br/>
        <w:t>Оған енді ғана жетсе керек. Жеркепенің күң-</w:t>
        <w:br/>
        <w:t>тірт ауасы да түнеріп, үнсіз сыздап баратқандай.</w:t>
        <w:br/>
        <w:t>Өмірімде, сірә, мұндай ауыр тыныштық көрмеген</w:t>
        <w:br/>
        <w:t>болармын. Бәріміз де жарылатын бомбаны күтіп,</w:t>
        <w:br/>
        <w:t>бұғып қалған сияқтымыз. Бұ жерде айтылатын</w:t>
        <w:br/>
        <w:t>сөздің ретін мен таба алмадым, Қасымбек те, ағалық</w:t>
        <w:br/>
        <w:t>қылуға жарамай үнсіз тұр.</w:t>
        <w:br/>
        <w:t>463</w:t>
        <w:br/>
        <w:t>Мен шалқасынан аударғанша ақсары жүзінің қаны</w:t>
        <w:br/>
        <w:t>қашып... жоқ, қаны қашқанын байқай алмадым, тек</w:t>
        <w:br/>
        <w:t>манаурап тұрған жүзі кәдімгідей сөніп, қуарып кет-</w:t>
        <w:br/>
        <w:t>кен бетінде күл түстес, сұп-сұр салқын сәуле ұйып</w:t>
        <w:br/>
        <w:t>қалды. Ажал... Біраз қырғынға куә болсам да, ажал-</w:t>
        <w:br/>
        <w:t>ды дәл осындай жақын жерден бетпе-бет көргенім,</w:t>
      </w:r>
    </w:p>
    <w:p>
      <w:r>
        <w:t>оның түсін көргенім осы еді. Сол бір сәт көз алдыма</w:t>
        <w:br/>
        <w:t>келе қалса, қазір де сұп-сұр сұрғылт, салқын сәу-</w:t>
        <w:br/>
        <w:t>ле денемді суық лебімен шарпығандай өн бойым-</w:t>
        <w:br/>
        <w:t>ды құлазытып жібереді. Мен ажалдың ақтық сәтін</w:t>
        <w:br/>
        <w:t>анық көрдім.</w:t>
        <w:br/>
        <w:t>Жүзі жайнап тұрған жап-жас адамның әп-сәт-</w:t>
        <w:br/>
        <w:t>те осындай өшіп қалғаны... Жаңа ғана мені оқтан</w:t>
        <w:br/>
        <w:t>сақтап, ойнақшып жүгіріп келген жас... Шынымды</w:t>
        <w:br/>
        <w:t>айтсам, осы сәтте мен дәл осы ажалға түсінбедім.</w:t>
        <w:br/>
        <w:t>Ана жолы мені жоғалтып алғаны үшін қысылып</w:t>
        <w:br/>
        <w:t>келіп, кешірім сұрағаны көз алдымда.</w:t>
        <w:br/>
        <w:t>-- Мен немістермен атысам деп, сізден көз жа-</w:t>
        <w:br/>
        <w:t>зып қалыппын. Есімді жиып енді іздесем жоқсыз.</w:t>
        <w:br/>
        <w:t>Сіз мені кешіріңіз. Балалы әйелге қамқор бола ал-</w:t>
        <w:br/>
        <w:t>мағаным... тіпті ұят болды. Әрине командирден де</w:t>
        <w:br/>
        <w:t>қысылдым, бірақ бәрінен де сізді жалғыз тастаға-</w:t>
        <w:br/>
        <w:t>ным. Ұятын айтсайшы. Сіз енді кешіріңіз... - деп</w:t>
        <w:br/>
        <w:t>маған жаутаңдап қарай берген.</w:t>
        <w:br/>
        <w:t>Мінезі елгезек, кішіпейіл болғанмен, қысты</w:t>
        <w:br/>
        <w:t>күннің өзінде құлақшын астынан ақ селеу маңдай</w:t>
        <w:br/>
        <w:t>шашын бұрқыратып шығарып қоятын серілігі де</w:t>
        <w:br/>
        <w:t>бар еді. Қазір де маңдай шашы қобырап кеткен.</w:t>
        <w:br/>
        <w:t>Астапыралла, шашы дудырап тірі күйі тұр.</w:t>
        <w:br/>
        <w:t>..Атысып жатырмын. Қолымда винтовка,</w:t>
        <w:br/>
        <w:t>жағыммен мылтықтың ағашына жабысып, шүріп-</w:t>
        <w:br/>
        <w:t>песін саусағыммен шірене тартып атамын келіп.</w:t>
        <w:br/>
        <w:t>Затворды ашып атылған гильзаны ытқытып жіберіп</w:t>
        <w:br/>
        <w:t>тағы да атамын. Затворды енді бір ашып-жауып ба-</w:t>
        <w:br/>
        <w:t>сып қалғанымда мылтықтың даусы шықпады, тек</w:t>
        <w:br/>
        <w:t>тырс етті. «Мұнысы несі» деп таңырқап, затворды</w:t>
        <w:br/>
        <w:t>қайтадан ашқанда барып ақылым жетті, бес патрон</w:t>
        <w:br/>
        <w:t>атылып кеткен екен, қайтадан оқтау керек.</w:t>
        <w:br/>
        <w:t>Мылтықты қайта оқтағанда аптығуым басылып,</w:t>
        <w:br/>
        <w:t>ақылым кірді. Шабуыл жасап келе жатқан жауды</w:t>
        <w:br/>
        <w:t>анықтап көріп нысанаға іліктіруге пұрсатым бол-</w:t>
        <w:br/>
        <w:t>май, тек әйтеуір бағытым дұрыс, ет қызуымен па-</w:t>
        <w:br/>
        <w:t>тырлатып ата берішпін. Кішкене көңілім орнығып,</w:t>
        <w:br/>
        <w:t>көз тоқтатып алдыңғы жаққа қарап, тізеге жуық</w:t>
        <w:br/>
        <w:t>көтеріліп қалған көк шөптің арасында қарауытқан</w:t>
        <w:br/>
        <w:t>адам денелерін аңғардым. Жасыл шөптің реңінде</w:t>
        <w:br/>
        <w:t>жасыл мундирлерді ажырату да қиын--лап беріп,</w:t>
        <w:br/>
        <w:t>тұтас көтерілмей бірі жатып, бірі жүгіріп, қоныс ау-</w:t>
        <w:br/>
        <w:t>дарған шегірткедей, ақырын жылжып келеді екен.</w:t>
        <w:br/>
        <w:t>Біздің жігіттер де оқты үдемелетпей, сиректеу ата-</w:t>
        <w:br/>
        <w:t>ды. Жаудың алғашқы айбатынан жасқанған көңілім</w:t>
        <w:br/>
        <w:t>орнығып, біршама ойым сараланып, енді партизан</w:t>
        <w:br/>
        <w:t>байғұстың санаулы оғын беталды құла дүз төпей</w:t>
        <w:br/>
        <w:t>бермей көздеп, өлшеп ату керек екенін түсіндім. Бас</w:t>
        <w:br/>
        <w:t>көтеріп жүгіргендерін көздеп атып қалам, ол жерге</w:t>
        <w:br/>
        <w:t>жалп ете түседі. Тағы жүгіргенін тағы да атып қа-</w:t>
        <w:br/>
        <w:t>лам, о да мен тарс еткізгесін ұзамайды, жатып қа-</w:t>
        <w:br/>
        <w:t>лады. Жауды құлатқаныма мәз болып, кәдімгідей</w:t>
        <w:br/>
        <w:t>көңілім тасып, ұрысқа елігіп, қасымда сұлап жатқан</w:t>
        <w:br/>
        <w:t>Сашаның тағы бір обоймасын алып мылтығымды</w:t>
        <w:br/>
        <w:t>қайта оқтадым. Енді оның ажалы туралы да ойла-</w:t>
      </w:r>
    </w:p>
    <w:p>
      <w:r>
        <w:t>маймын. Бір кезде байқасам, қанша қырып жатсам</w:t>
        <w:br/>
        <w:t>да жау азаятын емес, мен атқанда жалп ете түскен-</w:t>
        <w:br/>
        <w:t>дері тіріліп кете ме, келесі бір сәтте қайта жүгіреді.</w:t>
        <w:br/>
        <w:t>Тыныш кезде үйренген атқыштығым... менің мер-</w:t>
        <w:br/>
        <w:t>гендігім мына араға жүрмейтін сияқты. Жоқ, ол</w:t>
        <w:br/>
        <w:t>ойын екен, шындап келгенде...</w:t>
        <w:br/>
        <w:t>-- Біздің, сірә оңаша сөйлесуіміз керек шығар, -</w:t>
        <w:br/>
        <w:t>деді Николай тістеніп.</w:t>
        <w:br/>
        <w:t>Қасымбек екеуміз есіктен шығып баратқанда</w:t>
        <w:br/>
        <w:t>Света мені тоқтатып қалды.</w:t>
        <w:br/>
        <w:t>-- Мен оңаша сөйлесуіміз керек дедім ғой.</w:t>
        <w:br/>
        <w:t>Николай ашу қысқандағы әдетінше, онсыз да</w:t>
        <w:br/>
        <w:t>қысқа мойнын иығына тығып, астыңғы иегін шо-</w:t>
        <w:br/>
        <w:t>шайтыш ілгері ұмсынып, қысқан пружинадай ши-</w:t>
        <w:br/>
        <w:t>рығып алған. Мен кетер-кетпесімді білмей есік ал-</w:t>
        <w:br/>
        <w:t>дында іркіліп қалдым, қазір шығып кетсем Светаға</w:t>
        <w:br/>
        <w:t>опасыздық жасап, қорғансыз тастағандай көрінеді.</w:t>
        <w:br/>
        <w:t>-- Надя осында болады. Ол менің барлық сы-</w:t>
        <w:br/>
        <w:t>рымды біледі, -- деді Света қатуланып.</w:t>
        <w:br/>
        <w:t>-- Білгені қалай? Қалайша? - депбейне жәрдем</w:t>
        <w:br/>
        <w:t>күткендей алақтап Николай маған қарады.</w:t>
        <w:br/>
        <w:t>Мен үндемедім.</w:t>
        <w:br/>
        <w:t>- Сіз менен бәрін жасырып келген екенсіз</w:t>
        <w:br/>
        <w:t>ғой,- деді Николай қайтадан ызаланып, - Әрине</w:t>
        <w:br/>
        <w:t>енді, екеуіңіздің құпияларыңыз бір болған соң.</w:t>
        <w:br/>
        <w:t>-- Өтінемін, Надяға тиіспе,- деді Света. Со-</w:t>
        <w:br/>
        <w:t>дан кейін сөзін «сізге» көшіріп Николаймен арасын</w:t>
        <w:br/>
        <w:t>алшақтатып қойды.-- Өтінемін, тиіспеңіз. Оның</w:t>
        <w:br/>
        <w:t>бұған қатысы жоқ.</w:t>
        <w:br/>
        <w:t>Үшеуміз де аз уақыт үндемей қалдық. Сыздап</w:t>
        <w:br/>
        <w:t>отырған Николай ақыры сабыры таусылып:</w:t>
        <w:br/>
        <w:t>-- Ендеше өзің-ақ айт. Неміс комендатурасында</w:t>
        <w:br/>
        <w:t>істепсің ғой. Солардан болған шығар,-- деді.</w:t>
        <w:br/>
        <w:t>Мен сасқанымнан аңқиып аузымды ашып қал-</w:t>
        <w:br/>
        <w:t>дым, екі көзім Светада. «Ол не дер екен?» Света да</w:t>
        <w:br/>
        <w:t>қанын ішіне тартып безеріп алған, ай, тайынбас.</w:t>
        <w:br/>
        <w:t>Тұп-тура:</w:t>
        <w:br/>
        <w:t>-- Иә,- деп қойып қалды алқынып.</w:t>
        <w:br/>
        <w:t>Николай біреу таяқпен басына салып қалғандай</w:t>
        <w:br/>
        <w:t>селк ете түсті. Үрпиіп, Светаға шошына қарады.</w:t>
        <w:br/>
        <w:t>Құлағыма масаның ызыңындай әлсіз даусы ке-</w:t>
        <w:br/>
        <w:t>леді, оны елемей, ет қызуымен атыса беріп едім, ке-</w:t>
        <w:br/>
        <w:t>нет әлденеге көңілім қобалжып, елең ете қалдым.</w:t>
      </w:r>
    </w:p>
    <w:p>
      <w:r>
        <w:t>Енді қаттырақ естілді - жылаған баланың даусы,</w:t>
        <w:br/>
        <w:t>менің балам. Қызу атыс үстінде, босанғалы тұңғыш</w:t>
        <w:br/>
        <w:t>рет балам барын ұмытып кетішпін. Қапелімде жа-</w:t>
        <w:br/>
        <w:t>уыш тұрған оқтан жасқануды ұмытып, жаңағы өзім</w:t>
        <w:br/>
        <w:t>паналаған томардың түбіне жүгіріп келсем кішкен-</w:t>
        <w:br/>
        <w:t>тайым аузын жырта, бақырып жатыр. Жамбастап</w:t>
        <w:br/>
        <w:t>жата кетіп бауырыма қысып алдым, басқа не ама-</w:t>
        <w:br/>
        <w:t>лым бар. Оқтың зуылы көбейіп, үдеп барады. Ба-</w:t>
        <w:br/>
        <w:t>лаңды құшақтап томардың түбінде оқ тосып жату...</w:t>
        <w:br/>
        <w:t>мен енді оған шыдай алмадым. Баламды көтеріп</w:t>
        <w:br/>
        <w:t>алыш, қайта жүгіріп жаңағы орныма жете жығыл-</w:t>
        <w:br/>
        <w:t>Дым. Өлген адам да, кейде тіріге қорған болады екен,</w:t>
        <w:br/>
        <w:t>кішкентайымды Сашаның бүйірінің астына тығып</w:t>
        <w:br/>
        <w:t>қойдым да қайтадан мылтығыма жармастым. Жаңа</w:t>
        <w:br/>
        <w:t>кеудеме қысқанда ана денесінің жылы иісін сезіп</w:t>
        <w:br/>
        <w:t>титімдей көңілі орнықты ма, әлде шаршады ма, сәби</w:t>
        <w:br/>
        <w:t>де жылауын қойды.</w:t>
        <w:br/>
        <w:t>Дулат енді жер шұқуды қойып, ескі жәшікпен</w:t>
        <w:br/>
        <w:t>әуре, жәшіктің бұрышын бекітуге қаққан тілдей</w:t>
        <w:br/>
        <w:t>қаңылтырдың бір шетінен жұлқылап жұлып алғы-</w:t>
        <w:br/>
        <w:t>сы келеді. Қаңылтыр оған көнетін емес, бірақ оны</w:t>
        <w:br/>
        <w:t>елейтінтүрі жоқ, барын салыппыс-пыс етіп тартқы-</w:t>
        <w:br/>
        <w:t>лайды келіп. Қаңылтыр қолынан шығып кеткенде</w:t>
        <w:br/>
        <w:t>құлай жаздап шоңқиып отырып қалады да, қайта</w:t>
        <w:br/>
        <w:t>жармасады. Оқ астында өскенге ме, өзі қайсар-ақ.</w:t>
        <w:br/>
        <w:t>Оқ астында өскен... Әсірелеп айтылған қызыл</w:t>
        <w:br/>
        <w:t>сөз емес, тура оқтың астында өсті ғой, бұл кебенек.</w:t>
        <w:br/>
        <w:t>Күнәсіз періште болғанға ма, әйтеуір содан аман</w:t>
        <w:br/>
        <w:t>келе жатыр. Ендігісін... ендігісіне үміткермін. Біздің</w:t>
        <w:br/>
        <w:t>азат болатын күніміз жақындап қалған сияқты,</w:t>
        <w:br/>
        <w:t>477</w:t>
        <w:br/>
        <w:t>«Мықты мерген мыннан шықты. Мылтық</w:t>
        <w:br/>
        <w:t>атқанда еркектерді беліне қыстырып кететін бол-</w:t>
        <w:br/>
        <w:t>ды». «Нағыз снайпер». «Партизандарға да снайпер</w:t>
        <w:br/>
        <w:t>керек. Надяға снайпер винтовкасын тауып береміз»</w:t>
        <w:br/>
        <w:t>десіп қошаметтеп, көңілімді көтеріп тастаған.</w:t>
        <w:br/>
        <w:t>Мақтағанды кім жек көрсін, осыған өзім де</w:t>
        <w:br/>
        <w:t>кәдімгідей мәз болып, отбасы, ошақ қасы, салпы</w:t>
        <w:br/>
        <w:t>етек әйел ғана емес, қолыма қару алып көппен бір-</w:t>
        <w:br/>
        <w:t>ге соғыса білетін адам болғаныма бойыма жел бітіп,</w:t>
        <w:br/>
        <w:t>көңілім іріленіп қалған-ды. Ана Шура да, жұрттың</w:t>
        <w:br/>
        <w:t>жарасын таңатын, жаралыларды бағатын медсестра</w:t>
        <w:br/>
        <w:t>болғанмен, ұрыс кезінде шепке кіріп кетеді, сауы-</w:t>
        <w:br/>
        <w:t>рынан тапаншасы түспейді, мен де енді одан онша</w:t>
        <w:br/>
        <w:t>кем еместігімді сезіндім. Сол бір көңілім марқайған</w:t>
        <w:br/>
        <w:t>сәтте, қолымды байлайтын нәрестем барын да ұмы-</w:t>
        <w:br/>
        <w:t>тып кетіппін.</w:t>
        <w:br/>
        <w:t>Кейде әлденеге мұңайып, қатты ойланып</w:t>
        <w:br/>
        <w:t>қалғанда Қамқа әжемнің көкірегін кере «уһ» деп ау-</w:t>
        <w:br/>
        <w:t>зын толтырып қатты күрсінетіні бар еді, сол сияқты</w:t>
        <w:br/>
        <w:t>мына тына қалған тыныштықта бір-екі зеңбірек</w:t>
        <w:br/>
        <w:t>«уҺШ уҺ» депауыр күрсініп алды. Содан кейін дүние</w:t>
        <w:br/>
        <w:t>қайтадан жым-жырт, меңіреу қалпына түсті, екі ба-</w:t>
        <w:br/>
        <w:t>ланың да даусы шықпайды. Жағдай деген де баланы</w:t>
        <w:br/>
        <w:t>өзінше баулып, өзінше үйретеді екен: қысылтаяң</w:t>
      </w:r>
    </w:p>
    <w:p>
      <w:r>
        <w:t>кездерде осыбалалар бақырып жылауды, не бала бо-</w:t>
        <w:br/>
        <w:t>лыш қыңқылдап мазаны алуды білмейді. Іштері сезе</w:t>
        <w:br/>
        <w:t>ме, әлде көптің көңіл күйі бұларға да дари ма, әйте-</w:t>
        <w:br/>
        <w:t>уір жұрт абыр-сабыр боп, асып-сасып жатқанда, не-</w:t>
        <w:br/>
        <w:t>месе қауш-қатер тосып үнсіз түнергенде бұлар да,</w:t>
        <w:br/>
        <w:t>өңдеріне үрей жүгіріп, көздері бақырайып, сазарып</w:t>
        <w:br/>
        <w:t>қалады, көңіл күйіңнің жаман кезін де айнытпай се-</w:t>
        <w:br/>
        <w:t>зеді. Қазір де екеуі, менің оларды әлпештей еркеле-</w:t>
        <w:br/>
        <w:t>47)</w:t>
        <w:br/>
        <w:t>көтеріле түсіп, қайта жаттым. Жүгіріп барып қол-</w:t>
        <w:br/>
        <w:t>тығына тығылуға қазіргі сәтте ол менің күйеуім</w:t>
        <w:br/>
        <w:t>емес, командир екенін, менен бөлек те биік екенін</w:t>
        <w:br/>
        <w:t>соқыр сезіміммен ұғып, іркіліп қалдым. Қазір оның</w:t>
        <w:br/>
        <w:t>аяғына оралуға хақым жоқ, осы көптің бірі болып,</w:t>
        <w:br/>
        <w:t>тек әмірін орындауға тиісті екенімді сезінем.</w:t>
        <w:br/>
        <w:t>Жаудың оғы көктемгі жасыл жерге ввик, ввик</w:t>
        <w:br/>
        <w:t>деп қадалып жатыр. Жалаңаш қалғандай қорған-</w:t>
        <w:br/>
        <w:t>сыздық сезімі тұла бойымды мұздатып барады. Құн-</w:t>
        <w:br/>
        <w:t>дақтағы баламды бауырыма қысып алып, қытығы</w:t>
        <w:br/>
        <w:t>келген адамдай қымсына жиырылып, денемнің әр</w:t>
        <w:br/>
        <w:t>бүртігі жаудың оғын тосады. Қолымнан келгені,</w:t>
        <w:br/>
        <w:t>кеудеме тығып жіберіп жасырып қалғым келгендей</w:t>
        <w:br/>
        <w:t>бар денеммен баламды қымтай берем, оның есесіне</w:t>
        <w:br/>
        <w:t>өзім панасыз ашық жерде жатырмын.</w:t>
        <w:br/>
        <w:t>-- Шоқалақтың түбін панала! Шоқалақтың...</w:t>
        <w:br/>
        <w:t>Бетімді бұрып жалт қарасам талдырмаш денелі</w:t>
        <w:br/>
        <w:t>сары жігіт, тұсыма жүгіріп келіп қалған екен, бір</w:t>
        <w:br/>
        <w:t>қолымен иығымнан сүйрей жөнелді. Бір қолыммен</w:t>
        <w:br/>
        <w:t>жер тіреп, бауырымды көтеріп, тұмсығыммен шөп</w:t>
        <w:br/>
        <w:t>сүзіп, әлгі жігіттің жетегінде емпеңдей жүгіріп, бір</w:t>
        <w:br/>
        <w:t>томардың түбіне жетіп құладым. О да менімен қа-</w:t>
        <w:br/>
        <w:t>тар құлады да, бетіме қарап:</w:t>
        <w:br/>
        <w:t>-- Басыңызды көтермеңіз. Балаңызға сақ бо-</w:t>
        <w:br/>
        <w:t>лыңыз, -- депілгері қарай жүгіріп кетті.</w:t>
        <w:br/>
        <w:t>Бұл жігітті таныдым: анада, қысты күні немістер</w:t>
        <w:br/>
        <w:t>осындай бір қапылыста тиіскенде мені ат шанамен</w:t>
        <w:br/>
        <w:t>алып қашатын қайқы тұмсық ақ сары жігіт, кейін</w:t>
        <w:br/>
        <w:t>талай кездесіп, көріп жүрдім: есімі Саша болатын.</w:t>
        <w:br/>
        <w:t>Менің табылғаныма бұ да қуанып, арнайы келіп,</w:t>
        <w:br/>
        <w:t>кешірім сұраған-ды.</w:t>
        <w:br/>
        <w:t>Басыммен мүк басқан жұмсақ шоқалақты сүзіп</w:t>
        <w:br/>
        <w:t>474</w:t>
        <w:br/>
        <w:t>баламды кеудеме қысып, қырын жатырмын, тым</w:t>
        <w:br/>
        <w:t>болмаса өзгелер сияқты етпеттеп те жата алмаймын,</w:t>
        <w:br/>
        <w:t>денемді дірілсіз қалтыратқан жаман үрей өн бойым-</w:t>
        <w:br/>
        <w:t>ды құрыстатып алып жібермейді. Бұдан бұрын да,</w:t>
        <w:br/>
        <w:t>ажал деген құрғырмен бір емес бірнеше бетпе-бет</w:t>
        <w:br/>
        <w:t>кездесіп едім, бірақ ол сұмырайға кісінің бойы үй-</w:t>
      </w:r>
    </w:p>
    <w:p>
      <w:r>
        <w:t>реніп кете алмайды екен, маңайымнан тарс-тарс</w:t>
        <w:br/>
        <w:t>атылған мылтық даусына құлақ тосып, үстімнен</w:t>
        <w:br/>
        <w:t>зуылдап ұшқан оқтан жасқанып жұмсақ жерге</w:t>
        <w:br/>
        <w:t>жамбасыммен батып кеткім келіп сығыла түсем. Өз</w:t>
        <w:br/>
        <w:t>ойымша шым-шымдап жерге батып та бара жатқан</w:t>
        <w:br/>
        <w:t>сияқтымын, осы алдамшы әсер ажалдан құтқара-</w:t>
        <w:br/>
        <w:t>тындай көңіліме жеңілдік әкеледі.</w:t>
        <w:br/>
        <w:t>Менен алты-жеті қадамдай жерде атысып</w:t>
        <w:br/>
        <w:t>жатқан партизан басын көтеріп алды, менің де кіш-</w:t>
        <w:br/>
        <w:t>кене есімді жиып, төңірекке көз салатындай хал-</w:t>
        <w:br/>
        <w:t>ге жеткен кезім еді, танып қалдым- жаңағы Саша</w:t>
        <w:br/>
        <w:t>екен, мылтығының бір жері тістесіп қалған ба, ті-</w:t>
        <w:br/>
        <w:t>зерлей көтеріліп, винтовкасын бір тізесіне қойып</w:t>
        <w:br/>
        <w:t>затворын сартылдатып, ашып-жауып жатыр. Мыл-</w:t>
        <w:br/>
        <w:t>тығын оқтап болып енді жатуға оңтайланғанда,</w:t>
        <w:br/>
        <w:t>ышқынған жаман даусы шығып жер сүзе құлады.</w:t>
        <w:br/>
        <w:t>Орнымнан қалай тұрып кеткенімді білмеймін, құн-</w:t>
        <w:br/>
        <w:t>дақтаулы баламды да шоқалақтың түбіне жасы-</w:t>
        <w:br/>
        <w:t>рып үлгеріп, жер бауырлай жүгіріп қасына жетіп</w:t>
        <w:br/>
        <w:t>бардым. Аз жүгірсем де алқынып, ентігімді баса</w:t>
        <w:br/>
        <w:t>алмай, басымды әзер көтеріп оқ тиген партизанға</w:t>
        <w:br/>
        <w:t>қарадым. Жирен шашты басымен көк шөпті жа-</w:t>
        <w:br/>
        <w:t>пырып, жер иіскеп қимылсыз сұлық жатыр, ақы-</w:t>
        <w:br/>
        <w:t>рын аударып бетіне қарап ем, ақсары жүзінің қаны</w:t>
        <w:br/>
        <w:t>қашпаған, көзі жұмулы, бейне бір ұйықтап кеткен</w:t>
        <w:br/>
        <w:t>адам сияқты, өңі манаурап тұр. Гимнастеркасы-</w:t>
        <w:br/>
        <w:t>ның кеудесінің алақандай жері қою қызыл қан.</w:t>
        <w:br/>
        <w:t>іші қара көлеңке, Қасымбектің артында қорбиып</w:t>
        <w:br/>
        <w:t>біреу тұр, басына қалың қара орамал тартқан әйел</w:t>
        <w:br/>
        <w:t>сияқты. Орнымнан тұра бергенде есіме түсті. Бұл</w:t>
        <w:br/>
        <w:t>Света болу керек. Қапелімде сасып қалдым. Киімі</w:t>
        <w:br/>
        <w:t>қорбиған әйел Светаның даусымен:</w:t>
        <w:br/>
        <w:t>-- Саламатсың ба, Надя, - деді.</w:t>
        <w:br/>
        <w:t>Бар бітіргенім құшақтай алдым. Солай жабы-</w:t>
        <w:br/>
        <w:t>сып біраз тұрып қалсам керек:</w:t>
        <w:br/>
        <w:t>-- Ау, қонағыңды күтпейсің бе? - деген Қасым-</w:t>
        <w:br/>
        <w:t>бектің даусын естідім.</w:t>
        <w:br/>
        <w:t>-- Отыр, отыр, Света. Ал, кәне шешін, - деп жа-</w:t>
        <w:br/>
        <w:t>тырмын.</w:t>
        <w:br/>
        <w:t>Ошақтың астындағы отым да сөнуге қалыпты,</w:t>
        <w:br/>
        <w:t>оны тұтата алмай әлекпін.</w:t>
        <w:br/>
        <w:t>-- Сен соншама әбігерге түспей-ақ қойшы,</w:t>
        <w:br/>
        <w:t>Надя,- деді Света.- Бері келші, мен сені құт-</w:t>
        <w:br/>
        <w:t>тықтағым келіп тұр. Ұл тауыпсың, құтты болсын,</w:t>
        <w:br/>
        <w:t>сен үшін шын қуаныштымын.</w:t>
        <w:br/>
        <w:t>Қасымбек ошаққа тамызық салып, әп-сәтте</w:t>
        <w:br/>
        <w:t>отты маздатып жіберді. Үйдің ішінің әрі кіріп, жан-</w:t>
        <w:br/>
        <w:t>жағымызды көріп, арқа-басымыз кеңіш қалғандай</w:t>
        <w:br/>
        <w:t>болды.</w:t>
        <w:br/>
        <w:t>-- Ал, сендер шай ысытып, оны-мұны қамдай</w:t>
        <w:br/>
        <w:t>беріңдер. Мен барып Николайды шақырып келейін.</w:t>
      </w:r>
    </w:p>
    <w:p>
      <w:r>
        <w:t>Ол ғой, қаннен-қаперсіз ұйықтап жатыр. Үйге кір-</w:t>
        <w:br/>
        <w:t>генше айтпаймын, тура шалқасынан түскендей бол-</w:t>
        <w:br/>
        <w:t>сын,- деп Қасымбек есікке қарай ұмтылды.</w:t>
        <w:br/>
        <w:t>«Тоқтай тұршы» ден айтқым келіп ұмтыла</w:t>
        <w:br/>
        <w:t>түстім, бірақ аузымнан сөз шықпады, Светаның да</w:t>
        <w:br/>
        <w:t>қозғалақтап қалғанын байқадым, аңқау Қасымбек</w:t>
        <w:br/>
        <w:t>біздің халімізді аңғармастан сыртқа шығып кетті.</w:t>
        <w:br/>
        <w:t>Николай мен Светаның кездесуі онша қуа-</w:t>
        <w:br/>
        <w:t>нышты болайын деп тұрған жоқ, сол қиынкездесуді</w:t>
        <w:br/>
        <w:t>ұшырып, бүкіл тәніңе тұтас тиетін, осып кетпесе де</w:t>
        <w:br/>
        <w:t>жерге жаншып тастайтын бір жалпақ басқұрмен</w:t>
        <w:br/>
        <w:t>ұрғандай ауаның екпінімен соққылап, есеңгіретіп,</w:t>
        <w:br/>
        <w:t>есіңді тандырып, құм-топырақпен көміп тастайды.</w:t>
        <w:br/>
        <w:t>Зеңбірек гүрсілі қайта басталар ма екен деп еле-</w:t>
        <w:br/>
        <w:t>тізи құлақ түріп біраз отырдым; соғыс бітіп, дүние-</w:t>
        <w:br/>
        <w:t>ге тыныштық орнағандай, ешбір дыбыс естілмейді.</w:t>
        <w:br/>
        <w:t>Бірақ бұл тыныштық көңіліңді орнықтырудың ор-</w:t>
        <w:br/>
        <w:t>нына қобалжытып, тұла бойыңды суытып, деміңді</w:t>
        <w:br/>
        <w:t>ішке тартқызып қатер сағатын күттіреді. Артилле-</w:t>
        <w:br/>
        <w:t>рия дайындығы біткен соң атака басталады; қорға-</w:t>
        <w:br/>
        <w:t>ныста жатқандардың төбесінен төмпештеп снаряд</w:t>
        <w:br/>
        <w:t>жаудырып езгілеп, жаныштап, бұқтырып алады да</w:t>
        <w:br/>
        <w:t>әскер шабуылға шығады. Ең қауіптісі осы. Жаңағы</w:t>
        <w:br/>
        <w:t>жер шайқаған зілзала гүрсіл шамырқанған бура-</w:t>
        <w:br/>
        <w:t>ның алыстан айбат шеккен зіркілі болса, нағыз тап</w:t>
        <w:br/>
        <w:t>беретін кезі дәл осы тұс.</w:t>
        <w:br/>
        <w:t>Баламды кеудеме қысып алып, аяғым жерге</w:t>
        <w:br/>
        <w:t>тимей талай зырқырап қашқанмын, шыбын жанға</w:t>
        <w:br/>
        <w:t>пана таппай шырқыраған кездерім де аз емес. Бірақ</w:t>
        <w:br/>
        <w:t>жаудың оғы жаңбырдай жауып, ажал қанша жал-</w:t>
        <w:br/>
        <w:t>маймын дегенмен, жер-ананың панасы мол екен.</w:t>
        <w:br/>
        <w:t>Тшті қалың орман, сай-саласын былай қойғанда,</w:t>
        <w:br/>
        <w:t>бұтасы мен шөбі, кішкентай төмпешігі мен шұқа-</w:t>
        <w:br/>
        <w:t>нағының өзі жаныңды талай ажалдан алып қалады.</w:t>
        <w:br/>
        <w:t>Қара жерден кіндігін үзбеген қазақтың қызымын</w:t>
        <w:br/>
        <w:t>ғой, бозды бұйратта, өлеңді тепсеңде асыр салып,</w:t>
        <w:br/>
        <w:t>аунап-қунап, жаз бойы киіз үйде ұйықтағанда да</w:t>
        <w:br/>
        <w:t>жусан мен топырақ Иісін қолқама сіңіріп өскенмін,</w:t>
        <w:br/>
        <w:t>бойжеткен кезімнің өзінде де, кейде тіпті, көк май-</w:t>
        <w:br/>
        <w:t>саға аунағым келіп, аусарым ауып тұратын, бірақ</w:t>
        <w:br/>
        <w:t>жер жарықтықтың қадірін осы соғыста ғана білген</w:t>
        <w:br/>
        <w:t>сияқтымын. Үстімнен оқ борағанда шешесінің ете-</w:t>
        <w:br/>
        <w:t>пайды. Өлгендердің ортасында отырып тамақтарын</w:t>
        <w:br/>
        <w:t>іше береді, тіпті күндізгі қырғын соғыстан кейін</w:t>
        <w:br/>
        <w:t>кешке қарай бас қосқанда біреудің сондағы сөле-</w:t>
        <w:br/>
        <w:t>кеттігін еске алып, қарқылдасып күліп жатады.</w:t>
        <w:br/>
        <w:t>Жүрт қайғыны ішке түсірмеуге тырысады екен, ми-</w:t>
        <w:br/>
        <w:t>нут сайын ажал тосқан мына алапатта бұ да бір жан</w:t>
        <w:br/>
        <w:t>сақтаудың жолы шығар.</w:t>
        <w:br/>
        <w:t>р,4</w:t>
      </w:r>
    </w:p>
    <w:p>
      <w:r>
        <w:t>Шықпаған жанды сақтаудың жолын адам әй-</w:t>
        <w:br/>
        <w:t>теуір таба береді екен. Партизан деген халықты</w:t>
        <w:br/>
        <w:t>соғыстан бетер тамақ жағы қинайтын кезі көбірек.</w:t>
        <w:br/>
        <w:t>Орманның ішінде орып жатқан егінің, жайып жүр-</w:t>
        <w:br/>
        <w:t>ген малың жоқ, соншама адамға тамақ тауып беру,</w:t>
        <w:br/>
        <w:t>қару-жарақ, оқ-дәрі тауып беруден кем қиындыққа</w:t>
        <w:br/>
        <w:t>түспейді. Онсыз да соғыстан күйзеліп, шаруасы</w:t>
        <w:br/>
        <w:t>шайқалған деревнялардан қолға түскен азық-түлік</w:t>
        <w:br/>
        <w:t>аш бөрідей жалақтаған жігіттердің жұмырына жұқ</w:t>
        <w:br/>
        <w:t>болмайды. Деревнялар тақырланған соң жігіттер</w:t>
        <w:br/>
        <w:t>көбіне, бастарын оққа байлап, немістердің обо-</w:t>
        <w:br/>
        <w:t>зын тонайды. Ондайда кейде мәз болып, артынып-</w:t>
        <w:br/>
        <w:t>тартынып жолы болып келсе, кейде қолдарына еш</w:t>
        <w:br/>
        <w:t>нәрсе ілікпей, адамдарын босқа шығындап, салдары</w:t>
        <w:br/>
        <w:t>суға кетіп қайтады. «Тіленшінің сүйген асын кім</w:t>
        <w:br/>
        <w:t>берсін» демекші, партизандар тек қолына тигенін</w:t>
        <w:br/>
        <w:t>қорек етеді, рабайда қолына дәмді дүние іліксе,</w:t>
        <w:br/>
        <w:t>мәре-сәре болып қаужап қалады.</w:t>
        <w:br/>
        <w:t>Жыл жарымнан артық осы жортуылда жүрген-</w:t>
        <w:br/>
        <w:t>де, менің де тамағымнан өтпеген нәрсе, әй сірә, жоқ</w:t>
        <w:br/>
        <w:t>шығар. Бұрын атын естімеген, аузым дәмін білме-</w:t>
        <w:br/>
        <w:t>ген, немістің тағамдарын татып көрдім. Тағам талғап,</w:t>
        <w:br/>
        <w:t>ұнатпағаныңнан жерінетін жағдай болған жоқ әй-</w:t>
        <w:br/>
        <w:t>теуір, тамақтан өткеннің бәрі талғажау. Немістердің</w:t>
        <w:br/>
        <w:t>азық-түлігі үзілмей қолыңа түсіп тұрса да мұртың-</w:t>
        <w:br/>
        <w:t>дыбалта кеспес еді-ау, көбіне-ақ қолға түсетін нәрсе</w:t>
        <w:br/>
        <w:t>аз болады. Партизан дастарханының және бір тама-</w:t>
        <w:br/>
        <w:t>шасы - бірі болса бірі болмайды. Аштық қысқанда</w:t>
        <w:br/>
        <w:t>мініп жүрген, жегіп жүрген жалғыз атты жайратып</w:t>
        <w:br/>
        <w:t>тастайды. Оны дұрыстап сойып, мүшелеп бөліп жа-</w:t>
        <w:br/>
        <w:t>туды да білмейді; әркім қолына іліккен жерін кесіп</w:t>
        <w:br/>
        <w:t>алып, котелектеріне қайнатып жатқаны. Оған сала-</w:t>
        <w:br/>
        <w:t>тын қамыр да, картоп та жоқ, құрғақ еттің өзін қау-</w:t>
        <w:br/>
        <w:t>зайды; кейде тіпті салатын тұз да табылмай қалады.</w:t>
        <w:br/>
        <w:t>Бірнеше күн тамақтан өтер түйір болмай, аштықтан</w:t>
        <w:br/>
        <w:t>бұралып көзің қарауытып отырғанда жортуылға</w:t>
        <w:br/>
        <w:t>шыққан жігіттер, қолдарына өзге ештеңе ілікпей,</w:t>
        <w:br/>
        <w:t>тәтті пряник немесе аз ғана қант, кәмпит әкелетін</w:t>
        <w:br/>
        <w:t>кездері де болады. Кәмпитті аузыңа салып талмаған-</w:t>
        <w:br/>
        <w:t>да аш өзегіңе барған тәтті сөл қырындысы кетіп қу-</w:t>
        <w:br/>
        <w:t>рап тұрған ұлтабар шектеріңді шымырлатып бүріп</w:t>
        <w:br/>
        <w:t>әкетеді, бірақ әйтеуір ар жағыңа нәр барып, аз да</w:t>
        <w:br/>
        <w:t>болса жүрек жалғайсың.</w:t>
        <w:br/>
        <w:t>Қанша бір қиын күндерде де мені тарықтыр-</w:t>
        <w:br/>
        <w:t>маған марқұм Дуня апайдың қызыл қасқа сиыры</w:t>
        <w:br/>
        <w:t>Зойкасы еді. Жападан-жалғыз қалған нағыз тар</w:t>
        <w:br/>
        <w:t>кезеңде паналатқан байғұс кемшірдің өзі өлгеннен</w:t>
        <w:br/>
        <w:t>кейін де маған медет көмегі тиді. Сол немістер тө-</w:t>
        <w:br/>
        <w:t>теннен тиіп, қараңғы қарлы орманда мен адасып</w:t>
        <w:br/>
        <w:t>кететін жолы Зойканы Проша қуалап кеткен. Қар-</w:t>
        <w:br/>
        <w:t>шадай бала қараңғы орманда қаңғалақтап жүріп,</w:t>
        <w:br/>
        <w:t>өзіне тапсырылған қызыл қасқа сиырдан айрыл-</w:t>
        <w:br/>
        <w:t>май, о да ақыры, өзіміздің отрядты тауыпты. Көрші</w:t>
        <w:br/>
        <w:t>партизандар мені өзімізге әкеліп салғанда қатты қу-</w:t>
      </w:r>
    </w:p>
    <w:p>
      <w:r>
        <w:t>Бұл асықпай жайымен ғана жауап берді. Даусы</w:t>
        <w:br/>
        <w:t>таныс көрінді ме, білмеймін, әлденеден секем алып</w:t>
        <w:br/>
        <w:t>қалдым, маған қырындау отырған соң жүзін анық</w:t>
        <w:br/>
        <w:t>көре алмадым, шикіл сары ұлпа шашы маңдай-</w:t>
        <w:br/>
        <w:t>ын жапқан, денесі талдырмаш, шамасы жас жігіт</w:t>
        <w:br/>
        <w:t>тәрізді.</w:t>
        <w:br/>
        <w:t>Носовец айыптау актысын оқығанда Усачев</w:t>
        <w:br/>
        <w:t>орнында тыныш тұра алмай, теңселіп, жан-жағына</w:t>
        <w:br/>
        <w:t>жалтақтай берді, ана жігіт тұнжыраған күйі басын</w:t>
        <w:br/>
        <w:t>тұқыртып жұрттан жүзін жасырып сілейген күйі</w:t>
        <w:br/>
        <w:t>тырп етпейді,екеуінің де халін айнытпай сезетін</w:t>
        <w:br/>
        <w:t>сияқтымын: бұлар қазір бұлтартпас ажалдың қар-</w:t>
        <w:br/>
        <w:t>сы алдында тұр, соғыс жағдайында үкім біреу-ақ.</w:t>
        <w:br/>
        <w:t>Жүректерінің әрбір соққан дүрсілінен ажалдың</w:t>
        <w:br/>
        <w:t>минуты жақындап келеді, екеуі де соны тосады.</w:t>
        <w:br/>
        <w:t>Бірақ ажал біреу болғанмен әркімнің оны қабыл-</w:t>
        <w:br/>
        <w:t>дауы әр түрлі болады екен. Қипақтап шыдай алмай</w:t>
        <w:br/>
        <w:t>тұрған Усачев ажалдың алқымына тақалып қалға-</w:t>
        <w:br/>
        <w:t>нын қаттырақ сезіп, жандәрмен қылып жалтарудың</w:t>
        <w:br/>
        <w:t>амалын іздеп, аласұрып тұрған түрі бар. Ол айып-</w:t>
        <w:br/>
        <w:t>тау актысының әр тұсында «жоқ, мен оны істеген</w:t>
        <w:br/>
        <w:t>жоқпын» деп жалтарғысы келеді, бірақ Носовец</w:t>
        <w:br/>
        <w:t>зекіп қалғанда, ерегістірсем бүлдіріп алармын деген</w:t>
        <w:br/>
        <w:t>үреймен жым бола қалып оған жалынышты кескін-</w:t>
        <w:br/>
        <w:t>мен жаутаңдап қарап қояды. Киттей де болса жан</w:t>
        <w:br/>
        <w:t>сақтайтын саңлау іздейді. Ал, ана жігіт сілейген күйі</w:t>
        <w:br/>
        <w:t>селт етпейді. Әлде оның алдынан ешқандай саңлау</w:t>
        <w:br/>
        <w:t>көрінбей, жазмышқа мойынсұнған ба, әлде есең-</w:t>
        <w:br/>
        <w:t>тіреп, болып жатқан оқиғаның мән-мағынасын ұғу-</w:t>
        <w:br/>
        <w:t>дан қалған ба, әйтеуір бір қалпы бұзылмады.</w:t>
        <w:br/>
        <w:t>Усачев кінәсін мойындауға келгенде көп жал-</w:t>
        <w:br/>
        <w:t>тарды, тіпті бұлтаруға келмейтін жердің өзінде аз да</w:t>
        <w:br/>
        <w:t>болса айыбын жеңілдететін сылтау іздеп бәйек бо-</w:t>
        <w:br/>
        <w:t>қараңғы орман, сол кезде жападан-жалғыз қалған</w:t>
        <w:br/>
        <w:t>шикі жастың қасындағы жалғыз қарасы осы қызыл</w:t>
        <w:br/>
        <w:t>қасқа сиыр. Көрінген ағаш пен бұта қараңғыда қа-</w:t>
        <w:br/>
        <w:t>рауытып тына қалып, тасадан жау шыға келердей</w:t>
        <w:br/>
        <w:t>үркітіп, үрей қысқанда самарқау салмақты аяңдап</w:t>
        <w:br/>
        <w:t>келе жатқан мына көнек сарқылмас мол сабырын</w:t>
        <w:br/>
        <w:t>бала көңіліне де дарытқан болар. Жауыға тұтасқан</w:t>
        <w:br/>
        <w:t>қараңғылықта жалғызсырағанда, аяз қысып қалты-</w:t>
        <w:br/>
        <w:t>рағанда бетін сол сиырдың жылы мойнына басып,</w:t>
        <w:br/>
        <w:t>әукесін қайыра құшақтап, қолтығына тығылып</w:t>
        <w:br/>
        <w:t>алып-ұшқан көңілі байыз тапқан шығар. Тарыққан-</w:t>
        <w:br/>
        <w:t>да демеу болған мал баласын кейде адамнан бетер</w:t>
        <w:br/>
        <w:t>жақсы көріп кетесің.</w:t>
        <w:br/>
        <w:t>Азығымыз таусылып, партизандар Зойканы</w:t>
        <w:br/>
        <w:t>сойғанда Прошка тіпті қатты қиналды. Көзінен</w:t>
        <w:br/>
        <w:t>жасы мөлтілдеп, жүгіріп келіп:</w:t>
        <w:br/>
        <w:t>-- Тетя Надя, тетя Надя! Аналар Зойканы сояй-</w:t>
        <w:br/>
        <w:t>ын деп жатыр! Естиісіз бе, сояйын деп жатыр, - деп</w:t>
        <w:br/>
        <w:t>жеңімнен жұлқылай берді.- Сіз неғып отырсыз?</w:t>
        <w:br/>
        <w:t>Неғып тұрсыз?</w:t>
        <w:br/>
        <w:t>Мен неғылайын, күнде мал сойып жататын қа-</w:t>
        <w:br/>
        <w:t>зақтың аулында өссем де, осы сиырды сойғаны жа-</w:t>
      </w:r>
    </w:p>
    <w:p>
      <w:r>
        <w:t>ныма батып-ақ тұр. Бірақ енді неше күннен бері</w:t>
        <w:br/>
        <w:t>аш отырған адамдарға суалған қысыр сиырды «сой-</w:t>
        <w:br/>
        <w:t>маңдар» деп айтуға... оның үстіне, күйеуім коман-</w:t>
        <w:br/>
        <w:t>дир болғанмен, партизандардың үлкен шаруасына</w:t>
        <w:br/>
        <w:t>араласуға хақым жоқ екенін сеземін.</w:t>
        <w:br/>
        <w:t>-- Неғып тұрсыз, Надя апай. Зойканы сояды</w:t>
        <w:br/>
        <w:t>олар. Зойканы аман алып қалсаңызшы, - деді, бей-</w:t>
        <w:br/>
        <w:t>небір адамға ара түскендей жалынып.- Тіпті Зой-</w:t>
        <w:br/>
        <w:t>каға жаныңыз ашымай ма?</w:t>
        <w:br/>
        <w:t>Зойканы сойған күні Прошканың түнерген қа-</w:t>
        <w:br/>
        <w:t>бағы ашылмай томсырайып жүрді, бірақ аштығы</w:t>
        <w:br/>
        <w:t>483</w:t>
        <w:br/>
        <w:t>құрғыр шыдата ма, ақыры о да қызыл қасқа сиыр-</w:t>
        <w:br/>
        <w:t>дың боршасынан дәм татты.</w:t>
        <w:br/>
        <w:t>Қызыл қасқа сиыр кеткен соң біздің де күйі-</w:t>
        <w:br/>
        <w:t>міз тайды. Тоғайдан әртүрлі жеміс-жидек тереміз.</w:t>
        <w:br/>
        <w:t>Тамағың тойғанда ғана ауыздың дәмін алуға жа-</w:t>
        <w:br/>
        <w:t>райтын жидектің қоректігі де шамалы, бірақ көзің</w:t>
        <w:br/>
        <w:t>қарауытып, өзегің талғанда ар жағыңа аз да болса</w:t>
        <w:br/>
        <w:t>нәр барады. Орман ішінің, далалы жерде өскен мен</w:t>
        <w:br/>
        <w:t>білмейтін, жемісінің түрі де көп екен. Олардың же-</w:t>
        <w:br/>
        <w:t>уге келетіні қайсы, келмейтіні қайсы, ажырата ал-</w:t>
        <w:br/>
        <w:t>маймын да, аузыма салып талмап көріп, тамақтан</w:t>
        <w:br/>
        <w:t>өткенін жұта берем. Ағашты жердің ашыққан адам</w:t>
        <w:br/>
        <w:t>үшін ең бір үлкен байлығы саңырауқұлақ, жаңбыр-</w:t>
        <w:br/>
        <w:t>дан кейін соны тереміз. Оның жеуге жарайтыны,</w:t>
        <w:br/>
        <w:t>жарамайтыны бар, мен бұ жағынан да сауатсызбын,</w:t>
        <w:br/>
        <w:t>дала қазақтары саңырауқұлақты жеуге болады деп</w:t>
        <w:br/>
        <w:t>ойлаған емес. Мұның бір мені қинаған жері, ауызға</w:t>
        <w:br/>
        <w:t>салып байқай алмайсың, адамды улап тастайтында-</w:t>
        <w:br/>
        <w:t>ры көп. Прошка бұ жағынан маған таптырмайтын</w:t>
        <w:br/>
        <w:t>ақылшы болып алды, мәз болып етегімді толтырып</w:t>
        <w:br/>
        <w:t>әкелген саңырауқұлағымнан көп болса, қос уысын</w:t>
        <w:br/>
        <w:t>қалдырады. Әсіресе сұрғылт сисаға ақ бұршақ сеп-</w:t>
        <w:br/>
        <w:t>кендей, әдемі саңырауқұлақты лақтырып тастап</w:t>
        <w:br/>
        <w:t>жатқанда ішім удай ашиды. Проша астыңғы ернін</w:t>
        <w:br/>
        <w:t>жымқыра тістеп алып, баланың білместігіне күлген-</w:t>
        <w:br/>
        <w:t>дей, мырс-мырс етіп мүсіркей күледі.</w:t>
        <w:br/>
        <w:t>«Бұл мухомор ғой, тетя Надя» - дейді әдемі</w:t>
        <w:br/>
        <w:t>саңырауқұлақты лақтырып жатып.</w:t>
        <w:br/>
        <w:t>«Өзі өте әдемі ғой» деймін ақталғандай.</w:t>
        <w:br/>
        <w:t>«Әдемісі әдемі. Бірақ алдайды, улы. Ал, мынау</w:t>
        <w:br/>
        <w:t>поганка, бұ да жеуге жарамайды».</w:t>
        <w:br/>
        <w:t>Оның есесіне Прошаның іріктеп қалдырған</w:t>
        <w:br/>
        <w:t>саңырауқұлақтары тәтті болады, суға қайнатып,</w:t>
        <w:br/>
        <w:t>мүмкін соңғы күндер шығар. Бірақ сол соңғы күн-</w:t>
        <w:br/>
        <w:t>дердің сыңайы тым бұзылып барады, көбіміздің-ақ</w:t>
        <w:br/>
        <w:t>соңғы күнімізге айналмаса неғылсын.</w:t>
      </w:r>
    </w:p>
    <w:p>
      <w:r>
        <w:t>Мына жеркепеде бітіретін шаруам шамалы,</w:t>
        <w:br/>
        <w:t>төбе жақтағы саңлауға қарай мойнымды созып,</w:t>
        <w:br/>
        <w:t>құлағымды тосып тың тыңдаймын, құлағыммен</w:t>
        <w:br/>
        <w:t>ғана емес, тұла бойыммен түгел тыңдайтын сияқты-</w:t>
        <w:br/>
        <w:t>мын. Қашпайтын иттің жатып алып жалқау ырыл-</w:t>
        <w:br/>
        <w:t>дағаны тәрізді, үзіліп-үзіліп, еміс-еміс сарын келеді.</w:t>
        <w:br/>
        <w:t>Құрғырды танимын, ол соғыстың ырылы, және қап-</w:t>
        <w:br/>
        <w:t>қанда да өлтіре қабады. Бұл қым-қиғаш ұрыстың</w:t>
        <w:br/>
        <w:t>жер астына алыстан талып жеткен демі ғана... ал</w:t>
        <w:br/>
        <w:t>оқтың астындағылар...</w:t>
        <w:br/>
        <w:t>Сол алғаш қолыма мылтық ұстаған күні байқа-</w:t>
        <w:br/>
        <w:t>дым: ұрыстың ет қызуы өзге нәрсені ойлатпай кісіні</w:t>
        <w:br/>
        <w:t>еліктіріп алып кетеді екен де басқа нәрсеге қай-</w:t>
        <w:br/>
        <w:t>рылуға мұрсат бермей, кәдімгі бір үлкен, қауырт іс</w:t>
        <w:br/>
        <w:t>тындырып жатқандай өзеуретіп, қорқыныш, үрей</w:t>
        <w:br/>
        <w:t>деген пәлелерді ұмыттырып жібереді екен. О кезде</w:t>
        <w:br/>
        <w:t>адам өмірі, ұшқан құс, жүгірген аң өмірінен титтей</w:t>
        <w:br/>
        <w:t>артықшылығы жоқ. Көкірегіңді аңшының құмар-</w:t>
        <w:br/>
        <w:t>лығы билеп, саған қарсы мылтық ұстап жүгіріп келе</w:t>
        <w:br/>
        <w:t>жатқан екі аяқты адам емес, өзіңе шабатын қасқыр</w:t>
        <w:br/>
        <w:t>сияқты соны өлтіруге құнығасың. Кісі өлтіргенге</w:t>
        <w:br/>
        <w:t>шімірікпей, қайта айызың қанатын жер осы соғы-</w:t>
        <w:br/>
        <w:t>стың даласы ғана болар.</w:t>
        <w:br/>
        <w:t>Мен сол алғаш ұрысқа қатысқан күні, жау сол-</w:t>
        <w:br/>
        <w:t>датын өлтірдім бе, анығын білмеймін, бірақ қолы-</w:t>
        <w:br/>
        <w:t>ма қару ұстап, жауынгерлердің шебінде жатып, оқ</w:t>
        <w:br/>
        <w:t>шығарып қарсыласқанымның өзі көңіліме бір тос-</w:t>
        <w:br/>
        <w:t>таған көженің буынан әлдеқайда артық жел берді.</w:t>
        <w:br/>
        <w:t>Жаныңды ылғи қинамаса да, бір нәрсе тиіп кетсе</w:t>
        <w:br/>
        <w:t>сыздап қоя беретін бітеу жара сияқты масылдық</w:t>
        <w:br/>
        <w:t>сезімнен де со жолы арылдым. Бір мезетте: «Оқты</w:t>
        <w:br/>
        <w:t>анған адамның бірі осы Проша болды. Көпке дейін</w:t>
        <w:br/>
        <w:t>айналсоқтап қасымнан кетпей, екі езуі екі ұртына</w:t>
        <w:br/>
        <w:t>қарай жымқырылып, ыржия күліш:</w:t>
        <w:br/>
        <w:t>-- Надя апай, сіздің табылғаныңыз қандай жақ-</w:t>
        <w:br/>
        <w:t>сы болды. Тіпті жақсы болды,- дей берген.</w:t>
        <w:br/>
        <w:t>Содан кейін де Проша негізінен менің қасымда</w:t>
        <w:br/>
        <w:t>болды. Қазан-ошаққа, бала бағуға, сиырды күтуге</w:t>
        <w:br/>
        <w:t>оны маған арнайы көмекші етіп тағайындаса, жігіт</w:t>
        <w:br/>
        <w:t>болуға асыққан жастың, әрине, намысына тиер еді;</w:t>
        <w:br/>
        <w:t>бірақ әйтеуір әдейі бұйрық берілмесе де тіршілік-</w:t>
        <w:br/>
        <w:t>тің орайы солай болды да Проша маған қолғабысын</w:t>
        <w:br/>
        <w:t>тигізіп, жаны ашып жәрдем беріп жүріп, өз жағдай-</w:t>
        <w:br/>
        <w:t>ына байқаусыз үйреніп кетті. Партизан болу деген</w:t>
        <w:br/>
        <w:t>қолына қару алып күндіз-түні жауды жапырып</w:t>
        <w:br/>
        <w:t>қыра беру ғана емес, оның күнделікті ұсақ-түйек,</w:t>
        <w:br/>
        <w:t>ит ыржың шаруасы, тірлік қамы болатыны, өмірі</w:t>
        <w:br/>
        <w:t>таусылмайтын мұқтажы болатыны шикі жастың</w:t>
        <w:br/>
        <w:t>ақылына жетті-ау деймін, кейін «маған қару беріп</w:t>
        <w:br/>
        <w:t>тапсырмаға жібермеді» деп қыңқылдауды қойып,</w:t>
        <w:br/>
        <w:t>тапсырған шаруаны ықыласпен тындырымды істеп</w:t>
        <w:br/>
        <w:t>жүреберді.</w:t>
        <w:br/>
        <w:t>Дуня апайдың Зойкасын екеуміз де жақсы</w:t>
        <w:br/>
        <w:t>көріп кеттік. Аяғыңды тәй басқаннан қозы қуалап,</w:t>
      </w:r>
    </w:p>
    <w:p>
      <w:r>
        <w:t>мал баласының арасында өскен адамға төңірегіңде</w:t>
        <w:br/>
        <w:t>тірі тұяқ болмаса, бір жағың ойсырап тұрар еді. То-</w:t>
        <w:br/>
        <w:t>стағандай көзі дымқылданып, бір нәрсе дәметкен-</w:t>
        <w:br/>
        <w:t>дей мөлие қарайтын қызыл қасқа сиыр сол олқым-</w:t>
        <w:br/>
        <w:t>ды толтырып жүретін-ді. Әйел заты сауын малына,</w:t>
        <w:br/>
        <w:t>оның ішінде әсіресе сауын сиырға жақынырақ қой,</w:t>
        <w:br/>
        <w:t>ал Прошканың Зойкаға деген ықыласы тіпті бөлек,</w:t>
        <w:br/>
        <w:t>байқаймын бұл ықыласы сонау сиыр айдап қаша-</w:t>
        <w:br/>
        <w:t>тын қараңғы түні көкірегіне терең ұялаған түрі</w:t>
        <w:br/>
        <w:t>бар. Айнала жау, атылған оқ, тұңғиық түнерген</w:t>
        <w:br/>
        <w:t>уге келмейді, таста» десем болмайды. «Бұл әдемі,</w:t>
        <w:br/>
        <w:t>жемесең жеме, бәрібір тере берем» деп қасарыса-</w:t>
        <w:br/>
        <w:t>ды. Сол әдетін тіпті қойғыза алмадым. Ол бар ғой, өзі</w:t>
        <w:br/>
        <w:t>ерегіспе. Вот глупая».</w:t>
        <w:br/>
        <w:t>Сөз аяғында уайымды кескінмен мырс етіп</w:t>
        <w:br/>
        <w:t>күледі. Орыстың «глупая» деген сөзін «ақымақ»</w:t>
        <w:br/>
        <w:t>деген мағынада ұғушы едім, сол сөзді соншалықты</w:t>
        <w:br/>
        <w:t>еміреніш, сағынышпен айтуға болатынын енді</w:t>
        <w:br/>
        <w:t>көрдім.</w:t>
        <w:br/>
        <w:t>Санька дейтін он жасар інісі бар екен, шешесі</w:t>
        <w:br/>
        <w:t>сегіз құрсақ көтерген, содан қалғаны төртеу екен,</w:t>
        <w:br/>
        <w:t>соңғы кезде Саньканы да аузына жиі алатын болып</w:t>
        <w:br/>
        <w:t>жүр, Аленушканың бір жолы қолындағы прянигін</w:t>
        <w:br/>
        <w:t>тартып жегені үшін оны мықтап сабап алғанын айт-</w:t>
        <w:br/>
        <w:t>ты. Шамасы осы ісіесіне түскенде өкіне ме, «о кезде</w:t>
        <w:br/>
        <w:t>ол кішкентай еді, ақылы жоқ еді» деп ақтап қояды.</w:t>
        <w:br/>
        <w:t>Баланың аузына алмайтыны әкесі ғана. Тек бір рет</w:t>
        <w:br/>
        <w:t>байқаусызда, онда да сол саңырауқұлаққа байланы-</w:t>
        <w:br/>
        <w:t>сты, аузынан шығып кетті.</w:t>
        <w:br/>
        <w:t>«Папаня любит маринованные грибы... и солен-</w:t>
        <w:br/>
        <w:t>ные огурцы», - деп қалды да, аңдаусызда ұят сөзай-</w:t>
        <w:br/>
        <w:t>тып қалғандай, Тілін тістей қойды.</w:t>
        <w:br/>
        <w:t>Аңғармағансып, бөгде сөзге бұрып кісіні ыңғай-</w:t>
        <w:br/>
        <w:t>сыз жағдайдан шығарып әкетуге мен қандай орашо-</w:t>
        <w:br/>
        <w:t>лақпын, ондайда анадан бетер өзім қысылам, сөйтіп</w:t>
        <w:br/>
        <w:t>күтпеген жерден бір масқара жасап алғандай, екеу-</w:t>
        <w:br/>
        <w:t>міз де үнсіз қалдық.</w:t>
        <w:br/>
        <w:t>Абзалы, әкесі туралы сөзді екі жағымыз да</w:t>
        <w:br/>
        <w:t>жылы жауып қойғанбыз. Мен сол алғашқы жо-</w:t>
        <w:br/>
        <w:t>лыққан күндері, төбеден түскендей, күтпеген жер-</w:t>
        <w:br/>
        <w:t>ден баланың өз аузынан әкесінің атын естігенде,</w:t>
        <w:br/>
        <w:t>шошып қалғаным болмаса, басқа жерде сыр бер-</w:t>
        <w:br/>
        <w:t>ген емеспін. Осы бір аз ғана уақыттың ішінде туған</w:t>
        <w:br/>
        <w:t>інімдей жақын болып кеткен баланы көңілімде өзім</w:t>
        <w:br/>
        <w:t>көрген Усачев полицайға жақындатып, я жанастыра</w:t>
        <w:br/>
        <w:t>алмай қойдым да, бұл жағдайды онша ойламайтын</w:t>
        <w:br/>
        <w:t>болғанмын. Бірақ, мен ойламағанмен, Проша ойла-</w:t>
        <w:br/>
        <w:t>май қоя алмайды.</w:t>
        <w:br/>
        <w:t>Бір күні көңіл түкпірінде тығылып жатқан бір</w:t>
        <w:br/>
        <w:t>ойын маған айтып қалды:</w:t>
      </w:r>
    </w:p>
    <w:p>
      <w:r>
        <w:t>-- Мүмкін ол біздің жаққа шығатын болар.</w:t>
        <w:br/>
        <w:t>«Ол» дегенінің кім екенін түсіне қойдым -- бай-</w:t>
        <w:br/>
        <w:t>ғұс баланың жатса-тұрса ойлайтын арман-тілегі,</w:t>
        <w:br/>
        <w:t>үміті. Есек-дәме үмітін өшіргім келмей мен де қос-</w:t>
        <w:br/>
        <w:t>тадым:</w:t>
        <w:br/>
        <w:t>-- Есі бар адам өз халқынан бөлініп қайда бара-</w:t>
        <w:br/>
        <w:t>ды. Әрине біздің жаққа шығуға тиіс.</w:t>
        <w:br/>
        <w:t>Айтуын айтсам да, іші құрғырым сезіп тұр: бұл</w:t>
        <w:br/>
        <w:t>соғыс қарама-қарсы жаққа ажыратқан адамның</w:t>
        <w:br/>
        <w:t>қайтып қосылуы екі талай, оның үстіне оқта-текте</w:t>
        <w:br/>
        <w:t>партизандардың аузынан Усачев жайлы естіген сөз-</w:t>
        <w:br/>
        <w:t>дерімнен жақсылық нышаны байқалмайды.</w:t>
        <w:br/>
        <w:t>Әлі есімнен кетпейді. Жаз айы, орман ішінде</w:t>
        <w:br/>
        <w:t>лагерьде тұрғанбыз. Ертеңгілік, Дулатты көк шөптің</w:t>
        <w:br/>
        <w:t>үстіне еркін еңбектетіп қоя беріп, өзім ас қамдап</w:t>
        <w:br/>
        <w:t>жатыр едім, Проша жүгіріп келді. Өзінде өң-түс</w:t>
        <w:br/>
        <w:t>жоқ, қатты қиналғандағы әдетінше астыңғы ернін</w:t>
        <w:br/>
        <w:t>үстіңгі ерінімен көмкеріп тістеп алған. Түрін көріп</w:t>
        <w:br/>
        <w:t>шошып кетіп:</w:t>
        <w:br/>
        <w:t>-- Немене болды, Прошка?- деп сұрадым.</w:t>
        <w:br/>
        <w:t>- Әкелді...- дедіақырынғана, даусы күрсінген</w:t>
        <w:br/>
        <w:t>демімен бірге шығып.</w:t>
        <w:br/>
        <w:t>Қапелімде еш нәрсе түсінбей қалдым.</w:t>
        <w:br/>
        <w:t>-- Нені әкелді? Кімді әкелді?</w:t>
        <w:br/>
        <w:t>-- Оны... Папамды...</w:t>
        <w:br/>
        <w:t>Алғашқы сәтте мұның қаншалықты жақсылық,</w:t>
        <w:br/>
        <w:t>487</w:t>
        <w:br/>
        <w:t>рап, қою қоңыр мұрты астыңғы иегін көміп, алдын-</w:t>
        <w:br/>
        <w:t>дағы Носовецтен назарын жасырып, көзімен жер</w:t>
        <w:br/>
        <w:t>шұқып отыр. Кішкене далаңқайда, айнала тұтасқан</w:t>
        <w:br/>
        <w:t>орман сияқты, тұтасқанауыр үнсіздік бар, оқта-тек-</w:t>
        <w:br/>
        <w:t>Те еміс естіліп қалатын қысқа-қысқа күбір болмаса,</w:t>
        <w:br/>
        <w:t>партизандар да үнсіз. Сол ұрланып шыққан кел-</w:t>
        <w:br/>
        <w:t>те күбірдің өзі мына үнсіздіктің ауырлығын асыра</w:t>
        <w:br/>
        <w:t>түседі. Жиналған топ қазір осы екеуін ажалға кесіп,</w:t>
        <w:br/>
        <w:t>сол үкімді орындайтындарын біліп отыр, басыңды</w:t>
        <w:br/>
        <w:t>оққа байлап, күнде ажалдың қақ ортасында жүрсең</w:t>
        <w:br/>
        <w:t>де бұлөте бір сүйкімсіз нәрсе.</w:t>
        <w:br/>
        <w:t>Носовец столды қос жұдырығымен опырып жі-</w:t>
        <w:br/>
        <w:t>берердей тіреніш, орнынан мығым көтерілді, оның</w:t>
        <w:br/>
        <w:t>жуантық тығыз денесі маған тұтас қара тастан құй-</w:t>
        <w:br/>
        <w:t>ылғандай әсер етті. Усачев селк етіп, бұрынғыдан</w:t>
        <w:br/>
        <w:t>бетер жиырыла түсті. Носовецтің кірпігі қимыл-</w:t>
        <w:br/>
        <w:t>сыз көк көзі екі полицайдың өңменіне бұрғыдай</w:t>
        <w:br/>
        <w:t>қадалған. Қанша жау болса да қарсы алдында көз</w:t>
        <w:br/>
        <w:t>көрген, күні кеше дәмдес болған таныс адамдары</w:t>
        <w:br/>
        <w:t>тұрғанға қобалжыған көңілін басқысы келді ме,</w:t>
      </w:r>
    </w:p>
    <w:p>
      <w:r>
        <w:t>әлде ыза қысып кетті ме, жұтынғандай ұрты қозға-</w:t>
        <w:br/>
        <w:t>лып, жағын қарыстыра тістеніп аз іркілді, алдында</w:t>
        <w:br/>
        <w:t>жатқан қағаздарын аударыстырып қойды.</w:t>
        <w:br/>
        <w:t>-- Әскери жорық трибуналын ашық деп жария-</w:t>
        <w:br/>
        <w:t>лаймын. «Трибунал» деген сөздің қаһары күшті</w:t>
        <w:br/>
        <w:t>екен- шынтақтап жатқандар, қисайып отырғандар</w:t>
        <w:br/>
        <w:t>түгел бойларын жинап ала қойды, түрегеліп тұрсам</w:t>
        <w:br/>
        <w:t>да мен де еріксіз бойымды түзеп алыппын.</w:t>
        <w:br/>
        <w:t>-- Айыпкер Усачев Лука Саввич...</w:t>
        <w:br/>
        <w:t>- Мен,- деп, басқа біреу бұрын айтып қоя ма</w:t>
        <w:br/>
        <w:t>дегендей, Усачев асыға жауап берді.</w:t>
        <w:br/>
        <w:t>-- Орныңнан тұр.</w:t>
        <w:br/>
        <w:t>-- Айыпкер Гуськов Терентий Петрович.</w:t>
        <w:br/>
        <w:t>жатқандары, түрегеліп ағашқа сүйеніп тұрғанда-</w:t>
        <w:br/>
        <w:t>ры да бар. Алдыңғы жақта қызыл жапқан кішкене</w:t>
        <w:br/>
        <w:t>столдың басында екі томарға көлденең ұзын тақтай-</w:t>
        <w:br/>
        <w:t>ды қойып скамейка жасап, үш адам отыр, үшеудің</w:t>
        <w:br/>
        <w:t>ортасындағы Носовец. Жаздыгүні маңдайын тұқы-</w:t>
        <w:br/>
        <w:t>райтыңқырап кепке киіп жүретін еді, қазір кепка-</w:t>
        <w:br/>
        <w:t>сын шешіп столдың үстіне қойған. Ар жағындағы</w:t>
        <w:br/>
        <w:t>екі партизан да жалаң бас, бірақ иығынан асырып</w:t>
        <w:br/>
        <w:t>арқаларына асынған автоматтарын тастамапты.</w:t>
        <w:br/>
        <w:t>Жұрттың жиналуын тосқан шамасы бар, үшеуі де</w:t>
        <w:br/>
        <w:t>үнсіз, тек Носовец қана шұқшиып қағазға бір нәрсе</w:t>
        <w:br/>
        <w:t>түрітіш жатыр.</w:t>
        <w:br/>
        <w:t>Отырған жұрттың алдына таман қиғаштау ба-</w:t>
        <w:br/>
        <w:t>рып бір теректің түбіне тоқтадым. Көрейін деп</w:t>
        <w:br/>
        <w:t>тұрған оқиғаң қаншама жанға жайсыз болса да</w:t>
        <w:br/>
        <w:t>құштарлық деген пәле жетеледі де, алдыңғы жаққа</w:t>
        <w:br/>
        <w:t>тым жақын келіп қалыппын. Қасымбек пен Нико-</w:t>
        <w:br/>
        <w:t>лай да алға таман отыр екен, олар маған қайырылып</w:t>
        <w:br/>
        <w:t>қараған жоқ, тек менің келгенімді Абан көріп қа-</w:t>
        <w:br/>
        <w:t>лып, қасыма келіп:</w:t>
        <w:br/>
        <w:t>-- Отыратын жер тауып берейін, Нәзира жең-</w:t>
        <w:br/>
        <w:t>гей,- деді күбірлеп.</w:t>
        <w:br/>
        <w:t>-- Жоқ, түрегеліп тұра тұрам.</w:t>
        <w:br/>
        <w:t>Столдан төрт-бес қадам кейінірек томардың</w:t>
        <w:br/>
        <w:t>үстінде екі полицай отыр, жеңдеріне байлаған шү-</w:t>
        <w:br/>
        <w:t>беректерін алмаған, әлде жұрт көрсін деп әдейі</w:t>
        <w:br/>
        <w:t>алғызбаған ба, екі жағында автомат асынған екіпар-</w:t>
        <w:br/>
        <w:t>тизан. Маған қырын отырса да, бергі шеткісін бір-</w:t>
        <w:br/>
        <w:t>ден таныдым, Усачев. Ірі денесін жұртқа көрсеткісі</w:t>
        <w:br/>
        <w:t>келмей мойнын ішіне тартып, бір уыс болып бүрісіп</w:t>
        <w:br/>
        <w:t>қалғысы келетін сияқты, бірақ дүрдей денесі құрғы-</w:t>
        <w:br/>
        <w:t>ры оған болатын емес, гүжбандай екіиығы қорбиып</w:t>
        <w:br/>
        <w:t>шығып тұр. Добалдау қоңқақ мұрны төмен салбы-</w:t>
        <w:br/>
        <w:t>489</w:t>
      </w:r>
    </w:p>
    <w:p>
      <w:r>
        <w:t>Орманның ішінде, көк шөптің үстінде өткізілген</w:t>
        <w:br/>
        <w:t>сот кәдімгідей барлық тәртібімен жүріп жатыр. Бір-</w:t>
        <w:br/>
        <w:t>неше куәлар бар екен, кезегімен шақырылып, көр-</w:t>
        <w:br/>
        <w:t>ген-білгендерін айтып, куәлік береді. Носовец атым-</w:t>
        <w:br/>
        <w:t>ды атап, мені шақырғанда еш нәрсеге түсіне алмай,</w:t>
        <w:br/>
        <w:t>алғашқы сәтте дағдарып қалдым, сөйтсем, мен де</w:t>
        <w:br/>
        <w:t>куәнің бірі екенмін. «Бері, мына жерге келіңіз» деп</w:t>
        <w:br/>
        <w:t>қайталап шақырғанда ғана, баламды Абанға ұста-</w:t>
        <w:br/>
        <w:t>тып ілгері шықтым. Бұрын сот алдын кім көрген,</w:t>
        <w:br/>
        <w:t>өзім жауапта тұрған адамдай қысылып, мына отыр-</w:t>
        <w:br/>
        <w:t>ған, құдайдың құтты күні бірге жүрген жұрттан</w:t>
        <w:br/>
        <w:t>бөлініп, бөлек боп шыға келген сияқтымын. Оның</w:t>
        <w:br/>
        <w:t>үстіне Носовец те жүзі сұп-суық болып, қатып</w:t>
        <w:br/>
        <w:t>қалған бір ырғақты дауыспен:</w:t>
        <w:br/>
        <w:t>-- Гражданка Еділбаева, сот алдында тек шын-</w:t>
        <w:br/>
        <w:t>дықты ғана айтуға тиіссіз. Егер жаңсақ куәлік бер-</w:t>
        <w:br/>
        <w:t>сеңіз қылмыс кодексінің пәленінші тармағымен жа-</w:t>
        <w:br/>
        <w:t>уап бересіз, -- деп одан бетер қысып тастады.</w:t>
        <w:br/>
        <w:t>- Гражданка Еділбаева мына алдыңызда</w:t>
        <w:br/>
        <w:t>тұрған екі айыпкерді; Усачев Лука Саввичті, Гусь-</w:t>
        <w:br/>
        <w:t>ков Терентий Петровичті бұрын көрдіңіз бе? Жақ-</w:t>
        <w:br/>
        <w:t>сылап қарап алыңыз...</w:t>
        <w:br/>
        <w:t>Менің атым аталғанда екі полицай елең етіп,</w:t>
        <w:br/>
        <w:t>мағантаңырқай қарап, содан кейін көздерін тез тай-</w:t>
        <w:br/>
        <w:t>дырып әкеткен. Анаусын енді таныдым: «Терентий»</w:t>
        <w:br/>
        <w:t>дегені жас полицай Тереха. Әлгі деревняны қырған-</w:t>
        <w:br/>
        <w:t>нан кейін Дуня апайдың үйіне қайтып оралғанда,</w:t>
        <w:br/>
        <w:t>«Ой, не могу» деп шошынып, шашын жұлып жы-</w:t>
        <w:br/>
        <w:t>лайтын, содан кейін мені атып тастаймын деп кіжі-</w:t>
        <w:br/>
        <w:t>нетін. Сол ақсары ұлпа шашты, кішілеу дөңгелек</w:t>
        <w:br/>
        <w:t>бетті, қайқы тұмсық сары. Бет терісі қалыңдап, өңі</w:t>
        <w:br/>
        <w:t>есейіңкіреп кеткен бе, қалай, әйтеуір, баяғы мен</w:t>
        <w:br/>
        <w:t>көрген «ой, мамочка! Что я наделал» деп жер са-</w:t>
        <w:br/>
        <w:t>өз басыма киіп қайғысын да өзімдікі етіп аламын.</w:t>
        <w:br/>
        <w:t>Мына баланың жанының жарасы менің ішіме түсіп,</w:t>
        <w:br/>
        <w:t>жегідей жеп барады. Әкесі қанша жау болса да әлі</w:t>
        <w:br/>
        <w:t>аузынан ана сүті кеппеген бала оны салқын оймен</w:t>
        <w:br/>
        <w:t>түйіп, өзінен бөліп тастай алмайды. «Жүрегі қарс</w:t>
        <w:br/>
        <w:t>айрылды» деген сөзді естуші едім, соның мағынасы</w:t>
        <w:br/>
        <w:t>миыма жаңа жетті, мына баланың жүрегі қақ ор-</w:t>
        <w:br/>
        <w:t>тасынан айрылып жатыр. Проша сотқа бастан-аяқ</w:t>
        <w:br/>
        <w:t>қатысқан жоқ, сол келген беті болар, сондықтан</w:t>
        <w:br/>
        <w:t>әкесінің сорлы мінезін көрген жоқ. Егер көрсе</w:t>
        <w:br/>
        <w:t>қорқақ әкесінің жиренішті мүсәпір мінезі оның</w:t>
        <w:br/>
        <w:t>опасыздығына қоса намыскер жастың жүрегіне</w:t>
        <w:br/>
        <w:t>өмір бойы тырналаса кетпейтін бір жеркенішті әсер</w:t>
        <w:br/>
        <w:t>қалдырар еді.</w:t>
        <w:br/>
        <w:t>Жұбатуға шамам келмесе де қасында болғаным</w:t>
        <w:br/>
        <w:t>Прошаға аз да болса жеңілдік әкелді ғой деймін.</w:t>
        <w:br/>
        <w:t>Әйел деген жарықтықтың қанша айтқанмен ана-</w:t>
        <w:br/>
        <w:t>лық жылуы бар, кімге болса да жұмсақтау ғой, егер</w:t>
        <w:br/>
        <w:t>қасында еркек отырғанда қасіретін намысы тұн-</w:t>
        <w:br/>
        <w:t>шықтырып, жарылып кетер ме еді қайтер еді, менің</w:t>
        <w:br/>
        <w:t>алақаныма жұмсарып жібиін деді. Бетін бүйіріме</w:t>
        <w:br/>
        <w:t>басып, көйлегімді ыстық демі мен көз жасы қатар</w:t>
      </w:r>
    </w:p>
    <w:p>
      <w:r>
        <w:t>сулап, іштегі отын шығарып біраз солқылдап жылап</w:t>
        <w:br/>
        <w:t>алды.</w:t>
        <w:br/>
        <w:t>Біз отырғалы біраз уақыт өтті. Прошаның да іші</w:t>
        <w:br/>
        <w:t>сезетін шығар, ендігі сот бітіп полицайларды ата-</w:t>
        <w:br/>
        <w:t>тын жеріне алып бара жатқан болар. Носовецтен</w:t>
        <w:br/>
        <w:t>естігенмін, партизандарды сапқа тұрғызып қойып,</w:t>
        <w:br/>
        <w:t>оларды көп алдында атады. Әдетте атар алдында өз-</w:t>
        <w:br/>
        <w:t>деріне көрлерін қаздырып алады. Бір ғажабы, қай</w:t>
        <w:br/>
        <w:t>жағы атса да, атылатын адам қарсыласпай, үн-түн-</w:t>
        <w:br/>
        <w:t>сіз өз көрін қазып шығады. Құлағымды тосып тың</w:t>
        <w:br/>
        <w:t>тыңдаймын, әзір мылтық даусы естілген жоқ. Біраз</w:t>
        <w:br/>
        <w:t>497</w:t>
        <w:br/>
        <w:t>әсіресе кішкене майың болып қуырып жегенде,</w:t>
        <w:br/>
        <w:t>тура қойдың өкпесінен аумайды.</w:t>
        <w:br/>
        <w:t>Көбіне қолғабысын тигізіш қасымда жүргенге</w:t>
        <w:br/>
        <w:t>Прошаға әбден үйреніп алыппын, оның үстіне үнемі</w:t>
        <w:br/>
        <w:t>қолымызға мылтық ұстамаған соң өзгелерден баға-</w:t>
        <w:br/>
        <w:t>мыз кемістеу сияқты, тек екеуара теңелеміз. Осы</w:t>
        <w:br/>
        <w:t>сезімнің өзі арамызды жақындатқан болар, Проша</w:t>
        <w:br/>
        <w:t>маған әбден сеніп алып, сырын да жасырмайтын</w:t>
        <w:br/>
        <w:t>болды, әйтпесе, өзім жауынгер партизан санап жүр-</w:t>
        <w:br/>
        <w:t>ген намысшыл жас, шешесін сағынғанын тірі жанға</w:t>
        <w:br/>
        <w:t>айтар ма. Әрине, онысын маған да бірден айта қой-</w:t>
        <w:br/>
        <w:t>ған жоқ. Менің әрбір ісімді көргенде «менің мамам</w:t>
        <w:br/>
        <w:t>сөйтуші еді», болмаса, «менің мамам олай емес, бы-</w:t>
        <w:br/>
        <w:t>лай істеуші еді» деп бастап, ақыры мамасы туралы</w:t>
        <w:br/>
        <w:t>біраз әңгімелерін айтып берген. Баланың сөзіне қа-</w:t>
        <w:br/>
        <w:t>рап шешесін тану да оңай емес, өйткені бала атаулы-</w:t>
        <w:br/>
        <w:t>ның сөзін тыңдасаң бәрінің шешесі бірдей ақылды,</w:t>
        <w:br/>
        <w:t>мейрімді, көрікті болып шығады. Бірақ, өзімнің түй-</w:t>
        <w:br/>
        <w:t>генім, бұл баланың шешесі баяғы өзіміздің полктағы</w:t>
        <w:br/>
        <w:t>төрт баласы бар Ираида Ивановна тәріздес сабыр-</w:t>
        <w:br/>
        <w:t>лы, иман жүзді әйел сияқты. Айтпақшы мұның да</w:t>
        <w:br/>
        <w:t>шешесінің төрт баласы бар екен. Үлкені Проша, бір</w:t>
        <w:br/>
        <w:t>інісі, екі кішкене қарындасы бар. Төрт жасар кен-</w:t>
        <w:br/>
        <w:t>же қарындасы Аленушканы аузына көбірек алады,</w:t>
        <w:br/>
        <w:t>одан үлкен тоғыз жасар қарындасы Аграфенаны</w:t>
        <w:br/>
        <w:t>көбіне мінеп отырады. Олтуралы айтқанда «глупая»</w:t>
        <w:br/>
        <w:t>деген сөзді көбірек қосады. Мен алғашқыда әлгі</w:t>
        <w:br/>
        <w:t>«мухомор» деп аталатын саңырауқұлақты көбірек</w:t>
        <w:br/>
        <w:t>теріп әкелгенде:</w:t>
        <w:br/>
        <w:t>«Надя апай, сіз біздің Аграфенушка сияқты</w:t>
        <w:br/>
        <w:t>екенсіз, - деп күлген. - Ол да орманға барғанда сіз</w:t>
        <w:br/>
        <w:t>тәрізді ылғи «мухоморды» теріп әкелетін. «Бұл же-</w:t>
        <w:br/>
        <w:t>485</w:t>
        <w:br/>
        <w:t>Менің бір жаман қасиетім, кім де болса, торға</w:t>
        <w:br/>
        <w:t>түскен адамды еріксіз аяушы едім, мына сорлының</w:t>
        <w:br/>
        <w:t>мына мінезінен тіпті жиіркеніп кеттім. Ана жігіттен</w:t>
        <w:br/>
        <w:t>Носовец:</w:t>
        <w:br/>
        <w:t>-- Атпақ болғаның рас па%- деп сұрағанда, ол:</w:t>
      </w:r>
    </w:p>
    <w:p>
      <w:r>
        <w:t>-- Есімде жоқ, білмеймін, - деді.</w:t>
        <w:br/>
        <w:t>-- Неге білмейсің? Есіңнен танып қалдың ба%-</w:t>
        <w:br/>
        <w:t>деп Носовец қысқанда:</w:t>
        <w:br/>
        <w:t>-- Білмеймін. Мүмкін рас шығар, - дей салды.</w:t>
        <w:br/>
        <w:t>Бұл жігіт әбден қаныпезер болып қатайып, еш</w:t>
        <w:br/>
        <w:t>нәрседен шімірікпейтін болған ба, немесе ажалдан</w:t>
        <w:br/>
        <w:t>да жаман нәрсе жанын қинап, сонымен әлек болып</w:t>
        <w:br/>
        <w:t>отырма, әйтеуір осытоптан да, соттан да, қасындағы</w:t>
        <w:br/>
        <w:t>тағдыры бір Усачевтен де бөлектеніп алған. Усачев-</w:t>
        <w:br/>
        <w:t>тың қиянаттап жатқанын да елеген жоқ, берілген</w:t>
        <w:br/>
        <w:t>сауалдарға да, арғы беттен тіл қатқандай жансыз да-</w:t>
        <w:br/>
        <w:t>уыспен жауап береді.</w:t>
        <w:br/>
        <w:t>Кішкене уақыт өткен соң сот мәжілісінің бастап-</w:t>
        <w:br/>
        <w:t>қы ширығысы босаңсиын деді. Жұрт қайтадан қи-</w:t>
        <w:br/>
        <w:t>сайып, шынтақтап, өзара күңкілдесіп, кейде реті</w:t>
        <w:br/>
        <w:t>келіп қалғанда соттағы сөзге де араласып кетеді,</w:t>
        <w:br/>
        <w:t>айыпкерлердің сасқанда берген сөлекет жауабын</w:t>
        <w:br/>
        <w:t>кекетіп күлісіп алады. Носовец ауық-ауық тәртіп-</w:t>
        <w:br/>
        <w:t>ке шақырып қояды. Мен де, мойнымнан ауыр жүк</w:t>
        <w:br/>
        <w:t>түскендей жауаптан босап, Абанның қолындағы</w:t>
        <w:br/>
        <w:t>баламды алып жұрттың шетіне таман отырғанмын.</w:t>
        <w:br/>
        <w:t>Бір кезде жан-жағына алақтап отырған Усачев, мен</w:t>
        <w:br/>
        <w:t>отырған жаққа көзі адырайып үрпие қарады да, ор-</w:t>
        <w:br/>
        <w:t>нынан ұшып тұрып, даусы қарлыға айқай салып:</w:t>
        <w:br/>
        <w:t>-- Прошка... Балам менің... Балақаным...-- деп</w:t>
        <w:br/>
        <w:t>ұмтыла берді.</w:t>
        <w:br/>
        <w:t>-- Отыр, опасыз...-- деп Носовец ақырып жі-</w:t>
        <w:br/>
        <w:t>берді.</w:t>
        <w:br/>
        <w:t>өлшеп атыңдар! Жақынырақ жіберіңдер!» деген</w:t>
        <w:br/>
        <w:t>сырт жағымнан жүгіріп кетіп бара жатқан Қасым-</w:t>
        <w:br/>
        <w:t>бектің даусын естіп қалдым. Ғажабы сол, оған қай-</w:t>
        <w:br/>
        <w:t>рылып қарағаным да жоқ, оның орнында Николай</w:t>
        <w:br/>
        <w:t>ма, тіпті басқа бір командир айқайлап өтсе де маған</w:t>
        <w:br/>
        <w:t>бәрібір сияқты. Шынымды айтсам, ауық-ауық</w:t>
        <w:br/>
        <w:t>бақырып жылап жатқан балама да іші-бауырым</w:t>
        <w:br/>
        <w:t>елжірей қойған жоқ, қолым босап кеткенде бір-</w:t>
        <w:br/>
        <w:t>екі сипап сұлап жатқан Сашаның денесіне қарай</w:t>
        <w:br/>
        <w:t>итеріп қоям, кейде тіпті қысылтаяң кезде мазамды</w:t>
        <w:br/>
        <w:t>алғанына ыза болам. Тек оқтан аман болса... Қалға-</w:t>
        <w:br/>
        <w:t>ны ештеңе емес.</w:t>
        <w:br/>
        <w:t>Соғыс адамды қатыгез ете ме? Білмеймін. Етсе</w:t>
        <w:br/>
        <w:t>ететін де шығар. Өйткені қазаны ең аз азалайтын</w:t>
        <w:br/>
        <w:t>жер де осы соғыс. Оқ тиіп жатқан адамның бетін</w:t>
        <w:br/>
        <w:t>жабуға да мұрсатың келе бермейді. Әңгіме мұр-</w:t>
        <w:br/>
        <w:t>сатыңның бар-жоғында ғана емес сияқты. Бала</w:t>
        <w:br/>
        <w:t>кезімнен есімде қалған: біздің жақта бір адам-</w:t>
        <w:br/>
        <w:t>ның қазасы рулы елді күңірентіп кететін. Әйелдер</w:t>
        <w:br/>
        <w:t>шашын жұлып, дауыс қылып жоқтау айтып зар-</w:t>
        <w:br/>
        <w:t>лағанда төңіректегілердің бәрі солқылдап жылап,</w:t>
        <w:br/>
        <w:t>азалы дауысты, молдалар құран оқып қана тоқта-</w:t>
        <w:br/>
        <w:t>татын. Алыстан келген ағайындар төбенің астынан</w:t>
        <w:br/>
        <w:t>«ой бауырымдап» ат қойып ауылды күңірентетін.</w:t>
      </w:r>
    </w:p>
    <w:p>
      <w:r>
        <w:t>Содан кейін айқаймен ышқынған қасірет қайтадан</w:t>
        <w:br/>
        <w:t>ішке түсіп, шаң-шұң басылып, қаралы үйдің маңын-</w:t>
        <w:br/>
        <w:t>да қатты дауыс шығармай, жұрт аяғының ұшынан</w:t>
        <w:br/>
        <w:t>басып, күбірлеп жабырқау сөйлесетін. Ондай кезде</w:t>
        <w:br/>
        <w:t>маған ауылдың адамдары ғана емес, ауылдың үстін-</w:t>
        <w:br/>
        <w:t>де тұнып тұрған ауаның өзі өлімді аза тұтып тұрған 478</w:t>
        <w:br/>
        <w:t>тәрізді сезілетін.</w:t>
        <w:br/>
        <w:t>Бұл арада өлген адамның барлық парызын өтеп</w:t>
        <w:br/>
        <w:t>жатуға уақыттың жоқ екені рас, бірақ қаза тапқан</w:t>
        <w:br/>
        <w:t>адамға деген қайғыны да жұрт бойына көп дарыт-</w:t>
        <w:br/>
        <w:t>лады. «Суға кеткен тал қармайды» деген сөздің шын</w:t>
        <w:br/>
        <w:t>сырын осы арада түсінгендей болдым, жан ұшырып</w:t>
        <w:br/>
        <w:t>қарманғанмен қолына ілігіп жатқан талы да жоқ,</w:t>
        <w:br/>
        <w:t>дәлелі дәлел болмаса да әйтеуір бір нәрсе айтып қа-</w:t>
        <w:br/>
        <w:t>лады. Айналсоқтап келіп айта беретіні:</w:t>
        <w:br/>
        <w:t>- Олар енді өкімет қой. Өкіметтің айтқанын</w:t>
        <w:br/>
        <w:t>істемесең болмайды. Атып тастайды. Олар өкімет</w:t>
        <w:br/>
        <w:t>болған соң... мен бұйрығын орындадым. Немістер</w:t>
        <w:br/>
        <w:t>дегенін істемесең... олар тек...</w:t>
        <w:br/>
        <w:t>Носовец шыдай алмай зекіріп жіберді.</w:t>
        <w:br/>
        <w:t>- Фашистер өкімет емес, басқыншылар! Ал</w:t>
        <w:br/>
        <w:t>мыналар-- ол қолымен партизандарды нұсқады. -</w:t>
        <w:br/>
        <w:t>Солардың бұйрығын орындап жүр ме? Не тантып</w:t>
        <w:br/>
        <w:t>тұрсың, ұятсыз, сатқын сұмырай...</w:t>
        <w:br/>
        <w:t>Усачев денесі дүрдей болғанмен, қорқақ сор-</w:t>
        <w:br/>
        <w:t>лы екен, басына таяқпен салып қалғандай селк ете</w:t>
        <w:br/>
        <w:t>түсіп, мойнын иығына тығыш:</w:t>
        <w:br/>
        <w:t>-- Әрине, енді бұлар неміске қарсы соғысып...</w:t>
        <w:br/>
        <w:t>Дұрыс қой. Бірақ еңді... - деп міңгірлей түсті де ба-</w:t>
        <w:br/>
        <w:t>сылып қалды.</w:t>
        <w:br/>
        <w:t>Содан құдай тағала сабыр беріп, астыңғы ер-</w:t>
        <w:br/>
        <w:t>нін, қою қоңыр мұртымен көме тістеп алып, төмен</w:t>
        <w:br/>
        <w:t>қарап тұнжырап отырды. Кәмпит сорғандай ұрты</w:t>
        <w:br/>
        <w:t>қусырылып жағына жабысқан. Тұла бойым дір етіп,</w:t>
        <w:br/>
        <w:t>жақсы ма, жаман ба білмеймін, бір сезім жүрегімді</w:t>
        <w:br/>
        <w:t>түйреп өтті, мынаның түрі шошқадан аумайды екен.</w:t>
        <w:br/>
        <w:t>Анау қоңыр мұрттың астында дүрдиген көнтек ерін</w:t>
        <w:br/>
        <w:t>болар, астыңғы иегінің ұшы ілгері ұмсынып біткен</w:t>
        <w:br/>
        <w:t>кемиек. Сонау, деревняны түгел ататын қырғында,</w:t>
        <w:br/>
        <w:t>кімнің бетіне байыздап қарауға кісінің мұршасы</w:t>
        <w:br/>
        <w:t>болыпты, аңғармаған екем, көзім үйреніп, көңілім</w:t>
        <w:br/>
        <w:t>ұнатқан Прошкамен ұқсастығы, бір түрлі, жүре-</w:t>
        <w:br/>
        <w:t>тімді шаншып өтті.</w:t>
        <w:br/>
        <w:t>байтын, дәрменсіз бала кескіні жоқ, тотыққан жүзі</w:t>
        <w:br/>
        <w:t>қызара бөртіп, ісіңкілеу қабағының астына жана-</w:t>
        <w:br/>
        <w:t>рын жасырып, төңіректен бөлектеніп түйіліп алған.</w:t>
        <w:br/>
        <w:t>Мыналарды көргенде ойым әр саққа жүгіріп алып</w:t>
        <w:br/>
        <w:t>қашып, Носовец сұрақтарын ылғи екі рет қайталау-</w:t>
        <w:br/>
        <w:t>ға мәжбүр болды.</w:t>
      </w:r>
    </w:p>
    <w:p>
      <w:r>
        <w:t>Ойым ырық бермей, түгелдей жас полицайға</w:t>
        <w:br/>
        <w:t>ауыш кетті. Ол мені көрмеген, білмегенсіп, жанарын</w:t>
        <w:br/>
        <w:t>жасырып аулақтанып алса да, менің екі көзім сонда.</w:t>
        <w:br/>
        <w:t>Мына тұнжыраңқы тұнық түрінен баяғы іші алау-</w:t>
        <w:br/>
        <w:t>далау болып аласұрған аянышты сәтін, жапанда</w:t>
        <w:br/>
        <w:t>жалғыз қалғандай жаудыраған дәрменсіз кескінін</w:t>
        <w:br/>
        <w:t>іздеймін. Ол кескіннің ізі жоқ, менің алдымда, шы-</w:t>
        <w:br/>
        <w:t>нында да, басқа адам отырған сияқты. Жеті-сегіз</w:t>
        <w:br/>
        <w:t>айдың ішінде ол мүлде өзгеріп, есейіп кетіпті, баяғы</w:t>
        <w:br/>
        <w:t>сезімтал жалаңаш жүрегі де жарасы жабылып, енді</w:t>
        <w:br/>
        <w:t>ыстық-суық өтпейтін қалың қабықпен қапталған</w:t>
        <w:br/>
        <w:t>сияқты. Жұмып алған жұдырықтай тас бітеліп</w:t>
        <w:br/>
        <w:t>қалған мына жігіттің ішінде қазір не хикмет болып</w:t>
        <w:br/>
        <w:t>жатқанын мен біле алатын емеспін. Бұл Усачев си-</w:t>
        <w:br/>
        <w:t>яқты жан ұшырып жалтармады, мені көргенін де</w:t>
        <w:br/>
        <w:t>мойындады.</w:t>
        <w:br/>
        <w:t>Усачев сорлы менен де жан сақтайтын саңлау</w:t>
        <w:br/>
        <w:t>іздеп, жанталасып бақты.</w:t>
        <w:br/>
        <w:t>-- Мен мұның командир әйелі екенін сезгенмін.</w:t>
        <w:br/>
        <w:t>Содан әдейі қашырып жібердім, - деді.</w:t>
        <w:br/>
        <w:t>-- Әдейі қашырған жоқсың,- деп Носовец</w:t>
        <w:br/>
        <w:t>зекіп қалғанда:</w:t>
        <w:br/>
        <w:t>-- Енді әдейі қашырмағанда... қашып кеткенін</w:t>
        <w:br/>
        <w:t>біліп әдейі іздемедім. Кете берсін дедім, - деп қи-</w:t>
        <w:br/>
        <w:t>пақтай түсті де, кенет құтқаратын ой тапқандай қу-</w:t>
        <w:br/>
        <w:t>анып кетті, -- Мен бұл әйелді сақтап қалдым. Мына</w:t>
        <w:br/>
        <w:t>Тереха атпақ болғанда, мен атқызбадым. А? Солай</w:t>
        <w:br/>
        <w:t>емес пе? Айтыңызшы, - деп маған жалынды.</w:t>
        <w:br/>
        <w:t>не жамандық екенін де аңғармашпын, әйтеуір үнде-</w:t>
        <w:br/>
        <w:t>мей қалуды жөнсіз көрдім де, байғұс баланы қинап</w:t>
        <w:br/>
        <w:t>қазбалай беріппін.</w:t>
        <w:br/>
        <w:t>-- Өзің көрдің бе?</w:t>
        <w:br/>
        <w:t>-- Өзім көрдім.</w:t>
        <w:br/>
        <w:t>- Ол сені көрді ме?</w:t>
        <w:br/>
        <w:t>-- Көрген жоқ. Мен сыртынан көрдім. Өздері</w:t>
        <w:br/>
        <w:t>екі адам. Шалашқа апарып қамап тастады.</w:t>
        <w:br/>
        <w:t>Екеуміздің сөзіміз осымен үзілді де, үнсіз қал-</w:t>
        <w:br/>
        <w:t>дық. Мен оған жұбаныш боларлық еш нәрсе айта</w:t>
        <w:br/>
        <w:t>алмадым, сірә бұл жерде мен емес, оқымысты</w:t>
        <w:br/>
        <w:t>сұңғыла адам тұрса да, баланың жарасын қасыған-</w:t>
        <w:br/>
        <w:t>нан басқа, қандай жылы сөз тауып айтатынын біл-</w:t>
        <w:br/>
        <w:t>меймін. Прошка қазір әкесіне өзгенің де, өзінің де</w:t>
        <w:br/>
        <w:t>ара түсе алмайтынын, бұлтартпас қатал тағдырдың</w:t>
        <w:br/>
        <w:t>тақалғанын жан-тәнімен сезіп, астыңғы ернін қыр-</w:t>
        <w:br/>
        <w:t>қып алардай жымқыра тістеп, тізесін құшақтап,</w:t>
        <w:br/>
        <w:t>сіресіп отыр. Еңбектеп келіп ботинкасының тұм-</w:t>
        <w:br/>
        <w:t>сығына жабысқан Дулатпен де ісі жоқ, әншейінде</w:t>
        <w:br/>
        <w:t>болса, оны жерден көтеріп алып, аспанға атып ойна-</w:t>
        <w:br/>
        <w:t>тар еді, қазір оны көретін де халде емес. Аздан кейін</w:t>
        <w:br/>
        <w:t>бір нәрсе ойына түскендей, орнынан ұшып тұрып,</w:t>
      </w:r>
    </w:p>
    <w:p>
      <w:r>
        <w:t>әлденеден сезіктеніп, жан-жағына алақтап қарап</w:t>
        <w:br/>
        <w:t>алды да, тезірек басып шалашқа кіріп кетті. Байқап</w:t>
        <w:br/>
        <w:t>қалдым, тірі жанға көрінгісі келмейді...</w:t>
        <w:br/>
        <w:t>Сәскеде, ұсталған полицайларға сот болды. Шы-</w:t>
        <w:br/>
        <w:t>нымды айтсам, соған қатынасқым келген жоқ еді,</w:t>
        <w:br/>
        <w:t>мені арнайы шақырды. Проша шалаштан шықпай</w:t>
        <w:br/>
        <w:t>жатып алды, оған қазір жалғыздықтан басқа еш нәр-</w:t>
        <w:br/>
        <w:t>сенің жәрдемі тимесін сеземін. Партизандар орман</w:t>
        <w:br/>
        <w:t>ішіндегі кішкене алаң шетіне жиналған. Көк шөпті</w:t>
        <w:br/>
        <w:t>жапырып алқа-қотан отырып алған, шынтақтап</w:t>
        <w:br/>
        <w:t>Қасында отырған партизан автоматымен</w:t>
        <w:br/>
        <w:t>өңменіненнұқып Усачевты шөгертіп тастады. Арты-</w:t>
        <w:br/>
        <w:t>ма жалт қарасам қайыңды тасаланып Прошка келіп</w:t>
        <w:br/>
        <w:t>тұр екен, үстіңгі ерні дүрдиіп, ұртын тістеп алған,</w:t>
        <w:br/>
        <w:t>өңі шүберектей құп-қу. Сорлы бала шыдай алмаған</w:t>
        <w:br/>
        <w:t>екен. Мұның да басына таяқпен салып қалғандай</w:t>
        <w:br/>
        <w:t>болды-ау деймін, көзі адырайып, аузы бір-екі рет</w:t>
        <w:br/>
        <w:t>кемсең ете түсті де, жалт бұрылып жүгіре жөнелді.</w:t>
        <w:br/>
        <w:t>Усачев басын таяна теңселе күңіреніп:</w:t>
        <w:br/>
        <w:t>-- Ұлым менің... Ұлым... - деп, кеңкілдеп жылап</w:t>
        <w:br/>
        <w:t>жіберді.</w:t>
        <w:br/>
        <w:t>-- Ол советтің адал ұлы! Сендей сатқынның ба-</w:t>
        <w:br/>
        <w:t>ласы емес!-- деп Носовең тағы бір зекірді.</w:t>
        <w:br/>
        <w:t>Мен де отыра алмай, баламды көтеріп шалашқа</w:t>
        <w:br/>
        <w:t>қайтып келдім. Менің қазір оған керегім бар ма,</w:t>
        <w:br/>
        <w:t>жоқ па, әлде оның жалғыз болғаны жақсырақ па,</w:t>
        <w:br/>
        <w:t>ол арасын анықтап біле алмадым, бірақ әйтеуір</w:t>
        <w:br/>
        <w:t>Прошканы жалғыз қалдыруға дәтім жетпеді. Про-</w:t>
        <w:br/>
        <w:t>ша шалаштың іргесіне етпетінен түсіп, бетін қос</w:t>
        <w:br/>
        <w:t>алақанымен көміп алып, солқылдап жылап жатыр.</w:t>
        <w:br/>
        <w:t>Менің ішке кірген тықырымды естіп, өксігін ішіне</w:t>
        <w:br/>
        <w:t>тартып, аз булықты да, шыдай алмай қайтадан жы-</w:t>
        <w:br/>
        <w:t>лап жіберді, енді тіпті көз жасына қақалып булығып</w:t>
        <w:br/>
        <w:t>қалды. Менің де қолымнан келер қайран жоқ, тек</w:t>
        <w:br/>
        <w:t>шашынан, маңдайынан сипай берем.</w:t>
        <w:br/>
        <w:t>-- Ол ақымақ. Онда ақыл жоқ.. Ақыл жоқ</w:t>
        <w:br/>
        <w:t>болған соң.. Мамам да айтқан...- дейді Проша</w:t>
        <w:br/>
        <w:t>әр сөзін көз жасымен қоса жұтып, ықылық атып,</w:t>
        <w:br/>
        <w:t>қылғына сөйлеп.</w:t>
        <w:br/>
        <w:t>Мен не деймін? Не деп жұбатам? Осындайда</w:t>
        <w:br/>
        <w:t>сөз таба алмай тығылып қалам. Менің құтыла алмай</w:t>
        <w:br/>
        <w:t>қойған және бір жаман әдетім бар: біреу қиналғанда</w:t>
        <w:br/>
        <w:t>оған демеу болар сөз айтудың орнына соның кебін</w:t>
        <w:br/>
        <w:t>уақыт өтті. Усачев пен полицай Тереха көрлерін қа-</w:t>
        <w:br/>
        <w:t>зып болып, самсаған мылтықтың қарсы алдында,</w:t>
        <w:br/>
        <w:t>өздерінің өлімнен де ұяты күшті, масқара ажалын</w:t>
        <w:br/>
        <w:t>тосып тұр ма екен?</w:t>
        <w:br/>
        <w:t>Қаншама қақ ортасында жүрсең де, қашан көзің</w:t>
      </w:r>
    </w:p>
    <w:p>
      <w:r>
        <w:t>жұмылып кеткенше ажал деген сұмырайға бойың</w:t>
        <w:br/>
        <w:t>үйреніп кетпейді, құрғыр қорқынышты ғой, бірақ</w:t>
        <w:br/>
        <w:t>мынадай өлімнің қасында бетпе-бет келген жаумен</w:t>
        <w:br/>
        <w:t>айқасып өлген ақ өлім... иә, өз адамдарың өңменіңе</w:t>
        <w:br/>
        <w:t>оқ таяп, кешірімсіз сазарып, саусақтарын мылтық</w:t>
        <w:br/>
        <w:t>шүрішппелеріне басып тұрғанда, ондай ақ өлім тіпті</w:t>
        <w:br/>
        <w:t>қол жетпес бақыт болып та көрінетін шығар.</w:t>
        <w:br/>
        <w:t>Шынымды айтсам бұл оқиғаның боларына күні</w:t>
        <w:br/>
        <w:t>бұрын хабардар едім. Носовец кейбір істерін менің</w:t>
        <w:br/>
        <w:t>көзімше Қасымбекпен ақылдаса беретін, бір кеште</w:t>
        <w:br/>
        <w:t>осы жайлы әңгіме болған, оның сондағы асықпай</w:t>
        <w:br/>
        <w:t>отырып шегелеп айтқан сөздері айнымай есімде қа-</w:t>
        <w:br/>
        <w:t>лыпты.</w:t>
        <w:br/>
        <w:t>-- Біз жаумен жаман соғысып жүрген жоқпыз.</w:t>
        <w:br/>
        <w:t>Әринебұдандамықтырақ соғысуғаболареді. Парти-</w:t>
        <w:br/>
        <w:t>зандар қатары да молырақ болуы мүмкін еді. Біздің</w:t>
        <w:br/>
        <w:t>бір ескермей жүрген үлкен олқымыз бар. Біз әлі</w:t>
        <w:br/>
        <w:t>жауға қызмет істеп жүрген опасыздарды дұрыстап</w:t>
        <w:br/>
        <w:t>жазалаған жоқпыз. Есіңізде болсын, Еділбаев, бұл</w:t>
        <w:br/>
        <w:t>біздің үлкен кемшілігіміз. Мұның астында қандай</w:t>
        <w:br/>
        <w:t>мағына жатқанын байқайсыз ба? Жаудың тылын-</w:t>
        <w:br/>
        <w:t>дағы халық немістің емес, біздің Совет үкіметінің</w:t>
        <w:br/>
        <w:t>күшін сезетін болу керек. Маған бір жақсы ой кел-</w:t>
        <w:br/>
        <w:t>ді. Бірнеше полицайларды ұстап әкеліп, осында сот</w:t>
        <w:br/>
        <w:t>құруымыз керек. Түсінесің бе? - деп ол Қасымбек-</w:t>
        <w:br/>
        <w:t>ке тесіле қараған- әрбір айтқан ойын саған бұл-</w:t>
        <w:br/>
        <w:t>тартпай қабылдатқысы келіп бетіңе тесіле қарай-</w:t>
        <w:br/>
        <w:t>тын әдеті бар. «Білемін, сен қу жалтармақсың ғой»</w:t>
        <w:br/>
        <w:t>сайын нашарлай берді. Анау да бір кіп-кішкентай</w:t>
        <w:br/>
        <w:t>болып алып жібімейтін пәле екен ,тішті темір ше-</w:t>
        <w:br/>
        <w:t>гедей қатып қалды. Алғашқы күні бір жаман мінез</w:t>
        <w:br/>
        <w:t>көрсетті.</w:t>
        <w:br/>
        <w:t>Кешке қарай Света екеуміз оңаша отыр едік,</w:t>
        <w:br/>
        <w:t>мен кейіген соң, Қасымбек те, өздері оңаша болсын</w:t>
        <w:br/>
        <w:t>деп, үйге онша жолай қоймаған, бір кезде зілмән-</w:t>
        <w:br/>
        <w:t>кеге Николай кіріп келді. Қайтып оралғанынан үміт</w:t>
        <w:br/>
        <w:t>етіп бетіне дәмелене қарап едім, көңілім басылып</w:t>
        <w:br/>
        <w:t>қалды, сол манағы қалпы сызданып тұр, қайта</w:t>
        <w:br/>
        <w:t>бұрынғысынан да ісініңкіреп кеткен сияқты.</w:t>
        <w:br/>
        <w:t>«Әйтсе де біз екеуміздің оңаша сөйлесетін</w:t>
        <w:br/>
        <w:t>сөзіміз бар сияқты. Жүр, сыртқа шығайық»,- деді</w:t>
        <w:br/>
        <w:t>ол Светаға.</w:t>
        <w:br/>
        <w:t>«Ендеше мен сыртқа шыға тұрайын» деп еке-</w:t>
        <w:br/>
        <w:t>уінің оңаша сөзінен үміт етіп оңтайлана беріп едім:</w:t>
        <w:br/>
        <w:t>«Жоқ. Біздің сыртқа шығып сөйлескеніміз</w:t>
        <w:br/>
        <w:t>дұрыс» деп Николай мені тоқтатып тастады.</w:t>
        <w:br/>
        <w:t>Света қорбиған сырмақ күрткесін иығына ілді</w:t>
        <w:br/>
        <w:t>де, үн-түнсіз Николайға еріп сыртқа шығып кетті,</w:t>
        <w:br/>
        <w:t>мен неғыларымды білмей аңырып тұрып қалдым.</w:t>
        <w:br/>
        <w:t>«Жылқы кісінескенше, адам сөйлескенше»,</w:t>
        <w:br/>
        <w:t>мүмкін екеуі сөйлесе келе ұғынысар деген әлсіз</w:t>
        <w:br/>
        <w:t>үмітім, Николайдың безеріп тұрған түрі көз алды-</w:t>
      </w:r>
    </w:p>
    <w:p>
      <w:r>
        <w:t>ма елестегенде, сөніп қалды, жаңағы ісініп кеткен</w:t>
        <w:br/>
        <w:t>кескінінен жақсылық күтуге болмайды. Бір жаман-</w:t>
        <w:br/>
        <w:t>дықты сезгендей жүрегім мұздап, сасқанымнан не</w:t>
        <w:br/>
        <w:t>дәрмен қыларға білмей аз уақыт селтиіп тұрып қа-</w:t>
        <w:br/>
        <w:t>лышшын, содан сыртқа жүгіре шықтым.</w:t>
        <w:br/>
        <w:t>Екеуінің қай жаққа кеткенін де білмей қалып-</w:t>
        <w:br/>
        <w:t>пын. Құдай оңдап, сыртта Проша кездескені; ол</w:t>
        <w:br/>
        <w:t>менің жау қуғандай аласұрған үрейлі ұсқынымнан</w:t>
        <w:br/>
        <w:t>шошынып көзі бақырайып кетті.</w:t>
        <w:br/>
        <w:t>503</w:t>
        <w:br/>
        <w:t>екен, далада өсетін тәтті тамырлар да жоқ. Кейде</w:t>
        <w:br/>
        <w:t>көзің қарауытып кез келген жапырақ пен шөптің</w:t>
        <w:br/>
        <w:t>сабағын шайнайсың, олардың жеуге жарамайтын</w:t>
        <w:br/>
        <w:t>сабағы ішек-қарныңды бүріп, жүрегіңді айнытып</w:t>
        <w:br/>
        <w:t>құсқыңды келтіреді. Аш өзекке лоқсығанда ішіңді</w:t>
        <w:br/>
        <w:t>сыртқа айналдырып шығарғандай суырып, көзің-</w:t>
        <w:br/>
        <w:t>нен жасың парлап, құрсын айтары жоқ, ит азапқа</w:t>
        <w:br/>
        <w:t>түсесің. Аштық шіркін қарата ма, кейде партизан-</w:t>
        <w:br/>
        <w:t>дар командирлерінің бұйрығын аттап көлік етіп</w:t>
        <w:br/>
        <w:t>жүрген жалғыз аттарын да сойып алады, орыстар-</w:t>
        <w:br/>
        <w:t>дың жылқы етін жемейтіні жайшылықта екен.</w:t>
        <w:br/>
        <w:t>Дулатым екіге жуықтаса да емшектен айырға-</w:t>
        <w:br/>
        <w:t>ным жоқ, тамақтан өтетін түйір таппай қалған кезде</w:t>
        <w:br/>
        <w:t>өз сүтіммен асырап келем. Оған енді міне, кішкен-</w:t>
        <w:br/>
        <w:t>тай Света қосылды.</w:t>
        <w:br/>
        <w:t>Бұ да жастан төрт ай асып кетті, аш әйелден</w:t>
        <w:br/>
        <w:t>есейіп қалған екі балаға жететін сүт қайдан табыл-</w:t>
        <w:br/>
        <w:t>сын. Өз баламды қанша жақын көрсем де, аш ерні</w:t>
        <w:br/>
        <w:t>кезеріп, мөлиіп отырған титімдей сәбидің кескініне</w:t>
        <w:br/>
        <w:t>көзім түскенде дәтім шыдамайды.</w:t>
        <w:br/>
        <w:t>Емшегіңді емізген бала ішіңнен шықпаса да ете-</w:t>
        <w:br/>
        <w:t>не жақын боп кете ме, қалай, оның үстіне өзі тыр-</w:t>
        <w:br/>
        <w:t>нақтай болса датура Светаны сойып қаптап қойған-</w:t>
        <w:br/>
        <w:t>дай. Мына қиямет кезде әйел затынан маған серік</w:t>
        <w:br/>
        <w:t>болған жалғыз досымды ұмыттырмай есіме салумен</w:t>
        <w:br/>
        <w:t>келеді.</w:t>
        <w:br/>
        <w:t>Света сорлы, онсыз да қиын тағдырын қасіретке</w:t>
        <w:br/>
        <w:t>салған, іштен шыққан жалғызының қызығын көре</w:t>
        <w:br/>
        <w:t>алмады. Қызық демекші, жалпы екеуміздің көрген</w:t>
        <w:br/>
        <w:t>қызығымыз, әй шамалы болар.</w:t>
        <w:br/>
        <w:t>Ал Светаның бізге келгелі өмірі тіпті қиын бол-</w:t>
        <w:br/>
        <w:t>ды. Тіршілік ауыртпалығын айтпаймын, оған мен де</w:t>
        <w:br/>
        <w:t>төзіп келем ғой, Николаймен екеуінің арасы барған</w:t>
        <w:br/>
        <w:t>екеуміздің ондай уақыттарымыз көбірек: ондайда</w:t>
        <w:br/>
        <w:t>әңгіме шертеміз, өткен-кеткенді еске аламыз, баяғы</w:t>
        <w:br/>
        <w:t>өзіміздің полктың әйелдері есімізге түседі. Арада</w:t>
        <w:br/>
        <w:t>сонша ұзақ уақыт өтпесе де, солардың біразын ұмы-</w:t>
        <w:br/>
        <w:t>та бастапшпын, мына зобалаңы құрғыр ұмыттырмай</w:t>
        <w:br/>
        <w:t>қоя ма. Елизавета Сергеевна мен Алевтина Павлов-</w:t>
      </w:r>
    </w:p>
    <w:p>
      <w:r>
        <w:t>на бірге кетіп еді, байғұстар қазір қайда жүр екен.</w:t>
        <w:br/>
        <w:t>Ұрысқақ Муся қаза тапты ғой. Алевтина Павловна-</w:t>
        <w:br/>
        <w:t>ның қолында баласы бар еді-ау, бір жерді паналап</w:t>
        <w:br/>
        <w:t>жан сақтаса жақсы ғой. Менен гөрі көзі қарақты,</w:t>
        <w:br/>
        <w:t>оң-солын біліңкірейтін Светаның да олардан хаба-</w:t>
        <w:br/>
        <w:t>ры жоқ. Ираида Ивановна екі баласын жоғалтып,</w:t>
        <w:br/>
        <w:t>екі баласымен жолда қалып қойып еді. Мына сапы-</w:t>
        <w:br/>
        <w:t>рылысқан соғыстың ішінде қаңғалақтап бір жерде</w:t>
        <w:br/>
        <w:t>жүр ме екен? Олармен енді қайтып қауышуымыз</w:t>
        <w:br/>
        <w:t>екі талай. Света екеуміздің қайта ұшырасып, одан</w:t>
        <w:br/>
        <w:t>ерлерімізбен кездесуіміздің өзі таңғажайып нәрсе,</w:t>
        <w:br/>
        <w:t>бірақ бұл кездесу маған қайыр болғанымен, Светаға</w:t>
        <w:br/>
        <w:t>қайғы болды.</w:t>
        <w:br/>
        <w:t>Айттым ғой, қасында қара демесең менің кісі</w:t>
        <w:br/>
        <w:t>қайғысына жұбаныш, медет болар септігім шамалы,</w:t>
        <w:br/>
        <w:t>Света өз қайғысын өзі арқалады да, соны қайыспай</w:t>
        <w:br/>
        <w:t>көтерді. Сонау сай бойында мылтық кезегеннен</w:t>
        <w:br/>
        <w:t>кейін ол Николаймен тілге келген емес. Әрине Ни-</w:t>
        <w:br/>
        <w:t>колайдың да сөйлескісі жоқ, бірақ кім біледі, кез-</w:t>
        <w:br/>
        <w:t>десіп қалғанда айыбын сезіп бұны түсініп, жалы-</w:t>
        <w:br/>
        <w:t>нышты кейшімен жаутаңдай қарап, бір ауыз жылы</w:t>
        <w:br/>
        <w:t>сөз дәметіп, тіл қатысудың амалын іздесе, еркек на-</w:t>
        <w:br/>
        <w:t>мысы қанағаттанып, көңілі жібіп, беті бері қарар ма</w:t>
        <w:br/>
        <w:t>еді, Света өйткен жоқ. Күйеуінен көңілінбірден үзіп</w:t>
        <w:br/>
        <w:t>тастады да, онымен арасында түк болмаған, жай та-</w:t>
        <w:br/>
        <w:t>ныс адамдай қаннен-қаперсіз жүре берді, Николай-</w:t>
        <w:br/>
        <w:t>ға сірә осы мінезі қаттырақ батты ғой деймін.</w:t>
        <w:br/>
        <w:t>Светаның қаны қашып, бетіндегісекпілдерібат-</w:t>
        <w:br/>
        <w:t>тиып, ерні кезеріп, өңі әбден жүдеп қалыпты. Ажа-</w:t>
        <w:br/>
        <w:t>лы құрғырдың кейде алдындағы қорқынышынан,</w:t>
        <w:br/>
        <w:t>артындағы қорқынышы күштірек болады, жаңа</w:t>
        <w:br/>
        <w:t>ғана ет қызуы, ерегіспен оқтан тайынбай тұрған</w:t>
        <w:br/>
        <w:t>қайсар Света, басына төнген ажалдың бар салмағын</w:t>
        <w:br/>
        <w:t>енді ғана сезіп, оның сұмдық үрейін де бойына енді</w:t>
        <w:br/>
        <w:t>сіңіріп, әлсіреп қалды. Құшағыммен сезіп отырмын,</w:t>
        <w:br/>
        <w:t>бір-екі рет денесін қалтыратып тұла бойында діріл</w:t>
        <w:br/>
        <w:t>жүгіріп өтті. Тұңғыш рет көкірегімде үлкендік сезім</w:t>
        <w:br/>
        <w:t>оянып, Светаны оттан құтқарып алған баладай ба-</w:t>
        <w:br/>
        <w:t>уырыма қысып, иығынан сипаймын. Сірә, бірінші</w:t>
        <w:br/>
        <w:t>рет менің панамды сезгені осы болар, Света да менің</w:t>
        <w:br/>
        <w:t>құшағымнан босанып кетуге асықпады.</w:t>
        <w:br/>
        <w:t>«Сен үлгермегенде ол атып тастайтын еді» -</w:t>
        <w:br/>
        <w:t>деді аздан кейін, жайымен сұлық қана.</w:t>
        <w:br/>
        <w:t>Осы оқиғадан кейін Николай, әйтеуір мен біл-</w:t>
        <w:br/>
        <w:t>генде, Светамен тілге келген емес, бір отрядта жүріп</w:t>
        <w:br/>
        <w:t>екеуі қайткенде де бір-бірімен кездеспеудің, кезде-</w:t>
        <w:br/>
        <w:t>се қалса бір-бірін байқамай өтудің амалын табады.</w:t>
        <w:br/>
        <w:t>Света тұрсын ол менімен де, тек кездесіп қалғанда</w:t>
        <w:br/>
        <w:t>бас изегені болмаса, тілдесуден қалды. Светаны қа-</w:t>
        <w:br/>
        <w:t>лай жалғыз тастаймын, көбіне екеуміз бірге болған</w:t>
        <w:br/>
        <w:t>соң, Николай енді бұрынғыдай қолы бос кезінде</w:t>
        <w:br/>
        <w:t>біздің зілмәнкемізге келіп карта ойнап, мәслихат</w:t>
        <w:br/>
        <w:t>құру былай тұрсын, тіпті бас сұғуды да қойды, Қа-</w:t>
        <w:br/>
        <w:t>сымбек те екі әйелдің ортасында не бітірсін, бөлек-</w:t>
        <w:br/>
        <w:t>тене бастады. Өңшең бойдақтардың ішінде жалғыз</w:t>
        <w:br/>
        <w:t>ерлі-зайыптының жүргені ерсі екен, өзім де оның</w:t>
        <w:br/>
        <w:t>еркектердің арасында көбірек болғанын жақсы</w:t>
      </w:r>
    </w:p>
    <w:p>
      <w:r>
        <w:t>көрем.</w:t>
        <w:br/>
        <w:t>Света мен Николайды татуластырғым келіп та-</w:t>
        <w:br/>
        <w:t>лай ойландым да, бірақ соның жолын таба алмай-ақ</w:t>
        <w:br/>
        <w:t>лып көрінеді. Осы әсерім дұрыс-ау деймін, соңғы</w:t>
        <w:br/>
        <w:t>кезде жұрт оны темір комиссар деп атайтын болды.</w:t>
        <w:br/>
        <w:t>Бұл өзі, мен әлі ұғынып болмаған үлкен шындыққа,</w:t>
        <w:br/>
        <w:t>бұлтарысы жоқ жападан-жалғыз шындыққа көзі</w:t>
        <w:br/>
        <w:t>мықтап жеткенадам, соныжұрттың бәрітүгел ұғып,</w:t>
        <w:br/>
        <w:t>қалтқысыз қабылдағанша тыншымайтын сияқты.</w:t>
        <w:br/>
        <w:t>Өзінің сенген нәрсесіне шек келтірмейтін адам ең</w:t>
        <w:br/>
        <w:t>бақытты жан, ондай адамның көңіліне күмән де-</w:t>
        <w:br/>
        <w:t>генің ұрланып кіре алмайды, сондықтан да ол күшті,</w:t>
        <w:br/>
        <w:t>өзгеден өктем болмақ. Қашан да өзіңдікінің дұрыс-</w:t>
        <w:br/>
        <w:t>тығын сезініп, бір демің жоғары тұрмаса өзгелерді</w:t>
        <w:br/>
        <w:t>қалай бағындырмақсың. Өз бойымда болмаған соң</w:t>
        <w:br/>
        <w:t>ба, Носовептің осы бір бітеу жаралғантұтастығынан</w:t>
        <w:br/>
        <w:t>қаймығамын.</w:t>
        <w:br/>
        <w:t>ХІ</w:t>
        <w:br/>
        <w:t>Мен осы землянкаға жасырынғалы, топшыла-</w:t>
        <w:br/>
        <w:t>уымша бес-алты сағат уақыт өтті, шамасы түс қай-</w:t>
        <w:br/>
        <w:t>тып, күн де еңкейген шығар. Манағы талып естілген</w:t>
        <w:br/>
        <w:t>атыс бірде күшейіп, бірде талмаурап барып үзіліп,</w:t>
        <w:br/>
        <w:t>қайтадан естіледі; соған қарағанда орман шетіне</w:t>
        <w:br/>
        <w:t>бекінген партизандар бірден шегініп кетпей, неміс</w:t>
        <w:br/>
        <w:t>шабуылын әзірге тежеп қалған түрлері бар. Атакаға</w:t>
        <w:br/>
        <w:t>шығып, лап берген жаудың алғашқы қарқынын бір</w:t>
        <w:br/>
        <w:t>тойтарып тастауға шамасы келсе, екпіні бір қайтып</w:t>
        <w:br/>
        <w:t>қалған жау митыңдап жылжып, үңгіп кірмек болып</w:t>
        <w:br/>
        <w:t>көп шығынға ұшырап берекесі қашады.</w:t>
        <w:br/>
        <w:t>Соғыс даусынан аңғарғаным дұшпан осын-</w:t>
        <w:br/>
        <w:t>дай халге душар болған сияқты еді, мүмкін тіпті</w:t>
        <w:br/>
        <w:t>тойтарыс берер, енді жылжымас деген тәтті үміт</w:t>
        <w:br/>
        <w:t>те көкірегімді жылыта бастады, кенет атыстың ір-</w:t>
        <w:br/>
        <w:t>геме жақындап қалғаны сонша тіпті бұршақтай</w:t>
        <w:br/>
        <w:t>шашылып пытырлаған автомат пен дүрсілдеген пу-</w:t>
        <w:br/>
        <w:t>лемет дауыстарының жігі ажырап естіледі, әрі кет-</w:t>
        <w:br/>
        <w:t>кенде үш-төрт жүз метрден алыс емес. Соғыс тура</w:t>
        <w:br/>
        <w:t>менің үстіме келер ме екен, әлде бір бүйірден жанап</w:t>
        <w:br/>
        <w:t>өтер ме екен? Ойым әр саққа жүгіріп, үміт оты бір</w:t>
        <w:br/>
        <w:t>тұтанып, бір сөнеді, әйтсе де көңілі түскірім сезеді:</w:t>
        <w:br/>
        <w:t>көбелеп қуып келе жатқан жау бұл орманды парти-</w:t>
        <w:br/>
        <w:t>зандардан арылтпай, сірә тыным таппайды, бірақ</w:t>
        <w:br/>
        <w:t>партизандардың да бұл орманды тастап кететін</w:t>
        <w:br/>
        <w:t>ойы жоқ. Өздері әр шұқырын жатқа білетін орман-</w:t>
        <w:br/>
        <w:t>ның ішінде қашқақтай ұрысып, тереңге тартып, із</w:t>
        <w:br/>
        <w:t>адастырып, әрі-беріден соң немістердің өтіп кеткен</w:t>
        <w:br/>
        <w:t>жеріне қайта оралып естерін тандырмақ. Биылғы</w:t>
        <w:br/>
        <w:t>көктемгі қырғында, партизандар көп шығынға ұшы-</w:t>
        <w:br/>
        <w:t>раса да, осындай әдіспен жан сақтап қалған-ды.</w:t>
        <w:br/>
        <w:t>Олардың осындай түлкі құйрық соғысына еруім</w:t>
        <w:br/>
        <w:t>қиын болғандықтан екі баламен осы үңгірде жатыр-</w:t>
        <w:br/>
        <w:t>мын.</w:t>
      </w:r>
    </w:p>
    <w:p>
      <w:r>
        <w:t>Соғыста жүргендерге қарағанда үңгірде</w:t>
        <w:br/>
        <w:t>тығылып жатып күту онша қиын емес-ау, тек азық</w:t>
        <w:br/>
        <w:t>жағы көбірек қинайды. Әсіресе биыл қырық үшін-</w:t>
        <w:br/>
        <w:t>ші жылдың жазы өте ауыр болды. Ел де әбден ти-</w:t>
        <w:br/>
        <w:t>тықтаған, өздері аштан ісіп-кеуіп отыр, қолға ілінер</w:t>
        <w:br/>
        <w:t>еш нәрсе жоқ. Майдан жақындаған соң немістердің</w:t>
        <w:br/>
        <w:t>әскері қоюланып, күзеті күшейіп, олардың обо-</w:t>
        <w:br/>
        <w:t>зын тонау да қиындап кетті. Осы қалың орманның</w:t>
        <w:br/>
        <w:t>ішінде біз дәмін татып көрмеген шөп те қалмаған</w:t>
        <w:br/>
        <w:t>шығар. Саңырауқұлақ пен жеміс-жидек табыла</w:t>
        <w:br/>
        <w:t>берсе жақсы ғой, ол түгіл қымыздықтың өзі кезде-</w:t>
        <w:br/>
        <w:t>се бермейді. Кішкене су кездессе борық тартамыз,</w:t>
        <w:br/>
        <w:t>бірақ бұл жақтың суларында қамыс қоға аз болады</w:t>
        <w:br/>
        <w:t>ме, әлде ерлі-зайыптының арасы күрт үзілгесін өз-</w:t>
        <w:br/>
        <w:t>дері аңғарды ма, әйтеуір бұл жағдай партизандарға</w:t>
        <w:br/>
        <w:t>да жеткен тәрізді, мен оны жұрттың томсырайған</w:t>
        <w:br/>
        <w:t>түрінен танимын. Светамен ешқайсы танысып,</w:t>
        <w:br/>
        <w:t>біліскісі келмейді, бойларын аулақ ұстайды. Әрине,</w:t>
        <w:br/>
        <w:t>осы бір жағдай болмаса олар, жаудың қақ ортасын-</w:t>
        <w:br/>
        <w:t>да жансыз болып, астыртын жұмыс жүргізіп, пар-</w:t>
        <w:br/>
        <w:t>тизандарға керек ақпар беріп тұрған мықты бар-</w:t>
        <w:br/>
        <w:t>лаушы Смуглянкамен танысып білісуге, тіпті оны</w:t>
        <w:br/>
        <w:t>көруге қандай құштар болар еді, қазір оны білсе</w:t>
        <w:br/>
        <w:t>де білмегенсіп, көрген жерде байқамағансып жүре</w:t>
        <w:br/>
        <w:t>береді. Светаның халін әбден сеземін, бірақ тағы да</w:t>
        <w:br/>
        <w:t>сол, оған жұбаныш айтар, жәрдем етер қайраным</w:t>
        <w:br/>
        <w:t>болмай, оның қасіретін көкірегіме құйып алып, қо-</w:t>
        <w:br/>
        <w:t>сарлана қиналам. Біреудің Светадан теріс айналып</w:t>
        <w:br/>
        <w:t>кеткені де, не айыптай қараған сұқ көзі де жүрегіме</w:t>
        <w:br/>
        <w:t>қылқандай қадалады, кейде шап етіп ондайлардың</w:t>
        <w:br/>
        <w:t>бетінен алуға аз-ақ қалам. «Бұл әйелдің ерлігі, еңбе-</w:t>
        <w:br/>
        <w:t>ті кімнен кем? Қай сағатта, қай минутта ұсталарың-</w:t>
        <w:br/>
        <w:t>ды білмей, қалың жаудың қақ ортасында осының</w:t>
        <w:br/>
        <w:t>істегенін істеуге қайсыңның жүрегің дауалар еді?»</w:t>
        <w:br/>
        <w:t>деп шапылдап ұрысқым келеді.</w:t>
        <w:br/>
        <w:t>Бізге келген соң көп ұзамай, майдың басында</w:t>
        <w:br/>
        <w:t>Света босанды. Байғұстың шеккен азабына орай</w:t>
        <w:br/>
        <w:t>тағдырдың рахымы түсті ме, толғағы менікіндей</w:t>
        <w:br/>
        <w:t>ауыр болған жоқ, оның үстіне күннің жылынған, ла-</w:t>
        <w:br/>
        <w:t>геріміздің де жау шабуылынан саябыр тапқан кезі</w:t>
        <w:br/>
        <w:t>болатын. Светадан жасым кіші болса да бұрын бо-</w:t>
        <w:br/>
        <w:t>санып, оны-мұны біліп, көзқарақты болған менің де</w:t>
        <w:br/>
        <w:t>көмегім тиді.</w:t>
        <w:br/>
        <w:t>Партизан өмірінде де кейде қолың босап қала-</w:t>
        <w:br/>
        <w:t>тын тіпті зерігіп ішің пысатын мезгілдер де болады,</w:t>
        <w:br/>
        <w:t>тапсырмаға шығып, жортуылға қатыспайтын Света</w:t>
        <w:br/>
        <w:t>қойдым. Николай деген, бұрын адам сияқты елге-</w:t>
        <w:br/>
        <w:t>зек, кейде бір ақжарқын мінезі болушы еді, енді</w:t>
        <w:br/>
        <w:t>суға салып, шиелеп байлап тастаған қайыстай түй-</w:t>
        <w:br/>
        <w:t>ілді де қалды. Оны шешетін айласын таба алмай, Қа-</w:t>
        <w:br/>
        <w:t>сымбекке қыңқылдап көріп едім, о да еш нәрсенің</w:t>
        <w:br/>
        <w:t>ретін келтіре алмады, «осындай нәрседе араға түсу-</w:t>
        <w:br/>
        <w:t>Дің өзі қиын», -- деп қиналды.</w:t>
      </w:r>
    </w:p>
    <w:p>
      <w:r>
        <w:t>Бұл жағдайды, егжей-тегжейіне дейін тінткілеп,</w:t>
        <w:br/>
        <w:t>оңашада көп ойланам, бірақ өзім де дұрыс шешімін</w:t>
        <w:br/>
        <w:t>таба алмай қиналам. Ес білгелі құлағыма сіңген қа-</w:t>
        <w:br/>
        <w:t>сиетті бір ұғым бар-ақ некемен қосылған жұбай-</w:t>
        <w:br/>
        <w:t>ыңның көзіне шөп салу үлкен қылмыс. Еркек намы-</w:t>
        <w:br/>
        <w:t>сы деген қиын болады, еріңді масқара қылып жерге</w:t>
        <w:br/>
        <w:t>қаратпа. Осы күнге дейін осы сенімім, осы өзгермес</w:t>
        <w:br/>
        <w:t>шындық көңілімде қобалжып көрген жоқ-ты. Бірақ</w:t>
        <w:br/>
        <w:t>Светаның жағдайы бөлек қой, мына жан алып, жан</w:t>
        <w:br/>
        <w:t>беріш жатқан заманда адамның бір оғаш басқан қа-</w:t>
        <w:br/>
        <w:t>дамы, қасіретті қателігі... Ау, бәріміз де сағат сайын</w:t>
        <w:br/>
        <w:t>өлім күтіп, оқтың астында жүрміз ғой...</w:t>
        <w:br/>
        <w:t>Бірақ өмір деген құрғыр ажалдың аузында,</w:t>
        <w:br/>
        <w:t>оқтың астында жүрсең де сол өмір екен, қолың тиіп</w:t>
        <w:br/>
        <w:t>кетсе ойын-күлкің, әзіл-оспағың, түк болмағандай,</w:t>
        <w:br/>
        <w:t>қайтып оралады; бір-біріңе ренішің, өкпе-назың,</w:t>
        <w:br/>
        <w:t>ұрыс-керісің, о да қабаттасып жүреді, әркімнің</w:t>
        <w:br/>
        <w:t>құдай берген мінезі мен бойына сіңген ұғымы, бұ</w:t>
        <w:br/>
        <w:t>да қалмайды. Қандай тірлікке салсаң да адам пен-</w:t>
        <w:br/>
        <w:t>делігін істемей қоймайды екен, жай кезде болса бір</w:t>
        <w:br/>
        <w:t>сәрі-ау, дәл мына жағдайда келіп еркек намысы на-</w:t>
        <w:br/>
        <w:t>сырға шауып, онсыз да қиын тірлігімізді тіпті ауыр-</w:t>
        <w:br/>
        <w:t>латып жіберді.</w:t>
        <w:br/>
        <w:t>Айтып отырмын ғой, тіпті сыпсың сөз, өсегің де</w:t>
        <w:br/>
        <w:t>сумаңдап қалмайды екен. Света мен Николайдың</w:t>
        <w:br/>
        <w:t>арасындағы жағдай сыбыр-күбір сөз арқылы жетті</w:t>
        <w:br/>
        <w:t>та, бос еместе сияқты, сондықтан екі ұдай дүдәмал-</w:t>
        <w:br/>
        <w:t>дықтан аттап өте алмай ма, олар да осы келіншектің</w:t>
        <w:br/>
        <w:t>өздеріне бөлегірек тұрған биіктігінен қаймыға ма,</w:t>
        <w:br/>
        <w:t>недеболса әйтеуір батып сөз айтпақ тұрсын, қысыр</w:t>
        <w:br/>
        <w:t>қалжыңмен барлау жасап, сүйкенушілер де болған</w:t>
        <w:br/>
        <w:t>жоқ. Оларды тежеген осы соңғысы шығар, болмаса</w:t>
        <w:br/>
        <w:t>безіп кеткен Николайға бола іркіле қоймайтын ба-</w:t>
        <w:br/>
        <w:t>тыл жігіттер де баршылық қой. Және нәпсі дегенді</w:t>
        <w:br/>
        <w:t>соғыс елей бермейді, қайта таяу тұрған ажал оны</w:t>
        <w:br/>
        <w:t>өршітіп жібереді.</w:t>
        <w:br/>
        <w:t>Бәрін ұмыттыратын да, барлық жараны жаза-</w:t>
        <w:br/>
        <w:t>тын да уақыт қой. Уақыт өткен сайын алғашқы ай-</w:t>
        <w:br/>
        <w:t>нудың уыты қайтып, әрқайсы сабасына түсіп, қима-</w:t>
        <w:br/>
        <w:t>стық жеңіп, Николай мен Светаның арасы қайтадан</w:t>
        <w:br/>
        <w:t>жақындасар ма екен, мүмкін тіпті табысар ма екен</w:t>
        <w:br/>
        <w:t>деген көңіл түкпірінде бұғып жатқан әлсіз үмітім</w:t>
        <w:br/>
        <w:t>болып еді, ол үмітім сөніп барады. Светаға осы ой-</w:t>
        <w:br/>
        <w:t>ымды білдіруге жарасын қасығандай ыңғайсыз</w:t>
        <w:br/>
        <w:t>көріп, бата алмаушы едім, ақыры шыдай алмай тіл</w:t>
        <w:br/>
        <w:t>тартып көрдім.</w:t>
        <w:br/>
        <w:t>-- Шынымды айтсам әуелі менің де сондай ойым</w:t>
        <w:br/>
        <w:t>болып еді. Бірақ қазір енді... - деп Света іркіліп қал-</w:t>
        <w:br/>
        <w:t>ды.</w:t>
        <w:br/>
        <w:t>-- Неге? Николай сондай қатал жігіт емес қой.</w:t>
        <w:br/>
        <w:t>Одажібір.</w:t>
        <w:br/>
        <w:t>-- Оған күмәнім бар. Ол өзі тым намыскер.</w:t>
        <w:br/>
        <w:t>Бірақ менің көңілім қалды.</w:t>
      </w:r>
    </w:p>
    <w:p>
      <w:r>
        <w:t>-- Көңілім қалдысы қалай? - деп таңырқап</w:t>
        <w:br/>
        <w:t>Светаның бетіне бажырая қараппын.</w:t>
        <w:br/>
        <w:t>Света маған баланы мүсіркегендей жылы шы-</w:t>
        <w:br/>
        <w:t>раймен сәл жымия қарап, бір күрсініп алды, дүни-</w:t>
        <w:br/>
        <w:t>еде осындай көзқарас жаман, өзің алдыңдағы адам-</w:t>
        <w:br/>
        <w:t>нан өреңнің төмендігін сезіп, кішірейіп қаласың.</w:t>
        <w:br/>
        <w:t>«Не болып қалды, Надя апай? Түріңіз қашып</w:t>
        <w:br/>
        <w:t>кетіпті ғой. Не болды?» дейді үрпиіп.</w:t>
        <w:br/>
        <w:t>«Жаңағы... Николай... Николай мен Света қалай</w:t>
        <w:br/>
        <w:t>қарай кетті%»</w:t>
        <w:br/>
        <w:t>Проша олардың кеткен жағын сілтеп, менің</w:t>
        <w:br/>
        <w:t>соған бола неге сонша үрейленгеніме түсінбей</w:t>
        <w:br/>
        <w:t>таңырқап қала берді. Көктемгі дымқыл орман-</w:t>
        <w:br/>
        <w:t>ның ішінде қарайып кеткен ескі жапырақты еті-</w:t>
        <w:br/>
        <w:t>тімнің тұмсығымен күреп жүгіріп келем. Әлі көк</w:t>
        <w:br/>
        <w:t>шықпаған, ағаш, бұталар сидам, орман іші ашық</w:t>
        <w:br/>
        <w:t>болғанмен әлгі екеуі көрінбейді, «әлде басқа жаққа</w:t>
        <w:br/>
        <w:t>бір жыраға бұрылды ма» деп алақтап жан-жағыма</w:t>
        <w:br/>
        <w:t>қараймын. Алдымда кішілеу сай бар екен, соның ер-</w:t>
        <w:br/>
        <w:t>неуіне келгенде ылдида тұрған Николай мен Света-</w:t>
        <w:br/>
        <w:t>ны көрдім, олар мені байқаған жоқ.</w:t>
        <w:br/>
        <w:t>Екеуінің не сөйлесіп үлгергендерін білмеймін,</w:t>
        <w:br/>
        <w:t>менің естігенім Светаның:</w:t>
        <w:br/>
        <w:t>«Жарайды. Білгеніңді істей бер» деген сөзі ғана.</w:t>
        <w:br/>
        <w:t>Николай бір-екі қадам шегініп, пистолетінің қо-</w:t>
        <w:br/>
        <w:t>рабын ағыта бастады. Сайға қалай домалап, жүгіріп</w:t>
        <w:br/>
        <w:t>түскенімді өзім де білмей қалдым, даусым да қатты-</w:t>
        <w:br/>
        <w:t>рақ шығып кетсе керек, Николайдың қолы писто-</w:t>
        <w:br/>
        <w:t>леттің қорабында қалды, солай бүйірін таянған күйі</w:t>
        <w:br/>
        <w:t>маған таңырқап үрпие қарады. Мен келе Светаны</w:t>
        <w:br/>
        <w:t>құшақтай алдым. Сіресіп тұрған Светаның денесі</w:t>
        <w:br/>
        <w:t>бірден босаңсып, әлсіз қолымен менің мойныма</w:t>
        <w:br/>
        <w:t>асылды, аяғының да буыны кетіп, бар салмағымен</w:t>
        <w:br/>
        <w:t>мені төмен қарай тартып барады. Екеуміз жұмсақ</w:t>
        <w:br/>
        <w:t>дымқыл жерге отыра кеттік, Светаны қорғаштап</w:t>
        <w:br/>
        <w:t>бауырыма қыса берішпін. Ентігімді басып қайта</w:t>
        <w:br/>
        <w:t>бұрылып қарағанымда Николай сайдың қабағына</w:t>
        <w:br/>
        <w:t>шығып барады екен, шымыр денесі сірескен күйі</w:t>
        <w:br/>
        <w:t>артына қарамай, дік-дік басып әрі қарай асыш кетті.</w:t>
        <w:br/>
        <w:t>-- Сонда немене менің көңілім ешкімнен қалма-</w:t>
        <w:br/>
        <w:t>уға тиіс пе? Ренжуге де хақым жоқ па?</w:t>
        <w:br/>
        <w:t>-- Әрине, енді... Бірақ Николайдың айыбы жоқ</w:t>
        <w:br/>
        <w:t>қой.</w:t>
        <w:br/>
        <w:t>-- Әрине, айыпты менмін. Менің өзімнен басқа</w:t>
        <w:br/>
        <w:t>ешкімге ренжуге қақым жоқ. Сонда астын бүлдіріп</w:t>
        <w:br/>
        <w:t>алған қаншық сияқты аяғына жығылып, етігін жа-</w:t>
        <w:br/>
        <w:t>лауымкерекпе? - Адамға дөкір сөз айтып көрмеген</w:t>
      </w:r>
    </w:p>
    <w:p>
      <w:r>
        <w:t>сыпайы Светаның аузынан «қаншық» деген сөзді</w:t>
        <w:br/>
        <w:t>осымен екінші рет естідім. Екеуінде де өзгеге емес,</w:t>
        <w:br/>
        <w:t>өзіне ғана теліп айтты, бұ жолы да, сонау орман</w:t>
        <w:br/>
        <w:t>ішіндегідей беті безеріп кетті. Мен үрпиіп шошына</w:t>
        <w:br/>
        <w:t>қарап қалсам керек: -- Сентүсінбейсің ғой, Надя, -</w:t>
        <w:br/>
        <w:t>деп мүсіркегендей сәл езу тартты, безерген беттің</w:t>
        <w:br/>
        <w:t>жымиғаны да жаман болады екен.</w:t>
        <w:br/>
        <w:t>Жоқ, Светаның ашынып айтқан бір ауыз сөзі-</w:t>
        <w:br/>
        <w:t>нен көп нәрсені түсініп қалдым. Бұрын байыбы-</w:t>
        <w:br/>
        <w:t>на жетіп ойламаппын, шынында да айыпты адам</w:t>
        <w:br/>
        <w:t>мен айыптаушы адамның арасында қандай теңдік</w:t>
        <w:br/>
        <w:t>болмақ. Бірі өмір бойы өзін қорсынып жүрсе, бірі</w:t>
        <w:br/>
        <w:t>кешіргенін бұлдап, жарылқағандай ерсініп жүрсе...</w:t>
        <w:br/>
        <w:t>сұғанақ көздерге сырты бүтін көрінгеннен басқа не</w:t>
        <w:br/>
        <w:t>пайда.</w:t>
        <w:br/>
        <w:t>-- Мұндайды бүтіндеу үшін өте күшті махаббат</w:t>
        <w:br/>
        <w:t>керек, - деді Света аздан кейін, көңілін басып ойла-</w:t>
        <w:br/>
        <w:t>на сөйлеп. - Ондай махаббат менде жоқ. Егер ондай</w:t>
        <w:br/>
        <w:t>махаббат болса ақылыма әл бермей шашымды жұл-</w:t>
        <w:br/>
        <w:t>дырып, еңіретіп аяғына жығар еді ғой. Ондай махаб-</w:t>
        <w:br/>
        <w:t>бат Николайда да жоқ болып шықты.</w:t>
        <w:br/>
        <w:t>-- Неге, Николайдың сен дегенде шығар жаны</w:t>
        <w:br/>
        <w:t>басқа емес пе еді? - дедім мен.- Тек әншейін на-</w:t>
        <w:br/>
        <w:t>мысы буып... еркек емес не? Болмаса ол сені әлі де</w:t>
        <w:br/>
        <w:t>жақсы көреді. Қимайды.</w:t>
        <w:br/>
        <w:t>шы едім, ал мына жаумен жағаласып жорықта жүр-</w:t>
        <w:br/>
        <w:t>ген адамдарға, он жерден командир әйелі болсаң да,</w:t>
        <w:br/>
        <w:t>салмақ салу тіпті ыңғайсыз екен. Әрине салмағың</w:t>
        <w:br/>
        <w:t>жалғыз күйеуіңе емес, көпке түсетіні белгілі, ондай-</w:t>
        <w:br/>
        <w:t>дабіреудің болмаса біреудің сұқ көзіне ілінесің. Дү-</w:t>
        <w:br/>
        <w:t>ниеде, өзгелерге масыл болып жұрттың сұқ көзіне</w:t>
        <w:br/>
        <w:t>іліккеннен асқан қорлық бар ма, осыны ішім сезіп,</w:t>
        <w:br/>
        <w:t>елегізіп, лагерьге келген күннің ертеңінен-ақ мына</w:t>
        <w:br/>
        <w:t>жұртқа масыл болмаудың амалын ойлап, жан-жағы-</w:t>
        <w:br/>
        <w:t>ма алақтап екі қолыма жұмыс іздедім.</w:t>
        <w:br/>
        <w:t>Осындайда атам қазақтың айлакерлігінің бір</w:t>
        <w:br/>
        <w:t>пайдасы тиді. Босанған соң шуы кеппей жатып-ақ,</w:t>
        <w:br/>
        <w:t>белін түрме белбеумен тас қылып таңып алып, ор-</w:t>
        <w:br/>
        <w:t>нынан тұрып, малын сауып, қазан-ошағына қарап,</w:t>
        <w:br/>
        <w:t>шаруасына кірісіп кететін қазақтың әйелі емеспін</w:t>
        <w:br/>
        <w:t>бе, мен де бауырымда балам бар екен деп балпиып</w:t>
        <w:br/>
        <w:t>отырғаным жоқ, оның үстіне өмірдің өзі-ақ менііске</w:t>
        <w:br/>
        <w:t>араластырмай қоймады. Үй-күйсіз, орман паналап</w:t>
        <w:br/>
        <w:t>жорықта жүрген еркектердің, бір мен емес, мен си-</w:t>
        <w:br/>
        <w:t>яқты он шақты әйелге жетерлік тіршілік мұқтажы</w:t>
        <w:br/>
        <w:t>болады екен. Еркектер кір-қоңын өздері жуғанмен,</w:t>
        <w:br/>
        <w:t>жыртық, тесігін жамау қолдарынан келе бермейді.</w:t>
        <w:br/>
        <w:t>Күнде жорықта жер бауырлап еңбектеп, бұқпан-</w:t>
        <w:br/>
        <w:t>тайлап жүргенде шөгір мен шөңге, бұтаның тікенегі</w:t>
        <w:br/>
        <w:t>киімді қоя ма, қазан-ошақты былай қойғанда, осы</w:t>
        <w:br/>
        <w:t>әркімнің жыртық, тесігін жамаудың өзі бір басым-</w:t>
        <w:br/>
        <w:t>нан асып жатыр. Және партизан өмірінде қат емес</w:t>
        <w:br/>
        <w:t>нәрсе жоқ, көбіне тігетін машина жіп те болмай қа-</w:t>
        <w:br/>
        <w:t>лады, мұндайда да сол қазекемнің мұқтаждық үй-</w:t>
        <w:br/>
        <w:t>реткен жоқты бар қылатын өнерінің пайдасы тиді;</w:t>
        <w:br/>
        <w:t>бір жапырақ шүберек болса соны суыртпақтап, ши-</w:t>
      </w:r>
    </w:p>
    <w:p>
      <w:r>
        <w:t>ратып жіп жасап алып тіге беремін.</w:t>
        <w:br/>
        <w:t>Әуелгі кезде, командирдің әйелі, оның үсті-</w:t>
        <w:br/>
        <w:t>-- Мүмкін. Бірақ нағыз махаббат намыстан да</w:t>
        <w:br/>
        <w:t>аттап өтеді.</w:t>
        <w:br/>
        <w:t>-- Еркек намысы деген оңай ма, ойбай-ау. Оның</w:t>
        <w:br/>
        <w:t>үстіне кілең жігіттердің арасында жүрген соң...</w:t>
        <w:br/>
        <w:t>Олардың кекесінді көзқарасының өзі намысын ша-</w:t>
        <w:br/>
        <w:t>бақтап болады ғой. Еркектің сыры белгілі ғой, олтек</w:t>
        <w:br/>
        <w:t>содан қорқып жүр. Болмаса, құдай біледі, ол сені</w:t>
        <w:br/>
        <w:t>жақсы көреді. Соны менің ішім сезеді, - деп Све-</w:t>
        <w:br/>
        <w:t>таға бар білген шынымды айттым.</w:t>
        <w:br/>
        <w:t>-- Оны да білемін,- деді Света байыппен. -</w:t>
        <w:br/>
        <w:t>Мен көп ойланғанмын. Сенімен орман ішінде ажы-</w:t>
        <w:br/>
        <w:t>расқаннан бері мені не ойламады дейсің. Николай</w:t>
        <w:br/>
        <w:t>да сол ойлаған жерімнен шықты. Ойлап қарасам</w:t>
        <w:br/>
        <w:t>ол өзгелердікінен сұлу әдемі әйелді қолына түсіріп,</w:t>
        <w:br/>
        <w:t>соны жақсы көріп, иә, жақсы көріп, жұрттан қызға-</w:t>
        <w:br/>
        <w:t>нып қызғыштай қорып жүрген адам екен. Енді сол</w:t>
        <w:br/>
        <w:t>аяныштысын ит жыртып кеткен соң іші күйіп өлер-</w:t>
        <w:br/>
        <w:t>дей болып жүр.-- Светаның өңіне ашы мысқыл ой-</w:t>
        <w:br/>
        <w:t>нап шыға келді.- Мен сұлу әйел емес -- адаммын.</w:t>
        <w:br/>
        <w:t>Шын жақсы көрген адам ең алдымен, сол адамның</w:t>
        <w:br/>
        <w:t>қасіретін түсініп, қайғысын бөлісу керек емес пе?</w:t>
        <w:br/>
        <w:t>Светаның мына сөзіне мен қатты тоқырап қал-</w:t>
        <w:br/>
        <w:t>дым. Менен білікті ересек, оның үстіне қасіреті</w:t>
        <w:br/>
        <w:t>қатты толғантқан әйел... менің алдымнан бір те-</w:t>
        <w:br/>
        <w:t>рең шындық ашып отыр. Сол шындықтан мықтап</w:t>
        <w:br/>
        <w:t>ұстанғым келіп, ойыммен қарманам, бірақ қолыма</w:t>
        <w:br/>
        <w:t>ілікпей уысымнан шығып кете береді. Менің ана</w:t>
        <w:br/>
        <w:t>сүтімен бойыма сіңген ұғымымда әйел еркектің</w:t>
        <w:br/>
        <w:t>құдай қосқан қосағы, басыбайлы, өмір бойы ен-</w:t>
        <w:br/>
        <w:t>шісіне тиген адамы, басқа ұғым болады деп ойлаған</w:t>
        <w:br/>
        <w:t>да жоқ едім. Еркек - бас, үйдің иесі, бала-шағаның</w:t>
        <w:br/>
        <w:t>иесі де сол. Қамқа әжем де «шапылдап еріңнің беті-</w:t>
        <w:br/>
        <w:t>нен алушы болма» деп үйреткен. «Әйел теңдігі» де-</w:t>
        <w:br/>
        <w:t>орыс әйелдерінің ішінде кейбіреулері «мен күйе-</w:t>
        <w:br/>
        <w:t>уімнің опасыздығына төзе алмаймын» деп мақтана</w:t>
        <w:br/>
        <w:t>паш етіп, күйеулерінің аяғын қия бастырмай, әр қа-</w:t>
        <w:br/>
        <w:t>дамын аңдып әлек болатын. Аңдығаннан кейін-ақ</w:t>
        <w:br/>
        <w:t>адалдықта қандай қасиет қалатынын білмеймін.</w:t>
        <w:br/>
        <w:t>Светаның осы бір сөзі менің кішкене миыма</w:t>
        <w:br/>
        <w:t>сыймай басымды шырдай қатырды. Бірақ қиын да</w:t>
        <w:br/>
        <w:t>болса еліктіріп әкетіп барады. Сол ойды қуалап келе</w:t>
        <w:br/>
        <w:t>жатып, адасып қалып, ауытқып кете берем. Деген-</w:t>
        <w:br/>
        <w:t>мен бір нәрсенің ұштығынан ұстаған сияқтымын.</w:t>
        <w:br/>
        <w:t>Әрине, бұл «мен тең болам» деп еріңнің әр қадамын,</w:t>
        <w:br/>
        <w:t>істеген ісін, сөзін өлшеп, есеппен теңесетін теңдік</w:t>
        <w:br/>
        <w:t>емес, бұл бірін-бірі жақсы көрген екі адамның ақыл</w:t>
        <w:br/>
        <w:t>ойының теңдігі, түсінісуі... Мәссаған, тек сонда ғана</w:t>
        <w:br/>
        <w:t>қалтқысыз, шындап сыйласуға болады екен-ау. Ни-</w:t>
        <w:br/>
        <w:t>колай Светаны шынымен сүйіп дос, жолдас, жақын</w:t>
        <w:br/>
        <w:t>адам деп сыйласа, жұрттың кекесін мазағына бір</w:t>
      </w:r>
    </w:p>
    <w:p>
      <w:r>
        <w:t>түкіріп, тіпті қосылмаса да, оның қасіретін түсініп,</w:t>
        <w:br/>
        <w:t>білуге тырыспай ма? Әйтеуір бір буындырған намы-</w:t>
        <w:br/>
        <w:t>сынан басқа түкті көрмейді, бұ жағынан орыс, қа-</w:t>
        <w:br/>
        <w:t>зағыңның еркегі бірдей екен ғой. «Тән жарасынан</w:t>
        <w:br/>
        <w:t>жан жарасы ауыр» дегенді неге айтады осы жұрт.</w:t>
        <w:br/>
        <w:t>Осыдан Николай тірі қалса ертең тағы бір әйел алар</w:t>
        <w:br/>
        <w:t>да (бұл соғыстан кейін әйел жағы тапшы болмас),</w:t>
        <w:br/>
        <w:t>дызылдаған намысы басылар. Тіпті қазірдің өзінде</w:t>
        <w:br/>
        <w:t>төңірегіндегі өзіндей жігіттерге «Николай Топорков</w:t>
        <w:br/>
        <w:t>ер екен! Жігіт екен! Опасыз әйелге қайрылмады»</w:t>
        <w:br/>
        <w:t>дегізіп намысының құшыры қанып жүрген жоқ па.</w:t>
        <w:br/>
        <w:t>Ал, Света болса, ішінен сезеді, сұқ көздерге, ішінен</w:t>
        <w:br/>
        <w:t>жегідей жеп жатқан жан жарасымен жалғыз алы-</w:t>
        <w:br/>
        <w:t>сып келе жатқан жоқ па? Тірі болса бұл азабы бү-</w:t>
        <w:br/>
        <w:t>тінмен бітпейді ғой, сонда қасындағы жары қайда?</w:t>
        <w:br/>
        <w:t>деп тұрғандай оның өңменіңнен өтетін көк көзінен</w:t>
        <w:br/>
        <w:t>мен айыпты адамдай қысылып қипақтап қалатын-</w:t>
        <w:br/>
        <w:t>мын.-- Полицайларды, әрине, қапысын бағып жо-</w:t>
        <w:br/>
        <w:t>лын тосып атып тастауға да болады. Бірақ... арнайы</w:t>
        <w:br/>
        <w:t>сот құрып, үкім шығарып, заң жолыменатсақ... Бай-</w:t>
        <w:br/>
        <w:t>қайсың ба%-- Носовең өзінің сәтті табылған ойына</w:t>
        <w:br/>
        <w:t>сүйініп, өңіне күлкі жүгірді. - Онда біз үкіметпіз.</w:t>
        <w:br/>
        <w:t>Заңымыз бар. Күшіміз бар. Оның халыққа қалай</w:t>
        <w:br/>
        <w:t>әсер ететінін білесің бе? А? Солай, жолдас Еділбаев.</w:t>
        <w:br/>
        <w:t>Әр нәрсенің түп-тамырына көз жүгірту керек. Сон-</w:t>
        <w:br/>
        <w:t>дықтан полицайларды ұстап әкелуге арнайы опера-</w:t>
        <w:br/>
        <w:t>ция ұйымдастыруымыз керек. Анау, Усачев своло-</w:t>
        <w:br/>
        <w:t>чты қолға түсірсек екен. Ол бұрынғы белсенді ғой,</w:t>
        <w:br/>
        <w:t>сондықтан оның қылмысы екіесе ауыр.</w:t>
        <w:br/>
        <w:t>Усачевы құрғырдың атын естігенде мен шімір-</w:t>
        <w:br/>
        <w:t>кеніп қалдым. Шынымды айтсам оған жаным ашы-</w:t>
        <w:br/>
        <w:t>мақ тұрмақ бүйрегім де бұрмайды, тек оны осы</w:t>
        <w:br/>
        <w:t>араға әкеліп атпаса екен деп тіледім ішімнен. Прош-</w:t>
        <w:br/>
        <w:t>каның осы халін сол сөзді естігенде-ақ көз алдыма</w:t>
        <w:br/>
        <w:t>елестеткенмін, бізге ұстап әкелгенше сол құрғырды</w:t>
        <w:br/>
        <w:t>біреу қисайта салса екен деген үміт-тілегім де ішім-</w:t>
        <w:br/>
        <w:t>де жүрген.</w:t>
        <w:br/>
        <w:t>Бірақ өз ойымды Носовецке айтуға бата алма-</w:t>
        <w:br/>
        <w:t>дым: екі араға салып Қасымбекті қинауға да... Но-</w:t>
        <w:br/>
        <w:t>совецтің жоспарын оның да бұздыра алмайтынын</w:t>
        <w:br/>
        <w:t>ішім сезді. Біраз нәрсені ақылға салып түсінгім</w:t>
        <w:br/>
        <w:t>келсе де затым әйел болғанға ма, ақылымды әлсізді-</w:t>
        <w:br/>
        <w:t>тім, жанашыр сезімім жеңе берді. Соғыстың қатал</w:t>
        <w:br/>
        <w:t>заңына аяныштың әлі келмейді екен. Мұнда жүре-</w:t>
        <w:br/>
        <w:t>тіңді тастай қылып жұмып алмасаң ит талағандай</w:t>
        <w:br/>
        <w:t>ырың-жырыңы шығады, Соны білемін, бірақ қо-</w:t>
        <w:br/>
        <w:t>лыңнан келмеген соң білгеніңнен не пайда.</w:t>
        <w:br/>
        <w:t>Носовец маған сом темірден соғылғандай бо-</w:t>
        <w:br/>
        <w:t>не жөргекте баласы бар деп партизандар маған</w:t>
        <w:br/>
        <w:t>ұсақ-түйек жұмысын айтуға бата алмаушы еді,</w:t>
        <w:br/>
        <w:t>бірақ бір кемедегі сияқты жорықтағы өмір де үл-</w:t>
        <w:br/>
        <w:t>кен мен кішінің айырмасын азайтып, адамдардың</w:t>
        <w:br/>
        <w:t>арасын жақындастырып жібереді екен, партизан-</w:t>
      </w:r>
    </w:p>
    <w:p>
      <w:r>
        <w:t>дар маған да тез үйреніп алып, еркектердің ебедей-</w:t>
        <w:br/>
        <w:t>сіз қолынан келмейтін істерін іркілмей әкелетін</w:t>
        <w:br/>
        <w:t>болған. Ондайда, рахмет жауғырлар, «ой, Надя, сен</w:t>
        <w:br/>
        <w:t>болмасаң біздің күніміз не болмақ», «сен болмасаң</w:t>
        <w:br/>
        <w:t>қолымыз кесіліп қалғандай» деп қолпаштап, жарым</w:t>
        <w:br/>
        <w:t>көңілімді марқайтып кетеді.</w:t>
        <w:br/>
        <w:t>Әсіресе бір бағамның көтерілген жері болды.</w:t>
        <w:br/>
        <w:t>Партизандар ашыққан кезде біреу ғайыптан бір</w:t>
        <w:br/>
        <w:t>қап бидайды қолға түсіріп лагерьге алып келіпті.</w:t>
        <w:br/>
        <w:t>Алғашқыда қуанып қалған партизандар, орман</w:t>
        <w:br/>
        <w:t>ішінде оны тартатын диірмен жоқ, неғыларын біл-</w:t>
        <w:br/>
        <w:t>мей қатты састы. Біреулер «қайнатып жесек қайтер</w:t>
        <w:br/>
        <w:t>екен» деп дағдарып, шыдамағандары шикі бидайды</w:t>
        <w:br/>
        <w:t>шымшып ауыздарына салып талмап жатыр.</w:t>
        <w:br/>
        <w:t>«Диірменнің де, қайнатудың да керегі жоқ,</w:t>
        <w:br/>
        <w:t>қазір пісіріп берем» дедім де, таяқтың басына шү-</w:t>
        <w:br/>
        <w:t>берек орап былғауыш жасап алып, бидайды қуырып</w:t>
        <w:br/>
        <w:t>жібердім. Быртиып, қызара бөрткен ыстық бидай-</w:t>
        <w:br/>
        <w:t>ды күрт-күрт шайнап жұрт мәре-сәре болды да қал-</w:t>
        <w:br/>
        <w:t>ды. «Ой, мынау не деген тәтті» деп маған алғысты</w:t>
        <w:br/>
        <w:t>жаудырып жатыр. «Как у тебя здорово получается?</w:t>
        <w:br/>
        <w:t>Бізге де үйретші» деп жалынады.</w:t>
        <w:br/>
        <w:t>Өстіп, баламды көтеріп жүріп-ақ партизандарға</w:t>
        <w:br/>
        <w:t>кәдімгідей сіңісіп алдым, өзімнің орным, істейтін</w:t>
        <w:br/>
        <w:t>толып жатқан шаруам бар, қажеті келіп қалған-</w:t>
        <w:br/>
        <w:t>да «Надя қайда?» деп іздеп жатады. Тек қоныс</w:t>
        <w:br/>
        <w:t>ауыстырғанда, немесе лагерьге дұшпан төтеннен</w:t>
        <w:br/>
        <w:t>шабуыл жасаған кездерде ғана өзгелерге ауыртпа-</w:t>
        <w:br/>
        <w:t>ген де мен үшін, мен үшін ғана емес-ау, бүкіл қазақ</w:t>
        <w:br/>
        <w:t>әйелдері үшін, көңілі қалаған адамына қосылудан</w:t>
        <w:br/>
        <w:t>әріге онша ұзап шыққан емес. Ал, өзім көрген орыс</w:t>
        <w:br/>
        <w:t>әйелдерінің теңдігі біздікінен молырақ болғанмен</w:t>
        <w:br/>
        <w:t>ерінің жалақысын қолына алу, ерлерімен бала бағу,</w:t>
        <w:br/>
        <w:t>жаялық жуу тәрізді үй-іші от басындағы жұмысты</w:t>
        <w:br/>
        <w:t>бөлісуден әріге бармайтын сияқты еді. Мына Све-</w:t>
        <w:br/>
        <w:t>таның айтып отырғаны басқаша, ол тіпті еркектік,</w:t>
        <w:br/>
        <w:t>ұрғашылық шаруасынан да биігірек. Сонда ер-</w:t>
        <w:br/>
        <w:t>лі-зайыпты адам қанды көйлек дос болған екі ер</w:t>
        <w:br/>
        <w:t>азамат сияқты терезесі тең... бірін-бірі сыйлайтын,</w:t>
        <w:br/>
        <w:t>түсінетін... қасіреті болса қақ бөлісетін... тоқта...</w:t>
        <w:br/>
        <w:t>тоқта... мына ойы түскірі мені қайда алып бара жа-</w:t>
        <w:br/>
        <w:t>тыр% Сонда мен Қасымбекпен теңмін деп жүрсем</w:t>
        <w:br/>
        <w:t>кем болғаным ба? Бұрын ойламаппын-ау, енді ойла-</w:t>
        <w:br/>
        <w:t>сам ар жағы аңырайып ашылып барады. Ол үлкен,</w:t>
        <w:br/>
        <w:t>мен кіші (жас жағын айтпаймын-ау), ол қамқоршы</w:t>
        <w:br/>
        <w:t>мен соның қамқорындағы пенде, ол күшті мен осал.</w:t>
        <w:br/>
        <w:t>Әрқашан да оның бір демі үстем, мен оның ығын-</w:t>
        <w:br/>
        <w:t>дамын. Тіпті бір ауылды аузына қаратқан Қамқа</w:t>
        <w:br/>
        <w:t>әжемнің өзі «еріңнің бетіне келме», «еріңнің сағын</w:t>
        <w:br/>
        <w:t>сындырма» деп үйреткен жоқ па; өзі үстем бола</w:t>
        <w:br/>
        <w:t>тұрып, еркектің үстемдігіно кісі құлағымызға сіңір-</w:t>
        <w:br/>
        <w:t>ген. «Әйел жолы жіңішке» -- өзімес білгелі бұл сөзге</w:t>
        <w:br/>
        <w:t>қарсы дау айтқан қазақ әйелін көрген емеспін. Әйел</w:t>
        <w:br/>
        <w:t>аяғын қия баспауға тиіс. Әрине қазақ әйелінің бәрі</w:t>
        <w:br/>
        <w:t>бірдей етегіне намаз оқып отырмаған шығар, бірақ</w:t>
        <w:br/>
        <w:t>ондайда іс насырға да шаба бермейтін, байлары</w:t>
        <w:br/>
        <w:t>қамшының астына алып, тарсылдатып сабап алады</w:t>
      </w:r>
    </w:p>
    <w:p>
      <w:r>
        <w:t>да бітісіп кете береді. Қатын қоя берген қазақ, кей-</w:t>
        <w:br/>
        <w:t>ін көбеймесе, әзірге азғантай. Дегенмен күйеуінің</w:t>
        <w:br/>
        <w:t>көзіне шөп салу масқара. Ал, ондай істі еркектер</w:t>
        <w:br/>
        <w:t>істесе, масқарасы тұрсын мақтаныш. Өзім көрген</w:t>
        <w:br/>
        <w:t>Мен бір ұзын сонар ойға түсіп кетішпін. Света-</w:t>
        <w:br/>
        <w:t>ның бір рахаты, сенімен іштей сөйлесіп отырғандай</w:t>
        <w:br/>
        <w:t>ойыңды бөлмейді ғой, кенет ұйқыдан оянғандай ба-</w:t>
        <w:br/>
        <w:t>сын көтеріп алып:</w:t>
        <w:br/>
        <w:t>-- Света, дұрыс айтасың. Дұрыс,- дегенде ол</w:t>
        <w:br/>
        <w:t>селт ете қалды.</w:t>
        <w:br/>
        <w:t>-- Нені%- деп таңырқай қарады да, менің ой-</w:t>
        <w:br/>
        <w:t>ымды түсініп, «а-а» деп езу тартты.</w:t>
        <w:br/>
        <w:t>-- Шын жақсы көрген адам... қасіретке түскен</w:t>
        <w:br/>
        <w:t>досын жалғыз тастамау керек. Әйел мен еркек етек</w:t>
        <w:br/>
        <w:t>қатынасынан басқа да.. былай терезесі тең дос,</w:t>
        <w:br/>
        <w:t>бір-біріне серік, сүйеніш болуы керек емес пе? Мен</w:t>
        <w:br/>
        <w:t>сені түсінемін, - дедім.</w:t>
        <w:br/>
        <w:t>Светаның нетүсінгенін білмеймін, жаман орыс-</w:t>
        <w:br/>
        <w:t>шаммен бытып-шатып жеткізгенім осы болды. Ар</w:t>
        <w:br/>
        <w:t>жағымда сайрап тұр, бірақ оны мен орысша түгіл</w:t>
        <w:br/>
        <w:t>қазақша айтып та жеткізе алатын емеспін, әйтеуір</w:t>
        <w:br/>
        <w:t>сонда да Света бір нәрсені ұқты-ау деймін.</w:t>
        <w:br/>
        <w:t>-- Бір-бірімізді түсінген сияқтымыз,- деді де</w:t>
        <w:br/>
        <w:t>сәл жымиып езу тартты. -- Орман ішінде бала емізіп</w:t>
        <w:br/>
        <w:t>отырған екі қатынның әңгімесі тым алыс филосо-</w:t>
        <w:br/>
        <w:t>фияға алып кетіпті ғой, -- деп күлді содан кейін.</w:t>
        <w:br/>
        <w:t>ХП</w:t>
        <w:br/>
        <w:t>Светамен арамыздағы осы әңгіме мені біраз</w:t>
        <w:br/>
        <w:t>толғантса да, шынымды айтсам, Қасымбекпен тере-</w:t>
        <w:br/>
        <w:t>зем тең, өріс-өрем деңгейлес деген ой мені бұрын</w:t>
        <w:br/>
        <w:t>да онша мазаламайтын, кейін де көп толғанта қой-</w:t>
        <w:br/>
        <w:t>ған жоқ - мені қинағаны осы отрядта жүрген өзге</w:t>
        <w:br/>
        <w:t>жүртпен теңелу болды. Иманды болғыр Дуня апай-</w:t>
        <w:br/>
        <w:t>дың үйінде балпиып жатып алғанда онша қиналмау-</w:t>
        <w:br/>
        <w:t>Біраздан кейін Светаның келгендегі мінезінің</w:t>
        <w:br/>
        <w:t>өзгеріп кеткенін аңғардым: босанғаннан кейін бір</w:t>
        <w:br/>
        <w:t>қатерден құтылып, көңілі орнына түсіп, денесі сер-</w:t>
        <w:br/>
        <w:t>тіді ме, әлде жан дүниесінде күшті өзгеріс болды ма,</w:t>
        <w:br/>
        <w:t>енді бастапқы жабырқау, бұйығы халінен серпіліп,</w:t>
        <w:br/>
        <w:t>зіл басқан еңсесін көтеріп алды. Баяғы жақсы күн-</w:t>
        <w:br/>
        <w:t>дердегісіндей жылы шырайлы, майда қоңыр нәзік</w:t>
        <w:br/>
        <w:t>мінезді Светам қайтып оралғандай қуанып едім,</w:t>
        <w:br/>
        <w:t>аңғарыңқырап байқасам бұрынғы балғындығы мен</w:t>
        <w:br/>
        <w:t>ұяңдығы жоқ, өз мінезіне өзегі қатайып өзгеріп</w:t>
        <w:br/>
        <w:t>оралған сияқты. Нұр ұялаған жұмсақ жүзі өткір-</w:t>
        <w:br/>
        <w:t>леніп, өңіне қатқылдық кірген, ішкі пружинасын</w:t>
        <w:br/>
        <w:t>қаттырақ бұрағандай ширатылыпты.</w:t>
        <w:br/>
        <w:t>Николайға көрсеткен мінезін өзгелерге де көр-</w:t>
      </w:r>
    </w:p>
    <w:p>
      <w:r>
        <w:t>сететін болды. Байқамағансып кемсіткендерді бұ</w:t>
        <w:br/>
        <w:t>да байқамайды, айыптай қараған сұқ көздерге ай-</w:t>
        <w:br/>
        <w:t>ылын да жимайды, тіпті елемейді; ондайда аналар-</w:t>
        <w:br/>
        <w:t>дың өздері қорланып қалады екен. Әдепкіде Све-</w:t>
        <w:br/>
        <w:t>таның айыбын бөліп арқаласып, жүзім төмендеу</w:t>
        <w:br/>
        <w:t>болып жүрсе, енді досым үшін көңілім іріленіп, мен</w:t>
        <w:br/>
        <w:t>де марқайып еңсемді көтеріп алдым. Осының бәрін</w:t>
        <w:br/>
        <w:t>Света әдейі ерегіспен істесе, онда мінезі ерсі болып,</w:t>
        <w:br/>
        <w:t>өзі кішірейіп қалар еді, бірақ зорланбай өзінен өзі</w:t>
        <w:br/>
        <w:t>солай боп шығып жатқан соң, өзгелерден биіктеп</w:t>
        <w:br/>
        <w:t>іріленіп кетеді. Соны сезген төңірек те Светаға қы-</w:t>
        <w:br/>
        <w:t>рын көзқарасын қойып, беттері түзелді.</w:t>
        <w:br/>
        <w:t>Босанып есін жиып, өзіне келгеннен кейін, тұр-</w:t>
        <w:br/>
        <w:t>мыстың ауырлығына қарамастан Света қайтадан</w:t>
        <w:br/>
        <w:t>түрленіп, ажарланып кетті. Қаңсып жүрген сүр бой-</w:t>
        <w:br/>
        <w:t>дақ партизандар емес пе, ендікейбіреулер бұл келін-</w:t>
        <w:br/>
        <w:t>шекке тамсанып, ұрлана көз тастайтынды шығарды,</w:t>
        <w:br/>
        <w:t>бірақ одан әріге бата алмайды. Светаның басы бос</w:t>
        <w:br/>
        <w:t>509</w:t>
        <w:br/>
        <w:t>қылқылдатып көтеріп тастады да, жұдырығының</w:t>
        <w:br/>
        <w:t>сыртымен аузын сүртіш, жұрттан ұялмай екі сау-</w:t>
        <w:br/>
        <w:t>сағының арасынан бас бармағын шығарып екі тана-</w:t>
        <w:br/>
        <w:t>уын кезек иіскетті де:</w:t>
        <w:br/>
        <w:t>-- Раз пошла такая пьянка, режь последний огу-</w:t>
        <w:br/>
        <w:t>рец,- деп қалды.</w:t>
        <w:br/>
        <w:t>Біреулер қарқылдап күліп, жұрт мәз болып жа-</w:t>
        <w:br/>
        <w:t>тыр. Менің бір байқағаным, соғыстағы адамдар аз</w:t>
        <w:br/>
        <w:t>нәрсеге қуанып, жоқ нәрсеге күліп мәз болысып</w:t>
        <w:br/>
        <w:t>жатады; бұ да бір іш құсаға алдырмаудың, адамның</w:t>
        <w:br/>
        <w:t>ақылы емес, соқыр сезімі тапқан амалы болу керек.</w:t>
        <w:br/>
        <w:t>Жаздың жайлы кешінде көк майсаның үстінде жұрт</w:t>
        <w:br/>
        <w:t>дөңгелене отырған-ды, кейбіреулері шынтақтап</w:t>
        <w:br/>
        <w:t>жатқан-ды, бірақ қыза келе көбі орындарынан</w:t>
        <w:br/>
        <w:t>тұрып кетті.</w:t>
        <w:br/>
        <w:t>Света екеуміз кенеп қапшықты сілкіп-сілкіп,</w:t>
        <w:br/>
        <w:t>дастарқан қылып жайып соның үстіне ас дайындап</w:t>
        <w:br/>
        <w:t>жүрміз. Қайнатып, пісіріп жатқан ешнәрсеміз жоқ,</w:t>
        <w:br/>
        <w:t>бірақ немістерден түскен нан, сүр май, колбасалар-</w:t>
        <w:br/>
        <w:t>дытурап, қарық қылып тастадық. Партизандар ішіп</w:t>
        <w:br/>
        <w:t>те, жеп те жатыр.</w:t>
        <w:br/>
        <w:t>-- Эх, шіркін өзіміздің орыстың арағы болар ма</w:t>
        <w:br/>
        <w:t>еді! - деп арман қылады біреулері, сіміріп тастап</w:t>
        <w:br/>
        <w:t>кружканы жерге қойып жатып.</w:t>
        <w:br/>
        <w:t>-- Арақты айтасың, самогон болса де, шіркін.</w:t>
        <w:br/>
        <w:t>Немістің арағы мейіріңді қандырмайды.</w:t>
        <w:br/>
        <w:t>-- Мына құрғыр кісіні ала алмай жатыр. Шай-</w:t>
        <w:br/>
        <w:t>ынды ішкендей әншейін.</w:t>
        <w:br/>
        <w:t>Әйтсе де, немістің арағы да осыларды «алды-ау»</w:t>
        <w:br/>
        <w:t>деймін, гүжілдеген жұрт енді әнге басты. Ішу жағы-</w:t>
        <w:br/>
        <w:t>на келгенде біздің Абан да орыстардан қалысатын</w:t>
        <w:br/>
        <w:t>емес, әншейінде дабырлақ жігіт тіпті даңғырлап кет-</w:t>
      </w:r>
    </w:p>
    <w:p>
      <w:r>
        <w:t>ті.</w:t>
        <w:br/>
        <w:t>қазір тірі, тіпті жымиып отырғанмен ертең... бүрсі-</w:t>
        <w:br/>
        <w:t>гүні... көңілім құлазып барады. Мына мәз болып ән</w:t>
        <w:br/>
        <w:t>салып, билеп жүрген жігіттер... анау ұясына кіріп</w:t>
        <w:br/>
        <w:t>бара жатқан күннің өміріндей ғана өмірі қалды ма</w:t>
        <w:br/>
        <w:t>екен бұлардың? Шыққыр көзім көріп келе жатыр:</w:t>
        <w:br/>
        <w:t>ертең бір соғыста осылардың көбі-ақ жансыз дене</w:t>
        <w:br/>
        <w:t>болып сұлап жатады. Қасымбекке көзім түсіп кет-</w:t>
        <w:br/>
        <w:t>кенде жүрегім зу етіп, мұздап қоя берді. Баяғы ор-</w:t>
        <w:br/>
        <w:t>ман ішінде қырылған солдаттарды жерлеп жатқанда</w:t>
        <w:br/>
        <w:t>беті қарауытып талақ болып ісініп кеткен бір өлік...</w:t>
        <w:br/>
        <w:t>соны Қасымбекке ұқсатып шошып кетіп едім, енді</w:t>
        <w:br/>
        <w:t>сол келіп көз алдыма тұра қалды...</w:t>
        <w:br/>
        <w:t>Көзім қарауытып басым айналып кетті, құдай</w:t>
        <w:br/>
        <w:t>оңдап, қызып алған жұрт менің хал-жағдайымды</w:t>
        <w:br/>
        <w:t>байқаған жоқ. Еңсем түсіп, қанша езіліп отырға-</w:t>
        <w:br/>
        <w:t>нымды білмеймін, есімді әзер жинадым, бірақ осы</w:t>
        <w:br/>
        <w:t>бір жаман сезімнен айығып кете алмадым.</w:t>
        <w:br/>
        <w:t>Мен бұл сезімнен кейін де біржола айығып кете</w:t>
        <w:br/>
        <w:t>алғаным жоқ. Әсіресе Қасымбек жайлы. Әрине,</w:t>
        <w:br/>
        <w:t>соғыста жүрген адамның бәрі неғайбіл ғой, бұрын</w:t>
        <w:br/>
        <w:t>да қорқыныш күдігім болатын, бірақ қарсы ал-</w:t>
        <w:br/>
        <w:t>дымда тірі отырған күйеуімнің өлік болып елесте-</w:t>
        <w:br/>
        <w:t>гені.. Айдың-күннің аманында сап ете қалған осы</w:t>
        <w:br/>
        <w:t>жаман елес... жаман ырымды жақсылыққа жориал-</w:t>
        <w:br/>
        <w:t>май жүргенімде шын шошынатын кезім алда екен.</w:t>
        <w:br/>
        <w:t>хи</w:t>
        <w:br/>
        <w:t>Сол күнгі мәжілісте көппен бірге қызынып,</w:t>
        <w:br/>
        <w:t>жүртпен қосылып ән салып, би билемесе де, би-</w:t>
        <w:br/>
        <w:t>легендерге қолын шапаттап, даусын көтере қоша-</w:t>
        <w:br/>
        <w:t>меттеп, ішімдіктен де есесін жібермей балаша мәз</w:t>
        <w:br/>
        <w:t>болған Носовецті танымай қалып едім, күн бата</w:t>
        <w:br/>
        <w:t>бұйрық келіпті. Шамасы қызыл әскер үлкен ша-</w:t>
        <w:br/>
        <w:t>буылға шығатын болар, жаудың артынан қару-жа-</w:t>
        <w:br/>
        <w:t>рақ, әскер келетін жолын қиып тастау керек, - дей-</w:t>
        <w:br/>
        <w:t>ді, өзі кішкене қызып алған, маған бәрін тәптіштеп</w:t>
        <w:br/>
        <w:t>айтып жатыр.</w:t>
        <w:br/>
        <w:t>-- Ертең тапсырмаға шығамыз. Бірінші топты</w:t>
        <w:br/>
        <w:t>өзің бастап бар деді Носовец.</w:t>
        <w:br/>
        <w:t>Әлденеге жүрегім мұздап қоя берді.</w:t>
        <w:br/>
        <w:t>-- Қауішті емес пе? -- деп сұрадым жұлып алған-</w:t>
        <w:br/>
        <w:t>дай.</w:t>
        <w:br/>
        <w:t>Қасымбек өзі көңілді, күліп жіберді.</w:t>
        <w:br/>
        <w:t>-- Бүгін көрген қоқай деп пе едің. Әрине енді,</w:t>
        <w:br/>
        <w:t>тапсырманың аты тапсырма ғой. Қауіш-қатер-</w:t>
        <w:br/>
        <w:t>сіз бола ма. Тәуекел қыл да тас жұт деген. Талай</w:t>
        <w:br/>
        <w:t>тапсырманы орындап жүрміз ғой,- деп менің жа-</w:t>
      </w:r>
    </w:p>
    <w:p>
      <w:r>
        <w:t>уырынымнан құшақтады.</w:t>
        <w:br/>
        <w:t>Білмеймін, не пәле болғанын, әйтеуір көңілім бір</w:t>
        <w:br/>
        <w:t>орнына түспей-ақ қойды, күйеуім менің илікпеген</w:t>
        <w:br/>
        <w:t>денемді қос қолымен құшақтап өзіне қарай тартып</w:t>
        <w:br/>
        <w:t>алды. Аузынан арақ иісі шығады. Ал, менің халім...</w:t>
        <w:br/>
        <w:t>Аңқау Қасымбек ар жағында қалтқысы жоқ, ер-</w:t>
        <w:br/>
        <w:t>теңгі қауіпті ойламайды. Ертең өзім көріп жүрген</w:t>
        <w:br/>
        <w:t>көп өліктің бірі болып сұлап жатса... Апырау, мен</w:t>
        <w:br/>
        <w:t>не боп кеттім, шошынып қалған жүрегім қашан ор-</w:t>
        <w:br/>
        <w:t>нына түседі құрғыр. Қасымбек мені қаттырақ қы-</w:t>
        <w:br/>
        <w:t>сып алып, бетімнен, көзімнен сүйіп жатыр, демі де</w:t>
        <w:br/>
        <w:t>жиілеп, құшырланып барады. Екеуміз қайта кездес-</w:t>
        <w:br/>
        <w:t>келі жыл жарымнан асты ғой, өмірдің қанша қа-</w:t>
        <w:br/>
        <w:t>уіш-қатер қиыншылығы болғанмен ерлі-зайыпты екі</w:t>
        <w:br/>
        <w:t>жас қарап жүре алушы ма еді, тағы да менің аяғым-</w:t>
        <w:br/>
        <w:t>ды ауырлатып аламыз ба деп қорықсақ та, амалдап</w:t>
        <w:br/>
        <w:t>есебін табушы едік, осыжолы мен Қасымбекке жіби</w:t>
        <w:br/>
        <w:t>алмадым. Бұрын осындайда құштарлығымды әзер</w:t>
        <w:br/>
        <w:t>53І</w:t>
        <w:br/>
        <w:t>тежеуші едім, қазір екеуміздің арамыздан мұздай</w:t>
        <w:br/>
        <w:t>бір сызық тартып қойғандай тәнім жиырыла берді.</w:t>
        <w:br/>
        <w:t>Бір кезде өн бойымды дір еткізіп бір жаман сезім қа-</w:t>
        <w:br/>
        <w:t>рып өтті: астапыр-аллау, екеуміздің арамызға, баяғы</w:t>
        <w:br/>
        <w:t>Қасымбекке ұқсас өліктің елесі кіріп кетіпті.</w:t>
        <w:br/>
        <w:t>Қараңғыда мазаңғыы алған үрей-сезімдер</w:t>
        <w:br/>
        <w:t>жарқырап күннің көзі шыққанда ертеңгі тұмандай</w:t>
        <w:br/>
        <w:t>ыдырап кететіні бар ғой - таң ата көппен бірге үй-</w:t>
        <w:br/>
        <w:t>реншікті тіршілікке кіріскен соң алаң болып біраз</w:t>
        <w:br/>
        <w:t>сергіп қалған сияқты едім. Қасымбектен ертерек</w:t>
        <w:br/>
        <w:t>оянып шай-суымды қамдадым. Қазақша, сүт құйып</w:t>
        <w:br/>
        <w:t>күрең шай ішетін заман қайда, әйтеуір ішіңе ыстық</w:t>
        <w:br/>
        <w:t>барсын деген далбаса ғой. Шайдың орнына ұсақтап</w:t>
        <w:br/>
        <w:t>турап, кәдімгі сәбізді қайнатамын, әрине сәбіз шай</w:t>
        <w:br/>
        <w:t>болып жарытсын ба, бірақ әйтеуір күреңітіп қара</w:t>
        <w:br/>
        <w:t>судың түсін өзгертеді, аз да болса дәмі бар. Кешегі</w:t>
        <w:br/>
        <w:t>тойдан Света екеуміздің жымқырып қалған нәр-</w:t>
        <w:br/>
        <w:t>селеріміз де жоқ емес-ті, соның шетінен шымшып</w:t>
        <w:br/>
        <w:t>шығарып ертеңгі асымызды іштік. Абзалы, Света</w:t>
        <w:br/>
        <w:t>екеуміздің партизандардың там-тұмдаған болымсыз</w:t>
        <w:br/>
        <w:t>қорегінен кішкене бір нәрсені қымқырып қалғаны-</w:t>
        <w:br/>
        <w:t>мызды сезсе де, жұрт оған ренжімейтін, қайта өз</w:t>
        <w:br/>
        <w:t>қолдарындағы қарын тойғызбай, тек қоңқылдата</w:t>
        <w:br/>
        <w:t>беретін кішкентай несібесінен бір үзімін ауысты-</w:t>
        <w:br/>
        <w:t>руға тырысатын. Әсіресе Кузьмич шал, соның нені</w:t>
        <w:br/>
        <w:t>қорек қылатынын білмеймін, әйтеуір қолында бір</w:t>
        <w:br/>
        <w:t>нәрсесі болса екі баланың аузына тосады.</w:t>
        <w:br/>
        <w:t>Бергенін ішім жақсы көріп бара жатса да:</w:t>
        <w:br/>
        <w:t>-- Оныңыз не? Өзіңіз жесеңізші, тіпті тамақ</w:t>
        <w:br/>
        <w:t>ішпейсіз, - деп кейіген болам.</w:t>
        <w:br/>
        <w:t>-- Сәби жесін, қызым. Сәбиге қорек керек.</w:t>
        <w:br/>
        <w:t>Маған еш нәрсе етпейді. Кәрі адамның жұтқан ты-</w:t>
        <w:br/>
        <w:t>нысы датамақ,-- дейтін.</w:t>
      </w:r>
    </w:p>
    <w:p>
      <w:r>
        <w:t>тұтататын сияқты. Қолы босап кеткендері-ақ Дулат-</w:t>
        <w:br/>
        <w:t>пен әлек болып, оны секіртіп, атқылап қағып алып,</w:t>
        <w:br/>
        <w:t>баладан бетер өздері мәз болып жатқанын көрем.</w:t>
        <w:br/>
        <w:t>Қасымбек жұрт көзінше, мені төңіректей бе-</w:t>
        <w:br/>
        <w:t>руге ұялғанмен баласын сүюге ұялмайды. Енді</w:t>
        <w:br/>
        <w:t>ол маған деген ішкі сезімін тікелей білдіруге қы-</w:t>
        <w:br/>
        <w:t>сылып, осы бала арқылы жеткізіп жататын сияқты,</w:t>
        <w:br/>
        <w:t>не де болса, әйтеуір екеуміздің ықылас-пейіліміз</w:t>
        <w:br/>
        <w:t>осы кішкентай нәрестенің балғын тәнінің үстін-</w:t>
        <w:br/>
        <w:t>де түйіседі. Бұл бала екеуміздің жақындығымызға</w:t>
        <w:br/>
        <w:t>бұрынғыдан басқаша, бөлекше бір сипат мағына</w:t>
        <w:br/>
        <w:t>берді; әлі сыр мінез болып, сырына қанықпаған,</w:t>
        <w:br/>
        <w:t>жаңа ғана үйренісіп келе жатқанда соғыс ажыра-</w:t>
        <w:br/>
        <w:t>тып, жатырқатыш тастаған екі жастың арасын бір-</w:t>
        <w:br/>
        <w:t>ден жалғастырып, бір ұя қылып, кіндігін біріктіріп</w:t>
        <w:br/>
        <w:t>жіберіп еді. Сөйтіп, аяқ астынан үй болып кеттік</w:t>
        <w:br/>
        <w:t>те, бір-біріміздің артық-кемдігімізді, жақсы-жаман-</w:t>
        <w:br/>
        <w:t>дығымызуды, бір-бірімізге деген ықыласымыздың да</w:t>
        <w:br/>
        <w:t>көп-аздығын ойлауға пұрсатымыз болмаған. Оны</w:t>
        <w:br/>
        <w:t>және ойлатпайтын да нәрсе бар: ол соғыста жүрген</w:t>
        <w:br/>
        <w:t>адам өмірінің баянсыздығы. Күдерімді үзген кезде</w:t>
        <w:br/>
        <w:t>күйеуім ғайыптан кездесіп еді, бір күні ғайыптан</w:t>
        <w:br/>
        <w:t>жоқ болатын сияқты көрінеді де тұрады. Осы бір бе-</w:t>
        <w:br/>
        <w:t>рекемді қашырған жылымшы күдіктің өткір уытын</w:t>
        <w:br/>
        <w:t>уақыт қайтарған сияқты еді - ол құрғыр үшті-күй-</w:t>
        <w:br/>
        <w:t>лі жоғалып кетпесе де, жанымды онша қинамай</w:t>
        <w:br/>
        <w:t>жарылмайтын да жазылмайтын сыздауық сияқты</w:t>
        <w:br/>
        <w:t>бір бүйірімде тыныш қана жатып алған-ды. Жүрегі</w:t>
        <w:br/>
        <w:t>түскірдің қатерді күні ілгері сезетін пәлесі бар ма,</w:t>
        <w:br/>
        <w:t>уақыты жеткенде мүлгіп жатқан күдігім оянып, жа-</w:t>
        <w:br/>
        <w:t>рылмаған жарам сыздап қоя берді.</w:t>
        <w:br/>
        <w:t>Биыл жазда партизан өмірінде кездесе бер-</w:t>
        <w:br/>
        <w:t>мейтін бір тамаша отырыс болып еді. Тапсырмаға</w:t>
        <w:br/>
        <w:t>айтпайтын, іштей қойып алған аттарым болады. Өзі</w:t>
        <w:br/>
        <w:t>баяғы лагерьге жау тигенде мені ат шанамен алып</w:t>
        <w:br/>
        <w:t>қашатын, кейін менің көз алдымда қаза тапқан Саша</w:t>
        <w:br/>
        <w:t>деген жігіттің әкесі екен. Баласы қаза болғасын үй-</w:t>
        <w:br/>
        <w:t>інде отыра алмай, «баламның орнын басамын» деп</w:t>
        <w:br/>
        <w:t>біздің отрядқа келген. Содан обозда, көбіне екеуміз</w:t>
        <w:br/>
        <w:t>бірге боламыз. Басында «қолыма қару алып, жұрт-</w:t>
        <w:br/>
        <w:t>пен бірге соғысамын» деп қиғылық салып еді, Қа-</w:t>
        <w:br/>
        <w:t>сымбек:</w:t>
        <w:br/>
        <w:t>-- Отағасы, обозда соғыс, - дептыйып тастаған.</w:t>
        <w:br/>
        <w:t>-- Әрине, обозсыз соғыс болмайды ғой... Бірақ</w:t>
        <w:br/>
        <w:t>баламның кегін өз қолыммен қайтарсам депедім... -</w:t>
        <w:br/>
        <w:t>деп шал қинала тұрып тәртіпке бағынған.</w:t>
        <w:br/>
        <w:t>Баласының көз жұмған сәтінде қасында болға-</w:t>
        <w:br/>
        <w:t>ным үшін бе, өзі мені кәдімгідей іш тартып жақсы</w:t>
        <w:br/>
        <w:t>көріп кеткен, ылғи «қызым» деп сөйлейді, Дулатты</w:t>
        <w:br/>
        <w:t>да еркелетіп, ермек қылып алды, оны «немерем»</w:t>
        <w:br/>
        <w:t>дейді. Онша көп сөзді кісі емес, баласының қаза</w:t>
        <w:br/>
        <w:t>тапқан жағдайын да, мен бір айтқан соң, қайталап</w:t>
        <w:br/>
        <w:t>сұрамады. Өзі бір шаруаға мұқият адам екен, «қы-</w:t>
        <w:br/>
        <w:t>зым, әжетке жарамайтын нәрсе болмайды» деп са-</w:t>
        <w:br/>
        <w:t>бақты жіпті жолда қалдырмайды. Терісі жұқа беті</w:t>
        <w:br/>
        <w:t>де қызғылт, көзі де тамырланып қызарып жасаурап</w:t>
      </w:r>
    </w:p>
    <w:p>
      <w:r>
        <w:t>тұрады, содан ба, өңінде жаңа ғана жылап басылған-</w:t>
        <w:br/>
        <w:t>дай қасіреттің ізі бар. Бір кружканы тастап алды ма,</w:t>
        <w:br/>
        <w:t>білмеймін, байқамай қалдым, қазір бетіне әдемі</w:t>
        <w:br/>
        <w:t>қызғылт нұр жүгіріп, жасаураған көзі жылтырап,</w:t>
        <w:br/>
        <w:t>осы жұрттың бәрін жақсы көргендей, сүйсіне қа-</w:t>
        <w:br/>
        <w:t>рап, жымиып отыр, осындай бір өңінің жылтыраған</w:t>
        <w:br/>
        <w:t>кезін Дулатты еркелеткенде байқап қалушы едім.</w:t>
        <w:br/>
        <w:t>Арақ ішпесе де, Светаның да көңіл күйі жаман</w:t>
        <w:br/>
        <w:t>емес, жұртқа қабағын ашып, жайдары қарайды.</w:t>
        <w:br/>
        <w:t>Николайдан да жүзін тайдырмайды. Жалпы Света,</w:t>
        <w:br/>
        <w:t>қарап ыржиятынды шығарғанда Қасымбек тіпті өз-</w:t>
        <w:br/>
        <w:t>геріп кетті. Баласын қолына алып, сілкілеп күлдіріп,</w:t>
        <w:br/>
        <w:t>соның езу тартқанына мәз болып, «көрдің бе, көрдің</w:t>
        <w:br/>
        <w:t>бе%» деп мені жұлқылап, қуанышқа кенеліп қала-</w:t>
        <w:br/>
        <w:t>тын болды. Әсіресе, алғашқы кезде қолы босап кет-</w:t>
        <w:br/>
        <w:t>се-ақ баласымен әуре, жас сәби күн өткен сайын то-</w:t>
        <w:br/>
        <w:t>сын бір мінезі мен қылығын танытып отырады ғой,</w:t>
        <w:br/>
        <w:t>Қасымбек соның әр қылығын өзі ғана көріп, шешесі</w:t>
        <w:br/>
        <w:t>көрмей қалатындай «мынаң қарашы, қарашы» деп</w:t>
        <w:br/>
        <w:t>менің мазамды алады, «көргенмін, білемін» деп қай-</w:t>
        <w:br/>
        <w:t>рылмасам кәдімгідей ренжіп қалады. Әрине, көбіне</w:t>
        <w:br/>
        <w:t>екеуміз баланы бірге қызықтап, қосыла мәз бола-</w:t>
        <w:br/>
        <w:t>мыз. Қасымбек мені сүймей, баласын аймалай бе-</w:t>
        <w:br/>
        <w:t>реді деген қызғаныш жоқ кеудемде, оның баласы-</w:t>
        <w:br/>
        <w:t>на деген ықылас-мейірімі менің де ішімді жылытып</w:t>
        <w:br/>
        <w:t>қоя береді. Күйеуім қазекеңнің көп еркегі сияқты,</w:t>
        <w:br/>
        <w:t>кәдімгі балажан болып шықты. Абзалы, балажан ер-</w:t>
        <w:br/>
        <w:t>кекті әйелі де жек көрмейді ғой.</w:t>
        <w:br/>
        <w:t>Кішкентай Дулатжан ата-анасынағана емес, бел</w:t>
        <w:br/>
        <w:t>шешпей түзде жортып отбасы ошағының жылуын</w:t>
        <w:br/>
        <w:t>аңсап жүрген еркектерге де жақсы ермек болып</w:t>
        <w:br/>
        <w:t>алды. Өтіп бара жатқан біреуі қайрылмай, оны ерке-</w:t>
        <w:br/>
        <w:t>летпей кетпейді, кішкене сәбиді көргенде партизан-</w:t>
        <w:br/>
        <w:t>дардың түзде тотыққан суық жүздері жылып қоя</w:t>
        <w:br/>
        <w:t>береді. Ылғи кісі өлтіріп, өздері де сағат сайын ажал</w:t>
        <w:br/>
        <w:t>тосып, ыстық пен суыққа, жақсылық пен жаман-</w:t>
        <w:br/>
        <w:t>дыққа қатып алған сұсты еркектердің сауыстанып</w:t>
        <w:br/>
        <w:t>кеткен жүректеріне, кішкентай қорғансыз сәби бір</w:t>
        <w:br/>
        <w:t>тамшы жылу тамызып шым еткізеді. Байқаймын,</w:t>
        <w:br/>
        <w:t>сын сағаттарда қанша ауыртпалық -- әлегі болса да,</w:t>
        <w:br/>
        <w:t>мына қарғыс атқыр, мұздай суық, сұрқай өмірдің</w:t>
        <w:br/>
        <w:t>ортасында жылтыраған кішкентай нәзік шырақ...</w:t>
        <w:br/>
        <w:t>бәрінің көзін тартып көкіректерінде мейірім отын</w:t>
        <w:br/>
        <w:t>кеткен бір топ қолдарына біраз тамақ та, арақ та</w:t>
        <w:br/>
        <w:t>іліктіріп, олжалы қайтқан екен. Азықтың тапшы</w:t>
        <w:br/>
        <w:t>кезінде қытымырлық жасамаса бола ма, Қасымбек</w:t>
        <w:br/>
        <w:t>азық-түлікті есепке алып, шашау шығармай, тығып</w:t>
        <w:br/>
        <w:t>тастап, ішімдікті де ешкімге татырмай отырғанда</w:t>
        <w:br/>
        <w:t>Носовец келе қалды. Әншейінде салмақты, саба-</w:t>
        <w:br/>
        <w:t>сынан шықпайтын мығым кісі осы жолы ішіне сый-</w:t>
        <w:br/>
        <w:t>май баратқан бір нәрсесі бардай сабырсыздау көрін-</w:t>
        <w:br/>
        <w:t>ді. Сөзі де жылдамырақ, даусы да қаттырақ шығады,</w:t>
        <w:br/>
        <w:t>«мұның бәрі әншейін, сендер білмейсіңдер, үлкен</w:t>
        <w:br/>
        <w:t>нәрсе алда» дегендей тапсырманың орындалуын да</w:t>
        <w:br/>
        <w:t>бұрынғыдай тәптіштеп сұраған жоқ, Абанның қы-</w:t>
      </w:r>
    </w:p>
    <w:p>
      <w:r>
        <w:t>зына баяндап жатқан сөзін сабырсыздау тыңдады.</w:t>
        <w:br/>
        <w:t>Содан кейін:</w:t>
        <w:br/>
        <w:t>-- Өте жақсы. Бірақ үлкен іс енді келе жатыр,</w:t>
        <w:br/>
        <w:t>жігіттер. Орел мен Курск түбінде біздің әскер жа-</w:t>
        <w:br/>
        <w:t>уды талқандап үлкен шабуылға шықты. Бұл үлкен</w:t>
        <w:br/>
        <w:t>жеңіс. Ал, жолдас Еділбаев, қолға түскен олжаңды</w:t>
        <w:br/>
        <w:t>ортаға сал. Жеңісті тойлаймыз бүгін, - деді.</w:t>
        <w:br/>
        <w:t>Іштеріндегі ең үлкен және қатал да салмақты</w:t>
        <w:br/>
        <w:t>кісінің көтеріңкі көңіл күйі өзге жұртты тіпті қы-</w:t>
        <w:br/>
        <w:t>здырып жіберді. Партизандар бір-бірін жеңіспен</w:t>
        <w:br/>
        <w:t>құттықтап, дабырлаған қуанышты дауыс орман</w:t>
        <w:br/>
        <w:t>ішін басына көтеріп, кәдімгі бір дырду басталып кет-</w:t>
        <w:br/>
        <w:t>ті, кейбіреулері уралап айқайлап та жатыр. Жұрт</w:t>
        <w:br/>
        <w:t>қызыл әскер тура қасымызға келіп қалғандай қуан-</w:t>
        <w:br/>
        <w:t>ды, ешкімнің ертеңгі күнді ойлағысы келетін емес,</w:t>
        <w:br/>
        <w:t>олжадан келген азғана азық-түлік пен арақ-шарап</w:t>
        <w:br/>
        <w:t>ортаға түсті. «Жеңіс үшін!», «Жауды құрту үшін!»</w:t>
        <w:br/>
        <w:t>алғашқы стакан, кружкалар жұтылып кетті. Әншей-</w:t>
        <w:br/>
        <w:t>інде шиыршық атып ширығып, қабағы ашылмай</w:t>
        <w:br/>
        <w:t>ытырынып жүретін Николайдың да осы жолы тығы-</w:t>
        <w:br/>
        <w:t>ны ағытылып кетті. Сырлы кружкадағы арақты</w:t>
        <w:br/>
        <w:t>Николаймен кездесуге құштар болмаса да, кездесіп</w:t>
        <w:br/>
        <w:t>қалған жерде қашқақтамайды, қысылып, қипақтап,</w:t>
        <w:br/>
        <w:t>тезірек кетіп қалуға тырыспайды; Николай ол үшін</w:t>
        <w:br/>
        <w:t>осы көптің бірі ғана сияқты. Өз басыма түссе қолым-</w:t>
        <w:br/>
        <w:t>нан келмейтін Светаның осы іштейірілігіне қызыға-</w:t>
        <w:br/>
        <w:t>мын. Николай әрине, бұрынғы әйелінің ол мінезіне</w:t>
        <w:br/>
        <w:t>онша қызықпайтын болар, өйткені ондай кездесу-</w:t>
        <w:br/>
        <w:t>лерде Света қысылмайды, ол қысылады -- іштей бу-</w:t>
        <w:br/>
        <w:t>лығып, сіресіп ширыға береді. Қазір де байқаймын,</w:t>
        <w:br/>
        <w:t>Светаның осында қаннен-қаперсіз бірге отыруы-</w:t>
        <w:br/>
        <w:t>шиыршық атқан жігіттің ішкі пружинасының екі-</w:t>
        <w:br/>
        <w:t>үш бұрамын артық бұрап жіберген сияқты, даусы</w:t>
        <w:br/>
        <w:t>да, күлкісі де қаттырақ шығады. Света жаққа қара-</w:t>
        <w:br/>
        <w:t>мауға қанша тырысқанымен көзінің қиығы түсе бе-</w:t>
        <w:br/>
        <w:t>реді, а-ай, қанша тыраштағанмен Николай Светаны</w:t>
        <w:br/>
        <w:t>қимайтын сияқты. Осындай жұртты түгел жады-</w:t>
        <w:br/>
        <w:t>ратқан жақсы кеште екеуі өкпелерін қиып табысып</w:t>
        <w:br/>
        <w:t>кетпес пе екен деген алдамшы үміт жылт ете қалады</w:t>
        <w:br/>
        <w:t>кеудемде. Күйеуім де өзіме тартқан ғой деймін, әзір-</w:t>
        <w:br/>
        <w:t>ге біріміз Николайға, біріміз Светаға ақыл айтып</w:t>
        <w:br/>
        <w:t>екеуін иліктіріп жанастыру қолымыздан келмей-ақ</w:t>
        <w:br/>
        <w:t>қойды.</w:t>
        <w:br/>
        <w:t>Партизандар қосылып «Катюшаны» шырқай-</w:t>
        <w:br/>
        <w:t>ды. Сонау Батыс Белоруссияда, әдемі усадьбаның</w:t>
        <w:br/>
        <w:t>ішінде, полк командирлерінің әйелдерімен бірге</w:t>
        <w:br/>
        <w:t>тұрған бейбіт кезім, жаңа түскен жас келіншек</w:t>
        <w:br/>
        <w:t>кезім көз алдыма келіп тұра қалды. Осы әнді алғаш</w:t>
        <w:br/>
        <w:t>рет сонда, әйелдердің бас қосқан отырысында есті-</w:t>
        <w:br/>
        <w:t>генмін. О да бір заман еді-ау. Күні кеше ғана сияқты</w:t>
        <w:br/>
        <w:t>еді, оданбері...</w:t>
        <w:br/>
        <w:t>Әнге Николай да қосылған, әсіресе «Пусть он</w:t>
        <w:br/>
        <w:t>землю бережет родную, а любовь Катюша сбере-</w:t>
        <w:br/>
        <w:t>жет» деп қайталап айтатын жеріне келгенде, өзге</w:t>
        <w:br/>
        <w:t>жұрттан қаттырақ шыңғырып айтады.</w:t>
      </w:r>
    </w:p>
    <w:p>
      <w:r>
        <w:t>505</w:t>
        <w:br/>
        <w:t>лығым түседі, бірақ біздің партизандар оған да үй-</w:t>
        <w:br/>
        <w:t>реніп алған. Талайды көрген солдаттардан естуіме</w:t>
        <w:br/>
        <w:t>қарағанда - майдандағылардың да бәрі бірдей</w:t>
        <w:br/>
        <w:t>жаумен бетпе-бет соғыспайды екен, біразы штаб-</w:t>
        <w:br/>
        <w:t>та, обозда, тылда сол соғысқандардың жабдығымен</w:t>
        <w:br/>
        <w:t>жүретін көрінеді. Соған қарап, тікелей соғыспасам</w:t>
        <w:br/>
        <w:t>дасол соғысқандарға қолғабысым тиетінін көріп ма-</w:t>
        <w:br/>
        <w:t>сылдық сезімнен айыққанмын.</w:t>
        <w:br/>
        <w:t>Жоғалып кетіп Қасымбекпен қайта қосылған</w:t>
        <w:br/>
        <w:t>өмірім оқып келе жатқан кітаптың жыртылып</w:t>
        <w:br/>
        <w:t>қалған біраз бетін амалсыз аттап өтіп ар жағынан</w:t>
        <w:br/>
        <w:t>жалғаған сияқты болды ма қалай, әйтеуір әдепкіде</w:t>
        <w:br/>
        <w:t>үзіліп қалған, жетпей тұрған бір нәрсесі болды. Үш-</w:t>
        <w:br/>
        <w:t>ақ ай отасқан жас келіншек пен жас күйеу, қызығы</w:t>
        <w:br/>
        <w:t>басылмай жатып бір-бірінен айрылып қалып, енді</w:t>
        <w:br/>
        <w:t>келіш, аяқ астынан баласы бар, үйлі-баранды ер-</w:t>
        <w:br/>
        <w:t>лі-зайыптар болып табыстық. Осы бір халіміз екеу-</w:t>
        <w:br/>
        <w:t>мізге де тосындау көрініп, оның үстіне аздап жа-</w:t>
        <w:br/>
        <w:t>тырқасып та қалған екенбіз; соны білдіртпеу үшін,</w:t>
        <w:br/>
        <w:t>алғашқы күндері бір-бірімізге артығырақ ықылас</w:t>
        <w:br/>
        <w:t>көрсетіп, орынсыз елпектейтінімізді де байқадым.</w:t>
        <w:br/>
        <w:t>Күйеуіме деген бұрынғы жақындығым, ол жайлы</w:t>
        <w:br/>
        <w:t>бұрынғы білген-түйгенім өзгеріп кеткен бе, әлде</w:t>
        <w:br/>
        <w:t>екеуміз де өзгеріп кеткенбіз бе, әйтеуір бір-бірімізді</w:t>
        <w:br/>
        <w:t>қайтадан танып келе жатқан сияқты болдық.</w:t>
        <w:br/>
        <w:t>Екеуміз қайтадан ұшырасқаннан кейін</w:t>
        <w:br/>
        <w:t>ортамызда бала тұрды. Сәбидің алғашқы қызыл</w:t>
        <w:br/>
        <w:t>шақа шарана кезінде, Қасымбек балаға онша ықы-</w:t>
        <w:br/>
        <w:t>ласты болмады, менің көңілім үшін баланың бетіне</w:t>
        <w:br/>
        <w:t>қарап кішт-кішттеп ыржиғанмен, ар жағында осы</w:t>
        <w:br/>
        <w:t>бір ғайыптан пайда болған қызыл шақаны іштей жа-</w:t>
        <w:br/>
        <w:t>тырқап тұрғанын сезетінмін. Содан кейінірек сәби</w:t>
        <w:br/>
        <w:t>адам бейнесіне кіріп, бет-бедері айқындалып, бетіңе</w:t>
        <w:br/>
        <w:t>жұрт дуылдаңқырап кеткенде барып қайта таны-</w:t>
        <w:br/>
        <w:t>дым. Ол лекілдеген көңіл күйін пышақ кескендей</w:t>
        <w:br/>
        <w:t>тыйып, жеңілдеп кеткен денесіне қорғасын құйып</w:t>
        <w:br/>
        <w:t>алғандай салмақтанып, мен білетін Носовептің өзі</w:t>
        <w:br/>
        <w:t>болып шыға келді. Манадан бергі ішкенінің қайда</w:t>
        <w:br/>
        <w:t>кетіп қалғанын құдай білсін, «сөйлесетін үлкен ша-</w:t>
        <w:br/>
        <w:t>руа бар» деп Қасымбек пен Николайды оңашалап</w:t>
        <w:br/>
        <w:t>алып кетті. Дуылдаған жұрттан оқшау шығып, өз-</w:t>
        <w:br/>
        <w:t>дері оңаша кеңес құрып алды. Содан тойға қайтып</w:t>
        <w:br/>
        <w:t>оралыш:</w:t>
        <w:br/>
        <w:t>-- Ал, жігіттер, ойнадық, күлдік, болды. Соғыс</w:t>
        <w:br/>
        <w:t>әлі біткен жоқ. Қазір жата қалып, дем алыңдар,-</w:t>
        <w:br/>
        <w:t>деп, әлі де біраз гуілдесетін ойы бар партизандарды</w:t>
        <w:br/>
        <w:t>таратып жіберді.</w:t>
        <w:br/>
        <w:t>Ішіп алған еркектің жайы белгілі емес пе, жұрт</w:t>
        <w:br/>
        <w:t>риза болмай ренжіп, күңкілдеп, бірақ амалы жоқ</w:t>
        <w:br/>
        <w:t>тарай бастады. Абан қипақтап Носовецтің қасына</w:t>
        <w:br/>
        <w:t>келіп:</w:t>
      </w:r>
    </w:p>
    <w:p>
      <w:r>
        <w:t>-- Кішкене отыра тұрсақ қайтеді, Степан Пе-</w:t>
        <w:br/>
        <w:t>трович? - деп еді.</w:t>
        <w:br/>
        <w:t>-- Мен сені отырғызармын... - деп зілсіз зекіп</w:t>
        <w:br/>
        <w:t>тастады. -- Бүйтіп іше берсек жеңісімізді де ішіп қо-</w:t>
        <w:br/>
        <w:t>ярмыз. Бар дем ал, түн ортасында күзетке барасың.</w:t>
        <w:br/>
        <w:t>Қызулықтың өзі бас қосқанда бола ма қалай,</w:t>
        <w:br/>
        <w:t>енді кежірленіп, аяқтарын әзер басып, зорлық</w:t>
        <w:br/>
        <w:t>күшімен тарап баратқан жұрттың мастығы да тарап</w:t>
        <w:br/>
        <w:t>кеткен сияқты. Носовец дастарқанды жинастырып</w:t>
        <w:br/>
        <w:t>жүрген Света екеуміздің қасымызға келді.</w:t>
        <w:br/>
        <w:t>-- Иә, Смуглянка, демалып, аздап есіңді жина-</w:t>
        <w:br/>
        <w:t>дың ба%- деді ол Светаға қадала қарап.</w:t>
        <w:br/>
        <w:t>Көз байланып қалған кез еді, жүзін анық көре</w:t>
        <w:br/>
        <w:t>алмадым, бірақ кеудеңнің ішіндегі пәлені көргісі</w:t>
        <w:br/>
        <w:t>келгендей кішілеу көк көзін өңменіңнен өткізе қа-</w:t>
        <w:br/>
        <w:t>526</w:t>
        <w:br/>
        <w:t>Осы бір жұрттың бәрін жарқыратып, арқа</w:t>
        <w:br/>
        <w:t>басын жазып тастаған жақсы кеште сол бір жа-</w:t>
        <w:br/>
        <w:t>ман сезімнің қайдан келгенін өзім де білмей қал-</w:t>
        <w:br/>
        <w:t>дым. Жаздың ұзақ күні еңкейіп, ұясына жақын-</w:t>
        <w:br/>
        <w:t>дап қалған, жұрттың хормен айтқан дауыстары</w:t>
        <w:br/>
        <w:t>бет-бетіне бытырап берекесі қаша бастаған соң,</w:t>
        <w:br/>
        <w:t>«қазақша бір ән салып бер» деп Носовец маған жар-</w:t>
        <w:br/>
        <w:t>масқан, «кәне, Надя» деп көпшілік те оны қостай</w:t>
        <w:br/>
        <w:t>жөнелген. Мен қапелімде не айтарымды білмей қы-</w:t>
        <w:br/>
        <w:t>сылып, ойланып қалып едім: құлағыма шырылдаған</w:t>
        <w:br/>
        <w:t>Парашканың даусы келді. Иә, иә, кәдімгідей естідім.</w:t>
        <w:br/>
        <w:t>Өзге жұртты білмеймін, өзім анық естідім. Өңім бұ-</w:t>
        <w:br/>
        <w:t>зылып сұлқ түсіп кетсем керек, кеукеулеген көп</w:t>
        <w:br/>
        <w:t>іркілшш қалды. Жолың болғыр Абан «әуелі мен ай-</w:t>
        <w:br/>
        <w:t>тып берейін» деп, таяқты домбыра қылып сабалап,</w:t>
        <w:br/>
        <w:t>бір әнге басып кетті. Мен оның не айтып жатқанын</w:t>
        <w:br/>
        <w:t>тішті білгенім де жоқ, Абанның жуан даусының ара-</w:t>
        <w:br/>
        <w:t>сынан, бәкімен тіліп өткендей шырылдап құлағы-</w:t>
        <w:br/>
        <w:t>ма Парашканың даусы келеді, даусына ілесе күлім</w:t>
        <w:br/>
        <w:t>көзі дөңгеленіп, томпақ беті жылтырап өзі де көрін-</w:t>
        <w:br/>
        <w:t>ді... Енді бір сәт: жарқабақтың басында шешесінің</w:t>
        <w:br/>
        <w:t>мойнынан құшақтап алып, сәби көзіне үрей кіріп,</w:t>
        <w:br/>
        <w:t>шошынып: «ағатайлар, өлтірмеңдер. Ән салып бе-</w:t>
        <w:br/>
        <w:t>рем...» - деп шырқырағаны...</w:t>
        <w:br/>
        <w:t>Тіпті жаман болып кеттім.</w:t>
        <w:br/>
        <w:t>Кейде көп ойлаймын, біраз байқағаным да</w:t>
        <w:br/>
        <w:t>бар: кілең ажалдың ішінде жүрген кісі әрбір өлген</w:t>
        <w:br/>
        <w:t>адамға таусыла қайғырып, діңкесін құртып жатпай-</w:t>
        <w:br/>
        <w:t>ДЫ; өйтсе оқ астында өмір сүре алмас еді. Адам қай-</w:t>
        <w:br/>
        <w:t>ғырмайын да демейді, бірақ жүрек деген шіркіннің</w:t>
        <w:br/>
        <w:t>өзі көтере алмайтын қасіретті ішіне жібермей, жан</w:t>
        <w:br/>
        <w:t>сақтау үшін қымтанып алатын қабығы бар ма қалай.</w:t>
        <w:br/>
        <w:t>Мен де әрбір ажалға сарқылып қайғыра бермеймін,</w:t>
      </w:r>
    </w:p>
    <w:p>
      <w:r>
        <w:t>дДығым бөлек. Адамның бойына сіңіп қалған жаман</w:t>
        <w:br/>
        <w:t>Иістей кешегі жаман сезім көңілімді жайлап алған.</w:t>
        <w:br/>
        <w:t>Сол бір бет-бедері ісініп, ескіріп кеткен өліктің еле-</w:t>
        <w:br/>
        <w:t>сі Қасымбекке ұқсап та, ұқсамай да, кейде тіпті</w:t>
        <w:br/>
        <w:t>тура өзі болып, көз алдыма келе береді. Осы елестен</w:t>
        <w:br/>
        <w:t>арылу үшін Дулатымды бауырыма қысып көзімді</w:t>
        <w:br/>
        <w:t>тарс жұмып алам. Сөйтіп, өрелі таңды көзіммен</w:t>
        <w:br/>
        <w:t>атқыздым.</w:t>
        <w:br/>
        <w:t>Түндегі ыстық-суығымен бірдей қарыш қалты-</w:t>
        <w:br/>
        <w:t>ратқан үрейім күндіз үлкен уайымға айналды. Қа-</w:t>
        <w:br/>
        <w:t>сымбектер оралған жоқ. Менің хал-жағдайымды</w:t>
        <w:br/>
        <w:t>сезеді ғой, Абан байғұс та бір-екі рет келіп, әңгімеге</w:t>
        <w:br/>
        <w:t>айналдырып алаң қылып кетті. Сөз арасында «Қа-</w:t>
        <w:br/>
        <w:t>секеңдер түнге қарай оралар, тапсырманы таң ал-</w:t>
        <w:br/>
        <w:t>дында орындаса, күндіз бір жерде тасаланып... бас</w:t>
        <w:br/>
        <w:t>бағып жатады ғой» деп менің көңілімді жұбатып қо-</w:t>
        <w:br/>
        <w:t>яды. Өзім де білем, көбіне түнгі тапсырмаға барған</w:t>
        <w:br/>
        <w:t>партизандар, күндіз дұшпан көзіне түсіп қалмау</w:t>
        <w:br/>
        <w:t>үшін бұғып жатып, келесі күні кешке, не түнге қа-</w:t>
        <w:br/>
        <w:t>рай қайтып оралатын. Өне бойы сарқыла бермей,</w:t>
        <w:br/>
        <w:t>күдігімді көңіл түкпіріне тереңірек жасырып тығын-</w:t>
        <w:br/>
        <w:t>дап, аз ғана қобалжып күтуге үйреніп алған сияқты</w:t>
        <w:br/>
        <w:t>едім, бүгін сол тығынның кенеуі кетіп қалған, қан-</w:t>
        <w:br/>
        <w:t>ша бұралап тықсам да тұрмайды. «Апыр-ай, мұн-</w:t>
        <w:br/>
        <w:t>дайым жоқ еді, осы бір шцошынғаным, жамандыққа</w:t>
        <w:br/>
        <w:t>көрінбесе игі еді» деген ой келеді де, үрейімді одан</w:t>
        <w:br/>
        <w:t>бетер үрлей түседі.</w:t>
        <w:br/>
        <w:t>Осындайда кісіні алаң қылатын қасындағы сері-</w:t>
        <w:br/>
        <w:t>ті ғой, қас қылғандай Светаны да Носовецке шақы-</w:t>
        <w:br/>
        <w:t>рып кеткен, ол әлі оралған жоқ. Проша бала бір</w:t>
        <w:br/>
        <w:t>жылдың ішінде сүйегі қатайып, соқтауылдай жігіт</w:t>
        <w:br/>
        <w:t>болған, бүгінде менің қасымнан кетіп, жауынгер</w:t>
        <w:br/>
        <w:t>партизандар қатарына қосылып, тапсырмаға шыға</w:t>
        <w:br/>
        <w:t>дайтын әдеті болатын, сол кескіні болар деп топшы-</w:t>
        <w:br/>
        <w:t>ладым. Жайбарахат қысыр сұрақтың ар жағында</w:t>
        <w:br/>
        <w:t>Носовецтің басқа бір шаруасы жатқанын сезіп Све-</w:t>
        <w:br/>
        <w:t>та да үнсіз күтіп қалды.</w:t>
        <w:br/>
        <w:t>-- Несі бар, дем алып болсаң, іске кірісетін де</w:t>
        <w:br/>
        <w:t>уақыт жетті. Дайындала бер, мән-жағдайды ертең</w:t>
        <w:br/>
        <w:t>сөйлесерміз,- деп, қоштасқаны болар, Светаның</w:t>
        <w:br/>
        <w:t>иығына қолын салды да, бұрылып кетті.</w:t>
        <w:br/>
        <w:t>Дулатымды ұйықтатып, ірге жаққа салып, күр-</w:t>
        <w:br/>
        <w:t>кенің ішінде жатып қалып едім, әлденеден ұйқым</w:t>
        <w:br/>
        <w:t>қашып, әлгіндегі жаман елестер мен жаман сезім,</w:t>
        <w:br/>
        <w:t>қанша ұмытайын десем де, ерегіскендей оралып</w:t>
        <w:br/>
        <w:t>соғып мазамды ала бергені. Әлден уақытта күрке-</w:t>
        <w:br/>
        <w:t>ге бүкшеңдеп Қасымбек кірді. Қараңғыда мені ба-</w:t>
        <w:br/>
        <w:t>сып кетермін дегені болар, қолымен жер сипалап,</w:t>
        <w:br/>
        <w:t>пысылдап демалып, еңбектеп келеді. Есіктің саңла-</w:t>
        <w:br/>
        <w:t>уынан көріп жатырмын, қос тізерлеп шарта жүгініп</w:t>
        <w:br/>
        <w:t>отырған күйі белбеуін ағытып, гимнастеркасын</w:t>
        <w:br/>
        <w:t>басынан сыпырып шешіп жатыр. Содан жайғасып</w:t>
        <w:br/>
        <w:t>отырып, пысылдап етігін де шешті, түнгі күзетті тек-</w:t>
        <w:br/>
        <w:t>серуді басқа біреуге тапсырып жайғасып жатайын</w:t>
        <w:br/>
        <w:t>дегені болар. Жамбастап жата беріп, маған қарай</w:t>
      </w:r>
    </w:p>
    <w:p>
      <w:r>
        <w:t>қолын созғанда салқын саусағы бетіме тиіп кетіп</w:t>
        <w:br/>
        <w:t>селк ете қалдым.</w:t>
        <w:br/>
        <w:t>-- Ұйықтап қалған екенсің ғой. Шошытып ал-</w:t>
        <w:br/>
        <w:t>дым ба,- деді Қасымбек.</w:t>
        <w:br/>
        <w:t>Маған ұйқы қайда, көріп жатып неге шошыға-</w:t>
        <w:br/>
        <w:t>нымды өзім де білмей қалдым. Жаңағы бір құрғыр</w:t>
        <w:br/>
        <w:t>әсер - Қасымбектің саусағы өліктің саусағындай</w:t>
        <w:br/>
        <w:t>бетіме мұп-мұздай болып тиді. Бір түрлі өзіме өзім</w:t>
        <w:br/>
        <w:t>келе алмай, күйеуімнің сөзіне де жауап бермей</w:t>
        <w:br/>
        <w:t>үнсіз жатырмын. Қасымбек менің халімді аңғар-</w:t>
        <w:br/>
        <w:t>май, өзінің әңгімесін айтып кетті: енді темір жолды,</w:t>
        <w:br/>
        <w:t>көпірлерді бұзуға, жаудың эшелондарын қиратуға</w:t>
        <w:br/>
        <w:t>Түс қайта Қасымбек жолға қамданды. Үлкенді-</w:t>
        <w:br/>
        <w:t>ті кір сабындай, түрі сары шақпақ тастарды санап,</w:t>
        <w:br/>
        <w:t>қапшықтарына салып жатыр, бұрын да көргенім</w:t>
        <w:br/>
        <w:t>бар - мұның атын тол дейді, кәдімгі жарылатын</w:t>
        <w:br/>
        <w:t>дәрі. Осы шақпақтармен темір жолдың көпірін бұ-</w:t>
        <w:br/>
        <w:t>зып, эшелонды қиратуы керек, соған қарағанда</w:t>
        <w:br/>
        <w:t>күші жойқын бір пәле болар. Қасымбек тәптіштеп</w:t>
        <w:br/>
        <w:t>санап тық-тық еткізіп бірінің үстіне бірін қой-</w:t>
        <w:br/>
        <w:t>ып жатқанда, осы құрғыр жарылып кетер ме екен</w:t>
        <w:br/>
        <w:t>деп қыпылықтап болдым. Абан Қасымбекпен бір-</w:t>
        <w:br/>
        <w:t>ге барғысы келіп сұранып еді, күйеуім оның бетін</w:t>
        <w:br/>
        <w:t>қайтарып тастады. Абанды неге ренжіте беретінін</w:t>
        <w:br/>
        <w:t>білмеймін, реті келген жерде, оны өзіне ертпей қал-</w:t>
        <w:br/>
        <w:t>дырып кетуге тырысады.</w:t>
        <w:br/>
        <w:t>Кешке қарай Қасымбек, қасына екі ғана парти-</w:t>
        <w:br/>
        <w:t>зан ертіп тапсырмаға кетті. Бұрқ ете қалса тау қопа-</w:t>
        <w:br/>
        <w:t>рып тастайтын алапат дәріні кішкене қапшықтары-</w:t>
        <w:br/>
        <w:t>насықап арқаларына таңып алған, сәтітүсіп көпірді</w:t>
        <w:br/>
        <w:t>бұзып, эшелонды қиратып қайта ма, әлде арқалаған</w:t>
        <w:br/>
        <w:t>дәрілерін бір жерде жарып алып...</w:t>
        <w:br/>
        <w:t>Сол түні мен ұйықтай алмадым; қанша үй-</w:t>
        <w:br/>
        <w:t>ықтайын деп көзімді жұмып, қыбыр етпей жатсам</w:t>
        <w:br/>
        <w:t>да ұйқым келмеді, әлденеге көңілім құлази береді.</w:t>
        <w:br/>
        <w:t>Көзімді тарс жұмып алсам да, жарылғыш дәрі арқа-</w:t>
        <w:br/>
        <w:t>лап, қараңғыда кетіп баратқан адамдардың қара-</w:t>
        <w:br/>
        <w:t>уытқан көлеңкелерін көрем де еріксіз аунап түсем.</w:t>
        <w:br/>
        <w:t>Тақа болмаған соң, ұйықтап жатқан Дулатымды</w:t>
        <w:br/>
        <w:t>бауырыма қысып, мойнынан, тамағынан құшыр-</w:t>
        <w:br/>
        <w:t>лана Иіскеймін. Жас сәбидің тәтті Иісі тұла бойым-</w:t>
        <w:br/>
        <w:t>ды түшіркендіріп, көңіл алаңымды басса да, ұйқым</w:t>
        <w:br/>
        <w:t>келетін емес. Бір бүгін емес, бұрын да Қасымбек</w:t>
        <w:br/>
        <w:t>түнделетіп талай тапсырмаға барып жүретін, онда</w:t>
        <w:br/>
        <w:t>да елегізіп, қобалжушы едім, бірақ бүгінгі мазасыз-</w:t>
        <w:br/>
        <w:t>сам, «пәлендей ештеңе болған жоқ» деп жалтара</w:t>
        <w:br/>
        <w:t>салушы еді, қазір тіпті еш нәрсесін іркіп қалмай</w:t>
        <w:br/>
        <w:t>тәптіштеп түгел баяндап жатыр. Бұлар орманды,</w:t>
        <w:br/>
        <w:t>сай жыраны сағалап жүріп отырып, күн бата өз-</w:t>
        <w:br/>
        <w:t>дері бұзуға тиісті көпірінің маңына барып жетеді.</w:t>
        <w:br/>
        <w:t>Бір кішкентай орманның шетіне жасырынып, көпір</w:t>
        <w:br/>
        <w:t>төңірегін бақылап көреді, көздеріне ештеңе іліге</w:t>
      </w:r>
    </w:p>
    <w:p>
      <w:r>
        <w:t>қоймайды, сірә қарауыл жоқ сияқты. Содан өздері</w:t>
        <w:br/>
        <w:t>істі асықпай, қапысыз дұрыстап тындыратын бол-</w:t>
        <w:br/>
        <w:t>дық-ау деп қуанып әбден қараңғы түскен соң көпір-</w:t>
        <w:br/>
        <w:t>ге қарай жылжиды, әйтсе де сақтық жасап, біреуі</w:t>
        <w:br/>
        <w:t>оқ бойы ілгері жүріп отырады. Алдыңғы жігіт көпір-</w:t>
        <w:br/>
        <w:t>ге тақап қалғанда жақыннан атылған автоматтың</w:t>
        <w:br/>
        <w:t>оғы турап түседі. Сол арада атыс басталып кетеді,</w:t>
        <w:br/>
        <w:t>бұлар қаша атыс салып, алдында өздері паналаған</w:t>
        <w:br/>
        <w:t>бір шоғыр ағашқа жете бергенде екінші жігіттің</w:t>
        <w:br/>
        <w:t>қара құсынан оқ тиіп етпетінен құлайды. Немістер</w:t>
        <w:br/>
        <w:t>де азғантай, екі-үш адам болса керек, бұлар кішке-</w:t>
        <w:br/>
        <w:t>не болса да орманға иек артқасын, енді қуғындауға</w:t>
        <w:br/>
        <w:t>бата алмапты.</w:t>
        <w:br/>
        <w:t>-- Бірақ енді тапсырманың аты тапсырма емес</w:t>
        <w:br/>
        <w:t>пе, тірі қалған бір адам орындау керек қой. Егер</w:t>
        <w:br/>
        <w:t>мына көпірде күзет күшті болса біздің тағы бір</w:t>
        <w:br/>
        <w:t>нысанамыз -- батысқа қарай үш шақырым жерде</w:t>
        <w:br/>
        <w:t>сайдың үстінен салған және бір кішілеу көшір бо-</w:t>
        <w:br/>
        <w:t>латын. Содан Буздиннің арқасындағы толды алдым</w:t>
        <w:br/>
        <w:t>да солай қарай жүгірдім, - дейді Қасымбек. Өзінің</w:t>
        <w:br/>
        <w:t>сөзі де бір түрлі, бір ауық маған айтып жатқан си-</w:t>
        <w:br/>
        <w:t>яқты болса, бір ауық өзіне айтып жатқан сияқты,</w:t>
        <w:br/>
        <w:t>оның қатерлі әңгімесінен гөрі даусындағы бір ызғар</w:t>
        <w:br/>
        <w:t>тұла бойымды суытып барады. - Екі өкпемді қолы-</w:t>
        <w:br/>
        <w:t>ма алып емпеңдей берішпін. Сол көпірге қалай жет-</w:t>
        <w:br/>
        <w:t>кенімді де білмей қалыппын. Күзетші бар ма, жоқ</w:t>
        <w:br/>
        <w:t>53/</w:t>
        <w:br/>
        <w:t>-- Жеңіс үшін! Енді Нәзираны елге қайтара-</w:t>
        <w:br/>
        <w:t>тын кезіміз жақындап қалды. Менің жеңгемнің елге</w:t>
        <w:br/>
        <w:t>аман-сау жетуі үшін! - деп, көптің гүжілін басып,</w:t>
        <w:br/>
        <w:t>айқайлай тост көтереді, енді бір-екі ұрттағаннан</w:t>
        <w:br/>
        <w:t>кейін мені ауылға да жеткізіп салатын түрі бар.</w:t>
        <w:br/>
        <w:t>Арақ ішпесем де жұрттың буына кәдімгідей қы-</w:t>
        <w:br/>
        <w:t>зып қалған түрім бар, ауылға жетпесем де жарты</w:t>
        <w:br/>
        <w:t>жолда бара жатқандай, уайым-қайғыны ұмытып,</w:t>
        <w:br/>
        <w:t>дүниеге нұр жүгірш арқа басым кеңіп барады. Әдет-</w:t>
        <w:br/>
        <w:t>те қатқыл өңі сирек жібитін, өзім қаймыға беретін</w:t>
        <w:br/>
        <w:t>Носовецтің жағасы жайлау дархан болып алған.</w:t>
        <w:br/>
        <w:t>-- Құйсаң құйшы. Партизанға күнде той бола</w:t>
        <w:br/>
        <w:t>бермес, - деп, кәдімгідей ыржиып кружкасын тоса</w:t>
        <w:br/>
        <w:t>береді.</w:t>
        <w:br/>
        <w:t>Қасымбектің алдында отырған Дулаттың қол-</w:t>
        <w:br/>
        <w:t>тығынан түрткілеп, қытығын келтіріп, күлдіреді.</w:t>
        <w:br/>
        <w:t>Содан екі саусағын ашалай шошайтыш: «мүйізді</w:t>
        <w:br/>
        <w:t>теке, мүйізін шошайтып, сүзеді сені...» деп баланы</w:t>
        <w:br/>
        <w:t>үркітіп ойнатып өзі де мәз болады. Кенет күлкісін</w:t>
        <w:br/>
        <w:t>тыйып:</w:t>
        <w:br/>
        <w:t>- Біздің орнымызды басатын осылар,- деп</w:t>
        <w:br/>
        <w:t>үлкен бір ой айтып тастады. - Жорықта туып, шы-</w:t>
        <w:br/>
        <w:t>нығып өскен нағыз мықты солдат осы болады, - деп</w:t>
        <w:br/>
        <w:t>мақтап Дулаттың арқасынан қағып қойды.- Солай</w:t>
        <w:br/>
        <w:t>ма, жігітім?</w:t>
        <w:br/>
        <w:t>Жұрттың бәрі көңілді. Ең аяғы Кузьмич дейтін</w:t>
      </w:r>
    </w:p>
    <w:p>
      <w:r>
        <w:t>ақшұнақ шал да көңілденіп алыпты, өңі жылтырап,</w:t>
        <w:br/>
        <w:t>әркімнің бетіне жымия қарап рахаттанып отыр.</w:t>
        <w:br/>
        <w:t>Осы бір ат жақты, жұқа кең танауы делдиген пісте</w:t>
        <w:br/>
        <w:t>мұрынды кішкене шал біздің отрядқа биыл көктем-</w:t>
        <w:br/>
        <w:t>де келген. Сақал-шашы мамықтай ашпақ, жұрт оны</w:t>
        <w:br/>
        <w:t>«Кузьмич» десе де, мен өзімше «Ақшұнақ шал» деп</w:t>
        <w:br/>
        <w:t>атап кеткем. Менің осы жұртқа, сыртыма шығарып</w:t>
        <w:br/>
        <w:t>менің жүрегім де жанымды қинай бермей қымта-</w:t>
        <w:br/>
        <w:t>нып алады. Бірақ менің жүрегімнің сол қабығының</w:t>
        <w:br/>
        <w:t>жыртық-тесігі көп-ау деймін, кейде осындай оқиға-</w:t>
        <w:br/>
        <w:t>лар кіріп кетіп, біз сұғып алғандай жанымды шыға-</w:t>
        <w:br/>
        <w:t>рады.</w:t>
        <w:br/>
        <w:t>Қанша ойламайын десем де кішкентай әнші Па-</w:t>
        <w:br/>
        <w:t>рашка, ебін тауып маған бір соқпай кетпейді. Сонау</w:t>
        <w:br/>
        <w:t>жарқабақтың басына шыққанға дейін бұл дүниеде</w:t>
        <w:br/>
        <w:t>ажал барын білмеген ақ періште, оның адам бала-</w:t>
        <w:br/>
        <w:t>сынан жауы болмайтын. Сәбидің өзі көрген адам</w:t>
        <w:br/>
        <w:t>атаулы, ең аяғы үйіне түскен неміс солдаттары да,</w:t>
        <w:br/>
        <w:t>оның әні мен мінезін қызықтап, әлпештеп, еркеле-</w:t>
        <w:br/>
        <w:t>туді ғана білетін. Мылтық кезеген бір сәтке ғана шо-</w:t>
        <w:br/>
        <w:t>шынып сәбидің аппақ ақылы жамандық дегеннің не</w:t>
        <w:br/>
        <w:t>екенін түсіне алмай кетті. «Ой, мама, больно...» оқ</w:t>
        <w:br/>
        <w:t>тигенде барып тән ауырғанын сезді. Мынау ызғар</w:t>
        <w:br/>
        <w:t>тепкен қатал дүниеде жылтыраған бір шырақ өшті.</w:t>
        <w:br/>
        <w:t>Көзім, ақшұнақ шал Кузьмичке түсті. Өзі, сағат-</w:t>
        <w:br/>
        <w:t>тап отырса да, бір қалпынан өзгермейтін адам, сол</w:t>
        <w:br/>
        <w:t>жымиған күйі өзгелерге қарап отыр. Көптің көңіл</w:t>
        <w:br/>
        <w:t>күйіне ғана емес, әннің ырғағына да беріліп баяу</w:t>
        <w:br/>
        <w:t>ырғалып, ақ, ұлпа сақалын шұлғып қояды, жұқа</w:t>
        <w:br/>
        <w:t>жүзі қызара бөртіп алған. Кенет... самайынан бұрқ</w:t>
        <w:br/>
        <w:t>ете қалған қызыл қан сақалын жуып кетті. Көзімнің</w:t>
        <w:br/>
        <w:t>алды бұлдырайды. Неміс солдаты аяғынан сүйрей</w:t>
        <w:br/>
        <w:t>жөнелгенде, басы қайрылып, сақалымен қар күреп</w:t>
        <w:br/>
        <w:t>барады. Кузьмичтің көз алдымда бұлдырап кеткен</w:t>
        <w:br/>
        <w:t>бет жүзі қайтадан айқындалып келеді. Жасаған-ау,</w:t>
        <w:br/>
        <w:t>сол жар басында көппен бірге атылған ақ сақалды</w:t>
        <w:br/>
        <w:t>шалдан аумайды екен. О да осындай аласа бойлы,</w:t>
        <w:br/>
        <w:t>ұлпа ақ сақалды... мойны қайырылып... сақалымен</w:t>
        <w:br/>
        <w:t>қар күреп...</w:t>
        <w:br/>
        <w:t>Кузьмич маған өлік сияқты елестеп кетті. Иә,</w:t>
        <w:br/>
        <w:t>па деп қарап жатуға да мұршам болмады. Екі адам</w:t>
        <w:br/>
        <w:t>қаза тапты, енді үшінші адам тапсырманы орындау</w:t>
        <w:br/>
        <w:t>керек. Және ол екеуі менің аңғырттығымнан қаза</w:t>
        <w:br/>
        <w:t>болды. Құдай оңдап бұл көпірде күзет жоқ екен.</w:t>
        <w:br/>
        <w:t>Эшелонның да келетін уақыты болып қалған. Со-</w:t>
        <w:br/>
        <w:t>дан асығыс-үсігіс толды көпірдің үстіндегі рельстің</w:t>
        <w:br/>
        <w:t>астына орналастырдым да енді запалдан шығып</w:t>
        <w:br/>
        <w:t>тұрған қысқа шнурға жалғайын десем... қолымда</w:t>
        <w:br/>
        <w:t>түк жоқ. Жүз метрлік бикфорд шнуры алғашқы</w:t>
        <w:br/>
        <w:t>қаза тапқан жігіттің мешогінде қалыпты. Сасып</w:t>
        <w:br/>
        <w:t>жүріп оны ойламаппын да...</w:t>
        <w:br/>
        <w:t>Қасымбек үндемей қалды. Ар жағын сұрауға</w:t>
      </w:r>
    </w:p>
    <w:p>
      <w:r>
        <w:t>менің жүрегім дауамайды.</w:t>
        <w:br/>
        <w:t>- Үш адамның екеуі қаза болып тапсырма</w:t>
        <w:br/>
        <w:t>орындалмағаннан гөрі, үшіншісі де өліп, тапсырма-</w:t>
        <w:br/>
        <w:t>ның орындалғаны дұрыс болатын еді,-- деді бір кез-</w:t>
        <w:br/>
        <w:t>де кенет даусы солып қалғандай ақырын ғана.</w:t>
        <w:br/>
        <w:t>-- Неге? Сенің шнурың болған жоқ қой,- деп-</w:t>
        <w:br/>
        <w:t>пін шошып кетіп.</w:t>
        <w:br/>
        <w:t>-- Бәрібір тұтатуға болатын еді.</w:t>
        <w:br/>
        <w:t>-- Сонда өзің қайтпексің?</w:t>
        <w:br/>
        <w:t>Менің сөзімде мағына жоқ, шошыну ғана бар.</w:t>
        <w:br/>
        <w:t>Сол жағдайда оны түсініп жатқан мен де жоқпын,</w:t>
        <w:br/>
        <w:t>даусымның қалай шығып кеткенін өзім де білмей</w:t>
        <w:br/>
        <w:t>қалам.</w:t>
        <w:br/>
        <w:t>-- Ана екеуі тапсырманы орындаймын деп қаза</w:t>
        <w:br/>
        <w:t>тапты ғой, -- дейді Қасымбек.</w:t>
        <w:br/>
        <w:t>Енді қаза тапса мен қайтейін, әрине өкінішті,</w:t>
        <w:br/>
        <w:t>оның маған несін айта береді, құдай сақтап өзі аман</w:t>
        <w:br/>
        <w:t>келді ғой деп шүкірлік етіп, көңілім алып-ұшып жа-</w:t>
        <w:br/>
        <w:t>тып күйеуімнің сол сәттегі хал-жағдайын да, мына</w:t>
        <w:br/>
        <w:t>айтқан сөзінің мағынасын, сұмдық зіл салмағын</w:t>
        <w:br/>
        <w:t>да түсіне алмаппын. Қауіп-қатерден жүдеп келген</w:t>
        <w:br/>
        <w:t>күйеуімнің тоңазыған бойын жылытқым келіп Қа-</w:t>
        <w:br/>
        <w:t>бастады. Менің маңымдағы ақшұнақ шал Кузьмич</w:t>
        <w:br/>
        <w:t>қана. Бұ да бір сөзге жоқ, үндемейтін адам, күйбең-</w:t>
        <w:br/>
        <w:t>деп шаруасын істейді де жүреді, жаңа жұмыс та-</w:t>
        <w:br/>
        <w:t>былмаса о жер, бұ жерін жөндеп арбасын әурелеп</w:t>
        <w:br/>
        <w:t>жатқаны. Өйтсе де, осы шалдың жылуы сөнбейтін</w:t>
        <w:br/>
        <w:t>жұқа өңіндегі мейірімі мен сабасынан шықпай-</w:t>
        <w:br/>
        <w:t>тын сабыр-шыдамы адамның көңілін орнықтырады</w:t>
        <w:br/>
        <w:t>екен.</w:t>
        <w:br/>
        <w:t>Қасымбек аман-есен оралды деген хабар күн</w:t>
        <w:br/>
        <w:t>батқанда барып құлағыма тиді. Ол алдымен мұнда</w:t>
        <w:br/>
        <w:t>соқпай Носовецке кетіпті. Отряд үлкейген соң Но-</w:t>
        <w:br/>
        <w:t>совец те үлкейген, қазір оның штабы бізден бөлек</w:t>
        <w:br/>
        <w:t>жерде. Жақсылық хабарды естігенде қуанып,</w:t>
        <w:br/>
        <w:t>жүрегім алып-ұшып, жоқ шаруаны қамдаймын</w:t>
        <w:br/>
        <w:t>деп әбігерге түстім де қалдым. Шай қайнатып, ас</w:t>
        <w:br/>
        <w:t>даярлап мәре-сәре боламын... Котелекке сақылда-</w:t>
        <w:br/>
        <w:t>тып су қайнатам... қалтамның түбіне тығып сақтап</w:t>
        <w:br/>
        <w:t>жүрген жалғыз сәбізім бар, соның жартысын турап</w:t>
        <w:br/>
        <w:t>шай шығаруым керек. Алдыңғы күнгі тойдан қалған</w:t>
        <w:br/>
        <w:t>сарқыт, кешеден бері тамағымнан өтпей қойған</w:t>
        <w:br/>
        <w:t>бір жапырақ сүр май, қатып қалған бір тілім наным</w:t>
        <w:br/>
        <w:t>бар -оны қалтамнан бір шығарып, бір тығамын.</w:t>
        <w:br/>
        <w:t>Осындайда, мардымсыз болса да, кішкене бір әбі-</w:t>
        <w:br/>
        <w:t>герге түсіп істейтін ісіңнің жоғы жаман екен, қуа-</w:t>
        <w:br/>
        <w:t>нышымның өзі де берекетсіздеу - көңілім алабүұр-</w:t>
        <w:br/>
        <w:t>тып, байыз таппай елегізи берем.</w:t>
        <w:br/>
        <w:t>Қасымбек көз байлана келді. Қараңғыда бет әл-</w:t>
        <w:br/>
        <w:t>петін анық көре алмасам да, денесінің зілдей болып</w:t>
        <w:br/>
        <w:t>келгенін бірден сездім. Тым қажып, шаршап келген</w:t>
      </w:r>
    </w:p>
    <w:p>
      <w:r>
        <w:t>түрі бар, менің бетіме назар салмастан, күркенің ал-</w:t>
        <w:br/>
        <w:t>дына сылқ етіп отыра кетті. Еңсесін көтермейді, қа-</w:t>
        <w:br/>
        <w:t>тып қалған қара нан мен сүр майды қарбытып асап,</w:t>
        <w:br/>
        <w:t>ұзақ шайнады. Тізесіне өрмелеген Дулатпен де ісі</w:t>
        <w:br/>
        <w:t>болған жоқ. Әкесі дұрыстап тамақ ішсін деп, бала-</w:t>
        <w:br/>
        <w:t>ны көтеріп алдым. Қасымбек әлі де төңірегіне назар</w:t>
        <w:br/>
        <w:t>аудармай, сәбіз шайды сораптап ішіп отыр. Өзі аман</w:t>
        <w:br/>
        <w:t>келгенмен, не де болса бір жамандықтың болғанын</w:t>
        <w:br/>
        <w:t>сеземін де, шұқылап сұрауға бата алмаймын.</w:t>
        <w:br/>
        <w:t>-- Қасымдағы екі жігіт қаза тапты,- деді</w:t>
        <w:br/>
        <w:t>шешініп жатып.</w:t>
        <w:br/>
        <w:t>Жүдеп келгені де сол екен ғой. Қарғыс атқыр</w:t>
        <w:br/>
        <w:t>соғысы құрғырдың шығыны болмай тұра ма, жал-</w:t>
        <w:br/>
        <w:t>мап жатыр ғой күн сайын. Адам біткеннің бәрінің</w:t>
        <w:br/>
        <w:t>қазасына шыбын жаныңды шыжғыра берсең, бұл</w:t>
        <w:br/>
        <w:t>арада соғыспақ түгіл, жай тіршілік қылуыңның өзі</w:t>
        <w:br/>
        <w:t>қиын. Екі жігіттің қазасы көңіліме қаяу салса да,</w:t>
        <w:br/>
        <w:t>күйеуімнің тірі келгеніне шүкіршілік қылып жатыр-</w:t>
        <w:br/>
        <w:t>мын, бірақ Қасымбектің қатты қайғырған түрі бар.</w:t>
        <w:br/>
        <w:t>Басқа түссе кісінің білмейтін пәлесі болмайды екен,</w:t>
        <w:br/>
        <w:t>ажалға да, ажалдың қасіретіне де сыралғы сұңғыла</w:t>
        <w:br/>
        <w:t>болып алдық қой, қара нанды қақ бөліп жеп жүрген</w:t>
        <w:br/>
        <w:t>талай жақын жолдаспен де қоштастық, менің бір</w:t>
        <w:br/>
        <w:t>байқағаным, мұндағы еркектер жолдастары өлген-</w:t>
        <w:br/>
        <w:t>де күйзеліп, күйреп қалмайтын, үнсіз ғана ызасын</w:t>
        <w:br/>
        <w:t>ішіне тығып ширыға беретін сияқты еді. Қасымбек-</w:t>
        <w:br/>
        <w:t>тің көкірегінде басқа да бір зіл жатқанын ішім се-</w:t>
        <w:br/>
        <w:t>зеді де, соны сұрауға шынымды айтсам қорқамын.</w:t>
        <w:br/>
        <w:t>Мен күтпеген жерден Қасымбектің өзі сөйлеп кетті.</w:t>
        <w:br/>
        <w:t>-- Тапсырманы орындай алмадым, - деді күр-</w:t>
        <w:br/>
        <w:t>сініп.</w:t>
        <w:br/>
        <w:t>-- Тапсырманың бәрі бірдей орындала бере</w:t>
        <w:br/>
        <w:t>ме. Бұрын да сәтсіздіктер болып жүрді ғой,- дедім</w:t>
        <w:br/>
        <w:t>көңілін жұбатқым келіп.</w:t>
        <w:br/>
        <w:t>Қасымбек менің сөзімді елеген жоқ, болған</w:t>
        <w:br/>
        <w:t>оқиғаны бастан аяқ айтып жатыр, бұрын маған</w:t>
        <w:br/>
        <w:t>тапсырмаға барғандағы қауіп-қатерін айтпай, сұра-</w:t>
        <w:br/>
        <w:t>тің әйелге суығаны емес, әзірге мен түсіне алмаған</w:t>
        <w:br/>
        <w:t>басқа бір жамандықтың салқыны сияқты.</w:t>
        <w:br/>
        <w:t>ХІУ</w:t>
        <w:br/>
        <w:t>Соғыс сірә менің үстіме келмей жанап өтті-ау</w:t>
        <w:br/>
        <w:t>деймін. Атыстың даусы басылғалы да біраз уақыт</w:t>
        <w:br/>
        <w:t>болды. Кеш те жақындаған болар, жоғарыдағы</w:t>
        <w:br/>
        <w:t>кішкене саңылау қараңғыланып барады. Күз келіп</w:t>
        <w:br/>
        <w:t>қалды ғой, жеркепенің іші салқын, сыртқа шығуға</w:t>
        <w:br/>
        <w:t>қорқып, балаларды бір-екі рет бұрышқа тосып ал-</w:t>
        <w:br/>
        <w:t>дым. Жау әскерінің соққысына шыдай алмай, біздің</w:t>
        <w:br/>
        <w:t>адамдар сірә шегініп кеткен болар. Олардың ше-</w:t>
        <w:br/>
        <w:t>тінгенде қайда баратынын мен білмеймін, әйтеуір</w:t>
      </w:r>
    </w:p>
    <w:p>
      <w:r>
        <w:t>әдеттерінше бір орманнан бір орманға тығылып, сай</w:t>
        <w:br/>
        <w:t>сағалап, із адастырып жан сақтайтын шығар. Қай-</w:t>
        <w:br/>
        <w:t>тып оралып мені іздеп келуге оларға дұшпан мұрсат</w:t>
        <w:br/>
        <w:t>берер ме екен. Абан: «тірі болсам оралып соғам» деп</w:t>
        <w:br/>
        <w:t>еді, Абан байғұстың іздеп келетініне сенем-ау, бірақ</w:t>
        <w:br/>
        <w:t>оның «тірі болатынына» сену...</w:t>
        <w:br/>
        <w:t>Бұл тасада істің ақырын күтіш тыныш жата бе-</w:t>
        <w:br/>
        <w:t>руге болар еді-ау, тек тамақ жағы... Үшеуміздің бар</w:t>
        <w:br/>
        <w:t>қорегіміз қол басындай қатып қалған қара нан-</w:t>
        <w:br/>
        <w:t>ды, өзім де татпай, екі сәбиге де татырмай қаралы</w:t>
        <w:br/>
        <w:t>күнге сақтап отырмын, әзірге әйтеуір қарындары</w:t>
        <w:br/>
        <w:t>ашып қыңқылдағанда емшек беріп қоям. Аузына</w:t>
        <w:br/>
        <w:t>көк тимесе мал екеш малдан да сүт шықпайды ғой,</w:t>
        <w:br/>
        <w:t>аш әйелдің де сүті мардымды болмайды екен, оның</w:t>
        <w:br/>
        <w:t>үстіне жастан асып кеткен талыстай екі бала емген</w:t>
        <w:br/>
        <w:t>соң... іштен шыққан өз балаң о да қиын, талдырмаш</w:t>
        <w:br/>
        <w:t>нәзік, тауықтың сары ұлпа балапанындай кіп-кіш-</w:t>
        <w:br/>
        <w:t>кентай Света көзі жәудіреп қарағанда -- бұ да оңай</w:t>
        <w:br/>
        <w:t>емес маған. Өзімдікіне тартып, өгейсітіп алдым ба</w:t>
        <w:br/>
        <w:t>Сонымен ақылдаса келіп, «көп болып көмекте-</w:t>
        <w:br/>
        <w:t>семіз ғой» деп Светаның баласын маған қалдырған.</w:t>
        <w:br/>
        <w:t>Света баласына онша елжірей қоймайтын,</w:t>
        <w:br/>
        <w:t>екеуміз көбіне бірге болдық қой, сонда баласы-</w:t>
        <w:br/>
        <w:t>на керемет бір мейірімі түсіп, құшырланып сүйіп</w:t>
        <w:br/>
        <w:t>жатқанын, немесе ерекше еркелетіп, әлпештегенін</w:t>
        <w:br/>
        <w:t>көрген емеспін; іштен шыққан баласына исінбей,</w:t>
        <w:br/>
        <w:t>тек құдай салған аналық борышын өтеп жүрген</w:t>
        <w:br/>
        <w:t>адам сияқты көрінген. Шынымды айтсам, баласы-</w:t>
        <w:br/>
        <w:t>ның шыққан тегін ойлап, жатсына ма екен деген де</w:t>
        <w:br/>
        <w:t>ойым болған. Енді, Носовец «баланы қалдырамыз»</w:t>
        <w:br/>
        <w:t>дегенде түсінің өзгеріп кеткенін байқадым, «еш</w:t>
        <w:br/>
        <w:t>нәрсе етпес, өзіммен бірге ала кетсем қайтеді?» де-</w:t>
        <w:br/>
        <w:t>ген сөзді, Носовептің бетіне жалына қарап екі-үш</w:t>
        <w:br/>
        <w:t>қайыра айтты, содан қашан жүріп кеткенше қызын</w:t>
        <w:br/>
        <w:t>қолынантүсірмеді.</w:t>
        <w:br/>
        <w:t>Светаны баратын жеріне дейін сыртынан бақы-</w:t>
        <w:br/>
        <w:t>лап, шығарып салу Николайға тапсырылыпты. Оның</w:t>
        <w:br/>
        <w:t>қандай сын екенін білмеймін, Қасымбекке: «өзің-ақ</w:t>
        <w:br/>
        <w:t>шығарып салмадың ба» деп едім: «мен де соны ай-</w:t>
        <w:br/>
        <w:t>тып едім, Носовецтің шешімі солай болды» деді ол.</w:t>
        <w:br/>
        <w:t>Носовеңтің ішіне кіріп-шығу, мен түгіл еркектердің</w:t>
        <w:br/>
        <w:t>де қолынан келе бермейді, мүмкін бұрынғы әйелінің</w:t>
        <w:br/>
        <w:t>қандай қатерге бара жатқанын Николай өз көзімен</w:t>
        <w:br/>
        <w:t>көрсін деді ме екен.</w:t>
        <w:br/>
        <w:t>Света кішкентай қызының көйлек-көншек,</w:t>
        <w:br/>
        <w:t>бұйымтайын ақтарып, түйіншегін бір шешіп, бір</w:t>
        <w:br/>
        <w:t>буыш біраз әлек болды. Біздің халімізде жүргенде</w:t>
        <w:br/>
        <w:t>балада қандай киім-кешек болушы еді, екі әйелдің</w:t>
        <w:br/>
        <w:t>жаялықтан, қолға іліккен бөз бен бомазидан көктеп</w:t>
        <w:br/>
        <w:t>тіккен көйлек-дамбалы ғой, «сұлуынан жылуы» деп</w:t>
        <w:br/>
        <w:t>оның жарастығына, сәніне қарап жатқан біз жоқ.</w:t>
        <w:br/>
        <w:t>Жазды күні балаларымыз жалаңаяқ жүрген, Света</w:t>
      </w:r>
    </w:p>
    <w:p>
      <w:r>
        <w:t>түйіншегінің арасынан шинельдің шалғайынан тік-</w:t>
        <w:br/>
        <w:t>кен қалың шұлықты шығарып:</w:t>
        <w:br/>
        <w:t>-- Күн суытып кетсе мынаны аяғына кигізер-</w:t>
        <w:br/>
        <w:t>сің, - дейді.</w:t>
        <w:br/>
        <w:t>Менің қарсыласқаныма қарамай «түн салқын</w:t>
        <w:br/>
        <w:t>ғой, оранғыш болар» деп басындағы орамалын да</w:t>
        <w:br/>
        <w:t>қалдырды.</w:t>
        <w:br/>
        <w:t>-- Менің пальтом да қалсын. Ертең күз келгенде</w:t>
        <w:br/>
        <w:t>балаларға жамылуға...</w:t>
        <w:br/>
        <w:t>Ана деген сорлы, әйтеуір тұла бойында бір нәр-</w:t>
        <w:br/>
        <w:t>сесі болса бәрін қалдырғысы келіп алақтай береді.</w:t>
        <w:br/>
        <w:t>Әдеттегі өзінің кісі мазасын алмайтын, ұстамды,</w:t>
        <w:br/>
        <w:t>бұйығы сабырынан еш нәрсе қалмапты, «Надя, енді</w:t>
        <w:br/>
        <w:t>өзің бас-көз боласың ғой» деген сөзді бірнеше рет</w:t>
        <w:br/>
        <w:t>айтқанын ұмытып қайталай береді, «егер сәті түсіп</w:t>
        <w:br/>
        <w:t>сіңісіп кете алсам, алдырармын» дейді. Менен гөрі</w:t>
        <w:br/>
        <w:t>қайратты, көзі де қарақты Светаға ылғи менің күнім</w:t>
        <w:br/>
        <w:t>түсуші еді, іштен шыққан сұр жылан ананың дің-</w:t>
        <w:br/>
        <w:t>кесін құртады екен ғой, осы жолы Светаның күні</w:t>
        <w:br/>
        <w:t>маған түсті; көзі дөңгеленіп, маған жалынышты кес-</w:t>
        <w:br/>
        <w:t>кінмен қарайды.</w:t>
        <w:br/>
        <w:t>Николай, белдеуге байлаған жарау құнандай</w:t>
        <w:br/>
        <w:t>тықыршып, тағаты таусылып асығып тұрған, ол: «ал</w:t>
        <w:br/>
        <w:t>енді, жүрейік» дегенде Света қызын көтеріп алып</w:t>
        <w:br/>
        <w:t>екі бетінен сүйді де, бауырына қысып кішкентай</w:t>
        <w:br/>
        <w:t>баланың бетіне бетін тақап жабысып біраз тұрды.</w:t>
        <w:br/>
        <w:t>«Кешір, мені» деген сөзін естіп қалдым. Содан кей-</w:t>
        <w:br/>
        <w:t>ін жолынан қалып баратқан адамдай бетін де бүр-</w:t>
        <w:br/>
        <w:t>мастан баланы маған ұстатты да, қош айтыспастан,</w:t>
        <w:br/>
        <w:t>бұрылып жүре берді. Ұмсына түсіп іркіліп қалдым,</w:t>
        <w:br/>
        <w:t>жүрісі әдеттегісінен өзгеше, денесі ауырлап кеткен-</w:t>
        <w:br/>
        <w:t>сымбекті құшақтай алып едім, жансыз дене тәрізді</w:t>
        <w:br/>
        <w:t>сұлық жатқан күйі илікпеді, мойнына асылған қо-</w:t>
        <w:br/>
        <w:t>лымды буынынан ұстады да, алып тастағысы кел-</w:t>
        <w:br/>
        <w:t>ді-ау деймін, қозғамады. Бірақ қозғалып кеткен</w:t>
        <w:br/>
        <w:t>көңіл күйін тоқтата алмады:</w:t>
        <w:br/>
        <w:t>-- Поезд келіп қалғанда жарып жіберейін деп</w:t>
        <w:br/>
        <w:t>оқталып едім... Эшелон дүрсілдеп үстімнен өтіп ба-</w:t>
        <w:br/>
        <w:t>рады... Тұтатайын деп тағы да екірет оқталдым... АДу-</w:t>
        <w:br/>
        <w:t>латжан... сен... есіме түсіп кеттіңдер, - деді Қасым-</w:t>
        <w:br/>
        <w:t>бек даусы бұзылып.</w:t>
        <w:br/>
        <w:t>Қасымбектің сөзінің мағынасы маған енді ғана</w:t>
        <w:br/>
        <w:t>жетті. Эшелон келіп қалғанда дәріні өз қолымен жа-</w:t>
        <w:br/>
        <w:t>рып... көпірдің астына мойнын тіреп, дәріге от қой-</w:t>
        <w:br/>
        <w:t>ғысы келіп қолын созып, үстінен дүрсілдеп поезд</w:t>
        <w:br/>
        <w:t>өтіп барады... Зәрем ұшып денем қалшылдап кетті.</w:t>
        <w:br/>
        <w:t>Гүрс етіп жарылған дәрімен бірге денесі борша-бор-</w:t>
        <w:br/>
        <w:t>ша болып...</w:t>
        <w:br/>
        <w:t>Тұла бойым қалшылдап Қасымбекті құшақтай</w:t>
        <w:br/>
        <w:t>алдым. Мына дене борша-борша болып шашылып</w:t>
        <w:br/>
        <w:t>жатса.. қысып келіп құшақтаймын күйеуімді.</w:t>
        <w:br/>
        <w:t>Қол-аяғы түгел орнында екеніне көзімді жеткізгім</w:t>
      </w:r>
    </w:p>
    <w:p>
      <w:r>
        <w:t>келгендейбар денеммен жабысатүсем. Жасаған-ай,</w:t>
        <w:br/>
        <w:t>әйтеуір тірі. Бір ажалдан қалған екен, соған әлі де</w:t>
        <w:br/>
        <w:t>сене алмай өне бойын, аяқ-қолын сипалай берем.</w:t>
        <w:br/>
        <w:t>Ажалға баратын күні қай-қайдағы қырсық жабы-</w:t>
        <w:br/>
        <w:t>сып меселін де қайтарып жіберіп едім, көңілі құрғы-</w:t>
        <w:br/>
        <w:t>рым да бір жаман ырымға бастап, кежірленіп алып</w:t>
        <w:br/>
        <w:t>еді, айрылып қала жаздаппын ғой. Құшағымды жаз-</w:t>
        <w:br/>
        <w:t>сам күйеуімнен айырылып қалатындай сезініп, бар</w:t>
        <w:br/>
        <w:t>тәніммен жабысып тас қылып қысып алыппын.</w:t>
        <w:br/>
        <w:t>Кішкене аптығуым басылғанда барып байқа-</w:t>
        <w:br/>
        <w:t>дым, Қасымбектің тәнінің бір бұлшығы бүлк етпей</w:t>
        <w:br/>
        <w:t>сұлық жатыр, менің аймалағаныма тіпті жібитін</w:t>
        <w:br/>
        <w:t>емес, ар жағыммен бір пәлені сеземін: бұл еркек-</w:t>
        <w:br/>
        <w:t>539</w:t>
        <w:br/>
        <w:t>алмаған, содан бес-алты күннен кейін «дарға асыл-</w:t>
        <w:br/>
        <w:t>ды» деген де хабар келді. Кейін Носовепцтің тағы да:</w:t>
        <w:br/>
        <w:t>«молодец Смуглянка. Ешкімді ұстап бермеді» деген</w:t>
        <w:br/>
        <w:t>сөзін естідім. Бұ жолы ол төмен қарап, түнеріп оты-</w:t>
        <w:br/>
        <w:t>рып айтты.</w:t>
        <w:br/>
        <w:t>«Света ұсталыпты» деген хабарды естігенде</w:t>
        <w:br/>
        <w:t>қатты шошып кетіп, солқылдап жылап алдым да, со-</w:t>
        <w:br/>
        <w:t>дан «мүмкін ебін тауып құтылар, не құтқарар» де-</w:t>
        <w:br/>
        <w:t>ген алдамшы үміт емексітіп, бірақ оған сене алмай,</w:t>
        <w:br/>
        <w:t>әрі-сәрі болып жүрдім де, қаралы хабар жеткенде,</w:t>
        <w:br/>
        <w:t>үміт үздірген аурудың үзілгеніндей, жылай алмай</w:t>
        <w:br/>
        <w:t>қалдым.</w:t>
        <w:br/>
        <w:t>Сөйтіп Светаменде қоштастым, дұрысырақ айт-</w:t>
        <w:br/>
        <w:t>сам қоштаса да алмай қалдым. Баласын маған ұстат-</w:t>
        <w:br/>
        <w:t>ты да, «қош» деген сөзді айтуды да ұмытыпбұрылып</w:t>
        <w:br/>
        <w:t>жүре берді. Ұмсына түсіп оқталдым да, бірақ біреу</w:t>
        <w:br/>
        <w:t>етегімнен тартып қалғандай, «қош» деген сөзді мен</w:t>
        <w:br/>
        <w:t>де айта алмай қалдым. Светаның аузынан соңғы</w:t>
        <w:br/>
        <w:t>естігенім баласының кеудесіне бетін тығып тұрып,</w:t>
        <w:br/>
        <w:t>«кешір мені» деген сөз болатын, ол сөзді маған да,</w:t>
        <w:br/>
        <w:t>ар жағында асыға күтіп тұрған Николайға да айт-</w:t>
        <w:br/>
        <w:t>қан жоқ, сонда іштен шыққан баласынан сұраған</w:t>
        <w:br/>
        <w:t>кешірімі екен ғой. Баласына онша жібімей жүрген-</w:t>
        <w:br/>
        <w:t>де, мен ойлаған арам ойдың тура келгені-ау. Еміре-</w:t>
        <w:br/>
        <w:t>не бергенде өз баласынан өзі тіксініп қалып... көңілі</w:t>
        <w:br/>
        <w:t>екіге жарылып, екі ұдай сезім арпалысып өмір сүрді</w:t>
        <w:br/>
        <w:t>ме екен? Светаның «кешір мені» деп жайымен ғана</w:t>
        <w:br/>
        <w:t>булығып айтқан даусы құлағымда қалды. Іштен</w:t>
        <w:br/>
        <w:t>шыққан сәбиіне ананың ақ сезімі елпілдеп төгіліп</w:t>
        <w:br/>
        <w:t>келе жатқанда шым еткізіп у тамызып жіберген бір</w:t>
        <w:br/>
        <w:t>нәрсе болған ғой сірә. Сол көңіл аласы баласынан</w:t>
        <w:br/>
        <w:t>ажырасар сәтте есіне түсіп, жанын қуырып, ай-</w:t>
        <w:br/>
        <w:t>545</w:t>
        <w:br/>
        <w:t>ықпас өкінішке айналды ма екен? Іштен шыққан</w:t>
        <w:br/>
        <w:t>сәбиіне іркіп қалған мейірі, сарқып бере алмаған</w:t>
        <w:br/>
        <w:t>махаббаты ана мойнында өтелмес парыз болып ке-</w:t>
        <w:br/>
        <w:t>тетінін сезді ме екен сонда?</w:t>
      </w:r>
    </w:p>
    <w:p>
      <w:r>
        <w:t>Светаның өзі кетіп, көзі қалды қолымда. Ауыр</w:t>
        <w:br/>
        <w:t>жүгімді ауырлатса қайтейін, сайып келгенде, тағ-</w:t>
        <w:br/>
        <w:t>дыр деген сұмырай, ауыртпалығын үйе берсе оны</w:t>
        <w:br/>
        <w:t>ауырлаудан да қалады екенсің. Қазір маған екі ба-</w:t>
        <w:br/>
        <w:t>ланың салмағы да, бір баланың салмағы да бірдей</w:t>
        <w:br/>
        <w:t>сияқты. Светадан ажырасқалы үш айдан асты ғой,</w:t>
        <w:br/>
        <w:t>қазір осы балаға да үйреніп алдым, тіпті бара-бара</w:t>
        <w:br/>
        <w:t>Дулаттан айырмасы болмай кетеді-ау деймін.</w:t>
        <w:br/>
        <w:t>Света барда Николай біздің кухня жаққа жола-</w:t>
        <w:br/>
        <w:t>маушы еді, ол кеткен соң жері кеңіп қалды ма, енді</w:t>
        <w:br/>
        <w:t>келіш тұратын болды. Дулатқа да мейірімі күшей-</w:t>
        <w:br/>
        <w:t>іш кеткен: «мынаны балаға бер, балалардың қарны</w:t>
        <w:br/>
        <w:t>ашады ғой» деп қолына іліккен бір нәрсесін әкеліп</w:t>
        <w:br/>
        <w:t>береді. Дулатты ойнатып, ермек қылып біраз айнал-</w:t>
        <w:br/>
        <w:t>соқтап отырып кетеді.</w:t>
        <w:br/>
        <w:t>Николай Топорковтың беделі қазір аспанға</w:t>
        <w:br/>
        <w:t>шығып кетті. Үлкен жерден, жоғарғы жақтан указ</w:t>
        <w:br/>
        <w:t>күтіп жүр, жақында оған Совет Одағының Баты-</w:t>
        <w:br/>
        <w:t>ры деген атақ берілетін көрінеді. Шынында да осы</w:t>
        <w:br/>
        <w:t>кіп-кішкентай жігіт жүрек жұтқан батыр болып</w:t>
        <w:br/>
        <w:t>шықты. Кішкентай адам шақар болады ғой, бұ да</w:t>
        <w:br/>
        <w:t>сондай, тас кенедей жабысып қадалған жерінен қан</w:t>
        <w:br/>
        <w:t>алады. Оның шаршап қалғанын да көрген емеспін,</w:t>
        <w:br/>
        <w:t>қашан көрсем де тап-тұйнақтай болып, шиыршық</w:t>
        <w:br/>
        <w:t>атып ширығады да жүреді. Жұртқа да қатал, тық-</w:t>
        <w:br/>
        <w:t>тық еткенде төбелерін ойып жібере жаздайды,</w:t>
        <w:br/>
        <w:t>бірақ өзін де аямайды. Өзін аямаған, өзіне қатал</w:t>
        <w:br/>
        <w:t>адамның қаталдығын жұрт ренжімей, қиналмай кө-</w:t>
        <w:br/>
        <w:t>тереді екен, қайта, қарауындағы партизандары ко-</w:t>
        <w:br/>
        <w:t>-- Оның несін әлпештей бересің. Мейірімің та-</w:t>
        <w:br/>
        <w:t>сып баратса ана әке-шешесі жоқ қу жетімнің неге</w:t>
        <w:br/>
        <w:t>маңдайынан сипамайсың?-- дедім.</w:t>
        <w:br/>
        <w:t>Николайдың қапелімде сасып қалғаны сонша</w:t>
        <w:br/>
        <w:t>Дулатты қолынан түсіріп ала жаздады.</w:t>
        <w:br/>
        <w:t>- Ачто?.. Ачто...- дейберді.</w:t>
        <w:br/>
        <w:t>-- Ол Светаның баласы. Света сенің әйелің емес</w:t>
        <w:br/>
        <w:t>пе еді? А што дейді ғой.</w:t>
        <w:br/>
        <w:t>Маңдайына сарт еткізгендей болдым-ау деймін,</w:t>
        <w:br/>
        <w:t>Николай бірден есін жия алмай «а штосын» қайта-</w:t>
        <w:br/>
        <w:t>лап айтты.</w:t>
        <w:br/>
        <w:t>-- А што?.. Біздің арамыз әлдеқашан үзілген.</w:t>
        <w:br/>
        <w:t>Бәрі біткен.</w:t>
        <w:br/>
        <w:t>- «Үзілген»... Әрине үзілді. Енді үзбеймін деп</w:t>
        <w:br/>
        <w:t>шашыңды жұлсаң да Света жоқ саған, -- дедім тұл-</w:t>
        <w:br/>
        <w:t>данып, - Сен оның кім екенін, қандай адам екенін</w:t>
        <w:br/>
        <w:t>білген жоқсың.</w:t>
        <w:br/>
        <w:t>-- Оның қандайадам екені белгілі болған, - деді</w:t>
        <w:br/>
        <w:t>Николай сызданып.</w:t>
        <w:br/>
        <w:t>-- Бәрібір сен білмейсің. Оның қандай адам</w:t>
      </w:r>
    </w:p>
    <w:p>
      <w:r>
        <w:t>екенін сен білген де жоқсың. Білдің бе? Ол бәріміз-</w:t>
        <w:br/>
        <w:t>ден артық болатын. Ол менен де, тіпті сенен де ар-</w:t>
        <w:br/>
        <w:t>тық. Сен батыр болсаң, о да батыр. Ол тіпті бәріңнен</w:t>
        <w:br/>
        <w:t>батыр. Мықты болсаң қалың жаудың қақ ортасын-</w:t>
        <w:br/>
        <w:t>да жүріп көрші өзің. Әнекей, ақыры қаза тапты.</w:t>
        <w:br/>
        <w:t>Ызаланып жылап жібердім, әйелдің көз жасы</w:t>
        <w:br/>
        <w:t>кімді де қаймықтырады ғой, Николай жауап қай-</w:t>
        <w:br/>
        <w:t>ыра алмай қипақтап қалды. Долданып алған әйел-</w:t>
        <w:br/>
        <w:t>дің тоқтауы оңай ма, ондайда азғантай орысшаң да</w:t>
        <w:br/>
        <w:t>көбейіп кетеді екен, баяғыдан бері ішімде кептеліп</w:t>
        <w:br/>
        <w:t>жүрген ызамды бір шығарып, төпеп жатырмын.</w:t>
        <w:br/>
        <w:t>-- Кеше дарға асылғанда тіпті болмаса сүйегін</w:t>
        <w:br/>
        <w:t>әкелуге де жарамадың. Жақсы көргенің сол ма%</w:t>
        <w:br/>
        <w:t>Каресович, тез отрядқа жет, тапсырма орындалды</w:t>
        <w:br/>
        <w:t>деп хабарла» деді. Мен кетпеймін, бірге болам деп</w:t>
        <w:br/>
        <w:t>едім», маған қатты ақырып жіберді. «Тез жөнел!</w:t>
        <w:br/>
        <w:t>Бұйрықты орындамасаң атып тастаймын! Жылға-</w:t>
        <w:br/>
        <w:t>мен кеті!» деді. Сосынмен жылғамен жүгірдім. Олар</w:t>
        <w:br/>
        <w:t>атысып жатыр. Бір кезде гүрсілдеген дауысты естіп</w:t>
        <w:br/>
        <w:t>артыма қарасам, орман ішінен бір ұзын состав, по-</w:t>
        <w:br/>
        <w:t>езд шығып келе жатыр екен. Паровоздың түтіні бу-</w:t>
        <w:br/>
        <w:t>дақтайды. Содан поезд кішкене көпірге келіп қалды.</w:t>
        <w:br/>
        <w:t>Мен бәрін қарап жаттым. Тіпті паровоз көпірден</w:t>
        <w:br/>
        <w:t>өтіп бара жатыр еді...</w:t>
        <w:br/>
        <w:t>Бір пәленің жақындап келе жатқанын сезіп,</w:t>
        <w:br/>
        <w:t>жүрегім аузыма тығылып барады. Проша қорс-қорс</w:t>
        <w:br/>
        <w:t>еткізіп мұрнын тартып, үстіңгі ерні дүрдиіп, ұрты</w:t>
        <w:br/>
        <w:t>кәмпит сорғандай жағына жабысып, іркіліп қалды.</w:t>
        <w:br/>
        <w:t>Зәрем ұшып, бажырайып баланың бетіне қадалып</w:t>
        <w:br/>
        <w:t>қалыппын, ішімнен ар жағын айтпай тұра тұрса</w:t>
        <w:br/>
        <w:t>екен ден тілеймін. Проша қылғынып бір-екі жұты-</w:t>
        <w:br/>
        <w:t>нып алды, енді сөйлемесе жылап жіберетінтүрі бар.</w:t>
        <w:br/>
        <w:t>- Өзі бір ұзын состав екен. Анық көрдім па-</w:t>
        <w:br/>
        <w:t>ровоз көпірден өтіп кетті. Сол кезде... сол кезде тек</w:t>
        <w:br/>
        <w:t>гүрс ете қалды. Қап-қара түтін бұрқ етіп аспанға кө-</w:t>
        <w:br/>
        <w:t>терілді. Бір тарсыл-гүрсіл болды да кетті. Вагондар</w:t>
        <w:br/>
        <w:t>құлап жатыр... құлап жатыр. Соңғы вагондар ал-</w:t>
        <w:br/>
        <w:t>дыңғы вагонның үстіне артылып кетеді де құлайды.</w:t>
        <w:br/>
        <w:t>Паровоз да құлады. Біздің адамдар келер ме екен</w:t>
        <w:br/>
        <w:t>деп қарап едім... ешкім көрінбеді. Содан шаң-то-</w:t>
        <w:br/>
        <w:t>заң басылғанда қираған вагондарды айнала жүгіріп</w:t>
        <w:br/>
        <w:t>жүрген немістің екі-үш солдатын көрдім. Біздің</w:t>
        <w:br/>
        <w:t>адамдар көрінбеді... Білмеймін...</w:t>
        <w:br/>
        <w:t>Прошаның әңгімесі осымен тоқтады. Алқынып</w:t>
        <w:br/>
        <w:t>аузыма тығылған жүрегім не әрі, не бері кетпей,</w:t>
        <w:br/>
        <w:t>кептеліп кеңірдегіме тіреліп қалған сияқты, тырп</w:t>
        <w:br/>
        <w:t>-- Мен неге жақсы көрем? - деді Николай дыз</w:t>
        <w:br/>
        <w:t>етіп.</w:t>
        <w:br/>
        <w:t>-- Жақсы көресің. Жақсы көрдің... Мен білмей-</w:t>
        <w:br/>
        <w:t>ді дейсің бе. Тек жұрттың қаңқу сөзінен қорқып</w:t>
      </w:r>
    </w:p>
    <w:p>
      <w:r>
        <w:t>Светаға жолай алмадың. Өтірік қиқайып кердеңдеп</w:t>
        <w:br/>
        <w:t>жүрдің. Жаудан қорықпайсың, оқтан қорықпай-</w:t>
        <w:br/>
        <w:t>сың. Ақымақтардың сөзінен қорқасың. Осында да</w:t>
        <w:br/>
        <w:t>Дулат үшін емес, мына кішкентай Света үшін келіп</w:t>
        <w:br/>
        <w:t>жүрсің. Светаның көзі деп, соның Иісіне келіп жүр-</w:t>
        <w:br/>
        <w:t>сің. Сәбидің маңдайынан сипауға менен ұяласың.</w:t>
        <w:br/>
        <w:t>Николай менің шапылдағаныма шыдай алмай</w:t>
        <w:br/>
        <w:t>бұрылып жүре берді, әншейіндегідей аяғын қаз-</w:t>
        <w:br/>
        <w:t>даңдап баспай, ауырлау аяңдап барады.</w:t>
        <w:br/>
        <w:t>Содан кейін Николай мен жүрген қазан-ошақ</w:t>
        <w:br/>
        <w:t>жаққасоқпайтын болып кетті, Дулатты да еркелету-</w:t>
        <w:br/>
        <w:t>ді қойды. Ағаттығымды кейін байқап, біраз өкіндім</w:t>
        <w:br/>
        <w:t>де: тым нәзік нәрсеге добалдау кетіп қалыппын. Ни-</w:t>
        <w:br/>
        <w:t>колайдың көкірегінде кішкентай сәбиге деген тұта-</w:t>
        <w:br/>
        <w:t>нып келе жатқан ұшқынды оғаш мінезіммен өшіріп</w:t>
        <w:br/>
        <w:t>алған сияқты болып, қиналып жүргенімде, бір күні</w:t>
        <w:br/>
        <w:t>Николайдың өзі келді. Бұ жолы онша қысылмай</w:t>
        <w:br/>
        <w:t>сөзін сыр қылып айтты.</w:t>
        <w:br/>
        <w:t>-- Білесің бе, Надя... Ленинградта Светаның ше-</w:t>
        <w:br/>
        <w:t>шесі бар. Күйеуі де жоқ. Света оның жалғыз қызы</w:t>
        <w:br/>
        <w:t>еді ғой. Аман болсақ, осы баланы сол әжесіне апа-</w:t>
        <w:br/>
        <w:t>рып тапсырсам деп едім. Сен былай... көз қырыңды</w:t>
        <w:br/>
        <w:t>салып жүр.</w:t>
        <w:br/>
        <w:t>ХУ</w:t>
        <w:br/>
        <w:t>Қасымбектің жолы сәтсіз болып, тапсырма-</w:t>
        <w:br/>
        <w:t>ны орындай алмай қайтқан түнгі өзімді шошытқан</w:t>
        <w:br/>
        <w:t>хал-жағдайының шын мағынасын мен кейінірек</w:t>
        <w:br/>
        <w:t>оқиғаларының әр жерінен бір бөлшегін үзіп алып,</w:t>
        <w:br/>
        <w:t>сапырылыстырып айтысып, кейбіреулерінің оғаш</w:t>
        <w:br/>
        <w:t>мінезі, келеңсіздігіне қарқылдап күлісіп, гуілдесіп</w:t>
        <w:br/>
        <w:t>жатқанда, көппен бірге қыза түскен Николай бой-</w:t>
        <w:br/>
        <w:t>ын жазып кете алмай ауық-ауық тыйылып қала бе-</w:t>
        <w:br/>
        <w:t>ретін.</w:t>
        <w:br/>
        <w:t>Сәлемі түзу болғанмен Николай менімен онша</w:t>
        <w:br/>
        <w:t>көп жуыса бермейтін, енді келіп қолы босаған кез-</w:t>
        <w:br/>
        <w:t>де қазан жаққа үйірсектеу болып, мені төңіректей-</w:t>
        <w:br/>
        <w:t>тінді шығарды. Бірақ менімен де пәлендей жазылып</w:t>
        <w:br/>
        <w:t>сөйлеспейді, көбіне Дулатты айналдырып, соны</w:t>
        <w:br/>
        <w:t>қызықтай береді. Бір күні, қолына басқа еш нәр-</w:t>
        <w:br/>
        <w:t>се түспеген соң азғана жеміс-жидек теріп әкеліпті,</w:t>
        <w:br/>
        <w:t>соны екі баланың аузына кезек салып қызықтап</w:t>
        <w:br/>
        <w:t>отыр екен. Бұрын Дулатты ғана айналдырып, кіш-</w:t>
        <w:br/>
        <w:t>кентай Светаны көрмегендей боп елемейтін еді.</w:t>
        <w:br/>
        <w:t>Бірақ мен де аңғарғанмын, Дулатты әурелеп, ой-</w:t>
        <w:br/>
        <w:t>натып жатқанда көзінің бір қиығы кішкене қызда</w:t>
        <w:br/>
        <w:t>болатын. Бір рет ұзағырақ қадалған көзқарасын</w:t>
        <w:br/>
        <w:t>ұстап алғанымда, ұрлық қылғандай қысылып қа-</w:t>
        <w:br/>
        <w:t>лып, ұялған тек тұрмас деп, Дулатты көтеріп алып</w:t>
        <w:br/>
        <w:t>секіртіп, арсалаңдай берген. Байқаймын, сірә, тыр-</w:t>
        <w:br/>
        <w:t>нақтай қыздың бетінен шешесіне ұқсастық іздей-</w:t>
        <w:br/>
        <w:t>тін тәрізді. Оны көп іздеудің керегі жоқ, кішкен-</w:t>
        <w:br/>
        <w:t>тай Света ұлпа шашы үрпиіп, сап-сары боп үлкен</w:t>
        <w:br/>
        <w:t>Светаның аузынан түсе қалған, дөңгеленген көзі де</w:t>
        <w:br/>
        <w:t>шешесінің көзінен аумай көкпеңбек аспандай мөл-</w:t>
      </w:r>
    </w:p>
    <w:p>
      <w:r>
        <w:t>діреп түр.</w:t>
        <w:br/>
        <w:t>Мен келген соң Николай әдетінше қысылып</w:t>
        <w:br/>
        <w:t>«маған... маған...» деп сұраған кішкентай Светадан</w:t>
        <w:br/>
        <w:t>теріс айналып, уысында қалған екі түйір жемісін</w:t>
        <w:br/>
        <w:t>Дулаттың аузына тықты да, әдетінше оны көтеріп</w:t>
        <w:br/>
        <w:t>алып секірте берді, неге екенін білмеймін, жыным</w:t>
        <w:br/>
        <w:t>ұстап кетті.</w:t>
        <w:br/>
        <w:t>түсіндім, бірақ сол түні бір жамандықты жүре-</w:t>
        <w:br/>
        <w:t>тім сезіп, тіксініп қалып едім, жамандығы құрғыр</w:t>
        <w:br/>
        <w:t>жалған бола ма, қателеспешпін. Сол күннен, дұры-</w:t>
        <w:br/>
        <w:t>сырақ айтсам сол түннен бастап Қасымбектің ішін-</w:t>
        <w:br/>
        <w:t>де, бұрынғы дүниесі аударылып төңкерілгендей</w:t>
        <w:br/>
        <w:t>бір өзгеріс болды. Мінезі де өзгеріп, онсыз да көп</w:t>
        <w:br/>
        <w:t>сөйлемейтін адам бұрынғысынан да тұйықталып,</w:t>
        <w:br/>
        <w:t>қабағына бір мазасыз ауыр ойдың салқыны ұялап</w:t>
        <w:br/>
        <w:t>қалды. Кішкене жадыраған кезде жазылып кететін</w:t>
        <w:br/>
        <w:t>сол кірбеңі құрғыр, езуінен күлкі табы өшпей жа-</w:t>
        <w:br/>
        <w:t>тып жүзін қайта торлап алады. Адамның өзі де</w:t>
        <w:br/>
        <w:t>түсініп болмаған, тек жанын жегідей жеп жүрген</w:t>
        <w:br/>
        <w:t>күйзелісті шұқылап, түрткілесең себебін өзі де айта</w:t>
        <w:br/>
        <w:t>алмай, одан бетер қиналып, бекерге ыза болатыны</w:t>
        <w:br/>
        <w:t>белгілі ғой, содан себебін ашып сұрай алмай, өзімше</w:t>
        <w:br/>
        <w:t>сыртынан топшылап тон пішемін.</w:t>
        <w:br/>
        <w:t>Сол сәтсіз тапсырмадан қайтып келген күні</w:t>
        <w:br/>
        <w:t>кеште Носовецпен екеуінің арасында қиын әңгіме</w:t>
        <w:br/>
        <w:t>болғанын естігенмін. Қаттырақ сөзге де келісіпқалса</w:t>
        <w:br/>
        <w:t>керек, Носовец «командирліктен алып тастаймын»</w:t>
        <w:br/>
        <w:t>деген сөзді айтып қалыпты. Бірақ ондай сөзден дәл</w:t>
        <w:br/>
        <w:t>осынша өзгеруі... Соғыс кезінде ешкім тежеп жат-</w:t>
        <w:br/>
        <w:t>пайтын: «Мен сені трибуналға берем»,«Қорқақсың,</w:t>
        <w:br/>
        <w:t>қазір келіп атып тастаймын». «Осыдан бір қадам</w:t>
        <w:br/>
        <w:t>шегінсең жоям» деген басқа ұрғандай қатты-қат-</w:t>
        <w:br/>
        <w:t>ты сөздер балағатқа араласып, телефонның кабелін</w:t>
        <w:br/>
        <w:t>солқылдатып кетіп жататын; бір ғажабы осы сөз-</w:t>
        <w:br/>
        <w:t>дердің қаһары қанша қатты болса зәрінің қайтуы да</w:t>
        <w:br/>
        <w:t>сонша тез болатын. Жаңа ғана аямас қатты сөз ай-</w:t>
        <w:br/>
        <w:t>тысып, сарқыла керілдескен адамдар ұрыс бітісімен</w:t>
        <w:br/>
        <w:t>құшақтасып бір-бірін иықтарынан соққылап бала-</w:t>
        <w:br/>
        <w:t>ша мәз болысатын, әлгі айтылған сөздерден иненің</w:t>
        <w:br/>
        <w:t>жасуындай көңілдерінде қылау қалғанын байқаға-</w:t>
        <w:br/>
        <w:t>ным жоқ.</w:t>
        <w:br/>
        <w:t>Соған қарағанда Қасымбектің белін қайысты-</w:t>
        <w:br/>
        <w:t>рып жүрген Носовецтің қатты айтқан сөзі ғана</w:t>
        <w:br/>
        <w:t>болмауға керек, Носовец батырып айтса айтқан да</w:t>
        <w:br/>
        <w:t>шығар, тым қатты кісі ғой, сірә осының ар жағын-</w:t>
        <w:br/>
        <w:t>да басқа бір сыр жатқан сияқты. Бірақ оның бай-</w:t>
        <w:br/>
        <w:t>ыбына баруға менің пұрсатым келіп, миым жетіп</w:t>
        <w:br/>
        <w:t>жатқан жоқ, сыртқа шығарып ешкімге айтпасам да</w:t>
        <w:br/>
        <w:t>іштей шырылдап күйеуіме ара түсемін: осы күнге</w:t>
        <w:br/>
        <w:t>дейін жаман атағы шыққан жоқ, қайта тындырым-</w:t>
        <w:br/>
        <w:t>ды батыр командирлердің бірі болып келген жоқ па,</w:t>
        <w:br/>
        <w:t>тіпті басқасын қойғанда, өз жауынгерлерін шашау</w:t>
        <w:br/>
        <w:t>шығармай, жауға берілмей тылда соғысып, осы ор-</w:t>
        <w:br/>
        <w:t>мандағы партизан отрядын құруға ұйтқы болған да</w:t>
      </w:r>
    </w:p>
    <w:p>
      <w:r>
        <w:t>сол емес пе? Өзге жұрт осының төңірегіне жиналды</w:t>
        <w:br/>
        <w:t>ғой.</w:t>
        <w:br/>
        <w:t>Бұл, әрине, менің дәлелім, бірақ соғыстың дәлелі</w:t>
        <w:br/>
        <w:t>басқа. Ол қаныпезердің қанша еңбек сіңіріп, ерлік</w:t>
        <w:br/>
        <w:t>көрсетсең де, сенің бір осалдығыңды кешпейтін,</w:t>
        <w:br/>
        <w:t>өзінің қатал заңы бар. Мұнда жалғыз ғана бағалана-</w:t>
        <w:br/>
        <w:t>тын нәрсе -- батырлық, ажалдан қорықпау, ақылың</w:t>
        <w:br/>
        <w:t>Аплатондай болса да төніп келген ажалдан қай-</w:t>
        <w:br/>
        <w:t>мығып жалтарсаң, онда сенің құның жоқ. Мұндағы</w:t>
        <w:br/>
        <w:t>кісіні шын қорлайтын, ең жаман сөз «қорқақ» деген</w:t>
        <w:br/>
        <w:t>сөз. Жұрт өзі сағат сайын шыбын жанын ажалға</w:t>
        <w:br/>
        <w:t>тосып жүрген соң, өзге біреудің жан сауғалап жал-</w:t>
        <w:br/>
        <w:t>тарғанын кешпейді.</w:t>
        <w:br/>
        <w:t>Қасымбекке жұрттың қырын қарағанын өз ба-</w:t>
        <w:br/>
        <w:t>сым аңғарғаным жоқ, сонда да ол өзі-өзінен қорла-</w:t>
        <w:br/>
        <w:t>нып... жаман күдікке күпті болып жүрді ме екен?</w:t>
        <w:br/>
        <w:t>«Екі адам қаза тауып, тапсырма орындалмағанша...</w:t>
        <w:br/>
        <w:t>үш адам түгел қаза тауып тапсырманың орындалға-</w:t>
        <w:br/>
        <w:t>ны дұрыс еді ғой» деп еді Қасымбек сол түні. Енді</w:t>
        <w:br/>
        <w:t>байқасам бұл өз сөзі емес, естіген сөзі... айып есебін-</w:t>
        <w:br/>
        <w:t>мандирін керемет мақтаныш етеді. «Мазасыздығы</w:t>
        <w:br/>
        <w:t>бар, бірақ өзі үшін емес, жұрт үшін бәйек болады,</w:t>
        <w:br/>
        <w:t>мұндай командирің болса, қор болмайсың» деп ай-</w:t>
        <w:br/>
        <w:t>тып жүреді.</w:t>
        <w:br/>
        <w:t>Николай басында, Қасымбек сияқты, әр түр-</w:t>
        <w:br/>
        <w:t>лі топты бастап тапсырмаға шығып жүретін, кейін</w:t>
        <w:br/>
        <w:t>іріктеле келе, өзіне керек жігіттерін сайлап алды,</w:t>
        <w:br/>
        <w:t>олар да өзі сияқты батыр жігіттер. Николай небір</w:t>
        <w:br/>
        <w:t>қауіпті тапсырмаға өзі сұранып барып, небір қиын,</w:t>
        <w:br/>
        <w:t>құтылмас жағдайға түскенде де тапсырманы тын-</w:t>
        <w:br/>
        <w:t>дырып, аман келеді. Естуімше сонда өзгелерден</w:t>
        <w:br/>
        <w:t>бетер өжеттік көрсететін Николайдың өзі көрінеді.</w:t>
        <w:br/>
        <w:t>Командирі отқа түсіп жатқанда қарауындағы сол-</w:t>
        <w:br/>
        <w:t>даты жанын аяп қалмайтын соғыстың жазылмаған</w:t>
        <w:br/>
        <w:t>заңы бар, сөйтіп, бұлар шетінен тайсалмайтын ба-</w:t>
        <w:br/>
        <w:t>тыр болып, Николайдың тобын «өжет топ» деп атап</w:t>
        <w:br/>
        <w:t>кетті. Ең бір ауыр тапсырма болса «мұны тек «өжет</w:t>
        <w:br/>
        <w:t>топ» қана орындай алады» дегенді талай естігенмін.</w:t>
        <w:br/>
        <w:t>Жұртты мақтауға сараң Носовептің өзі, бұларға</w:t>
        <w:br/>
        <w:t>келгенде мақтау сөзін аямай, «Өжет топтың» ісін</w:t>
        <w:br/>
        <w:t>үлгі етіп, өзгелерге көлденең тартып отырады, Ни-</w:t>
        <w:br/>
        <w:t>колайды да қолпаштап, еркелетіп ұстайды. Жалпы</w:t>
        <w:br/>
        <w:t>бір аңғарғаным, соғыста жүргенде батыр адамның</w:t>
        <w:br/>
        <w:t>мерейі өзгелерден биік болады екен де, өздері ерке</w:t>
        <w:br/>
        <w:t>бала сияқты еркін болады екен. Мақтағанды кім жек</w:t>
        <w:br/>
        <w:t>көрсін, Николайдың өз мерейіне риза болып, жұрт</w:t>
        <w:br/>
        <w:t>қолпаштағанда көңілі семіріп қалатынын байқай-</w:t>
        <w:br/>
        <w:t>мын, бірақ осы жігіттің ішінде бір құрысып қалған</w:t>
        <w:br/>
        <w:t>тамыры жазылмай-ақ қойғандай, арқа-басы кеңіп,</w:t>
        <w:br/>
        <w:t>көңілі шалқып, еркінсіп кеткен жерін көре алмай-ақ</w:t>
        <w:br/>
        <w:t>қойдым. Тапсырмадан қайтқанда партизандар, бей-</w:t>
        <w:br/>
        <w:t>не бір аңнан қайтқандай, не үлкен сайыс, жарыстан</w:t>
        <w:br/>
        <w:t>келгендей қызынып, кеу-кеулесіп, бастан кешкен</w:t>
      </w:r>
    </w:p>
    <w:p>
      <w:r>
        <w:t>дей аяғын сылбыр басып, еңсесі салбырап, кішкене</w:t>
        <w:br/>
        <w:t>бойы қақиып, қадамын нық-нық басқан Николай-</w:t>
        <w:br/>
        <w:t>дың соңынан еріп, кетіп барады, артына қайырылып</w:t>
        <w:br/>
        <w:t>қарамады.</w:t>
        <w:br/>
        <w:t>.,Дулат есейіңкіреп қалды, оның үстіне ер бала</w:t>
        <w:br/>
        <w:t>ғой, емізгенде, қолқамды суырып ала жаздайды,</w:t>
        <w:br/>
        <w:t>кішілеу кезінде сүт шықпаса емшегімді тістеп ала-</w:t>
        <w:br/>
        <w:t>тын әдеті бар еді, ұрып қойғызғанмын; кішкентай</w:t>
        <w:br/>
        <w:t>Света ондай емес, жайымен ғана талмап емеді. Бай-</w:t>
        <w:br/>
        <w:t>ғұстың ар жағына бір нәрсе барып жатыр ма, біл-</w:t>
        <w:br/>
        <w:t>меймін, сүт шықпаса да емшектен аузын алмайтын</w:t>
        <w:br/>
        <w:t>әдеті бар. Осы баланы емізгенде кейде сол Светаның</w:t>
        <w:br/>
        <w:t>жаутаңдап жалына қараған кескіні көз алдыма елес-</w:t>
        <w:br/>
        <w:t>теп кетеді. Содан қайтып Светаны көрмеймін деп</w:t>
        <w:br/>
        <w:t>кім ойлаған, әрине, соғыс болған соң күдігім болды</w:t>
        <w:br/>
        <w:t>ғой, бірақ ауыр күндері тағдырлас болған досымды</w:t>
        <w:br/>
        <w:t>енді қайтып көрмеймін ғой деген үзілді-кесілді ой</w:t>
        <w:br/>
        <w:t>менде болған емес. Өзіңнен білікті, және бір демі</w:t>
        <w:br/>
        <w:t>жоғары адам өзіңнен бұрын өледі дегенге кісі сен-</w:t>
        <w:br/>
        <w:t>бейді екен. Мына соғыста алдымен өлетін адам бол-</w:t>
        <w:br/>
        <w:t>са ол мен едім: дәм-тұзым таусылмаған соң қаңға-</w:t>
        <w:br/>
        <w:t>лақтап осы жерге жетішпін.</w:t>
        <w:br/>
        <w:t>Алғашқы кезде Света сәтті орналасты деген ха-</w:t>
        <w:br/>
        <w:t>бар алынған, тіпті бізге неміс эшелондарының қай</w:t>
        <w:br/>
        <w:t>уақытта өтетін расписаниелерін де бере бастаған</w:t>
        <w:br/>
        <w:t>екен. «Молодец Смуглянка! Жұмысқа кірісті» деп</w:t>
        <w:br/>
        <w:t>Носовец масаттанып мақтап, содан кейін, «тек оның</w:t>
        <w:br/>
        <w:t>қазіргі есімі басқа» деп Қасымбекке қарап жұм-</w:t>
        <w:br/>
        <w:t>бақтап, көз қысып қойғанын да көргенмін. Бірақ</w:t>
        <w:br/>
        <w:t>айға жетпей жатып «Света ұсталды» деген хабар да</w:t>
        <w:br/>
        <w:t>жетті. Естуімше, бұрын көрген бір сұмырай неміс-</w:t>
        <w:br/>
        <w:t>терге жеткізіпті, бұ жолы Смуглянка қашып кете</w:t>
        <w:br/>
        <w:t>деп оған да қиналам. Бала деген де бәле ғой, Дулат</w:t>
        <w:br/>
        <w:t>өз шешесіне басқа біреудің ортақ болғанын сезе ме,</w:t>
        <w:br/>
        <w:t>қызғанышы да бар. Мен Светаны емізе бастасам-ақ,</w:t>
        <w:br/>
        <w:t>о да жалмажан екінші емшегіме жармасады. «Енесі</w:t>
        <w:br/>
        <w:t>тепкен құлынның еті ауырмас» деп қақпайлап</w:t>
        <w:br/>
        <w:t>қоям. Жас жарымға жетпеген баланың жадында не</w:t>
        <w:br/>
        <w:t>тұрады, өзге аналыққа теліген жетім қозы сияқты,</w:t>
        <w:br/>
        <w:t>анасынан ажырағалы үш ай болған кішкене Света</w:t>
        <w:br/>
        <w:t>да маған бауыр басыш кетті. Бірақ сонда да осы ба-</w:t>
        <w:br/>
        <w:t>ланы өгейсітіп алмайын деп, бір жағынан нәзіктігін</w:t>
        <w:br/>
        <w:t>аяп, оны көбірек емізем.</w:t>
        <w:br/>
        <w:t>Жаздағы, партизандар Орел, Курск далалары-</w:t>
        <w:br/>
        <w:t>ның түбіндегі үлкен жеңісті тойлаған сол кештен</w:t>
        <w:br/>
        <w:t>кейін Носовец Светаға тапсырма берді. Партизан-</w:t>
        <w:br/>
        <w:t>дарға, ендігі жерде темір жолды, жау эшелондарын</w:t>
        <w:br/>
        <w:t>қиратуға жоғарыдан бұйрық келген екен. Содан,</w:t>
        <w:br/>
        <w:t>темір жол станциясында астыртын жұмыс істеп</w:t>
        <w:br/>
        <w:t>ақпар беріп тұратын адам керек болыпты, Носовец</w:t>
        <w:br/>
        <w:t>Светаны станцияға тілмаш етіп орналастырмақшы</w:t>
        <w:br/>
        <w:t>болған. Бұрын бір рет әшкереленіп қалғанмен одан</w:t>
        <w:br/>
        <w:t>бері жылдан артық уақыт өтіп, ол кездегі немістер</w:t>
        <w:br/>
        <w:t>ауысып кеткен.</w:t>
        <w:br/>
        <w:t>Светаны енді ешкім тани қоймас деп түйген</w:t>
        <w:br/>
        <w:t>Носовец тек Света баласын алып кеткісі келгенде</w:t>
      </w:r>
    </w:p>
    <w:p>
      <w:r>
        <w:t>ойланып қалды. Шекесін қасыш:</w:t>
        <w:br/>
        <w:t>-- Кім біледі. Содан бері келе жатқан бірлі жа-</w:t>
        <w:br/>
        <w:t>рым полицайлар бар. Кейбіреулері жүзіңді таныма-</w:t>
        <w:br/>
        <w:t>са да «Смуглянканың» екіқабат екенін біледі. Сен</w:t>
        <w:br/>
        <w:t>қашқанда олар екі қабат әйелді іздеді ғой, сөйтіп,</w:t>
        <w:br/>
        <w:t>бала олардың есіне кей нәрсені салуы мүмкін. Сірә</w:t>
        <w:br/>
        <w:t>сенің баласыз барғаның дұрыс болар. Жалпы заман</w:t>
        <w:br/>
        <w:t>қандай, заң қандай, қол-аяғыңның тұсаусыз болға-</w:t>
        <w:br/>
        <w:t>ны жақсы ғой, - деген Носовец.</w:t>
        <w:br/>
        <w:t>жол бойындағы күзеттерін күшейтішті, енді біздің</w:t>
        <w:br/>
        <w:t>жақтан да шығын көбейе бастады. Сол тапсырмаға</w:t>
        <w:br/>
        <w:t>Қасымбек төрт адам болып кеткен, төртінші етіп</w:t>
        <w:br/>
        <w:t>қастарына Прошаны ерткен. Содан Проша жалғыз</w:t>
        <w:br/>
        <w:t>қайтқанда жүрегім мұздап қоя берген. «Проша, өз-</w:t>
        <w:br/>
        <w:t>гелері қайда?» деп сұрағанымша болмай, бала жү-</w:t>
        <w:br/>
        <w:t>тіріп келіп мені құшақтай алғанда бір жамандықтың</w:t>
        <w:br/>
        <w:t>төбемнен төніп келе жатқанын сезіп іші-бауырым-</w:t>
        <w:br/>
        <w:t>ды аяз қарып өткендей тұла бойым салқындап қоя</w:t>
        <w:br/>
        <w:t>берді. Әлі бала ғой, жөн-жосығыңды қайдан білсін.</w:t>
        <w:br/>
        <w:t>-- Білмеймін, тетя Надя. Олар сірә қаза тапты</w:t>
        <w:br/>
        <w:t>ғой деймін.</w:t>
        <w:br/>
        <w:t>-- Не дейсің? - деппін бар айтқаным.</w:t>
        <w:br/>
        <w:t>Басыма таяқпен салып қалғандай есеңгіреп</w:t>
        <w:br/>
        <w:t>отырып қалсам керек, содан бір кезде кішкене үміт</w:t>
        <w:br/>
        <w:t>сәулесі қылаңытқанда: бала «білмеймін» деді ғой,</w:t>
        <w:br/>
        <w:t>ашық айтпай тұспалдап тұр-ау, «Апыр-ай, жаңсақ</w:t>
        <w:br/>
        <w:t>болғай» деп Прошаның бетіне қарадым. Ол мұрнын</w:t>
        <w:br/>
        <w:t>қайта-қайта тартып, көзі жыпылықтап жыларман</w:t>
        <w:br/>
        <w:t>болып тұр екен, менің кескінімді көріп, тоқтамай</w:t>
        <w:br/>
        <w:t>жылдам-жылдам сөйлеп кетті. Қашан баланың ау-</w:t>
        <w:br/>
        <w:t>зынан ақтық жаман сөз шыққанша амандықтың бір</w:t>
        <w:br/>
        <w:t>қисыны бола ма деп дірілдеген үмітімді үзбей менде</w:t>
        <w:br/>
        <w:t>тыңдап қалыппын.</w:t>
        <w:br/>
        <w:t>-- Біз осыдан шықтық қой. Содан өзіміз дәрі</w:t>
        <w:br/>
        <w:t>қойып... бұзамыз деген көпірге бардық. Бізді қа-</w:t>
        <w:br/>
        <w:t>раңғыда ешкім көрген жоқ. Біз де ешкімді кез-</w:t>
        <w:br/>
        <w:t>дестірмедік. Сонда да тасаланып сай-жылғамен</w:t>
        <w:br/>
        <w:t>жүріп отырдық. Командир... Қасымбек Каресович</w:t>
        <w:br/>
        <w:t>өзі бастап жүрді. Оның соңынан мен жүріп отыр-</w:t>
        <w:br/>
        <w:t>дым. Командир «топталмай, тек көз жазып қал-</w:t>
        <w:br/>
        <w:t>май бір-біріңнің қараларыңды көріп отыратындай</w:t>
        <w:br/>
        <w:t>ете алмай сол кеңірдегімнен ілулі тұрғандай халім</w:t>
        <w:br/>
        <w:t>бар. «Өлді» деп ойбай салайын десем, мына бала</w:t>
        <w:br/>
        <w:t>анық айтпады, анығын өзі де білмейді; «өлмеді» деп</w:t>
        <w:br/>
        <w:t>үміт етейін десем, айтуына қарағанда дәл ана жер-</w:t>
        <w:br/>
        <w:t>ден аман кететін қисыны жоқ, бірақ сонда да қашан</w:t>
        <w:br/>
        <w:t>көзім жеткенше көңілі құрғырым «өлдіге» қимайды.</w:t>
        <w:br/>
        <w:t>Соғыста, тіпті одан да қиын құтылмас пәлеге кез-</w:t>
        <w:br/>
        <w:t>дескен адамдардың құтылып кететін таңғажайып</w:t>
        <w:br/>
        <w:t>жағдайлары бола беретін.</w:t>
      </w:r>
    </w:p>
    <w:p>
      <w:r>
        <w:t>Ақыры жаманат хабар анықталды. Күні бойы</w:t>
        <w:br/>
        <w:t>үмітімді үзіш жалғап, өшіріп әбден ит сілікпемді</w:t>
        <w:br/>
        <w:t>шығарған болу керек, енді келіп маған арнайы</w:t>
        <w:br/>
        <w:t>естірткенде көзімнен жас шықпай қалды. Бір түр-</w:t>
        <w:br/>
        <w:t>лі дүние құлазып, мына сұрықсыз өмір одан бетер</w:t>
        <w:br/>
        <w:t>сұрқай тартып, бір жиренішті сезім - жалғыздық</w:t>
        <w:br/>
        <w:t>пен қорғансыздық сезімі тұла бойымды кеулеп,</w:t>
        <w:br/>
        <w:t>құлазытып бара жатты. Көңіл айта келген үш -</w:t>
        <w:br/>
        <w:t>төрт еркек те осысұрғылт дүниеде өздері де сұп-сұр</w:t>
        <w:br/>
        <w:t>болып менен алыстап кетті.</w:t>
        <w:br/>
        <w:t>«Қасымбек Отан алдындағы борышын абырой-</w:t>
        <w:br/>
        <w:t>мен өтеп, ерлікпен қаза тапты. Капитан Гастелло-</w:t>
        <w:br/>
        <w:t>ның ерлігін қайталап өз жанын құрбан етті. Халық</w:t>
        <w:br/>
        <w:t>оны ұмытпайды».</w:t>
        <w:br/>
        <w:t>Селк ете қалдым. Бұл Носовецтің даусы. Жаңа</w:t>
        <w:br/>
        <w:t>Носовецтің қарасын көргенде комиссар арнайы</w:t>
        <w:br/>
        <w:t>келе жатқан соң-ақ, жаманат хабардың расқа</w:t>
        <w:br/>
        <w:t>шыққанына көзім жетіп, шошынып буын-буыным-</w:t>
        <w:br/>
        <w:t>нан жан кетіп қалған. Оның мына сөзіне неге селк</w:t>
        <w:br/>
        <w:t>ете қалғанымды білмеймін, әлде өлім деген сұм-</w:t>
        <w:br/>
        <w:t>дыққа сонша әдемі сөз қосқанына -- ашыға бал та-</w:t>
        <w:br/>
        <w:t>мызғандай тітіркеніп қалдым ба...</w:t>
        <w:br/>
        <w:t>Бір кезде байқасам жалғыз өзім отыр екем,</w:t>
        <w:br/>
        <w:t>жұрттың қалай тарап кеткенін де аңғармай қалып-</w:t>
        <w:br/>
        <w:t>жерден жүріңдер» деген. «Алды-арттарыңа қарап</w:t>
        <w:br/>
        <w:t>отырыңдар» деген.- Проша қалай жүріп, қалай</w:t>
        <w:br/>
        <w:t>бұққандарына дейін тәптіштеп әңгімесін созып кет-</w:t>
        <w:br/>
        <w:t>ті. Мен оны асықтырмадым, қайта оның әңгімесінің</w:t>
        <w:br/>
        <w:t>созыла бергенін, жаманат хабарға жеткенше созыла</w:t>
        <w:br/>
        <w:t>бергенін, тіпті сол хабарға жетпей қойғанын тілей-</w:t>
        <w:br/>
        <w:t>мін, мүмкін күдер үздірмейтін бір хабар айтар деген</w:t>
        <w:br/>
        <w:t>алдамшы үмітім де бар.- Содан біз сол жылғаның</w:t>
        <w:br/>
        <w:t>үстінен салған кішкентай теміржол көпіріне жеттік.</w:t>
        <w:br/>
        <w:t>Со кезде таң бозарып атып қалған. Содан анау Пав-</w:t>
        <w:br/>
        <w:t>ленок айтты: тіптен жарық болып кетпей тұрғанда,</w:t>
        <w:br/>
        <w:t>толдарды орнына құрып, шнурды тартып алайық</w:t>
        <w:br/>
        <w:t>деді. Сосын командир айтты, Қасымбек Каресович,</w:t>
        <w:br/>
        <w:t>қазір құруға болмайды деді. Эшелон бес қырықтың</w:t>
        <w:br/>
        <w:t>шамасында келеді. Бір жиырма минут қалғанда ғана</w:t>
        <w:br/>
        <w:t>құрып күзетіп жатамыз деді. Бүгінде немістер жол-</w:t>
        <w:br/>
        <w:t>ды мықтап күзететін болған, ерте құрсаң олардың</w:t>
        <w:br/>
        <w:t>патрульдері келіп, толды алып тастайды деді. Рас</w:t>
        <w:br/>
        <w:t>екен, біз жатқанда патрульдер арлы-берлі екі рет</w:t>
        <w:br/>
        <w:t>өтті. Көпірдің тұсына келгенде әдейі тоқтап, қа-</w:t>
        <w:br/>
        <w:t>рап тексеріп шықты. Содан біраз уақыт өткен соң</w:t>
        <w:br/>
        <w:t>командир, Қасымбек Каресович, «поезд келетін</w:t>
        <w:br/>
        <w:t>мезгіл болып қалды, ал, кеттік» деді. Содан көпірге</w:t>
        <w:br/>
        <w:t>жетіп арқамыздан қашпығымызды шеше бергенде</w:t>
        <w:br/>
        <w:t>жау патрулінің қарасы көрінді. Командир ана еке-</w:t>
        <w:br/>
        <w:t>уіне «патрульді бөгеңдер» деп бұйрық берді де, өзі</w:t>
        <w:br/>
        <w:t>толдарды алып рельстің астына тығып жатыр. «Бұл</w:t>
        <w:br/>
        <w:t>көпір менен бір рет аман қалып еді, енді құтыла ал-</w:t>
        <w:br/>
        <w:t>майтын шығар» дейді. Ментолдарды әперіптүр едім,</w:t>
        <w:br/>
        <w:t>командир, Қасымбек Каресович, басын көтеріп аты-</w:t>
        <w:br/>
        <w:t>сып жатқан жаққа қарады, мен де қарап едім, жау</w:t>
        <w:br/>
        <w:t>жақындап қалған екен. Сосын командир, Қасымбек</w:t>
      </w:r>
    </w:p>
    <w:p>
      <w:r>
        <w:t>пын. Шамасы есіттіргеннен ойбай салып, шыңғы-</w:t>
        <w:br/>
        <w:t>рып жылаған әйелге басалқы айтып жұбатуға кел-</w:t>
        <w:br/>
        <w:t>ген кісілер, мен, көзімнен жас шықпай, бедірейіп</w:t>
        <w:br/>
        <w:t>үнсіз қалған соң, өздерінен өздері ыңғайсызданып,</w:t>
        <w:br/>
        <w:t>қипақтап аз отырып, біртіндеп тарап кеткен болар,</w:t>
        <w:br/>
        <w:t>мазасын алмасын дегендері шығар, екі баланы да</w:t>
        <w:br/>
        <w:t>ала кетіпті.</w:t>
        <w:br/>
        <w:t>Өзім сірә, табиғатымнан тас бауыр, қатыгез боп</w:t>
        <w:br/>
        <w:t>жаралған пәле болармын, қазақтың әйелі сияқты</w:t>
        <w:br/>
        <w:t>ойбайымды салып, шашымды жұлып, кеудеммен</w:t>
        <w:br/>
        <w:t>жер соққылап дауыс қылудың орнына безеріп, үн-</w:t>
        <w:br/>
        <w:t>сіз отырып қалыппын. Енді келіп есімді жиғанда</w:t>
        <w:br/>
        <w:t>алдымен өзімнің халімді ойладым. Шынымды айт-</w:t>
        <w:br/>
        <w:t>сам бұл ажал өзім күтпеген жерден, тура төбеден</w:t>
        <w:br/>
        <w:t>түскендей болған жоқ. Соңғы кезде үдеп кеткен</w:t>
        <w:br/>
        <w:t>күдігім мен қобалжуымды былай қойғанда, жұрт-</w:t>
        <w:br/>
        <w:t>тың бәрін сыпыра жалмап жатқан мына сұмырай</w:t>
        <w:br/>
        <w:t>соғыс өзімді ала-бөле ажалдың тура өңешінен суы-</w:t>
        <w:br/>
        <w:t>рып алып, ол аз дегендей аспаннан түскендей күй-</w:t>
        <w:br/>
        <w:t>еуімді тауып беріп, бауырыма баламды бастырып,</w:t>
        <w:br/>
        <w:t>төрт құбыламды түгелдеп алшақтатып қояды деген-</w:t>
        <w:br/>
        <w:t>ге сенбеуші едім: енді келіп сол артығын алып кетті.</w:t>
        <w:br/>
        <w:t>Әлі де алмағаны бар шығар бұл жауыздың...</w:t>
        <w:br/>
        <w:t>«Ақсақ қой түстен кейін маңырайды» деуші</w:t>
        <w:br/>
        <w:t>еді, Қасымбектің қазасының салмағы да маған кей-</w:t>
        <w:br/>
        <w:t>інірек барып жетті. Күн асқан сайын күйеуімнің</w:t>
        <w:br/>
        <w:t>орны үңірейіп барады. Күйеуім қасымда жүргенде</w:t>
        <w:br/>
        <w:t>оның қадірін білмеген сияқты болып көрінем де,</w:t>
        <w:br/>
        <w:t>көкірегімді өкініш билейді. Менің бар салмағымды</w:t>
        <w:br/>
        <w:t>ауырламай қиын кезде де қабағын шытпай көтеріп</w:t>
        <w:br/>
        <w:t>еді. Жаудың тылында, партизан болып соғысу -</w:t>
        <w:br/>
        <w:t>салт басты, сабау қамшы ер азаматтың өзі әзер шы-</w:t>
        <w:br/>
        <w:t>де бетіне басылған сөз болды ғой. Сол сөзге мой-</w:t>
        <w:br/>
        <w:t>ынсұнып, өз ойы қылып маған айтыпты. Сонда екі</w:t>
        <w:br/>
        <w:t>адамды шығын қылып түк бітірмегенше, үш адамды</w:t>
        <w:br/>
        <w:t>шығын етіп жаудың эшелонын қирату... тіпті оп-</w:t>
        <w:br/>
        <w:t>оңай есеп екен-ау бұл.. Ешбір есепке келмейтін,</w:t>
        <w:br/>
        <w:t>есесі толмайтын адамның ажалын да мына соғыс</w:t>
        <w:br/>
        <w:t>қарапайым, қатал есепке салып қойғаны ма?.. Бірақ</w:t>
        <w:br/>
        <w:t>менің миыма ондай есеп кірмейді. Менің көз алдыма</w:t>
        <w:br/>
        <w:t>тек көпірдің астына иығын тіреп, жарылғыш дәріге</w:t>
        <w:br/>
        <w:t>қолын созып, өзімен бірге жарып жібергісі келіп,</w:t>
        <w:br/>
        <w:t>жанталасып тұрған Қасымбек елестейді. Аман кел-</w:t>
        <w:br/>
        <w:t>геніне қуанам...</w:t>
        <w:br/>
        <w:t>Ал күйеуім болса, осы амандығына өзі қуан-</w:t>
        <w:br/>
        <w:t>байтын сияқты. Соғыстағы адамның әрбір ұрыстан</w:t>
        <w:br/>
        <w:t>аман келгені ұлы той, жұрт ертеңгі қатерді есінен</w:t>
        <w:br/>
        <w:t>шығарып, кішкентай қуанышқа мәз-мейрам бо-</w:t>
        <w:br/>
        <w:t>лып, жоқ нәрсеге қарқылдап күлісіп жатқанда, ол</w:t>
        <w:br/>
        <w:t>да әдетінше ыржиып езу тартқан болады, бірақ сол</w:t>
        <w:br/>
        <w:t>күлкісінің ар жағында сап-салқын бір нәрсе бар си-</w:t>
        <w:br/>
        <w:t>яқты, түрін көргенде тіксініп қалам.</w:t>
        <w:br/>
        <w:t>Екеуміз, тіпті баламызбен үшеуміз, жыл жа-</w:t>
      </w:r>
    </w:p>
    <w:p>
      <w:r>
        <w:t>рым партизан отрядында бірге болып талай ажал-</w:t>
        <w:br/>
        <w:t>мен бетпе-бет кездесіп, от пен судан өтіп, көн болып</w:t>
        <w:br/>
        <w:t>кеткен денем ыстық пен суыққа көндігіп алса, қауіп</w:t>
        <w:br/>
        <w:t>пен қатерге жүрегім де қасаң болып кетіп еді. Қа-</w:t>
        <w:br/>
        <w:t>сымбектің ұрысқа кеткен сағаттарын да, жүрегім</w:t>
        <w:br/>
        <w:t>алып ұшпай, сабырмен тосатын болғанмын, енді сол</w:t>
        <w:br/>
        <w:t>сабырымнан айрылып, осы бір тапсырмаға шыққан</w:t>
        <w:br/>
        <w:t>сапарын, тіпті алғашқы күндердегіден бетер көңілім</w:t>
        <w:br/>
        <w:t>ұйтқып, мазасыз тостым.</w:t>
        <w:br/>
        <w:t>Қазір бұлар орындайтын тапсырмалар да қиын-</w:t>
        <w:br/>
        <w:t>дап барады, бірнеше эшелон қиратқаннан кейін</w:t>
        <w:br/>
        <w:t>немістер де қарап отыра ма, сақтығын арттырып,</w:t>
        <w:br/>
        <w:t>ге өшігіп кетті ме екен? Не де болса ажалы сол</w:t>
        <w:br/>
        <w:t>көпірдің басында болды. «Ажал тартады» деуші еді</w:t>
        <w:br/>
        <w:t>қазақ, сол көпірдің түбіне бұрын шала өлген жанын</w:t>
        <w:br/>
        <w:t>сүйретіп қайта барыпты, енді сол ит жанның сілімті-</w:t>
        <w:br/>
        <w:t>тін алып қалмайын дегені ме екен? Жаны ғана емес,</w:t>
        <w:br/>
        <w:t>сол көпірмен бірге аспанға ұшып, күл болып кеткен</w:t>
        <w:br/>
        <w:t>тәні де сол топырақта қалды.</w:t>
        <w:br/>
        <w:t>Ху</w:t>
        <w:br/>
        <w:t>Өлімсіреген күңгірт сәуленің де жарығы әр түр-</w:t>
        <w:br/>
        <w:t>лі болады екен. Аузы-мұрны бітеу, есік-терезесі</w:t>
        <w:br/>
        <w:t>жоқ қараңғы жеркепенің жоғарыдан жылап түсетін</w:t>
        <w:br/>
        <w:t>жарығы әлі жеткенше ұлғайып болған-ау деймін.</w:t>
        <w:br/>
        <w:t>Мана бір оянғанда төңірегім тас қараңғы еді енді</w:t>
        <w:br/>
        <w:t>зілмәнкенің іші кәдімгідей кеугімденіп қалыпты. Қа-</w:t>
        <w:br/>
        <w:t>раңғылық бұрыш-бұрышқа сырылып, күңгірттеніп,</w:t>
        <w:br/>
        <w:t>қабырғалар көрінеді. Бұл үңгірде бұдан артық жа-</w:t>
        <w:br/>
        <w:t>рық болмайды, сондықтан да ертеңгі уақыт па, әлде</w:t>
        <w:br/>
        <w:t>мен көбірек ұйықтап қалып, сәске не түс таянып</w:t>
        <w:br/>
        <w:t>қалды ма, ажырата алмадым, бірақ әзір екі бала ояна</w:t>
        <w:br/>
        <w:t>қойған жоқ, соған қарағанда уақыт ұзай қоймаған</w:t>
        <w:br/>
        <w:t>шығар. Аш балалардың ұзағырақ ұйықтағаны да</w:t>
        <w:br/>
        <w:t>пайда. Әйтеуір бір әдет те, әйтпесе уақыт есептейтін</w:t>
        <w:br/>
        <w:t>мен қай шаруамнан қалып бара жатырмын, қайта</w:t>
        <w:br/>
        <w:t>күткен адамға уақыттың көбірек өткені олжа емес</w:t>
        <w:br/>
        <w:t>пе.</w:t>
        <w:br/>
        <w:t>Екі жылдан асты - өткізе алмай жүргенім осы</w:t>
        <w:br/>
        <w:t>уақыт. Қойны-қонышым қуанышқа толып, жас-</w:t>
        <w:br/>
        <w:t>тықтың буына мас болып, көңілім алып-ұшып күн-</w:t>
        <w:br/>
        <w:t>нің, айдың қалай өтіп кеткенін білмей қалатын</w:t>
        <w:br/>
        <w:t>шағымда әрбір азапты күнім мен сағатымды өткі-</w:t>
        <w:br/>
        <w:t>зе алмай қиналатын жағдайға түстім. Өмірдің есі-</w:t>
        <w:br/>
        <w:t>қырғынды көріп келе жатсам да осы бір өлім маған</w:t>
        <w:br/>
        <w:t>тішті түсініксіз, жаратылысқа жат -- сорақы болып</w:t>
        <w:br/>
        <w:t>көрініп, тұла бойым мұздап қоя берді. Көзімнен жас</w:t>
        <w:br/>
        <w:t>шықпай Прошаның өзіме сонша таныс бетінен тит-</w:t>
        <w:br/>
        <w:t>тей болса да тіршілік белгісін іздеп, қадалып қатып</w:t>
        <w:br/>
        <w:t>қалышшын, бірақ тірліктің саңлау сәулесі көрінбей</w:t>
        <w:br/>
        <w:t>қыршын жастың бетіндегі ажалдың салқыны менің</w:t>
        <w:br/>
        <w:t>өн бойыма кеулеп кіріп баратқандай болды.</w:t>
      </w:r>
    </w:p>
    <w:p>
      <w:r>
        <w:t>«Прохор Усачев совет халқының адал ұлы. Ол</w:t>
        <w:br/>
        <w:t>жеңіс үшін қыршын жанын құрбан етті» деді Носо-</w:t>
        <w:br/>
        <w:t>вец Прошканың бетін жауып жатып.</w:t>
        <w:br/>
        <w:t>«Жеңіс үшінжанын құрбанетті»... Бұлжеңістің</w:t>
        <w:br/>
        <w:t>құрбандығы көп... тым көп болайын деп тұр. Сол</w:t>
        <w:br/>
        <w:t>құрбандыққа бару үшін де, жұртты апару үшін де</w:t>
        <w:br/>
        <w:t>шімірікпейтін жүрек керек. Өз қазамды қайтейін,</w:t>
        <w:br/>
        <w:t>жазмышты күтіп, келер деп жүрмін ғой, бірақ өз-</w:t>
        <w:br/>
        <w:t>гені құрбандыққа байлайтын мықты жүрек менде</w:t>
        <w:br/>
        <w:t>жоқ. Сірә «жеңіс» деген менің шұрқ-шұрқ тесік</w:t>
        <w:br/>
        <w:t>қалқансыз, осал әйел жүрегіммен емес «қабырға-</w:t>
        <w:br/>
        <w:t>сын қақыратып сөксе де» қайыспайтын Носовец</w:t>
        <w:br/>
        <w:t>сияқты мықтылардың шімірікпейтін болат жүре-</w:t>
        <w:br/>
        <w:t>тімен жасалатын нәрсе болар.</w:t>
        <w:br/>
        <w:t>ХУП</w:t>
        <w:br/>
        <w:t>«Тірі болсам келемін» деп еді Абан. Менің енді-</w:t>
        <w:br/>
        <w:t>ті бар тілегенім: Абанның тірлігі. Кеудесінде жаны</w:t>
        <w:br/>
        <w:t>болса ол бізді іздеп таппай қоймасы -- кәміл. Қа-</w:t>
        <w:br/>
        <w:t>сымбек тапсырмаға шыққанда дәл өз қасына Абан-</w:t>
        <w:br/>
        <w:t>ды ерткенін көрген жоқ едім, мезгілінде байқамаған</w:t>
        <w:br/>
        <w:t>біраз сырды кейін аңғарып келемін - «біріміз өлсек</w:t>
        <w:br/>
        <w:t>біріміз қалайық» дегені екен ғой.</w:t>
        <w:br/>
        <w:t>Осы отрядтағы айналдырған үш қазақ бір үйлі</w:t>
        <w:br/>
        <w:t>бір күні сөз салды. Өзі көп ойланған болар, «Дулат-</w:t>
        <w:br/>
        <w:t>жанды жетім қалдырғым келмейді, бар дозақты бір-</w:t>
        <w:br/>
        <w:t>ге кештік қой, тірі болсақ қалған өмірімізді де бірге</w:t>
        <w:br/>
        <w:t>өткізгім келеді» деп өте орынды да, жанды жерден</w:t>
        <w:br/>
        <w:t>ұстайтындай өтімді айтты.</w:t>
        <w:br/>
        <w:t>Мен оған бірден жауап қайыра алмай үнсіз қал-</w:t>
        <w:br/>
        <w:t>дым. «Абаннан ондай сөзді күткен жоқ едім, тас тө-</w:t>
        <w:br/>
        <w:t>бемнен түскендей болды» деп көлгірситін жайым</w:t>
        <w:br/>
        <w:t>жоқ, ол маған көзін сүзіп, телміре қарап жаутаңда-</w:t>
        <w:br/>
        <w:t>мағанымен, жанашырлық жай қамқорлықтан басқа</w:t>
        <w:br/>
        <w:t>дабір ықыласының бар екенін ішім сезген. Қайраты</w:t>
        <w:br/>
        <w:t>тасыған еңсегей бойлы апталдай жігіт екі жыл бойы</w:t>
        <w:br/>
        <w:t>қу тізесін құшақтап келе жатса... «Қара ешкіге жан</w:t>
        <w:br/>
        <w:t>қайғы болғанда» мен өзге ешнәрсені ойламадым»</w:t>
        <w:br/>
        <w:t>десем де бекер: «жан қайғысы» бір күн емес, бір ай</w:t>
        <w:br/>
        <w:t>емес, жылдап созылса ойлайтын нәрселерің де көп</w:t>
        <w:br/>
        <w:t>болады, мен де біраз нәрсе ойлағанмын. Абанның</w:t>
        <w:br/>
        <w:t>осы сөзді айтарын алдын ала сезгенмін де, шыным-</w:t>
        <w:br/>
        <w:t>ды айтсам күткенмін де. Жесірліктің несі жақсы</w:t>
        <w:br/>
        <w:t>болсын. Осы бір маған өзінен өзі сүйеніш болып,</w:t>
        <w:br/>
        <w:t>бар ауыртпалығымды арқалап алған жігіттің кейін</w:t>
        <w:br/>
        <w:t>де арқасынан түскім келмейтін бір бойкүйез тілек</w:t>
        <w:br/>
        <w:t>көңіл түкшпіріме кіріп кеткен, бірақ осы тілегімді</w:t>
        <w:br/>
        <w:t>өзім оғаш көріп іштей қысылып жүретінмін. Білмей-</w:t>
        <w:br/>
        <w:t>мін, ұрлық ойымның үстінен түсе қалғанға ма, әлде</w:t>
        <w:br/>
        <w:t>көлгір төңіректің қаңқуынан құдайдың қаһарынан</w:t>
        <w:br/>
        <w:t>бетер қорқатын, қазақ әйелінің мүләйім жадылығы</w:t>
        <w:br/>
        <w:t>ма, әйтеуір Абан әлгі сөзді айтқанда үнсіз қалдым,</w:t>
        <w:br/>
        <w:t>бетімді бір нәрсе қыздырып баратқанына қарағанда</w:t>
        <w:br/>
        <w:t>қызарып кетсем керек. Мен тілсіз қалған соң Абан</w:t>
        <w:br/>
        <w:t>да қысылды ма, одан әрі қыспақтап жауап сұрамай,</w:t>
        <w:br/>
        <w:t>жаңағы батылдығы мен орнықтылығынан айрылып,</w:t>
      </w:r>
    </w:p>
    <w:p>
      <w:r>
        <w:t>қипақтап аз отырды да, мені өз ойыммен оңаша қал-</w:t>
        <w:br/>
        <w:t>дырып, сыртқа шығып кетті.</w:t>
        <w:br/>
        <w:t>«сен» деп сөйлей беретін Абан бірыңғай «сізге» де</w:t>
        <w:br/>
        <w:t>көшкен-ді. Әйтсе де, «соғыс» деген құрғырдың мі-</w:t>
        <w:br/>
        <w:t>незі шапшаң да доғал, жол-жоралғы, ізет-инабатты</w:t>
        <w:br/>
        <w:t>сақтатып кісіні сызылтып қоймайды, көп жеріңді</w:t>
        <w:br/>
        <w:t>төтелеп жібереді. Абанның да қазадан кейінгі ауру</w:t>
        <w:br/>
        <w:t>баққандай өбектеген ескерімпаз сынықтығы мен</w:t>
        <w:br/>
        <w:t>аяғын қысқан тар етіктей мазасын кетірген сы-</w:t>
        <w:br/>
        <w:t>зылған сыпайылығы ұзаққа барған жоқ. Қысылтаяң</w:t>
        <w:br/>
        <w:t>кезеңде «баланы маған бер, өзің қалма» деп Дулат-</w:t>
        <w:br/>
        <w:t>ты бір қолына алып, бір қолымнан сүйреп дедектете</w:t>
        <w:br/>
        <w:t>жөнеледі. Кейде ұрыс кезінде ашық жерде жатып</w:t>
        <w:br/>
        <w:t>қалсам, екі етегі далақтап жүгіріп келіп, сүйреп,</w:t>
        <w:br/>
        <w:t>шұқырға апарып тығыш: «осы арадан қозғалушы</w:t>
        <w:br/>
        <w:t>болма! Басыңды көтерме!» ден зекіп тастайды.</w:t>
        <w:br/>
        <w:t>Аласапыран соғыс тұсауын ағытып жібергендей</w:t>
        <w:br/>
        <w:t>Абан азғана күнде-ақ бұрынғы аңқылдақ мінезіне</w:t>
        <w:br/>
        <w:t>қайтып оралады. Әйтседе оның дәл бұрынғы Абан</w:t>
        <w:br/>
        <w:t>емес екенін ішім сезеді; үлкен үйдің ерке баласы,</w:t>
        <w:br/>
        <w:t>жалғыз ағасы өліп, ендігі үлкен өзі болып қапелімде</w:t>
        <w:br/>
        <w:t>есейіп шыға келгендей. Екеуміздің орнымыз да өз-</w:t>
        <w:br/>
        <w:t>геріп кеткен сияқты -- бұрын көбіне менің аузыма</w:t>
        <w:br/>
        <w:t>қарап, ығымды алып жүрсе, енді өзі бас болып менің</w:t>
        <w:br/>
        <w:t>тізгінімді қолына алған.</w:t>
        <w:br/>
        <w:t>Соғыс өткен қазаны кейінгі көп қазамен ұмыт-</w:t>
        <w:br/>
        <w:t>тырып, өлген адамды көп жоқтатпайды; бұл соғыс-</w:t>
        <w:br/>
        <w:t>тың қияметі мені де шашымды жайғызып, қара</w:t>
        <w:br/>
        <w:t>жамылдырып отырғызып қойған жоқ, дереу тір-</w:t>
        <w:br/>
        <w:t>шілік қамына араластырды. Екі жетімекті жетелеп,</w:t>
        <w:br/>
        <w:t>саябыр болса партизандардың қазан-ошағының</w:t>
        <w:br/>
        <w:t>маңында, қым-қуыт ұрыс болып кетсе көптің ішін-</w:t>
        <w:br/>
        <w:t>де жан сауғалап, бас бағып кете бардым. Қиямет-</w:t>
        <w:br/>
        <w:t>сініш жүрген партизандардың бұрынғы өмірі қазір</w:t>
        <w:br/>
        <w:t>көзімізден бір-бір ұшты. Былтырлары үлкен орман-</w:t>
        <w:br/>
        <w:t>тін жаңа ғана ашқан жас адамның жауының уақыт</w:t>
        <w:br/>
        <w:t>болғаны да ақылға сыймайтын нәрсе ғой. Уақыт</w:t>
        <w:br/>
        <w:t>бәрін жалмап жатыр. Кейде, соғыс тым болмаса бір</w:t>
        <w:br/>
        <w:t>күн ерте бітсе қанша адам тірі қалар еді деп ойлай-</w:t>
        <w:br/>
        <w:t>мын. Бірақ соғыстың әзір бітетін ойы жоқ. Жалмап</w:t>
        <w:br/>
        <w:t>жатыр. «Жақындап қалды, ұзамай келіп қалар» де-</w:t>
        <w:br/>
        <w:t>ген майданның өзі бізге жетпей-ақ шаршатты. Ол</w:t>
        <w:br/>
        <w:t>майданды біз күткелі қашан, мен отрядқа келген ал-</w:t>
        <w:br/>
        <w:t>дыңғы жылдың ақырынан құлағымыз елеңдеп күтіп</w:t>
        <w:br/>
        <w:t>келеміз. Енді осы келіп-ақ қалды деп еді... одан бері</w:t>
        <w:br/>
        <w:t>де талай шығынға ұшырадық. Біздің отрядтың да</w:t>
        <w:br/>
        <w:t>сілімтігі шығып еді, әдейі әскер жіберген жаудың</w:t>
        <w:br/>
        <w:t>шабуылына қайдан төзсін, басқа бір жаққа жалта-</w:t>
        <w:br/>
        <w:t>рып кетті ғой, тек қоршауға түсіп қалмаса.</w:t>
        <w:br/>
        <w:t>«Біздің отряд» деймін, демегенде қайтейін, екі</w:t>
        <w:br/>
        <w:t>жылға жуық бірге болып осылардың ішіне әбден</w:t>
        <w:br/>
        <w:t>сіңісіп кеттім. Өліп тұрамыз, жаңарып тұрамыз,</w:t>
        <w:br/>
        <w:t>бірақ әйтеуір әріден келе жатқан қара шаңырақ</w:t>
      </w:r>
    </w:p>
    <w:p>
      <w:r>
        <w:t>сияқты сол отряд болып қала береді. Мен келгенде</w:t>
        <w:br/>
        <w:t>отрядта жүз қаралы адам бар еді, олардың қатары</w:t>
        <w:br/>
        <w:t>сиреп Николай Топорков, Абан Бұқашев сияқты</w:t>
        <w:br/>
        <w:t>жиырма шақты жігіт қалды. Көбі кейінірек келген-</w:t>
        <w:br/>
        <w:t>дер. тіпті жаңадан келгендері де бар, солардың ал-</w:t>
        <w:br/>
        <w:t>дында енді мен көненің көзі сияқтымын.</w:t>
        <w:br/>
        <w:t>Қасымбек қаза тапқаннан кейін мені бір ты-</w:t>
        <w:br/>
        <w:t>ныштау жерге паналата тұрамыз ба дегендер де</w:t>
        <w:br/>
        <w:t>болып еді, бірақ майдан жақындап, жау әскері қа-</w:t>
        <w:br/>
        <w:t>лыңдап кеткен бұл маңайдан тыныш жер табылма-</w:t>
        <w:br/>
        <w:t>ды. Оның үстіне Абан мен Николай мені отрядтан</w:t>
        <w:br/>
        <w:t>қалдырғылары келмеді, содан маған көзі үйреніп</w:t>
        <w:br/>
        <w:t>кеткен көпшілік онша қарсы бола қоймады. Соңғы</w:t>
        <w:br/>
        <w:t>кезде партизандардың мазасы кетіп, маған екі бала-</w:t>
        <w:br/>
        <w:t>мен оңай болып жүрген жоқ, әйтеуір көптеп көмек-</w:t>
        <w:br/>
        <w:t>кейбіреулері алақандарының астынан аспанға қа-</w:t>
        <w:br/>
        <w:t>рап көздерімен көктегі самолетті іздеп тұр екен, Қа-</w:t>
        <w:br/>
        <w:t>сымбек ыңғайсызданып қалып еді. Сонда денесінен</w:t>
        <w:br/>
        <w:t>діріл сезгендей болып едім, өңі де қуарып кеткен-ді.</w:t>
        <w:br/>
        <w:t>Бұрын талай орындап жүрген үйреншікті тапсыр-</w:t>
        <w:br/>
        <w:t>масына барғанда да алдында тұрған ажалды ғана</w:t>
        <w:br/>
        <w:t>көріп, зәресі кетіп, өзімен өзі алысып азап шекті ме</w:t>
        <w:br/>
        <w:t>екен? Дәл қазіргідей көз алдымда, қабағында бір</w:t>
        <w:br/>
        <w:t>түңілгендіктің белгісі бар еді-ау, мен оны жаман-</w:t>
        <w:br/>
        <w:t>дыққа жоруға қорқып, әншейін жай кірбең шығар</w:t>
        <w:br/>
        <w:t>деп жүруші едім. Бізді де әлпештеп, еркелетуін қой-</w:t>
        <w:br/>
        <w:t>ып алған, кенеуі кетіп, қожырап кеткен көңілін бо-</w:t>
        <w:br/>
        <w:t>сата бермейін дегені болды ма екен шамасы -- ба-</w:t>
        <w:br/>
        <w:t>ласы түскір сүйген сайын қимастығын қоздырып,</w:t>
        <w:br/>
        <w:t>бекіте алмай жүрген буынын босата береді ғой. Тек</w:t>
        <w:br/>
        <w:t>соңғы тапсырмаға кететін күні, менің көзімді ала</w:t>
        <w:br/>
        <w:t>беріп, Дулатжанды бір түрлі ышқынып сүйді де, тез</w:t>
        <w:br/>
        <w:t>жерге түсіріп жіберді. Менімен қоштасқан да жоқ...</w:t>
        <w:br/>
        <w:t>Бұл жерде «сен кеше батыр-ақ жігіт едің, апыр-</w:t>
        <w:br/>
        <w:t>ай бүгін жүрегің шайлығып қалған екен» деп ешкім</w:t>
        <w:br/>
        <w:t>маңдайыңнан сипамақ тұрсын, кешірім жасамайды.</w:t>
        <w:br/>
        <w:t>Оның үстіне өзің көптің бірі емес, командир болып</w:t>
        <w:br/>
        <w:t>қарауыңдағылардыңалдында қоян жүректік көрсет-</w:t>
        <w:br/>
        <w:t>сең масқараның үлкені сол. Осының бәрін Қасым-</w:t>
        <w:br/>
        <w:t>бек білмей жүрді дейсің бе, бірақ ол бір шайлыққан</w:t>
        <w:br/>
        <w:t>жүректің енді қайтып орнына түспейтінін, рабайда</w:t>
        <w:br/>
        <w:t>түсе қалған күнде де ұзақ уақыт керек екенін де</w:t>
        <w:br/>
        <w:t>білетін. Соғыс оған уақыт берген жоқ. Абыройсыз</w:t>
        <w:br/>
        <w:t>болмаудың, қор болмаудың жалғыз жолы -- оның</w:t>
        <w:br/>
        <w:t>алдында тек қана ажал тұрыпты.</w:t>
        <w:br/>
        <w:t>«Бұл көпір енді менен құтыла алмас» депті Про-</w:t>
        <w:br/>
        <w:t>шаға. Соғысқа кіргелі тұңғыш рет соншалықты</w:t>
        <w:br/>
        <w:t>жүрегін ұшырып, жанынит қорлыққа салған көпір-</w:t>
        <w:br/>
        <w:t>563</w:t>
        <w:br/>
        <w:t>жандай болып кеттік те, Абан Қасымбектің ерке-</w:t>
        <w:br/>
        <w:t>летіп өсірген кенже інісіндей арсалаңдап бізге тіпті</w:t>
        <w:br/>
        <w:t>еркін болатын. Мені бірде «жеңгей» деп үлкейтіп,</w:t>
      </w:r>
    </w:p>
    <w:p>
      <w:r>
        <w:t>бірде «Нәзікеш» деп кішірейтіп, Қасымбекті де оңа-</w:t>
        <w:br/>
        <w:t>ша жерде командир тұтып жатпай бірде «ақсақал»,</w:t>
        <w:br/>
        <w:t>бірде «Қасеке» деп сапырып сөйлегенінде де ерсілік</w:t>
        <w:br/>
        <w:t>жоқ, бәрі жарасып тұратын. Өзі балажан: қолы бо-</w:t>
        <w:br/>
        <w:t>сап кетсе ермегі Дулат, оны аспанға атқылап, ар-</w:t>
        <w:br/>
        <w:t>салаңдап мәз болып жалғыз өзі лагерьді басына</w:t>
        <w:br/>
        <w:t>көтеріп жатқаны. Қасымбектің қазасы бұл жігітті</w:t>
        <w:br/>
        <w:t>де өзгертіп кетті. Бұрынғыдай аңқылдауын қойып,</w:t>
        <w:br/>
        <w:t>даңғыр-дүңгір салдырлақ мінезінен жаңылып, бой-</w:t>
        <w:br/>
        <w:t>ына қаяулы сабыр кірген. Алғашқыда бейне бір</w:t>
        <w:br/>
        <w:t>ауру баққандай, өзінің әр сөзі мен қимылына қара-</w:t>
        <w:br/>
        <w:t>уыл қойып, аяғын да еппен басатын сияқты көрінді</w:t>
        <w:br/>
        <w:t>маған. Дулатты секіртіп ойнатқанда да бұрынғыдай</w:t>
        <w:br/>
        <w:t>тапыраңдап даурықпайды, тек бала шықылықтап</w:t>
        <w:br/>
        <w:t>күлген кезде шыдай алмай, күлкісінің астына күр-</w:t>
        <w:br/>
        <w:t>сінісін төсеп, ақырын ғана жайымен күледі. Баяғы-</w:t>
        <w:br/>
        <w:t>дан бері әңгүдіктеу көрінген жігіт кісі қасіретіне</w:t>
        <w:br/>
        <w:t>ескерімпаз болып шықты.</w:t>
        <w:br/>
        <w:t>Қайғылы қазадан туған Абанның осы жаңа мі-</w:t>
        <w:br/>
        <w:t>незі өзіне жарасып та, жараспай да жүрді. Алғашқы-</w:t>
        <w:br/>
        <w:t>да жұбаныш айтқанда маған «жеңгей» деп жүрдіде,</w:t>
        <w:br/>
        <w:t>содан кейін атаусыз сөйлесетін болды. «Жеңгей»</w:t>
        <w:br/>
        <w:t>десе Қасымбекті есіме салып жарасын шұқылай бе-</w:t>
        <w:br/>
        <w:t>рермін дегені болар, ал «Нәзікеш» дегені ендіерсілеу</w:t>
        <w:br/>
        <w:t>көрінетін сияқты. Білғи бетіне өзі қарап бірдеме де-</w:t>
        <w:br/>
        <w:t>месе қашанғы кісімен атаусыз сөйлесе бересің, «әй»</w:t>
        <w:br/>
        <w:t>демесең, кісіні әйтеуір бір нәрсе деп атау керек қой.</w:t>
        <w:br/>
        <w:t>Жасымкіші болса да, жолы үлкен депмаған жасаған</w:t>
        <w:br/>
        <w:t>ізеті болар, ақыры Абан мені «Нәзеке» дейтін бол-</w:t>
        <w:br/>
        <w:t>ды. Бұрын жақын тартып жадағайлау кетіп, көбіне</w:t>
        <w:br/>
        <w:t>маппын. Өзін жоғалтып алып, оның халін енді ғана</w:t>
        <w:br/>
        <w:t>түсініп келем. Баламыз екеуміздің күнделік тұрмыс-</w:t>
        <w:br/>
        <w:t>тағы масылдығымыздан «артымда қалса қайтем» де-</w:t>
        <w:br/>
        <w:t>ген уайымы анағұрлым ауыр болған екен ғой оған.</w:t>
        <w:br/>
        <w:t>Қатын-баласы елде қалған еркектерге ештеңе емес-</w:t>
        <w:br/>
        <w:t>ау, ал әйелің мен кішкентай сәбиіңді қанжығаңа</w:t>
        <w:br/>
        <w:t>байлап жүріп соғысу деген... Артыңдағы оқ астын-</w:t>
        <w:br/>
        <w:t>да жатқан қатын-балаңа қайрыласың ба, я болмаса</w:t>
        <w:br/>
        <w:t>алдыңдағы алқымыңнан алған жаумен соғысасың</w:t>
        <w:br/>
        <w:t>ба% Өзге жұрт әйтеуір, басқа түссе «өзекті жанға</w:t>
        <w:br/>
        <w:t>бір өлім» деп тәуекел етеді, ойлап қарасам, тағдыр</w:t>
        <w:br/>
        <w:t>бұған тәуекелін де түгел бермеген екен.</w:t>
        <w:br/>
        <w:t>Баласын еркелетіп сүйе беретін, сонда оның</w:t>
        <w:br/>
        <w:t>көңілінде не тұрғанын аңғармаппын-ау мен жетесіз.</w:t>
        <w:br/>
        <w:t>Осы баланың есін білмей жатып жетім қаларын</w:t>
        <w:br/>
        <w:t>іші сезіп, бар мейірімін сарқып бермек болғаны ма</w:t>
        <w:br/>
        <w:t>екен? Түнгі тапсырмадан қайтқанда белін шешпес-</w:t>
        <w:br/>
        <w:t>тен төсектің шетіне отыра қалып, ұйықтап жатқан</w:t>
        <w:br/>
        <w:t>Дулатты кеудесіне қысып алып, құшырланып</w:t>
        <w:br/>
        <w:t>Иіскейтін. «Түн аспай баласын сағынып қалыпты»</w:t>
        <w:br/>
        <w:t>депсоған мәз болатынмын. Содан кейін, қара көлең-</w:t>
        <w:br/>
        <w:t>кеде маған телміре қарап, мені бір бейне бала си-</w:t>
        <w:br/>
        <w:t>яқты шашымнан, маңдайымнан, бетімнен сипалап</w:t>
        <w:br/>
        <w:t>қоятын. Құр сипалай бергенше құшақтап, қысып</w:t>
        <w:br/>
        <w:t>сүйгенін жақсы көріп тұрсам да, күйеуімнің маған</w:t>
        <w:br/>
        <w:t>бата алмай, жасқана аялағанына көңілім марқайып,</w:t>
        <w:br/>
        <w:t>іріленіп қалатынмын. Қойнындағы жары болсам да,</w:t>
        <w:br/>
        <w:t>мені әлдеқандай көріп еркінсіп кете алмайды-ау,</w:t>
      </w:r>
    </w:p>
    <w:p>
      <w:r>
        <w:t>деп ойлаушы едім; енді күйіс қайырып, қайтадан ой-</w:t>
        <w:br/>
        <w:t>лап қарасам оның сыры басқа екен. Түнгі соғыста</w:t>
        <w:br/>
        <w:t>басына қатер төніп, жаны алқымға тірелген сағатта</w:t>
        <w:br/>
        <w:t>панасыз көрбала екі жетімек қайда қалады деп үрей</w:t>
        <w:br/>
        <w:t>билеп, ышқынып... енді аман-есен қайтып оралған-</w:t>
        <w:br/>
        <w:t>тесіп, амалдап келе жатырмыз. Сасқан кезде біреуі</w:t>
        <w:br/>
        <w:t>бір баланы көтеріп алады, бір баланы өзім көтеріп</w:t>
        <w:br/>
        <w:t>жүгірем.</w:t>
        <w:br/>
        <w:t>Бұл екі жетімек те тумай жатып көргені сол</w:t>
        <w:br/>
        <w:t>болғасын бәріне көндігіп алған. Жұрттың жаны-</w:t>
        <w:br/>
        <w:t>ның қысылғанын бұлар да сезе ме, жүгіріп бара-</w:t>
        <w:br/>
        <w:t>тып құлатып, не бір жерге соғып алсаң да қыңқ</w:t>
        <w:br/>
        <w:t>етіп жылауды білмейді, тек маймылдың баласындай</w:t>
        <w:br/>
        <w:t>кісінің бауырына жабыса береді. Орман ішінде ла-</w:t>
        <w:br/>
        <w:t>герьде тұрғанда төбемізге жау самолеті келіп қалып,</w:t>
        <w:br/>
        <w:t>«воздух» деп айқайлағанда, жүртпен бірге өздері</w:t>
        <w:br/>
        <w:t>шұңқырға қарай жүгіреді, Дулат окоптың ернеуіне</w:t>
        <w:br/>
        <w:t>келіп, жата қалып домалап түседі, одан екі елі қал-</w:t>
        <w:br/>
        <w:t>майтын кіп-кішкентай Света үрпиіп, дәл шұқырдың</w:t>
        <w:br/>
        <w:t>ернеуінде тұрып қалады.</w:t>
        <w:br/>
        <w:t>Қасымбек қайтыс болғалы екеуінің салмағы мен</w:t>
        <w:br/>
        <w:t>үшін бұрынғыдан да ауырлап кетті. Бірақ ойлап қа-</w:t>
        <w:br/>
        <w:t>расам, бір жағынан менің біраз қасіретімді жеңіл-</w:t>
        <w:br/>
        <w:t>детіп тұрған да осы екеуі. «Осы екеуі» деймін, іштен</w:t>
        <w:br/>
        <w:t>шықпаса да, кішкентай Светасы түскірді Дулатым-</w:t>
        <w:br/>
        <w:t>нан бөліп тастай алмаймын, тіліме бірге оралады. Қа-</w:t>
        <w:br/>
        <w:t>сымбек қаза болғанда шашымды жұлып жыламасам</w:t>
        <w:br/>
        <w:t>да, әлде сол жыламағанымнан ба екен, білмеймін бір</w:t>
        <w:br/>
        <w:t>зіл салмақ мені басып бара жатты, тіпті денемнің де</w:t>
        <w:br/>
        <w:t>ауырлап кеткенін байқадым. Тірі жанмен тілдескім</w:t>
        <w:br/>
        <w:t>келмейді, бір-екі рет Абан қазақшалап жұбаныш</w:t>
        <w:br/>
        <w:t>сөздер айтып, көңілімді демегісі келіп еді, менің</w:t>
        <w:br/>
        <w:t>түрімнен шоши ма, сөзінен жаңылып, ыңғайсызда-</w:t>
        <w:br/>
        <w:t>ныш, қипақтап отырып кетіп қалатын болды. Мен</w:t>
        <w:br/>
        <w:t>болсам бейне бір меңіреу далада қалғандаймын,</w:t>
        <w:br/>
        <w:t>Абанның сөзінің де мағынасы жоқ, төңірегімде қа-</w:t>
        <w:br/>
        <w:t>рауытып жүрген адамдардың тірліктерінің де мағы-</w:t>
        <w:br/>
        <w:t>ның терең түкпірінде орнығып алып, айлап тұрушы</w:t>
        <w:br/>
        <w:t>едік, биылғы жазда байыз таппай кеттік. Дұшпан-</w:t>
        <w:br/>
        <w:t>ның әскерімен жол-жөнекей жүре соғысып, түлкі</w:t>
        <w:br/>
        <w:t>құйрыққа салып із адастырып, жиі-жиі орын ауыс-</w:t>
        <w:br/>
        <w:t>тырамыз. Мұндай үдере көшіп жүрген жортуыл-</w:t>
        <w:br/>
        <w:t>да, көпшілік саған қанша қамқор болғанмен жан</w:t>
        <w:br/>
        <w:t>алқымға тірелгенде кімнің жадында тұрасың, мен-</w:t>
        <w:br/>
        <w:t>шікті азаматың болмаса, қос балалы әйелдің халі</w:t>
        <w:br/>
        <w:t>тіпті мүшкіл болады екен. Николай Топорков ко-</w:t>
        <w:br/>
        <w:t>мандир мені Абанға тіркеп берді де халімді жеңіл-</w:t>
        <w:br/>
        <w:t>детті. Жаумен ойда жоқта соқтығысып қалып аты-</w:t>
        <w:br/>
        <w:t>сып жатқан кезде де Абанның бір көзі жауда болса,</w:t>
        <w:br/>
        <w:t>бір көзі бізде болды. Азғана аялдай қалған жерде қа-</w:t>
        <w:br/>
        <w:t>рағайдың бұтағынан итарқа-күрке жасап алдымен</w:t>
        <w:br/>
        <w:t>бізді жайғастырады. Содан обозда тамақтан өтетін</w:t>
        <w:br/>
        <w:t>бір нәрсе болса тауып әкеліп, алдымен біздің қоста</w:t>
        <w:br/>
        <w:t>түтін түтетеді. Абан былай әңгүдіктеу көрінгенмен</w:t>
      </w:r>
    </w:p>
    <w:p>
      <w:r>
        <w:t>епсекті жігіт, тарыққан кезде әйтеуір жүрек жалғар</w:t>
        <w:br/>
        <w:t>бірдеңе болса қымқырып бізге әкеліп: «мә, мына-</w:t>
        <w:br/>
        <w:t>ны екі балаға талшық қыл, өзіңді де құр қалдырма,</w:t>
        <w:br/>
        <w:t>емізіш жүрсің ғой» деп тәртіп беріп қояды. Әйтеуір</w:t>
        <w:br/>
        <w:t>тапқанын бізге тыққыштайды. Бір жолы ескілеу</w:t>
        <w:br/>
        <w:t>одеял тауып әкеліп: «қолың тигенде мынадан бала-</w:t>
        <w:br/>
        <w:t>ларға қатырып пальто тігіп бер, қыстың қамын жаз-</w:t>
        <w:br/>
        <w:t>да ойламай болмайды» деді.</w:t>
        <w:br/>
        <w:t>Шынымды айтсам, биылғы күздей нағыз маза-</w:t>
        <w:br/>
        <w:t>сыз қатерлі кезеңде Абан Қасымбектің жоқтығын</w:t>
        <w:br/>
        <w:t>білдірмеді, иесіз қалған кішкене шаңыраққа өзі</w:t>
        <w:br/>
        <w:t>қамқор, өзі ие болып, бар ауыртпалығын арқасына</w:t>
        <w:br/>
        <w:t>салып алды, тіпті сырт көзге де кішкентай екі баласы</w:t>
        <w:br/>
        <w:t>бар шағын жорық семьясы болып көрінетінбіз. Осы</w:t>
        <w:br/>
        <w:t>халіме өзім де үйреніп алдым, Абансыз күнімнің не</w:t>
        <w:br/>
        <w:t>боларын білмеймін. Сөйтіп жүргенде Абан маған</w:t>
        <w:br/>
        <w:t>дайтын қиямет нәрсе. Қасымбек болса бір қолымен</w:t>
        <w:br/>
        <w:t>соғысып, бір қолымен жөргектегі баласы мен әй-</w:t>
        <w:br/>
        <w:t>елін сүйретіп жүрді. Ол ғана ма? Күйеуім қасымда</w:t>
        <w:br/>
        <w:t>жүргеніне мәз болып, мен оның халін, ар жағында</w:t>
        <w:br/>
        <w:t>не болып жатқанын ойламаған екем. Біздің Қасым-</w:t>
        <w:br/>
        <w:t>бекке түсетін салмағымыз, тек жорық үстіндегі</w:t>
        <w:br/>
        <w:t>ауыртпалық, тіршіліктің салмағы деп ойлаушы ем.</w:t>
        <w:br/>
        <w:t>Күйеуімнің балажандығына ішім жылып, мәз бола-</w:t>
        <w:br/>
        <w:t>тынмын. Жаның қалмай жақсы көретін бал мінезді</w:t>
        <w:br/>
        <w:t>киттей балаң мен әйелің көздері жәудіреп қасыңда</w:t>
        <w:br/>
        <w:t>тұрғанда басыңды оққа байлап соғысу... Менің өзім</w:t>
        <w:br/>
        <w:t>қандай болып едім? Күйеулері алыста, көз көрмес</w:t>
        <w:br/>
        <w:t>жерде соғысып жүрген елдегі әйелдердің халі менің</w:t>
        <w:br/>
        <w:t>қасымда ойыншық екен. Күйеуіңді құдайдың құт-</w:t>
        <w:br/>
        <w:t>ты күні өз қолыңнан, алыстағы көз көрмеген май-</w:t>
        <w:br/>
        <w:t>данға емес, көріп жүрген тікелей соғысқа, ажалға</w:t>
        <w:br/>
        <w:t>аттандырып тұрсаң... Мен өз халім, өз қорқыныш,</w:t>
        <w:br/>
        <w:t>күдігіммен әуре болып Қасымбектің ішінде не бо-</w:t>
        <w:br/>
        <w:t>лып жатқанын ойламаппын да.</w:t>
        <w:br/>
        <w:t>Ұрысқа кірген адам алдымен жаумен соғыспай-</w:t>
        <w:br/>
        <w:t>ды. өзімен, өз ішіндегі ажалдың үрейімен соғысады.</w:t>
        <w:br/>
        <w:t>Барлық қажыр-қайратын, жан қуатын жұмсап, ең</w:t>
        <w:br/>
        <w:t>әуелі сол сұмырайды жеңіп алады. Қасымбекке осы</w:t>
        <w:br/>
        <w:t>екеуі аз болғандай, қиналған сәтінде баласымен еке-</w:t>
        <w:br/>
        <w:t>уміз барып шаужайына жармасқан екеміз-ау. Қан-</w:t>
        <w:br/>
        <w:t>ша батыр болсаң да көзі жәудіреген кішкентай сә-</w:t>
        <w:br/>
        <w:t>биің мен қорғансыз әйеліңді қалың жаудың ішінде</w:t>
        <w:br/>
        <w:t>қалдырып, басыңды оққа байлау...</w:t>
        <w:br/>
        <w:t>Соғыста жүргенде көп нәрсені ойлап басымды 559</w:t>
        <w:br/>
        <w:t>қатыра бермейтінмін, ой деген пәле қай-қайдағың-</w:t>
        <w:br/>
        <w:t>ды қоздырады да шықпайтын шырғалаңға салып</w:t>
        <w:br/>
        <w:t>қояды, сөйтіп жүріп Қасымбектің де халін ойла-</w:t>
        <w:br/>
        <w:t>кеткенін көресің. Тшті қорықпайтын нәрседен</w:t>
        <w:br/>
        <w:t>қорқып, қаңғыма оқ зың етсе жата қалып, қиыр-</w:t>
        <w:br/>
        <w:t>дан самолет көрінсе шұңқырға тығылып... берекесі</w:t>
        <w:br/>
        <w:t>кетеді. Білмеймін, адамның бір жаман шошынатын,</w:t>
        <w:br/>
        <w:t>жүрегі шайлығатын кезі бола ма екен? Ондай сор-</w:t>
      </w:r>
    </w:p>
    <w:p>
      <w:r>
        <w:t>лылар аман қалмайды, абыройынан айырылып,</w:t>
        <w:br/>
        <w:t>қаңғалақтап жүріп қаза болады» деп еді.</w:t>
        <w:br/>
        <w:t>Астапыр-аллау, Қасымбектің өзі осындай халге</w:t>
        <w:br/>
        <w:t>душар болды ма екен? Бір адам шошынса, шошына-</w:t>
        <w:br/>
        <w:t>тындай жағдайда болды ғой. Бір өліп тірілген адам</w:t>
        <w:br/>
        <w:t>екінші қайтып өлімге беттей ала ма? Со жолы Қа-</w:t>
        <w:br/>
        <w:t>сымбектің ішінде болған бір өзгерісті сезіп едім де,</w:t>
        <w:br/>
        <w:t>себебіне жете алмап едім. Ажалын қолына ұстап,</w:t>
        <w:br/>
        <w:t>аспанға атылайын деп тұрған... ет қызуымен бір-</w:t>
        <w:br/>
        <w:t>ден атылып кетпеген соң екінші қайтып оған жүре-</w:t>
        <w:br/>
        <w:t>тің дауай ма? Қатер деген құрғырдың сол сәтіндегі</w:t>
        <w:br/>
        <w:t>үрейінен, өтіп кеткеннен кейінгі үрейі әлдеқайда</w:t>
        <w:br/>
        <w:t>жаман. Қасымбектің қабағына айықпайтын бір кір-</w:t>
        <w:br/>
        <w:t>бең терең ұялап алыпты, ішінде де бір зіл жатқа-</w:t>
        <w:br/>
        <w:t>нын сезетінмін, енді байқасам, сол ажалды қолына</w:t>
        <w:br/>
        <w:t>ұстаған сәтінен кейін үрей деген жексұрын күй-</w:t>
        <w:br/>
        <w:t>еуімнің бойына кеулеп кіріп кеткен екен. Оның</w:t>
        <w:br/>
        <w:t>үстіне екі адамды өлтіріп алып, тапсырманы орын-</w:t>
        <w:br/>
        <w:t>дайтын жерде жанын қия алмай жалтарған үшін бір</w:t>
        <w:br/>
        <w:t>жағынан ары қажаса...</w:t>
        <w:br/>
        <w:t>Апыр-ау, бір жолы байқадым да, тек жай ғана</w:t>
        <w:br/>
        <w:t>таңырқап қойған екем-ау. Орман ішінде осы лагерь-</w:t>
        <w:br/>
        <w:t>де тұрғанда аспанда жаудың самолеті көрініп, «воз-</w:t>
        <w:br/>
        <w:t>дух» деген айқай шықты да, жүгіріп кете жаздап</w:t>
        <w:br/>
        <w:t>өзін әзер іркіп, «шық тезірек» деп маған ақырды.</w:t>
        <w:br/>
        <w:t>Содан екі баланы көтеріп алып, мені дедектетіп қа-</w:t>
        <w:br/>
        <w:t>зулы шұқырға алып келді. Осыкезде барыпасықпай</w:t>
        <w:br/>
        <w:t>жайбарахат қимылдаған жұрттың сабырын байқап,</w:t>
        <w:br/>
        <w:t>түні ұйықтай алмадым. Бұрын да, өзіме сүйеніш</w:t>
        <w:br/>
        <w:t>болған осы жігіттің амандығын тілеуші едім, бірақ</w:t>
        <w:br/>
        <w:t>сол түні жүрегім діріл қағып, құдайдан ба, тағдыр-</w:t>
        <w:br/>
        <w:t>дан ба, әйтеуір дүниедене құдірет болса содан Абан-</w:t>
        <w:br/>
        <w:t>ның аман келуін, сасқаным шығар, тым болмаса дәл</w:t>
        <w:br/>
        <w:t>осы жолы аман келуін тілеп жалбарына бердім. Егер</w:t>
        <w:br/>
        <w:t>жазатайым болып кетсе мойнымда Абанның қары-</w:t>
        <w:br/>
        <w:t>зы кететін болды, кеше ап-адал ниетімен пейілін</w:t>
        <w:br/>
        <w:t>білдіріп алдыма келгенде, жоқ, ол зәредей жалған</w:t>
        <w:br/>
        <w:t>айтқан жоқ, кежегем кері тартып ықыласын қай-</w:t>
        <w:br/>
        <w:t>тарып тастадым. Жауабын ала алмаған соң айтқан</w:t>
        <w:br/>
        <w:t>сөзін ағат санап, соншама қысылып қалғаны -- мені</w:t>
        <w:br/>
        <w:t>сыйлағаны, тіпті сыйлау ғана емес жақсы көргені</w:t>
        <w:br/>
        <w:t>шығар, әйтпесе, мына соғыс сызылған сыпайылар-</w:t>
        <w:br/>
        <w:t>дың өзін анайы қылып жатқанда ойына келгенін</w:t>
        <w:br/>
        <w:t>қойып қалатын әпербақандау жігіт, «ау, не де болса</w:t>
        <w:br/>
        <w:t>бір жауабыңды айтсайшы» деудің орнына ұят жа-</w:t>
        <w:br/>
        <w:t>сап қойған баладай қыбыжықтар ма?! Мені қатты</w:t>
        <w:br/>
        <w:t>қинағаны Абан сол ұяты құрғыр жанын жегідей же-</w:t>
        <w:br/>
        <w:t>ген жаман сезіммен жазатайым болып кетсе... бар</w:t>
        <w:br/>
        <w:t>обалы менде емес пе. Менің де тілімді байлап қалған</w:t>
        <w:br/>
        <w:t>сол «ұят» деген құрғыр еді. «Ұят» деген сөз есімді</w:t>
        <w:br/>
        <w:t>білер-білместен-ақ құлағымды сарсытқан: қыз ба-</w:t>
        <w:br/>
        <w:t>лаға үлкендердің үстіне кірген де ұят, секектеп жү-</w:t>
        <w:br/>
        <w:t>тірген де ұят, жігітпен құшақтасып сүйісу тұрсын,</w:t>
        <w:br/>
        <w:t>оның бетіне қарап күлген де ұят. Қаршадайымнан</w:t>
        <w:br/>
        <w:t>сұм едім, осының бәрін біреу көріп біліп қалса,</w:t>
        <w:br/>
        <w:t>қаңқу сөз боп кетсе ұят, ал ешкім көрмесе, ішінде</w:t>
        <w:br/>
        <w:t>ит өліп жатса да біразының-ақ ұяла қоймайтынын</w:t>
        <w:br/>
        <w:t>сезуші едім. Сол ұятты көп айтатындар өз арының</w:t>
      </w:r>
    </w:p>
    <w:p>
      <w:r>
        <w:t>алдында сірә онша ұяла қоймайтын болар; өйткені</w:t>
        <w:br/>
        <w:t>сөздерінің сықпыты да: «ойбай-ау, біреу көріп қал-</w:t>
        <w:br/>
        <w:t>са ұят қой, жұрт естісе масқара ғой» деп келетін,</w:t>
        <w:br/>
        <w:t>Бір кезде ағыл-тегіл көз жасым екеуміздің бетімізді</w:t>
        <w:br/>
        <w:t>шылқытып, жуып кеткенін байқадым. Мына ажал-</w:t>
        <w:br/>
        <w:t>дай азынаған сұп-сұр суық дүниеде жылтыраған</w:t>
        <w:br/>
        <w:t>жалғыз шырағымды өшіріп ала жаздаппын ғой. Ке-</w:t>
        <w:br/>
        <w:t>шеден бері баламды елеусіз жалғыз қалдырғаным</w:t>
        <w:br/>
        <w:t>үшін жүрегімді үрей билеп, енді қолымнан шығар-</w:t>
        <w:br/>
        <w:t>сам айырылып қалатындай көріп жабысып қалдым,</w:t>
        <w:br/>
        <w:t>ауық-ауық ышқынып даусым да шығып кетеді. Осы</w:t>
        <w:br/>
        <w:t>бір үрей мені қайта тірілтті. Енді қашан кеудемнен</w:t>
        <w:br/>
        <w:t>жаным шығып кеткенше осы сәбидің өмірі үшін</w:t>
        <w:br/>
        <w:t>алысатынымды сездім.</w:t>
        <w:br/>
        <w:t>Иә, сөйтіп өзімнің үйреншікті тірлігіме қайтып</w:t>
        <w:br/>
        <w:t>оралдым. Қасымбек қаза тапқанмен аспан құлап</w:t>
        <w:br/>
        <w:t>жерге түскен жоқ, партизандардың өмірінде де</w:t>
        <w:br/>
        <w:t>елеулі өзгеріс болған жоқ, күн сайын қазаға ұшы-</w:t>
        <w:br/>
        <w:t>рағандардың бірі болып бұл дүниеден кете барды;</w:t>
        <w:br/>
        <w:t>тек менің ғана сүйенген жарым омырылып түскен-</w:t>
        <w:br/>
        <w:t>дей бір жаным үңірейіп қалды. Әйтеуір кеудеден</w:t>
        <w:br/>
        <w:t>жаным үзіліш шыққанша тырбана беруге үйренген</w:t>
        <w:br/>
        <w:t>машығым бар, жүгім екі есе ауырлап кетсе де тыр-</w:t>
        <w:br/>
        <w:t>бана бердім.</w:t>
        <w:br/>
        <w:t>Тек бір осындай оңаша қалғанымда, өткенім мен</w:t>
        <w:br/>
        <w:t>кеткенім көз алдыма қайтып оралып, ойы құрғыр</w:t>
        <w:br/>
        <w:t>іші-бауырымды осып-осып жіберетіні бар. «Қасым-</w:t>
        <w:br/>
        <w:t>бек капитан Гастеллоның ерлігін қайталап, өз жанын</w:t>
        <w:br/>
        <w:t>құрбан етті, біз оны мақтан етеміз» деді Носовец.</w:t>
        <w:br/>
        <w:t>Осалдығым шығар, менің жүрегімде мақтаныштан</w:t>
        <w:br/>
        <w:t>қасіретім басым. Ерім Гастеллоның ерлігін қайта-</w:t>
        <w:br/>
        <w:t>лапты, бірақ менің балама әкесін бұл дүниеде ешбір</w:t>
        <w:br/>
        <w:t>адам қайталай алмайды. Менің жоғалтқан жарым-</w:t>
        <w:br/>
        <w:t>ның орнын ешкім толтыра алмайды. Жеп жатыр,</w:t>
        <w:br/>
        <w:t>мына соғыс, жалмап жатыр. «Жеңіс» деген жалғыз</w:t>
        <w:br/>
        <w:t>ауыз сөзге жеткенше әлі қаншасын жалмайтынын</w:t>
        <w:br/>
        <w:t>насы жоқ. Ертең не болам дегенді де ойламаймын,</w:t>
        <w:br/>
        <w:t>өйткені ертеңгі күнде де ешбір мағына жоқ сияқты.</w:t>
        <w:br/>
        <w:t>Кеше ғана тірлік үшін тырбанып, бір жағы жаумен</w:t>
        <w:br/>
        <w:t>соғысып, бір жағы қатын-баласының қамын ой-</w:t>
        <w:br/>
        <w:t>лап, алдағы күннен үміт етіп жүрген Қасымбек не</w:t>
        <w:br/>
        <w:t>болды? Аңсаған арманың, тағатсыз күткен жақсы</w:t>
        <w:br/>
        <w:t>күнің, тыпыршыған тірлігің көзді ашып жұмғанша</w:t>
        <w:br/>
        <w:t>жоқ болады. Қасымбек те көз жұмғанша тырбанып,</w:t>
        <w:br/>
        <w:t>сол алданышпен кетті, әбігерден айықпай, өздерін-</w:t>
        <w:br/>
        <w:t>ше бір нәрсе тындырдым, не тындырам деп жүрген</w:t>
        <w:br/>
        <w:t>мына жүрттікі де, бүгін болмаса ертең жоқ болатын</w:t>
        <w:br/>
        <w:t>сол алданыш емей немене. Менікі де сол. Дәл осы-</w:t>
        <w:br/>
        <w:t>лай ойладым ба сол кезде, әлде осылай сезіндім бе,</w:t>
        <w:br/>
        <w:t>сірә солай сезінген болармын, ондай шақта менде</w:t>
        <w:br/>
        <w:t>жүйелі ой қайдан болсын, тек тұла бойым құлазып,</w:t>
        <w:br/>
        <w:t>дүние сұп-сұр болып, азынап баратқанын білем.</w:t>
        <w:br/>
        <w:t>Бір күн бойы екі балаға да қарамадым, кейде</w:t>
      </w:r>
    </w:p>
    <w:p>
      <w:r>
        <w:t>маңымда жүргенін байқаймын, кейде, еркектер</w:t>
        <w:br/>
        <w:t>алдарқатып алып кете ме, көзіме түспейді, олар-</w:t>
        <w:br/>
        <w:t>ды іздеп алаң болуды да қойып алған сияқтымын.</w:t>
        <w:br/>
        <w:t>Кіп-кішкентай болса да баланың іші де бір нәрсені</w:t>
        <w:br/>
        <w:t>сезеді-ау деймін. Дулат келіп қыңқылдап мазамды</w:t>
        <w:br/>
        <w:t>алмайды. Бір-екі рет өрмелеп мойныма асылғанда</w:t>
        <w:br/>
        <w:t>итеріп түсіріп жіберіп едім, әдетінше қайта жарма-</w:t>
        <w:br/>
        <w:t>сып, жылап мазамды алудың орнына, үндемей жүре</w:t>
        <w:br/>
        <w:t>берді, бірақ сонда да шешесінің бір үлкен қасіреті</w:t>
        <w:br/>
        <w:t>барын білгендей, мені төңіректеп кетпей қойды.</w:t>
        <w:br/>
        <w:t>Көзі жаутаңдап маған қарап қояды. Содан бір кезде:</w:t>
        <w:br/>
        <w:t>-- Папам қашан келеді? - деп сұрады.</w:t>
        <w:br/>
        <w:t>Қалай тіріліп кеткенімді, баламды қалай құ-</w:t>
        <w:br/>
        <w:t>шақтай алғанымды өзім де білмей қалдым. Бауыры-</w:t>
        <w:br/>
        <w:t>ма қысып алып, екі бетінен жабысып сүйе берішін.</w:t>
        <w:br/>
        <w:t>тішті сар қарын тартқан кексе әйел сияқты көрінем.</w:t>
        <w:br/>
        <w:t>Мына соғыстың ыстығы мен суығы, аштығы мен</w:t>
        <w:br/>
        <w:t>азабы ажарын алған тәнім ғана емес, небір сорақы</w:t>
        <w:br/>
        <w:t>сұмдық, ажал мен үрей қарыған жаным да көн</w:t>
        <w:br/>
        <w:t>болып ескіріп кеткен сияқты, көз сүйсінерге қы-</w:t>
        <w:br/>
        <w:t>зығып, көңілім түскенге елп ете қалар елгезек жас-</w:t>
        <w:br/>
        <w:t>тық жоқ қазір менде. Айтылған сөзге алаңсыз сене</w:t>
        <w:br/>
        <w:t>қалмай астарын ойлайтын, алдымда тұрған адамның</w:t>
        <w:br/>
        <w:t>бетіне қарап қана қоймай, көбесін сөгіп көмбесіне</w:t>
        <w:br/>
        <w:t>үңілетін залым мінез тауыппын. Абан маған, өмірдің</w:t>
        <w:br/>
        <w:t>өзі үйлестіріп келе жатқанда, өз алдыма ашық мой-</w:t>
        <w:br/>
        <w:t>ындауға бата алмасам да, көңіл түкпірімде дәметіп</w:t>
        <w:br/>
        <w:t>жүрген сөзді айтқанда, тоқырап қалу себебім де</w:t>
        <w:br/>
        <w:t>содан болар. Дұрыс болып шыға ма, бұрыс болып</w:t>
        <w:br/>
        <w:t>шыға ма, қайдан білейін, Абанның да ар жақ, бер</w:t>
        <w:br/>
        <w:t>жағын анық көріп отырған сияқтымын өзімше. Иә,</w:t>
        <w:br/>
        <w:t>ол ақкөңіл, ашық жігіт, бірақ сол тым ашық деген</w:t>
        <w:br/>
        <w:t>адамдардың да кейде қалтарысынан бір пәле келуші</w:t>
        <w:br/>
        <w:t>еді. Ол қалтарыста не жатқанына әзір менің көзім</w:t>
        <w:br/>
        <w:t>жетпейді, бірақ әйтеуір қазіргі ықыласы түзу, оны</w:t>
        <w:br/>
        <w:t>білем. Осы ықылас ұзаққа кететін айнымас сезім</w:t>
        <w:br/>
        <w:t>болып қала ма, әлде заман түзеліп елге барғанда</w:t>
        <w:br/>
        <w:t>соғыс таңдау бермей қолына іліккеніне ұрындырған</w:t>
        <w:br/>
        <w:t>ашқарақ мауқы басылып... Өз көңіліме де сене бер-</w:t>
        <w:br/>
        <w:t>меймін, қызуы қайтпайтын ыстық бар ма, ертең ап-</w:t>
        <w:br/>
        <w:t>тығы басылған кезде есік-терезесі ашық жиһазсыз</w:t>
        <w:br/>
        <w:t>бөлме сияқты осы жігіттің жадағайлығы жалықты-</w:t>
        <w:br/>
        <w:t>рып жібермей ме?.. Көзітірісінде Қасымбек туралы</w:t>
        <w:br/>
        <w:t>сондай бір қауіп көңіл түкпірімде шым ете қалатын,</w:t>
        <w:br/>
        <w:t>Абан сияқты ашық емес бір тоға, тұйықтау болған-</w:t>
        <w:br/>
        <w:t>мен ол да бір ыңғайлылау болып көрінетін. Бірақ</w:t>
        <w:br/>
        <w:t>оның қатпары қалыңдау, әлі де ашылмай жатқан</w:t>
        <w:br/>
        <w:t>көмбелері бар-ау деп топшылайтынмын.</w:t>
        <w:br/>
        <w:t>Бұған не деуім керек? Мұндай сөзге қамсыз</w:t>
        <w:br/>
        <w:t>болмасам да дағдарып қалдым. Алдымен келген ой:</w:t>
        <w:br/>
        <w:t>«Қасымбектің жылын бермей жатып...» Бірақ мына</w:t>
        <w:br/>
        <w:t>соғыс кімнің жылын бергізіп жатыр. Күйеуімнің</w:t>
        <w:br/>
        <w:t>қайтыс болғанына екі айдан асыпты. Сол екі ай, екі</w:t>
        <w:br/>
        <w:t>жыл емес, бейбіт кездегі жұрттың жиырма жылда</w:t>
      </w:r>
    </w:p>
    <w:p>
      <w:r>
        <w:t>көрмейтінін көрсетіп, тауқыметін тартқызған жоқ</w:t>
        <w:br/>
        <w:t>па? Алдымыз және неғайбіл. Абанды асықтырған да</w:t>
        <w:br/>
        <w:t>сол неғайбілдік емей немене. Әрине ел ішінде бол-</w:t>
        <w:br/>
        <w:t>са: «бетім-ау, күйеуінің топырағы суымай жатып,</w:t>
        <w:br/>
        <w:t>мына қаншықтың шыдамағаны не масқара» деп та-</w:t>
        <w:br/>
        <w:t>лай қатындар бетімді айғыздай қылар еді. Бұл арада</w:t>
        <w:br/>
        <w:t>өйтіп күстана қылып масқаралайтын, тіпті құпта-</w:t>
        <w:br/>
        <w:t>маса айыптай қоятын адам жоқ. Бірақ сонау артта</w:t>
        <w:br/>
        <w:t>қалған ел-жұртым бастарын шайқап, таңдайларын</w:t>
        <w:br/>
        <w:t>қағып жазғыра қарап тұрғандай бір әсер пайда бол-</w:t>
        <w:br/>
        <w:t>ды көңілімде, көнгім келсе де осы көрінбейтін көптің</w:t>
        <w:br/>
        <w:t>көзқарасы кері қарай тартады. Бірде Абанның сөзі-</w:t>
        <w:br/>
        <w:t>не сенгім де келмейді. Әрине бұл айтып тұрған сөзі</w:t>
        <w:br/>
        <w:t>дәл қазіргі адал, шыны ғой, бірақ өмір деген құрғы-</w:t>
        <w:br/>
        <w:t>рың кісіні қай сертінде тұрғыза береді. Ертең мына</w:t>
        <w:br/>
        <w:t>сүргін бітіп, құдай тілегімізді беріп аман-есен туған</w:t>
        <w:br/>
        <w:t>жерге оралсақ, қылқандай қыршын жігіттерін</w:t>
        <w:br/>
        <w:t>мына соғыс жалмап кеткен елде көздері жәудіреп</w:t>
        <w:br/>
        <w:t>небір қылқиған қиғаш қастар отырған жоқ дейсің.</w:t>
        <w:br/>
        <w:t>Сонда ол жігіт шыдап тұра ала ма? Ағайын төңіре-</w:t>
        <w:br/>
        <w:t>ті де құлынды бие жетелеп келгенін қомсынып, өз</w:t>
        <w:br/>
        <w:t>теңіңдітауып береміз деп құлағының құрышын жеп</w:t>
        <w:br/>
        <w:t>жатса... Әлде, мен оған тең емеспін бе? Абаннан жа-</w:t>
        <w:br/>
        <w:t>сым кіші болғанмен өзімді одан үлкенсінем. Бұл әлде</w:t>
        <w:br/>
        <w:t>Қасымбек тұсында жеңге болып, жолымның үлкен</w:t>
        <w:br/>
        <w:t>болғандығынан қалған әсер ме екен? Әй, сірә одан</w:t>
        <w:br/>
        <w:t>ғана емес, кейде өзіме өзім көпті көріп көзі ашылған,</w:t>
        <w:br/>
        <w:t>бір құдайдың өзі білсін. Бірақ қанша құрбандық,</w:t>
        <w:br/>
        <w:t>қанша шығын керек болса да мына қозғалып кеткен</w:t>
        <w:br/>
        <w:t>соғыстың машинасы соған жетпей тоқтамайды, ал-</w:t>
        <w:br/>
        <w:t>дыңғылардың құрбандығын ақтау үшін соңғылар да</w:t>
        <w:br/>
        <w:t>құрбандыққа барады. Екі жауынгерін құрбан етіп,</w:t>
        <w:br/>
        <w:t>ажалмен бетпе-бет келгенде қатын-баласы есіне</w:t>
        <w:br/>
        <w:t>түсіп кетіп, бір тайқып қалған Қасымбек, жүрегі</w:t>
        <w:br/>
        <w:t>қанша шайлықса да екінші рет тайқып кете алмады,</w:t>
        <w:br/>
        <w:t>өзін құрбан етті. Өйтпесе енді қайтып жер басып</w:t>
        <w:br/>
        <w:t>жүре алмас еді. Осының бәрін түсінетін-ақ сияқты-</w:t>
        <w:br/>
        <w:t>мын, бірақ бәрібір ет жүрегім қан жылайды. Ойсы-</w:t>
        <w:br/>
        <w:t>раған олқымның орнын ешбір дәлелмен де, уытты</w:t>
        <w:br/>
        <w:t>сөзбен де толтыра алмаймын.</w:t>
        <w:br/>
        <w:t>Бұл обыр соғыстың ресми тілінде адамның</w:t>
        <w:br/>
        <w:t>ат-есімінен гөрі сан есебі көбірек айтылады: «Он бес</w:t>
        <w:br/>
        <w:t>адам қаза тапты», «отыз адам шығын болды». Биыл</w:t>
        <w:br/>
        <w:t>көктемде немістер партизандарды үлкен орманнан</w:t>
        <w:br/>
        <w:t>қуғанда ондай цифрлар тіпті көбейіп кетті. Көрші</w:t>
        <w:br/>
        <w:t>бригаданың мың екі жүз адамынан жүз жиырмадай</w:t>
        <w:br/>
        <w:t>ғана адам тірі қалыпты деп естідім, ең шығыны аз де-</w:t>
        <w:br/>
        <w:t>ген біздің отрядтың да бестен бірі ғана қалды. Осы-</w:t>
        <w:br/>
        <w:t>лардың барлығы цифрмен есептеледі. Қиын соғыста</w:t>
        <w:br/>
        <w:t>он шақты адамын беріп құтылса - «шығынымыз аз</w:t>
        <w:br/>
        <w:t>болды» деп қуанып қалмаса да, кәдімгідей көңілдері-</w:t>
        <w:br/>
        <w:t>не тоқ санайды. Сол он шақтының әрқайсысы біре-</w:t>
        <w:br/>
        <w:t>удің бір Қасымбегі, Светасы емес пе? Он екіде бір</w:t>
        <w:br/>
        <w:t>гүліашылмаған қыршын жас Проша да соңғы соғыс-</w:t>
        <w:br/>
        <w:t>та қаза тапты. Қасымбек қазасынан кейінгі мені</w:t>
        <w:br/>
        <w:t>қатты қинаған осы баланың ажалы болды. Кәмпит</w:t>
        <w:br/>
        <w:t>сорғандай қусырылып тұратын екі ұрты бұрынғы-</w:t>
        <w:br/>
        <w:t>дан бетер қусырылып, дүрдиген үстіңгі ерні жұқа-</w:t>
        <w:br/>
        <w:t>рып күрек тісіне жабысып, боп-боз болып солып</w:t>
      </w:r>
    </w:p>
    <w:p>
      <w:r>
        <w:t>қалған жансыз бет-бейнесін көргенде.. қанша</w:t>
        <w:br/>
        <w:t>да әлгінде ғана жетім қала жаздаған баласын енді</w:t>
        <w:br/>
        <w:t>айрылмастай бауырына қысып алып, жесір қала</w:t>
        <w:br/>
        <w:t>жаздаған әйеліне шүкірлік етіп, аянышпен қараға-</w:t>
        <w:br/>
        <w:t>ны екен ғой ол.</w:t>
        <w:br/>
        <w:t>Жыл жарымнан артық қақ ортасында жүрген</w:t>
        <w:br/>
        <w:t>соң соғыс деген сұмырайдың да мен білмеген сыры</w:t>
        <w:br/>
        <w:t>қалмады. Тұла бойыңдағы қажыр-қайратың мен жі-</w:t>
        <w:br/>
        <w:t>гер күшіңді түгел бермесең қанағат қылмайтын қо-</w:t>
        <w:br/>
        <w:t>мағай мінезі бар оның, бейне қызғаншақ қатын си-</w:t>
        <w:br/>
        <w:t>яқты көңіл алаңыңды ол көтермейді де, кешпейді. Я,</w:t>
        <w:br/>
        <w:t>жаумен соғысасың, я көңіліңдегі алаңмен, ішіңдегі</w:t>
        <w:br/>
        <w:t>үреймен соғысасың. Қасымбек болса, біз келіп қо-</w:t>
        <w:br/>
        <w:t>сылғаннан бергі жыл жарым екеуімен қатар соғы-</w:t>
        <w:br/>
        <w:t>сыпты. Жұрттың басында бір қиындық болса, мұ-</w:t>
        <w:br/>
        <w:t>ның басына түскен қиындықты өлшеудің өзі қиын.</w:t>
        <w:br/>
        <w:t>Сезімі кеудесін қақыратып екіге айырса да, соның</w:t>
        <w:br/>
        <w:t>бәріне төзіп, сыр білдірмей келе жатқанда жалғыз</w:t>
        <w:br/>
        <w:t>ғана бой алдырған жері...</w:t>
        <w:br/>
        <w:t>Дүрсілдеп поезд келіп қалғанда көпірдің ерне-</w:t>
        <w:br/>
        <w:t>уіне иығын тіреп, рельстің астына құрып қойған</w:t>
        <w:br/>
        <w:t>дәріні сипалап, жаны мұрнының ұшына тіреліп, сол</w:t>
        <w:br/>
        <w:t>бір шиыршық атқан сәтінде ет қызуымен жарып жі-</w:t>
        <w:br/>
        <w:t>бермек болып ұмтыла бергенде... есіне баласы мен</w:t>
        <w:br/>
        <w:t>әйелі түсіп кетіп... Гүрс етіп аспанға ататын мұп-</w:t>
        <w:br/>
        <w:t>мұздай ажалды қолымен ұстап тұрғанда ол бір өліп</w:t>
        <w:br/>
        <w:t>тірілді. Сол түні оны ажалдың салқыны шалды. Сол</w:t>
        <w:br/>
        <w:t>салқынды бойынан шығара алмай-ақ кетті ғой аза-</w:t>
        <w:br/>
        <w:t>матым.</w:t>
        <w:br/>
        <w:t>Қасымбектің бір айтқан әңгімесі есіме түседі.</w:t>
        <w:br/>
        <w:t>«Адам деген қызық нәрсе ғой, кейде түсінбейсің»</w:t>
        <w:br/>
        <w:t>деп бастап еді ол. «Кейде бір қорқу дегеннің не</w:t>
        <w:br/>
        <w:t>екенін білмейтін, жауып тұрған оқ қыбына кір-</w:t>
        <w:br/>
        <w:t>мейтін адамның аяқ астынан қоян жүрек болып</w:t>
        <w:br/>
        <w:t>Қаңқу сөзге ілікпеу үшін қаршадайынан сыртын</w:t>
        <w:br/>
        <w:t>жуасытып, сырын ішіне бүгіп үйреніп қалған қа-</w:t>
        <w:br/>
        <w:t>зақтың қызы емеспін бе, әншейін көлденең күдікті</w:t>
        <w:br/>
        <w:t>көңілімде қанша күпсіткенмен мына қақаған соғыс</w:t>
        <w:br/>
        <w:t>та, оның аржағындағы қараша өмір де менің қала-</w:t>
        <w:br/>
        <w:t>уымды беріп қоймайтынын, бөтекесі түскір білш-ақ</w:t>
        <w:br/>
        <w:t>тұр. Тірі болсам, тұлыпқа мөңіреп отыра бергеннен</w:t>
        <w:br/>
        <w:t>төрі, балама әке, өзіме жолдас керек. Сонда көз көр-</w:t>
        <w:br/>
        <w:t>ген Абаннан артық кімді табам? Анау-мынау бұлта-</w:t>
        <w:br/>
        <w:t>лақ ойдың бәрі - бірден құлай кетпей, аз да болса</w:t>
        <w:br/>
        <w:t>әдеп сақтаудың далбасасы ғой. Абан жиырма беске</w:t>
        <w:br/>
        <w:t>келген соқтауылдай жігіт болса да балаң мінезінен</w:t>
        <w:br/>
        <w:t>арылмаған ба, мен үндемей қалғаннан кейін енді</w:t>
        <w:br/>
        <w:t>батып сөз айта алмай, сөз емес-ау бетіме тіктеп қа-</w:t>
        <w:br/>
        <w:t>рай алмай жүрді. Жауабын тікелей қайырмай араға</w:t>
        <w:br/>
        <w:t>уақыт салып алған соң енді келіп сөз айтқаным өзім</w:t>
        <w:br/>
        <w:t>ұрынғандай көрініп қысылып мен жүрдім. Мынау</w:t>
        <w:br/>
        <w:t>күнде қыршып жатқан қырғын соғыстың бетіміз-</w:t>
        <w:br/>
        <w:t>ден сыпырып алуға әлі жетпеген бір желегі бар</w:t>
      </w:r>
    </w:p>
    <w:p>
      <w:r>
        <w:t>ма, екеуміз де қарап жүріп ыңғайсыз халге түстік.</w:t>
        <w:br/>
        <w:t>Несін жасырайын, бірден «иә» дей салмағаныма де-</w:t>
        <w:br/>
        <w:t>ген өкінішіме, көңілдегі ойын қайталамаған Абанға</w:t>
        <w:br/>
        <w:t>деген ренішім жалғасып, кезек мазалайды.</w:t>
        <w:br/>
        <w:t>Осылаймен әуре-сарсаң оймен әлек болып жүр-</w:t>
        <w:br/>
        <w:t>генде екі күннен кейін Абан түнгі тапсырмаға кетті.</w:t>
        <w:br/>
        <w:t>«Тапсырма» дегеннің көбі-ақ шарт та шұрт түнгі</w:t>
        <w:br/>
        <w:t>соғысқа айналып кететін қатерлі нәрсе болғанмен,</w:t>
        <w:br/>
        <w:t>партизандар өмірінде ол күнделікті атқарып жүрген</w:t>
        <w:br/>
        <w:t>кезекті жұмыс сияқты. Жұрт кетерінде қоштасып,</w:t>
        <w:br/>
        <w:t>бақұлдасып жаман ырым жасап жатпай: «сау бол,</w:t>
        <w:br/>
        <w:t>жол болсынмен» қала береді. Абан да: «таң ата ора-</w:t>
        <w:br/>
        <w:t>латын шығармыз, балаларға да тамақтан өтетін бір</w:t>
        <w:br/>
        <w:t>нәрсе қарастыра қайтармын» деп жүре берді. Сол</w:t>
        <w:br/>
        <w:t>беумен буып, үстіне жеңі қысқалау ықшам күртке</w:t>
        <w:br/>
        <w:t>киіп алған. Қол-аяғы серейіп өсіп кетіп, ескі киімін</w:t>
        <w:br/>
        <w:t>жаңарта алмай жүрген ересек бала жігіт сияқты.</w:t>
        <w:br/>
        <w:t>Тек жақындағанда ғана кең шықшыты бұрынғы-</w:t>
        <w:br/>
        <w:t>дан да үлкейіп, құлақ түбінен бөлініп шығып, қы-</w:t>
        <w:br/>
        <w:t>зыл шырайы сұрланып, бет терісі қалыңдап есейіп</w:t>
        <w:br/>
        <w:t>қалғанын сезесің. Томпақтау дөңгелек қой көзі де</w:t>
        <w:br/>
        <w:t>шүңірейіп тереңдеп, нұры өткірлене түскен. Сол</w:t>
        <w:br/>
        <w:t>түріне қарап ересек дейін десең бір нәрсеге мәз бо-</w:t>
        <w:br/>
        <w:t>лып арасалаңдап шыға келгенде бала сияқты. Осы</w:t>
        <w:br/>
        <w:t>жігіт ересек пе, бала ма, соны өзім де ажырата алмай</w:t>
        <w:br/>
        <w:t>қаламын. Қазір де алыстан қарағанда қысқа жеңі-</w:t>
        <w:br/>
        <w:t>нен серейіп шығып кеткен балаң жігіт болып келе</w:t>
        <w:br/>
        <w:t>жатыр еді, қасыма таянғанда ауыр түнде ұйқы көр-</w:t>
        <w:br/>
        <w:t>мей қарауытып қажыған суық жүзіне көзім түскен-</w:t>
        <w:br/>
        <w:t>де, ар жағымнан атылып кетейін деп тұрған қуа-</w:t>
        <w:br/>
        <w:t>нышты даусым алқымыма тығылып кептеліп қалды.</w:t>
        <w:br/>
        <w:t>Бар айтқаным:</w:t>
        <w:br/>
        <w:t>-- Әйтеуір, аман-сау келдіңдер ме? - деппін.</w:t>
        <w:br/>
        <w:t>-- Пәлендей қауіпті еш нәрсе болған жоқ.</w:t>
        <w:br/>
        <w:t>Немістер ұйықтап жатыр екен, - дей салды Абан.</w:t>
        <w:br/>
        <w:t>Содан кейін кішкене көңілденіп: - Балалардың да</w:t>
        <w:br/>
        <w:t>несібесі бар екен. Құдайға шүкір, құр қол қайтқа-</w:t>
        <w:br/>
        <w:t>ным жоқ,- деп бір түйіншекті ұстата берді.</w:t>
        <w:br/>
        <w:t>«Рахмет» дегенім шығар, аузымды қыбыр ет-</w:t>
        <w:br/>
        <w:t>кізіп, Абанның қолындағы түйіншекті алып, селтиіп</w:t>
        <w:br/>
        <w:t>тұрып қалышшын. Содан «ойбай-ау, қазір бұрылып</w:t>
        <w:br/>
        <w:t>жүре берсе қайтем» деген ой шошытыш:</w:t>
        <w:br/>
        <w:t>-- Өзің де отырсайшы, бірге тамақ ішейік, -</w:t>
        <w:br/>
        <w:t>дедім, -- Қазір су қайнатып жіберейін.</w:t>
        <w:br/>
        <w:t>-- Бәрімізді тойдыратын өзі де мардымды нәр-</w:t>
        <w:br/>
        <w:t>се емес... Байғұс бір кемпір қосымызда екі кішкен-</w:t>
        <w:br/>
        <w:t>тай баламыз бар еді дегесін... Өзі бір көңілшек адам</w:t>
        <w:br/>
        <w:t>екен... қайтсын енді...</w:t>
        <w:br/>
        <w:t>түйгені көп, қабырғалы азамат,.. мені балаша бөк-</w:t>
        <w:br/>
        <w:t>теріп алып жүре берді, мен де тізгінімді соған ұста-</w:t>
      </w:r>
    </w:p>
    <w:p>
      <w:r>
        <w:t>тып, соның ырқына жығылдым; ол тірі болса біріміз</w:t>
        <w:br/>
        <w:t>үлкендіктен, біріміз кішіліктен жазбай өмір кешетін</w:t>
        <w:br/>
        <w:t>түріміз бар еді. Екінші қадамымды есейген, көңілі</w:t>
        <w:br/>
        <w:t>кексе тартқан әйел болып аттадым. Мені есейткен,</w:t>
        <w:br/>
        <w:t>есік көргендігім ғана емес, мына сұм соғыс. Абан</w:t>
        <w:br/>
        <w:t>мені қанша «Нәзікеш» деп еркелеткенмен, тілін-</w:t>
        <w:br/>
        <w:t>Де болмаса да, ділінде мен оған «Нәзеке» боламын.</w:t>
        <w:br/>
        <w:t>Мұндай ашық-тесік аңғал адамдарға бір қабаты бол-</w:t>
        <w:br/>
        <w:t>са да қалың, аз да болса, қымқырмасы бар жетекші</w:t>
        <w:br/>
        <w:t>керек. Қасымбекке бала болсам, Абанға ана бола-</w:t>
        <w:br/>
        <w:t>рымды сеземін.</w:t>
        <w:br/>
        <w:t>ХҮІ</w:t>
        <w:br/>
        <w:t>Тағы да бір таң атты. Қанша үнемшіл болсаң да,</w:t>
        <w:br/>
        <w:t>қысқа жіп күрмеуге келген бе, азығым да түгесіл-</w:t>
        <w:br/>
        <w:t>ді, қалған азығым -- кішкентай Светаның жұды-</w:t>
        <w:br/>
        <w:t>рығындай ғана қатып қалған қара нан. «Алда қан-</w:t>
        <w:br/>
        <w:t>дай уақыт бар», -- деп қазақ соңғы талшығын қара</w:t>
        <w:br/>
        <w:t>күнге сақтаушы еді, бірақ менің «қара» емес күнім</w:t>
        <w:br/>
        <w:t>де шамалы. Қалың немістің қуғынынан өздері жа-</w:t>
        <w:br/>
        <w:t>нын қорғар жер таппай жүрген партизандардың</w:t>
        <w:br/>
        <w:t>мені қашан іздеп тауып алатынын бір құдайдың өзі</w:t>
        <w:br/>
        <w:t>білсін. Қанша қытымырлансам да, екі нәресте шы-</w:t>
        <w:br/>
        <w:t>датар емес, солып қалған емшегімнен де тандыры</w:t>
        <w:br/>
        <w:t>кепкен балалардың таңдайына тиетін тамшы жоқ,</w:t>
        <w:br/>
        <w:t>амалым қанша соңғы бір шөкім нанды беремін де,</w:t>
        <w:br/>
        <w:t>ендігі нәсіпті тәңірден күтем. «Менің басым піскен</w:t>
        <w:br/>
        <w:t>бас»,- деуші еді біздің елдегі бір қазақ, мен шыдар-</w:t>
        <w:br/>
        <w:t>мын-ау, тек мына екі бала шыдатса.</w:t>
        <w:br/>
        <w:t>Қатқан нанды асап жейтін бұл екеуінде тіс</w:t>
        <w:br/>
        <w:t>«Майданға оралам ғой»... Ертең қызыл әскер</w:t>
        <w:br/>
        <w:t>келгенде, барлық пәледен құтылдым деп отырсам...</w:t>
        <w:br/>
        <w:t>бұл соғыс Абан үшін әлібітетін емес екен ғой. Менің</w:t>
        <w:br/>
        <w:t>кілт өзгерген түрімді байқап, Абан басқаға жорып,</w:t>
        <w:br/>
        <w:t>көзі үрпиіп:</w:t>
        <w:br/>
        <w:t>- Әлде... біздің ауылда қалғың келмей ме?-</w:t>
        <w:br/>
        <w:t>деп сұрады.</w:t>
        <w:br/>
        <w:t>-- Жоқ, жоқ... Неге?.. Оған жететін күн болса.</w:t>
        <w:br/>
        <w:t>Мен тек біздің ауыл поездан алыс, алдымыз қыс...</w:t>
        <w:br/>
        <w:t>Соны ойлап... -- деп жалтардым.</w:t>
        <w:br/>
        <w:t>- А-а... Біздің ауылдың да теміржолға жақын-</w:t>
        <w:br/>
        <w:t>дығы шамалы-ау,-- деп Абан желкесін қасып тоқы-</w:t>
        <w:br/>
        <w:t>рап қалды да, кенет мырс етіп күліп жіберді.-</w:t>
        <w:br/>
        <w:t>Жарайды, о жағын уайымдамай қоя тұралық.</w:t>
        <w:br/>
        <w:t>Аман-есен бір осы қоршаудан шығып алайықшы.</w:t>
        <w:br/>
        <w:t>Қалғаны сөз емес қой.</w:t>
        <w:br/>
        <w:t>Абан рахаттанып, қарқылдап күліп, ұзын қо-</w:t>
        <w:br/>
        <w:t>лымен иығымнан орай құшақтады. Оның бала си-</w:t>
        <w:br/>
        <w:t>яқты ақаусыз қуанышы менің де көңілімді тұта-</w:t>
        <w:br/>
        <w:t>тып, өзін жақсы көріп кетіп, қолтығына тығыла</w:t>
        <w:br/>
        <w:t>беріппін. Өзінің үлкендігін, маған иелігін осы жолы</w:t>
        <w:br/>
        <w:t>ғана сезініп, әдетінше аптықпай, қарулы қолымен</w:t>
        <w:br/>
        <w:t>кеудемді өзіне қарай бұрып алып, әуелі көзімнен,</w:t>
        <w:br/>
        <w:t>бетімнен сүйді. Қапсағай қарулы дененің қаттырақ</w:t>
      </w:r>
    </w:p>
    <w:p>
      <w:r>
        <w:t>қысқанын, дымқыл еріннің табымен қоса қылта-</w:t>
        <w:br/>
        <w:t>нақ сирек сақалдың бетіме үйкелгенін рахаттана</w:t>
        <w:br/>
        <w:t>сезініп, тәнім балбырап, мас болғандай, басым ай-</w:t>
        <w:br/>
        <w:t>налып, Абанның ырқына беріліп, кеудесіне кіріп</w:t>
        <w:br/>
        <w:t>барам...</w:t>
        <w:br/>
        <w:t>Маужырап көзім ілініп барады екен, басымды</w:t>
        <w:br/>
        <w:t>оқыс көтеріп алдым. Бір адам қарауылболмаса... Бір-</w:t>
        <w:br/>
        <w:t>ден қор етіп, қатты ұйықтап кеткен Абан қолының</w:t>
        <w:br/>
        <w:t>тартып, тың тыңдаймын. Бір-екі рет қадам дүңкілі</w:t>
        <w:br/>
        <w:t>ме, сырт жақтан бір тықыр естілгендей болып еді,</w:t>
        <w:br/>
        <w:t>ұшып тұрып жоғарғы саңылауға құлағымды тос-</w:t>
        <w:br/>
        <w:t>сам - бұрышта бүгежектеп бір нәрсені әурелеп</w:t>
        <w:br/>
        <w:t>отырған балалардың сыбдыры екен. Ыза болғаннан,</w:t>
        <w:br/>
        <w:t>екеуін ұрып тастай жаздадым.</w:t>
        <w:br/>
        <w:t>Тағы да сол балалардың қарекетіме десем, мына</w:t>
        <w:br/>
        <w:t>тықыр жақындап келеді, дүңк-дүңк басқан біреудің</w:t>
        <w:br/>
        <w:t>ауыр қадамы менің үңгіріме таянып қалды. Орным-</w:t>
        <w:br/>
        <w:t>нан ұшып тұрып, есікке қарай ұмтылғанда, кенет</w:t>
        <w:br/>
        <w:t>жүрегім алқымыма кептеліп, буыным қалтырап,</w:t>
        <w:br/>
        <w:t>жарға сүйене жеттім. «Немістер болса қайттым?»...</w:t>
        <w:br/>
        <w:t>Біреу сенімді қимылмен есікті ашып жатыр.</w:t>
        <w:br/>
        <w:t>«Нәзікеш» деген таныс дауысты естігенде, буы-</w:t>
        <w:br/>
        <w:t>нымнан әл кетіп, жерге отыра кеткенімді білем.</w:t>
        <w:br/>
        <w:t>Абанның жоғарыдан серейіп түсіп келе жатқан</w:t>
        <w:br/>
        <w:t>сирағын да көріп қалғаным есімде, осыдан кейін</w:t>
        <w:br/>
        <w:t>есімнен танып қалғандай, бір үзіліс бар. Еркектің</w:t>
        <w:br/>
        <w:t>шымыр ернінің дәмі келеді аузыма; дүниеде содан</w:t>
        <w:br/>
        <w:t>тәтті жоқтай сол дәмді жұта бергім келеді. Ерінім бо-</w:t>
        <w:br/>
        <w:t>сап кетсе, бетінен сүйемін: тіліме топырақ жұғып,</w:t>
        <w:br/>
        <w:t>жуылмаған беттің ашқылтым дәмі келеді; бірақ</w:t>
        <w:br/>
        <w:t>оны да мен құшырланып жұтып жатырмын. Сәл-</w:t>
        <w:br/>
        <w:t>ден кейін есімді жидым, бірақ Абанды құшағымнан</w:t>
        <w:br/>
        <w:t>босатқаным жоқ. Ол да еңгезердей бойы аласарып</w:t>
        <w:br/>
        <w:t>кеткендей Иіліп, ыңғайыма көне береді. Есімді жи-</w:t>
        <w:br/>
        <w:t>сам да, осы бір берік қамалдай қорғаныш құшақтан</w:t>
        <w:br/>
        <w:t>шығып кеткім келмей, қалың киіммен қорбиған</w:t>
        <w:br/>
        <w:t>қолтығына басымды тығып біраз тұрдым. Абан да</w:t>
        <w:br/>
        <w:t>мені тез шығара қоймады, маңдайымды, бетімді</w:t>
        <w:br/>
        <w:t>күсті қолымен майда сипалап, шашымнан Иіскейді.</w:t>
        <w:br/>
        <w:t>Күйеуге шыққалы тұңғыш рет осы жігітке мейір-</w:t>
        <w:br/>
        <w:t>леніп кеттім.</w:t>
        <w:br/>
        <w:t>Бүгін бізге нағыз мейрам болды. Соғыстың</w:t>
        <w:br/>
        <w:t>қысқа-қысқа мейрамдары болып тұрады. Сол</w:t>
        <w:br/>
        <w:t>қысқалығы мен сиректігінен бе, ол мейрамның қу-</w:t>
        <w:br/>
        <w:t>анышы мен қызығы да жайшылықтағыдан мың есе</w:t>
        <w:br/>
        <w:t>артық. Абан, орман шетіне қараңғы түсе жететін</w:t>
        <w:br/>
        <w:t>болып, алдымызды кешке салып шығамыз деді, алып</w:t>
        <w:br/>
        <w:t>келген азық-түлігі де бар екен. Орманның іргесінде</w:t>
        <w:br/>
        <w:t>қарауылдары болғанмен, ішінде неміс жоқ көрінеді:</w:t>
        <w:br/>
        <w:t>оның үстіне күн де бұлыңғыр болған соң, қорықпай</w:t>
        <w:br/>
        <w:t>от жағып жібердік. Үш күннен бері төбемізді көр-</w:t>
        <w:br/>
        <w:t>сетуге қорқып, қараңғы үңгірде тығылып жатқан</w:t>
        <w:br/>
        <w:t>мен де, кішкентай қос мұңлық та, жарық дүниені</w:t>
      </w:r>
    </w:p>
    <w:p>
      <w:r>
        <w:t>көріп, арқа-басымыз кеңіп бой жаздық. Оттың екі</w:t>
        <w:br/>
        <w:t>жағынан қағып, көлденең қойған таяққа котелок-</w:t>
        <w:br/>
        <w:t>ты іліш, су қайнатып жатырмыз. Үш күннен бері</w:t>
        <w:br/>
        <w:t>салқын тұтып, құрыстап қалған денеге жалынның</w:t>
        <w:br/>
        <w:t>шарпуы жағып барады. Әсіресе екі кішкентай отқа</w:t>
        <w:br/>
        <w:t>ентелегенде, аңдып отырмасаң, үстерін өртеп алар</w:t>
        <w:br/>
        <w:t>түрлері бар, Дулат қалың көрпеден көктеп тіккен</w:t>
        <w:br/>
        <w:t>шапанының шалғайын шарпытып та алды.</w:t>
        <w:br/>
        <w:t>Күйеуі алыстан базаршылап артынып қайтып,</w:t>
        <w:br/>
        <w:t>үйінің ішін қарық қылып тастаған қазақтың әйелін-</w:t>
        <w:br/>
        <w:t>дей, төрт құбылам түгенделіп мәре-сәре болып жа-</w:t>
        <w:br/>
        <w:t>тырмын. Балалардың аузын қимылдатып тойынды-</w:t>
        <w:br/>
        <w:t>рып алдым, олар да мәз. Менің қуанышым дарыған</w:t>
        <w:br/>
        <w:t>болар сірә, Абанның да жағасы жайлау: малдасын</w:t>
        <w:br/>
        <w:t>құрып, екі баланы екі тізесіне қондырып алып,</w:t>
        <w:br/>
        <w:t>кәдімгі бір шаңырақ көтерген үйелменді үйдің қо-</w:t>
        <w:br/>
        <w:t>жасындай, шалқиып әңгімені соғып отыр, маған</w:t>
        <w:br/>
        <w:t>жылы шыраймен қарап қояды. Жақсы қабағы си-</w:t>
        <w:br/>
        <w:t>яқты айтып отырған сөзі де жақсылық - жаныма</w:t>
        <w:br/>
        <w:t>жағып барады. Майдан тіпті жақындап келіп қап-</w:t>
        <w:br/>
        <w:t>ты. Әрі кетсе екі-үш күнде Қызыл әскер тура осы</w:t>
        <w:br/>
        <w:t>«жүртне дейдісі» және бар. Сонау көз көрмес алыс-</w:t>
        <w:br/>
        <w:t>та жатқан жұртым, енді қайтып көрісуім екі талай</w:t>
        <w:br/>
        <w:t>жұртым «не дейді» деп мен де көңілдегі ойымды</w:t>
        <w:br/>
        <w:t>іркіп Абанды ренжіттім. Масқара-ау, мына жалған-</w:t>
        <w:br/>
        <w:t>дық жүрмейтін ажал алдында да бойыңа сіңіп кет-</w:t>
        <w:br/>
        <w:t>кен жадылықтың қалмайтын болғаны ма?</w:t>
        <w:br/>
        <w:t>Света... қатесі, қасіреті болса да жәдігөйлігі жоқ</w:t>
        <w:br/>
        <w:t>еді-ау оның. Жұрт біреу көрмесе тісінен шығар-</w:t>
        <w:br/>
        <w:t>майтын масқарасын менің алдыма жайып салып</w:t>
        <w:br/>
        <w:t>өзін өзі аямай жазалаған жоқ па еді, Николайдан да</w:t>
        <w:br/>
        <w:t>тайсалмады, араларына жақындық салып жарас-</w:t>
        <w:br/>
        <w:t>тық іздеген жоқ. Ойлаған сайын осы құрбым ер-</w:t>
        <w:br/>
        <w:t>кек-ұрғашымыздан бірдей бөлініп биіктей береді.</w:t>
        <w:br/>
        <w:t>Көңілі менікіндей болып, менің орнымда болса ол</w:t>
        <w:br/>
        <w:t>өйтіп көлгірсімес еді. Ұяламын деп Абанды ұялтып</w:t>
        <w:br/>
        <w:t>жібердім. Оныкі менікіндей жаттанды ұят емес шын</w:t>
        <w:br/>
        <w:t>ұят қой: «күйеуінің қазасына жылы толмаған қара-</w:t>
        <w:br/>
        <w:t>лы әйелге сөз айттым, сол үшін ол менен түңіліп,</w:t>
        <w:br/>
        <w:t>шошып кетті» деп ішін ит жалатқандай кірерге тесік</w:t>
        <w:br/>
        <w:t>таппай жүрген шығар. Таң атқанша мені қинаған</w:t>
        <w:br/>
        <w:t>осы хал болды. Жазығы Қасымбектің артын тоздыр-</w:t>
        <w:br/>
        <w:t>майын деп ауыртпалығын арқалағаны ма% Жазық-</w:t>
        <w:br/>
        <w:t>сыз ұяттан арылмай тұрып көзі жұмылып кетпесе</w:t>
        <w:br/>
        <w:t>екен деп дөңбекши бердім.</w:t>
        <w:br/>
        <w:t>Ертеңгілік, «Абандар аман келді» деген хабарды</w:t>
        <w:br/>
        <w:t>естігенде етегіме сүрініп күркеден әзер шықтым.</w:t>
        <w:br/>
        <w:t>Баяғы әскери форма қашанғыға шыдасын, бұрынғы</w:t>
        <w:br/>
        <w:t>солдаттар да, Николайдан өзгесі, басқа партизандар</w:t>
        <w:br/>
        <w:t>сияқты қолдарына түскенін киетін болған. Абанның</w:t>
        <w:br/>
        <w:t>да баяғы, жабағысы жүнделмеген тайлақ сияқты екі</w:t>
        <w:br/>
        <w:t>жамбасын томпитып, сирағын сидитып тұратын га-</w:t>
        <w:br/>
        <w:t>лифесі жоқ. Санын қысыптырсиған тар шалбардың</w:t>
        <w:br/>
        <w:t>балағын етіктің қонышына тығып, белін қайыс бел-</w:t>
      </w:r>
    </w:p>
    <w:p>
      <w:r>
        <w:t>кеудемнен түсіп кеткенін де сезген жоқ. Үш күн</w:t>
        <w:br/>
        <w:t>бойғы ұрыс пен жорықта дем алуға қайбір пұрсаты</w:t>
        <w:br/>
        <w:t>болды дейсің, оның үстіне, жаудан жаңа ғана қа-</w:t>
        <w:br/>
        <w:t>расын үзіш, жұрт енді тынығамыз дегенде, бұл тізе</w:t>
        <w:br/>
        <w:t>бүкпестен бізге қарай салпақтаған. Енді қорылы ба-</w:t>
        <w:br/>
        <w:t>сылып, бала сияқты ернін сылп еткізіп, езуінен бір</w:t>
        <w:br/>
        <w:t>тәтті күлкі табы көрініп, балбырап ұйықтап жатыр.</w:t>
        <w:br/>
        <w:t>Отасқалы айдан асса да, екеуміздің жымдас-</w:t>
        <w:br/>
        <w:t>пай тұрған құшағымыз бүгін қосылды; менің жа-</w:t>
        <w:br/>
        <w:t>ным мен тәнімді қабат құрсап жібермей тұрған бір</w:t>
        <w:br/>
        <w:t>құрсау бар еді, сол құрсау бүгін сынды. Абан осы</w:t>
        <w:br/>
        <w:t>құрсауды бұрын сезді ме, жоқ па, білмеймін, мүм-</w:t>
        <w:br/>
        <w:t>кін сезбеген де шығар, тәжірибесіз аңқау жігіт қой,</w:t>
        <w:br/>
        <w:t>бірақ менің ағытылып кеткен мол ықыласыма шо-</w:t>
        <w:br/>
        <w:t>мылып, ерлі-зайыптының арасында шын берілген</w:t>
        <w:br/>
        <w:t>қалтқысыз көңіл болатын болса, оның дәл осындай</w:t>
        <w:br/>
        <w:t>болатынын бүгін ғана сезді. Жаңа көргендей Абан-</w:t>
        <w:br/>
        <w:t>ның бетіне үңіле қараймын: шықшыты шығып, бет</w:t>
        <w:br/>
        <w:t>сүйегі бедірейіп тұратын ашаң, қатқыл жүзі жұм-</w:t>
        <w:br/>
        <w:t>сарып, ұзын кірпігінің астына сұйқылтым нұр ұя-</w:t>
        <w:br/>
        <w:t>лаған, манаураған өңінде жан, тәні қанағат тапқан,</w:t>
        <w:br/>
        <w:t>алды ашық алаңсыздық бар; бір сәтке оның түрі</w:t>
        <w:br/>
        <w:t>қуанып ұйықтаған, не қуанып оянатын балаға ұқ-</w:t>
        <w:br/>
        <w:t>сап кетіп, жүрегімді жылытып қоя берді.</w:t>
        <w:br/>
        <w:t>Ұйықтап жатса да, миының бір түкпіріне қа-</w:t>
        <w:br/>
        <w:t>рауыл қоятын жорық адамының дағдысы емес пе,</w:t>
        <w:br/>
        <w:t>Абан төсектен басын оқыс көтеріп алып, «Аһ!» деп</w:t>
        <w:br/>
        <w:t>демімен дауыстап қалып, алақтап жан-жағына қара-</w:t>
        <w:br/>
        <w:t>ды. Қайда отырғанын түсінген соң, жұмырығымен 59)</w:t>
        <w:br/>
        <w:t>көзін уқалап, ұйқысын ашты.</w:t>
        <w:br/>
        <w:t>-- Аз ұйықтадың ғой, кішкене тыныға тұрсай-</w:t>
        <w:br/>
        <w:t>шы, - деп едім:</w:t>
        <w:br/>
        <w:t>қайда, титтей нанның шетінен шөкім тістеп алып</w:t>
        <w:br/>
        <w:t>шайнап бердім. Қара нанның ашқылтым тәтті сөлі</w:t>
        <w:br/>
        <w:t>таңдайымды үйіріп, өңешімді солқылдатып әрі қа-</w:t>
        <w:br/>
        <w:t>рай кетіп барады. Қаттырақ шайнағанда, ерімеген</w:t>
        <w:br/>
        <w:t>түйірлерін де аузымның суымен қоса жұтып жі-</w:t>
        <w:br/>
        <w:t>бердім, байқамасам, ашылып тұрған араным мына</w:t>
        <w:br/>
        <w:t>бір жапырақ нанды қылқ еткізер түрі бар. Жағым-</w:t>
        <w:br/>
        <w:t>ды қысып алып, көзімді жұмып аз отырып, нәпсісі</w:t>
        <w:br/>
        <w:t>құрғырды әзер тежедім. Аштықтың да өз мінезі</w:t>
        <w:br/>
        <w:t>бар, өне бойы ішіңді тырналай бермей, бірақ өзін</w:t>
        <w:br/>
        <w:t>де ұмыттырып жоғалып кетпей, қолқаңның түбінде</w:t>
        <w:br/>
        <w:t>ақырын ғана мүлгіп жатады, екі балаға нәр татырам</w:t>
        <w:br/>
        <w:t>деп, сол сайтанды оятып алдым.</w:t>
        <w:br/>
        <w:t>Қанша кішкентай дегенмен, әлгі бір шайнам</w:t>
        <w:br/>
        <w:t>нанға қайдан тойсын, бұл екеуі менің аузыма үңіліп,</w:t>
        <w:br/>
        <w:t>енді жағым қимылдамағасын, алдымен Дулат емше-</w:t>
        <w:br/>
        <w:t>гіме қарай өрмеледі. Өзім аштықпен алысып, ызам</w:t>
        <w:br/>
        <w:t>келіп отырғанда, итеріп тастап едім, солқылдап жы-</w:t>
        <w:br/>
        <w:t>лап қоя берді. Бір жағынан маған қарай ұмсына бер-</w:t>
        <w:br/>
        <w:t>генкішкентай Света, өз баламды итеріп тастағаным-</w:t>
        <w:br/>
        <w:t>ды көріп, бата алмай, тұрып қалды. Көзінің астымен</w:t>
        <w:br/>
        <w:t>бір-екірет қарап алып, менің жібімесімді білген соң,</w:t>
        <w:br/>
        <w:t>Дулат та тоқтады.</w:t>
      </w:r>
    </w:p>
    <w:p>
      <w:r>
        <w:t>Өзім ойлап таппаған, өзінен-өзі келген жан</w:t>
        <w:br/>
        <w:t>сақтаудың тәсілі болар: осылай ашығып тарыққан-</w:t>
        <w:br/>
        <w:t>да, не бір қатер төніп қорыққанда, есек дәмені тал-</w:t>
        <w:br/>
        <w:t>шық етіп, үзілмейтін үміттің соңына ілесіп, алаң бо-</w:t>
        <w:br/>
        <w:t>ламын. Көбіне шыдадым, енді азы қалды ғой. Менің</w:t>
        <w:br/>
        <w:t>де азабымның ақыры таянған шығар - біздің Қы-</w:t>
        <w:br/>
        <w:t>зыл әскер таяп қалды, әне-міне жетеді деп жұрттың</w:t>
        <w:br/>
        <w:t>бәрі, құр болжам емес әр күнгі жылжыған қадамын</w:t>
        <w:br/>
        <w:t>санап жүр еді ғой. Тек біздің әскер жақындаған-</w:t>
        <w:br/>
        <w:t>да, немістердің де партизандарға деген қаһары қа-</w:t>
        <w:br/>
        <w:t>бойымды толтырып жібереді. Бұрынғы осы жігіттің</w:t>
        <w:br/>
        <w:t>ар жағын тінткілей беретін тіміскі ойларым да ұсақ</w:t>
        <w:br/>
        <w:t>кикілжің сияқты. Түгенделгеніме мың шүкірлік ет-</w:t>
        <w:br/>
        <w:t>пейтін нем бар.</w:t>
        <w:br/>
        <w:t>Ішін суық кеулеп қараңғы көрдей азынап</w:t>
        <w:br/>
        <w:t>тұрған, оның үстіне ауасы ауырлап Иіс-көңістеніп</w:t>
        <w:br/>
        <w:t>кеткен жеркепеміз есігін ашып, төбесін тесіп жел-</w:t>
        <w:br/>
        <w:t>детіп, ішіне от жаққан соң кәдімгідей көңірсіген</w:t>
        <w:br/>
        <w:t>жып-жылы үй болып шыға келді. Тіпті кісінің кет-</w:t>
        <w:br/>
        <w:t>кісі келмейді. Тойып ішкен тамақ аш өзегіне түскен</w:t>
        <w:br/>
        <w:t>екі бала пырылдап ұйықтап қалды. Абан әбден</w:t>
        <w:br/>
        <w:t>көңілденіп алған, әншейіндегісінен де сөзшең болып</w:t>
        <w:br/>
        <w:t>кеткен бе, тәтті қиялға беріліп, қызына сөйлейді;</w:t>
        <w:br/>
        <w:t>екеуміз бас қосқалы өзімсініп, ашылып сөйлегені де</w:t>
        <w:br/>
        <w:t>осы шығар-ау.</w:t>
        <w:br/>
        <w:t>-- Ертең біздің әскер жеткен соң, сені екі ба-</w:t>
        <w:br/>
        <w:t>ламен елге апарып тастауға маған, тым құрыса, бір</w:t>
        <w:br/>
        <w:t>ай демалыс беретін шығар. Тіл тартып Носовецке</w:t>
        <w:br/>
        <w:t>де айтып көріп едім, былай, түріне қарағанда, «кет</w:t>
        <w:br/>
        <w:t>әрі» емес сияқты, тек: «Асатпай жатып құлдық</w:t>
        <w:br/>
        <w:t>деме, алдымен қоршаудан шығып алайық»,- деп</w:t>
        <w:br/>
        <w:t>қалжыңдап қойды. Неге бермесін, береді ғой. Осы-</w:t>
        <w:br/>
        <w:t>дан шыққасын енді, алдымен сіздің ауылға соқсақ</w:t>
        <w:br/>
        <w:t>па екен, әлде біздің ауылға соқсақ па екен?- деп</w:t>
        <w:br/>
        <w:t>сұрады Абан менен, мен қапелімде не айтарым-</w:t>
        <w:br/>
        <w:t>ды білмей, үндемей қалдым. Бұрын мен үндемей</w:t>
        <w:br/>
        <w:t>қалғанда, Абан да іркіліп, қипақтаңқырап, сөзін</w:t>
        <w:br/>
        <w:t>үзіш алатын, қазір олай емес, бар билік өзіндегі</w:t>
        <w:br/>
        <w:t>адамдай, еркін сөйлейді; шынымды айтсам, сонысы</w:t>
        <w:br/>
        <w:t>маған ұнап барады. - Жоқ, алдымен сіздің ауылға</w:t>
        <w:br/>
        <w:t>соққанымыз дұрыс болар. Ойбай-ау, айтпақшы</w:t>
        <w:br/>
        <w:t>әке-шеше, ағайын-туғандарыңның алдынан өтуім</w:t>
        <w:br/>
        <w:t>керек қой. Содан кейін біздің елге келеміз. Кемпір</w:t>
        <w:br/>
        <w:t>мен шалға өзіңді табыс етіп майданға оралам ғой.</w:t>
        <w:br/>
        <w:t>Абанның сөзібір құлағымнанкіріп, бір құлағым-</w:t>
        <w:br/>
        <w:t>нан шығып жатыр, өз ойыммен арпалысып мағына-</w:t>
        <w:br/>
        <w:t>сын шала-шарпы ұғамын. Түні бойы дөңбекшітіп,</w:t>
        <w:br/>
        <w:t>қинаған ойларым қайда% Абан жазатайым болса</w:t>
        <w:br/>
        <w:t>үлкен ренішпен, жанын жегідей жеген жалған ұүят-</w:t>
        <w:br/>
        <w:t>тың күйінішімен құса болып көз жұмады-ау деген</w:t>
        <w:br/>
        <w:t>қорқынышым қайда? Мына өтірік жүрмейтін қа-</w:t>
        <w:br/>
        <w:t>лың соғыстың ортасында да қылымсуым қалмаға-</w:t>
        <w:br/>
        <w:t>ны не пәле? Абан енді батып, қайталап сөз айта ал-</w:t>
      </w:r>
    </w:p>
    <w:p>
      <w:r>
        <w:t>майды ғой, осы жігітті әрі-сәрі қылып азапқа салып</w:t>
        <w:br/>
        <w:t>қойғанша, жауабын өзім қайтаруым керек емес пе?</w:t>
        <w:br/>
        <w:t>Екі бала сүйретіп, осы көпке масыл болып жүрген</w:t>
        <w:br/>
        <w:t>мүсәпір қатын сонша бұлданатын нең бар деп өзіме</w:t>
        <w:br/>
        <w:t>ыза болам. Ыза болған сайын булығып, еш нәрсе</w:t>
        <w:br/>
        <w:t>айта алмай сыздана берем. Сөзіне жөндеп құлақ</w:t>
        <w:br/>
        <w:t>қойып тыңдамай тұрғанымды сезді-ау деймін, Абан</w:t>
        <w:br/>
        <w:t>«ал мен жігіттер жаққа барайын» деп ыңғайлана</w:t>
        <w:br/>
        <w:t>берді. Абан енді кетсе арамыздағы бір нәрсе үзіліп</w:t>
        <w:br/>
        <w:t>кетердей шошынып:</w:t>
        <w:br/>
        <w:t>-- Жоқ, жоқ... Кеткенінесі.., қазір мен шай қай-</w:t>
        <w:br/>
        <w:t>натам... тым болмаса ішіңді жылытып ас-су ішпей...</w:t>
        <w:br/>
        <w:t>Сонша жерден түн қатып соғысып келгенде...</w:t>
        <w:br/>
        <w:t>Түнімен ұйықтай алмадым... Зәре-құтым қалмады.</w:t>
        <w:br/>
        <w:t>Құдай сақтап енді аман-сау келгенде... - деп бәйек</w:t>
        <w:br/>
        <w:t>болдым да қалдым.</w:t>
        <w:br/>
        <w:t>Шай үстінде есімді жиып, бойымды тежеп,</w:t>
        <w:br/>
        <w:t>ойымды сұрыптасам да, қызарып-сұрланып, қы-</w:t>
        <w:br/>
        <w:t>сылып-қымтырыла отырып, ақыры Абан сөзінің</w:t>
        <w:br/>
        <w:t>жауабын бердім... Бұрын да жұбымыз жазылмай,</w:t>
        <w:br/>
        <w:t>тағдырымыз тіркесіп келе жатқан жандар едік, енді</w:t>
        <w:br/>
        <w:t>бір үй болып жұптастық. Абанның ар жағы көрініп</w:t>
        <w:br/>
        <w:t>тұрады ғой, оның бар ықыласымен құлағанына</w:t>
        <w:br/>
        <w:t>шүбәм болған жоқ. Тек оның мол ықыласының</w:t>
        <w:br/>
        <w:t>жылқы толқынының арқасында келемін. Бір жерде</w:t>
        <w:br/>
        <w:t>құлап кетем бе, ұшып түсем бе деген қорқынышым</w:t>
        <w:br/>
        <w:t>да бар. Бірде шабыс бәсеңдеп, тұяқ дүрсілі әлсіре-</w:t>
        <w:br/>
        <w:t>гендей болады. Кенет осы хал маған бұрыннан та-</w:t>
        <w:br/>
        <w:t>ныс сияқты көрінеді. Иә, бұрын да осындай жылқы</w:t>
        <w:br/>
        <w:t>толқынының арқасында шайқалып кетіп баратқан</w:t>
        <w:br/>
        <w:t>кезім болған. Шыңғырып кісінеген айғырлар... Ұй-</w:t>
        <w:br/>
        <w:t>ықтап жатсамдатүсімекенін сеземін. Бұрын көрген</w:t>
        <w:br/>
        <w:t>түсіме тағы да қайтып оралыппын. Көп жылқының</w:t>
        <w:br/>
        <w:t>шыңғыра кісінеген даусынан оянып кеттім. Шыңғы-</w:t>
        <w:br/>
        <w:t>рып паровоз айқайлайды. Поез да жүрісін үдеткен</w:t>
        <w:br/>
        <w:t>екен, төмендегі көрінбейтін доңғалақтар дүрс-дүрс</w:t>
        <w:br/>
        <w:t>етіп, вагон теңселіп келеді. Таң қылаң берген болар,</w:t>
        <w:br/>
        <w:t>қара-құра көрінетіндей вагон іші кеугім тартып қа-</w:t>
        <w:br/>
        <w:t>лыпты.</w:t>
        <w:br/>
        <w:t>Үш күн болды, ауасы ауырлап кеткен, ине шан-</w:t>
        <w:br/>
        <w:t>шарға орын жоқ, тығыз вагонның ішінде, демім та-</w:t>
        <w:br/>
        <w:t>рылыңқырап қиналып оянам да, кішкене ұйқым-</w:t>
        <w:br/>
        <w:t>ды ашып, қайда келе жатқаным есіме түскенде, өн</w:t>
        <w:br/>
        <w:t>бойыма қуаныш кіреді. Есік жақта қозғалып, қи-</w:t>
        <w:br/>
        <w:t>мылдаған біреулердің дыбысы болмаса, өзге жұрт</w:t>
        <w:br/>
        <w:t>жатыр. Ақырын басымды көтеріп жан-жағыма қа-</w:t>
        <w:br/>
        <w:t>раймын. Қара көлеңкеде вагон іші толған адам емес,</w:t>
        <w:br/>
        <w:t>бір-біріне сүйей салған кілең аузын буған қапшық</w:t>
        <w:br/>
        <w:t>сияқты, керіліп жатқан бірі жоқ, отырған күйі қа-</w:t>
        <w:br/>
        <w:t>бырғаға, жақтауға қисайып, бірінің иығына бірі</w:t>
        <w:br/>
        <w:t>мойнын салып, кілең отырып ұйықтаған жандар.</w:t>
        <w:br/>
        <w:t>Астыңғы бір полка оңаша тиген мен ғана, екі бала-</w:t>
        <w:br/>
        <w:t>ның бірін жоғары, бірін төмен, іргеге салып, шет</w:t>
        <w:br/>
        <w:t>жағынан өзім жатып, тар да болса, керіліп ұйықтай-</w:t>
        <w:br/>
        <w:t>мын. Бұл орынды таласып-тармасып алғаным жоқ,</w:t>
        <w:br/>
        <w:t>менің хал-жағдайымды сұрасып білген жолаушы-</w:t>
        <w:br/>
        <w:t>лар ықыластары түсіп өздері сыйлады. Көңіл сыйса</w:t>
      </w:r>
    </w:p>
    <w:p>
      <w:r>
        <w:t>кейде: «шаршаған жоқсың ба?» деп сұрап алады.</w:t>
        <w:br/>
        <w:t>Шаршай да қойған жоқпын, тек Абанның екпініне</w:t>
        <w:br/>
        <w:t>ілесе алмай, емпеңдеп келе жатырмын, «қазір ор-</w:t>
        <w:br/>
        <w:t>манның шетіне шыққан соң дем аламыз» деп мені</w:t>
        <w:br/>
        <w:t>жұбатып қояды.</w:t>
        <w:br/>
        <w:t>Арқамдағы балаға ыңғайлы болсын деп еңкей-</w:t>
        <w:br/>
        <w:t>іш, әрі сүрініп кетпеу үшін аяғымның астына қарап</w:t>
        <w:br/>
        <w:t>келе жатып, Абанның кілт тоқтағанын байқамай қа-</w:t>
        <w:br/>
        <w:t>лышпын. Ол «бұқ» деп тұншыға сөйлеп, иығымнан</w:t>
        <w:br/>
        <w:t>нұқып қалды. Шошып кетіп, арқамдағы Светаны</w:t>
        <w:br/>
        <w:t>қолыма алып құлай беріп едім самбырлаған дауыс-</w:t>
        <w:br/>
        <w:t>тар да естілді, Дулат та келіп бауырыма тығылды.</w:t>
        <w:br/>
        <w:t>Сөйткенше патырлаған автоматтың даусы тұла бой-</w:t>
        <w:br/>
        <w:t>ымды қалтыратып әкетті.</w:t>
        <w:br/>
        <w:t>-- Ағаштың түбіне тығыл!</w:t>
        <w:br/>
        <w:t>Екі-үш қадамдай жерде жуан терек бар екен,</w:t>
        <w:br/>
        <w:t>екі баланы сүйретіп, еңбектеп соның түбіне жет-</w:t>
        <w:br/>
        <w:t>тім. Абан жіңішкелеу ағашты тасаланып, автоматын</w:t>
        <w:br/>
        <w:t>мойнынан алып атысуға оңтайланған түрі бар. Енді</w:t>
        <w:br/>
        <w:t>жаудың да келе жатқан бағдарын аңғардым. Авто-</w:t>
        <w:br/>
        <w:t>мат оқтары әзірге жоғарырақ, ағаштарға қадалып</w:t>
        <w:br/>
        <w:t>жатыр. Абан ағаш тасасынан тізерлей көтеріліп,</w:t>
        <w:br/>
        <w:t>маған бұрылды.</w:t>
        <w:br/>
        <w:t>-- Енді қашып кете алмаймыз. Қозғалма... Жау-</w:t>
        <w:br/>
        <w:t>дың алдын өзім бөгеймін, -- деп дауыстады.</w:t>
        <w:br/>
        <w:t>Басқа не дәрменім бар, екі баланың тұмсығын</w:t>
        <w:br/>
        <w:t>теректің түбіне тіреп, бауырыма қысып жаутаңдап</w:t>
        <w:br/>
        <w:t>жатырмын. Абан маған тағы бір жалт қарап, «бұқ»</w:t>
        <w:br/>
        <w:t>дегені болар қолын төмен қарай бір сілкіп, тізерлеп</w:t>
        <w:br/>
        <w:t>көтеріле бере ілгері қарай атылды. Бауырымен жер</w:t>
        <w:br/>
        <w:t>сызып еңкейе жүгіріп барып тағы бір ағаштың та-</w:t>
        <w:br/>
        <w:t>сасына жығылды. Шаңқылдап айқайлаған дауыстар</w:t>
        <w:br/>
        <w:t>анық естіледі, бірақ сонда да келе жатқан немістерді</w:t>
        <w:br/>
        <w:t>- А% Жоқ ұйқым қанып қалды. Өзі, уақыт та</w:t>
        <w:br/>
        <w:t>кештеткен шығар, - деді, Абан ұйқысынан тез ай-</w:t>
        <w:br/>
        <w:t>ығып.</w:t>
        <w:br/>
        <w:t>Соғыстың ақыры жақындағанда адамның жаны</w:t>
        <w:br/>
        <w:t>тәтті болып кетеді екен, енді тағдырды сынап, ба-</w:t>
        <w:br/>
        <w:t>сымызды қауіп-қатерге тікпей-ақ, осы оңаша ор-</w:t>
        <w:br/>
        <w:t>манның ішінде екі-үш күн бұға тұрсақ, біздің әскер</w:t>
        <w:br/>
        <w:t>де келіп қалмас па екен деген арам ой манадан бері</w:t>
        <w:br/>
        <w:t>миыма ұялап қалған-ды.</w:t>
        <w:br/>
        <w:t>-- Осы арада бірер күн күте тұрсақ қайтеді, -</w:t>
        <w:br/>
        <w:t>дедім Абанға.</w:t>
        <w:br/>
        <w:t>- А-а? Жоқ.,- деп ол үзіп тастады, - Носовец</w:t>
        <w:br/>
        <w:t>бүгін түнде қайтсең де жетесің деген. Оларға да</w:t>
        <w:br/>
        <w:t>оңай емес. Адам азайып қалды ғой.</w:t>
      </w:r>
    </w:p>
    <w:p>
      <w:r>
        <w:t>-- Әйтсе де уақыт әлі ерте ғой, - деп бөгеп едім,</w:t>
        <w:br/>
        <w:t>Абан оған да көнбеді.</w:t>
        <w:br/>
        <w:t>-- Орман шетіне ертерек шығып, жан-жақты</w:t>
        <w:br/>
        <w:t>шолып, бағдарлап алғанымыз дұрыс болар. Түнде</w:t>
        <w:br/>
        <w:t>адасып кетуіміз де оп-оңай, - деді.</w:t>
        <w:br/>
        <w:t>Екеумізекібаланы көтеріп алып, жолға шықтық:</w:t>
        <w:br/>
        <w:t>салмағы ауырлау ғой, Дулатты Абан көтеріп, мен</w:t>
        <w:br/>
        <w:t>Светаны арқалап келем. Соңғы кезде жаңбыр</w:t>
        <w:br/>
        <w:t>жауа қоймаса да, жер аяққа ауыр -- дымқыл, жұм-</w:t>
        <w:br/>
        <w:t>сақ. Өлең шөбі бояуы оңыш, солғын тартып жатып</w:t>
        <w:br/>
        <w:t>қалған, бұталары да селдіреген орман іші ағаштары-</w:t>
        <w:br/>
        <w:t>ның сирағы сорайып жалаңаштанып қалған. Әсіресе</w:t>
        <w:br/>
        <w:t>қайың өскен жерлердің қалың төгілген жапырағын</w:t>
        <w:br/>
        <w:t>аяғыңмен қарша күреп жүру-ақ қиын екен. Аспан-</w:t>
        <w:br/>
        <w:t>ды төмен торлаған жабағы бұлттардың арасынан</w:t>
        <w:br/>
        <w:t>октябрьдің жылуы қашқан аласа күніаз уақыт жыл-</w:t>
        <w:br/>
        <w:t>тырап көрінеді де, төңіректі сұрландырып қайтадан</w:t>
        <w:br/>
        <w:t>жоғалып кетеді. Абан байқамай озыңқырап кетіп,</w:t>
        <w:br/>
        <w:t>кенет кілт тоқтап, артына қайрылып мені тосады,</w:t>
        <w:br/>
        <w:t>тайып кетті. Қарақшыға жеткенде құлап түспей,</w:t>
        <w:br/>
        <w:t>осыдан бір аман өтсем... Қайдам, бұрын да талай</w:t>
        <w:br/>
        <w:t>қияметтен өтіп едім. Қасымбектен айрылсам да,</w:t>
        <w:br/>
        <w:t>тағдыр мені жалғыз қалдырмады, сүйеніш қылып</w:t>
        <w:br/>
        <w:t>тағы бір азаматты берді. Шүкірлік дегенді де ұмыт-</w:t>
        <w:br/>
        <w:t>паған дұрыс қой, баламды құшақтап қалталақтап</w:t>
        <w:br/>
        <w:t>тірі келе жатқаным да сол тағдырдың тартуы шығар.</w:t>
        <w:br/>
        <w:t>Кеудесінде жаны болса, Абан іздеп таппай қоймай-</w:t>
        <w:br/>
        <w:t>ды. Тек сол азаматымды аман қылғай да. Апыр-ай,</w:t>
        <w:br/>
        <w:t>өзім де бір қитығым жазылмайтын, кінәратшыл</w:t>
        <w:br/>
        <w:t>қырсықпын ғой деймін. Біржола басымды бай-</w:t>
        <w:br/>
        <w:t>лап берсем де, соғыс арасында, тәңірдің төтенше</w:t>
        <w:br/>
        <w:t>сыйындай, оңаша қалған азғана сағаттарда соған</w:t>
        <w:br/>
        <w:t>бір бар ықыласыммен мейірленіп ашыла алмай-ақ</w:t>
        <w:br/>
        <w:t>қойғаным. Менің еріксіз берілгендей қыртысып</w:t>
        <w:br/>
        <w:t>жатқан солғындығымды сезе ме екен аңғал жігіт?</w:t>
        <w:br/>
        <w:t>Сезсе де, маған сездірмей жүре ме екен? Әйтеуір</w:t>
        <w:br/>
        <w:t>соның маған деген ақаусыз көңіліне ақау салғаннан</w:t>
        <w:br/>
        <w:t>басқа, оны жарылқағаным шамалы болар. Анада,</w:t>
        <w:br/>
        <w:t>сөз салғанда да, сондай бір кірбең түсіріп едім ғой</w:t>
        <w:br/>
        <w:t>көңіліне. Абанның алдында тағы да қарыздар болып</w:t>
        <w:br/>
        <w:t>қалған айыбым қамшылап, тағатсыз күтем. Бірер</w:t>
        <w:br/>
        <w:t>күнсіз орала алмасын білсем де, екі күннен бері</w:t>
        <w:br/>
        <w:t>ауық-ауық сырттағы дыбысқа құлағымды тосып,</w:t>
        <w:br/>
        <w:t>алаңдап аптыға бергенмін, енді келетін де уақыты</w:t>
        <w:br/>
        <w:t>болды. Қанша етім өлді дегенмен, үрейі құрғыр да</w:t>
        <w:br/>
        <w:t>ұлғайып барады, тезірек жетсе екен. Тезірек же-</w:t>
        <w:br/>
        <w:t>тем деп әлде бір пәлеге ұшырап қалды ма? Енді,</w:t>
        <w:br/>
        <w:t>машықты әдетіммен, қармап ұстап алып, су бетін-</w:t>
        <w:br/>
        <w:t>де қалқып тұра беретін талымнан айрылып қалып,</w:t>
        <w:br/>
        <w:t>аласұрып малтығып жүрген сияқтымын. Жетелеп</w:t>
        <w:br/>
        <w:t>алып кете беретін ойым да, алаң қылатын екі балам</w:t>
        <w:br/>
        <w:t>да бір жақта қалып, жүрегім дірілдеп, демімді ішіме</w:t>
        <w:br/>
        <w:t>орайын мен ғана толтыра алмай жүрдім. Біз үшін</w:t>
        <w:br/>
        <w:t>жанын аямай жүрген осы бір ақ көңіл жігіттен ая-</w:t>
      </w:r>
    </w:p>
    <w:p>
      <w:r>
        <w:t>нарым жоқ-ақ сияқты еді, өйтсе де, көңілім мен</w:t>
        <w:br/>
        <w:t>нәпсіме түскен бір тұсау бар; сол тұсауы түскірді</w:t>
        <w:br/>
        <w:t>ағыта алмай-ақ қойғанмын. Қосылған алғашқы күн-</w:t>
        <w:br/>
        <w:t>дері тіпті мазасыз болдым. Аңсары қатты, арынды</w:t>
        <w:br/>
        <w:t>жігіттің аптығы нәпсімді оятып жіберудің орнына,</w:t>
        <w:br/>
        <w:t>көңілімді үркітіп тастайды.</w:t>
        <w:br/>
        <w:t>Қасымбектен өзгені көрмеген надан тәнім де</w:t>
        <w:br/>
        <w:t>тосын еркекті жатырқайтын тәрізді. Байқасам -</w:t>
        <w:br/>
        <w:t>арамызға Қасымбек кіріп кетеді екен. Күндіз екеу</w:t>
        <w:br/>
        <w:t>болғанмен төсекте үшеуміз... Осындай алаң көңіл-</w:t>
        <w:br/>
        <w:t>ден арыла алмай әуре болдым. Абанда ондай сезім</w:t>
        <w:br/>
        <w:t>бар ма екен? Сірә жоқ шығар, мен сияқты кіді емес,</w:t>
        <w:br/>
        <w:t>екіге жарылып алаң болмайтын, көңілі тұтас, бір</w:t>
        <w:br/>
        <w:t>беткей жігіт қой, ол тұрмақ менің қақ жарылған</w:t>
        <w:br/>
        <w:t>халімді де сезе бермейтін тәрізді. Абан алаңсыз бол-</w:t>
        <w:br/>
        <w:t>са, айыбы не? Тек менің өзім әр нәрсеге әккі болып</w:t>
        <w:br/>
        <w:t>кетіппін; біреудің ар жақ-бер жағына сұқ көзімді</w:t>
        <w:br/>
        <w:t>жүгірткіш, әсіресе өз көңілімнің бүкпелері мен ұры</w:t>
        <w:br/>
        <w:t>қалтарыстарын тіміскілегіш қазымыр мінез тауып-</w:t>
        <w:br/>
        <w:t>пын.</w:t>
        <w:br/>
        <w:t>Содан шығар, Абанды да қазір алақаныма са-</w:t>
        <w:br/>
        <w:t>лып, айналдыра үңілгендей ар жақ-бер жағына</w:t>
        <w:br/>
        <w:t>көз жүгіртем. Абан мені «Нәзікеш» деп еркелетіп</w:t>
        <w:br/>
        <w:t>сөйлейтін болды, өйдемегенде қайтсын, енді бала-</w:t>
        <w:br/>
        <w:t>ма әке, маған жар, шаңырақ иесі қожайыным ғой.</w:t>
        <w:br/>
        <w:t>Бірақ мен тым есейіп кеткенмін бе, ыңғайсызданып</w:t>
        <w:br/>
        <w:t>еркелей алмаймын. Екінші некемнің алғашқы не-</w:t>
        <w:br/>
        <w:t>кемнен, ендігі жай-жапсарымның бұрынғыдан өз-</w:t>
        <w:br/>
        <w:t>геше боларын сеземін. Алғашқыда жасым он сегізге</w:t>
        <w:br/>
        <w:t>қараған сырықтай қыз болсам да, бетім ашылмаған</w:t>
        <w:br/>
        <w:t>бала едім. Қасымбек менен жеті жасы үлкен, көрген</w:t>
        <w:br/>
        <w:t>нәрсені бақырайған көзіммен айтып қадалып қарай</w:t>
        <w:br/>
        <w:t>бердім. «Адам адамның көзіне тіке қарап тұрғанда</w:t>
        <w:br/>
        <w:t>қалай атпақ?» Осы сезім көңіліме үміт саңлауын</w:t>
        <w:br/>
        <w:t>жүгіртіп, аласұрып көзінің қарашығын іздеймін. Бір</w:t>
        <w:br/>
        <w:t>сәт екеуміздің көзқарасымыз түйісіп қалды. Көзі-</w:t>
        <w:br/>
        <w:t>нен енді айырылып қалсам, автоматтың да шүріп-</w:t>
        <w:br/>
        <w:t>песін басып қаларын сезіп, жыланмен арбасқан</w:t>
        <w:br/>
        <w:t>торғайдай қадалып қаттым да қалдым. Әуелі маған</w:t>
        <w:br/>
        <w:t>жай қарай салған көкшіл көзі кенет тоқтай қалды</w:t>
        <w:br/>
        <w:t>да шарасы үлкейе берді. Жанарындағы жылт еткен</w:t>
        <w:br/>
        <w:t>сәуледен сезіп қалдым, өзінің істейін деп тұрған ісі-</w:t>
        <w:br/>
        <w:t>нен шошып кетіп, ар жағында бір нәрсе аударылып</w:t>
        <w:br/>
        <w:t>түсті. Маған енді батып қарай алмай бұрылып жүре</w:t>
        <w:br/>
        <w:t>берді. Қасындағылармен керісті ме, білмеймін,</w:t>
        <w:br/>
        <w:t>шаңқылдасып сөйлесіп, оларды да ертіп алып кет-</w:t>
        <w:br/>
        <w:t>ті. Мен сол төрт тағандап сірескен күйі әлі де біраз</w:t>
        <w:br/>
        <w:t>тұрып, бір кезде буынымнан әл кетіп, қара жерге</w:t>
        <w:br/>
        <w:t>сылқ ете қалғанымды білем.</w:t>
        <w:br/>
        <w:t>ХІХ</w:t>
        <w:br/>
        <w:t>Қараңғы... Дүбірлете шапқан көп жылқы... Қа-</w:t>
        <w:br/>
        <w:t>лыңтұяқтың дүңкілінен жер солқылдайды. Шыңғы-</w:t>
        <w:br/>
        <w:t>рып кісінеп барады. Жылқыларды анық көре алмай-</w:t>
        <w:br/>
        <w:t>мын, сұрғылт, күңгірт аспанның реңкінде едірейген</w:t>
        <w:br/>
        <w:t>құлақтары мен төгіліп баратқан жал-құйрықтары-</w:t>
        <w:br/>
        <w:t>ның бедерін ғана көремін. Таудан құлаған тасқын</w:t>
      </w:r>
    </w:p>
    <w:p>
      <w:r>
        <w:t>сияқты, ұмар-жұмар толқын болып ағып барады.</w:t>
        <w:br/>
        <w:t>Сол толқын теңселтіп, шайқап, мені де әкетіп ба-</w:t>
        <w:br/>
        <w:t>рады. Жүйткіп келе жатқан айғырлар шыңғырып</w:t>
        <w:br/>
        <w:t>келі кісінейді. Дауыстары шабыстарынан озып,</w:t>
        <w:br/>
        <w:t>ұзап кетіп, алысқа барып жоғалады. Құлағымда</w:t>
        <w:br/>
        <w:t>тек тұяқ дүрсілі ғана қалады. Алқынып, шайқалып,</w:t>
        <w:br/>
        <w:t>араға келетін көрінеді. Бұл немістердің осы арадағы</w:t>
        <w:br/>
        <w:t>соңғы тұяқ серпуі, өздері бір жағынан қашуға дай-</w:t>
        <w:br/>
        <w:t>ындалып жатса керек. «Амандық болса, елдің тө-</w:t>
        <w:br/>
        <w:t>бесі де көрініп қалды ғой», - дейді Абан. Күте-күте</w:t>
        <w:br/>
        <w:t>күдерімді үзгенмін бе, бірде Абанның сөзіне елігіп,</w:t>
        <w:br/>
        <w:t>ауыл қарасы көрінгендей жүрегім алып ұшса, бір-</w:t>
        <w:br/>
        <w:t>де осы орман ішіндегі халім мәңгілік сияқты көрініп</w:t>
        <w:br/>
        <w:t>тоқырап қаламын. Әйтсе де, Абанның сөзі емес-ау,</w:t>
        <w:br/>
        <w:t>өзі менің күдігімді сейілтіп, жақын тұрған жақ-</w:t>
        <w:br/>
        <w:t>сылыққа еліктіріп әкетті.</w:t>
        <w:br/>
        <w:t>Орманның іші өзімізге оңаша тиіп, отау үйіміз-</w:t>
        <w:br/>
        <w:t>де бас қосқандай шүйіркелесіп отырмыз мінекей.</w:t>
        <w:br/>
        <w:t>Соғыс та, неміс те жоқ. Орнықты өмірі бар адам си-</w:t>
        <w:br/>
        <w:t>яқты көкірегіме шүкіршілік кірген. Шүкір демей не</w:t>
        <w:br/>
        <w:t>дейін, қазір мынау төңіректі түгел жалмап жатқан</w:t>
        <w:br/>
        <w:t>аждаһа оттың ортасында, кетілгенім бүтінделіп, ба-</w:t>
        <w:br/>
        <w:t>ламды құшақтап аман келемін. Алдырғаным да аз</w:t>
        <w:br/>
        <w:t>болмас, бірақ тұтас-тұтас ауылдар қара орманымен</w:t>
        <w:br/>
        <w:t>құрып кетіп жатқан заманда, алдырғаныңды айту-</w:t>
        <w:br/>
        <w:t>дың өзіайып тәрізді; тағдыр менен алғанын түгендей</w:t>
        <w:br/>
        <w:t>берді - төрімде жұбайым отыр. Ішімнен сүйсініп</w:t>
        <w:br/>
        <w:t>қоям: бізді тек алып қана кетейін демей, ашығып</w:t>
        <w:br/>
        <w:t>отырғанымызды ұмытпай, мына соғыс үптеп кеткен</w:t>
        <w:br/>
        <w:t>жерде, ит қосып іздесең табылмайтын қорек тауып</w:t>
        <w:br/>
        <w:t>әкеліп, жарылқап тастады. Мұндай пысық, уытты,</w:t>
        <w:br/>
        <w:t>жоқтан жонып алатын епсекті күйеуі бар адам қор</w:t>
        <w:br/>
        <w:t>болмайды. Тумай жатып тағдырдың тауқыметін</w:t>
        <w:br/>
        <w:t>тартқан Дулатымның да бақыты шығар, Абан аман</w:t>
        <w:br/>
        <w:t>болса, аяғына басып кеткенше, бұ балаға таршылық</w:t>
        <w:br/>
        <w:t>көрсетпес. Адам қадірін адам ажырасқанда ғана</w:t>
        <w:br/>
        <w:t>біле ме, қалай, «Апыр-ай, Абаннан айрылып қалған-</w:t>
        <w:br/>
        <w:t>да қайтер едім» деген ой жүрегімді шымшып ала-</w:t>
        <w:br/>
        <w:t>ды да, іле оның аман келгеніне деген қуаныш тұла</w:t>
        <w:br/>
        <w:t>бәрі сыяды деп, таршылық та болса жайлы келе жа-</w:t>
        <w:br/>
        <w:t>тырмын. Тек бір қиыны қайдан келе жатқанымды</w:t>
        <w:br/>
        <w:t>біліп алған жұрт ананы, мынаны сұрап, өткенімді</w:t>
        <w:br/>
        <w:t>оятып мазамды ала береді. Түрі бөлек боп тұрған</w:t>
        <w:br/>
        <w:t>соң шұқылап Светаның тегін сұрайды. «Шешесі</w:t>
        <w:br/>
        <w:t>жақсы адам еді, қаза тапты. Жаудың ішінде жан-</w:t>
        <w:br/>
        <w:t>сыз болып еді» деймін. Өз күйеуімді сұрайды. «Ода</w:t>
        <w:br/>
        <w:t>қаза болды. Командир еді» деймін. Білмеген, көрме-</w:t>
        <w:br/>
        <w:t>ген адамдарға одан артық не айтам. Оларға Қасым-</w:t>
        <w:br/>
        <w:t>бек кім, Света кім... басқалары кім? Әйтеуір бір топ</w:t>
        <w:br/>
        <w:t>партизандар соғысыпты, қырылыпты, құдай сақтап</w:t>
        <w:br/>
        <w:t>сау қалған бір әйел екі баланы жетелеп еліне келе</w:t>
        <w:br/>
        <w:t>жатыр. Мынау әлі де бітпей жатқан обыр соғыстың</w:t>
        <w:br/>
        <w:t>титімдей бір бөлшегі ғана. Бүгін естісе ертең ұмы-</w:t>
        <w:br/>
        <w:t>тып қалады, тек мен үшін ғана, көкірегіме отпен</w:t>
        <w:br/>
        <w:t>қарып жазып қойғандай, олардың бірі де ұмыт бо-</w:t>
      </w:r>
    </w:p>
    <w:p>
      <w:r>
        <w:t>латын емес. Қасымбегім де, Абаным да, Светам да...</w:t>
        <w:br/>
        <w:t>Олар түгіл осы тауқыметтің ең басында бірге болған</w:t>
        <w:br/>
        <w:t>өзіміздің полктың әйелдері... бастығымыз байғұс</w:t>
        <w:br/>
        <w:t>Елизавета Сергеевна, Алевтина Павловна, екі бала-</w:t>
        <w:br/>
        <w:t>сынан айрылып, екі баласымен поездан қалып қоя-</w:t>
        <w:br/>
        <w:t>тын кең пейілді, көнбісті сырбаз әйел Ираида Ива-</w:t>
        <w:br/>
        <w:t>новна... Өлі ме екен, тірі ме екен байғұстар. Тағдыр</w:t>
        <w:br/>
        <w:t>олардың маңдайына не жазды екен? Ұрысқақ Муся</w:t>
        <w:br/>
        <w:t>байғұс қаза болды, жеті жасар қызы жетім қалып</w:t>
        <w:br/>
        <w:t>еді. Он алты жасар партизан Проша... Қыршын жас</w:t>
        <w:br/>
        <w:t>қаза тапты. Оның шешесін көрмесем де баланың</w:t>
        <w:br/>
        <w:t>көп айтуынан көргендей болушы едім. О да, Ираида</w:t>
        <w:br/>
        <w:t>Ивановна сияқты көп балалы, көнтерлі келісті адам</w:t>
        <w:br/>
        <w:t>болса керек. Біздің елде ат қойып, айдар таққыш</w:t>
        <w:br/>
        <w:t>қой. «Байдың баласы, халық жауының туысқаны»</w:t>
        <w:br/>
        <w:t>депте көзге түрткілей береді. Кәмпит сорғандай екі</w:t>
        <w:br/>
        <w:t>ұрты қусырылып, үстіңгі ерні дүрдиіп тұратын сүй-</w:t>
        <w:br/>
        <w:t>көре алмадым. Екі көзім Абанда. Ол басын қайқаң</w:t>
        <w:br/>
        <w:t>еткізіп, жатқан жерінен кеудесін көтеріңкіреп, ав-</w:t>
        <w:br/>
        <w:t>томатының дүмін иығына тіреп, тыр-тыр еткізіп екі</w:t>
        <w:br/>
        <w:t>дүркін оқ атты да, кенет оғы таусылды ма, әлде ав-</w:t>
        <w:br/>
        <w:t>томаты от алмай қалды ма, әлденеге іркіліп қалды.</w:t>
        <w:br/>
        <w:t>Қалай жәрдем етерімді білмей сасқанымнан төрт</w:t>
        <w:br/>
        <w:t>тағандап жерден бауырымды көтеріп, сіресіп қалып-</w:t>
        <w:br/>
        <w:t>пын. Абан бүгежектеп автоматымен әуре болып жа-</w:t>
        <w:br/>
        <w:t>тыр; не істеп жатқанын білмеймін, мойыны иығына</w:t>
        <w:br/>
        <w:t>кіріп құнжыңдаған желкесін, тез-тез ышқына қи-</w:t>
        <w:br/>
        <w:t>мылдаған шынтағын ғана көремін. Әнекей, әнтек</w:t>
        <w:br/>
        <w:t>басын да көтеріп алды. Айқайлайын десем даусым</w:t>
        <w:br/>
        <w:t>шықпайды, айқайлағанмен не бітірем. Дұшпанның</w:t>
        <w:br/>
        <w:t>оғы тіпті үдеп барады. Біреу маңдайдан соғып жі-</w:t>
        <w:br/>
        <w:t>бергендей Абан кейін қарай шалқайып қалды да,</w:t>
        <w:br/>
        <w:t>басы сылқ етіп оң жамбасына құлап түсті...</w:t>
        <w:br/>
        <w:t>Абан құлап түсті. Төрт тағандап еңбектеген</w:t>
        <w:br/>
        <w:t>күйі, не тұрып кете алмай, не қайтадан бұғып жер</w:t>
        <w:br/>
        <w:t>бауырлап жата алмай, аяз қатырып тастаған өліктей</w:t>
        <w:br/>
        <w:t>сіресіп мен тұрмын. Басының астына қарай ыңғай-</w:t>
        <w:br/>
        <w:t>сыз қайрылып қалғанын да сезбей, қатты ұйықтап</w:t>
        <w:br/>
        <w:t>кеткен адамдай аяғы серейіп Абан жатыр. Бір сәт-</w:t>
        <w:br/>
        <w:t>ке қайда екенімді, не халде екенімді ұмытып, не бо-</w:t>
        <w:br/>
        <w:t>лып жатқанын да түсінбей тек бадырайып тұрған</w:t>
        <w:br/>
        <w:t>төңіректің суретін ғана көрдім.</w:t>
        <w:br/>
        <w:t>Мойнына асынған автоматын емшегінен</w:t>
        <w:br/>
        <w:t>төменірек ұстап, оқтала кезеніп, жасыл шинель</w:t>
        <w:br/>
        <w:t>әдемі сопақ каска киген біреу келе жатыр, соңынан</w:t>
        <w:br/>
        <w:t>тағы да екеуі көрінді. Осы сәтте басыма балғамен</w:t>
        <w:br/>
        <w:t>қойып қалғандай есім кірді. Абан өліп жатыр, мына</w:t>
        <w:br/>
        <w:t>келіп қалған немістер ғой... Қорықтым ба, қорықпа-</w:t>
        <w:br/>
        <w:t>дым ба, білмеймін, сірә адам қатты қорыққанда</w:t>
        <w:br/>
        <w:t>қорқыныштың өзін ұмытып кететін шығар. Қар-</w:t>
        <w:br/>
        <w:t>сыласқан адам болмаған соң ба, олар енді оқ атпай,</w:t>
        <w:br/>
        <w:t>шаңқылдап сөйлесіп Абанның қасына келді. Біре-</w:t>
        <w:br/>
        <w:t>уі етігінің тұмсығымен Абанның жансыз денесін</w:t>
        <w:br/>
        <w:t>нұқып көріп «капут» деді. Осы кезде денеме жан</w:t>
      </w:r>
    </w:p>
    <w:p>
      <w:r>
        <w:t>енгендей ышқынып, екі баланы бауырыма қалай</w:t>
        <w:br/>
        <w:t>қысып алғанымды өзім де білмей қалдым. Немістің</w:t>
        <w:br/>
        <w:t>біреуі мені көріп қалып автоматын кезей қойды.</w:t>
        <w:br/>
        <w:t>Қазір патырлаған көп оқ өн бойымды түйреп өтеді...</w:t>
        <w:br/>
        <w:t>Сол бір жиіркенішті жаман сезімнен тұла бойым</w:t>
        <w:br/>
        <w:t>құрысып, бір уыс болып жиырылып барады. Неміс</w:t>
        <w:br/>
        <w:t>саусағын автоматының шүрішпесіне қойып, атпай</w:t>
        <w:br/>
        <w:t>жақындап келеді. Қазір... қазір... Әр қадамы атқан-</w:t>
        <w:br/>
        <w:t>нан бетер жанымды түршіктіреді. Шүрішпшпедегі сау-</w:t>
        <w:br/>
        <w:t>сағын анық көріп қалдым... сіресіп тұр. Бетіне де</w:t>
        <w:br/>
        <w:t>көзім түсіп кетті - жүзі суық, ақсары беті аппақ</w:t>
        <w:br/>
        <w:t>ажал сияқты... Екі бала... қолыммен қарманып із-</w:t>
        <w:br/>
        <w:t>десем... екі бала бауырымда екен. Ажал мүлт кет-</w:t>
        <w:br/>
        <w:t>пейтін жерге жақындап келеді. Қаттырақ қыссам</w:t>
        <w:br/>
        <w:t>оларға оқ өтпейтіндейекібаланы екібүйіріме сығып</w:t>
        <w:br/>
        <w:t>қыса түсем... Бір ғажабы осы сәтте өз ажалым тура-</w:t>
        <w:br/>
        <w:t>лы ой шарт есімнен шығып кетіп, екі баланы қалай</w:t>
        <w:br/>
        <w:t>қорғаймын деп алас ұрдым. Айтқым келеді мына-</w:t>
        <w:br/>
        <w:t>ларға... бұлар да адам баласы ғой... Қалай жеткізем?</w:t>
        <w:br/>
        <w:t>Қалай айтам?.. Тал қарманып тапқаным: жүзіне,</w:t>
        <w:br/>
        <w:t>бетіне қарау керек. Бетіне қараймын. Аппақ ажал-</w:t>
        <w:br/>
        <w:t>дай... Көзіне... Ішімде жатқан бір құдіретті соқыр</w:t>
        <w:br/>
        <w:t>сезім, ақылға да келтірмей, сәт заматта көзіне, көзі-</w:t>
        <w:br/>
        <w:t>не қара деп бұйрық берді. Ендігі біздің өміріміз осы</w:t>
        <w:br/>
        <w:t>немістің көзінде. Көзіне көзім түссе... Жанталасып</w:t>
        <w:br/>
        <w:t>ажалдай аппақ беттен көзін іздеймін. Ұстап алдым.</w:t>
        <w:br/>
        <w:t>Көк көздің сұйқылтым сәулесі шыңылтыр, суық</w:t>
        <w:br/>
        <w:t>екен. Бірақ сонда да көзінен айрылмай ажал алдын-</w:t>
        <w:br/>
        <w:t>дағы адамның бар зар тілегін, тіпті одан да көп, көп</w:t>
        <w:br/>
        <w:t>МАЗМҰНЫ</w:t>
        <w:br/>
        <w:t>БІРІНІШІ БӨЛІМІ, еуеовоноковииамкек латин кианасанр ?</w:t>
        <w:br/>
        <w:t>ҮШІНІШІ БӨЛІМІ.» өеоезооеиккоокканкене</w:t>
        <w:br/>
        <w:t>-- Жоқ, бұл соғыстың қақ ортасынан шынығып</w:t>
        <w:br/>
        <w:t>келе жатқан бала,- деп түсіндіреді әлгі ерінбейтін</w:t>
        <w:br/>
        <w:t>еркек,-- Ертең нағыз мықты солдат болатын осы-</w:t>
        <w:br/>
        <w:t>лар. Бұлар соғыста да мықтап соғысады.</w:t>
        <w:br/>
        <w:t>-- Осы соғыс аз болып жатыр ма, саған. Мына</w:t>
        <w:br/>
        <w:t>сәбилердің басына соғыс тілемей тұра тұршы, -</w:t>
        <w:br/>
        <w:t>деді, жолың болғыр, маған әлгі ашы қияр беретін</w:t>
        <w:br/>
        <w:t>кемпір.</w:t>
        <w:br/>
        <w:t>Сығылысқан жұрттың арасынан әзер аттап кон-</w:t>
        <w:br/>
        <w:t>дуктор әйел келе жатыр.</w:t>
        <w:br/>
        <w:t>-- Қазір Ақтөбе станциясына келеміз. Түсетін</w:t>
        <w:br/>
        <w:t>жолаушылар, қамданыңыздар, -- деп дауыстады.</w:t>
        <w:br/>
        <w:t>УҺ, елге де жеттім - ау, әйтеуір.</w:t>
        <w:br/>
        <w:t>Тахауи АХТАНОВ</w:t>
      </w:r>
    </w:p>
    <w:p>
      <w:r>
        <w:t>Шырағың сөнбесін</w:t>
        <w:br/>
        <w:t>Редакторы: Гүлсім Мұқышева</w:t>
        <w:br/>
        <w:t>Корректор: Айман Бабиқызы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күні02.08.13. Пішімі84х108 /ә. Әріп</w:t>
        <w:br/>
        <w:t>түрі «ВаІіса». Офсеттік қағаз. Офсетті басылыс. Шартты</w:t>
        <w:br/>
        <w:t>баспа табағы 31,92. Таралымы 2000 -- 50 дана. Тапсырыс Мо32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тел. 27 /723/ 2269556.</w:t>
        <w:br/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-601-737</w:t>
        <w:br/>
        <w:t>ІЗВМ 978-6і 0-32-9</w:t>
        <w:br/>
        <w:t>9 ТТІ ІШ</w:t>
        <w:br/>
        <w:t>з</w:t>
        <w:br/>
        <w:t>-- Қой, тыныш отыр. Жұрт тіпті аяғын қоярға</w:t>
        <w:br/>
        <w:t>жер таппай келе жатқанда... Құтыруын қарашы мұ-</w:t>
        <w:br/>
        <w:t>ның, - деп кейіп тастап еді, кішкене қыз тіпті өрше-</w:t>
        <w:br/>
        <w:t>леніп кетті.</w:t>
        <w:br/>
        <w:t>-- Жоқ, ойнаймын. Мені баланың қасына</w:t>
        <w:br/>
        <w:t>шығар...</w:t>
        <w:br/>
        <w:t>Өздерінен басқа бала көрмеген менің екі балам</w:t>
        <w:br/>
        <w:t>қыңқ етуді білмейді, тыныш, қолына түскен бір нәр-</w:t>
        <w:br/>
        <w:t>сені шұқылап, үн-түнсіз отыра береді.</w:t>
        <w:br/>
        <w:t>-- Бала ғой, ойнасын. Бері шығарыпжіберіңіз, -</w:t>
        <w:br/>
        <w:t>дедім.</w:t>
        <w:br/>
        <w:t>Менің екеуім бейтаныс қыз баланы жатыр-</w:t>
        <w:br/>
        <w:t>қаңқырап онша пейіл білдіре қоймап еді, оны елей-</w:t>
        <w:br/>
        <w:t>тін кішкене қыз жоқ, бөрліктіріп барады.</w:t>
        <w:br/>
        <w:t>-- Сен қайдан келе жатсың? А, айтшы.-- Тілі</w:t>
        <w:br/>
        <w:t>тастай, тақ-тұқ сөйлейді, -- Неге үндемейсің? Сөй-</w:t>
        <w:br/>
        <w:t>лей білмейсің бе?</w:t>
        <w:br/>
        <w:t>Дулаттың тілі шығып келе жатыр, аздап сөйлей-</w:t>
        <w:br/>
        <w:t>тіні бар еді, бірақ жауап бермей, қызға бажырая қа-</w:t>
        <w:br/>
        <w:t>рап, үнсіз отыр.</w:t>
        <w:br/>
        <w:t>Осындай көптің ішінде біреу үшін жауап бер-</w:t>
        <w:br/>
        <w:t>тіш, тиіп кетсең, ағытылып жүре беретін сөзшең ер-</w:t>
        <w:br/>
        <w:t>кектер болады.</w:t>
      </w:r>
    </w:p>
    <w:p>
      <w:r>
        <w:t>-- Бұл бала майданнан келе жатыр,- деді сон-</w:t>
        <w:br/>
        <w:t>дайдың біреуі.</w:t>
        <w:br/>
        <w:t>-- Майданнан?... Жоқ, кішкентай балалар май-</w:t>
        <w:br/>
        <w:t>данға бармайды, - деп түсіндірді кішкентай қыз.</w:t>
        <w:br/>
        <w:t>-- Неге бармасын, барған,-- деп дауласа кетті</w:t>
        <w:br/>
        <w:t>сөзшең еркек. - Барған емес, сол майданның ішінде</w:t>
        <w:br/>
        <w:t>туған.</w:t>
        <w:br/>
        <w:t>-- Жо-жоқ, майданда бала тумайды. Майданда</w:t>
        <w:br/>
        <w:t>соғысады. Жауды атады, - деп көнетін емес білгіш</w:t>
        <w:br/>
        <w:t>қыз.</w:t>
        <w:br/>
        <w:t>улердің сөмкесінен колбаса не консерві табылып</w:t>
        <w:br/>
        <w:t>жатса, біреулерінен жұмыртқа мен пісірген нан</w:t>
        <w:br/>
        <w:t>шығады, ал, кейбіреулері қатып қалған қара нанын</w:t>
        <w:br/>
        <w:t>қытырлатады. Біздің партизандардай, мұнда бар-</w:t>
        <w:br/>
        <w:t>жоғын ортаға салмайды, әркім ұрлық қылғандай,</w:t>
        <w:br/>
        <w:t>өзгелерден көзін жасырып, тізесіне үңіліп, түйіле</w:t>
        <w:br/>
        <w:t>шайнап жатқаны. Азығы жоқтары орындарынан</w:t>
        <w:br/>
        <w:t>тұрып кетіп, кәрі-құртаңдары күйсеп жатқандарға</w:t>
        <w:br/>
        <w:t>қарамауға тырысып, намаз оқығандай мүлгіп оты-</w:t>
        <w:br/>
        <w:t>рады. Москвадан паек берген, мен де күйсіз емеспін,</w:t>
        <w:br/>
        <w:t>өзімізге жететін қорегіміз бар, енді соны жеудің өзі</w:t>
        <w:br/>
        <w:t>қинап келеді.</w:t>
        <w:br/>
        <w:t>-- Тұзды қияр... Тұздаған ашы қияр жемейсің</w:t>
        <w:br/>
        <w:t>бе?</w:t>
        <w:br/>
        <w:t>Бұрылмай жатып-ақ даусынан таныдым, жол</w:t>
        <w:br/>
        <w:t>өтетін жердегі көлденең полкада отыратын кішілеу</w:t>
        <w:br/>
        <w:t>бетін әжім айғыздаған, орыстың қаймыжық ерін,</w:t>
        <w:br/>
        <w:t>қайқытұмсық шүйке кемпірі.</w:t>
        <w:br/>
        <w:t>-- Мә, біреуін жеп ал. Ашырқанып қаласың, -</w:t>
        <w:br/>
        <w:t>деп әйнек банкісінен бір қиярды алып маған ұсы-</w:t>
        <w:br/>
        <w:t>нып жатыр.</w:t>
        <w:br/>
        <w:t>Кеше осы кемпірдің тұздалған қиярын көрген-</w:t>
        <w:br/>
        <w:t>де, қатты аусарым ауыш кетіп, аузым суға толып,</w:t>
        <w:br/>
        <w:t>көзім жасаурап шыдай алмадым. Жолың болғыр,</w:t>
        <w:br/>
        <w:t>түсінікті адам екен, менің жаутаңдап қарай бер-</w:t>
        <w:br/>
        <w:t>генімді байқап, «байқаймын, ашылағың келіп отыр-</w:t>
        <w:br/>
        <w:t>ау, шамасы. Мә, жей ғой» деп бір қиярын ұстата</w:t>
        <w:br/>
        <w:t>салғаны. Менің опыра асап, қапыл-құпыл шайнап,</w:t>
        <w:br/>
        <w:t>қиярдың ашы сөлін рахаттана сорғанымды көріп,</w:t>
        <w:br/>
        <w:t>тағы сөйлеп кетті. «Байқаймын, өзің жерік болып</w:t>
        <w:br/>
        <w:t>қалғансың-ау деймін. Енді жас адамсың ғой, болмай</w:t>
        <w:br/>
        <w:t>тұра ма» деді. Тек бір жаманы, өзі тым сөзшең адам</w:t>
        <w:br/>
        <w:t>екен, аяқ астынан сарт еткізген мына сөзін мен ұғып</w:t>
        <w:br/>
        <w:t>көзімнен жас шықпай қояр сірә. Қазақтың көңіл-</w:t>
        <w:br/>
        <w:t>шек қатындарының көз жасы қиын емес-ау, менің</w:t>
        <w:br/>
        <w:t>көз жасым қиындап кетті.</w:t>
        <w:br/>
        <w:t>Бірақ менің де осал жерім көп екен. Вагонға</w:t>
      </w:r>
    </w:p>
    <w:p>
      <w:r>
        <w:t>бір орыс әйелі кірді. Қолына түйіншек ұстап келе</w:t>
        <w:br/>
        <w:t>жатыр ма десем, кішкентай қызын жетелеп келеді.</w:t>
        <w:br/>
        <w:t>Бес-алты жасар қыздың басына үлкен түбіт шәлі</w:t>
        <w:br/>
        <w:t>тартып, оның ұшын беліне екі қайыра орап байлап-</w:t>
        <w:br/>
        <w:t>ты. Шынында да түйіп тастаған түйіншек сияқты.</w:t>
        <w:br/>
        <w:t>Кішкене қыз кіре сала орамалды шеш деп қыңқыл-</w:t>
        <w:br/>
        <w:t>дай бастады. Өзі ерке болар, шешесі дегенін істей</w:t>
        <w:br/>
        <w:t>қоймаған соң, аяғымен жер тарпып, айқайлап жі-</w:t>
        <w:br/>
        <w:t>берді. Неден шошынғанымды білмеймін, тұла бой-</w:t>
        <w:br/>
        <w:t>ым дір ететүскендей болды... Көз алдыма кішкентай</w:t>
        <w:br/>
        <w:t>Параша келіп тұра қалды. О да дәл осындай түйіп</w:t>
        <w:br/>
        <w:t>қойған түйіншек сияқты, домаланып Дуня апайдың</w:t>
        <w:br/>
        <w:t>үйіне кіріп келетін. Атуға апара жатқанда «ағатай-</w:t>
        <w:br/>
        <w:t>лар, өлтірмеңдер! Ағатайлар, ән салып берем!..» деп</w:t>
        <w:br/>
        <w:t>шырылдағаны. Қасымда отырған екі баланы мой-</w:t>
        <w:br/>
        <w:t>ындарынан қылғындырып қысып алышпын, олар</w:t>
        <w:br/>
        <w:t>қолтығымнан шыққысы келіп бұлқынғанда барып</w:t>
        <w:br/>
        <w:t>байқадым.</w:t>
        <w:br/>
        <w:t>Балалардың мойнынан қолымды алдымда, сырт-</w:t>
        <w:br/>
        <w:t>та бір нәрсем қалып қойғандай терезеге үңілдім.</w:t>
        <w:br/>
        <w:t>Жаңағы бір байқаусызда шағып алған жаман сезім</w:t>
        <w:br/>
        <w:t>тұла бойымнан арыла қойған жоқ. Ой деген құрғыр</w:t>
        <w:br/>
        <w:t>да суыртпақ сияқты бір тартып қалсаң жалғасып</w:t>
        <w:br/>
        <w:t>шыға береді. Менің де сол Парашамен бірге ақтық</w:t>
        <w:br/>
        <w:t>сағатымды күтіп жар басында тұрғаным... Өлімнің</w:t>
        <w:br/>
        <w:t>ең соңғы сызығына екі рет барып, екі рет қайтқан</w:t>
        <w:br/>
        <w:t>екем-ау. (Жалпы өлім қаупін айтпаймын, ол соғыста</w:t>
        <w:br/>
        <w:t>жүрген адамға күніне талай кездесетін нәрсе ғой).</w:t>
        <w:br/>
        <w:t>болмай жатып, «күйеуің бар ма еді, қайда еді?» деп</w:t>
        <w:br/>
        <w:t>бастырмалатып, түп-тұқиянымды қазбалап мазам-</w:t>
        <w:br/>
        <w:t>ды алып барады. Кемпірге жауап беріп, оның аузын</w:t>
        <w:br/>
        <w:t>сылп еткізіп айтқан аянышты сөзін тыңдаймын деп,</w:t>
        <w:br/>
        <w:t>өз халімді ойлап түйіндеуге пұрсатым әзер жетті.</w:t>
        <w:br/>
        <w:t>Өзім де бір секем алып едім, рас болды-ау, ша-</w:t>
        <w:br/>
        <w:t>масы. Бір емес, екі жетімекті мойныма артып алып,</w:t>
        <w:br/>
        <w:t>енді қайтемін деп келе жатқанда, тағы да аяғым</w:t>
        <w:br/>
        <w:t>ауырлап қалғаны ма? Қазір елдің де тұрмысы күй-</w:t>
        <w:br/>
        <w:t>зеліп тұрған шақта жалғыз әйелге үш баланы сүй-</w:t>
        <w:br/>
        <w:t>рету оңай болмас деген уайым кіре бастап еді, кенет</w:t>
        <w:br/>
        <w:t>бір ой сап етіп, мырс етіп күліп жібердім. Қақаған</w:t>
        <w:br/>
        <w:t>соғыста екі баланы қатар арқалап жүрген адамға</w:t>
        <w:br/>
        <w:t>ел ішінде үш бала тұрмақ он баланың салмағы ой-</w:t>
        <w:br/>
        <w:t>ыншық емес пе. Елге жеткен соң тіпті төбемнен</w:t>
        <w:br/>
        <w:t>тау құлатса да, менің осы көріп келе жатқанымның</w:t>
        <w:br/>
        <w:t>ширегіне жетер ме екен? Адам деген де тәубасын</w:t>
        <w:br/>
        <w:t>тез ұмытатын жарықтық екен-ау. Сәл үркіп қалған</w:t>
        <w:br/>
        <w:t>көңілім орнығып, шым-шымдап қанағат сезім кеу-</w:t>
        <w:br/>
        <w:t>леп келеді; тірі қайтам деп түсіме кірмеген жерден</w:t>
        <w:br/>
        <w:t>аман-есен қайтып келе жатырмын. Тар кезеңде</w:t>
        <w:br/>
        <w:t>жолдас болып, оң-солымды айыра алмай адасып</w:t>
        <w:br/>
        <w:t>қалғанда қолымнан жетелеген Света.. Қиямет қай-</w:t>
        <w:br/>
        <w:t>ымда арқасына салып алып шыққан азаматым Қа-</w:t>
        <w:br/>
        <w:t>сымбегім... Өздері жоқ болғанымен көздерін алып</w:t>
        <w:br/>
        <w:t>келе жатырмын. Бұл екеуі тұрғанда ол екеуі де мен</w:t>
        <w:br/>
        <w:t>үшін өлмейді, көкірегімнің түкпірінде жүріп, көрге</w:t>
        <w:br/>
        <w:t>бірге кетеді. Абан да үйлі-күйлі болмаған, жиырма</w:t>
        <w:br/>
        <w:t>беске биыл шыққан қыршын еді ғой. О да із-түзсіз</w:t>
        <w:br/>
        <w:t>кетпейтін болды, амандық болса артында тұяғы қа-</w:t>
        <w:br/>
        <w:t>лады. Менітірі қалдырған да, шаһит болған қылқан-</w:t>
      </w:r>
    </w:p>
    <w:p>
      <w:r>
        <w:t>дай жастардың арты жоғалмасын деген тағдырдың</w:t>
        <w:br/>
        <w:t>әділеті шығар, менің ендігі борышым солардың ар-</w:t>
        <w:br/>
        <w:t>кімді Проша... Қыршын жасыңды құрбан етіп, ше-</w:t>
        <w:br/>
        <w:t>шең мен іні-қарындастарыңды әкең сорлы әкелген</w:t>
        <w:br/>
        <w:t>абыройсыздықтан құтқарып кеттің ғой. Енді сенің</w:t>
        <w:br/>
        <w:t>шешеңді «сатқын полицайдың әйелі» деп мүйіз-</w:t>
        <w:br/>
        <w:t>демей, «қаза тапқан жас партизанның анасы» деп</w:t>
        <w:br/>
        <w:t>сыйлайтын болар. Ақшұнақ шал Кузьмич... Абан</w:t>
        <w:br/>
        <w:t>қаза тапқаннан кейін мені іздеп келіп, екі баламмен</w:t>
        <w:br/>
        <w:t>орманнан алып шыққан сол еді... Үш күннен бері,</w:t>
        <w:br/>
        <w:t>мен көбіне мына вагон ішіндегі сығылысқан жола-</w:t>
        <w:br/>
        <w:t>ушылармен емес, өлісі бар, тірісі бар, орман ішінде-</w:t>
        <w:br/>
        <w:t>ті өз адамдарыммен бірге келе жатқан сияқтымын.</w:t>
        <w:br/>
        <w:t>Бір ғажабы, ақыры аман-есен құтылып, арман ет-</w:t>
        <w:br/>
        <w:t>кен ауылыма қарай бет алғанда... Сол арман еткен</w:t>
        <w:br/>
        <w:t>ауылымды, қауышар қуанышты сағаттарымды көп</w:t>
        <w:br/>
        <w:t>ойлай бермеймін. Қамқа әжем... қартайған шығар.</w:t>
        <w:br/>
        <w:t>Сейілхан ағам Әлмұқан құрдасымен, аман болса</w:t>
        <w:br/>
        <w:t>бір жерде соғысып жүрген болар. Әкем де әскерде</w:t>
        <w:br/>
        <w:t>ме екен?.. Көріп келемін, елдің де ыңыршағы ай-</w:t>
        <w:br/>
        <w:t>налған екен. Елді ойлайын десем, ендігі бар тіршілік</w:t>
        <w:br/>
        <w:t>қарекет те, шешілер түйін де, кейінде, кешегі өзім</w:t>
        <w:br/>
        <w:t>шыққан жақта қалып қойғандай, ойым кейін қарай</w:t>
        <w:br/>
        <w:t>алып кетеді. Қазір де терезеге қарап отырып, таң</w:t>
        <w:br/>
        <w:t>әбден атып, жұрт оянып вагон ішіндегі белгілі тір-</w:t>
        <w:br/>
        <w:t>шіліктеріне кірісіп кеткенін аңғармай қалыппын.</w:t>
        <w:br/>
        <w:t>Бұлардың таңғы тіршіліктері де маған таныс</w:t>
        <w:br/>
        <w:t>болды. Қазір үлкендеу станция болса, ыдысы бар-</w:t>
        <w:br/>
        <w:t>лары жүгіріп барып ыстық су әкеледі, содан соң әр</w:t>
        <w:br/>
        <w:t>қайсы сөмкелерін ашып, көбінде сөмке, чемодан аз,</w:t>
        <w:br/>
        <w:t>түйіншектерін шешіп, ертеңгі асқа кіріседі. Соғыс-</w:t>
        <w:br/>
        <w:t>тың алдында да асып-төгіліп жатқан ел емес едік,</w:t>
        <w:br/>
        <w:t>қазір жұрт әбден жүдеу. Бірақ жоқшылықтың өзі</w:t>
        <w:br/>
        <w:t>де адамды теңестірмей ме деймін, осы жолаушылар-</w:t>
        <w:br/>
        <w:t>дың ішінде де күйлісі, күйсізі, тіпті жоғы бар. Біре-</w:t>
        <w:br/>
        <w:t>тын бағу. Елде кексе әйелдер «күйеуімнің артын</w:t>
        <w:br/>
        <w:t>бағамын» деп отырып қалушы еді, менің жасым</w:t>
        <w:br/>
        <w:t>биыл жиырма бірге шықты, бірақ мен олардан да</w:t>
        <w:br/>
        <w:t>кексемін. Осы жасымда екі рет күйеуге шықтым,</w:t>
        <w:br/>
        <w:t>жар қызығын, бала қызығын көрдім; білмеймін, қы-</w:t>
        <w:br/>
        <w:t>зығын көрдім бе, азабын көрдім бе, бірақ өтіп кет-</w:t>
        <w:br/>
        <w:t>кен соң әйтеуір бәрі қызық сияқты.</w:t>
        <w:br/>
        <w:t>Ойға елігіп поездің тоқтағанын да білмей қа-</w:t>
        <w:br/>
        <w:t>льшшын, мынау бір таныс станция екен. Орынбор-</w:t>
        <w:br/>
        <w:t>дан кеше өтіп еді, елге жақындап жүрмейік. Анау</w:t>
        <w:br/>
        <w:t>шашылып жатқан аласа үйлер, қырбық қары езіліп</w:t>
        <w:br/>
        <w:t>тапталып қалған лас қисық көшелер. Бұрын да бір</w:t>
        <w:br/>
        <w:t>көрген, есімде қалған көрініс. Қорбиған ескісырмақ</w:t>
        <w:br/>
        <w:t>киіп, етегі шұбатылып, бала жетелеген қазақ әйелі</w:t>
        <w:br/>
        <w:t>кетіп барады. Иә, бұл Мартық станциясы. Қасым-</w:t>
        <w:br/>
        <w:t>бекпен келе жатқанда да осында тоқтағанбыз. Түк</w:t>
        <w:br/>
        <w:t>өзгермепті. Содан бері қанша уақыт өтті? Ол қырық</w:t>
        <w:br/>
        <w:t>бірінші жылдың март айы еді-ау. Екі жарым-ақ жыл</w:t>
        <w:br/>
        <w:t>уақыт өткеніме? Ауылдан ұзапбаратқаныма шошы-</w:t>
        <w:br/>
        <w:t>нып, балапандай көзім үрпиіп жаутаңдай қараған</w:t>
      </w:r>
    </w:p>
    <w:p>
      <w:r>
        <w:t>жерім еді-ау. «Ауылға жетіп қалдым-ау» деген қуа-</w:t>
        <w:br/>
        <w:t>ныш лүп ете түсіп еді, бірақ ұзаққа созылмай аяғы</w:t>
        <w:br/>
        <w:t>сұйылып кетті. Бірақ ғажабы, ауыл мен үшін әлі де</w:t>
        <w:br/>
        <w:t>алыста, жақындамас алыста сияқты болады да тұра-</w:t>
        <w:br/>
        <w:t>ды, сірә ауылға жеткен күні де мен оған жақындай</w:t>
        <w:br/>
        <w:t>алмайтын шығармын. Соншалық жатырқап қалған-</w:t>
        <w:br/>
        <w:t>мын ба? Мен елден кеткелі тұтас бір өмір өтіп, енді</w:t>
        <w:br/>
        <w:t>ауыл да басқа, әсіресе мен басқа сияқтымын. Бала-</w:t>
        <w:br/>
        <w:t>пандай үрпиіп, ұясынан үркіп аттанған балғын қыз</w:t>
        <w:br/>
        <w:t>орыстың орманының ішінде өліп, енді талайды көр-</w:t>
        <w:br/>
        <w:t>ген, кексе тартқан бала-шағалы әйел келе жатыр.</w:t>
        <w:br/>
        <w:t>Ертең жеңгелерім жылап көріскенде де, бедірейіп</w:t>
        <w:br/>
        <w:t>Автоматтың шүрішесіне саусағын басып, оқталып</w:t>
        <w:br/>
        <w:t>тұрған неміс солдаты... бет әлпетін де анық көре</w:t>
        <w:br/>
        <w:t>алмадым, тек аппақ ақ ажал сияқты... Көзіне көзім</w:t>
        <w:br/>
        <w:t>түсіп кеткенде... шыдамады. Оның да ар жағынан</w:t>
        <w:br/>
        <w:t>бір сезім... адамдық сезімі оянып кетті де, шүріппе-</w:t>
        <w:br/>
        <w:t>дегі саусағын басыш қалуға дәті шыдамай, бұрылып</w:t>
        <w:br/>
        <w:t>жүре берді. «Жүз көрсе бет ұялады»... Адам баласы</w:t>
        <w:br/>
        <w:t>бір-бірінің көзіне тура қараса қайтер еді...</w:t>
        <w:br/>
        <w:t>Алашабыр қырбық қардың астында көсіліп, қа-</w:t>
        <w:br/>
        <w:t>зақтың кең даласы жатыр. Осы бір қыстың алғашқы</w:t>
        <w:br/>
        <w:t>суығы шалған адырлы далаға көңілім енді жылып ке-</w:t>
        <w:br/>
        <w:t>леді. Бәрі таныс. Ата-бабаларымыздың бағзы заман-</w:t>
        <w:br/>
        <w:t>нан бері қарай көшіп-қонған жері. Анау адырлардан</w:t>
        <w:br/>
        <w:t>жүк артқан түйелері қайтқан қаздай тізіліп, қап-</w:t>
        <w:br/>
        <w:t>таған малдарын айдап талай көштер өткен шығар-ау.</w:t>
        <w:br/>
        <w:t>Қаптап көшіп баратқан қалың Найман елестейді көз</w:t>
        <w:br/>
        <w:t>алдыма. Екі жасты өлтіргені үшін ағайынның беті-</w:t>
        <w:br/>
        <w:t>не қарай алмай, ата қоныстарынан ығысып әрірек</w:t>
        <w:br/>
        <w:t>кетіп барады. Найман қолынан қаза болған, тіпті</w:t>
        <w:br/>
        <w:t>Еңлік пен Кебек болса да, екі-ақ адам еді-ау. Бірақ</w:t>
        <w:br/>
        <w:t>кісі өлді, қан төгілді, ағайын арасын ажал бөліп кетті.</w:t>
        <w:br/>
        <w:t>Нақақ қанның ұяты қалың елді қонысынан ығыс-</w:t>
        <w:br/>
        <w:t>тырды. Сол Найман баласының ұятын адам баласы-</w:t>
        <w:br/>
        <w:t>наберсе...</w:t>
        <w:br/>
        <w:t>-- Баламен ойнаймын. Кішкентай баламен ой-</w:t>
        <w:br/>
        <w:t>нағым келеді... Мама... Кішкентай қызбен де ой-</w:t>
        <w:br/>
        <w:t>нағым келеді.</w:t>
        <w:br/>
        <w:t>Ұйқыдан оянғандай алып қашпа ойымнан сер-</w:t>
        <w:br/>
        <w:t>піліп, вагон ішіне көз жүгіртсем, қиғылық салып</w:t>
        <w:br/>
        <w:t>тұрған манағы кірген кішкене қыз екен. Шешесі ба-</w:t>
        <w:br/>
        <w:t>сындағы шәліні шешіп алыпты: домалақ бет, кішкен-</w:t>
        <w:br/>
        <w:t>тай қайқы тұмсық сары қыз; дөңгелек көзі болмаса</w:t>
        <w:br/>
        <w:t>Парашаға ұқсайтын жері онша көп емес, еркелік</w:t>
        <w:br/>
        <w:t>өтіп кеткен мінезі ұқсай ма, қалай. Шешесі кейіп: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
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4400%//47%0-</w:t>
        <w:br/>
        <w:t>Әшірбек СЫҒАЙ</w:t>
        <w:br/>
        <w:t>ТОЛҒАМ</w:t>
        <w:br/>
        <w:t>(Теапір шууралы толғаныс)</w:t>
        <w:br/>
        <w:t>Алллаты</w:t>
        <w:br/>
        <w:t>“Парасаш” журналы</w:t>
        <w:br/>
        <w:t>2004 жыл</w:t>
        <w:br/>
        <w:t>Қанатқа</w:t>
        <w:br/>
        <w:t>Сұңғатқа</w:t>
        <w:br/>
        <w:t>Нұрзатқа</w:t>
        <w:br/>
        <w:t>Автор</w:t>
        <w:br/>
        <w:t>Әшірвек СЫҒАШЦ</w:t>
        <w:br/>
        <w:t>ТОЛҒАМ</w:t>
        <w:br/>
        <w:t>92,03 (0%</w:t>
        <w:br/>
        <w:t>ББК 85.33</w:t>
        <w:br/>
        <w:t>С 93</w:t>
        <w:br/>
        <w:t>с 93 Сығай Ә.</w:t>
        <w:br/>
        <w:t>ТОЛҒАМ (Театр туралы толғаныс). -- Алматы:</w:t>
        <w:br/>
        <w:t>Парасат. - 2004. - 392 бет.</w:t>
        <w:br/>
        <w:t>18ВҺ 9965-27-085-6</w:t>
        <w:br/>
        <w:t>Белгілі театр зерттеушісі, сыншы Әшірбек Сығайдың үш</w:t>
        <w:br/>
        <w:t>бөлімнен тұратын бұл кітабында қазақ драматургиясы мен</w:t>
        <w:br/>
        <w:t>театрының көкейкесті мәселелері -кеңінен сөз болады.</w:t>
        <w:br/>
        <w:t>Адамзаттың мәдени-эстетикалық, рухани-әлеуметтік</w:t>
        <w:br/>
        <w:t>дүниетанымын, олардың талғам-түйсігін тәрбиелеудегі сахна</w:t>
        <w:br/>
        <w:t>өнері маңызының өзгеше екендігі баршамызға аян. Ендеше, сахна</w:t>
        <w:br/>
        <w:t>әлемінің нәзік тегершіктерінен шынайы сыр шертер аталмыш</w:t>
        <w:br/>
        <w:t>еңбек өз оқырмандарын сулесоқ қалдырмайтыны даусыз.</w:t>
        <w:br/>
        <w:t>Пьеса мен қойылым авторларының шыгармашылық</w:t>
        <w:br/>
        <w:t>тағдырлары біршама қызғылықты талданатын осы еңбектен</w:t>
        <w:br/>
        <w:t>табар рухани лаззатыңыз мол болмақ.</w:t>
        <w:br/>
        <w:t>Сондай-ақ жинаққа енген әдебиетіміз бен мәдениетіміздің</w:t>
        <w:br/>
        <w:t>белгілі қайраткерлерінің өміріне қатысты әртүрлі әзіл-оспақ,</w:t>
        <w:br/>
        <w:t>қалжың-қағытпалардың да көп көңілінен шығып жатуы -</w:t>
        <w:br/>
        <w:t>ортақ олжа.</w:t>
        <w:br/>
        <w:t>Кітап жалпы өнер сүйер қауымға арналған.</w:t>
      </w:r>
    </w:p>
    <w:p>
      <w:r>
        <w:t>ББҚ 85.33</w:t>
        <w:br/>
        <w:t>% 4907000000</w:t>
        <w:br/>
        <w:t>009(05)-04</w:t>
        <w:br/>
        <w:t>І5ВМ 9965-27-085-6</w:t>
        <w:br/>
        <w:t>ҚАЗАҚСТАН РЕСПУБЛИКАСЫНЫҢ</w:t>
        <w:br/>
        <w:t>ҰЛТТЫҚ АКАДЕМИЯЛЫҚ КІТАПХАНАСЫ</w:t>
        <w:br/>
        <w:t>в 00116477</w:t>
        <w:br/>
        <w:t>Ө Сығай Ә., 2004</w:t>
        <w:br/>
        <w:t>;</w:t>
        <w:br/>
        <w:t>Көне жанр күрмеуі</w:t>
        <w:br/>
        <w:t>Әдебиеттің басқа саласына қарағанда, драматургияның</w:t>
        <w:br/>
        <w:t>құрылымы күрделі, көлемі шектеулі және ол тікелей сахнамен</w:t>
        <w:br/>
        <w:t>байланысты. Небәрі алпыс-жетпіс бет аумағында, екі сағат</w:t>
        <w:br/>
        <w:t>төңірегінде алған тақырыпты ақырына дейін жеткізіп, үлкен</w:t>
        <w:br/>
        <w:t>тартыс құрып, көрерменнің есінде қалар соқталы кейіпкерлер</w:t>
        <w:br/>
        <w:t>сомдап шығу оңай міндет емес. Қысқасы, әдебиет (пьеса) пен</w:t>
        <w:br/>
        <w:t>театр (қойылым) жекпе-жегі тұсында автордың әуелгі ой-</w:t>
        <w:br/>
        <w:t>идеялары көрерменге кандай күйде жетеді? Негізгі қиындық та,</w:t>
        <w:br/>
        <w:t>қиналыс та осы тараптан ізделуге тиіс. Республика көлемінен</w:t>
        <w:br/>
        <w:t>алысқа ұзай алмай кібіртіктеп жүруіміздің де бір себебі осы болса</w:t>
        <w:br/>
        <w:t>керек. Драматургия өнерімен жүйелі түрде тапжылмай тайталасу</w:t>
        <w:br/>
        <w:t>көп жағдайда кісіні қажытады. Жүйкенді құртып, жанынды</w:t>
        <w:br/>
        <w:t>жүдетеді. Премһерадан премьераға діңкелеп жетіп, көпшілік</w:t>
        <w:br/>
        <w:t>алдына шығып анда-санда жымия бас игенің болмаса, осы</w:t>
        <w:br/>
        <w:t>жанрдан (көзінің тірісінде) жан дүниесі рахат тауып, “төрт</w:t>
        <w:br/>
        <w:t>құбыласы тең” болып, өзіне өзі риза болып өткен ешбір авторды</w:t>
        <w:br/>
        <w:t>естіген де, көрген де емеспіз. Кезінде “көрмегенім осы болсын”</w:t>
        <w:br/>
        <w:t>деп, пьеса жазудан ат-тонын ала қашқан Чехов жағдайы түсінікті-</w:t>
        <w:br/>
        <w:t>ақ. Петербургте Александрия театрында сәтсіздікке ұшыраған</w:t>
        <w:br/>
        <w:t>“Шағаланы” Мәскеудің академиялық көркем театрында әлем</w:t>
        <w:br/>
        <w:t>жұртшылығына қайта табыстырған ұлы Немирович-Данченконың</w:t>
        <w:br/>
        <w:t>режиссерлік дара шеберлігі ғана классик автордың атын мәңгіге,</w:t>
        <w:br/>
        <w:t>театр тарихына таңып берді емес пе? Демек, тәуір пьеса теятр</w:t>
        <w:br/>
        <w:t>төрінен қалай тіл қатады? Ол театр ұжымына да тікелей</w:t>
        <w:br/>
        <w:t>байланысты. Л.Толстой бұл жанрға баланың ойыны тұрғысынан</w:t>
        <w:br/>
        <w:t>қараса, Әуезов те: “Өзі бір кесірлі де кертартпа, қиын жанр”,-</w:t>
        <w:br/>
        <w:t>деп кінәлай сөйлеген кездері болған. Аты аңызға айналған</w:t>
        <w:br/>
        <w:t>сахнаның мол машақаттарынан “басы қатып жүріп”, Шекспиріңіз</w:t>
        <w:br/>
        <w:t>Де пьесалар жинағының тасқа басылған нұсқасын көре алмай</w:t>
        <w:br/>
        <w:t>кеткен. Ал бір қызығы, “Ақылдан азаптың” авторы театр</w:t>
        <w:br/>
        <w:t>шежіресінің ең ортасынан орын тепті. Он пьесаға өзек болған</w:t>
        <w:br/>
        <w:t>оқиғаны бір ғана туындысына талшық еткен жас Грибоедовты</w:t>
        <w:br/>
        <w:t>4</w:t>
        <w:br/>
        <w:t>Қазақ ғұрпында қыз жігітті құшақтамайды, жігіттің иығына</w:t>
        <w:br/>
        <w:t>колын артса да, сол смеурін жетіп жатыр!”</w:t>
      </w:r>
    </w:p>
    <w:p>
      <w:r>
        <w:t>Міне, Мұхаң мүсіндеген Қарагөз портреті осындай.</w:t>
        <w:br/>
        <w:t>Әуезов рухын өз деңгейінде түсінбеушілік Қарағанды</w:t>
        <w:br/>
        <w:t>облыстық орыс драма театры койған “Еңлік - Кебектен”,</w:t>
        <w:br/>
        <w:t>Республикалық кәріс театры сахналаған “Қорғансыздың күні”</w:t>
        <w:br/>
        <w:t>инсценировкасынан да байқалып қалды.</w:t>
        <w:br/>
        <w:t>Өзінің әдеби қалпын сахналық болмысында керкемдік тұрғыда</w:t>
        <w:br/>
        <w:t>қатаң ұстай білген Мұхтар Әуезов театрының “Қилы заман”</w:t>
        <w:br/>
        <w:t>(пьеса авторы Нұрлан Оразалин), Ғабит Мүсірепов атындағы</w:t>
        <w:br/>
        <w:t>Жастар ұжымының “Қаралы сұлу” (сахналық жүйесін жасаған</w:t>
        <w:br/>
        <w:t>Роза Мұқаноһа), Акмола облыстық орыс театры сахнасында</w:t>
        <w:br/>
        <w:t>режиссерлер Қадыр Жетпісбаев пен И.Дмитриев қойған “Хан</w:t>
        <w:br/>
        <w:t>Кене”, Оңтүстік Қазақстанның Құрманбек Жандарбеков</w:t>
        <w:br/>
        <w:t>атындағы Жетісай аудандық театры мен Қарағанды облыстық</w:t>
        <w:br/>
        <w:t>Сәкен Сейфуллин театры нұсқалаған “Қорғансыздың күні”</w:t>
        <w:br/>
        <w:t>инсценировкаларының көркемдік көрінісі фестиваль деңгейінің</w:t>
        <w:br/>
        <w:t>өз биігінде көрінуіне көп септігін тигізді.</w:t>
        <w:br/>
        <w:t>Мәселен, көрермені сирек, жағдайы қиын, басқалардан</w:t>
        <w:br/>
        <w:t>материалдық мүмкіндігі көп төмен десек те, өмір, өнер талабына</w:t>
        <w:br/>
        <w:t>сай шығармашылық көркемдік биігін көтере білген Жетісай</w:t>
        <w:br/>
        <w:t>театры үшін жоғарыдағы қойылым өзіңдік белес. Актер-режиссер</w:t>
        <w:br/>
        <w:t>Төрегелді Қыстаубаевтың халықаралық фестивальге қатысып, сол</w:t>
        <w:br/>
        <w:t>жауапты сынақтан үшінші орынды олжалауы, сөз жоқ, өнер</w:t>
        <w:br/>
        <w:t>ордаларынан шалғайлау жаткан аталмыш ұжымның қайсарлығы.</w:t>
        <w:br/>
        <w:t>“Қилы заман” қойылымының көркемдік шешімінен өнер</w:t>
        <w:br/>
        <w:t>өлшемін дәлдікпен таба білген тәжірибелі режиссер Әубәкір</w:t>
        <w:br/>
        <w:t>Рахымовтың бейнеткорлығын атап өту парызымыз. Жалпы, жолы</w:t>
        <w:br/>
        <w:t>ауыр режиссердің еңбегі мол да, қарымтасы шамалы боп жататын.</w:t>
        <w:br/>
        <w:t>Сол бір түсініксіз тас бөгеттің, бәлкім, бір күні көбесі сөгілер.</w:t>
        <w:br/>
        <w:t>Қарағандылық режиссер Әлімбек Оразбеков қойылымында</w:t>
        <w:br/>
        <w:t>оқиғаның уақыты мен ортаға байланысты тосын жағдайдың</w:t>
        <w:br/>
        <w:t>реттілігі сақтала бермейді екен. “Қорғансыздың күніндегі” ең бас</w:t>
        <w:br/>
        <w:t>кейіпкер -- Боран. Ол - уақыт демі, мезгіл тынысы, орта рухы.</w:t>
        <w:br/>
        <w:t>Автор оны текке суреттеп отырмағаны белгілі. Дегенмен, жас</w:t>
        <w:br/>
        <w:t>режиссердің дербес пайымы, өзіндік ой түзуі, Әуезов әлемін</w:t>
        <w:br/>
        <w:t>өзгеше оқып зерттеуі көңілге сенім ұялатады.</w:t>
        <w:br/>
        <w:t>Сахналық тәжірибесі салауатты да салмақты көрінетін белгілі</w:t>
        <w:br/>
        <w:t>режиссер Қадыр Жетпісбаевтың “Хан Кенемен” кездесуі тек бұл</w:t>
        <w:br/>
        <w:t>емес. Республика сахналарында көп жылдар бойы жабық жатқан</w:t>
        <w:br/>
        <w:t>16</w:t>
        <w:br/>
        <w:t>түрде бүгінгі қазақ драматургиясы жанрының жыршысы, оның</w:t>
        <w:br/>
        <w:t>алғашқы көшбастаушысы болып тарихымызға енді. Филология</w:t>
        <w:br/>
        <w:t>ғылымдарының докторы, көрнекті ақын, драматург марқұм</w:t>
        <w:br/>
        <w:t>Әбділда Тәжібаев өзінің “Қазақ драматургиясының дамуы мен.</w:t>
        <w:br/>
        <w:t>қалыптасуы” деген ғылыми еңбегінде: “Ал мықты бір қадам</w:t>
        <w:br/>
        <w:t>жасалды (Әбекен бұл жерде драматургияда бірінші қадам жасаған</w:t>
        <w:br/>
        <w:t>Мұхтар Әуезовті айтып отыр. - Ә.С.), екінші қадамды кім</w:t>
        <w:br/>
        <w:t>жасайды? Қалай жасайды, қайтсе ол екінші қадам болып</w:t>
        <w:br/>
        <w:t>саналады? Бұл сұрақтардың жауабын Ғабит Мүсірепов берді.</w:t>
        <w:br/>
        <w:t>Өзге мәдениетті елдердің классикалық үлгілерінен үйрене</w:t>
        <w:br/>
        <w:t>отырып, өзіміздің халық байлығын игеруге Ғабит те күш салды.</w:t>
        <w:br/>
        <w:t>Оған, әрине, ең алдымен бұл салада Мұхтар Әуезовтің</w:t>
        <w:br/>
        <w:t>шығармашылық тәжірибелері көмек етті.</w:t>
        <w:br/>
        <w:t>Әрбір дарынды жазушының өз тіліндегі асыл шығармаларды</w:t>
      </w:r>
    </w:p>
    <w:p>
      <w:r>
        <w:t>оқымауы, оларлың жақсы жақтарынан үйренбеуі мүмкін емес.</w:t>
        <w:br/>
        <w:t>Сөйтіп отырып ол өз тәжірибесін байытады, өнер дүниесіндегі өз</w:t>
        <w:br/>
        <w:t>жолын салады. Ғабит Мүсіреповтің драмалық шығармасындағы</w:t>
        <w:br/>
        <w:t>бір асылы “Қозы Көрпеш -- Баян сұлу” десек, оған ол әуелі “Қыз</w:t>
        <w:br/>
        <w:t>Жібекті” жазу арқылы жетті, көргені мен білгенінің бәрі пайдалы</w:t>
        <w:br/>
        <w:t>екені рас, бірақ ең пайдалысы -- оның өзінің іздегені, өзінің</w:t>
        <w:br/>
        <w:t>еңбектенгені”.!</w:t>
        <w:br/>
        <w:t>Үлкен ақындық мінезбен өзі де талай драмалар тудырған</w:t>
        <w:br/>
        <w:t>Әбділда Тәжібаев түйін-тұжырымы дұрыс-ақ. Қазақ</w:t>
        <w:br/>
        <w:t>драматургиясы, соның ішінде Мұхтар Әуезов пен Ғабит</w:t>
        <w:br/>
        <w:t>Мүсіреповтің драма жазу тәсілдерін талдап, тексерген Әбділді</w:t>
        <w:br/>
        <w:t>Тәжібаев еңбегінен бөлек, Нығмет Ғабдуллин, Рымғали</w:t>
        <w:br/>
        <w:t>Нұрғалиев, Сейділда Ордалиев, Қажықұмар Қуандыков, Бағыбек</w:t>
        <w:br/>
        <w:t>Құндақбаевтардың кітаптары да деректі де дәйекті</w:t>
        <w:br/>
        <w:t>құндылықтарымен жан сүйсіндіреді. Демек, осынау жазбамызда</w:t>
        <w:br/>
        <w:t>құлаштарын әріге сермеген әлгі авторлардан асырып пәлендей бір</w:t>
        <w:br/>
        <w:t>жаңалықтың шетін шығару қиынның қиыны. Әйткенмен де, о</w:t>
        <w:br/>
        <w:t>баста ақындық шабытпен, поэтикалық, романтикалық тыныста</w:t>
        <w:br/>
        <w:t>көтеріңкі екпінде қағазға түскен Ғабит Мүсірепов</w:t>
        <w:br/>
        <w:t>шығармаларының сахналық көріністерін, ондағы режиссуралық</w:t>
        <w:br/>
        <w:t>тәсілдер мен актерлік құрамдар табысын, қойылымдардың әр</w:t>
        <w:br/>
        <w:t>кездік ажар-келбетін әр кісі өз тұрғысынан таразылап отыратыны</w:t>
        <w:br/>
        <w:t>занды құбылыс. Дастандар мен аңыздар, эпостар мен көне жыр</w:t>
        <w:br/>
        <w:t>% Ә.Тәжібаев. “Қазақ драматургиясының дамуы мен қалыптасуы”, 90-92</w:t>
        <w:br/>
        <w:t>беттер. “Жазушы”, 1971 ж., Алматы.</w:t>
        <w:br/>
        <w:t>19</w:t>
        <w:br/>
        <w:t>көргеніміз қыл-қыбыр, жүн-жыбыр, киім-кешек жұпынылықтан</w:t>
        <w:br/>
        <w:t>жидіп кеткендей. Төй ма? Ас па? Белгісіз. Сырым сал мен</w:t>
        <w:br/>
        <w:t>Наршаны ойнаған талантты артистер Қ.Бегайдаров пен</w:t>
        <w:br/>
        <w:t>С.Бұлғақбаев бүгінгінің май кешіп жүрген тракторшыларын</w:t>
        <w:br/>
        <w:t>еске түсіреді. Қоскелді мен Матайдың да оңып тұрғаны шамалы.</w:t>
        <w:br/>
        <w:t>Сырым мен Наршаның алысып-жұлысып, бір-бірінің жағасын</w:t>
        <w:br/>
        <w:t>жыртып жатқаны Әуезов кейіпкерлерінің табиғатына</w:t>
        <w:br/>
        <w:t>жанаспайды.</w:t>
        <w:br/>
        <w:t>Ҡарагөз неге жынданады? Замана салмағы, қоғам талабы</w:t>
        <w:br/>
        <w:t>жаныштап, қайда қараса да қиюы кеткен қисық сүрлеуде саңлау</w:t>
        <w:br/>
        <w:t>жоқ. Сондай бір психологиялық жан күйзелісін көтере алмаған</w:t>
        <w:br/>
        <w:t>бейбақ есінен шатасты. Пьеса мазмұны осылайша дамитын еді,</w:t>
        <w:br/>
        <w:t>кейіпкер эволюциясы осылайша өсіп-әрбитін. Трагедияның</w:t>
        <w:br/>
        <w:t>шарықтау шегі -- Қарагөз жынданатын сахна. Ал біз көрген</w:t>
        <w:br/>
        <w:t>қойылымдағы Қарагөздің жынданарлықтай жөні жоқ, ғашығы</w:t>
        <w:br/>
        <w:t>Сырыммен құмары қанғанша аунап-қунап, қыл-қыбырдың</w:t>
        <w:br/>
        <w:t>ортасында армансыз-ақ қауышты. Кейіпкерлер диалогы мен</w:t>
        <w:br/>
        <w:t>мизансценалық көріністер кереғар. Сөз бен әрекет арасында</w:t>
        <w:br/>
        <w:t>пропорциялық байланыс жоқтың қасы. Музыкалық әуен</w:t>
        <w:br/>
        <w:t>Голивудтың шытырман оқиғалы фильмдерінің атмосферасына</w:t>
        <w:br/>
        <w:t>лайық десе де болғандай. Жарық, сәуле де үйлесім таппаған. Ең</w:t>
        <w:br/>
        <w:t>бастысы -- Қарагөз трагедиясы шықпаған. Режиссер, мүмкін,</w:t>
        <w:br/>
        <w:t>бүгінгі Қарагөздерді мегзейтін болар. Бірақ бізге керегі өз</w:t>
        <w:br/>
        <w:t>заманының, өз ортасының Қарагөзі, ұлы Әуезовтің ұшқыр</w:t>
        <w:br/>
        <w:t>қиялынан, рухынан, талантынан туған ибалы да иманды, сүйкімді</w:t>
        <w:br/>
        <w:t>де сыпайы, салт-дәстүрін сақтаймын деп, ұлттық мінез-құлқынан</w:t>
        <w:br/>
        <w:t>арыла алмаған биязы ару, Кейіпкердің әу бастағы драматургиялық,</w:t>
        <w:br/>
        <w:t>мінездемесін қасақана бұрмалаудың қажеті жоқ еді. Мұндағы</w:t>
        <w:br/>
        <w:t>режиссер трактовкасы басқа пьесаның сюжетін талап етеді. Ал</w:t>
        <w:br/>
        <w:t>көрерменге керегі Әуезов жазған заманның, замана кейіпкерінің</w:t>
      </w:r>
    </w:p>
    <w:p>
      <w:r>
        <w:t>табиғи тағдыры, шынайы тұрқы.</w:t>
        <w:br/>
        <w:t>Көрнекті өнерпаз Фәрида Шәріпованың бірде мынадай бір</w:t>
        <w:br/>
        <w:t>әңгіме айтқаны бар:</w:t>
        <w:br/>
        <w:t>“Қарагөз рөлінде Нұрмұхан Жантөринмен жұптас боп көріне</w:t>
        <w:br/>
        <w:t>бастаған кезім, ұмытпасам, 1960 жылың 20-шы қазаны ғой деймін,</w:t>
        <w:br/>
        <w:t>Мұхаң театрға келді. Қойылымнан соң Әлжаппар Әбішев ағамыз</w:t>
        <w:br/>
        <w:t>мені Мұхаң шақырып жатыр деді. Абдырап қалдым. Мұхаң сыпайы</w:t>
        <w:br/>
        <w:t>сөйлеп, жұмсақ үн қатты:</w:t>
        <w:br/>
        <w:t>“Қарағым, Нұрмұхан -- Сырымға тесіліп аузынды аша берме.</w:t>
        <w:br/>
        <w:t>Сырт көзге ерсілеу көрінеді екен. Қарагөздер үрлейді, еміренеді.</w:t>
        <w:br/>
        <w:t>15</w:t>
        <w:br/>
        <w:t>Қазақ әдебиетінің классигі Мұхтар Әуезовтің жарыққа</w:t>
        <w:br/>
        <w:t>шықпай келген кезекті бір сахналық туындысы өз дәуірінің</w:t>
        <w:br/>
        <w:t>тарихи-әдеуметтік, қоғамдық мәселелерін жан-жақты ашып</w:t>
        <w:br/>
        <w:t>көрсетеді. Алуа тағдыры -- қазақ халқының жүріп өткен жолы.</w:t>
        <w:br/>
        <w:t>Қазакстан өмірінің тұтас паноромасы көз алдымызға келгендей</w:t>
        <w:br/>
        <w:t>хал-күй кештік. Қойылымның идеялық бағыты қазіргі күнмен</w:t>
        <w:br/>
        <w:t>үндес жатыр. Өмір талабынан туған Алуа тағдыры шетелдік</w:t>
        <w:br/>
        <w:t>Азиядағы кейбір қараңғылыққа, теңсіздік қоғамындағы әйел</w:t>
        <w:br/>
        <w:t>туралы қалыптасқан кертартпалық теріс түсініктерге батыл қарсы</w:t>
        <w:br/>
        <w:t>қойылады және оған күйрете соққы береді. Тыныштық, азаттық</w:t>
        <w:br/>
        <w:t>хақында халықаралық мінбеден ұран тастаған қазақ қызы Алуа</w:t>
        <w:br/>
        <w:t>тұлғасы бейбітшілікті жақтаушы еркін елдер саясатымен толық</w:t>
        <w:br/>
        <w:t>жымдасып жатыр. Ядролық соғыстың отын үрлеп отырған теріс</w:t>
        <w:br/>
        <w:t>пиғылды қайсыбір соғысқұмар топтарға қарсы әдебиет пен өнер</w:t>
        <w:br/>
        <w:t>өкілдері тынымсыз күрес жүргізулері керек десек, Қазақстанның</w:t>
        <w:br/>
        <w:t>жастар театры сахнасында үлкен табыспен жүрген “Алуа”</w:t>
        <w:br/>
        <w:t>қойылымының көркемдік-идеялық бағыты осы зәру міндеттің</w:t>
        <w:br/>
        <w:t>биігінен асқақ үн қатты.</w:t>
        <w:br/>
        <w:t>Осынау сәтті шығарманың басты орындаушыларының</w:t>
        <w:br/>
        <w:t>Қазақстан Мемлекеттік сыйлығына ие болулары заңғар</w:t>
        <w:br/>
        <w:t>драматургіміз Мұхтар Әуезов творчествосының әмсе</w:t>
        <w:br/>
        <w:t>өміршендігін көрсетер тамаша үлгі болса керек.</w:t>
        <w:br/>
        <w:t>Ұлы драматург Мұхтар Әуезовтің туғанына жүз жыл толуына</w:t>
        <w:br/>
        <w:t>орай дүрілдеп өткен халықаралық театр фестивалі әлеуметке не</w:t>
        <w:br/>
        <w:t>берді? Заңғар суреткердің тек өз қаламынан туған сахналық</w:t>
        <w:br/>
        <w:t>туындылардың көркемдік көрінісі қай дәрежеде? Оза шапқан</w:t>
        <w:br/>
        <w:t>режиссер кім? Ұзап шыққан қаңдай артистерді таныдық? Мәдени</w:t>
        <w:br/>
        <w:t>оқиға боларлықтай тізгін үзген қойылымдарды көре алдық па? Тың</w:t>
        <w:br/>
        <w:t>бетбұрыс, тосын шешім байқай алмасақ, ол неліктен?</w:t>
        <w:br/>
        <w:t>1997 жылдың қыркүйек айының аяғына таман</w:t>
        <w:br/>
        <w:t>ұйымдастырылған аталмыш сахна мейрамына қатысқан ұзын саны</w:t>
        <w:br/>
        <w:t>он төрт театр ұжымдары әркайсысының көкейлеріңде нендей</w:t>
        <w:br/>
        <w:t>ойлардың кеткенін өздері білер, ал қазылар алқасының бір</w:t>
        <w:br/>
        <w:t>мүшесі ретінде өзімді қинаған жоғарыда атап өткен көп күдік-</w:t>
        <w:br/>
        <w:t>күмәндардан әлі арыла алмай келемін. Оңтүстік астананың басты</w:t>
        <w:br/>
        <w:t>екі театрының залдары өнер сүйер қауымның молдығынан</w:t>
        <w:br/>
        <w:t>жыртылып айрылады. Демек, театрға деген жұртымыздың</w:t>
        <w:br/>
        <w:t>құштарлығы өсе түспесе суыған жоқ.</w:t>
        <w:br/>
        <w:t>Фестиваль пәлендей халықаралық дәрежеде өтті десек, көрер</w:t>
        <w:br/>
        <w:t>көзге күнәһар болмақпыз. “Абай” трагедиясын көрсеткен жалғыз</w:t>
      </w:r>
    </w:p>
    <w:p>
      <w:r>
        <w:t>9</w:t>
        <w:br/>
        <w:t>де әлжуаз Алуаның ағасы Сексектің жетелеуімен Кеңес</w:t>
        <w:br/>
        <w:t>өкіметінің аялы қамқорлығына тап болуы, оқып, жетіліп, ел</w:t>
        <w:br/>
        <w:t>басқаруы, одан ғылым кандидаты атанып, қоғам қайраткері ретінде</w:t>
        <w:br/>
        <w:t>халықаралық мінбеден сөз алуы жеке адам тағдыры ғана емес, сол</w:t>
        <w:br/>
        <w:t>бір құбылмалы қоғамның реальды болмысын айқындайтын өмір</w:t>
        <w:br/>
        <w:t>талабынан туған көркемдік шындық-тын. Осыншама тарихтың тек</w:t>
        <w:br/>
        <w:t>бір кісінің өмір жолы арқылы көрсетілуі, бүкіл қазақ халқы</w:t>
        <w:br/>
        <w:t>тұрмысының, рухани бекуінің белгісіндей әсер етуі аз уақыт</w:t>
        <w:br/>
        <w:t>ішінде тапқырлық көрсетер тәжірибелі театр ұжымын</w:t>
        <w:br/>
        <w:t>таңдайтыны тағы белгілі. Осындай эпикалық тынысқа мол,</w:t>
        <w:br/>
        <w:t>монументальдық ауқымға сұранып тұрған көлемді туындыны</w:t>
        <w:br/>
        <w:t>сахнаға алып шығу оңайлықпен икемге келмейтіні рас. Оның</w:t>
        <w:br/>
        <w:t>үстіне, өз кезеңі үшін қызғылықты болып көрінетін, сол дәуірге</w:t>
        <w:br/>
        <w:t>тән рухта қағазға түскен туындының отыз жылдан астам театрлар</w:t>
        <w:br/>
        <w:t>тартпасында жатып қалуы сол қойылымдық тұрғыдағы</w:t>
        <w:br/>
        <w:t>қиындығының әсерінен болса керек. Міне, осы биіктен қарағанда,</w:t>
        <w:br/>
        <w:t>әлі сахналық дәстүрі салынбаған жаңа дүниені отыз жылғы</w:t>
        <w:br/>
        <w:t>аралықтан кейін өз сахнасына ыңғайлап шығару сыры ауезовтік</w:t>
        <w:br/>
        <w:t>мұраға зор сүйіспеншілікпен ілтипат білдірген Қазақстанның</w:t>
        <w:br/>
        <w:t>Ғ.Мүсірепов атындағы Мемлекеттік Балалар мен жасөспірімдер</w:t>
        <w:br/>
        <w:t>театрының талантты ұжымы мен режиссер, Қазақстанның халық</w:t>
        <w:br/>
        <w:t>артисі, Мемлекеттік және Республика Жастар сыйлықтарының</w:t>
        <w:br/>
        <w:t>лауреаты, профессор Райымбек Сейтметтін батылдығында. Баса</w:t>
        <w:br/>
        <w:t>айтып көрсете кетер бір шындық, сан алуан көрініс, бірнеше</w:t>
        <w:br/>
        <w:t>картиналардан тұратын драматургиялық құрылымы жағынан</w:t>
        <w:br/>
        <w:t>тұтастығы селкеу шығарманы техникалық тұрғыда әдемі</w:t>
        <w:br/>
        <w:t>орындаушылық шеберлікпен көрермендерге бейне бір кең</w:t>
        <w:br/>
        <w:t>панорамалы көркем фильм көрсетіп жатқандай әсермен сахнаға</w:t>
        <w:br/>
        <w:t>тәуелді етіп қоюы -- ол режиссер Райымбек Сейтметтің басты</w:t>
        <w:br/>
        <w:t>табысы.</w:t>
        <w:br/>
        <w:t>Пьесаның идеялық-көркемдік болмысын тұтастай сақтап, оның</w:t>
        <w:br/>
        <w:t>стильдік, эстетикалық бітімін қожыратпай, жиырмадан астам</w:t>
        <w:br/>
        <w:t>кейіпкер тағдырын өзінше әрі өзгеше даралап, қысқасы, көлемі</w:t>
        <w:br/>
        <w:t>жетпіс беттен астам, төрт перделі пьесаны екі пердеге ыңғайлап,</w:t>
        <w:br/>
        <w:t>сахна кеңістігін бар мүмкіндігінше көсіле пайдаланғандығы --</w:t>
        <w:br/>
        <w:t>уақыттың өскелең талабына дәлме-дәл жауап бере білгендігі.</w:t>
        <w:br/>
        <w:t>Райымбек Сейтмет өзі сахналаған қойылымдарында қалай</w:t>
        <w:br/>
        <w:t>болғанда да бір жас актердің есімін елге танытып отыруды мақсат</w:t>
        <w:br/>
        <w:t>тұтады. Алуаны ойнаған Гүлжамал Қазақбаеваның да тосыннан</w:t>
        <w:br/>
        <w:t>топ жарып шығуы осы пікірдің нақтылы айғағы. Актриса Алуа</w:t>
        <w:br/>
        <w:t>7</w:t>
        <w:br/>
        <w:t>бейнесінің бар болмысын, мінез-құлқын, оның психологиялық</w:t>
        <w:br/>
        <w:t>даму процесін шынайы суреткерлікпен мүсіндейді. Аталмыш бейне</w:t>
        <w:br/>
        <w:t>Гүлжамал Қазақбаева шығармашылығындағы бірден-бір биік</w:t>
        <w:br/>
        <w:t>белес екендігінде дау жоқ.</w:t>
        <w:br/>
        <w:t>Спектакльде өзге кейіпкерлердің де сахналық қызғылықты</w:t>
        <w:br/>
        <w:t>портреттері табылып, қилы характерлердің даралануы көзге</w:t>
        <w:br/>
        <w:t>ұрады. Бұл ретте әсіресе Назарбек бейнесін (Қазакстанның еңбек</w:t>
        <w:br/>
        <w:t>сіңірген артисі Мәкіл Құланбаев) арнайы атап айтуымыз шарт.</w:t>
        <w:br/>
        <w:t>Айталық, бір кездері үстем тап өкілдерін қолдап, жұртқа</w:t>
        <w:br/>
        <w:t>жаманатты көрінген сол кателігіне өкінетін ол айдауда жүрген</w:t>
        <w:br/>
        <w:t>Доғал (Қазақстанның халық артисі Мұхтар Бақтыгереев) аяқ</w:t>
      </w:r>
    </w:p>
    <w:p>
      <w:r>
        <w:t>астынан өзіне тап бергенде қатты үрейленеді. Жаны қиналған</w:t>
        <w:br/>
        <w:t>сәттегі оның көңіл күйі, іштей шиыршық атуы актер ізденісінің</w:t>
        <w:br/>
        <w:t>жемісі екендігі сөзсіз. Қызы (Қазақстанның еңбек сіңірген артисі</w:t>
        <w:br/>
        <w:t>Ғазиза Әбдінәбиена) екеуі арасындағы ұтқыр да күрделі диалог</w:t>
        <w:br/>
        <w:t>көрермендер назарын әлсін-әлсін серпілтіп отырады. Үш ситуация</w:t>
        <w:br/>
        <w:t>үстінде көрінетін Доғал бойыңдағы психологиялық өзгерісті</w:t>
        <w:br/>
        <w:t>Мұхтар Бақтыгереев үлкен ұсталықпен береді. Сапар бейнесіндегі</w:t>
        <w:br/>
        <w:t>Казақстанның халық артисі Алтынбек Кенжеков те көңіл</w:t>
        <w:br/>
        <w:t>баурайды. Ең бастысы, тәжірибелі актер орындауында образдың</w:t>
        <w:br/>
        <w:t>әлеуметтік-қоғамдық мағынасын аша көрсету өз дәрежесінде</w:t>
        <w:br/>
        <w:t>шыққан, Сексек (Қазақстанның еңбек сіңірген артисі Кәдірбек</w:t>
        <w:br/>
        <w:t>Демесінов) юморлық, мінезде көрінсе, Мардан (Қазақстанның</w:t>
        <w:br/>
        <w:t>еңбек сіңірген артисі Сейтхан Есенқұлов) залымдық, екіжүзділік</w:t>
        <w:br/>
        <w:t>қырынан айқын танылады. Өзге кейіпкерлер мінез-құлықтары да</w:t>
        <w:br/>
        <w:t>табиғи жолмен әдемі кескінделген. Спектакль тартымды</w:t>
        <w:br/>
        <w:t>жымдасқан тәуір актерлік өзара творчестволық түсінушіліктің,</w:t>
        <w:br/>
        <w:t>жүйелі тұтастықтың мызғымас көрінісін паш етеді. Қойылым</w:t>
        <w:br/>
        <w:t>әуендері (Еркеғали Рахмадиев) кажетті атмостфераны айшықтай</w:t>
        <w:br/>
        <w:t>түсіп, әрбір кейіпкер жан дүниесіндегі қалтарыс құбылыстарды</w:t>
        <w:br/>
        <w:t>керекті саз мақамдарымен шебер өрнектеп, сахналық туындыны</w:t>
        <w:br/>
        <w:t>жандандыра түскен. Тағы бір назар аударатын нәрсе, қойылымның</w:t>
        <w:br/>
        <w:t>безендірілуі. Суретші Дүйсен Сүлгевтің сахнаны көркемдеу</w:t>
        <w:br/>
        <w:t>мәнері, оның мазмұның ашуға тарихи шындықты айқынырақ</w:t>
        <w:br/>
        <w:t>көрсету жолында детальдық белгілерді көбірек қамтып, қойылым</w:t>
        <w:br/>
        <w:t>тынысын айшықтай түскені көз қуантады. Әйтсе де, киім-кешек</w:t>
        <w:br/>
        <w:t>үлгілеріндегі кейбір олқылықтар, жарық пен көлеңкені берудегі</w:t>
        <w:br/>
        <w:t>жетімсіздіктер, мәселен, қой қора маңында болған атыс-шабыс</w:t>
        <w:br/>
        <w:t>кезіндегі дыбыстық бейнелеу эффектілері суретші мен режиссер</w:t>
        <w:br/>
        <w:t>мүмкіндіктерін барынша паш ете алмаған.</w:t>
        <w:br/>
        <w:t>8</w:t>
        <w:br/>
        <w:t>берер бақыт емес. Әр жолы бақытты болғысы келген талант иесі</w:t>
        <w:br/>
        <w:t>өнердің әрбір күрделі өткелінен сүрінбей өтуі үшін әркез өзіне</w:t>
        <w:br/>
        <w:t>қатаң талап қоя біліп, өзінің шеберлік деңгейіне сын көзімен</w:t>
        <w:br/>
        <w:t>қарай білгені жөн. Көне тартқан кексе мінезден қырдың қырмызы</w:t>
        <w:br/>
        <w:t>қызғалдағындай құлпырған жас сұлудың назды қылығын іздеуге</w:t>
        <w:br/>
        <w:t>көрермен қауым құштар емес.</w:t>
        <w:br/>
        <w:t>“Қойылым дәуір жөнінде емес қой”, -- деп дауыс көтерді</w:t>
        <w:br/>
        <w:t>белгілі режиссеріміз. Жалпы, бұл режиссер өз</w:t>
        <w:br/>
        <w:t>шығармашылығының ұзын ырғасын әлі толық айқындай алмаған</w:t>
        <w:br/>
        <w:t>тәрізді. Қай кезде болмасын адамзат біткен өз ортасымен, өз</w:t>
        <w:br/>
        <w:t>дәуірімен біте қайнасып жатқан жоқ па? Адрессіз, мекен-</w:t>
        <w:br/>
        <w:t>тұрақсыз, ортасыз адам баласы өмір сүре ме? Кейіпкер</w:t>
        <w:br/>
        <w:t>кескіндемесін өз қоғамынан бөліп қарауды қалай түсінеміз?</w:t>
        <w:br/>
        <w:t>Қаһарман-- дәуір перзенті. Дәуірді жырлау да, оны жасау да, оны</w:t>
        <w:br/>
        <w:t>құбылтып, құлдырату да сол перзенттерінің еншісіндегі үлес.</w:t>
        <w:br/>
        <w:t>“Қазақ драматургиясы сөзге құрылған, тым ділмәр. Қимыл-</w:t>
        <w:br/>
        <w:t>қозғалысқа саран, пластикалық ыңғайға көне кетпейді”,- деп</w:t>
        <w:br/>
        <w:t>ренжиді тағы да сол режиссер. Мизансцена құра алмасақ, соған</w:t>
        <w:br/>
        <w:t>тіл жазықты ма? Тіл мен пластиканың арасына шекара кою дұрыс</w:t>
        <w:br/>
        <w:t>бағыт емес. Сөзді қозғалыс-қимылдан қалай бөліп қарауға болады?</w:t>
        <w:br/>
        <w:t>Олар өзара тығыз байланыста жатқан ортақ ұғым. Көрермен үшін</w:t>
        <w:br/>
        <w:t>екеуі де ауадай қажет. Сөзді өз алдына, пластикалық пішінді өз</w:t>
        <w:br/>
        <w:t>алдына бөліп-жарып біртұтас көркем қойылым жасау -- әншейін</w:t>
        <w:br/>
        <w:t>аңыз. Бұлар бөлінбес бүтін түсінік. Тіпті пластикасыз күн қараң</w:t>
        <w:br/>
        <w:t>десеңіз, сөз пластикасы, үн пластикасы, интонация пластикасы</w:t>
        <w:br/>
        <w:t>арқылы да көп нәрсе айтуға болады. Құр беталды, алқын-жұлқын</w:t>
        <w:br/>
        <w:t>әрекет жетегінде кетіп, сөз күдіретін бәсеңсіту жолына көшсек,</w:t>
        <w:br/>
        <w:t>онымыз шын өнер жасаудағы біржақтылығымызды байқатады.</w:t>
      </w:r>
    </w:p>
    <w:p>
      <w:r>
        <w:t>Сахна әрекет орны екені рас, сонымен бірге ол күрделі сөз сырын</w:t>
        <w:br/>
        <w:t>ұғындырар киелі кеңістік те. “Островский шаңырағы” атанған</w:t>
        <w:br/>
        <w:t>Ресейдің Кіші театры -- орыс сөзінің әлі күнге дейінгі биік</w:t>
        <w:br/>
        <w:t>мінбері, ұлағатты мектебі. Академиялық көркем театр да орыс</w:t>
        <w:br/>
        <w:t>сөзінен жерініп жатпағаны белгілі. “Орыс тілін үйренгіңіз келсе,</w:t>
        <w:br/>
        <w:t>Кіші театрға барыңыз” дегенді айтқан В.Г.Белинский нақ біздерден</w:t>
        <w:br/>
        <w:t>білімсіз емес шығар. Рас, әртүрлі ағымдағы театрлар керектігіне</w:t>
        <w:br/>
        <w:t>дауымыз жоқ, қайта тосын жаңалық, тың бетбұрыстарды, өзгеше</w:t>
        <w:br/>
        <w:t>шешімдерді жанымыз жақтырады. Өзгелерге тамсана бермей,</w:t>
        <w:br/>
        <w:t>жоғымызды өзімізден іздеу абзал ғой. Талантты режиссердің</w:t>
        <w:br/>
        <w:t>батыл үнін әркез радиодан, теледидардан, баспасөз беттерінен жиі</w:t>
        <w:br/>
        <w:t>байқап жүрмін. Қуаныштымын. Екеуіміз де кәсіби өнердің</w:t>
        <w:br/>
        <w:t>12</w:t>
        <w:br/>
        <w:t>жолдары халқымызға ғасырлар бойына рухани азық болып, яғни</w:t>
        <w:br/>
        <w:t>оқырман бұрын қағаз бетінен оқығанын немесе жыраулар аузынан</w:t>
        <w:br/>
        <w:t>естігендерін тек естерінде ғана сақтап келсе, бертін келе сол</w:t>
        <w:br/>
        <w:t>Қобыланды, Кебек, Қозы, Хазіреттер сахнадан тіл қатып,</w:t>
        <w:br/>
        <w:t>көрерменнін көз алдында әралуан хал-күй кешті.</w:t>
        <w:br/>
        <w:t>Демек, қиялдағы кейіпкерлермен қоян-қолтық қарым-қатынас</w:t>
        <w:br/>
        <w:t>басталды. Театрлық ойын арқылы қаһармандардың жан дүниесі</w:t>
        <w:br/>
        <w:t>керемет ашылып, эстетикалық ойымыздың, көркемдік мәдени</w:t>
        <w:br/>
        <w:t>мектебіміздің өзгеше әлемі өмірге келді. Әбділда Тәжібаевтың</w:t>
        <w:br/>
        <w:t>жоғарыдағы өз жолын салды деп отырғаны да осы жағдай болса</w:t>
        <w:br/>
        <w:t>керек. Ұлттық драматургиямыздағы трагедия жанрының биік</w:t>
        <w:br/>
        <w:t>белгілерін айшықтап берген “Еңлік -- Кебектен” бастап ә дегеннен</w:t>
        <w:br/>
        <w:t>сахналық қорымыздың сапасын көтеріп кеткен классикалық</w:t>
        <w:br/>
        <w:t>мүлкіміз сол “Қобыланды”, “Қарагөз”, “Қозы Көрпеш -- Баян</w:t>
        <w:br/>
        <w:t>сұлу”, “Ақан сері - Ақтоқтының” роман немесе жаңғырған,</w:t>
        <w:br/>
        <w:t>жаңартылған форма іздеу үстінде поэмаларға айналып кетпей,</w:t>
        <w:br/>
        <w:t>батыл түрде драма тіліне көшірілу процесінің өзі тауып айтудың,</w:t>
        <w:br/>
        <w:t>шығарма табиғатының дәл табылуының ғажап нәтижесі. Бұл</w:t>
        <w:br/>
        <w:t>шығармалардың халыққа етене жақын болып, оларды әрдайым</w:t>
        <w:br/>
        <w:t>шексіз әсерге бөлеп келе жатуының құпиясы да осы жанр жолын</w:t>
        <w:br/>
        <w:t>дұрыс табуда болып отыр.</w:t>
        <w:br/>
        <w:t>Ғабит Мүсірепов биік трагедия, әлеуметтік драма жасау</w:t>
        <w:br/>
        <w:t>үлгісін, әлемдік драматургия шеберлерінің алтын дәстүрлерін</w:t>
        <w:br/>
        <w:t>қарастыруда әлемдік тұлға Шекспирдің деңгейінен кем түспеген.</w:t>
        <w:br/>
        <w:t>Ағылшынның ғаламат ақылды перзенті өзінің дүние жүзіне</w:t>
        <w:br/>
        <w:t>мәшһүр, танымал шығармаларын халықтың ауыз әдебиетінің</w:t>
        <w:br/>
        <w:t>негізінде, Италия новеллаларының сарынында толғанғанын</w:t>
        <w:br/>
        <w:t>тарихтан жақсы білеміз. “Қаламынан туған қаһармандары қан</w:t>
        <w:br/>
        <w:t>сасыған (Толстой пікірі жадымызда тұр, түптеп келгенде, ұлы</w:t>
        <w:br/>
        <w:t>суреткер турасында тек ұлы талант қана ашық пікір білдіріп,</w:t>
        <w:br/>
        <w:t>“кінәласа” алса керек) енбектерінің авторы Шекспир салған әдемі,</w:t>
        <w:br/>
        <w:t>әсем дәстүр талай елдердің түсінік-түйсігіне қозғау салып, драма</w:t>
        <w:br/>
        <w:t>өлкесіне тыңнан Түрен тастап, жаңалық деген жақсы өнегенің</w:t>
        <w:br/>
        <w:t>алғашқы іздерін белгілеген болса, осы биіктен табылатын Әуезов</w:t>
        <w:br/>
        <w:t>пен Мүсірепов те ұғынықты да зауықты трагедия жасаудың тиімді</w:t>
        <w:br/>
        <w:t>жолдарын үлкен суреткерлікпен меңгере білген деуден танбаймыз.</w:t>
        <w:br/>
        <w:t>Реті келгенде айту керек, “үйренді”, “еліктеушілігі болды” деген</w:t>
        <w:br/>
        <w:t>болжамды бір жақты қарауға болмайды. Үйренуден үркудің орны</w:t>
        <w:br/>
        <w:t>жоқ. Әрине, алдыңғылар салған сүрлеуден шыға жөнелу әдеби</w:t>
        <w:br/>
        <w:t>процесте, оның үстіне өнер, оның қиын саласы театр әлемінде:</w:t>
        <w:br/>
        <w:t>20</w:t>
      </w:r>
    </w:p>
    <w:p>
      <w:r>
        <w:t>Ыстықкөл облыстық қырғыз драма театрынан өзге сырттан</w:t>
        <w:br/>
        <w:t>қосылған әнер ұжымдары ұшырасқан жоқ. Фестивальды</w:t>
        <w:br/>
        <w:t>ұйымдастырған сол кездегі Мәдениет комитетіне</w:t>
        <w:br/>
        <w:t>республикамыздың жиырмадан астам театрларынан өтініш-тілек</w:t>
        <w:br/>
        <w:t>түскен. Алдын ала арнайы құрылған іріктеуші топ театр</w:t>
        <w:br/>
        <w:t>ұжымдарын аралай жүріп, қойылымдардың көркемдік деңгейін</w:t>
        <w:br/>
        <w:t>таразылай келе, он төрт театрға жолдама беріп еді.</w:t>
        <w:br/>
        <w:t>Бәсекенің әу бастағы шарты бойынша, Әуезовтің классикалық</w:t>
        <w:br/>
        <w:t>төл драматургиясымен қатар, оның прозалық шығармалары</w:t>
        <w:br/>
        <w:t>негізінде сахнаға лайықталған инсценировкалардың да таласқа</w:t>
        <w:br/>
        <w:t>түсуге қақысы бар-тұғын. Абай мен Әуезов әдебиетіміздің егіз</w:t>
        <w:br/>
        <w:t>тұлғасы екенін дәлелдеп, Талдықорған театры ақын бейнесін жаңа</w:t>
        <w:br/>
        <w:t>бір қырынан танытар сахналық қойылымды жұртшылық назарына</w:t>
        <w:br/>
        <w:t>ұсынды (инсценировканы жасаған Алмахан Кенжебекова,</w:t>
        <w:br/>
        <w:t>режиссері Хүсейін Әмір-Темір). Әрине, бұл да Әуезов әлемін жан-</w:t>
        <w:br/>
        <w:t>жақты тереңдете түсу мақсатынан туындап жатқан жақсы талап.</w:t>
        <w:br/>
        <w:t>Фестивальдік шеңберге кіре алғаны, кіре алмағаны бар,</w:t>
        <w:br/>
        <w:t>мемлекетімізді мекендеп отырған орыс, неміс, ұйғыр, кәріс</w:t>
        <w:br/>
        <w:t>театрларының осынау мәдени шараға шығармашылық</w:t>
        <w:br/>
        <w:t>қызығушылықпен карап, барынша оң қабақ танытулары да жақсы</w:t>
        <w:br/>
        <w:t>нышан деуіміз керек. Жалғыз өкініш -- республикалық</w:t>
        <w:br/>
        <w:t>академиялық М.Ю.Лермонтов атындағы орыс драма театры мен</w:t>
        <w:br/>
        <w:t>Семей облыстық Абай атындағы қазақ театрының әуезовтік сахна</w:t>
        <w:br/>
        <w:t>сайысынан тыс қалулары көңілге дық салды. Ұлттық драма</w:t>
        <w:br/>
        <w:t>өнерінің отаны, қазақ театрының тұңғыш ту тіккен жері</w:t>
        <w:br/>
        <w:t>семейліктердің өнердегі орны бөлек екендігі баршаға мәлім,</w:t>
        <w:br/>
        <w:t>ендеше, бұл үнсіздікті қалай жорысақ екен? Семей театрының сол</w:t>
        <w:br/>
        <w:t>кездегі көркемдік жетекшісі Ч,Зұлқашев орталық газеттердің</w:t>
        <w:br/>
        <w:t>бірінде жергілікті мәдени шараларға байланысты Алматыға</w:t>
        <w:br/>
        <w:t>жолымыз түспеді деп ақталып жатты. Ал академиялық орыс</w:t>
        <w:br/>
        <w:t>театры сонау Украинадағы Харьков қаласында өтетін сахналық</w:t>
        <w:br/>
        <w:t>Фестивальге “Ваня ағай” қойылымын әзірлеп жатырмыз дегенді</w:t>
        <w:br/>
        <w:t>сылтау еткен болды. Ал ұлы драматург осы екі театрдың да</w:t>
        <w:br/>
        <w:t>қанаттанып, қалыптасуына кезінде көп күш салып,</w:t>
        <w:br/>
        <w:t>шығармашылық тұрғыда қыруар көмек көрсеткенін бұл екі ұжым</w:t>
        <w:br/>
        <w:t>калайша ұмыта қалды екен?..</w:t>
        <w:br/>
        <w:t>Сонымен, фестиваль барысында Әуезов әлемі сан қырынан</w:t>
        <w:br/>
        <w:t>сахнадан тіл қатты. Белгілі ғалым Рымғали Нұрғалиев бастаған</w:t>
        <w:br/>
        <w:t>қазылар алқасы күн сайын екі қойылымды саралап, әділ төрелік</w:t>
        <w:br/>
        <w:t>жасауға барын салды. Әйтсе де, өнер дүниесі біржола кесіп айтуды</w:t>
        <w:br/>
        <w:t>10</w:t>
        <w:br/>
        <w:t>осы күрделі дүниенің бабын тауып, бағын ашқан бұл режиссердің</w:t>
        <w:br/>
        <w:t>еңбегі қалай айтсаңыз да мақтауға тұрарлық. Жас та болса,</w:t>
        <w:br/>
        <w:t>талпыныстары таудай Ақтөбе театрының балғын ұжымы қойған</w:t>
        <w:br/>
        <w:t>“Айман - Шолпан” да көңілге жылы. Темірбек Жүргенов</w:t>
        <w:br/>
        <w:t>атындағы ұлттық өнер академиясының ұстаздары мен шәкірттері</w:t>
        <w:br/>
        <w:t>койған “Көксерек” фестивальдың елеулі табысы деп бағалансада</w:t>
        <w:br/>
        <w:t>болады. Жана театр туды. Академия басшылығы осы балаң театр</w:t>
        <w:br/>
        <w:t>бастамасын құптай алса деген тілек бар.</w:t>
        <w:br/>
        <w:t>Сонымен, ұзақ айтыс-таластан кейін бас жүлде Абай атыңдағы</w:t>
        <w:br/>
        <w:t>Жамбыл облыстық драма театрының ұжымына тиді.</w:t>
        <w:br/>
        <w:t>“Қобыланды” -- Мұхаңның төл туындысы. Ұлттық сахнамызда</w:t>
        <w:br/>
        <w:t>қашаннан дәстүрі салынған, бояуы қаныққан көшелі драма.</w:t>
      </w:r>
    </w:p>
    <w:p>
      <w:r>
        <w:t>Талқылауда Академиялық театр койылымының жаңғырығын</w:t>
        <w:br/>
        <w:t>іздегендер де болды. Кай қойылымды алып қарасаңыз да, бір жерде</w:t>
        <w:br/>
        <w:t>көрген “танысыңыздай” елес берері даусыз. Көргенін керегіне</w:t>
        <w:br/>
        <w:t>жаратпайтын кісі болмайды. Тікелей көшіріп алу әбестік.</w:t>
        <w:br/>
        <w:t>Облыстық ұжымдарға назар салып, зейін қою негізгі парыз</w:t>
        <w:br/>
        <w:t>екенін де ұмытпау керек, Шынтуайтқа келгенде, істің логикалық</w:t>
        <w:br/>
        <w:t>реті осылай дейді. Егер қолымызды көкірегімізге қойып айтсақ,</w:t>
        <w:br/>
        <w:t>бас жүлдеге лайық дүние таппай қиналдық. Мәдениет комитеті</w:t>
        <w:br/>
        <w:t>беріп тұрғанда, жүлдені артистер қауымының аузынан жырып,</w:t>
        <w:br/>
        <w:t>нендей ұшпаққа інықпақпыз? Кендік жасадық.</w:t>
        <w:br/>
        <w:t>“Қобыландыны” сахналай салу кез келген теятрдың қолы емес</w:t>
        <w:br/>
        <w:t>екені де рас. Оның үстіне, Әзірбайжан Мәмбетов қолтанбасының</w:t>
        <w:br/>
        <w:t>бедері қылаң беруі де мүмкін. Соның бір нышаны -- Ғазиза</w:t>
        <w:br/>
        <w:t>Жұбанова марқұмның музыкасы. Негізінен Мәмбетов қойылымын</w:t>
        <w:br/>
        <w:t>еске түсіретін де осы құдіретті музыка сарыны. Үлкен</w:t>
        <w:br/>
        <w:t>композитордың ұшқынды да мазмұнды әуенін көзін тауып</w:t>
        <w:br/>
        <w:t>пайдаланса, несі айып? Жамбылдықтар қойылымының да ширақ</w:t>
        <w:br/>
        <w:t>көрінуіне музыка сәттілігі көп көмек жасаған. Ал Әзекеңнен</w:t>
        <w:br/>
        <w:t>“қолма-қол” ұрланған дәнеңе де жоқ. Сөз жоқ, үлкен режиссердің</w:t>
        <w:br/>
        <w:t>шығармашылық ықпалы оның көптеген әріптестеріне кезінде</w:t>
        <w:br/>
        <w:t>тікелей әсер еткенін назарға алмауға болмайды. Біраз жас</w:t>
        <w:br/>
        <w:t>режиссерлеріміздің оған еліктегені де есте тұр, одан бірден</w:t>
        <w:br/>
        <w:t>“айыға” қою ертерек. Мәмбетов “дәуірінің” лебі қазақ</w:t>
        <w:br/>
        <w:t>режиссурасының “көңіл күйіне” әсер етпей тұрмайды.</w:t>
        <w:br/>
        <w:t>Жамбылдықтар өздерінше ізденген, спектакльде жинақылық,</w:t>
        <w:br/>
        <w:t>көркемдік сипат, актерлік ансамбль бар. Драма-дастанның</w:t>
        <w:br/>
        <w:t>ауқымына сай сахна кеңістігін пайдалануда режиссер едәуір тер</w:t>
        <w:br/>
        <w:t>төккен. Отанға, жарға, туған жерге деген ізгі сезімді оятар куат,</w:t>
        <w:br/>
        <w:t>2-667 17</w:t>
        <w:br/>
        <w:t>проблемасы жөнінде жоғарыдағы аталған шығармаларды</w:t>
        <w:br/>
        <w:t>қайталамайтын өзгеше туынды. Әйгілі драматургтің қазақ сахна</w:t>
        <w:br/>
        <w:t>өнеріндегі жаңашылдық рөлін тәптіштей айтып жату едәуір</w:t>
        <w:br/>
        <w:t>уақытты қажет етеді. Ол өзінің ізденумен өткен суреткерлік</w:t>
        <w:br/>
        <w:t>ғұмырында бір бағыттан айнымай, естіген-көргенінен айрылмай</w:t>
        <w:br/>
        <w:t>қалатын догматикалық дәстүрімпаздықтан (традиционалист) аулақ,</w:t>
        <w:br/>
        <w:t>екендігін үнемі дәлелдеп өткен талант иесі. Міне, “Алуа” атты</w:t>
        <w:br/>
        <w:t>пьеса да сондай шығармашылық толғаныстың жемісі. “Алуаның”</w:t>
        <w:br/>
        <w:t>идеялық мазмұны, қоғамдық, әлеуметтік салмағы, халық тағдырын</w:t>
        <w:br/>
        <w:t>суреттеудегі көркемдік шынайылығы, хроникалық жүйелілігі</w:t>
        <w:br/>
        <w:t>сәулетті Қазақстанның өсу эволюциясымен тығыз байланысты.</w:t>
        <w:br/>
        <w:t>Әуезовтің байқағыш та сезімталдық көзқарасы, оның өмірге</w:t>
        <w:br/>
        <w:t>деген, халқына деген махаббаты тағы да сол ғаламат дарын иесіне</w:t>
        <w:br/>
        <w:t>тән рухани бұлқыныспен, соны жаңғырықпен көңілге жылы тиеді.</w:t>
        <w:br/>
        <w:t>Яғни Әуезов бұл жолы да драматургиядағы өз даусын, өз мәнерін</w:t>
        <w:br/>
        <w:t>жоғалтпаған. Ол замана талабына сай, уақытқа үн қосу</w:t>
        <w:br/>
        <w:t>мақсатымен театр репертуарлары сахнасынан әлі айқын да толық</w:t>
        <w:br/>
        <w:t>даусын таба алмай кенже келе жатқан кешегі өткен кеңес</w:t>
        <w:br/>
        <w:t>дәуіріндегі әйел бейнесін жасаушылардың алғашқы легінен</w:t>
        <w:br/>
        <w:t>көрінеді. Жоғарыдағы біз айтқан автор әкелген жаңалықтың</w:t>
        <w:br/>
        <w:t>басты белгісі де осы еді. Алуа кім? Ол несімен қымбат?</w:t>
        <w:br/>
        <w:t>Кезінде Қазан көтерілісі күңдіктен азат еткен, болашағы</w:t>
        <w:br/>
        <w:t>нұрлы да сәулетті әйел Алуа бейнесі -- феодализм тырнағынан</w:t>
        <w:br/>
        <w:t>босатылып, Кеңес өкіметі туының астынан пана тапқан,</w:t>
        <w:br/>
        <w:t>бертініректе көрнекті қоғам және ғылым қайраткері дәрежесіне</w:t>
        <w:br/>
        <w:t>дейін көтерілген қазақ әйелінің күрделі өмір жолы. Алуа тағдыры</w:t>
        <w:br/>
        <w:t>- драмалық қақтығыстары мен бояуы қалың тартысты, алуан</w:t>
      </w:r>
    </w:p>
    <w:p>
      <w:r>
        <w:t>сырлы өте қызғылықты әлем. Оқиға 1926 жылдан 1953 жылға</w:t>
        <w:br/>
        <w:t>дейінгі аралықты қамтиды. Сондықтан да пьесаның өн бойынан</w:t>
        <w:br/>
        <w:t>хроникалық реттілікті бұзбау, қазақ халқы жүріп өткен өркешті</w:t>
        <w:br/>
        <w:t>кезеңдерді тарихи шындықтың шеңберінде беру міндеті автордың</w:t>
        <w:br/>
        <w:t>мойнына аз жүк артпаған. Коллективтендіру жолдарына соқпай</w:t>
        <w:br/>
        <w:t>өтуге “Алуа” кейіпкерлерінің титтей де мүмкіндігі жоқ еді. Соның</w:t>
        <w:br/>
        <w:t>ішінде Алуаның жеке басының драмасы қоғамдық, әлеуметтік</w:t>
        <w:br/>
        <w:t>өмір дәлдігінен сәл ауытқыса, жалғандыққа ұрынары тағы да</w:t>
        <w:br/>
        <w:t>даусыз-тын. Дегенмен, пьесадағы плақаттық пафос пен кейбір</w:t>
        <w:br/>
        <w:t>кейіпкерлер үнінен сезілетін риторикалық, ұрандық қызыл сөз</w:t>
        <w:br/>
        <w:t>сарындары -- сол отыз жылғы аралықты аз ғана сахналық уақыт</w:t>
        <w:br/>
        <w:t>мөлшерімен қамтып шығуға асығудың белгілері. Қаршадайынан</w:t>
        <w:br/>
        <w:t>Доғал сынды феодалдың босағасында күндікте жүрген дәрменсіз</w:t>
        <w:br/>
        <w:t>6</w:t>
        <w:br/>
        <w:t>қайрат лебін аңғардық. Айқын дикциялы артистерден әдемі</w:t>
        <w:br/>
        <w:t>ансамбльдік көркем тұтастық тапқан берекелі ұжымның ұлы</w:t>
        <w:br/>
        <w:t>драматургтің қаламынан туған саликалы дүниеге батыл баруын</w:t>
        <w:br/>
        <w:t>жағымды ұмтылыс ретінде қарауымыз керек. Аспаннан айды</w:t>
        <w:br/>
        <w:t>жұлып алмаса да, дәстүрлі, сабырлы, шынайы шығарма түзген.</w:t>
        <w:br/>
        <w:t>Әлбетте, сәтті дүниелеріміз иін тіресіп, бірін бірі кимелеп тұрса,</w:t>
        <w:br/>
        <w:t>онда бас жүлде мәселесін басқадай да шешуге болар еді. Жалпы,</w:t>
        <w:br/>
        <w:t>“шаппай бер” қойылымы көзге түспегені бұлтартпас шындық.</w:t>
        <w:br/>
        <w:t>Әркім өзін данышпан сезінуге хақылы. Бірақ бәріміз де бас иер</w:t>
        <w:br/>
        <w:t>ортақ критерийлерді есте ұсталық, Сыйлықты алған “Қобыланды”,</w:t>
        <w:br/>
        <w:t>құрметке бөленген Жамбыл театры, далаға кеткен ештеңе жоқ.</w:t>
        <w:br/>
        <w:t>Ендеше, өз әріптестеріңізге бұйырған несібеге қабақ шытпаңыз.</w:t>
        <w:br/>
        <w:t>Бәлкім, ендігі кезек сіздікі шығар... Әуезов әлемін зерттеуде</w:t>
        <w:br/>
        <w:t>ұрпақтары қамсыз емес екен. Біз үшін ең бастысы да осы...</w:t>
        <w:br/>
        <w:t>Қазақ театрының өсіп-өркендеу жолын көрсетерлік көркем де</w:t>
        <w:br/>
        <w:t>биік дәрежеде жазылған “Қыз Жібек”, “Қозы Көрпеш -- Баян</w:t>
        <w:br/>
        <w:t>сұлу”, “Ақан сері - Ақтоқты” пьесаларының өмірге келуін, көп</w:t>
        <w:br/>
        <w:t>қырлы талант иесі, сахна әлемін айрықша нәзіктікпен, яғни қаз-</w:t>
        <w:br/>
        <w:t>қалпында өз сазымен ұға білген драмашы Ғабит Мүсіреповтің</w:t>
        <w:br/>
        <w:t>есімін сан толқын көрермендер легі әркез орынды мақтан етеді.</w:t>
        <w:br/>
        <w:t>Мұхтар Әуезов сынды заңғар замандасымен жарыса, үзенгілесе,</w:t>
        <w:br/>
        <w:t>бір-бірінен үйрене жүріп, әріден келе жатқан халық</w:t>
        <w:br/>
        <w:t>фольклорының қадыр-қасиеттерін бар бояуларымен танып қана</w:t>
        <w:br/>
        <w:t>қоймай, оларды сахна деген әсемдік, әдемілік, эстетикалық ұғым</w:t>
        <w:br/>
        <w:t>арқылы әсерлі әрекетпен, табиғи тұнба көріністе сан</w:t>
        <w:br/>
        <w:t>кейіпкерлердің тағдырын тарихта мәңгілік қалатындай етіп</w:t>
        <w:br/>
        <w:t>танбалап беруі елін сүйген кос саңлақты сан ұрпактен замандас</w:t>
        <w:br/>
        <w:t>етері даусыз. Иә, Мұхтар Әуезовтен кейін халық творчествосына</w:t>
        <w:br/>
        <w:t>ерекше зер салып, оны аса ұсталықпен ел кәдесіне жаратып, өзінің</w:t>
        <w:br/>
        <w:t>суреткерлік дарынын айшықтай білген, қазақ сахнасында жүріп</w:t>
        <w:br/>
        <w:t>жаткан терең трагедиялардың тәнірі, яғни тұңғыш авторы Ғабит</w:t>
        <w:br/>
        <w:t>Махмұтұлы Мүсірепов. Сонау көнеден келе жатқан халықтық</w:t>
        <w:br/>
        <w:t>мұралардан, жыр-дастандардан реалистік қаһармандар тудырып,</w:t>
        <w:br/>
        <w:t>ел ұғымындағы ақындық, шешендік өнердің озық үлгілерін қалай</w:t>
        <w:br/>
        <w:t>пайдаланудың, драмалық жанрға нендей көріністі қосып, нендей</w:t>
        <w:br/>
        <w:t>оқиғаларды алып тастап отырудың түрлі жолдарын көрсетуде</w:t>
        <w:br/>
        <w:t>алғаш сүрлеу салған Мүсіреповтің хас шеберлігін ол жазған</w:t>
        <w:br/>
        <w:t>сахналық шығармалардан көзі ашык, көңілі ояу кісі бірден-ақ</w:t>
        <w:br/>
        <w:t>байқап отырады. Сондыктан да сахна өнеріміздің жедел жетілуіне</w:t>
        <w:br/>
        <w:t>уақтылы бас-көз болған тамаша суреткер Ғабит Мүсірепов занды</w:t>
        <w:br/>
        <w:t>18</w:t>
      </w:r>
    </w:p>
    <w:p>
      <w:r>
        <w:t>соққандардың” да ішкі есебі болмай қалған жоқ. Жалпы, бұған</w:t>
        <w:br/>
        <w:t>дейінгі қойылымдары жүлдесіз қалған емес. Кезінде Жанат</w:t>
        <w:br/>
        <w:t>нұсқалаған “Қыз Жібек”, “Қозы Көрпеш - Баян сұлу” ұлттық</w:t>
        <w:br/>
        <w:t>театр шежіресін байыта түскен туындылар еді. “Қыз Жібек”</w:t>
        <w:br/>
        <w:t>қойылымы 1987 жылы Торғай облыстық партия комитетінгің</w:t>
        <w:br/>
        <w:t>әмірімен “қамауға” алынғанда арнайы іссапармен барған едім.</w:t>
        <w:br/>
        <w:t>Жанаттың жан күйзелісін бірден сездім де, “тұтқын” дүниені</w:t>
        <w:br/>
        <w:t>көруге жергілікті басшыларға өтініш білдірдім. Қойылым бірден</w:t>
        <w:br/>
        <w:t>көңіл баурады. Артынан Торғай театры спектакльді Алматыға</w:t>
        <w:br/>
        <w:t>әкеліп, жұртшылық ілтипатына бөленді.</w:t>
        <w:br/>
        <w:t>Таяуда ғана Мәскеудің К.С.Станиславский атындағы театр</w:t>
        <w:br/>
        <w:t>сахнасында “Хлестаков” атты қойылым жарық көрді. Бұл баяғы</w:t>
        <w:br/>
        <w:t>Н.В.Гогольдың “Ревизор” комедиясы. Пьесаның аты өзгеруінде</w:t>
        <w:br/>
        <w:t>мол астар жатыр. Режиссер қазіргі Хлестақовтар әлемін әжуалап,</w:t>
        <w:br/>
        <w:t>бүгінгі тірлік ептілердің уысында екенін аңғартып отыр. Орыс</w:t>
        <w:br/>
        <w:t>қоғамында “хлестаковцина” деген жағымсыз ұғым қалыптасқан.</w:t>
        <w:br/>
        <w:t>Қойылым авторы материалға осы өреден көз жүгірткен. Бақсақ,</w:t>
        <w:br/>
        <w:t>бұл тапқырлық құбылыс Хажиев творчествосында, қазақ жерінде</w:t>
        <w:br/>
        <w:t>бұдан он бес жыл бұрын етек алыпты. Қойылым аты “Қыз Жібек”</w:t>
        <w:br/>
        <w:t>емес, “Бекежан” десе болғандай. Себебі, бүкіл драма Бекежан</w:t>
        <w:br/>
        <w:t>басына құрылған. Дәл осы күндері Бекежандар, Қодарлар ерлеп,</w:t>
        <w:br/>
        <w:t>өрлеп тұр ғой... Қодар демекші, Жезқазған театрында Жанат</w:t>
        <w:br/>
        <w:t>қойған “Қозы Көрпештің” де алғаш көрушілері белгілі аға</w:t>
        <w:br/>
        <w:t>режиссеріміз Бәйтен Омаров екеуіміз едік. Сәті келген шығар,</w:t>
        <w:br/>
        <w:t>1992 жылы Алматыда өткен Ғабит Мүсіреповтің тоқсан</w:t>
        <w:br/>
        <w:t>жылдығына арналған театр фестивалінде талантты ұжым бас</w:t>
        <w:br/>
        <w:t>жүлдені байланып кетті. Осыдан екі-үш жыл бұрын Жанат</w:t>
        <w:br/>
        <w:t>қойылымында сахна көрген “Абай” да бас бәйгені алғаны мәлім.</w:t>
        <w:br/>
        <w:t>Ендеше, “Қарагөзге” келіп сүрінгені қалай? Бұл қай сүрініс?</w:t>
        <w:br/>
        <w:t>Көлгірсімей айтсақ, сүрініс астаналық академиялық драма</w:t>
        <w:br/>
        <w:t>театрында қойылған “Енлік - Кебектен” басталған. Сүренңсіз,</w:t>
        <w:br/>
        <w:t>сұрқай, бір бояу, жалаң нақышпен әдіптелген әсерсіздеу</w:t>
        <w:br/>
        <w:t>қойылым, ұлттық драматургиямыздың киелі беташар дүниесі бола</w:t>
        <w:br/>
        <w:t>тұра аталмыш фестиваль дүбіріне ере алмады, ресми тізімге ене</w:t>
        <w:br/>
        <w:t>алмады. Бірен-саран актерлік табыстары болмаса, қойылымның</w:t>
        <w:br/>
        <w:t>өнбойындағы трагизм тынысы көрермен көңілін көншіте алмады.</w:t>
        <w:br/>
        <w:t>“Қарагөз” де, біздіңше, осы қалыптан оза алмаған. Ең бастысы,</w:t>
        <w:br/>
        <w:t>қойылым барысында авторлық рух сақталмаған; күңгірт сахна,</w:t>
        <w:br/>
        <w:t>бұлыңғыр бейнелер. Жезқазғандағы жылқы атаулының жал-</w:t>
        <w:br/>
        <w:t>құйрығы сахна декорациясына жапсырылғандай. Жиһаз дегенде</w:t>
        <w:br/>
        <w:t>14</w:t>
        <w:br/>
        <w:t>қолдаған нендей құдірет десеңізші? Иә, ол талант құдіреті еді-ау</w:t>
        <w:br/>
        <w:t>дейсіз де, жанр тауқыметі салған сиқырлы сүрлеудің үлесінен шыға</w:t>
        <w:br/>
        <w:t>алмайтыныңызды біле тұра, “із кесуден” танбайсыз.</w:t>
        <w:br/>
        <w:t>Хош, нағыз профессионал драма жазғыштардың саны бізде де,</w:t>
        <w:br/>
        <w:t>өзге ұлттарда да жетіп-артылып жатқан ештеңесі жоқ. Оның</w:t>
        <w:br/>
        <w:t>себебін. сөзіміздің басында ескерттік. Бұған қоса, тек бір ғана</w:t>
        <w:br/>
        <w:t>драматургияның тілеуін тілеп отыра берсе, кез келген қаламгердің</w:t>
        <w:br/>
        <w:t>материалдық тұрғыдан болсын, рухани тұрғыдан болсын</w:t>
        <w:br/>
        <w:t>дағдырысқа түсуі мүмкін. Оның қиындығына шыдаған кісі ғана</w:t>
        <w:br/>
        <w:t>құпиялы жанрдың тұңғиығына терендей алары хақ, Дегенмен,</w:t>
        <w:br/>
        <w:t>естен шығармайтын бір қағида - драматургияның заңдылықтары</w:t>
        <w:br/>
        <w:t>өз алдына, оның сахналық жүйелерін жете білмеу -</w:t>
        <w:br/>
        <w:t>дилетанттықтың белгісі. Ал оны салған беттен ұға жөнелу Мольер</w:t>
      </w:r>
    </w:p>
    <w:p>
      <w:r>
        <w:t>мен Шиллерге де оңай түспеген.</w:t>
        <w:br/>
        <w:t>Қазақ әдебиетінің классигі, ұлттық драматургиямыздың ізін,</w:t>
        <w:br/>
        <w:t>сүрлеуін салған ұлы Мұхтар Әуезов есімі мен еңбегін</w:t>
        <w:br/>
        <w:t>республикамыздың қоғамдық-саяси және рухани өмірінен бөліп</w:t>
        <w:br/>
        <w:t>қарау мүмкін емес. Сонау жиырмасыншы жылдардың бірінші</w:t>
        <w:br/>
        <w:t>жартысынан-ақ қазақтың профессионал драматургиясы мен</w:t>
        <w:br/>
        <w:t>театрының басы-қасында өзі жүріп, ұлттық мәдениетіміздің</w:t>
        <w:br/>
        <w:t>негізінде даму, әсу процесін қолынан өткеріп, сол төл өнердің</w:t>
        <w:br/>
        <w:t>жанашыр жақыны болған әйгілі суреткер жүрегінің лүпілі бұл</w:t>
        <w:br/>
        <w:t>күнде оның әдеби, сахналық шығармалары арқылы сан ұрпақ</w:t>
        <w:br/>
        <w:t>өкілдерінің бойына эстетикалық әсер дарытуда. Ұлы жазушы</w:t>
        <w:br/>
        <w:t>өзінің көзі тірісінде көптеген пьесаларының премьераларына</w:t>
        <w:br/>
        <w:t>қатысып үлгерді. Әртүрлі себептермен кезінде театр репертуарына</w:t>
        <w:br/>
        <w:t>ілінбей қалған драмалық туындылары бірен-саран ғана. Соның</w:t>
        <w:br/>
        <w:t>бірі - 1953 жылы жазылғанымен, әлі күнге дейін көрермендер</w:t>
        <w:br/>
        <w:t>сарабына түспеген, сахналық құлпы ашылмай келген “Алуа”</w:t>
        <w:br/>
        <w:t>пьесасы. Рас, кезінде заңғар суреткердің өз есімімен аталған</w:t>
        <w:br/>
        <w:t>ұлттық академиялық драма театрымыз бұл дүниені біраз қолға</w:t>
        <w:br/>
        <w:t>алып көрсе де, белгісіз жағдайлармен аяқсыз, нәтижесіз</w:t>
        <w:br/>
        <w:t>қалдырыпты. Содан бері “Алуа” қол үшін беретін театрын,</w:t>
        <w:br/>
        <w:t>сахналық сұлбасын іздеп, оңтайлы кілтін табар өз режиссерін</w:t>
        <w:br/>
        <w:t>тосып, мұрағат тартпасында ұзақ уақыт жата берген. Аталмыш</w:t>
        <w:br/>
        <w:t>пьеса Мұхтар. Әуезовтің “Абай”, “Қарагөз”, “Еңлік - Кебек”,</w:t>
        <w:br/>
        <w:t>“Қобыланды”, “Айман - Шолпан” тәрізді ғажап та асыл, қазақ</w:t>
        <w:br/>
        <w:t>әдебиеті мен өнерінің алтын қорына енген эпостық немесе тарихи-</w:t>
        <w:br/>
        <w:t>өмірбаяндық тақырыпты жырлайтын танымал дүниелерінен</w:t>
        <w:br/>
        <w:t>табиғаты бөлек, көркемдік эстетикалық қуаты, қамтыған</w:t>
        <w:br/>
        <w:t>5</w:t>
        <w:br/>
        <w:t>жақтырмайды да, қиял аясын барынша көсіле кеңге салуды</w:t>
        <w:br/>
        <w:t>ұнатады. Көркемдік өлкесінің эстетикасы тым нәзік, секемшіл.</w:t>
        <w:br/>
        <w:t>Белгілі бір кәсіби шығармашылық ордасының бас бәйгесін ат үсті</w:t>
        <w:br/>
        <w:t>ақыл таразысына салып салмақтап, ерін ұшына емеурінге оралған</w:t>
        <w:br/>
        <w:t>ұрымтал ой орнын тауып, байқап, барлап айтылмаса, кірпияз</w:t>
        <w:br/>
        <w:t>өнерпаздардың өкпесі әркашан дайын тұрады. Сыншы талғамы</w:t>
        <w:br/>
        <w:t>ұстараның жүзіндей көп ретте көнілге қарағаны да рас. Қазіргі</w:t>
        <w:br/>
        <w:t>реформа кезеңінде, нарық ырқына көндіге алмай, қаржы-</w:t>
        <w:br/>
        <w:t>қаражаттың тапшылығынан теперіш көріп келе жатқан театр</w:t>
        <w:br/>
        <w:t>қызметкерлерінің әлжуаз халіне қандауырдай кадалар қатты сөз</w:t>
        <w:br/>
        <w:t>де, қиянат сөз де айтылған жоқ. Бір облыс екінші облыстың</w:t>
        <w:br/>
        <w:t>құрамына өтіп, қайсыбір театрлардың болашағының өзі дүдәмал</w:t>
        <w:br/>
        <w:t>боп қалғаны тағы бар. Әрине, жүлделі орыннан әркім дәмелі.</w:t>
        <w:br/>
        <w:t>Әйтсе де, жарысқа түскеңдердің бәріне жамбас қайдан табыла</w:t>
        <w:br/>
        <w:t>берсін, “Жүзден.жүйрік, мыңнан тұлпар” деген нақылдан да аттап</w:t>
        <w:br/>
        <w:t>кетуге болмайды. Сонан соң да сыпайы сырлас болған өнер адамы</w:t>
        <w:br/>
        <w:t>кем де кем, олар қашанда іштей егесумен келеді. Ой бәсекесі мен</w:t>
        <w:br/>
        <w:t>пікір таласында бір-біріне бас игісі жоқ өнерпаздардың ежелгі</w:t>
        <w:br/>
        <w:t>мінезі қашаннан калыптасқан үйреншікті дағды. Әдетте, екінші,</w:t>
        <w:br/>
        <w:t>үшінші орынға ие болғандарды “бұлар оған лайықты емес қой”</w:t>
        <w:br/>
        <w:t>деп біреулер дау айтып жатса, сол екінші, үшінші жүлделерді</w:t>
        <w:br/>
        <w:t>қанжығасына байлағандарда “бас бәйге біздікі еді ғой” деп</w:t>
        <w:br/>
        <w:t>қиғылықты салатын, тәубеге сарандар да бар. Тіпті кейбіреулер</w:t>
        <w:br/>
        <w:t>Шанинге сәлемін қимай, Қаллекиді қастарына отырғызғысы да</w:t>
        <w:br/>
        <w:t>келмейді.</w:t>
        <w:br/>
        <w:t>Әркімнің түсінік-түйсігі, ойлау қабілеті әртүрлі,</w:t>
        <w:br/>
        <w:t>профессионал өнердің ортақ кредосына әркім өз деңгейінен үлес</w:t>
        <w:br/>
        <w:t>қоспақ. Барлығымыз бір қалыпта, дағдылы, үйреншікті шеңберде</w:t>
        <w:br/>
        <w:t>ойлай бастасақ, оның несі қасиет.</w:t>
      </w:r>
    </w:p>
    <w:p>
      <w:r>
        <w:t>Баспасәзде жорналшылармен сұхбат құрған кейбір актер,</w:t>
        <w:br/>
        <w:t>режиссерлер: “Төленшені ойнаған Пәленше деген актриса</w:t>
        <w:br/>
        <w:t>жүлдеден неге құр қалды? Оған қандай себеп бар”, - деп, қасақана</w:t>
        <w:br/>
        <w:t>тырнақ астынан кір іздегендей болды. Ол актриса неге міндетті</w:t>
        <w:br/>
        <w:t>түрде жүлде алуы керек? Орыс эстрадасының жұлдызы</w:t>
        <w:br/>
        <w:t>А.Б.Пугачева алыс шет елдердің бірінде өткен халықаралық</w:t>
        <w:br/>
        <w:t>фестивальде жүлде алмақ түгіл, он жетінші орынға әзер ілікті.</w:t>
        <w:br/>
        <w:t>“Ойбай, Пугачеваға обал болды”,-- деп байбалам салған Ресей</w:t>
        <w:br/>
        <w:t>басылымдары болған жоқ. Керісінше, орыс жорналшылары:</w:t>
        <w:br/>
        <w:t>“Жасы келді, жасыды. Жастарға орын бергені абзал”,- десті.</w:t>
        <w:br/>
        <w:t>Өнер - жарыс. Ол--озғандікі. Озу - қашанда екінің біріне қона</w:t>
        <w:br/>
        <w:t>1</w:t>
        <w:br/>
        <w:t>өкілдеріміз, ұлт өнеріне жанымыз ашиды. Өткенде маған манызды</w:t>
        <w:br/>
        <w:t>да мағыналы, ойлы сөз айтты:</w:t>
        <w:br/>
        <w:t>-- Мына тілшілер мен жорналшылардан қашып құтыла алар</w:t>
        <w:br/>
        <w:t>емеспін. Дуылдатып, дабылдатып барады, дамылдағаным,</w:t>
        <w:br/>
        <w:t>саябырлағаным жән шығар, көңілде жарық көрмеген қаншама</w:t>
        <w:br/>
        <w:t>қойылымдар тұншығып жатыр. Сөзден гөрі іс жақсы ғой, -- деп</w:t>
        <w:br/>
        <w:t>ағынан жарылғанына да қуандым.</w:t>
        <w:br/>
        <w:t>Әрине, сөзден іс оңды. Екеуі алшақ кетсе, кісінің қадірі</w:t>
        <w:br/>
        <w:t>қашады. Ол осыдан жарты жылдай бұрын “Кайф” атты жаңа театр</w:t>
        <w:br/>
        <w:t>құрылғанын қалың жұртшылыққа хабарлап, “Медея” атты</w:t>
        <w:br/>
        <w:t>трагедияны сахналап та үлгерді. Асығыстық іздері көрініп-ақ</w:t>
        <w:br/>
        <w:t>тұрды. Әйтсе де, жаңа бас көтерген соны идеяға қарсы болу жөн</w:t>
        <w:br/>
        <w:t>емес, саналы түрде үндегеніміз жоқ. Жауапкершілік -- қашанда</w:t>
        <w:br/>
        <w:t>қозғаушы күш. Сөзді іс жүзіне асырар рухани қуатты үнемдей</w:t>
        <w:br/>
        <w:t>білу де -- шеберлік. Қойылымдарды қоздата беру де кайталауға,</w:t>
        <w:br/>
        <w:t>қарабайырлыққа ұрындырады. Тебіреніп, толқып, толғай отырып,</w:t>
        <w:br/>
        <w:t>белгілі бір тереңдікке сүңгу әлдеқашан бізге дейін дәлелденген</w:t>
        <w:br/>
        <w:t>аксиома.</w:t>
        <w:br/>
        <w:t>Ұлттық режиссурамыздың кәнігі ақсақалы Әзірбайжан</w:t>
        <w:br/>
        <w:t>Мәмбетовтің өзінен кейінгі інілері де алпысты алқымдап, бұл</w:t>
        <w:br/>
        <w:t>күндері шабыттары саябыр таба бастағаны пәлендей құпия емес.</w:t>
        <w:br/>
        <w:t>Бұл да уақыт заңы. Ендеше, Жанат Хажиев, Болат Атабаев сынды</w:t>
        <w:br/>
        <w:t>баландықты басып өтіп, сақа режиссерліктің аса таяғын ұстаған</w:t>
        <w:br/>
        <w:t>(бұлардың өзі де елудің мол үстіне шығып қалды) профессионал</w:t>
        <w:br/>
        <w:t>мамандарымызды қолпаштауымыздың да жөні бар. Режиссурасыз</w:t>
        <w:br/>
        <w:t>театр - дирижерсіз оркестр. Бас-басына би болған өңшең</w:t>
        <w:br/>
        <w:t>артистен ансамбль де шықпайды. Екі режиссер де өз еңбегімен ел</w:t>
        <w:br/>
        <w:t>ықыласына бөленген азаматтар. Сәл қалыс басқан қадамдарына</w:t>
        <w:br/>
        <w:t>күйзелеміз, табыстарына сүйсінеміз. Екеуі де әртүрлі</w:t>
        <w:br/>
        <w:t>республикалық сахна бәсекелерінде жүлде алып жүрген театр</w:t>
        <w:br/>
        <w:t>қайраткерлері. “Ел мақтаған жігітті қыз жақтаған” демекші,</w:t>
        <w:br/>
        <w:t>көрермен қошеметіне, әлеумет қолпашына олар да ой көзімен</w:t>
        <w:br/>
        <w:t>қарар деген сенімдеміз. Болаттың да, Жанаттың да осы</w:t>
        <w:br/>
        <w:t>фестивальде топ жарғанын іштей қалағанымыз да рас. Солай болды</w:t>
        <w:br/>
        <w:t>да. Жастар театры сахнасында Болат Атабаев қойған “Қаралы</w:t>
        <w:br/>
        <w:t>сұлу” туындысының ең үздік режиссурасы арнайы сыйлықпен</w:t>
        <w:br/>
        <w:t>марапатталды. Қашанда өкпелеп сөйлеуге оңтайлы тұратын</w:t>
        <w:br/>
        <w:t>Болаттың шығармашылық сәтін тағы да алдан күтеміз де.</w:t>
        <w:br/>
        <w:t>Өкінішке қарай; бұл сапарда Жанаттың жолы болмады. Өзі</w:t>
        <w:br/>
        <w:t>қойған спектакльді өзі мақтаса, оған не амал? Жорта “қол</w:t>
        <w:br/>
        <w:t>13</w:t>
      </w:r>
    </w:p>
    <w:p>
      <w:r>
        <w:t>оңай шаруа емес, әйтсе де, үйрене отырып неге озбасқа! Өсу</w:t>
        <w:br/>
        <w:t>үстінде жүрген творчество адамына мәңгі бақи шәкірттік халде</w:t>
        <w:br/>
        <w:t>қалу көркемәнердің диалектикасына қайшы келетін ұғым емес пе?</w:t>
        <w:br/>
        <w:t>Сондықтан ұланғайыр еңбек, есепсіз төгілген тер, салауатты да</w:t>
        <w:br/>
        <w:t>салдарлы ізденістер кайсыбір жанрдың да кілтін табуға мұрындық</w:t>
        <w:br/>
        <w:t>болары сөзсіз. Шекспирден де зор, одан да гөрі таланты тас</w:t>
        <w:br/>
        <w:t>жарғыш атышулы драмашылар болған. Алысқа бармай-ақ, оның</w:t>
        <w:br/>
        <w:t>өз замандасы Кристофер Марло сынды ғажайып драмашының</w:t>
        <w:br/>
        <w:t>есімін қазір біреу білер, біреулер біле бермейді. Оның “Фауст”,</w:t>
        <w:br/>
        <w:t>“Тамерлан” атты пьесалары да кезінде Шекспирдің қолынан</w:t>
        <w:br/>
        <w:t>түспегендігі, оны оның өлердей пір тұтқаны аян. Тіпті Марло</w:t>
        <w:br/>
        <w:t>Шекспиріңізді менсінбей, оның болашағына күле қараған.</w:t>
        <w:br/>
        <w:t>Сөйткен Марлоңыз бертінде өзі ұмыт қалғандай күйге ұшырады.</w:t>
        <w:br/>
        <w:t>Әлбетте, бұл жерде драматург Марлоның небәрі 29-ақ жыл өмір</w:t>
        <w:br/>
        <w:t>сүргенін де ескерген жөн болар. Демек, ол көп ойларын жүзеге</w:t>
        <w:br/>
        <w:t>асыра алмаған суреткер. Талант пен тынымсыз еңбек</w:t>
        <w:br/>
        <w:t>Стратфордтан “Глобус” атты театр тағанын тұрғызып, Шекспир</w:t>
        <w:br/>
        <w:t>есімін дүние жүзі мәдениетінің тарихына кіріктіріп жіберді. Міне,</w:t>
        <w:br/>
        <w:t>үйрене отырып, озу дегеннін айшықты бір дәлелі осы. Демек,</w:t>
        <w:br/>
        <w:t>Әуезов, Мүсірепов мектебі -- үлкен ұстаздықтың деңгейіне</w:t>
        <w:br/>
        <w:t>көтерілген, әлемдік тәлімнен өнеге ала отырып, аумақты арнада</w:t>
        <w:br/>
        <w:t>тілге тиек бола алатын драмадағы іздену сапарында өзіндік</w:t>
        <w:br/>
        <w:t>тапқандары, ұтқандары бар, ешкімнен ұялмай әңгіме етуге</w:t>
        <w:br/>
        <w:t>тұрарлық ұлағатты әлем. Замана қырсығын, қоғамның қысылтаяң</w:t>
        <w:br/>
        <w:t>тәртібін Шекспир өзінің (батыл идеяларын) сайқымазақтары</w:t>
        <w:br/>
        <w:t>(шут) арқылы айтуға мәжбүр болса, Мұхтар бейнелеген Абыз</w:t>
        <w:br/>
        <w:t>қарттың көтерген философиялық жүгін тек қазақ даласына ғана</w:t>
        <w:br/>
        <w:t>телуге бола ма? Бұл жерде, әсте, жағырапиялық шектеушіліктің,</w:t>
        <w:br/>
        <w:t>шекараның керегі бар ма? Шекспир, мәселен, “Король Лирдей”</w:t>
        <w:br/>
        <w:t>салмақты да ауыр трагедиядан сайқымазақтың орнын тауып, үстем</w:t>
        <w:br/>
        <w:t>тапты күлкімен “сабап”, формалық тұрғыда авторлық амал</w:t>
        <w:br/>
        <w:t>қолданса, Әуезов күңіреніп, күй толғаған дала философы Абыз</w:t>
        <w:br/>
        <w:t>арқылы бар жақсылықты бойына жиып-терген әлеумет жырын</w:t>
        <w:br/>
        <w:t>шертіп, адамзат бірлігін көксеген ел қамқорының жиынтық</w:t>
        <w:br/>
        <w:t>бейнесін жасап отыр. Ал енді ой айту, концепция білдіру жөніңде</w:t>
        <w:br/>
        <w:t>екі драматургтің қай биікте тұрғандығын өзініз саралап көрініз.</w:t>
        <w:br/>
        <w:t>Абыз айтқан әлеуметтік парасатты монолог қобыз сарынымен</w:t>
        <w:br/>
        <w:t>күңіренсе, қай еуропалық көрермен елең етпес?! Біз Отелло,</w:t>
        <w:br/>
        <w:t>Фердинанд монологын қалай жатсынбасақ, сол қаһармандарды</w:t>
        <w:br/>
        <w:t>туғызған ел біздің Абыз бен Ақанды.да шеттетпеуге тиіс деген</w:t>
        <w:br/>
        <w:t>21</w:t>
        <w:br/>
        <w:t>айнымас сенім бар. “Мүсірепов туралы сөз толғап отырып,</w:t>
        <w:br/>
        <w:t>Әуезовке орала бергені несі” деген пікірдің ұшығы қылаң беруі</w:t>
        <w:br/>
        <w:t>де мүмкін, әдебиетіміздің, мәдениетіміздің қос жұлдызы атанған</w:t>
        <w:br/>
        <w:t>Әуезов пен Мүсіреповтің драма толғаудағы өзара жақындықтарын</w:t>
        <w:br/>
        <w:t>бөле-жара ұғуға болмайтындығын біржола еске сала кету парыз</w:t>
        <w:br/>
        <w:t>сияқты. Мұхтар Әуезов қазақтың ұлттық драматургиясының</w:t>
        <w:br/>
        <w:t>негізін салушы болса, сол ағасы, замандасы салған күрделі жолды</w:t>
        <w:br/>
        <w:t>іле-шала дамытып әкеткен, жалындап, жанып жеткен жанр</w:t>
        <w:br/>
        <w:t>дәстүрін одан әрі шеберлігімен шегелей түсіп, оның түп қазығын</w:t>
        <w:br/>
        <w:t>мыктап қаққан Ғабит Мүсірепов. Тағы да сөзді Әбділда Тәжібаевқа</w:t>
        <w:br/>
        <w:t>берелік: “Әдетте, драматургияның өсу тарихы театр тарихына</w:t>
        <w:br/>
        <w:t>байланысты тексеріледі. Театр есеймей, драматургия есеймейді</w:t>
        <w:br/>
        <w:t>дейтіндер де бар. Тарихта мұндай шындықтардың бары да рас. Бірақ</w:t>
        <w:br/>
        <w:t>ол бірден-бір ақиқат, айнымастай заң емес сияқты. Кейде,</w:t>
      </w:r>
    </w:p>
    <w:p>
      <w:r>
        <w:t>керісінше, әуелі драматургия әлді болып туып, оның театрдың</w:t>
        <w:br/>
        <w:t>жедел көтерілуіне себепші болатыны да бар. Оған біздің</w:t>
        <w:br/>
        <w:t>тарихымыз дәлел. Біздің әдебиетке Мұхтар сияқты драматургтің,</w:t>
        <w:br/>
        <w:t>барлық жағынан әзір болып ерте келуі, оған дәл Мұхтардай өнерлі</w:t>
        <w:br/>
        <w:t>және талантты драматург Ғабиттің қосылуы -- драматургиямызды</w:t>
        <w:br/>
        <w:t>туғызып қана қойған жоқ, театрымызды да хан көтеріп кетті”.!</w:t>
        <w:br/>
        <w:t>Әбекең көсіліп-ақ айтыпты.</w:t>
        <w:br/>
        <w:t>Әйтсе де, оның: “Кейде, керісінше, әуелі драматургия әлді</w:t>
        <w:br/>
        <w:t>болып туып, оның театрдың жедел көтерілуіне себепші болатыны</w:t>
        <w:br/>
        <w:t>да бар. Оған біздің тарихымыз дәлел”,- деп батылсыздау ой</w:t>
        <w:br/>
        <w:t>қорытуы әлдекандай бір сенімсіздіктен туып жатқандай әсер етеді.</w:t>
        <w:br/>
        <w:t>Кейде емес, шын мәнінде театр драматургиядан нәр алады.</w:t>
        <w:br/>
        <w:t>Бұл - аксиома. Қай елде болсын солай. Сонау антиктік театр-</w:t>
        <w:br/>
        <w:t>лардың бастауы Эсхил, Эврипид пен Софокл емес пе? Бертольд</w:t>
        <w:br/>
        <w:t>Брехт болмаса, “Берлинер ансамбль” театры дүниеге қалай</w:t>
        <w:br/>
        <w:t>келерін кім білсін? Шекспир пен Мольер дүниеге келмесе, ХҮІ</w:t>
        <w:br/>
        <w:t>ғасырдағы ағылшындар мен француздардың нағыз профессионал</w:t>
        <w:br/>
        <w:t>театрларға жару-жарымастары тағы да неғайбыл еді. Демек,</w:t>
        <w:br/>
        <w:t>қашаннан-ақ мықты драматургия тумай, театр туы желбірей</w:t>
        <w:br/>
        <w:t>жөнелуі мүмкін емес екен. Сөйтіп, төл драматургиямыздың екпінді</w:t>
        <w:br/>
        <w:t>эстафетасын ілгері іліп әкеткен Мүсірепов қаламынан туған “Қыз</w:t>
        <w:br/>
        <w:t>Жібектен” бастап, оның бірнеше асыл шығармасы неше бір</w:t>
        <w:br/>
        <w:t>толқын актерлер тобы мен көрермендер легін тәрбиелеп келеді.</w:t>
        <w:br/>
        <w:t>Зе Б Ж</w:t>
        <w:br/>
        <w:t>Ә.Тәжібаев. “Қазак драматургиясының дамуы мен қалыптасуы”, 103</w:t>
        <w:br/>
        <w:t>бет. “Жазушы”, 1971 ж., Алматы. .</w:t>
        <w:br/>
        <w:t>22</w:t>
        <w:br/>
        <w:t>Жоқ, қызғанба, Жалмұқан!..</w:t>
        <w:br/>
        <w:t>Ақтоқты бір мөлдір бұлақ,</w:t>
        <w:br/>
        <w:t>Құяр жері кең дария!</w:t>
        <w:br/>
        <w:t>Ақ төсінде құстар шулап,</w:t>
        <w:br/>
        <w:t>“Ак еркедей” ән төресін салғандай.</w:t>
        <w:br/>
        <w:t>Ән-- аруым, не тындамай,</w:t>
        <w:br/>
        <w:t>Не қосылмай өте алман.</w:t>
        <w:br/>
        <w:t>Кез боп қалсаң сол жағада,</w:t>
        <w:br/>
        <w:t>Мырза бол да, сол жағаны маған қи!..</w:t>
        <w:br/>
        <w:t>Аққуыңа үн қосайын,</w:t>
        <w:br/>
        <w:t>Сарыарқадан салған әнді</w:t>
        <w:br/>
        <w:t>Көкшетауда жұрт тоссын.</w:t>
        <w:br/>
        <w:t>Бар арманым ән мен жыр,</w:t>
        <w:br/>
        <w:t>Ақтоқты әннің арқауы екен,</w:t>
        <w:br/>
        <w:t>Арқауы жоқ ән болмайды,</w:t>
        <w:br/>
        <w:t>Мәжнүн етпе, сол арқауды қызғанып!</w:t>
        <w:br/>
        <w:t>Неткен сөздер! Тебіренбей тіл қату мүмкін бе? Әрине, актерлік</w:t>
      </w:r>
    </w:p>
    <w:p>
      <w:r>
        <w:t>үлкен шабыт, оны түсініп, жанымен ұғар нәзік жүрек керек. Күрзі</w:t>
        <w:br/>
        <w:t>сілтегендей онды-солды шашып-төгіп, жау қуғандай қақалып-.</w:t>
        <w:br/>
        <w:t>шашалып айтсаңыз, әлбетте бұл сөздерден де ажар қашады.</w:t>
        <w:br/>
        <w:t>Қайтсек те, Айманов трактовкасы, Шәкен әуені,</w:t>
        <w:br/>
        <w:t>Кенжетайұлының жеке-дара дәстүрі жетіспей-ақ жүр-ау! Сірә,</w:t>
        <w:br/>
        <w:t>сол қойылымды киімін жаңалап, жиһазын жаңғыртып дәл бүгін</w:t>
        <w:br/>
        <w:t>қойса да, жұрт ризашылық сезіммен соны қанағат тұтар еді.</w:t>
        <w:br/>
        <w:t>Ақыры, одан артық етіп қою турасында армандап жүрген қазақ</w:t>
        <w:br/>
        <w:t>режисерлерін әзірге байқап жүргеніміз жоқ. Ден қойып қарасақ,</w:t>
        <w:br/>
        <w:t>бәлкім, Ақанды ойнар өнерпаз қадау-қадау табылар, ал Ақтоқты</w:t>
        <w:br/>
        <w:t>проблемасына біраз бөгелуге тура келер. Жас актрисалардан</w:t>
        <w:br/>
        <w:t>әзірге суырылып шығып, жанып-жалындап тұрған ешкімнің дүбірі</w:t>
        <w:br/>
        <w:t>сезілмейді. Дәстүрі салынған қойылымдардың негізінде</w:t>
        <w:br/>
        <w:t>тәрбиеленген режиссерлік, актерлік құштарлықтар сахна</w:t>
        <w:br/>
        <w:t>мектебіміздің жақсы әдеттерін ұмыттырмауға жақсы. Осыны</w:t>
        <w:br/>
        <w:t>түсінуіміз қажет. “Ақан сері - Ақтоқты” трагедиясындағы</w:t>
        <w:br/>
        <w:t>ақындық зор шабыт, әншілік өнер, махаббат хикаялары,</w:t>
        <w:br/>
        <w:t>философиялық тұжырымдар Айманов шеберлігінен өзінің</w:t>
        <w:br/>
        <w:t>көркемдік шешімдерін тапқан-ды. Талай Ақанды көрдік десек те,</w:t>
        <w:br/>
        <w:t>Шәкен -- Ақан ойдан шықпайды. Шолпан -- Ақтоқты жадыңда</w:t>
        <w:br/>
        <w:t>тұрады. Бұлардың ойынында Ақан тұлғасы да, Ақтоқты келбеті</w:t>
        <w:br/>
        <w:t>де ән қанаты үстіңде, оқиғаның трагедиялық мазмұнда бітуіне</w:t>
        <w:br/>
        <w:t>қарамастан, күрескерлік, шабытты рухта аяқталады. Әңгіме осы</w:t>
        <w:br/>
        <w:t>25</w:t>
        <w:br/>
        <w:t>сахнасында болмаған көрініс. Талантты режиссер Оразәлі</w:t>
        <w:br/>
        <w:t>Сәрсенбек батыл да күрт шешімдерге саналы һәм ойлы қадам</w:t>
        <w:br/>
        <w:t>жасаған. Ең жақсысы, Баян мен Қозы нұсқаларын да айшықтауға</w:t>
        <w:br/>
        <w:t>себін тигізген режиссура қарымы кеудеңде үміт отын жаға түседі.</w:t>
        <w:br/>
        <w:t>Режиссер еңбегінде ізденіс іздері айқын аңғарылады. Ең бастысы,</w:t>
        <w:br/>
        <w:t>көне дүниені сан қырынан көруге деген талпыныс үлкен. Ендеше,</w:t>
        <w:br/>
        <w:t>табыстар биігі тіпті де қашық емес.</w:t>
        <w:br/>
        <w:t>Фестиваль шымылдығын жапқан “Қозы Көрпешке” кезек</w:t>
        <w:br/>
        <w:t>берелік. Қойылым иесі атақты, ата режиссеріміз Әзірбайжан</w:t>
        <w:br/>
        <w:t>Мәмбетов</w:t>
        <w:br/>
        <w:t>Кәнігі шебер сахнаны қалай жомарт пайдаланған! Суретші</w:t>
        <w:br/>
        <w:t>В.Семизорав сызған шынайы безендірулер режиссердің түлкі</w:t>
        <w:br/>
        <w:t>ойымен еркін астасып, шығарма тынысын молынан аша түскен.</w:t>
        <w:br/>
        <w:t>Ғазиза Жұбанованың керемет әуені қойылым мазмұнын</w:t>
        <w:br/>
        <w:t>шырайландыра түсіп, артистердің орындаушылық өнеріне өзгеше</w:t>
        <w:br/>
        <w:t>серпіліс енгізген.</w:t>
        <w:br/>
        <w:t>Сахна көрінісі мүлдем жарқын. Артистердің аса бай киім-</w:t>
        <w:br/>
        <w:t>кешектері эстетикалық талғам-ләззаттың қазақ даласына да Әбден</w:t>
        <w:br/>
        <w:t>қатысты екеңдігін дәлелдей түскендей.</w:t>
        <w:br/>
        <w:t>Сараң-сұрқай реңктерден режиссер мен суретшінің саналы</w:t>
        <w:br/>
        <w:t>түрде бас тартқандары байқалады.</w:t>
        <w:br/>
        <w:t>Бір таңқаларлығы, ғұмырында тұрмыс-салттық белгілерден ат-</w:t>
        <w:br/>
        <w:t>тонын ала қашатын элик режиссер бұл жолы ұлттық үрдіс, көне</w:t>
        <w:br/>
        <w:t>дәстүр, қысқасы, халқымызға тән әдемі бояу-нақыштарды</w:t>
        <w:br/>
        <w:t>барынша қою пайдаланған. Әзілдей айтсақ, Қарабайдың</w:t>
        <w:br/>
        <w:t>сарандығынан Әзірбайжанның жомарттығы әлдеқайда басым</w:t>
        <w:br/>
        <w:t>түскен.</w:t>
        <w:br/>
        <w:t>Баян да, Қозы да әсерлі, әрекетті. Макпал бейнесіндегі актриса</w:t>
      </w:r>
    </w:p>
    <w:p>
      <w:r>
        <w:t>Людмила Ванюковаға бағыт берудегі режиссер көрегендігі</w:t>
        <w:br/>
        <w:t>нысанаға дөп дарыған. Орыс орындаушыларына көне қыр</w:t>
        <w:br/>
        <w:t>қазағының өмір сүру ерекшеліктерін үйретуде тәжірибелі</w:t>
        <w:br/>
        <w:t>режиссер ұлтымыз жан дүниесіндегі парасат байлығын дәл ұстап,</w:t>
        <w:br/>
        <w:t>махаббат жолында кездескен ерсі оқиғаларға ой көзімен қарауды</w:t>
        <w:br/>
        <w:t>мұрат тұтқан.</w:t>
        <w:br/>
        <w:t>Монументальдық (ежелгі) ауқымды құлашынан сәл төмен</w:t>
        <w:br/>
        <w:t>түсіп, өзге ұлт өнерпаздарына ойлы трагедиядағы әрбір деталь-</w:t>
        <w:br/>
        <w:t>тетікті салмақты мағынамен ұғынуды кеңес еткен. Бұл</w:t>
        <w:br/>
        <w:t>жарасымды-ақ.</w:t>
        <w:br/>
        <w:t>Негізі, “Қозы Көрпеш -- Баян сұлу” қойылымдарының өзара</w:t>
        <w:br/>
        <w:t>сайысы актерлік. күшімізді, режиссерлік көрегендігімізді бір</w:t>
        <w:br/>
        <w:t>34</w:t>
        <w:br/>
        <w:t>шығармашылық сәтсіздікке ұрынбақ.</w:t>
        <w:br/>
        <w:t>Акан, сөз жок, көтеріңкі, еклінді ырғақта ойналуы тиіс,</w:t>
        <w:br/>
        <w:t>өйткені ол ақын, композитор, творчество иесі. Жан дүниесі нәзік,</w:t>
        <w:br/>
        <w:t>сезімтал да сергек, ол сауық куғанымен, санасынан шығандап</w:t>
        <w:br/>
        <w:t>кетпейтін парасатты жігіт. Сонымен бірге ол ән мен өнерді</w:t>
        <w:br/>
        <w:t>әділетсіздікке қарсы қойып жүрген биік мұраттың адамы. Өнер</w:t>
        <w:br/>
        <w:t>мен өзімшілдік таласында Науан, Жалмұхандармен қайтпай</w:t>
        <w:br/>
        <w:t>қақтығысатын Акан бейнесі күрес үстіңде шындалады. Сонымен</w:t>
        <w:br/>
        <w:t>бірге оның шырқай салатын “Сырымбет” сынды әні бар, құлай</w:t>
        <w:br/>
        <w:t>сүйген бет біткеннің сұлуы Ақтоқтыдай сүйгені бар. Бұл аралықта</w:t>
        <w:br/>
        <w:t>Акан бойын кернеген лирика мен романтикалық көңіл-күй ақын</w:t>
        <w:br/>
        <w:t>жүрегін ләззатқа, ғажап рахатқа бөлейді.</w:t>
        <w:br/>
        <w:t>Қапа көңілдің мұңын тазалау қамында жүрген Ақан жүзі тағы</w:t>
        <w:br/>
        <w:t>да төмен тартты. Мәрзияның төлеуі есебінде Жалмұханға</w:t>
        <w:br/>
        <w:t>ұзатылғалы жатқан Ақтоқты қайғысы есіл Ақанды дертке ұшы-</w:t>
        <w:br/>
        <w:t>ратты. Тірідей көмілгелі жатқан Мәрзияны құтқарған Ақан енді</w:t>
        <w:br/>
        <w:t>Ақтақтысын, Ләйлісін құтқаруға асығады. Міне, қаншама қақты-</w:t>
        <w:br/>
        <w:t>ғыс, қаншама қайшылық. Осы аралықтарды бір қырынан көріп-</w:t>
        <w:br/>
        <w:t>тану творчестволық өренің тайыздығына сайса керек. Мұхтар Әуе-</w:t>
        <w:br/>
        <w:t>зов театрында ең алғаш 1942 жылы қойылған аталмыш трагедия,</w:t>
        <w:br/>
        <w:t>1958 жылы қазақ өнері мен әдебиетінің Мәскеудегі апталығына</w:t>
        <w:br/>
        <w:t>бағышталып, Шәкен Айманов режиссурасында “Ақын трагедия-</w:t>
        <w:br/>
        <w:t>сы” деген атпен жарық көргені мәлім. Біздің байқауымызша, осы</w:t>
        <w:br/>
        <w:t>қойылым көркемдік-идеялық мазмұны жағынан да, актерлік,</w:t>
        <w:br/>
        <w:t>режиссерлік табыстары жөнінде де қазақ театр өнеріндегі үлкен</w:t>
        <w:br/>
        <w:t>серпіліс болды.</w:t>
        <w:br/>
        <w:t>Марқұм Шәкен ағамыздың аяқ тастасы өзгеше-тін. Шолпан</w:t>
        <w:br/>
        <w:t>Жандарбекованың мөлдір үні скрипкадай сызылғанда, Шәкеннің</w:t>
        <w:br/>
        <w:t>ғаламат ойыны, шабыт қарқыны бет каратпайтындай бір дауылды</w:t>
        <w:br/>
        <w:t>күй кешер едік басымыздан. Монолог дегендер сахнадан қарша</w:t>
        <w:br/>
        <w:t>борап, ықшамды диалогтар бұршақтай атқылап, көрермен қауым</w:t>
        <w:br/>
        <w:t>залда отырып сең соққандай толқитын. Өнер, шеберлік күші</w:t>
        <w:br/>
        <w:t>дегеніңіз, сайып келгенде, осы емес пе? Шәкеннің өзіне ғана тән</w:t>
        <w:br/>
        <w:t>қайталанбастай ғажап бір музыкалы интонациясы, сол бір</w:t>
        <w:br/>
        <w:t>әріректен құмығыңқырап шығатын әуезді үні тұла бойыңа ток</w:t>
        <w:br/>
        <w:t>дарытушы еді. Әсіресе, жанр табиғатына тұра қалатын музыкалы,</w:t>
        <w:br/>
        <w:t>мақамды даусы құлақтан кетер емес. Жәйлап, баппен басталатын</w:t>
        <w:br/>
        <w:t>мына бір шумақты айтқанда театр түндігі бейне бір поэзияның</w:t>
        <w:br/>
        <w:t>күмбезді сарайына айналып, тамағыңа, жұтқыншағыңа ыстық</w:t>
        <w:br/>
        <w:t>өксік тығылып, жанарыңа жас үйірілетін:</w:t>
      </w:r>
    </w:p>
    <w:p>
      <w:r>
        <w:t>24</w:t>
        <w:br/>
        <w:t>бұрын жырланған махаббат хикаяттарына қиял арқылы саяхат</w:t>
        <w:br/>
        <w:t>жасайсыз... Ізденіс нұсқасы ретінде тәуір қабылданған осы дүние</w:t>
        <w:br/>
        <w:t>“ең үздік қойылым” деп танылды. Режиссер Қайрат Сүгірбеков</w:t>
        <w:br/>
        <w:t>пен суретші Есенгелді Тұяқовтың шын шығармашылық одағы</w:t>
        <w:br/>
        <w:t>осылайша табыс биігінен көрінді. Әлбетте, әртүрлі пікірлер</w:t>
        <w:br/>
        <w:t>айтылды. Қайсыбір сарапшылар тарапынан күдік-күмән</w:t>
        <w:br/>
        <w:t>келтірушілер де табылды. Бәрі де заңды. Өнер туындысы</w:t>
        <w:br/>
        <w:t>тұрғысындағы пікір таластары өсуімізге жақсы.</w:t>
        <w:br/>
        <w:t>А.П.Чехов атындағы Павлодар облыстық орыс драма</w:t>
        <w:br/>
        <w:t>театрының сиенаграфиясы ұнады. Екі-үш кабат торғын перделер</w:t>
        <w:br/>
        <w:t>жеңіл жиырылады. Жарқындық, кеңістік, ауа еркіндігі сезіледі.</w:t>
        <w:br/>
        <w:t>Оқиғалардың үздіксіз алмасуына әрқалай мүмкіндік берілген.</w:t>
        <w:br/>
        <w:t>Композитор Ғазиза Жұбанованың музыкасы нәзік талғаммен</w:t>
        <w:br/>
        <w:t>пайдаланылған, эпостық атмосфера бар. Ең жетіспейтіні -- образ</w:t>
        <w:br/>
        <w:t>даралылықтары. Мәселен, Жантық тым жайдақ, өте қарабайыр.</w:t>
        <w:br/>
        <w:t>Ашық дауыс, астарсыз сөз. Қодар көзге қораш, көңілге олқы.</w:t>
        <w:br/>
        <w:t>Бірсарынды сөз саптау. Қарабай да елеусіз. Мақпал жақсы.</w:t>
        <w:br/>
        <w:t>Әрекетті. Жанын салады. Таңсық қандай әдемі. Бір секунд бос</w:t>
        <w:br/>
        <w:t>тұрмайды. Қазақтың тәжірибелі режиссері Ерсайын Тәпенов</w:t>
        <w:br/>
        <w:t>орыс өнер шеберлеріне эпос сырын ұғындыруда едәуір тер төккен.</w:t>
        <w:br/>
        <w:t>Темірбек Жүргенов атындағы Ұлттық өнер академиясы</w:t>
        <w:br/>
        <w:t>жанынан құрылған “Мен” атты экспериментальдық жастар</w:t>
        <w:br/>
        <w:t>театрының қазіргі беталысы өте жақсы. Ол өзі қатысқан кайсыбір</w:t>
        <w:br/>
        <w:t>фестивальдерден де олжалы оралып жүр. Репертуарында “Гамлет”,</w:t>
        <w:br/>
        <w:t>“Ақ кеме”, “Көксерек” қойылымдары тұрақты орын тепкен бұл</w:t>
        <w:br/>
        <w:t>ізденгіш жастар өнерде өзгеше іс салуымен ерекшеленбек. Нағыз</w:t>
        <w:br/>
        <w:t>экспериментальдық дара жолын табуға талпынған, жастық</w:t>
        <w:br/>
        <w:t>жалынға мол отты да өткір ұжым. Жас артистер жандыра, жанын</w:t>
        <w:br/>
        <w:t>сала ойнаған “Қозы Көрпеш -- Баян сұлу” қойылымындағы</w:t>
        <w:br/>
        <w:t>пластикалық қабілет, музыкалық жан сергітер (даңғаза емес)</w:t>
        <w:br/>
        <w:t>думанды әуен, әсем қимыл, толассыз козғалыс, жастыққа тән қым-</w:t>
        <w:br/>
        <w:t>қуыт, кызу қанды жүріс-тұрыс.., ыстық сүйіс.., алаулы дем.., отты</w:t>
        <w:br/>
        <w:t>құшақ психо-эмоциялық сезіміңізге тікелей әсер етіп, жүрегіңізді</w:t>
        <w:br/>
        <w:t>қуанышқа кенелтеді. Шәкірт артистермен бірге олардың</w:t>
        <w:br/>
        <w:t>ұстаздары да өнер романтикасынан барынша ләззаттанғанын</w:t>
        <w:br/>
        <w:t>тамашалайсыз. Егер болашағымызды ойлар болсақ, осы жастар</w:t>
        <w:br/>
        <w:t>ұжымына мемлекеттік дәрежедегі (шын мәніндегі) кәсіби театр</w:t>
        <w:br/>
        <w:t>мәртебесің беріп, оның экспериментальдық бағытта іздене берер</w:t>
        <w:br/>
        <w:t>қабілетіне кең жол ашуымыз азаматтық, қоғамдық міндетіміз</w:t>
        <w:br/>
        <w:t>болмақ.</w:t>
        <w:br/>
        <w:t>30</w:t>
        <w:br/>
        <w:t>Сахнада кесек мінез, толассыз тартыс-талас, күрес-қақтығыс</w:t>
        <w:br/>
        <w:t>болмайынша, нағыз өнер шиыршық атпасы ықылымнан аян.</w:t>
        <w:br/>
        <w:t>Сол себепті де, Ақан мен Ақтоқты жайлы әйгілі трагедияның</w:t>
        <w:br/>
        <w:t>бүгінгі күнге келіп үңдесуін әлі қалыпқа келтіре алмай жатқан</w:t>
        <w:br/>
        <w:t>драма ұжымдары әзірге әбіржулі. Ал енді “Амангелді”,</w:t>
        <w:br/>
        <w:t>“Болашаққа аманат” пьесаларының өзекті желісін (сахналық</w:t>
        <w:br/>
        <w:t>тұрғыда) таба алмаған театрлар шарасыздығын қалай түсінуге</w:t>
        <w:br/>
        <w:t>болады?</w:t>
        <w:br/>
        <w:t>Хош, сонымен тек “Қозы Көрпеш -- Баян сұлу” хикаясы ғана</w:t>
      </w:r>
    </w:p>
    <w:p>
      <w:r>
        <w:t>әлі күнге дейін күн тәртібінен түспегені анық байқалды.</w:t>
        <w:br/>
        <w:t>Иә, көнеден келе жаткан лиро-эпостың сыны да, сыры да</w:t>
        <w:br/>
        <w:t>кетпеген. Режиссерлеріміз де туынды құпиясын андауға барларын</w:t>
        <w:br/>
        <w:t>салған. Ізденіс, серпіліс, сағыныш барлығын аңғардық. Әр буын</w:t>
        <w:br/>
        <w:t>артистеріміз де аянбаған. Шығарма сыр-құпиясының құлпын</w:t>
        <w:br/>
        <w:t>ашуға әрқалай талпынған. Бірақ жеңіс туы оңайлықпен желбірер</w:t>
        <w:br/>
        <w:t>ме? Табыс кілті қалтаннан табыла берер ме әр жолы? Әйтсе де,</w:t>
        <w:br/>
        <w:t>жоғарыда айттық, сегіз “Қозы Көрпешті” әркім өзінше жырлауға</w:t>
        <w:br/>
        <w:t>көшкен. Бұл дегеніміз -- классикалық дүниеге деген сүйініш. Эпос</w:t>
        <w:br/>
        <w:t>әлеміне деген сағыныш, Сонау отыз жетінші жылдардан сахнадан</w:t>
        <w:br/>
        <w:t>түспей келе жатқан (көз үйреніп, көңіл орныққан) дәстүрлі</w:t>
        <w:br/>
        <w:t>дүниеден жаңалық таба қойып, ғайыптан жарқ ете қалу қиынның</w:t>
        <w:br/>
        <w:t>қиыны, Сан актерлер шиырлап, көп режиссерлер “батпақтап”</w:t>
        <w:br/>
        <w:t>тастаған әлдеқашан етене таныс туындыдан “су жаңа” тәлім іздеу</w:t>
        <w:br/>
        <w:t>айтарға ғана жеңіл.</w:t>
        <w:br/>
        <w:t>Бірақ әр уақыт, әр кезеңнің өз айтар идеясы бар. Өз</w:t>
        <w:br/>
        <w:t>проблемасы жеткілікті. Міне, театр ұжымдары да осы бағытта</w:t>
        <w:br/>
        <w:t>толғанған. Тың көзқарас, тосын соқпақтар жолында тер төгуді жән</w:t>
        <w:br/>
        <w:t>санапты. Әлбетте, баяғы қалпынан аумай, үйреншікті мақаммен</w:t>
        <w:br/>
        <w:t>“әндеткендері” де жоқ емес. Ең бастысы, Қозы мен Баян жырын</w:t>
        <w:br/>
        <w:t>жеткізе толғауға деген құлшынысты анық сездік. Осы- олжа!</w:t>
        <w:br/>
        <w:t>Хош, сахна бәйгесінің пердесін алғаш ашқан Мұхтар Әуезов</w:t>
        <w:br/>
        <w:t>театрының ұжымы сахнаға көтерілді. Қойылым қатысушылары</w:t>
        <w:br/>
        <w:t>тарих қойнауына терең сүңгіген. Режиссер әріге сілтеген.</w:t>
        <w:br/>
        <w:t>Сахналық қаһармандар өздерінің өмір сүрген орталарынан</w:t>
        <w:br/>
        <w:t>кескін-келбет іздейді, мінез-құлық түзеді. Оқиға өткен дәуір</w:t>
        <w:br/>
        <w:t>шындықтары өзгеше екшеледі, Стильдік тұтастықты сақтау жағы</w:t>
        <w:br/>
        <w:t>мұқият қарастырылады, ғасырлар аралығы жіті ескеріледі. Тері-</w:t>
        <w:br/>
        <w:t>тулақ, тау мен тас түс-бояулары кісі көңілін сан-саққа алып</w:t>
        <w:br/>
        <w:t>қашады. Шиыршық атар актерлік іс-әрекет оқиға сілкіністерін</w:t>
        <w:br/>
        <w:t>жеделдете түседі. Өткеніміздің аңыз-елестері іспетті... 1500 жыл</w:t>
        <w:br/>
        <w:t>29</w:t>
        <w:br/>
        <w:t>безбендеп алуға мол мүмкіндіктер берді. Сөз жоқ, табыстарымыз</w:t>
        <w:br/>
        <w:t>қомақты, игілікті ізденістеріміз жетерлік. Ойланар, толғанар</w:t>
        <w:br/>
        <w:t>сәттеріміз де жоқ емес.</w:t>
        <w:br/>
        <w:t>“Неге?” деген сауалдарға жауап іздер сәт алда. Кейіпкерлер</w:t>
        <w:br/>
        <w:t>өмірбаянын зерттеуге құнтсызбыз.</w:t>
        <w:br/>
        <w:t>“Баян -- атып түсірілмеген алтын жамбы” деген Қодар сөзі сұлу</w:t>
        <w:br/>
        <w:t>қыздың тұтастай портреті, мінездемесі. Актрисалар осыған мән</w:t>
        <w:br/>
        <w:t>берулері тиіс.</w:t>
        <w:br/>
        <w:t>Тағы да сол Қодар Жантық турасында: “Осының қолы сұйық,</w:t>
        <w:br/>
        <w:t>жолы арам деуші еді”,- десе, “Жантекеңнің қақпаны, осы болды</w:t>
        <w:br/>
        <w:t>шапқаны”,-- деп Жантық өз-өзіне баға береді. Осы сөздер салмағы</w:t>
        <w:br/>
        <w:t>Жантықты қалай ойнау жөніндегі дап-даяр анықтама емес пе?</w:t>
        <w:br/>
        <w:t>Жоғарыдағыдай Баян мен Жантық турасында афоризм айтып</w:t>
        <w:br/>
        <w:t>жүрген Қодарды парасатсыз деп кім айтар? Өкінішке қарай,</w:t>
        <w:br/>
        <w:t>Қодарды кейіптенп жүрген артистердің көбі оны ақылдан алшақтау</w:t>
        <w:br/>
        <w:t>етіп нұсқалайды. Жөнсіз. Сондықтан да ең үздік Қодар жүлдесі</w:t>
        <w:br/>
        <w:t>үлестірілмей қалды. Оза шапқан актер болмады. Бәрі де бір-біріне</w:t>
        <w:br/>
        <w:t>ұқсастығымен кісі жүрегін жаулай алмады.</w:t>
        <w:br/>
        <w:t>Қозы неге өзінен өзі жауға аттанды? Айдалада, тауда жүрген</w:t>
        <w:br/>
        <w:t>жасөспірім жігітті нендей түлен түртті? Осыған нағыз жауап</w:t>
      </w:r>
    </w:p>
    <w:p>
      <w:r>
        <w:t>тапсаңыз, оның батырлық рухының атойлап шыға келері даусыз.</w:t>
        <w:br/>
        <w:t>Жауап тым қарапайым.</w:t>
        <w:br/>
        <w:t>1. Ел шауып келе жатқан Қодардың ерлігі қызықтырады.</w:t>
        <w:br/>
        <w:t>Қанша дегенмен, жастың аты жас қой.</w:t>
        <w:br/>
        <w:t>2. Шешесінен естігендерін есіне алып, Баянын іздегісі келді.</w:t>
        <w:br/>
        <w:t>Тағы да оның жастығы емес пе арманына шапшытып тұрған?!</w:t>
        <w:br/>
        <w:t>Жалпы, сөздің жігін ашып, оның астарына үңілу жағы мүлдем</w:t>
        <w:br/>
        <w:t>олқы жатыр. Жаттанды, сыдыртып айтар жадағай сөзден</w:t>
        <w:br/>
        <w:t>қажығандай болдық,</w:t>
        <w:br/>
        <w:t>Сөз азабын сезінер орыңдаушы кем. Тасыр-тұсыр оқша зулаған</w:t>
        <w:br/>
        <w:t>сылдыр сөз немесе тосырқап, тасырқаған тұтықпа татымсыз тіл!</w:t>
        <w:br/>
        <w:t>Кейбір сөз әріптері мүгедек қалпында. “Қол, ер соңымнан!” деген</w:t>
        <w:br/>
        <w:t>Қозының қысқа ғана қарапайым сөзі екі-үш театр</w:t>
        <w:br/>
        <w:t>қойылымдарының өнбойында жұртшылық құлағына күлкілі</w:t>
        <w:br/>
        <w:t>күйінде жетіп жатты. Сөз өнері - дерт! Сол дерттің әзірге дауасы</w:t>
        <w:br/>
        <w:t>жоқтай. Классиканың өлшемі -- сөз, сөз, тағы да сөз! Жай,</w:t>
        <w:br/>
        <w:t>сылдырақ сөз емес, азапқа толы, қиналыстан туған, кісі</w:t>
        <w:br/>
        <w:t>тебірентерлік, әсерлі, көшелі сөз!</w:t>
        <w:br/>
        <w:t>“Қозы Көрпеш -- Баян сұлу” трагедиясы сан түлеп, әр</w:t>
        <w:br/>
        <w:t>қырынан көрініп, міне, алпыс жылдан астам көрерменнің көз</w:t>
        <w:br/>
        <w:t>35</w:t>
        <w:br/>
        <w:t>қалған Мылқау палуан - Қалмырзаев аяндап кетіп барады.</w:t>
        <w:br/>
        <w:t>Қайталау бар сияқты, Мылқау бейнесі -- халықтың жиынтық</w:t>
        <w:br/>
        <w:t>болмысы, оның көтерер жүгі сынық домбыраның салмағынан</w:t>
        <w:br/>
        <w:t>әлдеқайда ауыр болмақ керек. Жақсы да жарқын қойылымның</w:t>
        <w:br/>
        <w:t>ертеңін ойласақ, оны күнбе-күн тереңдете, байыта түсуден танбау</w:t>
        <w:br/>
        <w:t>қажет. Өнер ізденісі бір күндік емес. Ол жалғасын ұйқысыз</w:t>
        <w:br/>
        <w:t>түндерден, тынымсыз төгілген терден табуға тиіс.</w:t>
        <w:br/>
        <w:t>Казақстанның театр қауымы бір серпіліп қалды. Қызылжарда</w:t>
        <w:br/>
        <w:t>он үш театр қатысқан ұлы Ғабит Мүсіреповтің 100 жылдығына</w:t>
        <w:br/>
        <w:t>арналған өнер жәрменкесі дүрілдеп өтті.</w:t>
        <w:br/>
        <w:t>Үкілі үміттің жетегіне ерген талай бір талантты ұжым мен</w:t>
        <w:br/>
        <w:t>талаптары тас жарған апайтөс артистер осынау фестивальге тәуір-.</w:t>
        <w:br/>
        <w:t>ақ даярланған екен.</w:t>
        <w:br/>
        <w:t>Қозылар мен Баяндар бір-біріне ғажап армандарын айтысып,</w:t>
        <w:br/>
        <w:t>Қодарлар мен Қарабайлар қараулық пен қаталдықтың қармақ</w:t>
        <w:br/>
        <w:t>құрсауынан арыла алмай, тағы да жұрт алдында “қарабет” атанып</w:t>
        <w:br/>
        <w:t>жатты. Мақпал пен Күнікейдің аналық ақ батасын алса дағы, есіл</w:t>
        <w:br/>
        <w:t>Қозы мен Баян мұраттарына жете алмай, қыршын жастарын</w:t>
        <w:br/>
        <w:t>құрбандыққа қиып, жер құшып жатты. Қозы Көрпеш пен Баян</w:t>
        <w:br/>
        <w:t>сұлудың мәңгі бітпес ғажап хикаяларына апта бойы қанығып,</w:t>
        <w:br/>
        <w:t>махаббаттың нәзік сырынан әбден сусындадық. Қозы монологы</w:t>
        <w:br/>
        <w:t>мен Баян сөзі құлағымыздан кетер емес. “Ақан сері-Ақтоқты”</w:t>
        <w:br/>
        <w:t>мен “Қыз Жібектен”, “Амангелді” мен “Болашаққа аманаттан” бұл</w:t>
        <w:br/>
        <w:t>жолы хабар болмады. Тырс етпепті театр қауымы. Ең болмаса</w:t>
        <w:br/>
        <w:t>біреуі... Ол түсінікті.</w:t>
        <w:br/>
        <w:t>“Ақан сері-Ақтоқтыда” Науан Хазірет төңірегіндегі</w:t>
        <w:br/>
        <w:t>шиеленісті тарихқа құрылған қарама-қайшы мінез-құлықтар,</w:t>
        <w:br/>
        <w:t>Мәрзияның тірілей жерленуі, Ақанның мешіттен безіп, дінге</w:t>
        <w:br/>
        <w:t>қарғыс айтуы сияқты мұсылмандық салтымызға тіл тигізу</w:t>
      </w:r>
    </w:p>
    <w:p>
      <w:r>
        <w:t>көріністерін сахналық тұрғыда жүйелеп, оқиға қақтығыстарын</w:t>
        <w:br/>
        <w:t>бүгінгі күндерге ыңғайластырып, тартыс-талас бағыттарын</w:t>
        <w:br/>
        <w:t>жұмсартпайынша, аталмыш трагедияның көркемдік болмысы</w:t>
        <w:br/>
        <w:t>қисынды айшықталмасы анық. Әлбетте, “Ақан сері-Ақтоқты” -</w:t>
        <w:br/>
        <w:t>өз уақтысының туындысы. Оның олай жазылуына автор да, басқа</w:t>
        <w:br/>
        <w:t>да түк кінәлі емес. Оған дәуір айыпты. Солай айтқызған, солай</w:t>
        <w:br/>
        <w:t>жазғызған орта, қоғам жауапты.</w:t>
        <w:br/>
        <w:t>Ұлы Ғабең бас кейіпкерін бір бояумен бере алмасы анық</w:t>
        <w:br/>
        <w:t>десек, Науанның, Жалмұханның (тікелей айтсақ) жағымсыз</w:t>
        <w:br/>
        <w:t>жандарға айналып кетуі сахнаның өзіндік талабынан да туындап</w:t>
        <w:br/>
        <w:t>жатыр.</w:t>
        <w:br/>
        <w:t>28</w:t>
        <w:br/>
        <w:t>Бұл көп театрда кездесер типтік көрініс. Қозы мен Баян</w:t>
        <w:br/>
        <w:t>мәселесі ойдағыдай шешілмеген. Проблема! Дабыл қағарлық</w:t>
        <w:br/>
        <w:t>мәселе! Сырым, Кебек, Қарагөз, Еңлікті ойнар еңселі жастарға</w:t>
        <w:br/>
        <w:t>зәрулік күн тәртібінде өткір түр. Ұлттық өнер академиямыздың</w:t>
        <w:br/>
        <w:t>бас ауыртар бір проблемасы -- керекті мамандардың базасын</w:t>
        <w:br/>
        <w:t>ретке келтіру. Ел ішінен табылар еңгезердей жігіттер мен еліктің</w:t>
        <w:br/>
        <w:t>лағындай бұла бойжеткендерге сұранысты (қайтсек те, қалай етсек</w:t>
        <w:br/>
        <w:t>те) күшейтпей болмайды. “Жоқ” деп жылы орнымыздан</w:t>
        <w:br/>
        <w:t>жылжымай отыра берсек, театр біткеннің де қолда бар</w:t>
        <w:br/>
        <w:t>артистерімен күн өткізе беруден әзге амалдары жоқ. Мүсірепов</w:t>
        <w:br/>
        <w:t>фестиваліндегі олқы соққан жағымыз -- сұлу қыз бен сері</w:t>
        <w:br/>
        <w:t>жігіттердің сиректігі. Тартымды жүз, жағымды үн, әсерлі ән,</w:t>
        <w:br/>
        <w:t>сүйкімді көз кемшін тартып жатты.</w:t>
        <w:br/>
        <w:t>Қостанай театрынан да түйгеніміз осы. Дәл сол қойылым</w:t>
        <w:br/>
        <w:t>көрсетілген күнгі қойын кітапшамызға түскен жазбаларымызды</w:t>
        <w:br/>
        <w:t>қаз қалпында көшіріп көрейік.</w:t>
        <w:br/>
        <w:t>Қодары қораш. Үні әлсіз. Батырлық рух әлжуаз. Жантық та</w:t>
        <w:br/>
        <w:t>жігерсіздеу. Әйтсе де, пластикалық қабілеті ширақ. Мінез</w:t>
        <w:br/>
        <w:t>бояуларын қалындата түссе жөн болар еді. Қарабай күштірек.</w:t>
        <w:br/>
        <w:t>“Тақырбас” сараңның қырып-жоятын түрі бар. Бірақ оның өзі де</w:t>
        <w:br/>
        <w:t>окиғаға батыл ене бермейтін секілді.</w:t>
        <w:br/>
        <w:t>Баяны пысық. Денесі шағың. Фактураға сараң. Сөзі тас кеседі.</w:t>
        <w:br/>
        <w:t>Өзіндік сүйкімі бар. Қозы тым бозөкпе. Баян деген қымбат есімді</w:t>
        <w:br/>
        <w:t>Қодар аузынан алғаш естір тұстағы Қозы жаны, Қозы жүзі (түк</w:t>
        <w:br/>
        <w:t>болмағандай) жайбарақат.</w:t>
        <w:br/>
        <w:t>Эпостық дүниелерде ән-күй азайып барады. Мақпал --</w:t>
        <w:br/>
        <w:t>Шәһарбану Есенқұлова айтқан лирикалық әуенге әжептәуір</w:t>
        <w:br/>
        <w:t>көтеріліп қалдық.</w:t>
        <w:br/>
        <w:t>Режиссер Жамбылбек Есенбековтің тапқандары да жоқ емес.</w:t>
        <w:br/>
        <w:t>Кейіпкерлерінің ара қатынасын, олардың орнын даралауда ол</w:t>
        <w:br/>
        <w:t>қарап қалмаған. Бастан-аяқ оқиғаға Жарқынды араластыруы</w:t>
        <w:br/>
        <w:t>берекелі ойға жетелейді. Жарқын - жақсылық жаршысы! Ол</w:t>
        <w:br/>
        <w:t>жарыққа тартқылайды. Жантық (жылан түстес, сұп-суық) жарға</w:t>
        <w:br/>
        <w:t>сүйрейді. Жантыққа мал, тек қана мал керек, ал Жарқынның</w:t>
        <w:br/>
        <w:t>тілегені -- Жақсылық, тек Жақсылық! Екі кейіпкер контрастық</w:t>
        <w:br/>
        <w:t>нақышта жарысқа түскен. Жеті жылға құмға үдере көшер</w:t>
        <w:br/>
        <w:t>сахнадағы Жантық пен Баянның жарық пен сәуле</w:t>
        <w:br/>
        <w:t>шарпылысуындағы көріністері жеткіліксіз, осындай жарық</w:t>
        <w:br/>
        <w:t>күшімен жасалған жарқын да жойқын әрекетке режиссердің</w:t>
        <w:br/>
        <w:t>Қодар мен Қарабайды да араластырғаны жөн-ақ еді.</w:t>
      </w:r>
    </w:p>
    <w:p>
      <w:r>
        <w:t>32</w:t>
        <w:br/>
        <w:t>қайталап сұрап, Әлжекең тыным-көрмеді. Пьесасы сахнаға жаңа</w:t>
        <w:br/>
        <w:t>шығып жүргендей-ақ, “ана жерін, мына жерін қайтті екен” деп</w:t>
        <w:br/>
        <w:t>байыз таппады. Сайып келгенде, соның бәрі шығармашылық</w:t>
        <w:br/>
        <w:t>мазасыздығы, ізденіс нышандары. Тіпті, осы пьесасын шегіне</w:t>
        <w:br/>
        <w:t>жеткізем деген тілекпен, жасы жетпіске қараған шағында Ялтаға</w:t>
        <w:br/>
        <w:t>барып, драматургтер семинарына қатысып қайтқаны да есімізде.</w:t>
        <w:br/>
        <w:t>Жазудан қолы қалт еткен тұста пьеса жазғысы келгендерге берер</w:t>
        <w:br/>
        <w:t>көмегі тағы дайын. Ұлттық сахнамызда ұсақ мелодрамалық,</w:t>
        <w:br/>
        <w:t>водевильдік комедиялардың көбейіп, рухани тұрғыдан жүдеу,</w:t>
        <w:br/>
        <w:t>(моральдік жағынан тұрақсыз, азаматтық бет-бейнесі мардымсыз</w:t>
        <w:br/>
        <w:t>кейіпкерлердің белең алып кетпеуі үшін белсене күрескен</w:t>
        <w:br/>
        <w:t>қаламгерлеріміздің бірі Әлжаппар Әбішев еді. Сондықтан да ол</w:t>
        <w:br/>
        <w:t>жас әріптестерінен өмірдің өзінен туғандай шынайы азаматтық,</w:t>
        <w:br/>
        <w:t>болмыс-бітімі, қоғамдық, саяси-әлеуметтік ой-пікірі тиянақты</w:t>
        <w:br/>
        <w:t>ардагер жандарды бас қаһарман етіп алуды талап етті.</w:t>
        <w:br/>
        <w:t>Заманамызды жаңартушы, жаңғыртушы, өміршең де өскелең</w:t>
        <w:br/>
        <w:t>шығармаларды жарыққа келтіруде ақсақал драматургіміздің үлесі</w:t>
        <w:br/>
        <w:t>зор.</w:t>
        <w:br/>
        <w:t>жжЖ</w:t>
        <w:br/>
        <w:t>Тахауи Ахтанов - профессионал драматург. Қырық жылға</w:t>
        <w:br/>
        <w:t>тақау осы бір күрделі жанрдың ауыр жүгін талмай көтерісіп келе</w:t>
        <w:br/>
        <w:t>жатқан алып таланттың іргелі еңбегі көрерменнің көз алдында,</w:t>
        <w:br/>
        <w:t>оқырманның жадында.</w:t>
        <w:br/>
        <w:t>Сахна әлемін жыға тануымен, актер, режиссер ілімін нәзік</w:t>
        <w:br/>
        <w:t>ұғынуымен ерекшеленетін, ең бастысы, театр тілін аса</w:t>
        <w:br/>
        <w:t>білгірлікпен пайымдаған суреткер сыршылдығы өнер сүйгіш</w:t>
        <w:br/>
        <w:t>қауымды бақытқа бөлеп, рахатқа кенелткені жалпақ жұртқа</w:t>
        <w:br/>
        <w:t>кеңінен мәлім.</w:t>
        <w:br/>
        <w:t>Шешен прозашы, қырғи тілді сыншылығымен әбден, әрқалай</w:t>
        <w:br/>
        <w:t>мойындалған. Тахауи тұлғасы кедірлі-бұдырлы, сойқанды соқпағы,</w:t>
        <w:br/>
        <w:t>қырсық-кінәраты мол драма саласында да Ахтановтың өзіне ғана</w:t>
        <w:br/>
        <w:t>тән айбатты да айшықты адымы күш-құдіретінен, екпін қуатынан</w:t>
        <w:br/>
        <w:t>титтей де кемшін көрінген емес. Қаламгер үні; суреткер даусы</w:t>
        <w:br/>
        <w:t>бабынан айныған сәті болған емес. Драма тілінің көркемдік бояуы,</w:t>
        <w:br/>
        <w:t>пәрменділігі, әсерлілігі жайында теориялық байламдар жетіп</w:t>
        <w:br/>
        <w:t>артылады.</w:t>
        <w:br/>
        <w:t>Ал осыңдай күрмеуі мол қиын да күрделі жанрдың іс жүзіңдегі</w:t>
        <w:br/>
        <w:t>хал-ахуалын басынан кешкен Тахауи және оның саны жағынан</w:t>
        <w:br/>
        <w:t>тым сирек әріптестері жайында сөз айтуға келгенде, сарандық</w:t>
        <w:br/>
        <w:t>таныта береміз. !</w:t>
        <w:br/>
        <w:t>41</w:t>
        <w:br/>
        <w:t>қойылым тұрғысында болғасын, айта кетудің артықтығы болмас.</w:t>
        <w:br/>
        <w:t>“Ақан сері-Ақтоқтынын” тәуір нұсқасы 80-жылдардың</w:t>
        <w:br/>
        <w:t>аяғында Оңтүстік Казақстанның Жұмат Шанин атыңдағы қазақ</w:t>
        <w:br/>
        <w:t>драма театры сахнасында режиссер Жақып Омаровтың қоюында</w:t>
        <w:br/>
        <w:t>жарық көрді. Иә, шымкенттік өнерпаздар таза профессионалдық</w:t>
        <w:br/>
        <w:t>көркем туындыға қол артқан. Спектакль бейне бір айлы түнде</w:t>
        <w:br/>
        <w:t>ойналып жатқан соната дерсіз! Қиянат жасаудың құрсауында</w:t>
      </w:r>
    </w:p>
    <w:p>
      <w:r>
        <w:t>қалып қоймаған жып-жинақы, бас-аяғы жұп-жұмыр қойылымның</w:t>
        <w:br/>
        <w:t>куәсі болдық, Шабельский жазған музыканың жетегінде,</w:t>
        <w:br/>
        <w:t>сценографиялық мол кеңістіктен тартымды бояуға ие болған</w:t>
        <w:br/>
        <w:t>қойылым тынысы көңіл куантады. Өзіндік өзгеше шешім іздеу -</w:t>
        <w:br/>
        <w:t>сахна қызметкерлерінің негізгі мұраты. Ақан-Өтемісов,</w:t>
        <w:br/>
        <w:t>Ақтоқты--Қарабаева, Қоңқай--Ілиясқаров. Хазірет--Рахимов</w:t>
        <w:br/>
        <w:t>табыстары кейіпкер өмірбаянын басқаша тоқудың нәтижесінен</w:t>
        <w:br/>
        <w:t>туындап жатыр. Қойылым үрдіс әрекет, буырқанған тартысқа</w:t>
        <w:br/>
        <w:t>құрылған. Бірден-ақ, “тоқтат, Хазірет!” деп Мәрзия өліміне</w:t>
        <w:br/>
        <w:t>арашашы болып жан ұшырған Ақанның ашы айғайы діннен</w:t>
        <w:br/>
        <w:t>біржола безінген тастүйін күрестің кісісін алдыңа көлденең</w:t>
        <w:br/>
        <w:t>тартады. Демек, қойылымның экспозициясының өзі</w:t>
        <w:br/>
        <w:t>кульминациялық шарықтау нүктесіне таяу тұр. Сондай жоғары</w:t>
        <w:br/>
        <w:t>ноталан басталған спектакльдің ырғағы мойын бұрғызбастан,</w:t>
        <w:br/>
        <w:t>Хазірет пен Ақан қыжылының негізгі төркініне тарта жөнеледі.</w:t>
        <w:br/>
        <w:t>Режиссердің көруінде спектакльдің серпінді болмысы босаң</w:t>
        <w:br/>
        <w:t>тартпауы Тиіс деген ой екшеледі. Бірақ режиссер Омаров тым</w:t>
        <w:br/>
        <w:t>қатқылданып кеткен. Соның нәтижесінде қойылымның</w:t>
        <w:br/>
        <w:t>лирикалық, романтикалық ажары бұлдырлыққа ұрынған.</w:t>
        <w:br/>
        <w:t>Ақанның әні мен жыры екінші кезекке ығысып кеткен, Бас</w:t>
        <w:br/>
        <w:t>кейіпкерді күрес үстінде көрсетем деп бір мақсаттың соңына салып</w:t>
        <w:br/>
        <w:t>жіберу шығарма табиғатына қиянат жасағалы тұр. Жоғарыда</w:t>
        <w:br/>
        <w:t>айттық, Ақан, ең бірінші, творчество адамы, ғаламат шабыт иесі.</w:t>
        <w:br/>
        <w:t>Олай болса, әні мен домбырасы -- оның өмірлік айнымас жан</w:t>
        <w:br/>
        <w:t>серігі. Демек, трагедия өнердің ғана емес, сүйе білу мен ғашық</w:t>
        <w:br/>
        <w:t>бола білудің де өнегесіне. айналар лирикалық-романтикалық</w:t>
        <w:br/>
        <w:t>құбылыстың көрінісі. Жанр сипатын көре білу дегеніңіздің өзі,</w:t>
        <w:br/>
        <w:t>түптеп келгенде, осы емес пе? Оның үстіне, шымкенттік</w:t>
        <w:br/>
        <w:t>артистердің әншілік, домбырашылық өнерлері дүйім жұртқа</w:t>
        <w:br/>
        <w:t>белгілі. Орындаушылардың шеберлік мүмкіндігі жетпей жатқанда</w:t>
        <w:br/>
        <w:t>ғана басқадай режиссерлік айла, тәсілдерге амалсыз барсақ бір</w:t>
        <w:br/>
        <w:t>жон. Ал көрер көзге олардың барын жасырып қою тапқырлық</w:t>
        <w:br/>
        <w:t>емес.</w:t>
        <w:br/>
        <w:t>26</w:t>
        <w:br/>
        <w:t>Десек те, қазақ актерлерінің алғашқы буыны бақытты. Ақан,</w:t>
        <w:br/>
        <w:t>Ақтоқты, Қозы, Баян монологынан тіл ұстартып, шеберлік</w:t>
        <w:br/>
        <w:t>шындаған олардың есімдері ел арасында дүркіреп жүре беруінің</w:t>
        <w:br/>
        <w:t>де түпкі себебі түсінікті. Биік те таза махаббатқа берік, әні мен</w:t>
        <w:br/>
        <w:t>күйі аралас, айтар сөзі оралымды да орнықты, қай жағынан</w:t>
        <w:br/>
        <w:t>сығаласаң да жұп-жұмыр толыққанды кейіпкерлердің әдеби</w:t>
        <w:br/>
        <w:t>сапасы сахнада жұпыны көрінуге ешқандай де ерік бермегені</w:t>
        <w:br/>
        <w:t>ақиқат. Артистер “мынаны қалай айтып, ананы қалай жеткіземіз”</w:t>
        <w:br/>
        <w:t>деп бас қатырудың орнына, “осыны бұл деңгейінен кем түсірмеуім</w:t>
        <w:br/>
        <w:t>керек” деп әрекеттенудің нәтижесінде таза театр өнерінің</w:t>
        <w:br/>
        <w:t>салиқалы шыңына көтерілген деп білеміз.</w:t>
        <w:br/>
        <w:t>Мүсірепов пьесаларының тілге шұрайлылығын, поэтикалық</w:t>
        <w:br/>
        <w:t>екпінге, романтикалық ырғаққа құрылып, ақындық серпінге бай</w:t>
        <w:br/>
        <w:t>болып келетіндігін актерлік таза дикция мен шынайы интонация</w:t>
        <w:br/>
        <w:t>жоққа шығармауға тырысып-ақ бағатын шығар. Сөзбен сурет</w:t>
        <w:br/>
        <w:t>салып, сөзімен ұшқын аттырып жататын төкпе талант кұдіреті</w:t>
        <w:br/>
        <w:t>монологтар мен диалогтарды ақ өленмен тулатып бергенде, актер</w:t>
        <w:br/>
        <w:t>емес адамыңның өзі толқып-балқып кетер еді. Ғабең жазған</w:t>
        <w:br/>
        <w:t>монологтар тұнып тұрған, төгіліп жатқан музыка ғой. Сондықтан</w:t>
        <w:br/>
        <w:t>да олар көкейіңе қона кетіп, кез келген қауым қосылып айтар хор</w:t>
        <w:br/>
        <w:t>іспетті жанға нәр беріп жатады. Халыққа етене жақын. Профес-</w:t>
        <w:br/>
        <w:t>сионал театрлар сахнасынан бөлек, халық театрлары мен көр-</w:t>
        <w:br/>
        <w:t>кемөнерпаздар үйірмесіне қатысушыларға дейін өз шама-шарық-</w:t>
      </w:r>
    </w:p>
    <w:p>
      <w:r>
        <w:t>тарын Ақан мен Қозының, Баян мен Ақтоқтының монологынан</w:t>
        <w:br/>
        <w:t>бастай жөнелетін себебі осы шығармадағы кейіпкерлердің шын</w:t>
        <w:br/>
        <w:t>мәніндегі халықтығында, бұқараға ұғынықтылығында жатса керек.</w:t>
        <w:br/>
        <w:t>Ақан сөзін, Қозы арманын қалай ғана қарадүрсін баяндап,</w:t>
        <w:br/>
        <w:t>тақпақтап, жаттанды техникамен айтып шығуға дәтіңіз жетеді?</w:t>
        <w:br/>
        <w:t>Әрбір сөзі әдемілік пен әсемдік әлеміне жетелейтін кейіпкерлер-</w:t>
        <w:br/>
        <w:t>дің реалистік болмысы олардың орынсыз қалықтап-солықтап,</w:t>
        <w:br/>
        <w:t>ұшып-қонба қызба мінезге ойысып кетпеуіне әркез тежеу болып</w:t>
        <w:br/>
        <w:t>жатады. “Ақан серіні” болсын, “Қозы Көрпешті” болсын тек бір</w:t>
        <w:br/>
        <w:t>қырынан көру әбестік. Мұндай көп қырлы, айтары сан салалы</w:t>
        <w:br/>
        <w:t>шығармаларды бір уысқа сығымдап ұстап отырар режиссерлік</w:t>
        <w:br/>
        <w:t>тұтымы қатты қол керек. Мәселен, “Ақан серіні” бір ғана лирика-</w:t>
        <w:br/>
        <w:t>лық-романтикалық планда дамытып, тасып төгілген ақ өлеңнің</w:t>
        <w:br/>
        <w:t>ырғағын игере алмай, декламациялық сарынға түсіп алып, шығар-</w:t>
        <w:br/>
        <w:t>маның тілдік қасиетіне нұқсан келсе, аның реалистік бояуының,</w:t>
        <w:br/>
        <w:t>спектакльдің жанрлық ерекшелігінің жан-жақты ескерілмеуі деп</w:t>
        <w:br/>
        <w:t>білеміз. Трагедия табиғатын бір қырынан түсінген театр қателікке,</w:t>
        <w:br/>
        <w:t>23</w:t>
        <w:br/>
        <w:t>көтеріп отыр. Әбішев шығармашылығын үш бағытта, үш арнада</w:t>
        <w:br/>
        <w:t>алып қарастыруға болады.</w:t>
        <w:br/>
        <w:t>Әлжаппар Әбішев -- қашанда, қай кезде болмасын өз</w:t>
        <w:br/>
        <w:t>ортасының ортақ үніне дер кезінде құлақ койған драматург. Демек,</w:t>
        <w:br/>
        <w:t>оның драматургиясынан публицистикалық сарын іздестірмеу</w:t>
        <w:br/>
        <w:t>мүмкін емес. Бұл -- Әбішев шығармашылығына тән басты қасиет.</w:t>
        <w:br/>
        <w:t>Бірінші арна: ол -- қазақ драматургиясындағы жұмысшы</w:t>
        <w:br/>
        <w:t>табының сана-сезімі қалыптасар тұсы деп бейнелеуге жасалған</w:t>
        <w:br/>
        <w:t>сәтті қадам! Бұл арна “Кеше мен бүгін”, “Тас-талқан”,</w:t>
        <w:br/>
        <w:t>“Жолдастар”, “Зауал”, “Достық пен махаббат” пьесалары арқылы</w:t>
        <w:br/>
        <w:t>дамып отырады. Оның ішінде шахта өмірі, металлургия, ауыл</w:t>
        <w:br/>
        <w:t>шаруашылығын өркендету мәселелерін көтеріп жүрген құрыш</w:t>
        <w:br/>
        <w:t>білекті, қайсар жүректі жұмысшы бейнесін айтпай танып</w:t>
        <w:br/>
        <w:t>отырасыз. Екінші арна: ол -- қағам, мемлекет қайраткерлерімен</w:t>
        <w:br/>
        <w:t>бірге, жалпы зиялылар әлеміне суреткерлік тұрғыда ден қою...</w:t>
        <w:br/>
        <w:t>Бұл ойымызға әр жылдар әлетінде жарық көрген “Отан үшін”,</w:t>
        <w:br/>
        <w:t>“Мансап пен ұждан”, “Белгісіз батыр” драмалары айғақ. Үшінші</w:t>
        <w:br/>
        <w:t>арна: ол -- драматург шығармасындағы әйелдер бейнесі. Бұл ретте</w:t>
        <w:br/>
        <w:t>Лағыл, Сәуле, Нина, Зәузат, Дәмелі сынды замандас қыз-</w:t>
        <w:br/>
        <w:t>келіншектер есімдерін еске түсірмей өте алмаймыз.</w:t>
        <w:br/>
        <w:t>Араматург салған қай арнаның ізіне түсіп қарасаңыз да ар</w:t>
        <w:br/>
        <w:t>алдында есеп беру, адамгершілікке жүгіну, екіжүзділікті</w:t>
        <w:br/>
        <w:t>әшкерелеу, опасыздық әрекеттерге қарсы күресу сияқты</w:t>
        <w:br/>
        <w:t>азаматтық белгілер суреткер позициясының беріктігін айқын</w:t>
        <w:br/>
        <w:t>аңғартып жатады. Пьесаның архитектоникасын қалау,</w:t>
        <w:br/>
        <w:t>композициялық үйлесімін іздеу, оны немен бастап, қандай</w:t>
        <w:br/>
        <w:t>жолдармен жүргізіп, қалай тәмамдауды былай коя тұрғанда, ең</w:t>
        <w:br/>
        <w:t>алдымен нысана таңдап, тақырып табу драматургияның негізгі</w:t>
        <w:br/>
        <w:t>шарты, түпкі жауапкершілігі. Жауапкершілік дегеннен шығады,</w:t>
        <w:br/>
        <w:t>қазіргі жас драмашылардың көбіне тән кемшілік, бейнелей</w:t>
        <w:br/>
        <w:t>айтқанда, өздері шырқай бастаған белгілі бір әнді аяқтай</w:t>
        <w:br/>
        <w:t>алмауларында. Дауыстары, өресі жетсін-жетпесін, “анау неге</w:t>
        <w:br/>
        <w:t>айқайлап бастады” деп, ышқынушылық бар. Нотасы дұрыс</w:t>
        <w:br/>
        <w:t>алынбаған бұзық күйсандықты тындауға дәтіңіз қалай жетпесе,</w:t>
        <w:br/>
        <w:t>өзінің оң жамбасына келер дүниені тани алмаған автор ойының</w:t>
        <w:br/>
        <w:t>халыққа жетпей, “құмжұтты” боп жататыны кісіні қажытады. Осы</w:t>
        <w:br/>
        <w:t>талаптың биігіне көз салғанда, Әбішев үлгісі зер сала үңілуді талап</w:t>
        <w:br/>
        <w:t>етеді. Ең бастысы, Әлжекең әңгімесін неден сабақтауды жіті</w:t>
      </w:r>
    </w:p>
    <w:p>
      <w:r>
        <w:t>аңғарды. Егер ол Қарағанды шахталарында көмір қазу жұмысын</w:t>
        <w:br/>
        <w:t>басынан кешірмесе, қазақ драматургиясындағы алғашқы адымын</w:t>
        <w:br/>
        <w:t>39</w:t>
        <w:br/>
        <w:t>Трагедияның да жанамаласып жүріп жататын өз күлкілері,</w:t>
        <w:br/>
        <w:t>юморлары болатынын Қоңқай-Ілиясқаров пен Дәмелі--</w:t>
        <w:br/>
        <w:t>.Абдуллина жіті аңғарған. Режиссер берген жақсы мизансценаны</w:t>
        <w:br/>
        <w:t>өздерінше дамытып әкеткен екі орындаушының да талантты</w:t>
        <w:br/>
        <w:t>әрекеттері әлсін-әлсін езуге күлкі үйіріп отырады. Екеуі екі жакқа</w:t>
        <w:br/>
        <w:t>теріс қарасып отырып, өзара күңкілдесетін кемпір мен шалдың</w:t>
        <w:br/>
        <w:t>күлкілі кейіптері жалпы қойылымның динамикалық екпінділігін</w:t>
        <w:br/>
        <w:t>арттырып, оған жарқын бояулы түр енгізген. Осындай сәтті</w:t>
        <w:br/>
        <w:t>көріністердіхалықтық шығарманың әр қырынан ашылуына себеп</w:t>
        <w:br/>
        <w:t>болар үлестер жиынтығы деп қарауымыз керек. Пәлен жыл бірге</w:t>
        <w:br/>
        <w:t>ғұмыр кешін, бір-біріне әбден сырмінез болған Қоңқай мен</w:t>
        <w:br/>
        <w:t>Дәмелі өзара қас-қабақтарына караспай-ақ ұғыса береді.</w:t>
        <w:br/>
        <w:t>Ақан-Өтемісов отты да өткір. Жарқыл атады. Шиыршықтана,</w:t>
        <w:br/>
        <w:t>өршелене әрекет толғайды. Саңқылдай сөйлеген үнінде қайрат-</w:t>
        <w:br/>
        <w:t>қажыр мол. Бірақ ой үстінде көрінер, өнер толғаған Ақанды</w:t>
        <w:br/>
        <w:t>ұмытпау керек. Сапар Өтімесов-- Ақан кейде қызбалыққа бой</w:t>
        <w:br/>
        <w:t>алдыратындай. Ақан монологтарын сырғытып айту кейіпкер</w:t>
        <w:br/>
        <w:t>темпераментін бәсеңсітпеу де емес, оны өз дәрежесінде түсіну де</w:t>
        <w:br/>
        <w:t>емес. Өзімен өзі сөйлескен Ақанның ішкі қайшылықтардан</w:t>
        <w:br/>
        <w:t>арылмаған сәтін андау керек. Оңайлықпен ән туа ма? Ақын,</w:t>
        <w:br/>
        <w:t>композитордың творчестволық толғағы тек біздің ғасырға тән</w:t>
        <w:br/>
        <w:t>құбылыс емес, сол Ақан, Біржан заманынан, тіпті одан да әрі</w:t>
        <w:br/>
        <w:t>кезендерден келе жатқан мәңгілік әдет, өміршең дағды.</w:t>
        <w:br/>
        <w:t>Хазірет-Рахимов ойыны да сауатты. Актер ойынында</w:t>
        <w:br/>
        <w:t>парасаттылық басым. Хазіреттің ақылдылығын, оның тек</w:t>
        <w:br/>
        <w:t>дүмшелік тұрғыдағы дін иесі емес екендігін актер ұстамды</w:t>
        <w:br/>
        <w:t>аңғарған.</w:t>
        <w:br/>
        <w:t>Ақтокты -- жас актриса Қарабаеваның алғашқы күрделі</w:t>
        <w:br/>
        <w:t>рөлдерінің бірі. Оның жастығы, пәктігі рөлдің басым бөлігін</w:t>
        <w:br/>
        <w:t>ақтап отыр. Әрине, тәжірибе жинактау -- жылдар жемісі. Әйтсе</w:t>
        <w:br/>
        <w:t>де, актриса дауыспен көбірек жұмыс істегені ләзім. Үндегі</w:t>
        <w:br/>
        <w:t>жарықшақ жаңғырықтары немесе сахнада дұрыс тыныс алып</w:t>
        <w:br/>
        <w:t>сөйлей білу тек талантпен ғана емес, техникамен де келетін</w:t>
        <w:br/>
        <w:t>еңбектер нәтижесі. Спектакльдің жалпы шешімі, нысаналық</w:t>
        <w:br/>
        <w:t>бағыты, жанрлық ерекшелігі өз деңгейінде.</w:t>
        <w:br/>
        <w:t>Кез келген театрда қойылымдық келісімін таба бермейтін</w:t>
        <w:br/>
        <w:t>күрделі трагедияның басқы құпиясын дәл ұстаған режиссер мен.</w:t>
        <w:br/>
        <w:t>актерлер оның аяқталар тұсын да шегіне жеткізе қайта қараған</w:t>
        <w:br/>
        <w:t>жөн. Ақан--Өтемісов Ақтоқты сәукелесін жоғары ұстап, ауыр</w:t>
        <w:br/>
        <w:t>айдың ізімен ілгері өрлейді, соңында сынық домбыраны құшып</w:t>
        <w:br/>
        <w:t>27</w:t>
        <w:br/>
        <w:t>Драматургия саласындағы Ахтанов қарқыны, Ахтанов екпіні</w:t>
        <w:br/>
        <w:t>ауқымды. Ол шешен, шебер, философ, психолог қаламгер еді.</w:t>
        <w:br/>
        <w:t>Сахнаға лайықты тақырып тандауда ол кісіден өткен зерек</w:t>
        <w:br/>
        <w:t>жазушыны сирек кездестіреміз. Бұл сапар үлкен қаламгердің әр</w:t>
        <w:br/>
        <w:t>пьесасын талқылап, талдап отыруға уақыт та, қағаз көлемі де</w:t>
        <w:br/>
        <w:t>мүмкіндік бермейді. Ахтанов драматургиясын арнайы зерттел,</w:t>
      </w:r>
    </w:p>
    <w:p>
      <w:r>
        <w:t>тексеріп, оның қилы мінезді кейіпкерлерінің түрлі ерекшелігін,</w:t>
        <w:br/>
        <w:t>даралығын толығымен таратып айту -- кәдуілгі ғылыми тұрғыда</w:t>
        <w:br/>
        <w:t>құрастырылған монографиялық еңбектің міндеті. Демек, әдебиет</w:t>
        <w:br/>
        <w:t>сыншылары әйгілі драмашыға әбден-ақ қарыздар. “Сәуле”, “Бо-</w:t>
        <w:br/>
        <w:t>ран”, “Махаббат мұңы”, “Әке мен бала”, “Күтпеген кездесу”,.</w:t>
        <w:br/>
        <w:t>“Ант”, “Күшік күйеу” сынды тағы басқа пьесаларында Адам</w:t>
        <w:br/>
        <w:t>тағдырына, Өмір ағымына, Қоғам көрінісіне қатыссыз, өзіміз</w:t>
        <w:br/>
        <w:t>мекендеп отырған орта, дәуірге соқпай өтпейтін бір мәселе жоқ.</w:t>
        <w:br/>
        <w:t>Елдің елдігіне, бұқараның халықтық қалпына, әдет-ғұрпына, тілі-</w:t>
        <w:br/>
        <w:t>не,дініне, діліне келіп тірелмейтін керексіз, қатесіз оқиғаға жазу-</w:t>
        <w:br/>
        <w:t>шы көз қиығын да салмайтыны кез келген еңбегінен мен мұндалап</w:t>
        <w:br/>
        <w:t>тұрады.</w:t>
        <w:br/>
        <w:t>Тахауи Ахтанов -- батыл қаламгер. Неге дейсіз ғой? Күні кеше</w:t>
        <w:br/>
        <w:t>ғана кеңестік дәуірде кемшілік көрсетіп, кейіпкерлерін түзу</w:t>
        <w:br/>
        <w:t>жолдан шығара суреттеген жазушыға мемлекет, партия</w:t>
        <w:br/>
        <w:t>басшылары үрке қараған жоқ па? Біздің қоғамда мұндай</w:t>
        <w:br/>
        <w:t>көріністерге жол жоқ деп қасарыстық. Мұндай мінез-құлық</w:t>
        <w:br/>
        <w:t>Кеңес қоғамына жат десіп жамырастық. Өзіміз алданбаған</w:t>
        <w:br/>
        <w:t>болдық, Сондай сәттердің өзінде коммунистік ортаның ауасын</w:t>
        <w:br/>
        <w:t>тазарту жөнінде дауыс көтерген автордың “Сәуле”, “Боран”</w:t>
        <w:br/>
        <w:t>драмалары өміршендігі жөнінде озық туындылар қатарына ілікті.</w:t>
        <w:br/>
        <w:t>Тахаң қаламынан әйел тағдыры, олардың нәзік те күрделі жан</w:t>
        <w:br/>
        <w:t>дүниелері сырт қалмады. Шығармашылық иелерін, яғни ақын,</w:t>
        <w:br/>
        <w:t>жазушы, артистер бейнелерін сахнаға шығаруда, оларды</w:t>
        <w:br/>
        <w:t>кажетінше насихаттауда Тахауи Ахтанов еңбегі алдыңғы кезекте.</w:t>
        <w:br/>
        <w:t>Ол да болса танымал авторымыздың сезімталдығы, дүниета-</w:t>
        <w:br/>
        <w:t>нымының кендігі, жанының мөлдірлігі, жүрегінің жұмсақтығы,</w:t>
        <w:br/>
        <w:t>пейілінің ақтығы, пәктігі. Көңіл күйінің жарқыңдығы,</w:t>
        <w:br/>
        <w:t>Театр мамандығына даярланып жүрген талапкер шәкірт</w:t>
        <w:br/>
        <w:t>біздерге 60-жылдардың бел ортасында дүниеге келген “Сәуле”</w:t>
        <w:br/>
        <w:t>драмасы қатты әсер еткені есімде. Ұмытпасам, қойылым режиссері</w:t>
        <w:br/>
        <w:t>атақты ағамыз Құрманбек Жандарбеков шығар деймін, Сәуле</w:t>
        <w:br/>
        <w:t>кейпінде көрінген Хадиша Бөкеева таланты көпшілік назарын</w:t>
        <w:br/>
        <w:t>біржола баурап алған-ды. Пьеса арқауы сол кездегі партия</w:t>
        <w:br/>
        <w:t>42</w:t>
        <w:br/>
        <w:t>жұмысшы емес, өмірдің бір басқа саласынан, бөгде бір қырынан</w:t>
        <w:br/>
        <w:t>бастап кетуі де ғажап емес еді. Демек, оңың “ә” дегенде-ақ айтар</w:t>
        <w:br/>
        <w:t>“әні” және соған сай әзіндік “даусы” болған. Демек, ол өзінде бар</w:t>
        <w:br/>
        <w:t>нәрсесін дұрыс бағалап, қай тұстан “құдық қазуды” күні бұрын</w:t>
        <w:br/>
        <w:t>сезінген. Мұны, сөз жоқ, қаламгер талғамы, суреткер танымы,</w:t>
        <w:br/>
        <w:t>жазушы шеберлігінің негізгі бастауы, нәзік сыр-құпиясы деп</w:t>
        <w:br/>
        <w:t>түсінеміз. Өмірмен қоян-қолтық етене араласу драматург</w:t>
        <w:br/>
        <w:t>Әбішевтің тұрақты әдеті болды. Материалды жеріне жеткізу, ойға</w:t>
        <w:br/>
        <w:t>алған нәрсесін сарыла зерттеу және оны көркемдік тезінен</w:t>
        <w:br/>
        <w:t>өткізіп, шығармашылық процестің үдесінен шығу бірсыпыра</w:t>
        <w:br/>
        <w:t>уақытты қамтитыны белгілі. Әйтсе де, бет алған бағытына шала-</w:t>
        <w:br/>
        <w:t>шарпы бара салу - Әбішев табиғатына жат қылық. Оны сол</w:t>
        <w:br/>
        <w:t>еңбекқорлық қасиеті ұлы Мұхаңа (Әуезовке) соавтор еткен.</w:t>
        <w:br/>
        <w:t>“Намыс гвардиясын” Мұхаңмен бірігіп жазғанда, материалға</w:t>
        <w:br/>
        <w:t>қаныға түсу мақсатымен, майдан шебіне өту үшін тиісті әскери</w:t>
        <w:br/>
        <w:t>мекемеден рұқсат қағазын күтіп, Мәскеуде 18 күн жатқаным бар.</w:t>
        <w:br/>
        <w:t>Жау тылында үш ай жүрудің нәтижесінде, от пен оқтың астында</w:t>
        <w:br/>
        <w:t>қағажу, қажу, құқай көріп барып аталмыш шығарманы жазуға</w:t>
        <w:br/>
        <w:t>отырдық. Көбінше ол кісі диктовка жасайды, мен жазып</w:t>
        <w:br/>
        <w:t>отырамын. Аракідік тоқтай қалып, жазғандарымызды кайта қарап,</w:t>
        <w:br/>
        <w:t>артық-кем жерлерді біріге екшер едік”,- дейтін Әлжекең</w:t>
      </w:r>
    </w:p>
    <w:p>
      <w:r>
        <w:t>Мұханмен бірлесіп жазған пьеса жайлы сөз болғанда.</w:t>
        <w:br/>
        <w:t>Сахнаға арнап шығарма жазудың бір мехнаты -- кашан сол</w:t>
        <w:br/>
        <w:t>жазған нәрсен көрермен сарабына түскенше сан өзгеріске</w:t>
        <w:br/>
        <w:t>ұшырайды. Шығарма табиғаты, қадыр-қасиеті, қалып-тұрғысы</w:t>
        <w:br/>
        <w:t>сан екшеліп, кейіпкерлер мінез-құлқы мың құбылады.</w:t>
        <w:br/>
        <w:t>Режиссердің шабыты шамырқанып, актерлерге желік біткенше</w:t>
        <w:br/>
        <w:t>драма жазғап кісінің де жүйкесі жанып кетуге шақ қалатын тұстар</w:t>
        <w:br/>
        <w:t>көп кездеседі. Астана театрлары болса бір сәрі, әсіресе, автордан</w:t>
        <w:br/>
        <w:t>қашық жатқан облыстық театрлар сахнасында көрінер</w:t>
        <w:br/>
        <w:t>шығармалардың уайымы өзгеше. Қойылымның кілті табылды ма?</w:t>
        <w:br/>
        <w:t>Авторлық концепция жұртшылыққа жетті ме? Қаншалықты</w:t>
        <w:br/>
        <w:t>дәрежеде жетті? Осының бәрі қашан көзіңмен көріп, көнілің</w:t>
        <w:br/>
        <w:t>орныққанша жүрегінді күпті етер қиын мәселелер. Реті келгенде</w:t>
        <w:br/>
        <w:t>айта кетейік, өмірінің көп бөлігін пьеса жазу ісіне арнаған,</w:t>
        <w:br/>
        <w:t>драматургия өнерінің бір білгірі деп санап жүрген Әлжекең де осы</w:t>
        <w:br/>
        <w:t>қиналыс-тебіреніс азабынан айықпаған қалпы дүниеден озды. Бір</w:t>
        <w:br/>
        <w:t>жолы, Махамбет Өтемісов атындағы Атырау облысаралық қазақ</w:t>
        <w:br/>
        <w:t>драма театры сахнасында жарық көрген “Көлеңкелер қалай</w:t>
        <w:br/>
        <w:t>жоғалды” атты драмасы қойылғанда, соны өткен-кеткендерден</w:t>
        <w:br/>
        <w:t>40</w:t>
        <w:br/>
        <w:t>Сол сиякты, қойылымның басындағы Жарқынның Қозы</w:t>
        <w:br/>
        <w:t>мен Баянға ойша ұшырасар тұсы жаңғырық арқылы</w:t>
        <w:br/>
        <w:t>берілгенде эмоциялық әсері әлдеқайда күштірек болғандай</w:t>
        <w:br/>
        <w:t>екен.</w:t>
        <w:br/>
        <w:t>Қозы, Баянның өлім құшар сәті өзгеше шешілген. Қодар мен</w:t>
        <w:br/>
        <w:t>Жантық екеулеп жүріп Қозыны жібек арқанмен буындырып</w:t>
        <w:br/>
        <w:t>өлтірсе, Баянның шыбын жаны опасыз Кодардың қанды қолынан</w:t>
        <w:br/>
        <w:t>дамыл табады.</w:t>
        <w:br/>
        <w:t>Әрқилы жолдармен қаза табатын Шекспир қаһармандарының</w:t>
        <w:br/>
        <w:t>да тағдырлары сахнада әртүрлі көрсетіледі. Мәңгі бақи Отелло</w:t>
        <w:br/>
        <w:t>мен Дездемона өлімі (актерлер орындауында) әрқилы шешімге ие</w:t>
        <w:br/>
        <w:t>болып келе жатқаны тарихи дәлел.</w:t>
        <w:br/>
        <w:t>Ендеше, драматург мензеген орайдан шықпай калу режиссерлер</w:t>
        <w:br/>
        <w:t>үшін мызғымас, бұлжымас шарт емес. Қалай онтайлы, қайсысы</w:t>
        <w:br/>
        <w:t>ыңғайлы - сол тәсілді таңдаған жөн.</w:t>
        <w:br/>
        <w:t>Сәбит Мұқанов атындағы Солтүстік Қазақстан облыстық</w:t>
        <w:br/>
        <w:t>театры да солай жасаған. Өз сүрлеуін іздеген. Қойын</w:t>
        <w:br/>
        <w:t>кітапшамызға үңілейік:</w:t>
        <w:br/>
        <w:t>Мұражай мұралары... Барлығы содан басталады. Бәрі-де</w:t>
        <w:br/>
        <w:t>жазушы көзімен екшеледі. Бірақ қаламгердің әрекет иелерімен,</w:t>
        <w:br/>
        <w:t>яғни өз кейіпкерлерімен жағаласып жүруі қалай? Ескірген</w:t>
        <w:br/>
        <w:t>тәсіл, көнерген амал емес пе? Көрермен көнілін бөлмей ме?</w:t>
        <w:br/>
        <w:t>Кейіпкерлер басындағы қоқайма бас киімдер олардың</w:t>
        <w:br/>
        <w:t>талдықорғандық әріптестерін еске түсірді. Бірақ бәрібір олары</w:t>
        <w:br/>
        <w:t>шындыққа негізделген. Этнографиялық құжаттарға</w:t>
        <w:br/>
        <w:t>сүйенгендері сезіледі.</w:t>
        <w:br/>
        <w:t>Баянды қарсы алар салтанат сәті көңілге қандай қонымды! Баян</w:t>
        <w:br/>
        <w:t>да жүзіктің көзінен өткендей. Жіптіктей.</w:t>
        <w:br/>
        <w:t>Жартастан тіл қатқан Қозы едәуір уақыт қараңғылық</w:t>
        <w:br/>
        <w:t>құшағында қалды. Неге?</w:t>
      </w:r>
    </w:p>
    <w:p>
      <w:r>
        <w:t>Қодар желөкпе, даңғаза, дабыршылдай көрінді. Не деген</w:t>
        <w:br/>
        <w:t>таусылмайтын өтірік күлкі, Әсіресе, Қодардың сарбаздары...</w:t>
        <w:br/>
        <w:t>Баянның Қозыны таныған сәттегі қуанышы иланымды. Киіктің</w:t>
        <w:br/>
        <w:t>лағындай, сәби жүзді, сүп-сүйкімді ақ Баян Нұргүл Мағауинаның</w:t>
        <w:br/>
        <w:t>орындауында жанға жақын.</w:t>
        <w:br/>
        <w:t>Режиссер Оразәлі Сәрсенбектің көруінде Қодар да, Қозы да,</w:t>
        <w:br/>
        <w:t>Қарабай да Жантықтың рупоры. Жантық Қозы өлімінің тікелей</w:t>
        <w:br/>
        <w:t>себепшісі. Қозы мен Баян өлімі шарттылық шешім сынайында,</w:t>
        <w:br/>
        <w:t>орындалуы жағынан назар аударарлық дәрежеде. Режиссер</w:t>
        <w:br/>
        <w:t>Жантыкты соттайды. Жантықтың ауы бұрын-е онды қазақ</w:t>
        <w:br/>
        <w:t>ЗАҚСТАН РЕСПУБЛИКАС</w:t>
        <w:br/>
        <w:t>белсен АКАДЕМИЯЛЫҚ КІТАПХАНАСЫ</w:t>
        <w:br/>
        <w:t>2-07</w:t>
        <w:br/>
        <w:t>33</w:t>
        <w:br/>
        <w:t>Онтүстік Қазақстан облыстық Жұмат Шанин атындағы</w:t>
        <w:br/>
        <w:t>музыкалық-драма театры көрсеткен “Козы Көрпештегі” суретші</w:t>
        <w:br/>
        <w:t>енбегін елеуге тура келеді. Шлагбаум секілді, қыл арқанға</w:t>
        <w:br/>
        <w:t>шырмалған сорайған-сорайған құрықтар.. Сұрқай пейзаж... Тулақ</w:t>
        <w:br/>
        <w:t>іспетті керіліп тасталған кебір материал көрермен залына дейін</w:t>
        <w:br/>
        <w:t>сұғынып, кенет... кенет, жұлдыздары жамырай жымың қаққан</w:t>
        <w:br/>
        <w:t>тылсым аспан үнсіздігіне ұласып барып, көзден ғайып болып</w:t>
        <w:br/>
        <w:t>жатады.</w:t>
        <w:br/>
        <w:t>Сахнада кең тыныс бар және ол толассыз козғалыс үстінде.</w:t>
        <w:br/>
        <w:t>Өтіп жатқан оқиғаларға өте-мөте қатысты.</w:t>
        <w:br/>
        <w:t>Режиссер Ерғали Оразымбетов кісіні елең еткізер эффект</w:t>
        <w:br/>
        <w:t>ұйымдастыруға қашаннан-ақ шебер. Әсерлі әуен-саз, ұршықтай</w:t>
        <w:br/>
        <w:t>үйірілер актерлік, режиссерлік трюктерді пайдалануға келгенде</w:t>
        <w:br/>
        <w:t>алдына жан салмайды.</w:t>
        <w:br/>
        <w:t>Бірақ шамадан тыс зор әуеннің құлақ пердемізді жарып жібере</w:t>
        <w:br/>
        <w:t>жаздағанын да жасыра алмаймыз. Қойылымның есте қалар бір</w:t>
        <w:br/>
        <w:t>тұсы - оның финалы. Декорациялық асай-мүсейлер сарт етіп</w:t>
        <w:br/>
        <w:t>құлайды дағы, алпыншақ-салпыншақ тері-тулақтар бір сәтте</w:t>
        <w:br/>
        <w:t>аяғыңыздың астынан табыла кеткендей хал-күй кешесіз. Ол және</w:t>
        <w:br/>
        <w:t>өте тез жасалады. Аңыз айтылып бітті... Ойын тәмам... Ертегілер</w:t>
        <w:br/>
        <w:t>елінен, аңыз алқабынан оралған пьеса кейіпкерлері ақырын ғана</w:t>
        <w:br/>
        <w:t>көрермен алдына келіп, Тізелерін бүге бастайды. Сондай-сондай</w:t>
        <w:br/>
        <w:t>шығармашылық тың көзқарастары үшін де Ерғали Оразымбетов</w:t>
        <w:br/>
        <w:t>фестивальдың “үздік режиссері” атанды.</w:t>
        <w:br/>
        <w:t>Дегенмен, психологиялық тұрғыда актерлермен жұмыс істеу</w:t>
        <w:br/>
        <w:t>тәсілін режиссер тереңірек ойластырғаны жөн.</w:t>
        <w:br/>
        <w:t>Жүлдені жұлып алар актердің көзге түспеуі Оңтүстік</w:t>
        <w:br/>
        <w:t>өлкесінің тәжірибелі ұжымына әжептәуір сын.</w:t>
        <w:br/>
        <w:t>Талдықорған театры да аз еңбектенбеген. Тәжірибелі режиссер</w:t>
        <w:br/>
        <w:t>Хұсейін Әмір-Темір суретші Флобер Мұқанов екеуі бірігіп,</w:t>
        <w:br/>
        <w:t>“Қозы Көрпеш -- Баян сұлуды” әрқалай-ақ аударыстырған.</w:t>
        <w:br/>
        <w:t>Кейіпкерлердің киім үлгілерінен көрінген ізденіс белгілері</w:t>
        <w:br/>
        <w:t>көңілге тұрарлық. Дәуір ара қашықтығынан белгі берер ұлттық</w:t>
        <w:br/>
        <w:t>нышандарды киім-кешек төңірегінен іздеу дұрыс, егер оған</w:t>
        <w:br/>
        <w:t>актерлік шеберлік, бейне кейіптеу үрдістері дәлме-дәл сәйкес</w:t>
      </w:r>
    </w:p>
    <w:p>
      <w:r>
        <w:t>келіп жатса! Басқа да көп театрлардағыдай, бұл ұжымның да бас</w:t>
        <w:br/>
        <w:t>кейіпкерлерді бейнелеген алымды жастары топ жара алмағаны</w:t>
        <w:br/>
        <w:t>белгілі болды. Әсіресе, Қозы кейпінде көрінер сылбыр</w:t>
        <w:br/>
        <w:t>орындаушының жалынсыз әрекеті турасында не айтуға болады?</w:t>
        <w:br/>
        <w:t>Қозысы келіспеген Баянның да ахуалы белгілі ғой.</w:t>
        <w:br/>
        <w:t>31</w:t>
        <w:br/>
        <w:t>келеді. Ғабеннің “Қыз Жібегіндегі” Төлеген, Жібек, Бекежан</w:t>
        <w:br/>
        <w:t>әуені бұл күнде халқымыздың ғажайып қазынасына айналған.</w:t>
        <w:br/>
        <w:t>Талай бір ұрпақ өкілдері бұл шығармадан эстетикалық рахатқа</w:t>
        <w:br/>
        <w:t>бөленіп келеді. Суреткер қаламының кудіреті де, бар сиқыры да</w:t>
        <w:br/>
        <w:t>осындай ізгі мінез бен ғашықтық сезімге тәрбиелеуінде жатса</w:t>
        <w:br/>
        <w:t>керек. “Қыпшақ қызы Аппақ”, “Қайран Майра” атты драмаларын</w:t>
        <w:br/>
        <w:t>жазып үлгеріп кеткен ұлы Ғабит Мүсірепов есімі ұлттық қана</w:t>
        <w:br/>
        <w:t>емес, бүкіл әлемдік драматургияның тарихына алтын әріппен</w:t>
        <w:br/>
        <w:t>жазылған ерекше тұлға екендігі даусыз.</w:t>
        <w:br/>
        <w:t>жжж</w:t>
        <w:br/>
        <w:t>Драматургиямыздың бір беделі Әбділда Тәжібаев та “Ақын мен</w:t>
        <w:br/>
        <w:t>Батыр”, “Өшпеген оттар” пьесаларын жазып бітіргенімен, осы</w:t>
        <w:br/>
        <w:t>шығармаларының сахналық жүйесін тамашалай алмағаны</w:t>
        <w:br/>
        <w:t>өкінішті.</w:t>
        <w:br/>
        <w:t>Қазан көтерілісі сынды тарихи-әлеуметтік оқиғаның қазақ</w:t>
        <w:br/>
        <w:t>даласына әсер-ықпалы, сол өзгеріс кезіндегі әр тап өкілдерінің</w:t>
        <w:br/>
        <w:t>әртүрлі әрекет мінездерін суреттеген, күні өткен қоғамдық</w:t>
        <w:br/>
        <w:t>құбылыстың бар болмысын өткір тіл, уытты әжуамен сынаған</w:t>
        <w:br/>
        <w:t>марқұм Ғабиден Мұстафиннің “Мазасыз мейман” комедиясы да</w:t>
        <w:br/>
        <w:t>драматургиямыздың олқылығын толтыра келген шығарма.</w:t>
        <w:br/>
        <w:t>Комедиядағы үзілмей жүріп отыратын өзекті оқиғаның</w:t>
        <w:br/>
        <w:t>жетімсіздігіне, үзік эпизодтар, сурет, көріністер басымдығына</w:t>
        <w:br/>
        <w:t>қарамастан, автордың тапқырлығы, өмір танығыштық, сол</w:t>
        <w:br/>
        <w:t>кезеннің болмысын терең білетіндік қасиеттері бірден көңіл</w:t>
        <w:br/>
        <w:t>баурайды.</w:t>
        <w:br/>
        <w:t>Бір жас автордың жаңа пьесасын талқылау үстінде әлгі</w:t>
        <w:br/>
        <w:t>шығарманың кем-кетігін көбірек қудалап сөйлеген Әлжаппар</w:t>
        <w:br/>
        <w:t>Әбішев атамызға іштей ренжіп, наразылығымды білдіре: “Осы</w:t>
        <w:br/>
        <w:t>Әлжекене ұнайтын пьеса сирек болды-ау өзі”,- деп күңкілдеп</w:t>
        <w:br/>
        <w:t>қойған жайым бар-тын. Дерін деп қалсам да, кейін әртүрлі жиын-</w:t>
        <w:br/>
        <w:t>кеңестерде жастарды қорғай сөйлеп, олардың балғын</w:t>
        <w:br/>
        <w:t>творчестволарына деген ақаусыз көңілін ашық білдіріп жүретін</w:t>
        <w:br/>
        <w:t>қарапайым да жылы жүзді осы қағылез қарттан біруақ қысылып</w:t>
        <w:br/>
        <w:t>та жүрдім. Әдебиетіміз бен өнеріміздің жылт еткен</w:t>
        <w:br/>
        <w:t>жақсылығынан сырт қалмай, қайта, ондай ізгілікті іс болса, өзі</w:t>
        <w:br/>
        <w:t>басшы болып, қол ұшын бере кететін көпшіл мінезді Әлжекенді</w:t>
        <w:br/>
        <w:t>бертін келе ұнатып кеттім.</w:t>
        <w:br/>
        <w:t>Иә, суреткер жүріп өткен жол. Жол оқтаудай түзу болғанда,</w:t>
        <w:br/>
        <w:t>оқша зуламайтын не бар! Айтарға ғана осылай емес пе? Ал жеме-</w:t>
        <w:br/>
        <w:t>жемге келгенде, жазушы-драматург өмірі шертер сыр сан салалы,</w:t>
        <w:br/>
        <w:t>37</w:t>
        <w:br/>
        <w:t>алдында келеді. Талай Қозы, Қарабай, Жантықтармен бетпе-бет</w:t>
        <w:br/>
        <w:t>жүздесіп келеміз. Профессионалдық тұрғыда фундаментальдық</w:t>
        <w:br/>
        <w:t>өріске ие болған бұл пьесаның сахналық көріністері “Ақан</w:t>
      </w:r>
    </w:p>
    <w:p>
      <w:r>
        <w:t>сері - Ақтоқтыға” қарағанда сәтті деуге болады. “Гобсектен,</w:t>
        <w:br/>
        <w:t>Гарпогоннан біздің Қарабай титтей де кем емес қой. Сараң</w:t>
        <w:br/>
        <w:t>жарыстыру бәйгесіне түссе, озып-ақ келер еді дейміз”!,-- деген</w:t>
        <w:br/>
        <w:t>Әбділда Тәжібаев бағасы шындық. Сараңның ішкі дүниесін</w:t>
        <w:br/>
        <w:t>ашуда Ғабен Мольер, Пушкиндермен тікелей жарысқа түскен</w:t>
        <w:br/>
        <w:t>деп ұғамыз.</w:t>
        <w:br/>
        <w:t>Шұрқыраған сансыз жылқысын “жетпіс жыл бағып, жеті</w:t>
        <w:br/>
        <w:t>жапырағынатіс тиіп” көрмеген сараң Қарабайдың уайым, қайғысы</w:t>
        <w:br/>
        <w:t>да жеңіл емес. Ендеше, осы бейне қазақ сахнасында кілең бір дене-</w:t>
        <w:br/>
        <w:t>тұлғасы жөнінде қапсағай ірі немесе жуан да толық актерлер</w:t>
        <w:br/>
        <w:t>еншісіне тиіп келе .жатыр. Марқұм Серәлі Қожамқұлов пен</w:t>
        <w:br/>
        <w:t>Ыдырыс Ноғайбаев та дене пішімдері жөніңде көзге қораш емес</w:t>
        <w:br/>
        <w:t>еді. Қатып-семіп, “малым, малым” деп шырқыраған зарлауық</w:t>
        <w:br/>
        <w:t>шалдың сахналық кейпін басқа қырынан тұлғалау да керек шығар.</w:t>
        <w:br/>
        <w:t>Инеліктей имиген, “үп” десең ұшып кеткелі тұрған, қарны бір</w:t>
        <w:br/>
        <w:t>тойып көже ішпеген сұрықсыз да сүйкімсіз, серейген шалдың</w:t>
        <w:br/>
        <w:t>сүлдесі, неге екені белгісіз, көңілге орала береді. Бұл да</w:t>
        <w:br/>
        <w:t>режиссерлік, актерлік тың ойларға жетелейді.</w:t>
        <w:br/>
        <w:t>Қорыта айтканда, бұл сапар біз Мүсірепов пьесаларының</w:t>
        <w:br/>
        <w:t>арғы-бергісін казбалап шығуды мұрат тұтқанымыз жоқ. Заңғар</w:t>
        <w:br/>
        <w:t>драмашы, хас шебердің бірер пьесаларының сахналық</w:t>
        <w:br/>
        <w:t>көріністеріне байланысты қайсыбір ойлар желісін қағазға түсірдік.</w:t>
        <w:br/>
        <w:t>Мүсіренов шығармалары әрбір өнер ұжымдарының тәжірибе</w:t>
        <w:br/>
        <w:t>жинақтап, шеберлік ұстартар үлкен айнасы, ұлағатты мектебі</w:t>
        <w:br/>
        <w:t>болуы тиіс. Әуезов пен Мүсірепов берген қасиетті алты-жеті</w:t>
        <w:br/>
        <w:t>классикалық дүниеміздің дәстүрлі жарыстарын ұйымдастыру “</w:t>
        <w:br/>
        <w:t>толғағы жеткен мәселе. Театрлар өзара жарысқа түсіп, Әуезов</w:t>
        <w:br/>
        <w:t>немесе Мүсірепов пьесаларының сахналық көрінісін бейнелейтін</w:t>
        <w:br/>
        <w:t>апталықтар өткізіп отырса, нұр үстіне нұр. Жасы сексенге қараған</w:t>
        <w:br/>
        <w:t>шағында, өмірінің соңына қарай, Ғабеңнің “Болашаққа аманат”</w:t>
        <w:br/>
        <w:t>деген айдармен драма жазуының өзі кең тынысты суреткердің сол</w:t>
        <w:br/>
        <w:t>баяғы биік тұғырынан титтей де төмендемей, керісінше, өрлей,</w:t>
        <w:br/>
        <w:t>самғай түсуінің айғақты көрінісіндей әсер етіп еді, Жасай бер, мың</w:t>
        <w:br/>
        <w:t>жаса, ақиық Ақан мен Ақтоқты, керемет Козы мен Баян қыздегің</w:t>
        <w:br/>
        <w:t>ҮРТ"ЕГ “ЕТ "ТИЕ</w:t>
        <w:br/>
        <w:t>Ә.Тәжібаев, “Қазақ драматургиясының, дамуы мен. қалыптасуы”, 99</w:t>
        <w:br/>
        <w:t>бет. “Жазушы”, 1971 ж., Алматы:</w:t>
        <w:br/>
        <w:t>36</w:t>
        <w:br/>
        <w:t>қат-қабат. Осындайда өзімнің ойыма келген: “Өзі жас</w:t>
        <w:br/>
        <w:t>болмағандай, о несі-ей, соншама шұқшиып соңына түскені”, - деп</w:t>
        <w:br/>
        <w:t>Әлжекене көрсеткен зілсіз өкпемді еске аламын. Сөйтемін де, ол</w:t>
        <w:br/>
        <w:t>кешкен жастық кезеңдерін, қаламгер ретінде қалыптасу</w:t>
        <w:br/>
        <w:t>шақтарын, әрқилы қос тағдырын ойша көз алдыма келтіремін.</w:t>
        <w:br/>
        <w:t>Алғашқысы -- хаттаныр-танымастан сықсима шамның сәулесіне</w:t>
        <w:br/>
        <w:t>телмірген күйінде әдемілік әліплесін қомағайлана ашқан шала</w:t>
        <w:br/>
        <w:t>сауатты шәкірт болса, кейінгісі -- кемеліне келген тұсы.</w:t>
        <w:br/>
        <w:t>“Мен кемшіліктен адамын деп қашан айттым сендерге. Қайта,</w:t>
        <w:br/>
        <w:t>бірлі-жарым менен кеткен ағаттықты сендер қайталамасын деймін.</w:t>
        <w:br/>
        <w:t>Сендер нені қалай, қайтіп айтам десендер де өнер-білім, әдіс-</w:t>
        <w:br/>
        <w:t>айлаларың жетеді. Өйткені жиырмасыншы ғасырдың бар кереметі</w:t>
        <w:br/>
        <w:t>сендерге жөргектеріңде-ақ дарыған емес пе?!” -- деген Әлжекенң</w:t>
        <w:br/>
        <w:t>бір сұхбат үстінде.</w:t>
        <w:br/>
        <w:t>Солайы солай-ау өзі! Әлжекең туған заман мен бүгінгі күннің</w:t>
        <w:br/>
        <w:t>арасындағы үлкен айырмашылықты ажырату қиынға түспесе</w:t>
      </w:r>
    </w:p>
    <w:p>
      <w:r>
        <w:t>керек. Әрбірден соң бұлай салыстырудың өзі ыңғайсыз.</w:t>
        <w:br/>
        <w:t>Сондыктан да көнекөз ақсақалдың өзінен сан мүшел кейін туған</w:t>
        <w:br/>
        <w:t>ізбасарларынан зор жауапкершілікті талап етуі заңды да орынды.</w:t>
        <w:br/>
        <w:t>Жауапкершілік жоқ жерден жақсылық марапатын көрем деу</w:t>
        <w:br/>
        <w:t>үлкен драматургтің ойына келмеген ұғым. Өйткені оның өзін</w:t>
        <w:br/>
        <w:t>драматургия әлеміне жетелеп әкелген де сол суреткерлік</w:t>
        <w:br/>
        <w:t>жауапкершілігі мен адамгершілік ар-ұжданы. Қазақ</w:t>
        <w:br/>
        <w:t>топырағындағы драматургия өнерінің дәстүр-тәжірибелеріне көз</w:t>
        <w:br/>
        <w:t>салғанда, Әлжаппар Әбішев есіміне тоқталмай кету мүмкін емес.</w:t>
        <w:br/>
        <w:t>Сонау 1935 жылдан бері карай республика театрларының әр</w:t>
        <w:br/>
        <w:t>маусымдағы репертуарынан шығармалары үздіксіз орын алып келе</w:t>
        <w:br/>
        <w:t>жатқан тынымсыз қаламгер еңбегі “қайтсем де осы жанрды</w:t>
        <w:br/>
        <w:t>меңгерем” деп талпынған зерделі жан үшін әркез үлгі болмақ.</w:t>
        <w:br/>
        <w:t>ХҰзын саны отыз төрт сахналық шығарманың сапалық шешімдерін</w:t>
        <w:br/>
        <w:t>тауып, драматургия мен театр сахнасы үшін өлмес-өшпес тақырып</w:t>
        <w:br/>
        <w:t>іздеуде, ұлттық драматургиямызда кесек те ірі кейіпкерлердің</w:t>
        <w:br/>
        <w:t>тұлғасын жасау жолында жалықпай еңбек етуде, заманымыздың,</w:t>
        <w:br/>
        <w:t>қоғамымыздың алға қойған ұлы міндеттерін жүзеге асыруда</w:t>
        <w:br/>
        <w:t>Әбішев драматург ретінде алғашқы қатардағы авторларымыздың</w:t>
        <w:br/>
        <w:t>бірінен саналады. Сосын, ол кісінің көбіне-көп драматургия</w:t>
        <w:br/>
        <w:t>жанрының жалынан ұстап келе жатқан айнымас тұрақтылығы,</w:t>
        <w:br/>
        <w:t>қиын да күрделі, Мұхтар Әуезов айтқандай, “керітартпа</w:t>
        <w:br/>
        <w:t>(консервативный) өнердің тегеурініне ұзақ жылдар бойы төтеп</w:t>
        <w:br/>
        <w:t>беріп келе жатуы” автор есімін беделді суреткерлердің қатарына</w:t>
        <w:br/>
        <w:t>38</w:t>
        <w:br/>
        <w:t>Марфуға, Арыстандардың бетін бері қаратсаң қайтеді?” -- деген</w:t>
        <w:br/>
        <w:t>орынды кеңесінен кейін “Бөлтіріктің” жалғасы “Құдағи келіптіні”</w:t>
        <w:br/>
        <w:t>жаздым. Аталмыш комедияның жалғасын көргісі келетіндігін</w:t>
        <w:br/>
        <w:t>дарынды өнерпазымыз марқұм Құрекен де (Жандарбеков) арнайы</w:t>
        <w:br/>
        <w:t>ескертіп еді бір жолы. Кеңпейіл, жайсаң жанды, жарқын ниетті</w:t>
        <w:br/>
        <w:t>ағаларымнын әлгіндей рух берер ізгі демеуінен соң менде аянар</w:t>
        <w:br/>
        <w:t>не қалды. )</w:t>
        <w:br/>
        <w:t>Табиғатынан дауасыз тарпаң емес, тек тәлім-тәрбиеден</w:t>
        <w:br/>
        <w:t>таршылық көріп өскен Марфуғадан екінші пьесамда тәуір адам</w:t>
        <w:br/>
        <w:t>шығаруым бұрындары: “Шұбар тіл, шолжандарды сахнадан</w:t>
        <w:br/>
        <w:t>дабырайтып қайтеміз, олардан алар үлгі қане”,- деп</w:t>
        <w:br/>
        <w:t>дегбірсізденген кейбір алып ұшпа сыншылардың өкпесінен әдемі</w:t>
        <w:br/>
        <w:t>құтқарды. Әйтсе де, кемшіліктен құр едім десем, оным асқандық,</w:t>
        <w:br/>
        <w:t>асқақтық болар.</w:t>
        <w:br/>
        <w:t>Жоғарыдағы ерсілеу топқа қарама-қарсы әрекеттенетін Сұңғат,</w:t>
        <w:br/>
        <w:t>Әнуар, Жәмила, Сайлаубектерді жақсы өнегенің өкілдері етіп,</w:t>
        <w:br/>
        <w:t>жарқын үміт, айқын мақсат иелерінің қатарында бейнелеуім</w:t>
        <w:br/>
        <w:t>шығарманың оптимистік жағын өсіре түсті ғой деймін.</w:t>
        <w:br/>
        <w:t>Иә, жас драматург сол жолы қазақ жастарының думанды</w:t>
        <w:br/>
        <w:t>өмірін комедия зандарына сәйкестендіре отырып, сәтті дилогия</w:t>
        <w:br/>
        <w:t>жасады. Кісі елең етерліктей елеулі құбылыс болды. Композиция</w:t>
        <w:br/>
        <w:t>құрудың бағзы бір тәсілдерінен (әсіресе “Құдағи келіптіде”)</w:t>
        <w:br/>
        <w:t>ақсанқыраса да, Қалтай талантты жасқа тән ізденімпаздықпен</w:t>
        <w:br/>
        <w:t>сахнаға өз мәнерін, өз позициясын, дербес қолтаңбасын ала келіп</w:t>
        <w:br/>
        <w:t>еді. Оның кейіпкерлері тапқыр да толымды, дара да дәмді боп</w:t>
        <w:br/>
        <w:t>көрінді.</w:t>
        <w:br/>
        <w:t>- Қал-аға, тұңғышыңыз “Бөлтіріктің” өзі тоғыз тілге</w:t>
        <w:br/>
        <w:t>аударылыпты, ал кешегі “Көктөбедегі кездесуіңіздің”</w:t>
        <w:br/>
        <w:t>(ШП.Айтматовпен бірігіп жазған) әлем сахналарын аралап кетуі</w:t>
      </w:r>
    </w:p>
    <w:p>
      <w:r>
        <w:t>табиғи құбылыс сияқты. Өйткені балауса кезіңіз бен бүгінгі</w:t>
        <w:br/>
        <w:t>көзқарасыңызды салыстырудың өзі ыңғайсыз ғой,- дей</w:t>
        <w:br/>
        <w:t>бергенімде:</w:t>
        <w:br/>
        <w:t>- Аға, сізді, Талдықорған театрының режиссерімін дейді, бір</w:t>
        <w:br/>
        <w:t>бейтаныс жігіт күтіп тұр,- деген хатшы қыздың ұяң даусы сөзімді</w:t>
        <w:br/>
        <w:t>бөліп жіберді.</w:t>
        <w:br/>
        <w:t>Екеуіміз де “кірсе, кірсін” дегендей емеурін білдіргеніміз сол</w:t>
        <w:br/>
        <w:t>екен, жұқа өңділеу ақсары жігіт кіріп келді есіктен.</w:t>
        <w:br/>
        <w:t>- Бұл жігіт режиссер Сәулебек Асылханов деген дәу. Менің</w:t>
        <w:br/>
        <w:t>“Өзіме де сол керек” деген комедиямды коймақшы көрінеді. -</w:t>
        <w:br/>
        <w:t>Сөйтті де, келген жігітке бұрылды. - Ана Сардар шал мен</w:t>
        <w:br/>
        <w:t>56</w:t>
        <w:br/>
        <w:t>Хайдарбек қудың қарама-қарсы мінез-құлқын кешегі өзім айтқан</w:t>
        <w:br/>
        <w:t>деңгейде екшей түссең, көрерменге айтар ойынның өз-өзінен</w:t>
        <w:br/>
        <w:t>айшықтала бергені. Солай!</w:t>
        <w:br/>
        <w:t>Осыны айтты да, хатшысына әлденені айтпақ болып дәлізге</w:t>
        <w:br/>
        <w:t>шығып кетті. Мен де осы тұсты пайдалана қойып, жас</w:t>
        <w:br/>
        <w:t>режиссердің талабын, талғамын білу үшін оны дереу сөзге</w:t>
        <w:br/>
        <w:t>тарттым:</w:t>
        <w:br/>
        <w:t>-« Бұдан бірнеше жыл бұрын жазылған пьеса сені бүгін несімен</w:t>
        <w:br/>
        <w:t>қызықтырып отыр?</w:t>
        <w:br/>
        <w:t>- Парақорлық, алаяқтық, жалған жан ашығандық,</w:t>
        <w:br/>
        <w:t>бюрократизм - осы тақылеттес сүреңсіз көріністер бүгінгі шат-</w:t>
        <w:br/>
        <w:t>шадыман заманымызда оқта-текте болса да кездесіп қалып жүрген</w:t>
        <w:br/>
        <w:t>жоқ па? Драматург Қалтай ағамыздың ондайға жұлдызының қарсы</w:t>
        <w:br/>
        <w:t>екендігін мен оның әрбір шығармаларынан айқын аңғарып</w:t>
        <w:br/>
        <w:t>жүремін. Ол мемлекеттің, қоғамның меншігіне қол сұғушыларды,</w:t>
        <w:br/>
        <w:t>мансап қуған жағымпаздарды өз шығармаларында шанышқыға</w:t>
        <w:br/>
        <w:t>алып, аяусыз түйреп отырады. Бүгінгі қазақ, өзбек, қарақалпақ,</w:t>
        <w:br/>
        <w:t>қырғыз театрларының репертуарынан ертелі-кеш орын алып</w:t>
        <w:br/>
        <w:t>жүрген оның уытты да сатиралық өткір комедияларынан біз</w:t>
        <w:br/>
        <w:t>осыны көреміз,</w:t>
        <w:br/>
        <w:t>Дұрыс. Режиссер драматург шығармаларының өзіндік</w:t>
        <w:br/>
        <w:t>ерекшелігін жақсы аңғарған.</w:t>
        <w:br/>
        <w:t>Драматург Қалтай Мұхамеджанов комедияларының ерекше</w:t>
        <w:br/>
        <w:t>қасиетінің өзі оның өткінші, алданыш күлкілерге емес; керісінше,</w:t>
        <w:br/>
        <w:t>-ойлы, жігерлі тоғышарлар әлемін әшкерелейтін сипатқа</w:t>
        <w:br/>
        <w:t>құрылатынында. Жанр мүмкіндігін орынды пайдаланып, орайы</w:t>
        <w:br/>
        <w:t>келген құбылыстарды қалт жібермей, өмір талаптарына жедел үн</w:t>
        <w:br/>
        <w:t>қатып отыру - сиректеу, шабандау жазса да -- талантты драматург</w:t>
        <w:br/>
        <w:t>шығармашылығының ең басты ерекшелігі. Өзіміз күнде көріп,</w:t>
        <w:br/>
        <w:t>сағат сайын естіп-біліп жүрген елеусіз де қарапайым сәттерден</w:t>
        <w:br/>
        <w:t>публицистік шеберлік танытып, ортақ, кемшіліктерді ортамыздан</w:t>
        <w:br/>
        <w:t>сылып тастап отыру - драматургтің азаматтык, суреткерлік,</w:t>
        <w:br/>
        <w:t>адамгершілік үлкен қасиеті. Ол сонысымен де қымбат. Тіпті оның</w:t>
        <w:br/>
        <w:t>алғашқы пьесаларының өзінде еліктеу, солықтау сияқты</w:t>
        <w:br/>
        <w:t>“модалы” элементтердің ұшқыны жоқ. Демек, ол ә дегеннен-ақ</w:t>
        <w:br/>
        <w:t>өзінше жүрудің үлгісін жадына берік тұтқан драматург. “Модалы”</w:t>
        <w:br/>
        <w:t>деп отырғанымыз, “қазір ортамыз солай” деп, көп драматургтер</w:t>
        <w:br/>
        <w:t>диалогтарының жартысын қазақшаны бұзып сөйлейтін “дүбәра”</w:t>
      </w:r>
    </w:p>
    <w:p>
      <w:r>
        <w:t>тілдерге құрып жүрген жоқ па? Ал Қалтай бұл осалдықты бұдан</w:t>
        <w:br/>
        <w:t>қырық жылдай уақыт бұрын шығармасына өзек еткен. Сонда басқа</w:t>
        <w:br/>
        <w:t>57</w:t>
        <w:br/>
        <w:t>алдамшыларды, дүмше космополиттерді сынап-мінейтін түйреуік</w:t>
        <w:br/>
        <w:t>комедияларыңыз қазақ драматургиясының шоқтығын көтере</w:t>
        <w:br/>
        <w:t>түскені жасырын емес. Аталған туындылар әсіресе</w:t>
        <w:br/>
        <w:t>актуальдылығымен, тақырыптарының қоғамға аса қажеттілігімен</w:t>
        <w:br/>
        <w:t>айшықталды. Кейіпкерлеріңіздің көбі ортамыздан табылды.</w:t>
        <w:br/>
        <w:t>Өмірге етенелігімен олар кісі көңілін баурады.</w:t>
        <w:br/>
        <w:t>- Осынау қиын жанрға қай жағынан қол салуды білмей, дел-</w:t>
        <w:br/>
        <w:t>сал боп көп жүрдім. “Драматургияға өзімше бір бөгде жолмен</w:t>
        <w:br/>
        <w:t>келсем ғой, шіркін!” деген тәтті қиялдың жетегінде жүргенде,</w:t>
        <w:br/>
        <w:t>мынадай оқиға кездесе кеткені. ҚазМУ-де оқитын, қазақша шала-</w:t>
        <w:br/>
        <w:t>пұла сөйлейтін балдызым бар еді. Сол бір курстас жігіттің ауылда</w:t>
        <w:br/>
        <w:t>әйелі бола тұра, мұнда қаланың әдемі бойжеткеніне үйленіп алған</w:t>
        <w:br/>
        <w:t>тұрлаусыз тәртібі үшін комсомол жиналысына түскендігін айтып</w:t>
        <w:br/>
        <w:t>келді. Бұл тосын әңгімеге бірден мән бере қойдым. Дереу</w:t>
        <w:br/>
        <w:t>балдызыма болып өткен жиналыстың хаттамасын алдыртып,</w:t>
        <w:br/>
        <w:t>танысып та шықтым. Әртүрлі көзкарас, қарама-қайшы түсініктер.</w:t>
        <w:br/>
        <w:t>Болашақ пьесаның жағымды-жағымсыз кейіпкерлеріне бірте-</w:t>
        <w:br/>
        <w:t>бірте қан жүгіре бастады. Әлгі “қос әйелдетіп” жүрген жігітті</w:t>
        <w:br/>
        <w:t>көру үшін университетке арнайы соғып, оның сыртқы белгілерін</w:t>
        <w:br/>
        <w:t>жадыма тоқып та алдым. Жүзіктің көзінен өтіп тұрған бір жан.</w:t>
        <w:br/>
        <w:t>Адам біткеннің сұлуы. “Сапар сері сен боларсың” дедім де,</w:t>
        <w:br/>
        <w:t>ситуацияларды өзгертіп, өндеп, болашақ пьесаның сүйегін құрай</w:t>
        <w:br/>
        <w:t>бастадым. Алғашқыда комсомолдың отыз жылдығына арнасам ба</w:t>
        <w:br/>
        <w:t>деген ой болып еді. Шығарма табиғаты комедиялық ыңғайға келіп</w:t>
        <w:br/>
        <w:t>тұрғасын, ол ниетімнен бас тартуға тура келді. Қысқасы, үлкен</w:t>
        <w:br/>
        <w:t>драматургиядағы тұңғыш қадамым - “Бөлтірік бөрік астында”</w:t>
        <w:br/>
        <w:t>комедиясы осылай туды. Сөйтіп, сыншы боп жүрген Калтайынң,</w:t>
        <w:br/>
        <w:t>балдызы айтып берген кішкене оқиғаға сюжет іздеймін, ұлттық</w:t>
        <w:br/>
        <w:t>драматургияның олқылықтарын толтырамын деп, табан астынан</w:t>
        <w:br/>
        <w:t>комедиограф боп шыға келді. Содан бері осы жанрдың жалынан</w:t>
        <w:br/>
        <w:t>ұстап келе жатқан жайымыз бар.</w:t>
        <w:br/>
        <w:t>“Енді маған драматургия ауылына қалай келдің, қалай қойдың,</w:t>
        <w:br/>
        <w:t>деген таптаурын сұрағынды сумандатпай, қаламсабынды қалтаңа</w:t>
        <w:br/>
        <w:t>сал” дегендей Қалағаң кенет бөлмені шарлап, ерсілі-қарсылы</w:t>
        <w:br/>
        <w:t>жүріп кетті.</w:t>
        <w:br/>
        <w:t>Сол кезде Қалтайды біреулер көкке көтеріп, құптай жөнелсе,</w:t>
        <w:br/>
        <w:t>екіншілері қасақана қырсығып, “ойы орта, тұзы жеңіл” дүние деп,</w:t>
        <w:br/>
        <w:t>“Бөлтірікті” сынап та жатты. Екі жақтың айтысып-таласуы занды</w:t>
        <w:br/>
        <w:t>нәрсе. Өйткені бұған дейін эпостық фольклордан бастап, колхоз-</w:t>
        <w:br/>
        <w:t>совхоз басшылары, әндіріс озаттары, ауыл зиялылары турасында</w:t>
        <w:br/>
        <w:t>54</w:t>
        <w:br/>
        <w:t>Драматургия табиғаты интригалардан да құр емес. Кейіпкерлерінді</w:t>
        <w:br/>
        <w:t>бір-біріне айдап салмасаңызЗ, оқиға өршімесі, әрекет әсерлі</w:t>
        <w:br/>
        <w:t>болмасы белгілі. Сондықтан драматург жанын түсінудің өзі</w:t>
        <w:br/>
        <w:t>парасаттылық. Жанр жаратылысын түсінуде кенже қалмағанымыз</w:t>
        <w:br/>
        <w:t>мақұл. Драматургиясына қарап отырып, одан автордың өзін</w:t>
        <w:br/>
        <w:t>айнытпай танып отыруды дағдыға айналдырсақ, зиялылық деген</w:t>
        <w:br/>
        <w:t>осы. Драматург те - артист. Шымылдық сыртында тұрған</w:t>
      </w:r>
    </w:p>
    <w:p>
      <w:r>
        <w:t>сиқыршы. Ол- сот, прокурор, адвокат, куәгер. Қысқасы, сахнада</w:t>
        <w:br/>
        <w:t>өткен қилы күреске үкім айтушы, төреші - драматургтің өзі. Сол</w:t>
        <w:br/>
        <w:t>талапты өзінің талант күшімен барын сала орындаған көрнекті</w:t>
        <w:br/>
        <w:t>қазақ драматургі Тахауи Ахтановтың есімі ұлттық театр</w:t>
        <w:br/>
        <w:t>өнеріміздің тарихына алтын әріппен жазыларына күмән жоқ.</w:t>
        <w:br/>
        <w:t>жжж</w:t>
        <w:br/>
        <w:t>Көрнекті қазақ драмашысы Қалтай Мұхамеджановпен телефон</w:t>
        <w:br/>
        <w:t>арқылы сөйлесіп, жүздесу жөнінде алдын ала келісіп қойғаным</w:t>
        <w:br/>
        <w:t>дұрыс болған екен, әбден ойланып-толғанып алуыма мүмкіндік</w:t>
        <w:br/>
        <w:t>туды. Қиялыма ерік бердім. Драматург шығармашылығын қанша</w:t>
        <w:br/>
        <w:t>жылдан бері қадағалап жүргендіктен бе, оның не жазып, не</w:t>
        <w:br/>
        <w:t>тындырып, нендей мәселелерді сахна төріне шығарғандығын</w:t>
        <w:br/>
        <w:t>жақсы білгендіктен де, оған кояр сауалымды даярлаудан бұрын,</w:t>
        <w:br/>
        <w:t>сол кездескелі отырған суреткер болмысының өзіндік ішкі сырын,</w:t>
        <w:br/>
        <w:t>құпиясын, шеберлігін, ерекшелігін саралауға бекіндім.</w:t>
        <w:br/>
        <w:t>Ғұмыр қызық қой өзі. Ой -- теніз, сүңгідің бітті, шегінен шығу</w:t>
        <w:br/>
        <w:t>қиын-ақ! Бұрындары “Қал-ағаң бүйдеген, Мұхамеджанов сүйде-</w:t>
        <w:br/>
        <w:t>ген” деген сияқты қағытпа сөздерді естіп ішек-сілеміз қатып</w:t>
        <w:br/>
        <w:t>жүретін. Сонау жылдары орта мектептің оқушысы бола жүріп,</w:t>
        <w:br/>
        <w:t>“Бөлтірік бәрік астынданы” қойып тастап, “ауыл артисі” атанып</w:t>
        <w:br/>
        <w:t>жүргенде, шынын айту керек, тірі драматург көрмеген кезіміз.</w:t>
        <w:br/>
        <w:t>Соның сәті 1969 жылдың көктемінде түсті, Сол ауылдан қалаға</w:t>
        <w:br/>
        <w:t>сүйреген аққанат арман мені өнер институтына алып келген. Сол</w:t>
        <w:br/>
        <w:t>арман талабымды ұштады, болашағыма кең жол ашты. Соның</w:t>
        <w:br/>
        <w:t>арқасында сүйікті институтымда ұстаз болып калу бақытына ие</w:t>
        <w:br/>
        <w:t>болдым.</w:t>
        <w:br/>
        <w:t>Бірде институттың актерлік бөлімін бітіруші бір топ қыз-</w:t>
        <w:br/>
        <w:t>жігіттермен бірігіп қояр пьеса іздеуге мәжбүр болдық. Есіме баяғы</w:t>
        <w:br/>
        <w:t>“Бөлтірік...” сап ете түсті, шәкірттер де қостай кетті. Комедия</w:t>
        <w:br/>
        <w:t>кісіні тезірек иландырады, жас артистер мүмкіндігін көбірек</w:t>
        <w:br/>
        <w:t>ашады деген ниетпен пьеса авторын сарыла іздеп әзер таптық.</w:t>
        <w:br/>
        <w:t>Әлі ешкім біле қоймайтын мені түк те корашсынбаған жігіт</w:t>
        <w:br/>
        <w:t>ағасы боп үлгерген белгілі драматург сонда;</w:t>
        <w:br/>
        <w:t>48</w:t>
        <w:br/>
        <w:t>сипата бермейтіні бар. Қаһарманның ішкі монологының қалың</w:t>
        <w:br/>
        <w:t>қатпарын тілгілеп шығар талант қуатын жүректерге жетпегесін,</w:t>
        <w:br/>
        <w:t>ұрымтал кезді күтіп, оң жамбасқа келер сәтті аңдып жүріп</w:t>
        <w:br/>
        <w:t>қалатының да рас. Жоғарыда айтқанымдай, “Біз періште емеспіз”</w:t>
        <w:br/>
        <w:t>(алғашқы нұсқасы “Менің дертім”-деп аталған) 1962 жылы</w:t>
        <w:br/>
        <w:t>жазылып, сол жылдың 13 желтоксаны күні Қазакстан Жазушылар</w:t>
        <w:br/>
        <w:t>одағының драматургия секциясында қызу талқыланып,</w:t>
        <w:br/>
        <w:t>Ғ.Мүсірепов, Х.Есенжанов, Ә.Нұрпейісов, Қ.Сатыбалдин,</w:t>
        <w:br/>
        <w:t>І.Жарылғапов, С.Шәймерденов, С.Адамбеков сынды қаламгерлер</w:t>
        <w:br/>
        <w:t>оған жылы пікірлер білдірген. Сол жатқаннан мол жатқан осы</w:t>
        <w:br/>
        <w:t>пьеса ширек ғасырдан кейін ғана сахнадан жарық көрді. Оның</w:t>
        <w:br/>
        <w:t>нәтижесі көпке белгілі. Ақ пен қараны ажыратып айтуды уақыт</w:t>
        <w:br/>
        <w:t>көтермеді. Ол кездері мұрағат біткен, соның ішінде отыз жетінші</w:t>
        <w:br/>
        <w:t>жыл төңірегі мүлдем құпия-тын. Тек өз сезінуіммен, жан-</w:t>
        <w:br/>
        <w:t>жүрегімнің қақпалауымен жазылған дүниемнің өзін өткізе</w:t>
        <w:br/>
        <w:t>алмағанымның сыры айтпаса да түсінікті болар. Репрессияға</w:t>
        <w:br/>
        <w:t>ұшыраған әкемнің өмірінен азын-аулақ білгенім бар, одан-бұдан</w:t>
        <w:br/>
        <w:t>естігендерім бар, қысқасы, ешқандай әдебиетке, материалға</w:t>
        <w:br/>
        <w:t>жарымаған драмашының жанынан қосқан шындықтары қай</w:t>
        <w:br/>
        <w:t>биіктен көрінуі тиіс? Жазушы сезімталдығы жеткіліксіз. Өмір</w:t>
        <w:br/>
        <w:t>материалдарына малтып ену үшін қай тақырыпқа да кең жол</w:t>
      </w:r>
    </w:p>
    <w:p>
      <w:r>
        <w:t>ашқан абзал. Міне, ерік беріліп еді, өткенімізді айтып тауыса</w:t>
        <w:br/>
        <w:t>алмай жатырмыз. Нәубет немесе репрессия жылдарында көрген</w:t>
        <w:br/>
        <w:t>құқайымызды суреткер ретінде бойға сіңіріп, басымызда</w:t>
        <w:br/>
        <w:t>қорытып, жүректен өткізіп, көркемдік Тезге салу үшін жыл</w:t>
        <w:br/>
        <w:t>аралықтары қажет-ақ, Мәселен, Л.Н.Толстой 1812 жылғы бірінші</w:t>
        <w:br/>
        <w:t>дүниежүзілік Отан соғысынан кейін дүниеге келсе де, “Соғыс және</w:t>
        <w:br/>
        <w:t>бейбітшілік” секілді монументальдық ғажап роман берді (пәлен</w:t>
        <w:br/>
        <w:t>жылдан кейін, әрине). Оған дейін дәп осы соғыс турасында біраз</w:t>
        <w:br/>
        <w:t>еңбек жазылды. Қайсысы жадыңызда тұр? Демек, қайсыбір оқиға</w:t>
        <w:br/>
        <w:t>болсын жаныңызды жеп, миыңызда әбден екшелеп, мың мәртебе</w:t>
        <w:br/>
        <w:t>ой елегіңізден өтіп барып (көркемдік сапасы талант деңгейіне,</w:t>
        <w:br/>
        <w:t>шеберлікке байланысты) сыртқа лықсиды. Олай болса, Қазақстан</w:t>
        <w:br/>
        <w:t>өміріндегі нәубет зардаптары туралы елеулі еңбек беру алғы</w:t>
        <w:br/>
        <w:t>жылдардың еншісінде. Сол сияқты, екінші дүниежүзілік Отан</w:t>
        <w:br/>
        <w:t>соғысы жөніндегі басқы кітаптың да шығу мезгілі алда болмасына</w:t>
        <w:br/>
        <w:t>кім кепіл? Суреткер толғанысы, шығармашылық тебіреністері</w:t>
        <w:br/>
        <w:t>уақыт аралығын қажетсінеді. Публицистика мен эпиканың,</w:t>
        <w:br/>
        <w:t>монументальдық дүние мен хрониканың ара салмағын саралай</w:t>
        <w:br/>
        <w:t>білген жөн. Менің бұлайша ұзаққа сілтеңкіреп айтып отырғаным,</w:t>
        <w:br/>
        <w:t>59</w:t>
        <w:br/>
        <w:t>орыс еліне жіберген елшісін тағатсыздана күтіп, жеріне, көліне</w:t>
        <w:br/>
        <w:t>қиядан көз салған кәнігі жаудың арғы пиғылын анық аңдаған</w:t>
        <w:br/>
        <w:t>Әбілқайыр кешкен хал-күйі драматург көтерген әдеби нұсқаның</w:t>
        <w:br/>
        <w:t>деңгейінде сахнадан көріне алмағаны өкінішті-ақ. Әрине, мұндай</w:t>
        <w:br/>
        <w:t>үлкен қақтығыстарға құрылып, сәтті жасалған әдебиет</w:t>
        <w:br/>
        <w:t>туындысының “сахналық өмірі өзгедей ажар табу керек-ақ елі,</w:t>
        <w:br/>
        <w:t>Сахналық кілті аса табылмаған аталмыш қойылымның қыр-сырын</w:t>
        <w:br/>
        <w:t>зерделей түсу - Мұхтар Әуезов театрының алдында тұрған кезек</w:t>
        <w:br/>
        <w:t>күттірмес мәселе. Ендеше, пьесаның сахналық шарықтау шегін</w:t>
        <w:br/>
        <w:t>іздеуде неге олқы соқтық? “Ант” - қазақ драматургиясының</w:t>
        <w:br/>
        <w:t>профессионалдық өсу белгісін көрсетерлік дәрежеде жазылған</w:t>
        <w:br/>
        <w:t>салмақты дүние. Сан алуан тақырыпқа пьесалар жазған Тахауи</w:t>
        <w:br/>
        <w:t>Ахтанов таланты бұл жолы театр тарапынан тиісті бағасын ала</w:t>
        <w:br/>
        <w:t>алмады. Ойланар тұс осы болар.</w:t>
        <w:br/>
        <w:t>Өзінің қырық жылға жуық драмашылық жолында неше бір</w:t>
        <w:br/>
        <w:t>артистер буынын, көрермендер толқынын толассыз тәрбиелеп</w:t>
        <w:br/>
        <w:t>келе жатқан Ахтановтың шығармашылық мектебі ұлттық сахна</w:t>
        <w:br/>
        <w:t>өнеріміздің мерейін өсіріп, профессионалдық деңгейін</w:t>
        <w:br/>
        <w:t>қалыптастырды. Ешкімге ұқсамас, өзіндік жеке жолы бар Тахауи</w:t>
        <w:br/>
        <w:t>драматургиясы сан толқын режиссерлердің талант мүмкіндігін</w:t>
        <w:br/>
        <w:t>таразылап, жеке қолтанбаларын айшықтап, анықтап алуларына</w:t>
        <w:br/>
        <w:t>септігін тигізді: Ә.Мәмбетов, Е.Обаев, Ж.Омаров, Ж.Қажиев,</w:t>
        <w:br/>
        <w:t>Ә.Құлданов, М.Бақытжанов, В.Пұсырманов, Х.Теміров,</w:t>
        <w:br/>
        <w:t>Е.Тәпеновтердің Тахауитанудағы әрбір қадамы театр</w:t>
        <w:br/>
        <w:t>тарихымыздағы елеулі сәттер екендігіне ешқандай дау жоқ,</w:t>
        <w:br/>
        <w:t>Драматург жаны театрмен бірге болуы тиіс десек, Ахтанов</w:t>
        <w:br/>
        <w:t>үлгісі әріптестеріне әркез сабақ. Денсаулығына байланысты</w:t>
        <w:br/>
        <w:t>өмірінің соңғы жылдарында Тахауи ағамыз театр ұжымдарымен</w:t>
        <w:br/>
        <w:t>жиі араласа алмай қалғаны белгілі. Әйтпесе, қай актерің, қай</w:t>
        <w:br/>
        <w:t>режиссерің жөнінде болсын дәріс оқи жөнелуге әзір жүретін.</w:t>
        <w:br/>
        <w:t>Әсіресе ұлттық театр ірге тасын қалаған ата, аға буын, ардагер</w:t>
        <w:br/>
        <w:t>ақсақалдарымыздың өмір, өнер жолдарын, олардың шеберлік</w:t>
        <w:br/>
        <w:t>мектебін, сөз сөйлеу мәнерлерін үздіксіз насихаттаушы ұлағатты</w:t>
        <w:br/>
        <w:t>ілім иесі еді. Қаллеки, Серағаң, Елағандар туралы желпіне</w:t>
        <w:br/>
        <w:t>сөйлеген Тахаңның өр дауысы ешкімді де, ешбір ұрпақты да</w:t>
        <w:br/>
        <w:t>бейтарап қалдырмағаны анық.</w:t>
      </w:r>
    </w:p>
    <w:p>
      <w:r>
        <w:t>Драматургия -- тартыс, қақтығыс, кедергі, кереғар қайшылық.</w:t>
        <w:br/>
        <w:t>Драматургия -- сонау Шекспир заманынан, тіпті одан да әрі көне</w:t>
        <w:br/>
        <w:t>Грекия елінен бері қарай өзінің құдіреттей құпиялы тылсым</w:t>
        <w:br/>
        <w:t>сырымен көптеген қаламгерді қара терге түсіріп келеді.</w:t>
        <w:br/>
        <w:t>4</w:t>
        <w:br/>
        <w:t>кілтін сонымен байланыстырып, “Айтматовтың арқасы ғой”</w:t>
        <w:br/>
        <w:t>деушілер де табылған. Оны көп сөз етіп не қылайын, оны</w:t>
        <w:br/>
        <w:t>Шынғыстың өзі басын ашып айтып бергендіктен, езгілей берудің</w:t>
        <w:br/>
        <w:t>қажеті болмас! Көңілге медеу тұтарым -- Шыңғыстай ғаламат</w:t>
        <w:br/>
        <w:t>талантты тұлғамен бірігіп, елге, жұртқа пайдалы бір іс тындырсам,</w:t>
        <w:br/>
        <w:t>соныма да дән ризамын. Оның үстіне, ол драматургияға мен</w:t>
        <w:br/>
        <w:t>арқылы келгенін жариялап өзі айтып отырса, оған қысылар,</w:t>
        <w:br/>
        <w:t>күмәнданар тағы нем бар. Әлемнің он тоғыз театрын шарлап</w:t>
        <w:br/>
        <w:t>шыққан “Көктөбе” көрермендерін Вашингтон, Лондон, Мадрид,</w:t>
        <w:br/>
        <w:t>Стокгольм, Хельсинки, Стамбұл, Токио, Варшава, Будапешт,</w:t>
        <w:br/>
        <w:t>Калькутта шаһарларынан кездестірсек, пьесаның эстетикалық</w:t>
        <w:br/>
        <w:t>дәрежесіне, көркемдік құнына, көтерер проблемасының</w:t>
        <w:br/>
        <w:t>қажеттілігіне, ділгірлігіне, міне, солар куә, солар сарапшы.</w:t>
        <w:br/>
        <w:t>Өзімді осы өнерге-алғаш іңкәр еткен ұлы Шекспир еліне баяғы</w:t>
        <w:br/>
        <w:t>қиялыма қанат бітірген Гүлсім қыз туралы пьесамен бара алмасам</w:t>
        <w:br/>
        <w:t>да, сол мындаған Гүлсімдерді тәрбиелеп, өмірге қадам бастырған</w:t>
        <w:br/>
        <w:t>Айша сынды абзал апамызды өзге жұртқа таныстыра алудың сәті</w:t>
        <w:br/>
        <w:t>түскені бір кездердегі сәби сананың толыса түскені ғой деп</w:t>
        <w:br/>
        <w:t>ойлаймын.</w:t>
        <w:br/>
        <w:t>-- Иә, Шыңғыс Айтматовпен бірігіп жазған “Көктөбедегі</w:t>
        <w:br/>
        <w:t>кездесу” драмасына орталық баспасөзден бастап, жергілікті</w:t>
        <w:br/>
        <w:t>басылымдардың берген жоғары бағасы жадымызда, К.Симонов,</w:t>
        <w:br/>
        <w:t>А.Арбузов сынды ірі тұлғалардың пікірінен кейін қисынын</w:t>
        <w:br/>
        <w:t>келтіріп бір нәрсе деу тағы жеңіл емес. Бірақ өзімізше тапқан бір</w:t>
        <w:br/>
        <w:t>жаңалығымыз: ғалым бол, ұлы бол, агроном бол, ат айдаушы бол,</w:t>
        <w:br/>
        <w:t>ең бастысы -- Адам бол. Шындықта -- туған жоқ. Ол қашанда</w:t>
        <w:br/>
        <w:t>шалыс бастың-ақ - бетіне шіркеу, жүзіне салық. “Көктөбе” ойға,</w:t>
        <w:br/>
        <w:t>өреге, санаға құрылған материал. Ол адамгершілік пен</w:t>
        <w:br/>
        <w:t>арамзалықтың салмағын саралайтын әділет таразысы іспетті.</w:t>
        <w:br/>
        <w:t>Өмір - адамзат туралы философиялық толғау. Пьесаны көріп</w:t>
        <w:br/>
        <w:t>отырып, өзіңнің мінез-құлқыңды, ар-ұжданыңды, хал-</w:t>
        <w:br/>
        <w:t>қарекетіңді ой тезінен өткізе бастайсың. Шығарманың рухани</w:t>
        <w:br/>
        <w:t>әсерінің де, идеялық мазмұнының да бар күштілігі осында.</w:t>
        <w:br/>
        <w:t>-- Сонымен, Мәскеу секілді шаһарда ұстаздық құра бермей,</w:t>
        <w:br/>
        <w:t>аспирантураны түгеспей тұрып, Алматыға кетіп қалғаныңызға жол</w:t>
        <w:br/>
        <w:t>болсын! Бүгінгіні өткенмен өлшеп отырайық, Қал-аға!</w:t>
        <w:br/>
        <w:t>-- Өзі, бір байқағаным, кісі жоқ-жұқаналау, “қалтасы”</w:t>
        <w:br/>
        <w:t>семіңкіреп жүрген шақтарда еңбекқор бола ма деймін. Алматыдан</w:t>
        <w:br/>
        <w:t>алыста жүрсем де, елде болып жатқан театр процестерін қалт</w:t>
        <w:br/>
        <w:t>жібермеуге тырысып бақтым. Ашшылығы шымбайға батарлықтай</w:t>
        <w:br/>
        <w:t>52</w:t>
        <w:br/>
        <w:t>басшыларының арасындағы келенсіз, кертартпа кикілжіңдерге</w:t>
        <w:br/>
        <w:t>құрылған. Әйелдер қатарынан суырылып шығып,өз айналасын-</w:t>
        <w:br/>
        <w:t>дағы ескі көзқарастардан айыға алмай әлекке түскен әріптестері-</w:t>
        <w:br/>
        <w:t>мен ашық айқасқа түскен Сәуленің отты бейнесі ұлттық сахнамыз</w:t>
        <w:br/>
        <w:t>үшін жаналық болды. Партия саясаты, коммунистік идеологияның</w:t>
      </w:r>
    </w:p>
    <w:p>
      <w:r>
        <w:t>ықпалы аспандап тұрған кезеңнің өзінде, өзінің арғы-бергі</w:t>
        <w:br/>
        <w:t>бұқпантай ойларын қазақ әйелі Сәуленің аузымен айтып алуда</w:t>
        <w:br/>
        <w:t>Ахтанов батылдықтың үлгісін көрсетті. Сірескен саясат иелеріне,</w:t>
        <w:br/>
        <w:t>лауазым, мансап сырқатына шалдыққан кенсе, кабинет, кресло</w:t>
        <w:br/>
        <w:t>қаныпезерлеріне жаңаша жол көрсеткен Ахтановтың Сәулесі әлі</w:t>
        <w:br/>
        <w:t>күнге дейін жанға жақын. Майталман сахна шеберлері, Қамал</w:t>
        <w:br/>
        <w:t>Қармысов, Нұрмұхан Жантөрин аяқ алыстары залда отырған</w:t>
        <w:br/>
        <w:t>көрермен көңіл күйлерін бейжай қалдырмағаны өз алдына хикая.</w:t>
        <w:br/>
        <w:t>Қазақ сахнасының көкжиегін кеңітіп, ұлттық драма жанрының</w:t>
        <w:br/>
        <w:t>мерейін үстем етіп, осынау күрделі, жауапкершілігі мол саланың</w:t>
        <w:br/>
        <w:t>абыройын биікке көтеріп, жан-жүйесіндегі, жүрегіндегі бар</w:t>
        <w:br/>
        <w:t>шындығын ортаға ақтарып салған алымды автордың театр алдын-</w:t>
        <w:br/>
        <w:t>дағы беделі өте үлкен. Ол жазған дүниелер сахнаға оңтайлы, орын-</w:t>
        <w:br/>
        <w:t>даушылар талап-тілегіне ынғайлы, режиссерлер, артистер илеуіне</w:t>
        <w:br/>
        <w:t>икемді болып келуі тегін емес. Оның әуелгі себебі -- оқиғала-</w:t>
        <w:br/>
        <w:t>рының шыншылдығы, шынайылығы, шымырлығы. Тақырып</w:t>
        <w:br/>
        <w:t>табуда, тануда, талғауда, оның ең қажетті тұсын түстеп, іріктеп,</w:t>
        <w:br/>
        <w:t>сұрыптап алуда драматург алдына жан салмайды. Өмірдің өз ақи-</w:t>
        <w:br/>
        <w:t>қатын ортасынан ойып алып, оны өнер тілінде, сахна, театр ұғымы-</w:t>
        <w:br/>
        <w:t>на етене етіп жіберуі -- Тахауи Ахтанов шеберлігінің негізгі кілті.</w:t>
        <w:br/>
        <w:t>Өмірдің өзіндік болмысын өнердің өзгеше шындығымен</w:t>
        <w:br/>
        <w:t>шатастырмау -- драматург шығармашылығының басты табысы.</w:t>
        <w:br/>
        <w:t>Көмірді де, темір-терсекті де, тас пен топырақты да, құм мен</w:t>
        <w:br/>
        <w:t>қорғасынды да сөзге қосып, жасанды сюжет құратын көп</w:t>
        <w:br/>
        <w:t>жазғыштар тәлім аларлықтай автор өнегесі, кемшілігін қасақана</w:t>
        <w:br/>
        <w:t>қалай сығалап іздесең де, мақтануға тұрарлық, мағыналы,</w:t>
        <w:br/>
        <w:t>маңызды еңбек. Өйткені Тахауи Ахтанов -- қаны сорғалап тұрған,</w:t>
        <w:br/>
        <w:t>тамыры: солқылдап соғып жатқан, кеудесінде жаны бар адам</w:t>
        <w:br/>
        <w:t>баласын сүлесоқ калдырмайтын актуальды да қажетті мезеттерді</w:t>
        <w:br/>
        <w:t>зерек аңдайды. Кейіпкерлерінің ішкі арбасуына, шарт-шұрт</w:t>
        <w:br/>
        <w:t>айқасуына, психологиялық тұрғыда өзара еркін ұстауына да жол</w:t>
        <w:br/>
        <w:t>ашып отыратын осы өзіміздің Тахан.</w:t>
        <w:br/>
        <w:t>Ахтанов драмасының тілі ше! Оның сөз саптауын айтсаңызшы!</w:t>
        <w:br/>
        <w:t>Тек әншейін тіл безеген сарнауық сөз иесі ме еді ол? Жоқ! Мүлдем</w:t>
        <w:br/>
        <w:t>олай емес. Сырттай сырғытқан сұлу сөз, кісіні қасақана</w:t>
        <w:br/>
        <w:t>43</w:t>
        <w:br/>
        <w:t>орай, арамызда, қоғамдық тұрмысымызда қайсыбір Еуропа</w:t>
        <w:br/>
        <w:t>елдерінің даңғаза, дабыра өміріне сырттай егіліп, еліріп жүрген</w:t>
        <w:br/>
        <w:t>жастардың кездесіп қалып жүргені рас. Олардың дені</w:t>
        <w:br/>
        <w:t>еліктеушілер. Сол Кубик, Тюранчик, Боткалар... Демек, таныс</w:t>
        <w:br/>
        <w:t>жандар. Бекболаттың қақпалауымен жатақханадан кездейсоқ.</w:t>
        <w:br/>
        <w:t>шығып қалып, Гүлжамал апайдың сеніміне кіріп алған Қабанбай</w:t>
        <w:br/>
        <w:t>студенттің жоғарыдағы “алапаш адамдармен” жүргізген шырғалан.</w:t>
        <w:br/>
        <w:t>күресін автор комедияға тән шымыр да ұтқыр диалогтармен әсерлі</w:t>
        <w:br/>
        <w:t>бейнелейді. Аталмыш туындыда характерлердің күлкілі, ширақ</w:t>
        <w:br/>
        <w:t>шығуымен қатар, белгілі бір жағдайдан туатын күлкінің де қажетті</w:t>
        <w:br/>
        <w:t>заңдылықтары тәуір ескерілген. Тіл, әдет-ғұрып, тұрмыс-салт</w:t>
        <w:br/>
        <w:t>жалпы ұлттық санаға әлеуметтік терен мән береді. Аракідік</w:t>
        <w:br/>
        <w:t>келтіріліп отыратын ойнақы өлең жолдары шығарманың әуезділі-</w:t>
        <w:br/>
        <w:t>гін арттыра түскен. Республикамызда музыкалық театрлардың</w:t>
        <w:br/>
        <w:t>саны көбейіп келеді. Музыкалық комедияға өріс кең. Оның үстіне,</w:t>
        <w:br/>
        <w:t>қазақ көрермендерінің ән-күйі мол қойылымдарды жақсы</w:t>
        <w:br/>
        <w:t>көретіні ешкімге де құпия емес. Осы тұрғыдан келгенде, “Күшік</w:t>
        <w:br/>
        <w:t>күйеудің” қазақ сахнасындағы тағдыры қызықсыз болған жоқ.</w:t>
        <w:br/>
        <w:t>Дегенмен, бар шырғалаң неден басталды деген сауал</w:t>
        <w:br/>
        <w:t>айналасында ойланар мәселе баршылық. Қабанбайдың</w:t>
      </w:r>
    </w:p>
    <w:p>
      <w:r>
        <w:t>жатақханадан шығып қалуы жалпы оқиғаның басталып кетуіне</w:t>
        <w:br/>
        <w:t>себеп-салдар ретіңде тайыз соғып жатыр; Көбіне комедияларда</w:t>
        <w:br/>
        <w:t>шартты шешім, жедел түйіндеулердің бола беретіні белгілі.</w:t>
        <w:br/>
        <w:t>Дегенмен, оқиға аяқталар тұста да кейбір кейіпкерлердің табан</w:t>
        <w:br/>
        <w:t>астынан түзу жолға түсе қалуы жылдам шешілген. Ботка,</w:t>
        <w:br/>
        <w:t>Алмалардың мінез-құлықтарының өзгеруіне Қабанбай әрекеті</w:t>
        <w:br/>
        <w:t>әсер етсін делік, ал Кубиктің күрт өзгеріп шыға келуіне негіз</w:t>
        <w:br/>
        <w:t>болар қандай дәлел бар? Егер режиссер шығарманың көркемдік</w:t>
        <w:br/>
        <w:t>үдесінен шыға білсе, кейіпкерлерінің сапасы жағынан да, мазмұн-</w:t>
        <w:br/>
        <w:t>мағынасы жағынан да көрерменді күлкіге кенелтер (әрине,</w:t>
        <w:br/>
        <w:t>актерлік шеберлік шешімін тапса) тұшымды спектакль қоюға</w:t>
        <w:br/>
        <w:t>болады. Республикалық Балалар мен жасөспірімдер, Ақтөбе және</w:t>
        <w:br/>
        <w:t>Талдықорған облыстық қазақ драма театрларында сәтті қойылған</w:t>
        <w:br/>
        <w:t>“Күшік күйеу” комедиясы осы ойымыздың толық айғағы.</w:t>
        <w:br/>
        <w:t>Қилы жанрда өнімді еңбек еткен ірі қаламгер Тахауи Ахтанов</w:t>
        <w:br/>
        <w:t>ұлттық драматургиямызға осынау сәтті комедиясымен елеулі үлес</w:t>
        <w:br/>
        <w:t>қосқан. Ал “Ант” атты ақ өлеңмен, ағыл-тегіл шабытпен жазылған</w:t>
        <w:br/>
        <w:t>туынды -- соңғы жылдары дүниеге келген драмалық, шығарма-</w:t>
        <w:br/>
        <w:t>лардың ішіндегі ең шоқтықтысы. Көркемдік-идеялық деңгейінің</w:t>
        <w:br/>
        <w:t>биіктігі, кестелі де келісті тілі, сахнаға сән берерлік оралымды</w:t>
        <w:br/>
        <w:t>45</w:t>
        <w:br/>
        <w:t>- Ой, жолбарысым-ай, мына айтқан пікірлеріңнен байқап</w:t>
        <w:br/>
        <w:t>тұрмын, қалаша емес, далаша ойлағаның қандай жақсы, жаттанды,</w:t>
        <w:br/>
        <w:t>таптаурын болмаған тың бір нәрселердің елесі жүр, пәлендей</w:t>
        <w:br/>
        <w:t>қарсылығым жоқ, бәріміздің илейтініміз бір терінің пұшпағы.</w:t>
        <w:br/>
        <w:t>Илей бер, інішек, - деп бір-ақ қайырған.</w:t>
        <w:br/>
        <w:t>Асықпай тыңдап, астамшылық танытпаған Қалтай ағамызға сол</w:t>
        <w:br/>
        <w:t>жолы дән риза болсақ, міне, сол кісілік, сол адамгершілік сапары</w:t>
        <w:br/>
        <w:t>күні кешеге дейін шынайы жалғасын тауып келді. Жылдар</w:t>
        <w:br/>
        <w:t>жылжып барады. Бірақ проблема қаз қалпында. Сол</w:t>
        <w:br/>
        <w:t>драматургиямыздағы баяғы кемшініміздің орны толар емес, табыс</w:t>
        <w:br/>
        <w:t>аз, өрісіміз кеңімеген, репертуар жұтаңдығынан арылар емеспіз.</w:t>
        <w:br/>
        <w:t>Облыстық өнер ошақтарын былай қойғанда, Жазушылар</w:t>
        <w:br/>
        <w:t>одағымен қатар қонған астаналық театрлар сахналары түндігінің</w:t>
        <w:br/>
        <w:t>самарқау желпілдеуі көпшілік көңілін алаңдатуда.</w:t>
        <w:br/>
        <w:t>Оның есесіне, Қалтай Мұхамеджанов сынды профессионал</w:t>
        <w:br/>
        <w:t>қаламгер өзін бір жанрға бүтіндей арнаған абзал ағамыздың қос</w:t>
        <w:br/>
        <w:t>самайын түгелдей ақ қырау басып, көзінің жиегін әжім</w:t>
        <w:br/>
        <w:t>шимайлаған. Тек оны жүзінен мәңгі айнымас күлкі іздері,</w:t>
        <w:br/>
        <w:t>көңілділік белгілері ғана драматургтің бейнесін көзге жылы</w:t>
        <w:br/>
        <w:t>ұшырата түскендей.</w:t>
        <w:br/>
        <w:t>-- Ассалаумағалейкүм, Қал-аға! Бұл күндері алты асуды артқа</w:t>
        <w:br/>
        <w:t>тастап, жетінші ондыққа жеткенше не жасасам екен деп жақ</w:t>
        <w:br/>
        <w:t>таянып отырмаған шығарсыз, жоспар көп болар, әрине. Кір жуып,</w:t>
        <w:br/>
        <w:t>кіндік кескен ортаңызды еске алып, ата-анаңыз, туған</w:t>
        <w:br/>
        <w:t>топырағыңыз қоғам, Отан алдындағы біткен-бітпеген</w:t>
        <w:br/>
        <w:t>борышыңызды ой елегінен өткізіп жатқан сәтінізде қолыңызды</w:t>
        <w:br/>
        <w:t>қысып, қаперіңізде жүрген кейбір ой үзінділерінен сыр</w:t>
        <w:br/>
        <w:t>суыртпақтасақ қайтеді? Сөкеттігі жоқ па, Қал-аға?</w:t>
        <w:br/>
        <w:t>-- Рахмет! Хал сұрасып, қас-қабаққа қарасқанның о заман</w:t>
        <w:br/>
        <w:t>да бұл заман несі айып? Құрғырды қорқарым, сол</w:t>
        <w:br/>
        <w:t>суыртпақтайтын сырыңнан жасқанам. Жеке басыңның сыры</w:t>
        <w:br/>
        <w:t>кімге керек, тәйірі, шығармашылық лабораторияңыз,</w:t>
        <w:br/>
        <w:t>қаламгерлік шеберханаң олқы соғып жатса, басқы кілтипан,</w:t>
      </w:r>
    </w:p>
    <w:p>
      <w:r>
        <w:t>негізгі өкініш сол жерден басталмай ма? Өзі бір құқайы көп</w:t>
        <w:br/>
        <w:t>қиын жолға түскен екем. Кім білген сұрапыл да сойқанды жол</w:t>
        <w:br/>
        <w:t>екенін. Бәріне кінәлі сол сақалды шал. Теренөзекте тентіреп,</w:t>
        <w:br/>
        <w:t>қаннен қаперсіз өз алдына жүрген қарапайым қара домалақ</w:t>
        <w:br/>
        <w:t>баланың делебесін қоздырып, Лондон түгіл, Қызылорданы</w:t>
        <w:br/>
        <w:t>түсінде көрмеген менің шойын жолды жағалап Тәшкен асуым</w:t>
        <w:br/>
        <w:t>сол “тар жол, тайғақ кешудің” басы еді.</w:t>
        <w:br/>
        <w:t>4-667 49</w:t>
        <w:br/>
        <w:t>тамсандырар тәтті тіл Тахан табиғатына жат еді. Сылдырақ,</w:t>
        <w:br/>
        <w:t>жылтырақ, жалтырақ интонацияға жаны қас еді. Оның сахналық</w:t>
        <w:br/>
        <w:t>қара сөзінен де, тасып-төгіліп, жан тереңінен тулап шыққан ақ</w:t>
        <w:br/>
        <w:t>өлеңінен де аңғарарың алғыр қаламгердің осындай асыл</w:t>
        <w:br/>
        <w:t>қасиеттері. Бір қызығы, драматург енбегінің айшықты ерекше-</w:t>
        <w:br/>
        <w:t>Лігі -- ол өзіңе ұнаған нәрсенің өзгеге (режиссерге, артистерге,</w:t>
        <w:br/>
        <w:t>жалпы театр ұжымына) ұнай бермеуін жадыңнан шығармау.</w:t>
        <w:br/>
        <w:t>Демек, қиялыңмен, ойыңмен, көкірек көзіңмен алдағыны зерек</w:t>
        <w:br/>
        <w:t>шолып, сергек болжап отыруың -- жанр талабы, сахна талқысы.</w:t>
        <w:br/>
        <w:t>Бұл - жанр заңдылығы, оның бұлжымас ұстанымы. Театр</w:t>
        <w:br/>
        <w:t>драматургияға тәуелді десек те, көп ретте драматургияның да</w:t>
        <w:br/>
        <w:t>театр алдында “тізе бүгер” сәттері аз емес. Пьесаның “режиссерлік</w:t>
        <w:br/>
        <w:t>нұсқасы” (режиссерский вариант), “режиссердің соавторлығы”</w:t>
        <w:br/>
        <w:t>деген ұғымдар сахна төріне, өнер өлкесіне осылай келген.</w:t>
        <w:br/>
        <w:t>Пьесалар сахнаға әрқилы жолмен шығатыны белгілі. Ол белгілі</w:t>
        <w:br/>
        <w:t>бір шығармашылық топтың талант мүмкіндігіне, режиссураның</w:t>
        <w:br/>
        <w:t>пәрмен, қуатына байланысты: Қиылып-қидаланып, әбден күзеліп,</w:t>
        <w:br/>
        <w:t>көп түзеліп жарық көрген әлжуаз шығармалармен бірге; салған</w:t>
        <w:br/>
        <w:t>беттен оқылуға да, көрілуге де ықшамды, режиссер-қаюшы</w:t>
        <w:br/>
        <w:t>ықпалына тез көнетін, бас-аяғы жинақы дүние болатынын естен</w:t>
        <w:br/>
        <w:t>шығармағанымыз ләзім. Осы талаптың соңғысына ылғи да дөп</w:t>
        <w:br/>
        <w:t>жауап беріп жататын Ахтановтың әлеуметтік драмалары тек</w:t>
        <w:br/>
        <w:t>Қазақстан ғана емес, басқа елдер сахналарынан да ерекше ықылас</w:t>
        <w:br/>
        <w:t>пен өзгеше ілтипат, айрықша сипат тапты.</w:t>
        <w:br/>
        <w:t>Соғыс, әлеуметтік жағдай, туған жер, әке мен бала арасындағы</w:t>
        <w:br/>
        <w:t>қарым-қатынас, махаббат, жастар тәрбиесі проблемалары -</w:t>
        <w:br/>
        <w:t>драматург қаламынан ешқашан тыс қалмағанын оның</w:t>
        <w:br/>
        <w:t>шығармаларының атау-айдарынан-ақ білуге болады.</w:t>
        <w:br/>
        <w:t>“Махаббат мұңындағы” жан толқытар жастыққа тән жағымды</w:t>
        <w:br/>
        <w:t>ғашықтық Лирикасы, “Борандағы” кешегі тұтқын, бүгінгі шопан</w:t>
        <w:br/>
        <w:t>Коспанның алай-түлей тағдыры, профессор әке мен дүниенің</w:t>
        <w:br/>
        <w:t>төрт бұрышын киялмен кезген еркін де бұла өскен қыңыр ұлдың</w:t>
        <w:br/>
        <w:t>бітіспес айтысы “Әке мен балада” әдемі өрілсе, студент жастар</w:t>
        <w:br/>
        <w:t>тұрмысынан күлкілі сыр қозғайтын “Күшік күйеу” комедиясының</w:t>
        <w:br/>
        <w:t>да әлеуметтік, коғамдық салмағы айда жүрген біраз мәселелерге</w:t>
        <w:br/>
        <w:t>қозғау салады. Ұлттық әдет-ғұрып, төл әуен-сазыңды</w:t>
        <w:br/>
        <w:t>қастерлеудегі кеміс тұстарынды қаһармандар мінез-құлқы,</w:t>
        <w:br/>
        <w:t>солардың күлкілі кескін-келбеті, қитұрқы іс-әрекеттері арқылы</w:t>
        <w:br/>
        <w:t>аса шебер көрсетеді. “Күшік күйеу” -- мораль, этика, яғни адам</w:t>
        <w:br/>
        <w:t>тәрбиесі мәселелерін қамтитын пьеса. Бүгінгі танда, өкінішке</w:t>
        <w:br/>
        <w:t>44</w:t>
        <w:br/>
        <w:t>абзал. Театр оқуын Өзбекстанда бастаған мен оны орыс</w:t>
        <w:br/>
        <w:t>оқымыстыларының көмегімен Мәскеуде тәмәмдадым. Ол аз</w:t>
      </w:r>
    </w:p>
    <w:p>
      <w:r>
        <w:t>дегендей, оқу бітірген соң ұстаздық қызметке қалдым,</w:t>
        <w:br/>
        <w:t>аспирантураға түстім. Әкемнен көрмеген жақсылығымды орыс</w:t>
        <w:br/>
        <w:t>сахна өнері ірі қайраткерлерінің ықпалынан, ықыласынан</w:t>
        <w:br/>
        <w:t>аңғардым. Осыдан артық ұлттар достығы, ұлттар қарым-қатынасы</w:t>
        <w:br/>
        <w:t>болар ма? Бізде, осы тұрғыдан алып қарағанда, істен гөрі сөз, үгіт,</w:t>
        <w:br/>
        <w:t>насихат, теориялық пәлсафа белең алып бара ма деймін. Кейде</w:t>
        <w:br/>
        <w:t>көпсөзділік кісінің қыжылын оятады, жүйкесін тоздырып, оның</w:t>
        <w:br/>
        <w:t>“етін” өлтіріп алары хақ. Қырғыз Шынғыс Айтматов екеуіміздің</w:t>
        <w:br/>
        <w:t>достығымызға дәнекер болған тек екеуіміздің түсініскен жүрегіміз</w:t>
        <w:br/>
        <w:t>ғана. Кейде мен қазақтың кең жеріне сыймағандай астан-кестен</w:t>
        <w:br/>
        <w:t>шығармашылық күй кешер бір сәттерімде аядай ғана қырғыз елін,</w:t>
        <w:br/>
        <w:t>қырғыз жерін әлемнің төрт бұрышына түгел танытып отырған</w:t>
        <w:br/>
        <w:t>Шыңғыстың бір ауыз сөзінен толас табам, рахатқа кенелемін. Дос</w:t>
        <w:br/>
        <w:t>көңілі, пейілі осы болар, бәлкім! Сол достық тек сырттай ғана</w:t>
        <w:br/>
        <w:t>өрнектеліп, құрғақ қана суреттелмей, “Көктөбедегі кездесу” атты</w:t>
        <w:br/>
        <w:t>психологиялық драманың өмірге келуіне себепші болды.</w:t>
        <w:br/>
        <w:t>- Иә, 1972 жылы аталмыш пьеса жарық көріп, келер жылы</w:t>
        <w:br/>
        <w:t>Мәскеудің “Современник” театры сахнасында Галина Волчектің</w:t>
        <w:br/>
        <w:t>икемдеуімен көрерменге ұсынылады. Бұл о баста Шыңғыстың</w:t>
        <w:br/>
        <w:t>повесть болса деп жүрген сюжеті екен, оның жанрының ойда</w:t>
        <w:br/>
        <w:t>жоқта өзгеріп кетуіне ұйтқы болған жандар режиссер Галина</w:t>
        <w:br/>
        <w:t>Волчек пен актер Олеғ Табаков екенін жақсы білеміз. Өзі</w:t>
        <w:br/>
        <w:t>драматург еместігінен де осынау прозалық сюжетке доамалық тіл</w:t>
        <w:br/>
        <w:t>беру процесіне өзіңізді тандапты. Оны “Менің досым Қалтай”</w:t>
        <w:br/>
        <w:t>деген жазбасында Ш.Айтматовтың өзі айтып өтті. Қазақша</w:t>
        <w:br/>
        <w:t>нұсқасын сіз жазыпсыз, Айша апайдың бейнесі түгелдей сіздің</w:t>
        <w:br/>
        <w:t>ұсынысыңыздан, ізденісіңізден туыпты.</w:t>
        <w:br/>
        <w:t>Шығарманы орысшаға аудару үстінде Шыңғыс Айтматов оның</w:t>
        <w:br/>
        <w:t>тартысты, таласты, өткір де уытты интригалық фабуласына бек</w:t>
        <w:br/>
        <w:t>ризашылығын білдірген. Егер мен жоғарыдағы Шыңғыс</w:t>
        <w:br/>
        <w:t>ағамыздың өзінің мойындау сөзін естімесем, егер мен “Аврора”</w:t>
        <w:br/>
        <w:t>журналының 1988 жылғы М9 8 санында жарияланған Юрий</w:t>
        <w:br/>
        <w:t>Медведевтің “Пьесаның жаңа өмірі” атты аталмыш дүниенің</w:t>
        <w:br/>
        <w:t>көркемдік қуатын төрелер мазмұнды мақаласын оқымасам,</w:t>
        <w:br/>
        <w:t>қайсыбір қаңқу сөздерге сеніп те қалуым мүмкін-ау деп</w:t>
        <w:br/>
        <w:t>ойлаймын.</w:t>
        <w:br/>
        <w:t>-- Жә, түсіндім. Емеурініңнен ұқтым. Ондайлар болған. Жел</w:t>
        <w:br/>
        <w:t>сөзге ерік бергендерді айтам. Шынғысқа телігілері келген, табыс</w:t>
        <w:br/>
        <w:t>51</w:t>
        <w:br/>
        <w:t>“Драма өнеріне ең қажет нәрсе қашанда актуальды тақырып</w:t>
        <w:br/>
        <w:t>болмақ”,-- деп атап көрсеткен-ді. Міне, сол сөз күні бүгінге дейін</w:t>
        <w:br/>
        <w:t>мән-мағынасын жоймақ емес. Он алтыншы ғасыр мен</w:t>
        <w:br/>
        <w:t>жиырмасыншы ғасыр аралықтарындағы болып өткен әлеуметтік,</w:t>
        <w:br/>
        <w:t>қоғамдық сан алуан өзгерістер адамзат алдына әркез жеңіл</w:t>
        <w:br/>
        <w:t>проблемалар қойып келмегені өзінен өзі белгілі. Демек, бір ойды</w:t>
        <w:br/>
        <w:t>тауысып айту мүмкін шығар десек те, науқандық проблемаларды,</w:t>
        <w:br/>
        <w:t>яғни уақыт, орта, қоғам талабына орай туындап жататын халыққа</w:t>
        <w:br/>
        <w:t>қызғылықты да кажет оқиғаларды драма тілімен “жіліктеп” беруге</w:t>
        <w:br/>
        <w:t>“қасапшылық” өнеріміз бірде жетіп, бірде жетпей, біз қасқа да</w:t>
        <w:br/>
        <w:t>аяндап келеміз-ау...</w:t>
        <w:br/>
        <w:t>- Иә, бір кездегі қою қара шашқа бұл күндері ақ араласа</w:t>
        <w:br/>
        <w:t>бастаған ба, біртүрлі бажайлап караған кісіге самай тұсы бозаң</w:t>
        <w:br/>
        <w:t>тартып бара жатқанға ұқсайды. Ретсіздеу, топтала таралған</w:t>
        <w:br/>
        <w:t>бағытынан жарыла қашқан бір топ шашы әдеттегісіндей оң</w:t>
        <w:br/>
        <w:t>қабаққа құлаған калпы қобырап жатыр. Бір иығы әнтек қана</w:t>
      </w:r>
    </w:p>
    <w:p>
      <w:r>
        <w:t>екіншісінен озыңқырап, пенжегінің сол етегі түріліңкіреген</w:t>
        <w:br/>
        <w:t>бойда, бір қолымен бүйірін таяна, қаламсаптан босаған екі</w:t>
        <w:br/>
        <w:t>саусағымен әлгіндегі шаштарын шашау шығарғысы келмегендей</w:t>
        <w:br/>
        <w:t>қайта-қайта қайырып, басын елеусіз ғана сілкіп тастап отыр.</w:t>
        <w:br/>
        <w:t>Қалағанның үйреншікті қимыл-қозғалысы кеңсесінде де титтей</w:t>
        <w:br/>
        <w:t>өзгермейді екен. Сол ойлы жымиыс, сол өткір тіл, сол уытты</w:t>
        <w:br/>
        <w:t>сатира, зілсіз қалжың. Алдындағы күнтізбек парақтарына</w:t>
        <w:br/>
        <w:t>әлденелерді есіне түсіргендей оқтын-оқтында белгі соғып қояды.</w:t>
        <w:br/>
        <w:t>-- Аңғалдык дегенді қойсайшы, әңгімені арыдан, Горькийден</w:t>
        <w:br/>
        <w:t>қозғағанымды қара. “Мынаны” бітіре алмай жатып, “анадан”</w:t>
        <w:br/>
        <w:t>дәметіп тұратын кәдімгі қазекемнің мінезі де. Алпысыншы</w:t>
        <w:br/>
        <w:t>жылдардың әңгімесін бітіре алмай жатып, тоқсаныншы жылдар-</w:t>
        <w:br/>
        <w:t>дың жүгін көтергіміз келетіні мынау. Қалам ұстағалы елу жылға</w:t>
        <w:br/>
        <w:t>жақындады, сол аралықта жеті-сегіз пьеса қос самайға ақ түсірді.</w:t>
        <w:br/>
        <w:t>Қазақ теледидары “Жазушы мінбері” деген хабарда бүгінгі драма-</w:t>
        <w:br/>
        <w:t>тургияның хал-жайын әңгімелеп беруімді сұрап еді. Қазір, бір</w:t>
        <w:br/>
        <w:t>қызығы, қойылым көрмек түгіл, театр үйінің қай көшеде екенін</w:t>
        <w:br/>
        <w:t>білмейтін, бірақ, оңды-солды пьеса жаза беретін “вундеркинд”</w:t>
        <w:br/>
        <w:t>драмашылар жиірек көріне бастады емес пе? Солардың кейбіреу-</w:t>
        <w:br/>
        <w:t>лерінің есімдерін эфирде ескере кетсем бе деп едім, сол ғой</w:t>
        <w:br/>
        <w:t>күнтізбегімді әлсін-әлсін түрткілеп жатқаным... Илегеніміз сол</w:t>
        <w:br/>
        <w:t>баяғы бір терінің пұшпағы. Ертеректе қаламгерлер жазу өнерін</w:t>
        <w:br/>
        <w:t>ақындықтан бастайды екен, қазіргілер драмадан бастап жүр ме,</w:t>
        <w:br/>
        <w:t>қалай өзі. Сонда ұйқас іздеуден диалог құрудың оңай болғаны ма?</w:t>
        <w:br/>
        <w:t>61</w:t>
        <w:br/>
        <w:t>-- Кешіріңіз, Қалеке, айтып отырған сақалды шалыңыз</w:t>
        <w:br/>
        <w:t>Шекспир емес пе? Лондон дегенінізден ұқтым.</w:t>
        <w:br/>
        <w:t>-- Дәл таптың. Бірер пьеса ауданға түсіпті. Оған дейін өлең</w:t>
        <w:br/>
        <w:t>сөз, қара сөз оқып жүрген маған кейіпкерлері кездесіп, тіл</w:t>
        <w:br/>
        <w:t>қатысатын мынадай кітап өзгеше әсер етті. Ұмытпасам, “Ромео</w:t>
        <w:br/>
        <w:t>мен Джульетта” ғой деймін, кілең бір сайыс, ара-арасында ыстық</w:t>
        <w:br/>
        <w:t>сүйіс, жасырын жүріс, ағайын адамдар табан астынан жауласып</w:t>
        <w:br/>
        <w:t>қалады, қысқасы, қылыштардың қынабына дамыл жоқ. Балконға</w:t>
        <w:br/>
        <w:t>секіріп шығып, Джульетта сұлуға жан дірілін жеткізуге талпынған</w:t>
        <w:br/>
        <w:t>жас жігіт Ромео сезімі неткен мөлдір. Қойшы, әйтеуір, мұның</w:t>
        <w:br/>
        <w:t>бәрі артистер үшін жазылған дүние екендігін ұстаз ағайдың</w:t>
        <w:br/>
        <w:t>арқасында толығырақ түсініп: “Шіркін, мен де бүкіл Тереңөзекке</w:t>
        <w:br/>
        <w:t>сұлулығымен аты шыққан Терлікпай қарияның кенже қызы</w:t>
        <w:br/>
        <w:t>Гүлсім туралы кітап жазып, ауылды таң қалдырсам”, - деп қиялға</w:t>
        <w:br/>
        <w:t>кеткенім өзім секілді әрбір жасөспірімдердің жүрегінде оянар</w:t>
        <w:br/>
        <w:t>табиғи тәтті арманның күші болса керек.</w:t>
        <w:br/>
        <w:t>-- Хош, сейтіп, Шекспир қария мен қыз Гүлсім қиялыңызға</w:t>
        <w:br/>
        <w:t>қозғау салды делік. Ал сахна, өнер оқуының Тәшкенде екенін</w:t>
        <w:br/>
        <w:t>қайдан білдіңіз? Жоқ әлде сұрау салудың нәтижесі ме?</w:t>
        <w:br/>
        <w:t>- Жоқ, тіпті де олай емес. Ташкент шаһарының дабысы үлкен</w:t>
        <w:br/>
        <w:t>ғой. Бірінші себеп сол. Сосын, шынында да, Өзбекстан астанасы</w:t>
        <w:br/>
        <w:t>біздің елге жақын. Оның үстіне, дәу пойыз ерсілі-қарсылы</w:t>
        <w:br/>
        <w:t>ағылып жатады. Қысқасы, өнер жөніндегі оянған көкейдегі</w:t>
        <w:br/>
        <w:t>тылсым күш Ташкенттің А.Островский атындағы театр өнері</w:t>
        <w:br/>
        <w:t>институтының сахна зерттеушілерін даярлайтын факультетіне</w:t>
        <w:br/>
        <w:t>алып келді. Сол жылы әр қиырдан жиналған марқұм Нұрмұхан</w:t>
        <w:br/>
        <w:t>Жантөрин, Бәйтен Омаров, Ғабдолла Сүлейменов, Бағыбек</w:t>
        <w:br/>
        <w:t>Құндақбаевтармен таныстым. Ол кездегі ұстаздар тобы кілең</w:t>
        <w:br/>
        <w:t>мықтылар болатын. Мәскеу, Петербург сиякты ірі қалалардан жер</w:t>
        <w:br/>
        <w:t>ауып келген білікті мамандар бас қосқан екен. Ондай әмбебап</w:t>
      </w:r>
    </w:p>
    <w:p>
      <w:r>
        <w:t>шеберлерді арнайы іздесең таба алармысың. Елуінші жылдардың</w:t>
        <w:br/>
        <w:t>үсті детыныштыққа зәру болды ғой. Репрессия зардаптарының</w:t>
        <w:br/>
        <w:t>жайсыз дүмпуі мені де шарпып өтті. Әкесі “халық жауы” деген</w:t>
        <w:br/>
        <w:t>сумаң сыбыс, жылмаң өсек оқуымды онан әрі жалғастыруыма</w:t>
        <w:br/>
        <w:t>кесірін тигізді. Бұл жөнінде маған жол, жөн көрсетіп, ағалық</w:t>
        <w:br/>
        <w:t>ақылын аямаған бір азаматқа өмір бойы қарыздармын. Ол</w:t>
        <w:br/>
        <w:t>өнертану ғылымының докторы, профессор, әйгілі</w:t>
        <w:br/>
        <w:t>Шекспиртанушы М.М.Морозов еді. Мәскеуге А.В.Луначарский</w:t>
        <w:br/>
        <w:t>атындағы театр өнері институтына ауыстырып жіберген де сол</w:t>
        <w:br/>
        <w:t>мың болғыр еді. Нағыз достық, ынтымақ іс жүзінде көрінгені</w:t>
        <w:br/>
        <w:t>50</w:t>
        <w:br/>
        <w:t>жомарт ойлары, кейіпкерлерінің кесек мінездері, оқиғаларының</w:t>
        <w:br/>
        <w:t>әдемі өрбу, даму, өзгеру, ауысу, алмасу сәттері, бәрі-бәрі қабыса</w:t>
        <w:br/>
        <w:t>келе - нағыз профессионалдық драматургияның өресін танытады.</w:t>
        <w:br/>
        <w:t>Әрісі Шекспир, Шиллерден тартсақ, берісі Әуезов, Мүсіреповтің</w:t>
        <w:br/>
        <w:t>ізгі дәстүрлерін еске салады. Және де сол озық үрдісті жәнімен</w:t>
        <w:br/>
        <w:t>жалғастырады, өзіндік қисынымен байытып, жаңғырта,</w:t>
        <w:br/>
        <w:t>жаңаландыра түседі. Сөзден сурет салуды, ойдан образ екшеуді</w:t>
        <w:br/>
        <w:t>толық меңгерген сарабдал суреткердің шалқар шабыты, жойқын</w:t>
        <w:br/>
        <w:t>таланты асу бермес қия жолды, тайғанақ жолды тапап өткендей,</w:t>
        <w:br/>
        <w:t>жаншып тастағандай. Қаламгер сұсы деп осыны айтсақ керек.</w:t>
        <w:br/>
        <w:t>Фәтима, Сауран, Әбілқайыр басындағы шытырман драма желілері</w:t>
        <w:br/>
        <w:t>тағы да бір-бір пьесаға жүк боларлық ауқымды міндеттер. Сан</w:t>
        <w:br/>
        <w:t>алуан мінез-құлық өрбіту, әсерлі әрекетке бастар мақсат-мұрат</w:t>
        <w:br/>
        <w:t>үлестіру, авторлық идеясына мұқият болу, режиссерге ой салып,</w:t>
        <w:br/>
        <w:t>көрермен көнілін ояту, залды сергек ұстау драматург назарынан</w:t>
        <w:br/>
        <w:t>тыс қалса, қойылым ғұмырының қысқалығы дер едік.</w:t>
        <w:br/>
        <w:t>Өкінішке орай, осы “Ант” секілді ілуде бір жарыққа келген</w:t>
        <w:br/>
        <w:t>есті дүниеден мағыналы қойылым шығара алмаған сәтте сахна бар</w:t>
        <w:br/>
        <w:t>шырайынан, ажарынан, сән-салтанатынан, сұлу сымбатынан</w:t>
        <w:br/>
        <w:t>айрылып қалғандай күй кешетіні рас. Әттен, “Анттың” сахналық</w:t>
        <w:br/>
        <w:t>нұсқасын сәтті туынды ретінде қабылдай алмағанымыз баршаға</w:t>
        <w:br/>
        <w:t>аян. Кезінде актерлік құрамы күшінде тұрған Әуезов атындағы</w:t>
        <w:br/>
        <w:t>театрдың аталмыш қойылымы өзінің лайықты деңгейінде көріне</w:t>
        <w:br/>
        <w:t>алмады. Сөздің мән-мағынасына, тілдің астар-тұспалына келгенде</w:t>
        <w:br/>
        <w:t>сүріншек тарта беретін Әзербайжан Мәмбетов режиссурасы</w:t>
        <w:br/>
        <w:t>өзінің ежелгі дағдысынан ұзап шыға алмады. Иә, ХҮІІ ғасырда</w:t>
        <w:br/>
        <w:t>қазақ халқының басынан өткен осынау алай-түлей тарихи</w:t>
        <w:br/>
        <w:t>оқиғаның сахналық шешімін тапқысы келген ойшыл өнерпазға</w:t>
        <w:br/>
        <w:t>“Ант” драмасы кілті жоғалған құлыптайын, шешуі табылмаған</w:t>
        <w:br/>
        <w:t>жұмбақтайын әліге дейін міз бағар емес. Ол іздеуге, ізденуге</w:t>
        <w:br/>
        <w:t>мегзейді. Үлкен актерлік табыстарға жетелейтін, режиссерлік</w:t>
        <w:br/>
        <w:t>жинақты ойларға мензейтін ұлттық әлем дәстүрінде, соның ішінде</w:t>
        <w:br/>
        <w:t>екпінді өлеңмен төгіліп жазылған Тахауи Ахтановтың “Ант”</w:t>
        <w:br/>
        <w:t>пьесасы -- жанр жауапкершілігіне түгелдей жауап беретін</w:t>
        <w:br/>
        <w:t>толыққанды шығарма.</w:t>
        <w:br/>
        <w:t>Кейіпкерлерінің сөз саптауы сол дәуірге лайық интонациялық</w:t>
        <w:br/>
        <w:t>бояу тауып, халқымыз басынан кешкен тарихи шыңдықтың табиғи</w:t>
        <w:br/>
        <w:t>болмысын сахнаға сығымдай білген пьеса авторының шеберлік</w:t>
        <w:br/>
        <w:t>өресін айрықша атап өту парыз. ХҮІІ ғасырдағы ұланғайыр қазақ.</w:t>
        <w:br/>
        <w:t>даласын шарлаған тарихи драманы бас кейіпкер бейнесінде біліп,</w:t>
        <w:br/>
        <w:t>46</w:t>
      </w:r>
    </w:p>
    <w:p>
      <w:r>
        <w:t>қилы тақырыптағы пьесалармен таныс қазақ көрермендері үшін</w:t>
        <w:br/>
        <w:t>студент жастар өміріндегі кейбір шалыс қадамдар мен шынайы</w:t>
        <w:br/>
        <w:t>көріністер күтпеген нәрсе еді, Сонымен, “Бөлтірік бөрік</w:t>
        <w:br/>
        <w:t>астынданын” кемшілігінен гөрі сахналық сапасына ден қойған</w:t>
        <w:br/>
        <w:t>Қазақстан театрлары оны қолдан қолға тигізбей іліп кетті.</w:t>
        <w:br/>
        <w:t>Осы жерде ойлана сөйлеуге тура келеді. Сол комедия театр</w:t>
        <w:br/>
        <w:t>сахналарында күні бүгінге дейін неге үздіксіз жүріп жатыр”</w:t>
        <w:br/>
        <w:t>Материалдың мықтылығы ма, жоқ әлде драматург ұсынған</w:t>
        <w:br/>
        <w:t>проблемалардың өміршендігі ме? Комедия көрушілерді несімен</w:t>
        <w:br/>
        <w:t>риза етіп келеді? Тұңғыш тырнақалдысының тұсауын ұлттық</w:t>
        <w:br/>
        <w:t>үлкен театрымыздың төрінде кескен жас драматург</w:t>
        <w:br/>
        <w:t>Қ.Мұхамеджанов қандай соны құбылыс, тың тәсілдер әкелді?</w:t>
        <w:br/>
        <w:t>Оның өзіне тән ерекшелігі қайсы?</w:t>
        <w:br/>
        <w:t>Әрине, драматургтің бірінші табысы -- оның сахнаға өз</w:t>
        <w:br/>
        <w:t>тақырып, өз проблемасымен келуі. Тақырып, проблема, идея бар</w:t>
        <w:br/>
        <w:t>да, оны сахналық тәртіпке жүйе-жүйесімен түсіру бар ғой. Міне,</w:t>
        <w:br/>
        <w:t>бар құпия осында. Әйтпесе, Қалтайдан кейін де комедиялық</w:t>
        <w:br/>
        <w:t>тақырыптарға пьеса жазған авторлар аз ба? Амал не, олар сахнада</w:t>
        <w:br/>
        <w:t>бірер маусымнан артық тұрақтап кала алмады. О баста кірпіші</w:t>
        <w:br/>
        <w:t>қисық қаланған баспананың ұзаққа бармай, омырыла құлайтыны</w:t>
        <w:br/>
        <w:t>сияқты, сахналық көркемдік құрылымы накты табылмаған әлгі</w:t>
        <w:br/>
        <w:t>борпылдақ комедиялар тағдырының да көп ретте солай мәнсіз</w:t>
        <w:br/>
        <w:t>аяқталатыны анық. Тағы айтамыз, өйткені олар өзінің тақырыбын</w:t>
        <w:br/>
        <w:t>тапса дағы, көркемдік сапарларының, сахналық болмыстарының</w:t>
        <w:br/>
        <w:t>әлжуаздығынан әркез жапа шегіп жатады. Демек, ол драматург</w:t>
        <w:br/>
        <w:t>мәдениетінің, білім-парасатының төмендігіне сайса керек. Бұл</w:t>
        <w:br/>
        <w:t>тұрғыдағы Қалағанның драматург ретінде білімі мол еді. Ол -</w:t>
        <w:br/>
        <w:t>мамандығы бойынша театр зерттеушісі. Алғашқыда Ташкенттің</w:t>
        <w:br/>
        <w:t>А.Н.Островский атындағы Театр және сурет өнері институтында</w:t>
        <w:br/>
        <w:t>оқыған ол кейіннен Мәскеудің А.В.Луначарский атыңдағы театр</w:t>
        <w:br/>
        <w:t>өнері институтын театр зерттеушісі мамандығы бойынша бітіріп</w:t>
        <w:br/>
        <w:t>шықты, Қысқасы, хат танығалы айналдырған кәсібі-- театр.</w:t>
        <w:br/>
        <w:t>-- Есімнен кетпейтін бір уақиға -- менің балауса қадамыма</w:t>
        <w:br/>
        <w:t>қуаныш білдіргендердің алдыңғы сапында ұлы Мұхтар Әуезовтің</w:t>
        <w:br/>
        <w:t>болуы. Әдейі уақыт тауып, сол кездегі республика басшыларының</w:t>
        <w:br/>
        <w:t>бірін өзімен бірге қойылымға ала келіп, болашағыма сенім білдіре</w:t>
        <w:br/>
        <w:t>сөйлеген кеменгер тұлғаның жылы лебізі мерейімді мүлдем өсіріп</w:t>
        <w:br/>
        <w:t>жіберген-ді. Ұлы Мұханның: “Қалтай, қазақ драматургиясында</w:t>
        <w:br/>
        <w:t>тасып-төгіліп жатқан дилогия жоқ, сен осы комедиянды ары қарай</w:t>
        <w:br/>
        <w:t>соза түсіп, әзірге барар жері белгісіз, кім болары дүдәмал анау</w:t>
        <w:br/>
        <w:t>55</w:t>
        <w:br/>
        <w:t>бірді-екілі проблемалық мақалаларым жарық көрді. Елуінші</w:t>
        <w:br/>
        <w:t>жылдардың үстінде оқырман қолына тиген Н.И.Львовтың</w:t>
        <w:br/>
        <w:t>“Қазақтың академиялық драма театры” деген еңбегіне жата</w:t>
        <w:br/>
        <w:t>жармасып, өткір сын айтқан мақалам республикалық мерзімді</w:t>
        <w:br/>
        <w:t>баспасөзге шығысымен есімімді ілтипатпен айта бастаған ағаларым</w:t>
        <w:br/>
        <w:t>табыла бастады. Солардың бірі қоғам қайраткері, сол тұстағы</w:t>
        <w:br/>
        <w:t>Қазақстанның Мәдениет министрі Қайырғали Байғалиев еді. Ол</w:t>
        <w:br/>
        <w:t>Мәскеуге келгенде ерінбей-жалықпай мені іздестіріп,</w:t>
        <w:br/>
        <w:t>жатақханадан тауып алып, елге қайтуға үгіттеді, қызметке</w:t>
        <w:br/>
        <w:t>орналасуыма көмек беретінін білдірді. Аға айтса, іні тындайтын</w:t>
        <w:br/>
        <w:t>жақсы салтымыз бар, соның да салдары болар, Алматыға</w:t>
        <w:br/>
        <w:t>оралдым. Мәдениет министрлігінің орталық аппаратында жап-жас</w:t>
        <w:br/>
        <w:t>Қалтай бас редакторлық міндет атқарды. Бірді-екілі мақалалар</w:t>
        <w:br/>
        <w:t>жариялап, С.Айнидің (А.Тоқмағамбетовпен бірге) “Құлдар”</w:t>
        <w:br/>
        <w:t>романын аударып тастаған мен, неге екені белгісіз, әлденеге</w:t>
      </w:r>
    </w:p>
    <w:p>
      <w:r>
        <w:t>көңілім қобалжулы, көңілім жарым боп тұратын күйге ұшырадым.</w:t>
        <w:br/>
        <w:t>Бұл менің шығармашылық сапарымның ең алғашқы “толғағы”</w:t>
        <w:br/>
        <w:t>екен. Ұзақ ойланып, толғанып жүріп, ең алғаяшқы комедиямды</w:t>
        <w:br/>
        <w:t>жаздым. Ол Алматыда, басқа жерлерде қойылды. Алғашқы</w:t>
        <w:br/>
        <w:t>дүниемнің дуалы ауыздарға ілініп, жақсы бағалануы маған шабыт</w:t>
        <w:br/>
        <w:t>берді. Сонан кейін біраз пьеса жаздым. Кейінгі жылдары, рас,</w:t>
        <w:br/>
        <w:t>самарқаулық басып барады. Бұл уақыт, замана алдындағы</w:t>
        <w:br/>
        <w:t>азаматтық міндет-парызды тереңірек сезінуден туған құбылыс</w:t>
        <w:br/>
        <w:t>шығар деп ойлаймын.</w:t>
        <w:br/>
        <w:t>Айтпақшы,“Мың бір түннің” екі томын оқушы қолына</w:t>
        <w:br/>
        <w:t>тигіздім. Қалғандары да көп ұзамай ел назарына ілігеді. Дегенмен</w:t>
        <w:br/>
        <w:t>де, драматургиядағы тірнектеп жүріп бітіргенім қалың</w:t>
        <w:br/>
        <w:t>жұртшылықтың жадында ғой. Сол бәз баяғы бір жанрдың</w:t>
        <w:br/>
        <w:t>соңында тепеңдеп келе жатқан жайым бар. Комедиясын да,</w:t>
        <w:br/>
        <w:t>драмасын да айналдырып көрдік. Күлгендер, күрсінгендер</w:t>
        <w:br/>
        <w:t>болса - еңбектің жанғаны, селт еткізе алмасам -- шығармашылық</w:t>
        <w:br/>
        <w:t>дәрменсіздігім деп біліңіз.</w:t>
        <w:br/>
        <w:t>-- Дәп түстіңіз, селт еткізбеген драмалық тартыс --</w:t>
        <w:br/>
        <w:t>жасандылық, демек, өмір материалдарын жинақтап беруде қиғаш</w:t>
        <w:br/>
        <w:t>кеткендігіңіз. Әйтсе де, қиғаштықтан адалдығыңыз болар,</w:t>
        <w:br/>
        <w:t>алпысыншы-жетпісінші жылдары жазылған Қалтай</w:t>
        <w:br/>
        <w:t>Мұхамеджанов комедияларының қазақ сахналарын жаулап алғаны</w:t>
        <w:br/>
        <w:t>көпшілікке мәлім. “Бөлтірік бөрік астында”, “Құдағи келіпті”,</w:t>
        <w:br/>
        <w:t>“Қуырдақ дайын”, “Өзіме де сол керек” атты ашы сатиралық</w:t>
        <w:br/>
        <w:t>ыңғайда жазылған, юморға да кенде емес, тоғышарларды, алаяқ,</w:t>
        <w:br/>
        <w:t>53</w:t>
        <w:br/>
        <w:t>“Сыншымын деп жүрсің ғой, бұған сен не дейсің” дегендей ол</w:t>
        <w:br/>
        <w:t>маған қарады.</w:t>
        <w:br/>
        <w:t>- Біз бастағанда керісінше сияқты еді,- деді шарылдаған</w:t>
        <w:br/>
        <w:t>телефонды алып жатып. Мен аз-кем ойланып қалдым да, Тахауи,</w:t>
        <w:br/>
        <w:t>Қалтай, Әкім, Сәкендердің драматургияға келген кезендерін бір</w:t>
        <w:br/>
        <w:t>сәт еске түсірдім.</w:t>
        <w:br/>
        <w:t>Тауахи мен Қалтайдың қазақ драматургиясына қадам басқан</w:t>
        <w:br/>
        <w:t>жылдары ұлттық өнеріміз бен әдебиетіміздің Мәскеуде өткізілген</w:t>
        <w:br/>
        <w:t>екінші онкүндігімен тұспа-тұс келді. Демек, жас драматургтің</w:t>
        <w:br/>
        <w:t>шығармашылық жолы салған беттен кездейсоқ жалғаса кеткен</w:t>
        <w:br/>
        <w:t>жоқ. Оның аталмыш жанрмен түбегейлі айналысып кетуіне</w:t>
        <w:br/>
        <w:t>жоғарыдағы онкүндіктен туған түрлі пайымдаулар себеп болды.</w:t>
        <w:br/>
        <w:t>Онкүндік кезіңде астана жұртшылығына Қазақстанның бүгінгі</w:t>
        <w:br/>
        <w:t>тұрмысын көрсетер салмақты да салиқалы жаңа пьесалардың</w:t>
        <w:br/>
        <w:t>болмауы республикамыздың сол кездегі өнер иелері мен былайғы</w:t>
        <w:br/>
        <w:t>барша көрермен қауымның көнілін қабаржытып жүр еді.</w:t>
        <w:br/>
        <w:t>“Мәскеу драматургтерінің сынына алты пьесамен түстік.</w:t>
        <w:br/>
        <w:t>“Есірткен ерке” мен “Кім менің әкем” пьесалары сахнаға</w:t>
        <w:br/>
        <w:t>қойылмай, жай талқыланды. Сан жағынан қарағанда, жаңа өмірге</w:t>
        <w:br/>
        <w:t>арналған шығармалар тең жартысы еді, ал көркемдік сапасын</w:t>
        <w:br/>
        <w:t>салыстырғанда, тіптен ойсырап жаттық”,- ден жазды Ә.Тәжібаев</w:t>
        <w:br/>
        <w:t>өзінің “Жылдар, ойлар” атты мемуарлық еңбегінде, Аға драматург</w:t>
        <w:br/>
        <w:t>Әбекеңнің ізін басып, ілесе шыға қоймаған Қалтай мен Тахауилар</w:t>
        <w:br/>
        <w:t>сол сапар бармақтарын тістеген күйлері “қап” десіп қала берген.</w:t>
        <w:br/>
        <w:t>Ал казір ше? Құдайға шүкір, қазақ топырағы таланттан кенде</w:t>
        <w:br/>
        <w:t>емес. Айтар ауыз да бар, айтылар мәселе де аз емес. Көп болып</w:t>
        <w:br/>
        <w:t>куануды ұмытып барамыз. Ауызбірлікке көшіп, көңілде жүрген</w:t>
      </w:r>
    </w:p>
    <w:p>
      <w:r>
        <w:t>адал ойды сілкіп айтпай, іркіп айтпай, тура ниетке ойыссақ, жеңіс</w:t>
        <w:br/>
        <w:t>кілті сонда. Кешегі Әуезов, Мүсіреповтердің өнердегі іздерін</w:t>
        <w:br/>
        <w:t>жалғастырар аға, орта буын боп отырған Сафуан, Садықбек, Әкім,</w:t>
        <w:br/>
        <w:t>Сәкен, Қалихан, Оразбек, Оралхан, Дулат, Тынымбай, Баққожа,</w:t>
        <w:br/>
        <w:t>Нұрлан, Иранбек, Әділбек, Сұлтанәлі... тізім толыға бермек. Қиын</w:t>
        <w:br/>
        <w:t>жанрдың кілтін көп болып іздемесек, жалғыз-жарымның қашанда</w:t>
        <w:br/>
        <w:t>күні қараң.</w:t>
        <w:br/>
        <w:t>Кейін Қалтай Мұхамеджанов теледидардан мынадай сөздер</w:t>
        <w:br/>
        <w:t>айтты:</w:t>
        <w:br/>
        <w:t>- Қазіргі ғылыми-техникалық көтеріліс дәуірінде драматургтік</w:t>
        <w:br/>
        <w:t>мүмкіндігіңнен талапты жоғарырақ койсан, онда діттеген жеріңе</w:t>
        <w:br/>
        <w:t>біршама жете жағылғанын. Ал қиындықтан тайсақтап, темір</w:t>
        <w:br/>
        <w:t>тәртіпті сәл босатыңқырасаң, кейіпкерлері сендей соғысқан, не</w:t>
        <w:br/>
        <w:t>62</w:t>
        <w:br/>
        <w:t>автордың тілін бұрап сөйлейтін, гитара асынып, сақал-шашын қоя</w:t>
        <w:br/>
        <w:t>берген “сырмінез” кейіпкерлерін көргенде, Қалтайдың Арыстан,</w:t>
        <w:br/>
        <w:t>Хайдарбектерін қалайша еске түсірмейміз? Үндемейсіз. “Ішіңіз</w:t>
        <w:br/>
        <w:t>сезген соң, тіл қатып керегі не?” -- деген ойдың жетегінде моп-</w:t>
        <w:br/>
        <w:t>момақан жылыстап кете барасыз. “Еліктепті-ау” деп ешкімге</w:t>
        <w:br/>
        <w:t>айтпай, күбірлейсіз де қоясыз жай ғана өз-өзіңізге.</w:t>
        <w:br/>
        <w:t>Ар мен Адам. Өтірік пен шындық. Отан мен Өмір. Қалтай</w:t>
        <w:br/>
        <w:t>шығармалырының негізгі мотиві осы тәңіректе талай</w:t>
        <w:br/>
        <w:t>құбылыстардың бетін ашып жатады. Мәселен, сезім тазалығы,</w:t>
        <w:br/>
        <w:t>махаббат көктемі, жар сүю, еңбекке құштарлық (“Бәлтірік бөрік</w:t>
        <w:br/>
        <w:t>астында”, “Құдағи келіпті”), оңай жолмен олжа табу, оқуға</w:t>
        <w:br/>
        <w:t>түсірем деп ауылдан келгендерді алдап соғу (“Өзіме де сол керек”),</w:t>
        <w:br/>
        <w:t>мансапқа құмарту, соның жаныңда неден болса да тайсалмау</w:t>
        <w:br/>
        <w:t>(“Қуырдақ дайын”) сияқты мәселелердің басын ашу жолында</w:t>
        <w:br/>
        <w:t>драматург қилы пробеламармен бетпе-бет келіп, шындықтың</w:t>
        <w:br/>
        <w:t>бетіне тура қарайды.</w:t>
        <w:br/>
        <w:t>Марфуға секілді сылқым да ерке-тотай келіншектер қазір де</w:t>
        <w:br/>
        <w:t>қатарымызда. Арыстандар аҙайды деп кім айта алар? Өз тілін,</w:t>
        <w:br/>
        <w:t>ділін, әдет-ғұрпын, салт-санасын игере алмай жүріп, өзге</w:t>
        <w:br/>
        <w:t>мәдениеттің “сәні” болғысы келіп, шала бүлінген жеңілтек</w:t>
        <w:br/>
        <w:t>жандар жоқ еді деуге кімнің аузы барады? Бәрін айтта, бірін айт,</w:t>
        <w:br/>
        <w:t>сол кездері көрермен көңілін серпілтіп өткен дүлей күлкілерді</w:t>
        <w:br/>
        <w:t>сағынған сияқтымыз. Күлкіден жаңылатындай не болды сізге,</w:t>
        <w:br/>
        <w:t>Қалеке?! Кенерінен асып жататын ағыл-тегіл күміс күлкілерді</w:t>
        <w:br/>
        <w:t>көрерменнің өзіне қайтарыңыз.</w:t>
        <w:br/>
        <w:t>-- Күлкі де көңіл-күйден туады. Шіркін, жастықтың өзі тұнып</w:t>
        <w:br/>
        <w:t>тұрған күлкі емес пе? Сауық-сайран, думан-мереке сол күндерде</w:t>
        <w:br/>
        <w:t>молырақ екен де. Уақыт өз дегенін жасатады. Жас келген сайын</w:t>
        <w:br/>
        <w:t>күшеніп күлетінді шығардық. Баяғы тасып-төгілген жастық</w:t>
        <w:br/>
        <w:t>күлкілерін өзім де сағынып, ашына аңсаймын. “Жат елде” драмасы</w:t>
        <w:br/>
        <w:t>біраз уақытымды алды. Өкінішке орай, соңғы Мәскеу</w:t>
        <w:br/>
        <w:t>ғастрольдері кезінде сынға ұшыраған “Біз періште емеспіз”</w:t>
        <w:br/>
        <w:t>драмасының да сұлбасы сонау алпысыншы жылдардан көкейімді</w:t>
        <w:br/>
        <w:t>тырналаған болатын. Кезінде анда ұсынып, мұнда ұсынып өткізе</w:t>
        <w:br/>
        <w:t>алмай, аш құлақтан тыныш құлақ деп, жылы жауып тастаған едім.</w:t>
        <w:br/>
        <w:t>Қайта құру кезеңінде көп нәрсенің көзі ашылды емес пе? Қайта</w:t>
        <w:br/>
        <w:t>өңделіп түзелген пьесаның сахналық сүлдері көңілге қонбағандай.</w:t>
        <w:br/>
        <w:t>Кейіпкерлерімнің өнбойы біркелкілікке, бір бояуға малынып</w:t>
        <w:br/>
        <w:t>шыға келгендей әсер етті. Осылайша, күлкі кеміп тұрған жай бар.</w:t>
        <w:br/>
        <w:t>Мен қасқа жазбайын деп жүр дейсің 6е? Асау жанрдың жалын</w:t>
      </w:r>
    </w:p>
    <w:p>
      <w:r>
        <w:t>58</w:t>
        <w:br/>
        <w:t>“Біз періште емеспіз” пьесасының толық сұлбасын енді елестете</w:t>
        <w:br/>
        <w:t>бастағандаймын. Себебі, материалға молықтық. Тың нәрселерге</w:t>
        <w:br/>
        <w:t>есік ашылды. Қай жылдардағыдай сыбырлап сырласатын күннен</w:t>
        <w:br/>
        <w:t>алыстадық. Саусақ сорып, шала шығарма жасайтын сәуегейліктің</w:t>
        <w:br/>
        <w:t>күні өтті. Ылғи ығай мен сығай қолдаған шығарма ширек ғасыр</w:t>
        <w:br/>
        <w:t>тартпанда жатса, шығармашылық еркіндігі туралы ойланудың өзі</w:t>
        <w:br/>
        <w:t>амалсыз күлкі шақырады. “Ойлы, әсерлі, елеулі енбек, кең</w:t>
        <w:br/>
        <w:t>ашылған есік, тілектестік білдіремін”, - деп жазбаша пікір айтқан</w:t>
        <w:br/>
        <w:t>Ғабен Мүсірепов те “Біз періште емеспіз?” премьерасын көре</w:t>
        <w:br/>
        <w:t>алмай кетті. Әне, тоқырау жылдарындағы шығармашылық</w:t>
        <w:br/>
        <w:t>“табыстардың” тағдыры көбінше осылай аяқталатын. Оны</w:t>
        <w:br/>
        <w:t>айтасыз, кешегі Шыңғыспен бірге жазған “Көктөбедегі</w:t>
        <w:br/>
        <w:t>кездесудің” өзі 1973 жылғы “Новый мир” журналының /9 6</w:t>
        <w:br/>
        <w:t>санынан (тасқа басылып енді шыққалы тұрғанда) түсіп қалды.</w:t>
        <w:br/>
        <w:t>Әлдекімдерге ұнамаған, әлдекімдер қаламаған. Өткір диалогтарды</w:t>
        <w:br/>
        <w:t>өз адресіне қабылдаған әлдекімдердің өктем даусы Шыңғысынды</w:t>
        <w:br/>
        <w:t>да, Қалтайынды да “тапап-жаншып” өте шыққан. “Жат елденін”</w:t>
        <w:br/>
        <w:t>тұсында да айғай аз болған жоқ. Сан арбасулардан аман өттік,</w:t>
        <w:br/>
        <w:t>әйтеуір. Сахнада бұл пьеса біраз жүрді.</w:t>
        <w:br/>
        <w:t>Иә, “Жат елде” драмасы да көрермен жұртшылықтың</w:t>
        <w:br/>
        <w:t>көңілінен шыққан соқталы туынды. Деректерге құрылған осынау</w:t>
        <w:br/>
        <w:t>үш бөлімді туынды 1966 жылы таңдаулы сахналық шығармалардың</w:t>
        <w:br/>
        <w:t>жабық бәйгесінде арнайы сыйлық алған. Оны алғаш рет Қазақтың</w:t>
        <w:br/>
        <w:t>Мұхтар Әуезов атындағы академиялық драма театрының</w:t>
        <w:br/>
        <w:t>сахнасына қойған мәскеулік режиссер, РСФСР-дің енбек сіңірген</w:t>
        <w:br/>
        <w:t>артисі М.М.Новохижин болды. Сол-ақ екен, “Жат елденің”</w:t>
        <w:br/>
        <w:t>көркемдік, әлеуметтік сапасына ден қайған еліміздің бірнеше</w:t>
        <w:br/>
        <w:t>театрлары оны өз сахналарына шығарып үлгерді.</w:t>
        <w:br/>
        <w:t>Пьесаның сюжеті шымыр, айтар ойы салмақты. Окиға 1950</w:t>
        <w:br/>
        <w:t>жылдардың аяқ шенінде, Мюнхен қаласында өтеді. Автордың өзі</w:t>
        <w:br/>
        <w:t>айтқанындай, идеологиялық диверсия мен қанқұйлы кара күштің</w:t>
        <w:br/>
        <w:t>құрбаны болған Асан, Құрбан, Уәли, Хасан секілді тағдырлары</w:t>
        <w:br/>
        <w:t>тәлкекке түсіп, ілгері басқан қадамдары кері кетіп, әрі-сәрі</w:t>
        <w:br/>
        <w:t>берекесіз күй кешкен қорғансыз жандардың шалыс әрекеттерінің</w:t>
        <w:br/>
        <w:t>куәсі боласыз.</w:t>
        <w:br/>
        <w:t>Мұхтар Әуезов театры сахнасында қойылған осы “Жат елде”</w:t>
        <w:br/>
        <w:t>қойылымына аға, орта, кіші буын артистеріміздің ең талантты</w:t>
        <w:br/>
        <w:t>өкілдері қатысқан еді.</w:t>
        <w:br/>
        <w:t>Қалаған сөйлеп отыр:</w:t>
        <w:br/>
        <w:t>- М.Горький өзінің “Пьесалар жөнінде” деген еңбегінде:</w:t>
        <w:br/>
        <w:t>60</w:t>
        <w:br/>
        <w:t>міндетті көтерер тұстағы адамдық ара-қатынастар, кереғар</w:t>
        <w:br/>
        <w:t>көзқарастар қақтығысын көз алдыңа бүкпесіз жайып салу.</w:t>
        <w:br/>
        <w:t>Жазушы ешқашан да проблема шешпейді, өйткені ол белгілі бір</w:t>
        <w:br/>
        <w:t>ресми лауазым иесі емес, оның қолында билік жоқ. Ол-- мәселе</w:t>
        <w:br/>
        <w:t>көтеруші, қоғамға, халық санасына ой жүгіртуші, пікір таратушы,</w:t>
        <w:br/>
        <w:t>күн көзінен таса қалған көлеңкелі тұстарға сәуле сіңдіруші,</w:t>
        <w:br/>
        <w:t>жарық жіберуші.</w:t>
      </w:r>
    </w:p>
    <w:p>
      <w:r>
        <w:t>Хош, біз сөзімізді көбіне-көп аға буын қаламгерлеріміздің</w:t>
        <w:br/>
        <w:t>творчестволары хақында ербітіл келеміз. Бұл өткенді ескермеу,</w:t>
        <w:br/>
        <w:t>егде толқын алғашқы драматургтерімізді елемеу емес, керісінше,</w:t>
        <w:br/>
        <w:t>сол алдыңғылар эстафетасын іліп әкеткен ерекше топтың, яғни</w:t>
        <w:br/>
        <w:t>бүгінгі сахналық процестің ең ортасында. белсенділік танытып</w:t>
        <w:br/>
        <w:t>жүрген драмашылар легінің аяқ алыстарын тілге тиек етуді саналы</w:t>
        <w:br/>
        <w:t>түрде мұрат тұтқандығымыз еді.</w:t>
        <w:br/>
        <w:t>жжж</w:t>
        <w:br/>
        <w:t>Киногер әрі драматург Мұхамедқали Хасенов көп сөзге жоқ,</w:t>
        <w:br/>
        <w:t>аксүйектігі табиғи болмыс-бітімінен айрықша көрініп тұрар</w:t>
        <w:br/>
        <w:t>сыпайы жан еді. )</w:t>
        <w:br/>
        <w:t>Темекі түтінін үздіксіз будақтатып, ұзақ үнсіздіктер</w:t>
        <w:br/>
        <w:t>құшағында жүрер бүл ағамызды Қазақстанның мәдениет</w:t>
        <w:br/>
        <w:t>министрлігінде қызмет жасап жүрген жылдарымда аз-кем танып</w:t>
        <w:br/>
        <w:t>білгендеймін. “Аз-кем” деп отырғаным, адам баласын аяғына дейін</w:t>
        <w:br/>
        <w:t>танып-білудің мүмкін нәрсе еместігі. Жалпы, адамтану процесі -</w:t>
        <w:br/>
        <w:t>күрделі құбылыс. Оның үстіне, көбіне-көп көрінгенге сыр шаша</w:t>
        <w:br/>
        <w:t>бермейтін болмысынан тұйықтау кісінің тұңғиық жан дүниесін</w:t>
        <w:br/>
        <w:t>қалайша барлап-байқарсыз?</w:t>
        <w:br/>
        <w:t>Сұңғақ бойлы, арықтау келген, биязы мінезді, сұрлау жүзді,</w:t>
        <w:br/>
        <w:t>көзілдірікті жігіт ағасы сол күндерде министрлікте отырған</w:t>
        <w:br/>
        <w:t>әріптестеріне жиі-жиі ат ізін салып тұрар еді.</w:t>
        <w:br/>
        <w:t>Жымия күлімсіреп, баяу үнімен биязы ғана тіл қататын. Сөзді</w:t>
        <w:br/>
        <w:t>бөліп, отырыстың шырқын бұзар тұрпайылық мінездерінен</w:t>
        <w:br/>
        <w:t>мүлдем ада-тын. Кейде қызыл белдеуше салынған “алапаш” көне</w:t>
        <w:br/>
        <w:t>“Волгасымен” әсем Алматы көшелерін бірге кезіп те кетер күндер</w:t>
        <w:br/>
        <w:t>болған. Қашанда бірқалыпты. Бірсыдырғы сынық мінез. Сыпайы</w:t>
        <w:br/>
        <w:t>жүріс-тұрыс. Қазақтың жастар театрының сол кездегі әдебиет</w:t>
        <w:br/>
        <w:t>бөлімін басқаратын абзал ағамыз ақырын ғана сөйлеп, ойында</w:t>
        <w:br/>
        <w:t>жүрген тақырыптарын тілге тиек ете отырып, ұлттық</w:t>
        <w:br/>
        <w:t>драматургиямыздың арғы-бергісінен берекелі сөз бастар еді.</w:t>
        <w:br/>
        <w:t>Әйтсе де, таусыла ақтарылмайтын, абыр-сабыр, айғай-шулы пікір</w:t>
        <w:br/>
        <w:t>75</w:t>
        <w:br/>
        <w:t>ға</w:t>
        <w:br/>
        <w:t>Ал “Пай, пай, жас жұбайлар-ай” атты лирикалық комедиясы</w:t>
        <w:br/>
        <w:t>көршілес Қырғызстан, Өзбекстан театрлары сахнасында үлкен</w:t>
        <w:br/>
        <w:t>табыспен жүріп жатты. Қырғыздың драма театры аталған</w:t>
        <w:br/>
        <w:t>комедияның он төрт жылғы сахналық ғұмырын тойлап (14 наурыз,</w:t>
        <w:br/>
        <w:t>1994 ж.) ,бұл оқиғаны екі бөлімді деректі фильмнің арқауына</w:t>
        <w:br/>
        <w:t>айналдырды. Ташкент шаһарындағы “Жас гвардия” театрында</w:t>
        <w:br/>
        <w:t>өзбек және орыс тілдерінде сахналанған “Пай, пай...” өзінің</w:t>
        <w:br/>
        <w:t>көркемдік нақышын әйгілей түсті. Бұл, әлбетте, қазақ</w:t>
        <w:br/>
        <w:t>драматургиясына деген құрмет, қазақ қаламгерінің зор жетістігі,</w:t>
        <w:br/>
        <w:t>Мұхаңның аудармасы арқылы біздің ұлт көрермендерінің</w:t>
        <w:br/>
        <w:t>қуанышына бөленген өзбек қаламгері Уахитовтың “Алтын көрсе,</w:t>
        <w:br/>
        <w:t>періште жолдан таяр” және Галиннің (“Ретро”) “Қайран жас</w:t>
        <w:br/>
        <w:t>дәурен” пьесалары да Алматының екі бірдей академиялық</w:t>
        <w:br/>
        <w:t>театрларында біраз жылдар бойына жүріп келді. Сөйтіп,</w:t>
        <w:br/>
        <w:t>шығармаларының ел арасындағы сүйкімділігі барынша танымал</w:t>
        <w:br/>
        <w:t>автордың сахна сырын танып-білудегі тапқыр қиялы оны алдыңғы</w:t>
        <w:br/>
        <w:t>қатарлы драматургтердің сапына көтерді. Жоғарыдағы біз сөз</w:t>
        <w:br/>
        <w:t>еткен “Пай, пай, жас жұбайлар-ай” комедиясы дәл осы күндері</w:t>
      </w:r>
    </w:p>
    <w:p>
      <w:r>
        <w:t>Жастар театры сахнасынан қайта көріне бастады. Кайта жанғырып,</w:t>
        <w:br/>
        <w:t>жаңаша түлеген бұл туындының нендей көркемдік сиқыры бар деп</w:t>
        <w:br/>
        <w:t>сұрауыңыз занды.</w:t>
        <w:br/>
        <w:t>Жастық кешуі әуелеген ән, жағымды да назды, сазды сырлы</w:t>
        <w:br/>
        <w:t>әуен, дөңгеленген әсем би, тапқыр да ұтымды сөз, астарлы да тәтті</w:t>
        <w:br/>
        <w:t>тіл, қағытпа қалжың, әсерлі әзіл -- бәрі осында. Еркін іс-әрекет,</w:t>
        <w:br/>
        <w:t>тосыннан, табан астынан туа кетер көңілді күлкі... Алаулы ыстық</w:t>
        <w:br/>
        <w:t>сезімдер... Махаббатқа жетелер тасып-төгілген іңкәр көңіл</w:t>
        <w:br/>
        <w:t>комедия кейіпкерлерін көрушісіне етене ете түседі. Аталған</w:t>
        <w:br/>
        <w:t>комедияны кере отырып, жасарасыз, жаңғырасыз, жалын атасыз!</w:t>
        <w:br/>
        <w:t>Өнер күші осы емес пе? Жаныңыз жай табады... Рахатқа</w:t>
        <w:br/>
        <w:t>бөленесіз... Қуанышқа кенелесіз. Мораль, этика, руханият</w:t>
        <w:br/>
        <w:t>пәлсафаларын түсініп-түйсінуге пьеса кейіпкерлері қол ұштарын</w:t>
        <w:br/>
        <w:t>береді. Кеңеседі. Қиял тербейді. Кеудеңізге сыр ұялатады.</w:t>
        <w:br/>
        <w:t>Санаңызға ой салады. Қиялыңызды қозғайды. Онан артық</w:t>
        <w:br/>
        <w:t>театрдан талап етеріңіз не болмақ? Өзіңізді мазалап жүрген көп</w:t>
        <w:br/>
        <w:t>сауалға аз жауап тапсаңыз да, соның өзі рухани мол олжаға</w:t>
        <w:br/>
        <w:t>ұласпай ма?</w:t>
        <w:br/>
        <w:t>Жас ұрпақ тәрбиесі, олардың ертеңгі тағдыры, әділдік пен</w:t>
        <w:br/>
        <w:t>әзәзілдік күрестері, жақсылық пен жамандық арпалыстары,</w:t>
        <w:br/>
        <w:t>мақсат-мұратқа жету жолындағы талап пен табандылық,</w:t>
        <w:br/>
        <w:t>қызғаныш пен қаталдыққа қарсы тұрар адалдык, азаматтық мінез-</w:t>
        <w:br/>
        <w:t>Я2</w:t>
        <w:br/>
        <w:t>жағы жеңіл жатыр, соны бағамдауға, соны пайымдауға мынау</w:t>
        <w:br/>
        <w:t>бүгінгі белесіне ақырын жүріп абыройлы келген, анық басып</w:t>
        <w:br/>
        <w:t>бабымен жеткен қарымды қаламгердің ізденіс жолдары молынан</w:t>
        <w:br/>
        <w:t>жетіп жатыр.</w:t>
        <w:br/>
        <w:t>Жалпы, шығармашылық иесінің өз хұқы өзінде. Ендеше, сөз</w:t>
        <w:br/>
        <w:t>талғаудағы, тақырып табудағы, сөйлем саралаудағы, стильдік із</w:t>
        <w:br/>
        <w:t>кесулеріндегі, жанр танудағы қасиет күші оның жан дүниесімен,</w:t>
        <w:br/>
        <w:t>ет жүрегімен етене байланысты.</w:t>
        <w:br/>
        <w:t>Демек, нағыз суреткер өз мүмкіндігінің ғана жаршысы, өз</w:t>
        <w:br/>
        <w:t>бойындағы талантына ғана мүдделі, тәуелді. Көтерер жүгіңнің</w:t>
        <w:br/>
        <w:t>көлемін күні бұрын байқап алмасаң, әдебиет деген киелі нәрсе</w:t>
        <w:br/>
        <w:t>көрінгеннің қарына ілініп кете барар көлденең жатқан келтек</w:t>
        <w:br/>
        <w:t>емес. Алғаш жазған дүниелерінің өзімен оқырманына, көрерменіне</w:t>
        <w:br/>
        <w:t>тек Әкімге ғана тән, Тарази қолтаңбасына сәйкес келетін мінез-</w:t>
        <w:br/>
        <w:t>құлқымен әдебиет әлемінде сүйкімді һәм сыпайы, сырбаз көрінген</w:t>
        <w:br/>
        <w:t>Әшімов аяқ алысы көзі қарақты қауымды елең еткізген. Әркім</w:t>
        <w:br/>
        <w:t>өз білгенінен, өз сезгенінен хабар берер демекші, драматург Әкім</w:t>
        <w:br/>
        <w:t>Таразиді бұрын таныдым, ол занды да. Театр маманы үшін</w:t>
        <w:br/>
        <w:t>қашанда оның сахналық дүниелері зархат. Сондықтан да әр</w:t>
        <w:br/>
        <w:t>дүниесін мұқият қадағалап, оны ықтияттап санаға сіңіруге тура</w:t>
        <w:br/>
        <w:t>келеді. Таразидің сахнадағы символдық пішін іздеуі (форма деп</w:t>
        <w:br/>
        <w:t>жүрміз ғой), кейіпкерлер кескіндемелерінің айшықты болуы,</w:t>
        <w:br/>
        <w:t>характер болмыс-бітімі, табиғи нұсқаларының дара-дара жатуы,</w:t>
        <w:br/>
        <w:t>сөз жоқ, драматург ізденісінің айшықты іздері. Әкім Тарази қазақ</w:t>
        <w:br/>
        <w:t>сахнасына тың көрініс, соны мінез-құлықтар әкелді десек,</w:t>
        <w:br/>
        <w:t>асырып айтты демеңіз. Жетпісінші жылдардағы “Жолы болғыш</w:t>
        <w:br/>
        <w:t>жігіт”, “Күлмейтін комедия”, “Жақсы кісі” пьесаларындағы</w:t>
        <w:br/>
        <w:t>таныс-бейтаныстарымыздың кейпіне назар салыңыз. Сол жыл-</w:t>
        <w:br/>
        <w:t>дары Әкім аға қаһармандары айтқан өткір де ашы фразалардың</w:t>
        <w:br/>
        <w:t>байыбына жете толғанып көрсеңіз, әкімшілік, әміршілдік</w:t>
        <w:br/>
        <w:t>жүйенің құрсауында отырып-ақ, ойындағысын айтып қалуға</w:t>
        <w:br/>
        <w:t>әбден әрекет жасаған жазушы белсенділігін байқап білесіз. Бір</w:t>
      </w:r>
    </w:p>
    <w:p>
      <w:r>
        <w:t>есте қалатыны, драматург пьесаларының бір премьерасы дау-</w:t>
        <w:br/>
        <w:t>жанжалсыз өтпейтін. “Жолы болғыш жігіттегі” Асау Бөкен -</w:t>
        <w:br/>
        <w:t>марқұм Әнуар Молдабеков, Алтын тіс рөліндегі Ғаболла</w:t>
        <w:br/>
        <w:t>Сүлейменов, Кірпішбай рөліндегі Райымбек Сейтметов шеберлігі</w:t>
        <w:br/>
        <w:t>(режиссер де өзі) сол кезендер үшін ғана емес, жалпы қазақ</w:t>
        <w:br/>
        <w:t>сахнасындағы жақсы ізденістер болғандығын ешкім де жоққа</w:t>
        <w:br/>
        <w:t>шығармайды.</w:t>
        <w:br/>
        <w:t>“Күлмейтін комедиядағы” Сәнжан Жантөрин келбеті еске</w:t>
        <w:br/>
        <w:t>66</w:t>
        <w:br/>
        <w:t>білдіруге сараң еді. Ептеп қана. Ақырын ғана. Аздап дегендей...</w:t>
        <w:br/>
        <w:t>Анда-санда мырс етіп қойып, айтқалы отырған ойларын сыртқа</w:t>
        <w:br/>
        <w:t>мысқалдап қана шығарар еді.</w:t>
        <w:br/>
        <w:t>Жастайынан балалар үйінде тәрбиеленген камкөңілділік</w:t>
        <w:br/>
        <w:t>белгілері кісі мінезіне қалайша із салып үлгерген? Өмірдің ашы-</w:t>
        <w:br/>
        <w:t>тұшысын сәби басынан өткізіп, тағдыр соққыларына қарсы төтеп</w:t>
        <w:br/>
        <w:t>берер қайсарлықты қаршадайынан жанына серік еткен атпал</w:t>
        <w:br/>
        <w:t>азаматтың денсаулығы да анау айтқандай мықты болмаған</w:t>
        <w:br/>
        <w:t>сыңайлы.</w:t>
        <w:br/>
        <w:t>Өйткені Бүкілодақтық кино институтының сценарийлік</w:t>
        <w:br/>
        <w:t>бөлімін аяғына дейін тәмәмдай алмауы -- соның салдары.</w:t>
        <w:br/>
        <w:t>Бірақ оқу арқылы келетін білім бар дағы, өмірден тоқу арқылы</w:t>
        <w:br/>
        <w:t>түйетін, түйсінетін пайым-барлау бар. Мұхамедкали Хасенов</w:t>
        <w:br/>
        <w:t>осының екінші жағынан, яғни тоқып үйренген жан, көрген-</w:t>
        <w:br/>
        <w:t>естігендерін көкейіне түйіп өскен шығармашылық иесі.</w:t>
        <w:br/>
        <w:t>Павлодар облыстық газетінде меншікті тілші, бөлім</w:t>
        <w:br/>
        <w:t>меңгерушісі, жауапты хатшы қызметтерін абыроймен атқарған.</w:t>
        <w:br/>
        <w:t>1952-ші жылы Алматы шаһарына ауысқан. ТАСС-тың тілшісі,</w:t>
        <w:br/>
        <w:t>қазақ мемлекеттік баспасының редакторы міндеттерін атқарудан</w:t>
        <w:br/>
        <w:t>кейін, Мәдениет министрлігі репертуарлық-редакциялық</w:t>
        <w:br/>
        <w:t>бөлімінің бастығы, Қазақстан Жазушылар одағының кеңесшісі</w:t>
        <w:br/>
        <w:t>сияқты еңбек жолдарынан өткен.</w:t>
        <w:br/>
        <w:t>Нәтижесінде таңдары да, тоқтары да жастар театры болды.</w:t>
        <w:br/>
        <w:t>Отыз жылдық шығармашылығында, яғни 1955 жылдан көзі</w:t>
        <w:br/>
        <w:t>жұмылғанға дейін біржола жазу мехнатымен айналысты.</w:t>
        <w:br/>
        <w:t>Кино һәм театр драматургиясында аянбай тер төккені тарихтан</w:t>
        <w:br/>
        <w:t>белгілі. “Ботагөз” көркем фильмінің әдеби сценарийі, “Біздің</w:t>
        <w:br/>
        <w:t>Күләш”, “Шәкен Айманов”, “Жер”, “Өмір” деп аталатын әдеби</w:t>
        <w:br/>
        <w:t>сценарийлердің экрандық сәтті көріністері кезінде көрермен</w:t>
        <w:br/>
        <w:t>қауымды рухани ләззатқа бөлеген. Оннан астам пьесалары</w:t>
        <w:br/>
        <w:t>республика театрлары сахнасын түгелдей шарлап шықты деуге</w:t>
        <w:br/>
        <w:t>болады. Көп перделі психологиялык, қаһармандық, романтика-</w:t>
        <w:br/>
        <w:t>лық, лирикалық, публицистикалық драмалары, трагедия,</w:t>
        <w:br/>
        <w:t>комедиялары өміршендіктерімен айшықталды. “Махаббат неге</w:t>
        <w:br/>
        <w:t>оянбады”, “Тергеуші”, “Жоғалған күнделік”, “Кофе ішесіз бе”,</w:t>
        <w:br/>
        <w:t>“Армысың, жастық шақ” секілді тағы да басқа сахналық</w:t>
        <w:br/>
        <w:t>туындылары көркемдік қуатпен, қарқынды шабытпен табиғи</w:t>
        <w:br/>
        <w:t>өрілген салмақты дүниелер. Кезінде қаулап өскен халық</w:t>
        <w:br/>
        <w:t>театрларының да репертуарлары драматург М.Хасеновтың шағын</w:t>
        <w:br/>
        <w:t>пьесаларымен толықтырылғаны көпке мәлім.</w:t>
        <w:br/>
        <w:t>76</w:t>
      </w:r>
    </w:p>
    <w:p>
      <w:r>
        <w:t>оның ішкі дүниесін, тағдырын жалаң драматургтерден гөрі</w:t>
        <w:br/>
        <w:t>әлдеқайда жақсы жазады. Оған жауапкершілік керек. Егер қазір</w:t>
        <w:br/>
        <w:t>“Жас Алаштың” бас мақаласын әкеп берсеңіз, содан анау шықты,</w:t>
        <w:br/>
        <w:t>мынау шықты деп, соның өзінен драма жазып беруге болады.</w:t>
        <w:br/>
        <w:t>Бірақ драматургияның өзінің қасиеті бар. Сондықтан оның</w:t>
        <w:br/>
        <w:t>ерекшелігін осы прозадан келгендер жақсы ұғып келе жатыр деп</w:t>
        <w:br/>
        <w:t>ойлаймын. Әрине, өткен уақытта біреудің құлағын кесті, мұртын</w:t>
        <w:br/>
        <w:t>басты дегендей, ол кезде дені дұрыс драматургия жасауға</w:t>
        <w:br/>
        <w:t>мүмкіндік болмады. Енді тарихқа өз жолымызбен оралуымыз</w:t>
        <w:br/>
        <w:t>керек. Ұлттың жолымен келгеніміз жөн. Өйткені төл ұрпақтың</w:t>
        <w:br/>
        <w:t>тарихи сапарын, онын ата-бабасы болғанын, оның ері болғанын,</w:t>
        <w:br/>
        <w:t>оның ханы, оның биі болғанын, ақылды қызы, үлы болғанын мына</w:t>
        <w:br/>
        <w:t>біздер, драматургтер, жазуымыз керек. Соның барлығы бүгінгі</w:t>
        <w:br/>
        <w:t>ұрпаққа қажет. Мысалы, газет-журналдағы тарихи тақырыптарды</w:t>
        <w:br/>
        <w:t>жүрт қалай оқыса, тарихи тақырыптарды да сахнадан солай көруі</w:t>
        <w:br/>
        <w:t>керек. Қазақтың әйелдері күнде танымал перзент туып жаткан</w:t>
        <w:br/>
        <w:t>жоқ. Сондықтан, актерің бар, драматургің бар, бәрің бірігіп, енді</w:t>
        <w:br/>
        <w:t>ұлттық намыстын, ол бұрынғы идеологиялық, партиялық намыс</w:t>
        <w:br/>
        <w:t>емес, бұрынғы таптық тартыс емес, халықтың, ұлттың санасының</w:t>
        <w:br/>
        <w:t>оянар кезін сәтімен қағазға түсіргеніміз ләзім. Ал енді соларды</w:t>
        <w:br/>
        <w:t>жазуға таланттарымыздың күші де, саны да жететініне кәміл</w:t>
        <w:br/>
        <w:t>сенемін.</w:t>
        <w:br/>
        <w:t>Бірде маған жоғары жақтан: “Сіз жұмысқа кілең</w:t>
        <w:br/>
        <w:t>зейнеткерлерді алып жатырсыз”,-- дегені. Бәрі дегендері - өзіммен</w:t>
        <w:br/>
        <w:t>үшеу. «Мысалы, мәдениет дамыған елдерде басы мен ісіне</w:t>
        <w:br/>
        <w:t>қарайды, ал біз сияқты елдерде жасы мен тісіне қарайды”,- деп</w:t>
        <w:br/>
        <w:t>жауап бердім. Онын дәлелі: француздар, жапондықтар курап</w:t>
        <w:br/>
        <w:t>қалғаннан емес, анау жетпістен асқан адам президент болып</w:t>
        <w:br/>
        <w:t>дөңгеленіп отыр. 72 жастағы қариясын Жапония премьер-министр</w:t>
        <w:br/>
        <w:t>сайлайды. 74-тегі шалын Америка бізге елші етіп кетті. Сондыктан</w:t>
        <w:br/>
        <w:t>өнер адамына пәлен жас, түген жас дегеніміз ұят. Өнер адамы</w:t>
        <w:br/>
        <w:t>қартаймайды, өнер адамы алжуы мүмкін.</w:t>
        <w:br/>
        <w:t>Цеульский дейтін поляктің актері болды, өзі 103-ке келіп</w:t>
        <w:br/>
        <w:t>қайтыс болды. Гамлеттен монолог оқу үшін сахнаға шығады ғой,</w:t>
        <w:br/>
        <w:t>сонда ол Ромеоның монологын оқып жіберіпті. Бірақ киімі</w:t>
        <w:br/>
        <w:t>Гамлеттікі. Бұдан шығатыны, өнер адамына пәлен жасқа келдің,</w:t>
        <w:br/>
        <w:t>түген жасқа келдің дегеніміз жараспайды.</w:t>
        <w:br/>
        <w:t>Кейбір прозаиктер бар, мысалы, Төлен Әбдіковты алайық. Бір</w:t>
        <w:br/>
        <w:t>пьеса жазды да тайқып шықты. Неге тайқып шыққанын мен білем,</w:t>
        <w:br/>
        <w:t>себебі, ол көп жүгіргісі келмеді. Бірақ өнер деген кірпияз муза</w:t>
        <w:br/>
        <w:t>64</w:t>
        <w:br/>
        <w:t>кейіпкерлерінің де бір бүкпесі ішінде. Уытты сарказм, қатерлі</w:t>
        <w:br/>
        <w:t>келемеж, қағытпа қалжың, ойлы да ойнақы әзіл-оспақ</w:t>
        <w:br/>
        <w:t>жазушының стильдік ұстанымын аша түседі. Стиль, сайып</w:t>
        <w:br/>
        <w:t>келгенде, жазушының өзі. Ал Әкім Тарази кейіпкерлері әркез</w:t>
        <w:br/>
        <w:t>әзінің жанында. Яғни ол осы күннің, қазіргі дәуірдің адамдарымен</w:t>
        <w:br/>
        <w:t>әбден-ақ аралас-құралас. Жазушы, қалай болғанда да, кешегі</w:t>
        <w:br/>
        <w:t>өткен көңе заман кісілерінің хикаясын сөз етуден гөрі бүгінгі</w:t>
        <w:br/>
        <w:t>сәттің келбетіне лайық жаңғырған жандардың (бет-жүзіне</w:t>
        <w:br/>
        <w:t>қарамай) тұрақты жыршысы. Таныс-бейтаныстар әлемін зерттеу,</w:t>
        <w:br/>
        <w:t>оларды әрлеу немесе әшкерелеу, мадақтау не мінеу, қысқасы, ол</w:t>
        <w:br/>
        <w:t>бейбактарды ұстараның жүзінде ұстап отыру, мақтамен бауыздап,</w:t>
        <w:br/>
        <w:t>резеңкемен іреу - оның суреткерлік ұстанымы. Жарытылысы</w:t>
      </w:r>
    </w:p>
    <w:p>
      <w:r>
        <w:t>жеңіл жандарға рақымсыз. Майысқақ кейіп иелеріне тым</w:t>
        <w:br/>
        <w:t>мейірімсіз. Қоғамдық жүк арқалаған, адамзаттық міндет еншілеген</w:t>
        <w:br/>
        <w:t>кейіпкерлеріне жазушы көңілі алабөтен. Сондықтан да күліп</w:t>
        <w:br/>
        <w:t>тұрып күдіктенер, көңілі тасып тұрып күніренер замандас</w:t>
        <w:br/>
        <w:t>бейнелері Тарази шығармашылығында молынан кездеседі.</w:t>
        <w:br/>
        <w:t>Мазмұнды малдану жазушы біткеннің ежелгі арманы ғой, ал</w:t>
        <w:br/>
        <w:t>пішіндік ізденістер қолданудағы да Тарази табыстары іргелі</w:t>
        <w:br/>
        <w:t>тағылым. ;</w:t>
        <w:br/>
        <w:t>Жазушы жантанушы десек, Әкім Тарази -- психолог қаламгер.</w:t>
        <w:br/>
        <w:t>Оның кейіпкерлері сөзге сараң, іші бай, тебіреніс, ұмтылысқа</w:t>
        <w:br/>
        <w:t>жақын тұрады. Еліре көп сөйлеуден гөрі егіліп қиялдауға,</w:t>
        <w:br/>
        <w:t>екпіндей ұрандаудан гөрі елжірей сырласуға шақыратын сан алуан</w:t>
        <w:br/>
        <w:t>қаһармандар легі оқушысы мен көрерменін ылғи да өзгеше көңіл-</w:t>
        <w:br/>
        <w:t>күйге бөлейді. Өзінің ұлттық әлемін, өскен ортасын, ата-баба</w:t>
        <w:br/>
        <w:t>дәстүрін, болмыс-бітім, ажар-бояуын тек жергілікті шеңберде</w:t>
        <w:br/>
        <w:t>қарастырмай, шығармаларын барынша бүкіладамзаттық ауқымда,</w:t>
        <w:br/>
        <w:t>философиялық мазмұнда, көркемдік реалистік бағытты нысанаға</w:t>
        <w:br/>
        <w:t>ала отыра қалам тартатын жазушының стильдік ерекшелігі</w:t>
        <w:br/>
        <w:t>қашанда оның дербес колтанбасын айқын танытып отырады. Стиль</w:t>
        <w:br/>
        <w:t>дегеніміз, сайып келгенде, жазушының өзі, оның мінез-құлқы,</w:t>
        <w:br/>
        <w:t>өресі, дүниетанымы емес пе? Ендеше, Таразидің жан тануда, оқиға</w:t>
        <w:br/>
        <w:t>әрбітуде, ой оздырып, киял тербеуде өз жолы, өз жөні, өз өнегесі</w:t>
        <w:br/>
        <w:t>бар. Және де ол сан тараулы, көп қырлы ішкі ерекшеліктерімен</w:t>
        <w:br/>
        <w:t>мың құбылып жатады. Сатиралық, комедиялық, драмалық,</w:t>
        <w:br/>
        <w:t>трагедиялық қатпарлармен бірге нәзік лиризм, жылы юморы да</w:t>
        <w:br/>
        <w:t>жан тебірентпей қоймайды. Қорыта айтқанда, оның сөз етер</w:t>
        <w:br/>
        <w:t>негізгі өзегі -- таза адамдық болмысты дәріптеу, сатқындыққа,</w:t>
        <w:br/>
        <w:t>күншілдікке, екіжүзділікке қарсы күресу, қоғам, ел алдындағы</w:t>
        <w:br/>
        <w:t>74</w:t>
        <w:br/>
        <w:t>айтар ойы жоқ, не нәрі жоқ жасық бірдемелердің құрбаны</w:t>
        <w:br/>
        <w:t>болғаның. “Ойда он сиырдың мүйізі сырқыраса, қырда қырық</w:t>
        <w:br/>
        <w:t>сиырдың мүйізі сырқырайды” дейді. Мына өнер адамдары сондай.</w:t>
        <w:br/>
        <w:t>Соның дәлелі - біздің бүгінгі тәуелсіздігіміз. Ал енді негіз</w:t>
        <w:br/>
        <w:t>шығатын жерден мүйіз шығатын, мүйіз шығатын жерден киіз</w:t>
        <w:br/>
        <w:t>шығатын заман да өткен сияқты. Бірақ қайтып келу-келмесіне</w:t>
        <w:br/>
        <w:t>ешкім кепілдік айта алмайды. Тншәлла, Құдайға түкір, тәуелсіздік</w:t>
        <w:br/>
        <w:t>алдық деп жатырмыз, ол тәуелсіздікті қаншалықты бойымызға</w:t>
        <w:br/>
        <w:t>сіңіре аламыз, қай жағынан ұстауды білмейтін халыққа (ғасырлар</w:t>
        <w:br/>
        <w:t>бойы) бұның өзі тың дүние. Тәуелсіздік деген Құранды қай</w:t>
        <w:br/>
        <w:t>бетінен ашуды білмейтін сияқты дүние. Бұл да бір ұрпаққа,</w:t>
        <w:br/>
        <w:t>қазақтың осы кезеңдегі азаматтарына сын кезеңі. Президенттен</w:t>
        <w:br/>
        <w:t>бастап, осы отырған бәрімізге де сын. Сондықтан бір-бірімізді</w:t>
        <w:br/>
        <w:t>шабақтап жатудың да нәтижесі бола қояр ма деп ойлаймын. Егер</w:t>
        <w:br/>
        <w:t>шабақтаудан бірдеңе шықса, бір-бірімізді 70 жыл шабақтадық.</w:t>
        <w:br/>
        <w:t>Театр -- бұл оңай дүние емес. Бұл ұлттың, халықтың паспорты.</w:t>
        <w:br/>
        <w:t>Біресе режиссерді жамандап, біресе актерді жамандап, не болмаса</w:t>
        <w:br/>
        <w:t>драматургті жамандап театр ешуақытта күн көрген емес. Егер</w:t>
        <w:br/>
        <w:t>театрды бір шаңырақ десек, оның ошағы, ошақтың үш бұты бар.</w:t>
        <w:br/>
        <w:t>Онда қазан қайнайды, дәм дайын болады. Драматург, режиссер,</w:t>
        <w:br/>
        <w:t>актер -- сол ошақтың үш бұты. Оларсыз ешуақытта театр туған</w:t>
        <w:br/>
        <w:t>емес. Сондықтан Алла тағала ең алдымен осы үшеуінің бірлігін</w:t>
        <w:br/>
        <w:t>берсін, ынтымағын берсін.</w:t>
        <w:br/>
        <w:t>Мен де Әзірбайжанды көп сынаған адаммын, көзіне де, өзіне</w:t>
        <w:br/>
        <w:t>деайтқан адаммын. Бірақ жігіттер ойлану керек. Әзірбайжан көп</w:t>
        <w:br/>
        <w:t>еңбек жасаған адам. Адамда неше түрлі мінез болады. Біресе</w:t>
        <w:br/>
        <w:t>пайғамбарын, біресе Құдайын ұмытып кететін уақыт болады.</w:t>
      </w:r>
    </w:p>
    <w:p>
      <w:r>
        <w:t>Ондай кезең әрқайсымыздың басымызда бар шығар. Біреуімізде</w:t>
        <w:br/>
        <w:t>молырақ, біреуімізде азырак, бірақ одан ешқайсымыз да ада</w:t>
        <w:br/>
        <w:t>емеспіз. Сондықтан кемшілігімізді көргеннен гөрі, бір жағынан,</w:t>
        <w:br/>
        <w:t>өзімізде не халықта жұғымды не қасиет бар, келешекте соны</w:t>
        <w:br/>
        <w:t>пайдалану керек. Егер заманның бейнетін, зейнетін көретін біздер</w:t>
        <w:br/>
        <w:t>болсақ, игілігін көретін сіздерсіздер: Сондықтан менің айтарым,</w:t>
        <w:br/>
        <w:t>драматург қыздары бар, ұлдары бар елдің ішінен Мұхтар шықпас</w:t>
        <w:br/>
        <w:t>дегенге сенбеймін. Мүсірепов шықпас дегенге сенбеймін. Себебі,</w:t>
        <w:br/>
        <w:t>мен олардың шығармаларын білемін. Мына орыс театрларына</w:t>
        <w:br/>
        <w:t>қарап отырсан, оларда профессионал драматургтер аз болған. Көбі</w:t>
        <w:br/>
        <w:t>прозадан, поэзиядан келіп, драматургия саласын солар дамытқан.</w:t>
        <w:br/>
        <w:t>Мен өзімнен кейінгі драматургтердің басқа жанрдан келгеніне</w:t>
        <w:br/>
        <w:t>қуанамын. Прозаиктер, романистер адамның психологиясын,</w:t>
        <w:br/>
        <w:t>63</w:t>
        <w:br/>
        <w:t>бірі А.Гончаревтың: “Күлдірудің жолы көп қой, бірақ соңына</w:t>
        <w:br/>
        <w:t>түсе беріп керегі не?”-- деген аталы сөзі ойға оралады.</w:t>
        <w:br/>
        <w:t>“Қыз махаббаты” -- Торғай және орыс мемлекеттік Балалар мен</w:t>
        <w:br/>
        <w:t>жасөспірімдер театрлары сахнасында қойылды. Аталған пьесамен</w:t>
        <w:br/>
        <w:t>1985 жылдары торғайлықтардың Тбилиси фестиваліне қатысып</w:t>
        <w:br/>
        <w:t>келгені. жадымызда. Нәтижесі қалай шықты? Әңгіме онда емес.</w:t>
        <w:br/>
        <w:t>Әңгіме қазақ театрының төл топырағымыздан ұзап, сонау Кап</w:t>
        <w:br/>
        <w:t>тауынан асып, рухани өреміздің, ұлттық өнеріміздің мәртебесін</w:t>
        <w:br/>
        <w:t>өсіріп қайтуында. Шығармашылық жарысында әркез жүлде тие</w:t>
        <w:br/>
        <w:t>бермейді. Бірақ сол жүлдеге барар жолдағы ізденіс мектебі ұжым</w:t>
        <w:br/>
        <w:t>мүшелеріне жігер дарытары даусыз.</w:t>
        <w:br/>
        <w:t>Автор пьесаны Кенес Одағының Батыры Әлия Молдағұловаға</w:t>
        <w:br/>
        <w:t>арнауы тегін емес. Пьесаның басты кейіпкері Сәния өмірінде</w:t>
        <w:br/>
        <w:t>батыр қызға ұқсас тұстар көп. Автор негізінен әдеби бейне жасауға</w:t>
        <w:br/>
        <w:t>талаптанған. Дүниеқоңыз, нәпсіқұмар әйел Айжан, өтірік мүләйім</w:t>
        <w:br/>
        <w:t>боп жүрген Мүтәліп кескіндері айқын есте қалады.</w:t>
        <w:br/>
        <w:t>Сәния, сөз жоқ, елеулі кейіпкер. Аға-жездесіне, Ерланға деген</w:t>
        <w:br/>
        <w:t>көзқарасы әртүрлі мінез сипаттары арқылы жақсы ашылады.</w:t>
        <w:br/>
        <w:t>Күйеуі соғысқа кете салысымен Айжанның кеше өзі жек көретін</w:t>
        <w:br/>
        <w:t>Мүтәлілке беріле салуы Сәния жүрегіне жара салады. Рухани</w:t>
        <w:br/>
        <w:t>тартыс деген осы. Трагедиялық сәт кесірінен Ерлан Тайманов</w:t>
        <w:br/>
        <w:t>жазықсыз жазаланған кезде, Сәнияның зығырданы қайнап шыға</w:t>
        <w:br/>
        <w:t>келетін сахна сенімді берілген. Мұндай әрекетке барған қыздан</w:t>
        <w:br/>
        <w:t>ерлік шығатынына сенесің. Автор бас кейіпкерін көтерер сәтін</w:t>
        <w:br/>
        <w:t>орынды пайдалана біледі. Мүтәліп әкелген алқа, Ерланның</w:t>
        <w:br/>
        <w:t>домбыра үнінен қашуы, Костюп -- Қостөбе жәйі -- осылардың</w:t>
        <w:br/>
        <w:t>бәрі көркемдік қызмет атқарып тұр.</w:t>
        <w:br/>
        <w:t>Әкім Таразидің көркемдік ойға құрылған “Қадірінді білмеппін-</w:t>
        <w:br/>
        <w:t>ау, арысым” атты туындысы да қызғылықты шыққан.</w:t>
        <w:br/>
        <w:t>Пьесаның жазылу формасы ұнады. Жалпы, автор Пішін</w:t>
        <w:br/>
        <w:t>іздеуде, өзгеріс, жаналықтар қарастыруда үнемі алдыңғы лекте</w:t>
        <w:br/>
        <w:t>жүретін қаламгер. Сонау “Тоқырау жылдары” жазылған</w:t>
        <w:br/>
        <w:t>“Қүлмейтін комедия”, “Асау Бөкен” атты сахналық шығармалары</w:t>
        <w:br/>
        <w:t>осының айғағы. Бұл жолы да автор сол мінезінен танбаған. Автор</w:t>
        <w:br/>
        <w:t>мен аксақалдың кездесу сәттері, Ағасы, Інісі, Өзі болып аталатын</w:t>
        <w:br/>
        <w:t>кейіпкерлер сұлбасының сапалылығы, өзінің басындағы қауіп-</w:t>
        <w:br/>
        <w:t>қатерді қысымдап, сығымдап бере білуі, сонау қарбалас 1918</w:t>
        <w:br/>
        <w:t>жылдың бір үзік мезетін сан қырлы мінездермен өрнектеуі -</w:t>
        <w:br/>
        <w:t>автордың ұтқан тұстары. Пьесада тәрбиелік мағына мол. Ерлік</w:t>
        <w:br/>
        <w:t>пафосы көңілге дем береді. Шығарманың фабуласы шындық,</w:t>
      </w:r>
    </w:p>
    <w:p>
      <w:r>
        <w:t>71</w:t>
        <w:br/>
        <w:t>отырғандары - ескерткіш мұражайларды қорғау ма, анамен бала</w:t>
        <w:br/>
        <w:t>махаббатын беру ме, жоқ әлде Бүлкілбай Отырари сияқты</w:t>
        <w:br/>
        <w:t>жазушыларды келемеждеу ме, керісінше, көтермелеу ме, түсіне</w:t>
        <w:br/>
        <w:t>қоймайсыз.</w:t>
        <w:br/>
        <w:t>Аленді “Жәкетайлар” не дейді? Пьесаның жанры сайқымазақ</w:t>
        <w:br/>
        <w:t>комедия делініпті. Соның салдарынан болар, “ә” дегеннен-ақ</w:t>
        <w:br/>
        <w:t>шығарманың өне бойынан әпенде жандардың жұғымсыз іс-</w:t>
        <w:br/>
        <w:t>әрекеттері елес бере бастайды. Яғни пьесаны оки бастағаннан-ақ</w:t>
        <w:br/>
        <w:t>дененді қытық билейді. Хош, олай болса, осынау ерекше жанрдың</w:t>
        <w:br/>
        <w:t>тамырын қалай соқтырыпты драматургтер, әңгіме сонда бол отыр.</w:t>
        <w:br/>
        <w:t>Пьеса жеңіл оқылады. Авторлар ауыл адамдарында көбірек</w:t>
        <w:br/>
        <w:t>кездесетін жалған бәсеке, борпылдақ намыс деген сияқты қызба</w:t>
        <w:br/>
        <w:t>ағайынгершіліктің айналасында эксцентрикалық оқиғалар құрады.</w:t>
        <w:br/>
        <w:t>Мәселен, Тәтетай мен Көкетайдың бір-біріне ерегісіп,</w:t>
        <w:br/>
        <w:t>“жигулилерді” топырлатып өртеулері эксцентрикадан басқа неге</w:t>
        <w:br/>
        <w:t>сыяды? Әкетайдың бірінші көріністегі үстінен түйе жүрсе мынқ</w:t>
        <w:br/>
        <w:t>етпейтін керенаулығы, жалқау, жатып ішер қамсыздығы, өзіне</w:t>
        <w:br/>
        <w:t>тән жатып атар ұсақ қулықтары образ табиғатына қалай сыйымды</w:t>
        <w:br/>
        <w:t>болса, жоғарыдағыдай дарақылар “жигули” түгіл, бүкіл ауылды</w:t>
        <w:br/>
        <w:t>“әртеп” жіберулері ықтимал. “Жәкетайлар? тек ауылда, ауданда</w:t>
        <w:br/>
        <w:t>ғана емес, тіпті астанадан да табылып қалар. Қысқасы, бейнелер</w:t>
        <w:br/>
        <w:t>жанр райына қарай бейімделіп, логикалық тұрғыда дұрыс</w:t>
        <w:br/>
        <w:t>шешілген, Тойға дайындалар тұс өте шұбалаңқы. Қайталау басым.</w:t>
        <w:br/>
        <w:t>Әсілі, комедия созаландары шылбыр жұтқанмен барабар. Тіл</w:t>
        <w:br/>
        <w:t>жағы пьесаның мазмұн-характеріне сәйкес. Диалогтар ойнақы, Ал</w:t>
        <w:br/>
        <w:t>енді ойнап жатқан диалогтарды езбелей берудің кажеті шамалы.</w:t>
        <w:br/>
        <w:t>Сосын Тұрымтай мен Көкторғай өзара мінез-құлқы жағынан</w:t>
        <w:br/>
        <w:t>мүлдем ұқсас. Өмірде бүл байқалмас, өйткені «Тең -- теңімен»</w:t>
        <w:br/>
        <w:t>деген сөз бар. Ал көркем шығармада (әсіресе сахналык)</w:t>
        <w:br/>
        <w:t>кейіпкерлер даралылығы ауадай қажет.</w:t>
        <w:br/>
        <w:t>Сол сияқты, Әкетайдай әкені көріп өскен ұлдар да алуан</w:t>
        <w:br/>
        <w:t>мінездерге бай болса керек. Осыңдай кемістіктері болмаса, жал-</w:t>
        <w:br/>
        <w:t>пы пьеса жанр жүгін арқалай алған. Өмір сан салалы. Демек, сол</w:t>
        <w:br/>
        <w:t>өмірдің күлкілі сәтін аталмыш дүние көз алдыңа жайып салғандай.</w:t>
        <w:br/>
        <w:t>Сол жолы, Әкім мен Қалиханға “Апатай, Жәкетайлардың”</w:t>
        <w:br/>
        <w:t>қызығымен кете бермей, өміршең мәні терең, мағынасы биік,</w:t>
        <w:br/>
        <w:t>сүйегі ауыр, байсалды ойларға, берекелі дүниелерге қайтып соғу</w:t>
        <w:br/>
        <w:t>жөнінде құлаққағыс айтқанбыз. Бірде Әкім Тарази: “Әзірге</w:t>
        <w:br/>
        <w:t>қолымыздан келмей жүргені замандас туралы жақсы жаза білу</w:t>
        <w:br/>
        <w:t>ғой”,- депті. Дұрыс. Осы заманғы озық ойлы режиссерлеріміздің</w:t>
        <w:br/>
        <w:t>70</w:t>
        <w:br/>
        <w:t>тұста, өмір не өлім деп қамшы құралынды ортаға лақтырған сәтте</w:t>
        <w:br/>
        <w:t>әлеуметтік драманың сеңгір биігі шыңғырған шындық болмақ.</w:t>
        <w:br/>
        <w:t>Әйтпесе, шындықсыз тартыс бола ма? Ал тартыссыз нендей</w:t>
        <w:br/>
        <w:t>ақиқаттың беті ашылмақ? Бірақ өкінішке қарай, біз сахнада,</w:t>
        <w:br/>
        <w:t>көрермен алдында берілген партиялық нұсқаудың шырмауында</w:t>
        <w:br/>
        <w:t>әтірік тартысып, “қасақана” қырқысып, шынайы ойлаудан гөрі</w:t>
        <w:br/>
        <w:t>жасанды ойнауды, саф өнерді паш етуден гөрі бояма иллюзияны</w:t>
        <w:br/>
        <w:t>насихаттап келдік. Және өзіміз соған сенген болдық. Бір-бірімізді</w:t>
        <w:br/>
        <w:t>алдаусыратып, мәре-сәре болып, қуанысып қол алыстық, құтты</w:t>
      </w:r>
    </w:p>
    <w:p>
      <w:r>
        <w:t>болсын айтыстық. Социалистік ыңғайдағы жағымды кейіпкерлерді</w:t>
        <w:br/>
        <w:t>ойлап таптық. Оның “дұшпандарын”, қаскүнемдерін қиялдан</w:t>
        <w:br/>
        <w:t>тудырдық, Жағымды кейіпкер қашанда қателіктен ада. Ол керемет</w:t>
        <w:br/>
        <w:t>адам, әрі тым адал болды. Идеализация, героизация, тіпті</w:t>
        <w:br/>
        <w:t>поэтизацияға дейін шырқадық, Керегімізше көсілдік. Кеңес</w:t>
        <w:br/>
        <w:t>адамдарының кесек бейнелерінен қамал тұрғыздық. Тың жерді</w:t>
        <w:br/>
        <w:t>осылай жыртар болар деп бөртіндік. Саяси-әлеуметтік</w:t>
        <w:br/>
        <w:t>тақырыптан міндетті түрде партия қайраткерлерінің мінсіз,</w:t>
        <w:br/>
        <w:t>мүлтіксіз кескінін танып, ғажап сезімдер әлеміне бөленген</w:t>
        <w:br/>
        <w:t>болдық. Соғыстарда жеңілмедік. Күрестерде мойымадық.</w:t>
        <w:br/>
        <w:t>Қысқасы, суға салсаң, батпадық. Отқа салсаң, күймедік. Бай-</w:t>
        <w:br/>
        <w:t>манаптар көрсоқыр болды. Би-болысты кеңкелес деп</w:t>
        <w:br/>
        <w:t>келемеждедік. Жалпы, жау біткен жынды, бар дұшпан делқұлы.</w:t>
        <w:br/>
        <w:t>Бітті! Солай! Бізге қарсы сөз айтқанды қағып тастамау - саяси</w:t>
        <w:br/>
        <w:t>қылмыс. Шығарманның идеялық бағыты нөл деген сөз.</w:t>
        <w:br/>
        <w:t>Ал реальды өмір қайшылықтары, мінез қақтығыстары,</w:t>
        <w:br/>
        <w:t>автордың, концептуальдық идеясы қайда қалды? Онымен ешкімнің,</w:t>
        <w:br/>
        <w:t>де шаруасы шамалы еді. Сондықтан да өз оқырмандарына,</w:t>
        <w:br/>
        <w:t>көрермендеріне жеткенше кітап біткен “күзеліп”, фильм біткен</w:t>
        <w:br/>
        <w:t>“тоналып”, қойылым біткен қысқарып, өткір эпизодтарынан</w:t>
        <w:br/>
        <w:t>жұтап-жадап, жұрт алдына сымпиып шығатын. Дүниеде жек</w:t>
        <w:br/>
        <w:t>көргенінді мақтаудан, ойға алғанынды айта алмаудан өзге не</w:t>
        <w:br/>
        <w:t>қорлық бар?!</w:t>
        <w:br/>
        <w:t>Міне, осы кездерде есебін тауып, жауын-жауынның арасынан</w:t>
        <w:br/>
        <w:t>жол іздеген шығармашылық иелері қаптаған бір өндірістік,</w:t>
        <w:br/>
        <w:t>патриоттық, партиялық, қоғамдық, отандық деген шартты тақы-</w:t>
        <w:br/>
        <w:t>рыптарды шиырлауға мәжбүр болды. Өйткені кеңестік социа-</w:t>
        <w:br/>
        <w:t>листік реализмнің үздіксіз үндеуі де, темірдей талабы да осы-тын.</w:t>
        <w:br/>
        <w:t>Немесе тұрмыстық, отбасылық ұсақ-түйек мәселелерді</w:t>
        <w:br/>
        <w:t>қаужандап, қазан-ошақты төңіректеуден аса алмадық. Оны</w:t>
        <w:br/>
        <w:t>моральдық принцип дедік. Солардың ішінен осы күнде кісінің бір</w:t>
        <w:br/>
        <w:t>68</w:t>
        <w:br/>
        <w:t>түседі. Дөңгелек шеңберден шыға алмай жанұшырған, барар жері,</w:t>
        <w:br/>
        <w:t>қонар тұрағы табылмаған Сәнжанның трагедиялық халі</w:t>
        <w:br/>
        <w:t>философиялық өреде талданатын таза театрлық түсінікпен</w:t>
        <w:br/>
        <w:t>қабылданатын жан дүниесі өзгеше қаһарман.</w:t>
        <w:br/>
        <w:t>“Жақсы кісідегі” марқұм Мәкіл Құланбаевтың “қайнайды</w:t>
        <w:br/>
        <w:t>қаның, ашиды жаның, мінездерін көргенде” деп, ерсілі-қарсылы</w:t>
        <w:br/>
        <w:t>теңселуден жалықпаған, бірсарынды шарасыз үнімен жүрегінді</w:t>
        <w:br/>
        <w:t>бейжай күйге түсірген сергелдең де шерменде, “сырты бүтін, іші</w:t>
        <w:br/>
        <w:t>түтін” Мұнтаз бейнесін әспеттеуі қандай жарасымды шығып еді?!</w:t>
        <w:br/>
        <w:t>Автордың айналдырып әкеліп, Балзия мен Мұнтаз арасындағы бір</w:t>
        <w:br/>
        <w:t>кездергі нәзік көңіл-күйлерді ортаға салуы қандай ұтымды шығар</w:t>
        <w:br/>
        <w:t>еді.</w:t>
        <w:br/>
        <w:t>“Жолы болғыш жігіт” кезінде Мәскеу гастролінің тізімінен де</w:t>
        <w:br/>
        <w:t>тыс қалған-ды. Ол ол ма, аталмыш шығарманың ылаңы Орталық</w:t>
        <w:br/>
        <w:t>Комитеттің деңгейіне дейін көтерілген. Көп кешікпей,</w:t>
        <w:br/>
        <w:t>қазақстандық автор жазған айғайлы дүниені дер кезінде отап</w:t>
        <w:br/>
        <w:t>тастау мақсатымен сол кездегі КОКП Орталық Комитетінің</w:t>
        <w:br/>
        <w:t>нұсқауын арқаланған дөкейлер Алматыға сау ете қалған. Олар</w:t>
        <w:br/>
        <w:t>олай тартқылап, былай сілкілеп, әлдеқашан “Театр” жорналына</w:t>
        <w:br/>
        <w:t>жарияланып, Бүкілодақтық конкурста екінші жүлде алған</w:t>
        <w:br/>
        <w:t>шығармада нендей ақау болуы мүмкін деген тұжырымға келген.</w:t>
      </w:r>
    </w:p>
    <w:p>
      <w:r>
        <w:t>Жалпы, ол кездер тенденциясындағы солақай сорақылықтар</w:t>
        <w:br/>
        <w:t>шығармашылық кісілерін табан астынан әбіржітіп тастауға</w:t>
        <w:br/>
        <w:t>атойлап, ат ойнатып алдыңнан шығып жатуы үйреншікті</w:t>
        <w:br/>
        <w:t>жағдайлар еді ғой. Әкім Таразидің әріптес інісі марқұм</w:t>
        <w:br/>
        <w:t>Оралханның “Құлыным менің” пьесасының қойылымы да</w:t>
        <w:br/>
        <w:t>әжептәуір айғай-сүренмен әзер жарык көрген.</w:t>
        <w:br/>
        <w:t>Қойшы, Әйтеуір, осы заманғы, бүгінгі күндердің ашы</w:t>
        <w:br/>
        <w:t>шындығына сондай-ақ ден қойған сезімтал жазушының ргальды</w:t>
        <w:br/>
        <w:t>ойлары ел құлағына жетуі үшін отыз жылдан астам уақыт керек</w:t>
        <w:br/>
        <w:t>болыпты. Қазақ драматургиясындағы қайта құрудың алғашқы</w:t>
        <w:br/>
        <w:t>нышандары (сонау жетпісінші жылдар төңірегінде) Тарази</w:t>
        <w:br/>
        <w:t>шығармашылығында батыл бой көрсеткеніне ешқандай дау жоқ.</w:t>
        <w:br/>
        <w:t>Драма жолы нәзік. Оның негізі тартысқа, күреске құрылып</w:t>
        <w:br/>
        <w:t>жатса да, осынау музаның спецификалық, синтездік, синкреттік</w:t>
        <w:br/>
        <w:t>болмысын өзінің табиғи деңгейінде сезінбеу -- көрсоқырлық.</w:t>
        <w:br/>
        <w:t>Көрдіңіз бе? Сезім және тартыс. Сезім бар жерле лирика, шер,</w:t>
        <w:br/>
        <w:t>мұң жүреді. Ал тартыс дегеніңіз -- өзінің атына сай шартта шұрт</w:t>
        <w:br/>
        <w:t>күрес, ұстасу, арбасу, айқасу, айтысу нәтижесінде жеңу мен</w:t>
        <w:br/>
        <w:t>жеңілу. Сондай күш сынасар, ақыл салыстырар, бақ жарыстырар</w:t>
        <w:br/>
        <w:t>67</w:t>
        <w:br/>
        <w:t>Шәрипаны алып қараңыз. Осы бейнелердің жасалуында иненің.</w:t>
        <w:br/>
        <w:t>жасуындай ерсілік бар ма? Міне, мұндағы басты кұпия -- қаламгер</w:t>
        <w:br/>
        <w:t>назарының жітілігі, өмірлік болмысты, табиғат құбылыстарын</w:t>
        <w:br/>
        <w:t>жетік білгендігі.</w:t>
        <w:br/>
        <w:t>Өмір демекші, өмір көріністерін сол күйі қағазға түсіре берсе,</w:t>
        <w:br/>
        <w:t>сахна төрі күнделікті күйкі тіршіліктің көшірмесіне айналып кетер</w:t>
        <w:br/>
        <w:t>еді, Ол мүмкін емес. Елеп, екшеп, есіркеп, өзі жадына мықтап</w:t>
        <w:br/>
        <w:t>тұтқан жайларды ғана, өзінді толқытқан құбылыстарды ғана жүрт</w:t>
        <w:br/>
        <w:t>төрелігіне салғың келетіні белгілі. Сондай-ақ Сәкен Жүнісов</w:t>
        <w:br/>
        <w:t>қаламынан туған шабытты дүниелер ретінде біз оның “Жаралы</w:t>
        <w:br/>
        <w:t>гүлдер” мен “Әр үйдің еркесі” пьесаларын айтамыз. Негізі,</w:t>
        <w:br/>
        <w:t>Жүнісов шығармашылығының бастауы балалар әдебиетімен</w:t>
        <w:br/>
        <w:t>байланысты. Алғашқыда балалар жазушысы ретінде танылған</w:t>
        <w:br/>
        <w:t>қаламгердің Балалар мен жасөспірімдер тедтрына арнап жазған</w:t>
        <w:br/>
        <w:t>“Жаралы гүлдер” драмасын соғыстың ауыр жылдарыңдағы Бақыт</w:t>
        <w:br/>
        <w:t>сияқты сан жасөспірімдердің қиын балалық шағына бағышталған</w:t>
        <w:br/>
        <w:t>поэма дер едік. “Жаралы гүлдер” драмасына автор символдық</w:t>
        <w:br/>
        <w:t>мағына берген. Сонау көк жүзінде көзге әзер ілініп, құлаққа еміс-</w:t>
        <w:br/>
        <w:t>еміс естілген тырналар қанатының әлсіз суылы сүренсіз өтіп бара</w:t>
        <w:br/>
        <w:t>жатқан Бақыт балалығының қызықсыз күндері тәрізді. Жерде</w:t>
        <w:br/>
        <w:t>жазықсыз жетім бала, көкте көз ұшына әзер ілігіп, мекен-тұрақ</w:t>
        <w:br/>
        <w:t>іздеп қаңғып бара жатқан тырналар. Соғыс күндеріндегі тыл</w:t>
        <w:br/>
        <w:t>өмірінен сыр шерткен автор өзіңізді тұңғиық ойға батырады. Ескі</w:t>
        <w:br/>
        <w:t>күйсандыктан сызылған көңілсіз әуен сонау бір балғын шағыңа</w:t>
        <w:br/>
        <w:t>саяхат жасатады. Кей тұстары көңілің мелодрамалық күйге</w:t>
        <w:br/>
        <w:t>тартып кетсе де, автор әңгімелеп отырған жәйттерге түгелімен</w:t>
        <w:br/>
        <w:t>қосылып отырасың,</w:t>
        <w:br/>
        <w:t>Нені жырласа да шынайы жырлайтын ақыннан тыңдаушысы</w:t>
        <w:br/>
        <w:t>арылған ба? Сол сияқты, “Жаралы гүлдерді” сәтті қойған</w:t>
        <w:br/>
        <w:t>Жетісай, Жамбыл театрлары әртүрлі диплом, сыйлықтарды</w:t>
        <w:br/>
        <w:t>иеленді, пьеса бұрынғысындай әлі де өзіндік табыспен театрлар</w:t>
        <w:br/>
        <w:t>сахнасында арагідік жүріп жатыр. “Әр үйдің еркесі” жоғарыдағы</w:t>
        <w:br/>
        <w:t>пьесаның заңды жалғасы іспетті. Алғашқы пьеса кейіпкерлері</w:t>
        <w:br/>
        <w:t>есейіп, өздері ата-ана болады, әртүрлі мамандық иелері атанады.</w:t>
        <w:br/>
        <w:t>Ендігі сөз солардың перзенттерінің бүгінгі хал-күйін, тұрмысын</w:t>
      </w:r>
    </w:p>
    <w:p>
      <w:r>
        <w:t>өзек етеді.</w:t>
        <w:br/>
        <w:t>Бұл пьеса кезінде балалар мен жасөспірімдер тақырыбына</w:t>
        <w:br/>
        <w:t>жарияланған республикалық конкурста арнайы жүлде алды.</w:t>
        <w:br/>
        <w:t>Автордың негізгі көтерген мәселесі - жас ұрпақ тәрбиесі.</w:t>
        <w:br/>
        <w:t>Олардың азаматтық кескін-келбетін қалыптастыру жолында не</w:t>
        <w:br/>
        <w:t>6-67 81</w:t>
        <w:br/>
        <w:t>Сәлима Саттарова, Әмина Өмірзақова, Қасым Жәкібаевтардың</w:t>
        <w:br/>
        <w:t>ғаламат өнері жасындай жарқылдаушы еді-ау! Бұл жағын</w:t>
        <w:br/>
        <w:t>тәптіштей еске алып отырғанымыздың бір сыры осынау</w:t>
        <w:br/>
        <w:t>шоқтықты кезеңдердің аз-кем үлесі драматург һәм театрдың</w:t>
        <w:br/>
        <w:t>әдебиет саласын басқарушы Мұхамедқали Хасеновтің салиқалы</w:t>
        <w:br/>
        <w:t>еңбегінде жатқанын атап өту еді.</w:t>
        <w:br/>
        <w:t>Кино мен театр саласында өзіндік із қалдырған</w:t>
        <w:br/>
        <w:t>кинематографистер және Жазушылар одақтарының мүшесі,</w:t>
        <w:br/>
        <w:t>кәсіби сценарийші-драматург, аудармашы Мұхамедқали Хасенов</w:t>
        <w:br/>
        <w:t>үлкенге іні, кішіге аға бола білер зиялы да биязы, жаны жайсан</w:t>
        <w:br/>
        <w:t>азамат еді. Ойындағысын ептеп қана, ақырын ғана көркем айтатын</w:t>
        <w:br/>
        <w:t>сыпайы да сырбаз кісі еді...</w:t>
        <w:br/>
        <w:t>жжж</w:t>
        <w:br/>
        <w:t>Сәкен Жүнісов есімі қазақ оқырмандарына кеңінен таныс.</w:t>
        <w:br/>
        <w:t>Төкпе тіл, оралымды өткір ойларды, тұтас та жүйелі проблемалық</w:t>
        <w:br/>
        <w:t>мәселелер мен қоғам қажетіне ауадай керекті өміршең материал-</w:t>
        <w:br/>
        <w:t>дарды түп етектен қалай ұстауды жақсы білетін драматург</w:t>
        <w:br/>
        <w:t>еңдегінің қай-қайсысы болсын оқырман, көрермен көнілін селт</w:t>
        <w:br/>
        <w:t>еткізбей қоймайды. Сәкен ұлттық сахнамыздың сәні боларлықтай</w:t>
        <w:br/>
        <w:t>талай бір тамаша пьесаларды өмірге келтірдіг“Ажар мен Ажал”,</w:t>
        <w:br/>
        <w:t>“Тұтқындар”, “Жаралы гүлдер”, “Әр үйдің еркесі”, “Қызым, саған</w:t>
        <w:br/>
        <w:t>айтам...”, “Крассворд”, “Әліара”, “Қысылғаннан қыз болдық”,</w:t>
        <w:br/>
        <w:t>“Қос анар”, “Кемеңгерлер мен көлеңкелер” деп аталатын көп</w:t>
        <w:br/>
        <w:t>жанрлы дүниелер көптеген театрларымыздың шығармашылық</w:t>
        <w:br/>
        <w:t>шырайын кіргізіп, бірнеше режиссер, актерлеріміздің шеберлік</w:t>
        <w:br/>
        <w:t>мүмкіндіктерін көрермен қауымға әйгілеп берді. Автордың</w:t>
        <w:br/>
        <w:t>қаламынан туған жоғарыдағы онға жуық сахналық</w:t>
        <w:br/>
        <w:t>шығармалардың көркемдік деңгейі жөнінде солғын шыққандары</w:t>
        <w:br/>
        <w:t>кем де кем десек, оның төрт туындысы бұрынғы Одақтық және</w:t>
        <w:br/>
        <w:t>республикалық конкурстардың жүлдесін жеңіп алды, олар:</w:t>
        <w:br/>
        <w:t>“Ажар мен Ажал”, “Әр үйдің еркесі”, “Өліара”. Басқа дүниелері</w:t>
        <w:br/>
        <w:t>де Қазақстанның профессионал театрларының сахналарын түгел</w:t>
        <w:br/>
        <w:t>аралап шыққан. Драматург шығармаларына республикамыздың</w:t>
        <w:br/>
        <w:t>халық театрлары да үлкен ықылас қойғаны мәлім.</w:t>
        <w:br/>
        <w:t>Мәселен, “Ажар мен Ажал” пьесасы кезінде академиялық</w:t>
        <w:br/>
        <w:t>театрымыз сахнасында табыспен жүріп етті. Авторды</w:t>
        <w:br/>
        <w:t>Бүкілодактық сыйлық деңгейіне көтерген де осы шығарма. Оның</w:t>
        <w:br/>
        <w:t>жөні де бар. Шығарма шымыр да ширақ жазылған. Жалпы,</w:t>
        <w:br/>
        <w:t>кейіпкер мінездемелерінің кілтін іздеп табудағы Жүнісов</w:t>
        <w:br/>
        <w:t>79</w:t>
        <w:br/>
        <w:t>қимай іздейтіні -- ол тәрбиелік тақырып, этика, эстетика, әдет-</w:t>
        <w:br/>
        <w:t>ғұрып. Иманжүзділікке, мейірімділікке баулыр жақсы үгіт,</w:t>
      </w:r>
    </w:p>
    <w:p>
      <w:r>
        <w:t>пәрменді насихат. Қазір тәртіп мәселесі солқылдақтау. Үлкенді</w:t>
        <w:br/>
        <w:t>сыйлау, әткеңді қастерлеу сезімдері сөніп бара жатқандай. Аға</w:t>
        <w:br/>
        <w:t>буын өнегесі рухында тәрбиелеуге, тәлім-тағылымға байланысты</w:t>
        <w:br/>
        <w:t>“қайта құруды” өз басым қолдамаймын. Әр халықтың табиғи өз</w:t>
        <w:br/>
        <w:t>этикасы, мәдениеті, әдет-ғұрпы салтанат құруы тиіс, өзгеден</w:t>
        <w:br/>
        <w:t>оқып-үйрену дегеніміз -- өзіңді өшіріп тастау емес, қайта,</w:t>
        <w:br/>
        <w:t>керісінше, жаңара, жаңғыра отырып, ұлттық келбетіңді, елдік</w:t>
        <w:br/>
        <w:t>кескінінді тереңдете айшықтай түсу.</w:t>
        <w:br/>
        <w:t>Міне, осы орайдағы көпшілік алдындағы жазушы позициясы,</w:t>
        <w:br/>
        <w:t>суреткер ықпалы барынша салмақты һәм айқын да нақтылы</w:t>
        <w:br/>
        <w:t>болуға керек. Драмашы Таразидың сахналық сапары қашанда</w:t>
        <w:br/>
        <w:t>жауапкершілігімен қымбат. Жеңіл жол іздесе, әлдекашан өзіндік</w:t>
        <w:br/>
        <w:t>бетінен, мәнерінен құралақан қалар еді. Драма жолы тайғанақ.</w:t>
        <w:br/>
        <w:t>Оған бел шешіп кірісе кетудің өзі үрейі жеткілікті. Кірпияз</w:t>
        <w:br/>
        <w:t>жанрдың кілтін таппасаң - біткенін...</w:t>
        <w:br/>
        <w:t>Драматургия -- таусылмас әңгіме. Оның бір басқы сыры</w:t>
        <w:br/>
        <w:t>құрылымның қиындығында, көлемінің өлшемділігінде, жанрлық</w:t>
        <w:br/>
        <w:t>тұрғыда әдебиеттінің бір “перзенті” болғанмен, театр сахнасымен,</w:t>
        <w:br/>
        <w:t>яғни актерлер, режиссерлер, тіпті суретші, сазгерлер әулетімен</w:t>
        <w:br/>
        <w:t>тығыз байланыстыдығында. Проза мен поэзия жазылған заматта,</w:t>
        <w:br/>
        <w:t>авторынан арылған бетте, оқырмандар қолына іліксе, драматургия</w:t>
        <w:br/>
        <w:t>туындысы театр арқылы көрерменіне жетеді. Қай қалыпта жетеді?</w:t>
        <w:br/>
        <w:t>Тағы қалай жетеді? Басқы гәп те осында.</w:t>
        <w:br/>
        <w:t>Сондай шамшыл жанрдың жұмбақ құпиясынан тынымсыз сыр</w:t>
        <w:br/>
        <w:t>суыртпақтап келе жатқан кәсіби драмашының “Өмірбаян”, “Хан</w:t>
        <w:br/>
        <w:t>Тәңірі”, “Ол-- менің тағдырым”, “Қыз махаббаты” сиякты</w:t>
        <w:br/>
        <w:t>пьесалары республикалық, облыстық драма театрларында үздіксіз</w:t>
        <w:br/>
        <w:t>қойылып келеді. Қызығы, тайға мінгесіп шапқан ауыл</w:t>
        <w:br/>
        <w:t>балаларындай ынтымақтары жарасқан Қалихан Ысқақ пен Әкім</w:t>
        <w:br/>
        <w:t>Таразидің бірігіп жазған пьесалары да қазақ сахнасының қыруар</w:t>
        <w:br/>
        <w:t>олжасы дер едік. Одақтасу, бірігу деген осы-ақ шығар.</w:t>
        <w:br/>
        <w:t>“Апа-Апатай”, “Жәке-Жәкетай” атты комедиялардың</w:t>
        <w:br/>
        <w:t>сахналық көріністері кезінде көрермен көңіліне едәуір желпініс</w:t>
        <w:br/>
        <w:t>әкелген. Торғай театры 1973-74 жылғы маусымда “Апа-Алатайды”</w:t>
        <w:br/>
        <w:t>алғашқылардың бірі болып сахналады. Алайда “Апа-апатайдың”</w:t>
        <w:br/>
        <w:t>драматургиялық болмысының босаңдығы көп ретте артистердің</w:t>
        <w:br/>
        <w:t>кол-аяғын тұсағаны байқалды. Драматургтер пәлендей проблема</w:t>
        <w:br/>
        <w:t>көтеруден бас тартып, бірді айтып, бірге аттап өтеді. Айтқалы</w:t>
        <w:br/>
        <w:t>69</w:t>
        <w:br/>
        <w:t>құлықтары -- қаламгер шығармашылығының түп тамыры.</w:t>
        <w:br/>
        <w:t>Суреткер ұстанымы. Оның бағыт-бағдары. Өмірге, қоғамға,</w:t>
        <w:br/>
        <w:t>қоршаған ортаға жомарт көзбен қарайтын жайсаң жандарды</w:t>
        <w:br/>
        <w:t>жедел түрде сыршыл да сүйкімді қаһармандарға айналдыра</w:t>
        <w:br/>
        <w:t>қоюдағы автор шеберлігі бірден-ақ көзге ұрады.</w:t>
        <w:br/>
        <w:t>Аталған пьесалар үш рет кітап болып басылып шыққан.</w:t>
        <w:br/>
        <w:t>Пьеса - көркем шығарма. Олай болса, ол оқылуға да ыңғайлы.</w:t>
        <w:br/>
        <w:t>Оқылу әрі сахнадан көріну - тәуір пьесаның бағы. Сол сияқты,</w:t>
        <w:br/>
        <w:t>оның авторының да бақыты. Демек, драматург Мұхамедқали</w:t>
        <w:br/>
        <w:t>Хасеновтың өміршең өнері дұрыс қалыптасқан. Оның</w:t>
        <w:br/>
        <w:t>шығармашылық тағдырында талай бір актер-режиссерлер</w:t>
        <w:br/>
        <w:t>еңбегінің ыстық табы жатыр. Неше буын сахнагерлер өнер</w:t>
        <w:br/>
        <w:t>жарысына түсті. Алтынбек Кенжеков, Мәрияш Жақсымбетова,</w:t>
        <w:br/>
        <w:t>Роза Әшірбекова, Мәкіл Құланбаев, Мұхтар Бақтыгереев,</w:t>
        <w:br/>
        <w:t>Досхан Жолжақсынов, Ғазиза Әбділәбиева сынды тағы да басқа</w:t>
      </w:r>
    </w:p>
    <w:p>
      <w:r>
        <w:t>артистер тобы авторға дән риза болар. Жастар театрына басқа да</w:t>
        <w:br/>
        <w:t>қаламгерлерді тартудағы (өзі жазып қана қоймай) Мұхаңның</w:t>
        <w:br/>
        <w:t>сіңірген еңбегі қомақты-ақ. Жетпісінші, сексенінші жылдар</w:t>
        <w:br/>
        <w:t>репертуары сондай өзара тығыз тывармиишық байланыстардың</w:t>
        <w:br/>
        <w:t>нәтижесіндей болып еді.</w:t>
        <w:br/>
        <w:t>Мен Дон Ук, Виктор Пұсырманов секілді талантты</w:t>
        <w:br/>
        <w:t>режиссерлермен тіл табысуы -- Мұхамедқали Хасеновтың өнердегі</w:t>
        <w:br/>
        <w:t>жұлдызды шақтары. Сол жылдардағы театрдың азулы директоры</w:t>
        <w:br/>
        <w:t>Гүлжаһан Жанысбаевамен татулық, бірлікте өнер жасай білу</w:t>
        <w:br/>
        <w:t>әдебиет жөніндегі кеңесшіге аса оңайға түспеген де болар.</w:t>
        <w:br/>
        <w:t>Мамандығы жөнінде театр зерттеушісі боп табылатын ұжым</w:t>
        <w:br/>
        <w:t>басшысы кез келген пікірге қосыла кететін аса елгезек кісі</w:t>
        <w:br/>
        <w:t>еместігін есептен шығаруға болмас.</w:t>
        <w:br/>
        <w:t>Соған қарамастан, М.Әуезов, Ғ.Мүсірепов, С.Мұқанов,</w:t>
        <w:br/>
        <w:t>Ш.Хұсайынов, С.Шәймерденов, Т.Ахтанов, Қ.Мұхамеджанов</w:t>
        <w:br/>
        <w:t>пьесалары (қайсыбірі инсценировка түрінде) маусым сайын</w:t>
        <w:br/>
        <w:t>көрермен ілтипатына бөленіп, театрдың ізденіс ауқымын биіктете</w:t>
        <w:br/>
        <w:t>түсті. Сөйтіп, драматург, режиссер, актер ортақ ынтымақ тауып,</w:t>
        <w:br/>
        <w:t>өнер әлемі құлпыра түскен жылдар еді ол кезеңдер. Қайтсек те,</w:t>
        <w:br/>
        <w:t>сол жылдардағы Жастар театрының шығармашылық беделі едәуір</w:t>
        <w:br/>
        <w:t>әуелеп тұрды. Театрға деген көрермен сүйіспеншілігі шексіз еді.</w:t>
        <w:br/>
        <w:t>Зәулім зал аузы-мұрнынан шығып жататын. Оның негізгі себебі</w:t>
        <w:br/>
        <w:t>айшықты, орнықты репертуарда болды. Соның нәтижесі актерлік,</w:t>
        <w:br/>
        <w:t>режиссерлік ірі табыстарға ұласып жатар еді. Сол бір сахналық</w:t>
        <w:br/>
        <w:t>дүрмектердің ен ортасында өнер саңлақтары: Байділдә Қалтаев,</w:t>
        <w:br/>
        <w:t>78</w:t>
        <w:br/>
        <w:t>істеуге болады? Ауыл мектептеріндегі қазіргі бала оқыту, оларды</w:t>
        <w:br/>
        <w:t>үйрету, тәрбиелеу тәсілдеріміз өз деңгейінде ме? Олардың өмір</w:t>
        <w:br/>
        <w:t>жолын таңдап, кісілік тұлғалары қалыптасу кезеңінде ересектер</w:t>
        <w:br/>
        <w:t>мен ұстаздар берер өнеге қай дәрежеде? Драматург осы сауалдарға</w:t>
        <w:br/>
        <w:t>жауап берудің жолдарын Ммегзей отырып, қоғамдық ұйымдарға,</w:t>
        <w:br/>
        <w:t>мемлекеттік мекемелерге ой салуды мұрат тұтады. Жас ұстаз</w:t>
        <w:br/>
        <w:t>Талап пен оныншы класс оқушыларының болмыс-бітімдері, ой</w:t>
        <w:br/>
        <w:t>толқыныстары ортаға түседі.</w:t>
        <w:br/>
        <w:t>Талап -- жас, жалындаған жаңашыл ұстаз. Іс-әрекетке мығым,</w:t>
        <w:br/>
        <w:t>парасат пн пайым, ізденіс, құлшыныс иесі. Жастарға үлгі көрсетуге</w:t>
        <w:br/>
        <w:t>келгенде жүрегінде оты маздаған қажымас тұлға. Шын мәнінде</w:t>
        <w:br/>
        <w:t>аталмыш пьесадағы әлеуметтік, драмалық қақтығыстың</w:t>
        <w:br/>
        <w:t>диалектикалық дамуына серпіліс берген осы кейіпкер екеңдігіне</w:t>
        <w:br/>
        <w:t>куә боламыз.</w:t>
        <w:br/>
        <w:t>Бәріміз де ауыл мектебінде есейдік. Әрқайсысымыздың</w:t>
        <w:br/>
        <w:t>осындай фанатик ұстаздарымыздың болғаны рас.</w:t>
        <w:br/>
        <w:t>Ең бастысы, өз кейіпкерлерінің денін өмір сынына, драмалық</w:t>
        <w:br/>
        <w:t>тартыс арнасына аямай араластырып, автор олардың қиын</w:t>
        <w:br/>
        <w:t>сәттеріндегі ішкі әлемдерін, көп қырлы ішкі-сыртқы сырларын</w:t>
        <w:br/>
        <w:t>шынайы аша алған. Пьесада әсіресе табиғат дүлейі кезіндегі</w:t>
        <w:br/>
        <w:t>кейіпкерлер мінездері мен кемшіліктері сыртқа лықсып, көрермен</w:t>
        <w:br/>
        <w:t>психологиясына дөп әсер етеді. Қарама-қайшылық ширақ өрбіп,</w:t>
        <w:br/>
        <w:t>оқиға алмасулары жедел дамиды. Әр кейіпкер өзінше бедерленіп,</w:t>
        <w:br/>
        <w:t>жанды диалогтар мен тебіреніске толы монологтарлың тұтқынына</w:t>
        <w:br/>
        <w:t>айналамыз. Тартыс аясын тарқатқан жандардың өмір тыныштығы,</w:t>
        <w:br/>
        <w:t>олардың табиғат тілін түсінудегі нәзік және қатқыл шешімдері</w:t>
        <w:br/>
        <w:t>шығарма арқауының мықтылығын айшықтай түседі.</w:t>
      </w:r>
    </w:p>
    <w:p>
      <w:r>
        <w:t>Автордың “Қос анар” және “Тұтқындар” атты драмалары да</w:t>
        <w:br/>
        <w:t>күрделі оқиғаларға құрылған. Алғашқысы Қазақстанда игерілген</w:t>
        <w:br/>
        <w:t>тың жердің каншалықты қиынға түскендігін суреттесе, сонғысы</w:t>
        <w:br/>
        <w:t>сонау Грециядағы саяси күрескерлердің қысылтаяң тағдырына</w:t>
        <w:br/>
        <w:t>арналған. Рас, автордың бұл “Қос анар” пьесасынан бұрын осы</w:t>
        <w:br/>
        <w:t>тақырыпқа жазылған “Жапандағы жалғыз үй” атты романы</w:t>
        <w:br/>
        <w:t>жарияланды. Пьеса кейіпкерлерінің біразы сол романнан таныс.</w:t>
        <w:br/>
        <w:t>Бірақ проза мен драма тілі әр басқа ғой.</w:t>
        <w:br/>
        <w:t>Мәселен, драматург шығарма мазмұнын қоюлата түсу</w:t>
        <w:br/>
        <w:t>мақсатымен пьесада бірнеше линияларды қатар ұстанады. Қарасай</w:t>
        <w:br/>
        <w:t>драмасы, Дерягин мен Тамара тағдыры... Жәлелді ұмыта алмай</w:t>
        <w:br/>
        <w:t>Ақбөпе аһ ұрса, жетімдігі қабырғасына батып Дикай зар қағады.</w:t>
        <w:br/>
        <w:t>Драма - қашанда тартыс. Ал тартыс қызғылықты шешілу үшін</w:t>
        <w:br/>
        <w:t>82</w:t>
        <w:br/>
        <w:t>шеберлігі ерекше. Сол характерлерді тауып қана қоймай, олардың</w:t>
        <w:br/>
        <w:t>сахналық қақтығысын, пікір, ой таластарын пьеса арқауынан</w:t>
        <w:br/>
        <w:t>алыстатпай, бір деммен бір қолда ұстап отыру аз жүк емес. Оқиға</w:t>
        <w:br/>
        <w:t>өрбуін жіті бақыламаған кісіге аталмыш пьеса Ажар өмірінің жай</w:t>
        <w:br/>
        <w:t>ғана хроникасы болып көрінуі мүмкін. Ал шындығында қаршадай</w:t>
        <w:br/>
        <w:t>кезінен егде тартқан шағына дейін өмірдің талай тауқыметін бастан</w:t>
        <w:br/>
        <w:t>кешірген Ажар драмасы қазак әйелі жүріп өткен қарапайым</w:t>
        <w:br/>
        <w:t>өмірбаян тізбегі емес. Керісінше, шығармада Ажар өмірі сол</w:t>
        <w:br/>
        <w:t>кезендегі халық тұрмысының айнасы іспетті немесе халық кегі,</w:t>
        <w:br/>
        <w:t>халық ұмтылысы Ажар жандүниесінің толысуы сияқты бол дамып</w:t>
        <w:br/>
        <w:t>отырады. Жауқазын жастығын жаралаған Атан мырзаға деген</w:t>
        <w:br/>
        <w:t>Ажардың ыза-кегі пьесаның динамикалық тұрғыда қызғылықты</w:t>
        <w:br/>
        <w:t>дамуына тамаша әсер етіп отырады. Шыдамның да шегі бар емес</w:t>
        <w:br/>
        <w:t>пе? Қатерге басын тіге, жалаға тура қараған Ажар Атанды шауып</w:t>
        <w:br/>
        <w:t>өлтіреді. Бұған дейінгі “тек жауымнан кегімді кайтарсам” деп</w:t>
        <w:br/>
        <w:t>жанталасқан Ажар әрекетінің шарықтау кезеңі де осы.</w:t>
        <w:br/>
        <w:t>Оқиғасының осындай тартымдылығынан да болар, “Ажар мен</w:t>
        <w:br/>
        <w:t>Ажал” республикамыздың бірді-екілі орыс театрларының</w:t>
        <w:br/>
        <w:t>сахнасынан да орын алды.</w:t>
        <w:br/>
        <w:t>Сәкен Жүнісовтің алғашқы пьесаларының өзін оқи отырып,</w:t>
        <w:br/>
        <w:t>біз оның сахна ерекшеліктерін жете меңгеріп, анғаратындығының</w:t>
        <w:br/>
        <w:t>куәсі болдық. Неге десеңіз, ол біраз жылдар бойына академиялық</w:t>
        <w:br/>
        <w:t>театрымыздың әдебиет бөлімін басқарған, бәлкім, оның да</w:t>
        <w:br/>
        <w:t>пайдасы тиген болар.</w:t>
        <w:br/>
        <w:t>Оның драматург ретінде өсіп-жетіліп келе жатқандығын айқын</w:t>
        <w:br/>
        <w:t>анықтап берген бір шығармасы -- “Қызым, саған айтам...”, Аталған</w:t>
        <w:br/>
        <w:t>пьеса Казақстан театрлары сахнасын тегіс аралап шықты. Автор</w:t>
        <w:br/>
        <w:t>бұл шығармасында маральдық-этикалық проблемалар көтереді.</w:t>
        <w:br/>
        <w:t>Рәзия деген жеңілтек те желекпе қала келіншегінің арзан да</w:t>
        <w:br/>
        <w:t>сұрқай жандүниесін көрсете отырып, автордың мезгер түйінінен</w:t>
        <w:br/>
        <w:t>ұққанымыз - “Ойнақтаған от басар” деген мәтелдің шындығына</w:t>
        <w:br/>
        <w:t>көз жеткізу.</w:t>
        <w:br/>
        <w:t>Рәзия жарымжан болса, Құмар жынданып кетті. Әрине, бұл</w:t>
        <w:br/>
        <w:t>көріністердің бәрі де ситуациялық тұрғыда әбден ықшамдалып,</w:t>
        <w:br/>
        <w:t>көркемделіп, оқырман, көрермен назарын баурап аларлық</w:t>
        <w:br/>
        <w:t>дәрежеде нанымды суреттеледі. Көп драмашыларымыз тілге мол</w:t>
        <w:br/>
        <w:t>болғанымен, характер жонуға келгенде шорқақтық көрсетіп</w:t>
        <w:br/>
        <w:t>жатады. Сәкен шығармаларының тілі шұрайлы, характерлер</w:t>
        <w:br/>
        <w:t>жасаудағы ізденістері өміршең боп келеді. Аяр да алаяқ алыпсатар</w:t>
        <w:br/>
        <w:t>Шүйкетайды немесе жаны таңғы шықтай таза ауыл қызы</w:t>
      </w:r>
    </w:p>
    <w:p>
      <w:r>
        <w:t>80</w:t>
        <w:br/>
        <w:t>шеңберінде, аса бір ұстамдылықпен, ыждаһаттылықпен сәтті</w:t>
        <w:br/>
        <w:t>дамиды. Қаһармандардың мінез-құлықтары әрқилы дараланған.</w:t>
        <w:br/>
        <w:t>Драматургия жанрына тән интригалы әрекетгер, әдістер автордың</w:t>
        <w:br/>
        <w:t>көруінде, сезінуінде ақылға сыйымды, көкейге қонымды.</w:t>
        <w:br/>
        <w:t>Монологтарда буырқаныс мол, диалогтар жалаң, жадағай емес,</w:t>
        <w:br/>
        <w:t>керісінше, ішкі байсалдылыққа тән жұмбақтау тәсілімен табиғи</w:t>
        <w:br/>
        <w:t>өріледі. Оны біз Молда, Біртуған, Майішерлердің болмысынан</w:t>
        <w:br/>
        <w:t>анық аңғарамыз. Ал Өзі мен Ағасы арасындағы айтыс-тартыс жәй</w:t>
        <w:br/>
        <w:t>драманың жүгі емес, бейнелеп айтқанда, бүтін тұлғаның екіге кақ</w:t>
        <w:br/>
        <w:t>жарылуы сияқты жариялап айтуға тұрарлық жаңалық лебі дер</w:t>
        <w:br/>
        <w:t>едік. Облыс орталығынан тек өлу үшін ғана келгендей, Өзінің</w:t>
        <w:br/>
        <w:t>әнбойы тұнған патриотизм, оптимизм емес пе? Күйкіліктен,</w:t>
        <w:br/>
        <w:t>кібіртіктен құралақан қалған аталмыш қаһарманды ерлік деп</w:t>
        <w:br/>
        <w:t>аталатын асыл ұғымның символы емес деп кім айтады? Сөз жоқ,</w:t>
        <w:br/>
        <w:t>бұл тақылеттес туындылар сахнаның көркі. Жеңіл-желпі желбуаз</w:t>
        <w:br/>
        <w:t>дүниелерден арыла алмай тұрған шақта, осындай ойлы, мазмұнды</w:t>
        <w:br/>
        <w:t>ергерек өткен ұрпақтың күрделі өмір жолдарына бүгінгі буынды</w:t>
        <w:br/>
        <w:t>парасат көзімен қарату - баршамыздың, соның ішінде</w:t>
        <w:br/>
        <w:t>қаламгерлеріміздің азаматтық, суреткерлік борышы. Әрине,</w:t>
        <w:br/>
        <w:t>осынау оқиғаның сахналану кілтін. зерделеп ұқпаса,</w:t>
        <w:br/>
        <w:t>режиссерлеріміз үстірт, жалпылама кетуі ғажап емес. Әсіресе,</w:t>
        <w:br/>
        <w:t>өзінің прообзарын дөп тауып, осы бейнеге ұқсас батыр</w:t>
        <w:br/>
        <w:t>ағаларымыздың жиынтық суретін дұрыс түзіп, сахна тілімен</w:t>
        <w:br/>
        <w:t>сөйлетудің ұтқыр әдістерін таппаса, дәл осы пьесаның ішкі</w:t>
        <w:br/>
        <w:t>ағымдары ойдағыдай шиыршық атпауы да мүмкін.</w:t>
        <w:br/>
        <w:t>Автор мен Ақсақалдың бертіңгі кездесу сәті тым</w:t>
        <w:br/>
        <w:t>әсіреленіңкіреп кеткен. Ақсақал тіліндегі тым “жаңашылдық”</w:t>
        <w:br/>
        <w:t>(мәселен, қойылымның орысша аты іспектәкл деп тақылдауы)</w:t>
        <w:br/>
        <w:t>шығарма болмысына сәйкес келіп тұрмағанын аңғару қиын емес.</w:t>
        <w:br/>
        <w:t>Қуақылығы, қағылездігі пьесаға жарқын бояу беруге көмектесіл</w:t>
        <w:br/>
        <w:t>жатқан болар, десек те, ол комедиялық белгілердің, күлкілі</w:t>
        <w:br/>
        <w:t>интонациялардың сарындары. Мұны Әкім Тарази бәрімізден</w:t>
        <w:br/>
        <w:t>артық ұғынса керек. Пьесаның жанры трагедия делінген. Бұл да</w:t>
        <w:br/>
        <w:t>күдікке жетелейді. Өзінің өлімі таза ерліктің үлгісі.</w:t>
        <w:br/>
        <w:t>Қайсарлықтың өнегесі. Сондықтан да биік жанрға қарай қол</w:t>
        <w:br/>
        <w:t>артудың жөні жоқ. Шығарманың өнбойы идеялық күреске,</w:t>
        <w:br/>
        <w:t>драмалық тартысқа мол. Сол себепті де ол - драма. Көзқарастар,</w:t>
        <w:br/>
        <w:t>мақсат-мұраттар драмасы. Өзінің өлімі ескі қоғамға бағышталған</w:t>
        <w:br/>
        <w:t>лағнет, үкім, бертінгі біздің заманға жақындай түскен жарық,</w:t>
        <w:br/>
        <w:t>сәуле, шуақ болатын. Олай болса, өзінің жанын жаңа өмір үшін</w:t>
        <w:br/>
        <w:t>72</w:t>
        <w:br/>
        <w:t>құрбандыққа берген сол асыл ағалардың өлімінің өзі еріксіз</w:t>
        <w:br/>
        <w:t>оптимистік пафосқа жетелейді.</w:t>
        <w:br/>
        <w:t>Монологтар созылыңқы шыққан. Станиславскийше айтсақ,</w:t>
        <w:br/>
        <w:t>“тосыннан ұсынылған тығырық жағдайда” шұбалаңқы, болбыр</w:t>
        <w:br/>
        <w:t>сөйлеу дәуір, орта, уақыт ырғағын сезінбеуден туатыны белгілі.</w:t>
        <w:br/>
        <w:t>Ал жалпы, сөз жоқ, пьеса театр репертуарларына кажет дүние.</w:t>
        <w:br/>
        <w:t>Тек оны түсініп оқып, сахнаға сезініп қоя білген кісі ғана ұтады.</w:t>
        <w:br/>
        <w:t>Прозасы бөлек. Драмасы да басқаша дедік. Күлмейтін комедия,</w:t>
        <w:br/>
        <w:t>жыламайтын трагедия құрастыруға жаны құмар. Бәрі де</w:t>
      </w:r>
    </w:p>
    <w:p>
      <w:r>
        <w:t>керісінше. Қызық кейіпкерлер... Қиқар мінездер. Олардың ішкі</w:t>
        <w:br/>
        <w:t>ойлары, тебіреніс-толғаныстары, психологиялық иірімдері</w:t>
        <w:br/>
        <w:t>стереотиптік өлшемдерден ада. Сөз саптаулары өздеріне ғана тән.</w:t>
        <w:br/>
        <w:t>Келте сөйлем, қысқа сөз авторлық кредоға айналған. Сараң сыр</w:t>
        <w:br/>
        <w:t>шашу, арзан ақтарыла салмау қашандағы қаламгерлік дағдысы.</w:t>
        <w:br/>
        <w:t>Кейінгі жылдары бората жазғаны сезіледі. Сценарийлер...</w:t>
        <w:br/>
        <w:t>пьесалар... Студенттер үшін оқулық... Күнделікті баспасөз бетін</w:t>
        <w:br/>
        <w:t>бермейтін публицистикалық зәру материалдары. Теле-радио</w:t>
        <w:br/>
        <w:t>толқындарынан тынымсыз төгілер әлеуметтік-рухани тұрғыдағы</w:t>
        <w:br/>
        <w:t>ой-тұжырымдары,</w:t>
        <w:br/>
        <w:t>Қаламгер қарымы ойдың қайраткерлік, суреткерлік тұлғасы</w:t>
        <w:br/>
        <w:t>сол баяғы таразылық қалпынан айнымай келеді. Таптаурын көне</w:t>
        <w:br/>
        <w:t>тәсіл, үйреншікті суреттеу үрдістерінен үркектігі ықылымнан</w:t>
        <w:br/>
        <w:t>белгілі. Алғашқы роман-хикаяттары мен сахналық дүниелерінен</w:t>
        <w:br/>
        <w:t>ұққанымыз осы болған. Төл тақырып табуға оңтайлы, оның өзек-</w:t>
        <w:br/>
        <w:t>арқауын іздестіруге әбжіл. Шығармаларының ат-айдарларынан</w:t>
        <w:br/>
        <w:t>бастап, кейіпкерлерінің ныспыларына дейін кағынып-соғынып,</w:t>
        <w:br/>
        <w:t>ойнақы мінез танытып жатары көпке аян. Ертеде кездестірген</w:t>
        <w:br/>
        <w:t>кейіпкерлеріне күні бүгінге дейін адал. Оларға әбден берілген.</w:t>
        <w:br/>
        <w:t>Оларыңыз да жазушысына біржола бауыр басып алған.</w:t>
        <w:br/>
        <w:t>Сәнжан, Кірпішбай, Жыланкөз, Алтын Тіс, Кити, Сити, Або,</w:t>
        <w:br/>
        <w:t>Кабо, Заро... Оның әр жанрда жазылған дүниелерінде қилы</w:t>
        <w:br/>
        <w:t>жағдай-ситуацияларда сан сыналар әлгі сырмінез кейіпкерлері</w:t>
        <w:br/>
        <w:t>орын ауыстыруға ықшам дағы, ал болмыс-бояуларын өзгертіп</w:t>
        <w:br/>
        <w:t>отыруда шабан қимыл танытары жасырын емес. Гоголь, Грибоедов</w:t>
        <w:br/>
        <w:t>пьесаларындағы персонаждардың мінез-құлықтарын (оқиғаны</w:t>
        <w:br/>
        <w:t>оқымай тұрып-ақ) олардың аты-жөндерінен байқап-білетініміз</w:t>
        <w:br/>
        <w:t>сияқты, көрнекті қазақ жазушысының қаламынан туған</w:t>
        <w:br/>
        <w:t>қаһармандар да өз болмыс-бітімдерінен жедел хабар беріп жатары</w:t>
        <w:br/>
        <w:t>шындық. Манилов, Чичиков, Плюшкин, Собакевич есімдері есті</w:t>
        <w:br/>
        <w:t>оқырманға көп нәрсені сездірмей ме? Сол сияқты Тарази</w:t>
        <w:br/>
        <w:t>73</w:t>
        <w:br/>
        <w:t>кімінді болса да соңынан жүгіртуге мәжбүр етер киелі сала. Ал</w:t>
        <w:br/>
        <w:t>енді сол мәжбүрлік заманынан алыстау үшін өзара бірлігіміз</w:t>
        <w:br/>
        <w:t>керек. Өзі, қанша десек те,- әдебиеттің күйі жаман емес. Тарихи</w:t>
        <w:br/>
        <w:t>тақырыптар бар, ал бізді, Құдай ұрғанда, мынау осы заманғы</w:t>
        <w:br/>
        <w:t>тақырып құртты. Кезінде нені жазбадық, аудан жөнінде, кеңшар</w:t>
        <w:br/>
        <w:t>туралы жазуың керек болды. Ондайды қатырып жазғандар да</w:t>
        <w:br/>
        <w:t>кездесті. Сосын тап тартысы деген бөле шықты. “Байды өлтірмесе,</w:t>
        <w:br/>
        <w:t>кедей байымайды” дейтін теория шыкты, сөйтіп қызыл-ала күй</w:t>
        <w:br/>
        <w:t>кештік. Одан тапқан пайдамыз белгілі. Баяғыда жарықтық Мәңке</w:t>
        <w:br/>
        <w:t>би айтқан екен: “Өнерді басқару үшін халық қызуы болуы керек,</w:t>
        <w:br/>
        <w:t>байлықтың қызуымен өнер басқаруға болмайды”,- деп.</w:t>
        <w:br/>
        <w:t>Иншәлла, мына күрделі өткелден аман-есен өтіп, келешек</w:t>
        <w:br/>
        <w:t>ұрпаққа мықты жол салып бере алсақ, олжаның үлкені сол.</w:t>
        <w:br/>
        <w:t>Иә, Қалағаң көп жазбаған. Андып жүріп, халық назарына</w:t>
        <w:br/>
        <w:t>ілінген сүйекті проблемаларды сахнадан жарқ еткізу оның ежелгі</w:t>
        <w:br/>
        <w:t>әдеті еді. Театр жанкүйерлерін сағындыратын. Шын сағыныштан,</w:t>
        <w:br/>
        <w:t>ізденістен ғана ізгі мұраттар тумай ма? Кешегі, бүгінгі ұрпақтарға</w:t>
        <w:br/>
        <w:t>өмірі өнегелі Қалағанды -- ұлттық драматургиямыздың</w:t>
        <w:br/>
        <w:t>мақтанышы Мұхамеджановты асқан дарын иесі емес деп кім айта</w:t>
        <w:br/>
        <w:t>алады. Қазақ драматургиясының ардагері Қалтай</w:t>
        <w:br/>
        <w:t>Мұхамеджановтың орны толар емес.</w:t>
        <w:br/>
        <w:t>жж</w:t>
      </w:r>
    </w:p>
    <w:p>
      <w:r>
        <w:t>“Асау бөкен”, “Жақсы кісі”, “Күлмейтін комедия”</w:t>
        <w:br/>
        <w:t>пьесаларымен дүркірей шыққан Әкім Тарази бұл күндері де</w:t>
        <w:br/>
        <w:t>қайрат-жігер таныту үстінде. “Асау Бөкені” кезінде “Театр”</w:t>
        <w:br/>
        <w:t>жорналында басылып, Одақтық конкурста жеңімпаз атанғанда,</w:t>
        <w:br/>
        <w:t>республикамыз елең ете қалған. Чехов стилінде жазатын, өмірді</w:t>
        <w:br/>
        <w:t>өзгеше көруімен селт еткізген тамаша автор табылды деп керемет</w:t>
        <w:br/>
        <w:t>куанысқанбыз. “Хан Тәңірісін”, “Әлиясын”, “Ол -- менің</w:t>
        <w:br/>
        <w:t>тағдырымды” жазып шыққан Әкім Тарази өзінің шабыт үстінде</w:t>
        <w:br/>
        <w:t>екенін аңғартты. Оның “Қыз махаббаты” атты пьесасы кезінде</w:t>
        <w:br/>
        <w:t>“Уақыт және кейіпкер” деген айдармен өткен Бүкілодақтық</w:t>
        <w:br/>
        <w:t>конкурсте жүлделі үшінші орынды жеңіп алды. Бұл да болса, қазақ</w:t>
        <w:br/>
        <w:t>драматургиясының ресми мойындалуының басты бір нышаны</w:t>
        <w:br/>
        <w:t>десек керек.</w:t>
        <w:br/>
        <w:t>Қазақ халқының әдебиеті мен мәдениетіне прозашы Әкім</w:t>
        <w:br/>
        <w:t>қымбат па, жоқ әлде драмашы Әшімов керек пе, қалай болғанда</w:t>
        <w:br/>
        <w:t>да, оның жанжалсыз шешімін қаламгер, суреткер Таразидің өзі</w:t>
        <w:br/>
        <w:t>белгілегені, өзі бедерлегені жән. Таразының қай басы ауыр, қай</w:t>
        <w:br/>
        <w:t>5-067 65</w:t>
        <w:br/>
        <w:t>жылы Қазақстан Мәдениет министрлігі өткізген “Астана-</w:t>
        <w:br/>
        <w:t>Бәйтерек” атты республикалық конкурста драматург Сәкен</w:t>
        <w:br/>
        <w:t>Жүнісовтің қаламынан туған екі бірдей пьеса бірінші орынға ие</w:t>
        <w:br/>
        <w:t>болды. Бұл - әйгілі жазушының өзінің жетпіс жылдығына тағы</w:t>
        <w:br/>
        <w:t>да құр келмегендігі. Есімің, еңбегің ел аузында жүргенге не</w:t>
        <w:br/>
        <w:t>жетсін!</w:t>
        <w:br/>
        <w:t>жжж</w:t>
        <w:br/>
        <w:t>Садықбек Адамбеков қазақ прозасы мен драматургиясында,</w:t>
        <w:br/>
        <w:t>сатира жанрын дамытушылардың алғашқы қатарында жүрген</w:t>
        <w:br/>
        <w:t>тәжірибелі де ізденімпаз суреткер еді. Бұрындары автордың</w:t>
        <w:br/>
        <w:t>“Аюбайдың ажалы”, “Алтын табактағы жылан”, тағы сол сияқты</w:t>
        <w:br/>
        <w:t>қоғамымыздың, өміріміздің қалтарыс жақтарын өткір шанышқы-</w:t>
        <w:br/>
        <w:t>дайтын танымал шығармалары республика театрларының</w:t>
        <w:br/>
        <w:t>репертуарын едәуір көтеріп тастағаны баршамызға аян. Тіпті,</w:t>
        <w:br/>
        <w:t>“Аюбайдың ажалы” Мәскеуде орыс тіліне аударылып, Ресей</w:t>
        <w:br/>
        <w:t>театрларына ұсынылғанын да білеміз. Демек, белгілі қазақ сати-</w:t>
        <w:br/>
        <w:t>ригі Садықбек Адамбеков -- бұл салада тыңымсыз ізденген</w:t>
        <w:br/>
        <w:t>қаламгер.</w:t>
        <w:br/>
        <w:t>Қоғамды адамзат құратыны қашаннан белгілі кағида. Сол</w:t>
        <w:br/>
        <w:t>жолда адам біткеннің бәрі тура жүріп, тік тұрса, қаламгерлерімізге</w:t>
        <w:br/>
        <w:t>конфликт табу жағы да жеңіл болмас еді. Міне, адал еңбектен бас</w:t>
        <w:br/>
        <w:t>тартып, қоғамды мекендеу деген ұғымды “меншіктеу” деп қана</w:t>
        <w:br/>
        <w:t>түсінетіндердің моральдық бет-бейнесін ылғи бір “жағымсыздар</w:t>
        <w:br/>
        <w:t>тобы” арқылы өзінің “Бір түндегі төрт төбелес” деген шығарма-</w:t>
        <w:br/>
        <w:t>сында драматург жақсы ашады. Сатира жанрында жағымды</w:t>
        <w:br/>
        <w:t>кейіпкерлердің болуы шарт еместігін осы саланың мамандары</w:t>
        <w:br/>
        <w:t>жақсы біледі. С.Адамбековтың да айтар ойы осыған саяды.</w:t>
        <w:br/>
        <w:t>Қазақ драматургиясында мазмұн мәселесі тіпті де олқы емес.</w:t>
        <w:br/>
        <w:t>Ал форма (пішін) іздеу жағынан көштен қалыңқыһрап жүргеніміз</w:t>
        <w:br/>
        <w:t>рас. Пішін іздеу дегенді жігіттер көбінше тыңнан жол салу деп</w:t>
        <w:br/>
        <w:t>ұғатын сияқты (Ол да жақсы, егер онысы ойдағыдай шығып жатса).</w:t>
        <w:br/>
        <w:t>Ал сайып келгенде, ықылым заманнан таныс тақырыптың өзін</w:t>
        <w:br/>
        <w:t>оған көркемдік Пішін беру арқылы құлпыртып жіберу деген ұғым</w:t>
        <w:br/>
        <w:t>бар емес пе?</w:t>
      </w:r>
    </w:p>
    <w:p>
      <w:r>
        <w:t>С.Адамбеков те сал, қилы характерлердің ашы драмасын</w:t>
        <w:br/>
        <w:t>пьесаға арқау етіп, оларды сатира жолымен “үрит соққа” салады,</w:t>
        <w:br/>
        <w:t>Қарап отырсаңыз, осы пьеса тақырыбын әдебиеттің бөгде</w:t>
        <w:br/>
        <w:t>жанрымен жұртшылыққа жеткізу едәуір қиындыққа соққан</w:t>
        <w:br/>
        <w:t>болар еді. Сондықтан да автордың аталмыш тақырыпты әдейі</w:t>
        <w:br/>
        <w:t>89</w:t>
        <w:br/>
        <w:t>білемін. Қайта, “Кроссворд” қағаз бетінде жарық көрді. Көргенде</w:t>
        <w:br/>
        <w:t>де, ұмытпасам; Мәскеу басылымдарының бірінен В.Розов</w:t>
        <w:br/>
        <w:t>аудармасымен оқырман назарына жол тартқаны есімде. Ал оның</w:t>
        <w:br/>
        <w:t>қазақ сахнасындағы ғұмыры жоғарыдағы біз айтқан төңіректе</w:t>
        <w:br/>
        <w:t>дамыл: тапты. Алматыдағы ахуал осы болғанда, оның</w:t>
        <w:br/>
        <w:t>облыстардағы халі өз-өзінен түсінікті емес пе? “Бізде мұндай</w:t>
        <w:br/>
        <w:t>оқиғалар болуы мүмкін емес» деп безерістік. Әсіресе ішкі істер</w:t>
        <w:br/>
        <w:t>министрлігі жағында істейтіндердің талақтары тарс кетті. “Бұл</w:t>
        <w:br/>
        <w:t>кенестік милицияны масқаралау” деп байбалам салды. Айбат</w:t>
        <w:br/>
        <w:t>шекті, айбын танытты, Әншейінде ауыздыға сөз бермейтін,</w:t>
        <w:br/>
        <w:t>бұрқылдап, сарқылдап бас шайқағанда шың-құзды қалтырататын</w:t>
        <w:br/>
        <w:t>Сәкен Жүнісовтің өзі, оның өр мінезі, қайсар табиғаты</w:t>
        <w:br/>
        <w:t>коммунистік обзырлықтың алдында жәй ғана үнсіз тізе бүгумен</w:t>
        <w:br/>
        <w:t>шектелді. Партиялық идеяға тойтарыс беруге, оған қарсы келуге</w:t>
        <w:br/>
        <w:t>кімнің дәті шыдаған? Әйтеуір, көкейіңде жүрген запыран</w:t>
        <w:br/>
        <w:t>ойларыңды қиялыңа жалғастырып, жанынды жалдай. жүріп</w:t>
        <w:br/>
        <w:t>жазған дүниелеріңізді ел ұқса, халық қабылдаса деген арманнан</w:t>
        <w:br/>
        <w:t>өзге мұрат болмаған сол заманда сахнаға шығудың машақаты оңай</w:t>
        <w:br/>
        <w:t>емес еді. Моральдық, психологиялық, этикалық мәселелерді</w:t>
        <w:br/>
        <w:t>көтеру үшін, сөз жоқ, ірі тақырып, жанды нысана керек.</w:t>
        <w:br/>
        <w:t>Кейіпкерлер кескіні де көңілге тұрарлық болғаны ләзім. Бірақ</w:t>
        <w:br/>
        <w:t>өкінішке орай, лауазымды жандарға жақындаудың өзі мұң болды.</w:t>
        <w:br/>
        <w:t>Кенсе каныпезерлерінен кемшілік көруге ешкім де хақылы емес</w:t>
        <w:br/>
        <w:t>еді, сол кезенде қазақ сахнасынан көрінген әрбір кейіпкер есепте</w:t>
        <w:br/>
        <w:t>тұрды. Жағымды қаһармандар сөзден жаңылмады, қателіктен</w:t>
        <w:br/>
        <w:t>мүлде ада күйінде бейнеленді. Жағымсыз кейіпкерлердің</w:t>
        <w:br/>
        <w:t>пәленшекеңе, төленшекеңе ұқсап кетпеуін қадағалаған</w:t>
        <w:br/>
        <w:t>жазушыларда жан қалмады. Жаза басып, нақақтан күйіп кетуің</w:t>
        <w:br/>
        <w:t>әбден мүмкін тұста, қоғамның кейбір зеңбірекпен атқылауға</w:t>
        <w:br/>
        <w:t>тұратын мерезді мезеттерін көрер көзге айналып өтуге тура келді.</w:t>
        <w:br/>
        <w:t>“Драматург - көзге түсе бермейтін нәрселерді көрсете білгенде</w:t>
        <w:br/>
        <w:t>ғана хас шебер”,- дейді осы заманғы ағылшынның ұлы режиссері</w:t>
        <w:br/>
        <w:t>Питер Брук. Дұрыс.</w:t>
        <w:br/>
        <w:t>Өмірдің өз шындығы бар. Өнердің өз талабы бар. Өмірді бар</w:t>
        <w:br/>
        <w:t>болмысымен өнерге тели салсақ, мәдениет пен әдебиеттің, жалпы</w:t>
        <w:br/>
        <w:t>рухани саламыздың қайсыбір принциптерімен санаспағандығымыз</w:t>
        <w:br/>
        <w:t>болар еді. Рухани өмір келбеті қоғамның, адамзаттың білім-парасат</w:t>
        <w:br/>
        <w:t>деңгейімен екшеленеді. Демек, өмір детальдарын, тұрмыс</w:t>
        <w:br/>
        <w:t>суреттерін жиі сұрыптап, кісі қажетіне жаратар тұстағы суреткер</w:t>
        <w:br/>
        <w:t>жауапкершілігі, қаламгер талғамы мүлдем қатаң:</w:t>
        <w:br/>
        <w:t>85</w:t>
        <w:br/>
        <w:t>жыбырлап сыр шашқан талай күндерді Сәкен де бастан кешірді.</w:t>
        <w:br/>
        <w:t>Сондай қудалауға түскен туындының қатарыңда болған “Крос-</w:t>
        <w:br/>
        <w:t>свордтың” қиын тағдыры еске түсіп отыр. Бұған дейін Ұлы Казан</w:t>
        <w:br/>
        <w:t>көтерілісіне арналған “Ажар мен Ажал”, тың тақырыбына арнал-</w:t>
        <w:br/>
        <w:t>ған “Қос анар”, соғыс жылдарындағы ауыл тұрмысын жырлайтын</w:t>
      </w:r>
    </w:p>
    <w:p>
      <w:r>
        <w:t>“Жаралы гүлдерімен” халыққа кеңінен танымал болған автордың</w:t>
        <w:br/>
        <w:t>аталмыш пьеса тұрғысында шынымен-ақ тауы шағылды.</w:t>
        <w:br/>
        <w:t>Әуезов театры сахнасында небәрі бір-ақ рет көрсетілген</w:t>
        <w:br/>
        <w:t>“Кроссворд” Қазақстан Орталық партия комитетінің нұсқауымен</w:t>
        <w:br/>
        <w:t>суырмаға калай сып бергенін білмей де қалды. Бұрынғы үйреншікті</w:t>
        <w:br/>
        <w:t>қалпынан, таптаурын “тәрбиелі” соқпағынан сәл айныған</w:t>
        <w:br/>
        <w:t>қаламгер қарымы қоғамның әріректе жатқан жасырын</w:t>
        <w:br/>
        <w:t>“былықтарын” қопсытқаны үшін де жазықты болды.</w:t>
        <w:br/>
        <w:t>Хайуандардан да бетер, мақұлықтан ары тұрған адам</w:t>
        <w:br/>
        <w:t>азғындарының сұрқия сүлдесін маймыл, түлкі, қасқырдың</w:t>
        <w:br/>
        <w:t>кейпінде маска арқылы күлкілі көрсеткен драмашының асқан</w:t>
        <w:br/>
        <w:t>шеберлігі әлдекімдердің шамына тиді. Қайсыбіреулер сахнадан</w:t>
        <w:br/>
        <w:t>өздерін танып жатты.</w:t>
        <w:br/>
        <w:t>Кейбіреулер бір-біріне күдікпен қарай бастады. Пәреқорлар,</w:t>
        <w:br/>
        <w:t>бәлеқорлар, обырлар, жебірлер, қорқау комағайлар іштен тынды.</w:t>
        <w:br/>
        <w:t>Айықтырғышқа (вытрезвительге) түскен екі аяқты айлакер</w:t>
        <w:br/>
        <w:t>алаяқтардың өзара әңгімесін беру формасы (трагикомедиялық</w:t>
        <w:br/>
        <w:t>ыңғайда) драмашы ұстаған жаңаша бағыт еді.</w:t>
        <w:br/>
        <w:t>Әрине, пьеса сахна тәрінде мойындалатындықтан; оны тек</w:t>
        <w:br/>
        <w:t>әрекет үстіңде тамашалаған абзал. Оның қоғамдық нұсқасына ден</w:t>
        <w:br/>
        <w:t>қойған жөн. Пьеса көп ретте оқырманға уақтылы жете бермейді.</w:t>
        <w:br/>
        <w:t>Драматург еңбегін насихаттайтын арнайы басылым</w:t>
        <w:br/>
        <w:t>республикамызда атымен жоқ. Драматургия әдебиеттің ортан</w:t>
        <w:br/>
        <w:t>қолдай бір саласы болса да, оған жорнал беттерінен орын тимейді.</w:t>
        <w:br/>
        <w:t>Газеттеріміздің көлемі көтермейтіні және белгілі. Қанша</w:t>
        <w:br/>
        <w:t>талпынсақ та, ресейліктердің “Современная драматургия”,</w:t>
        <w:br/>
        <w:t>“Театр” жорналдары секілді көніл марқайтар арнайы басылымға</w:t>
        <w:br/>
        <w:t>кол жетпей қойды. Бұрын Мәскеуден рұқсат ала алмай</w:t>
        <w:br/>
        <w:t>әрекеттенсек, бүгін қағаз бен қаржының құқайын тартудамыз.</w:t>
        <w:br/>
        <w:t>Оқта-текте аз таралыммен шығатын санаулы драмашыларымыздың,</w:t>
        <w:br/>
        <w:t>пьесалар жинағы қалың қазаққа жетісе бермесі және мәлім. Сол</w:t>
        <w:br/>
        <w:t>сирек кітаптардың өзін баспасөз бетінде талдап, талқылап,</w:t>
        <w:br/>
        <w:t>насихаттап жатқан тағы ешкім жоқ. Сондықтан да пьесаның</w:t>
        <w:br/>
        <w:t>оқылуынан гөрі көрілімі, қойылымы өтімдірек. Драматург өнерін</w:t>
        <w:br/>
        <w:t>сөз етіп отырған сәтте бұл туралы айтпай кету әділетсіздік деп</w:t>
        <w:br/>
        <w:t>84</w:t>
        <w:br/>
        <w:t>шақ болды емес пе? “Карта ойнап, арақ ішіп” жүрген Ордабек пен</w:t>
        <w:br/>
        <w:t>техникум мұғалімдерінің жайбарақат әрекеттері сол кезгі уақыт</w:t>
        <w:br/>
        <w:t>тынысынан алшақ жаткандай. Ал жалпы алғанда, пьесаның бүкіл</w:t>
        <w:br/>
        <w:t>болмысын қайта бір шұқшия қарап шығып, театрлар</w:t>
        <w:br/>
        <w:t>репертуарына алдағы уақытта қысылмай ұсынуға әбден болады.</w:t>
        <w:br/>
        <w:t>Бек Тоғысбаев “Күйеу тандаған келіншек” атты пьесасымен де</w:t>
        <w:br/>
        <w:t>едәуір ойлар өрбіткен. Шығарма моральдық, этикалық</w:t>
        <w:br/>
        <w:t>мәселелерді көтерген. Мансапқорлық, алаяқтық, әпербақандық,</w:t>
        <w:br/>
        <w:t>қулық пен сұмдықтың жолын қуған жылпостар мен жаны</w:t>
        <w:br/>
        <w:t>жайсаңдардың, жүректері жырға, әнге толы әдемі адамдар</w:t>
        <w:br/>
        <w:t>араларыңдағы рухани, мәдени шайқастардың куәсі болғандайсыз...</w:t>
        <w:br/>
        <w:t>Б.Тоғысбаев -- драматургияда жаңа ізденіп жүрген автор емес.</w:t>
        <w:br/>
        <w:t>Сондықтан да нақтылы ұсыныс қажет. Қали мен Алик линиясы</w:t>
        <w:br/>
        <w:t>мүлдем алынып тасталса да пьесаға нұқсан келмес еді. Мәликенің</w:t>
        <w:br/>
        <w:t>де оқиға дамуына тигізіп жатқан септігі шамалы. Бұл драманың</w:t>
        <w:br/>
        <w:t>жүгі. Жалпы, шығарманың не себепті комедия аталуы түсініксіз.</w:t>
        <w:br/>
        <w:t>Жамал, Мәлік, Балташ, Мәлике, Мәрзия тағдырлары түгі шығып</w:t>
        <w:br/>
        <w:t>тұрған драма емес пе? Тіпті, Мәлік пен Жамалдың ұшырасуы -</w:t>
      </w:r>
    </w:p>
    <w:p>
      <w:r>
        <w:t>таза, мөлдір нағыз лирикалық махаббат драмасы, адамдар</w:t>
        <w:br/>
        <w:t>арасындағы нағыз сүйіспеншілік, түсіністік сәттері. Ортадан киіп</w:t>
        <w:br/>
        <w:t>кетіп, Мәликенің кайта құруға қатысты пәлсафа соғуы -- тек</w:t>
        <w:br/>
        <w:t>әйтеуір күн тәртібіне жақындаудан туған жадағай шешім. Негізгі</w:t>
        <w:br/>
        <w:t>тартыс, талқы, күрес Жамал мен Мәлік, Балташ пен Мәрзия</w:t>
        <w:br/>
        <w:t>араларында өтуге тиіс. Қосай -- окиғаны ушықтырушы, әрекетке</w:t>
        <w:br/>
        <w:t>дем беруші, шығарманың генераторы ретінде бұдан да гөрі</w:t>
        <w:br/>
        <w:t>белсенді пӘтуасыздығымен, берекесіздігімен кісі көңілін</w:t>
        <w:br/>
        <w:t>желпіндіріп отырар басқы қаһарман дәрежесіне көтерілгені ләзім.</w:t>
        <w:br/>
        <w:t>Біздіңше, бұл пьеса жанры жөнінде драма немесе трагикомедия</w:t>
        <w:br/>
        <w:t>түрінде шешілсе, нысанаға дөп тиер еді. Әсіресе, бізге ұнағаны -</w:t>
        <w:br/>
        <w:t>Мәлік пен Жамал тақырыбы.</w:t>
        <w:br/>
        <w:t>Қазіргі күн үшін жетпей отырғаны да осы - Мейірімділік,</w:t>
        <w:br/>
        <w:t>кісілік, сүйіспеншілік қасиеттері. Олай болса, осы тақырыптың</w:t>
        <w:br/>
        <w:t>өзі-ақ бүтін пьесаның арқауы дер едік.</w:t>
        <w:br/>
        <w:t>Пьесада “дән” бар. Соны қалай сеуіп шығуды тағы да бір</w:t>
        <w:br/>
        <w:t>шолып шықсақ, тіпті музыкалы нәрсеге сұранып тұрғандай</w:t>
        <w:br/>
        <w:t>сиқырлы ойлардың сұлбасы елес береді. Сахнаға асығыс-үсігіс</w:t>
        <w:br/>
        <w:t>екі күн ерте шыққаннан не ұтамыз, ойланып, толғанып, бір күн</w:t>
        <w:br/>
        <w:t>кеш шықсақ, есесіне рухани олжамыз қомақты болар еді.</w:t>
        <w:br/>
        <w:t>“Ақжардағы айқас” -- саяси-әлеуметтік драма. Жансейіт --</w:t>
        <w:br/>
        <w:t>кедейлер арасынан шыққан, көзі ашық, үкімет ісіне берілген адам.</w:t>
        <w:br/>
        <w:t>96</w:t>
        <w:br/>
        <w:t>тастүйін шиеленістер қарастырылады. Тынды көтеру оңайға</w:t>
        <w:br/>
        <w:t>түскен жоқ. Талай тағдыр, қуаныш пен қайғы бірлесті де.</w:t>
        <w:br/>
        <w:t>Демек, “Кос анардың” материалы сахнаға калай икемдесең де</w:t>
        <w:br/>
        <w:t>илеуіңе көніп тұр. Пьесаның құрылымында кедір-бұдырлық</w:t>
        <w:br/>
        <w:t>кездескенімен, ен далада жылқысын шұрқыратып, егін салып, шөп</w:t>
        <w:br/>
        <w:t>маялаған Қарасай мен оның асырап алған ұлы Халелдің адуын</w:t>
        <w:br/>
        <w:t>әрекеттері, бұларға қоса қимылдаушылар Райхан, Моргун,</w:t>
        <w:br/>
        <w:t>Алагөзов араларындағы кірбің көзқарас бірте-бірте ұлғая келе,</w:t>
        <w:br/>
        <w:t>көңіл тебірентер деңгейге дейін көтеріледі. Егер пьесадағы</w:t>
        <w:br/>
        <w:t>Қарасай мен Халел тұлғасы шымыр шықпаса, онсыз да тұзы женіл</w:t>
        <w:br/>
        <w:t>Моргун, Алагөзов, Райхан бейнелері одан бетер әлсіз тартып кетер</w:t>
        <w:br/>
        <w:t>еді. Жалпы, осы үш кейіпкер оқиғаның даму барысында жан-</w:t>
        <w:br/>
        <w:t>жақты характер танытулары керек-ақ еді, бірақ олар ақылгей,</w:t>
        <w:br/>
        <w:t>идея айтқыш, ділмәр жандар кейпінен аса алмай қалған. Олардың</w:t>
        <w:br/>
        <w:t>мінез даралықтары самарқау ашылады. Мысалы, Райхан Халелге</w:t>
        <w:br/>
        <w:t>жөн сілтеп, оны қоғам пайдасына еңбектенуге үгіттеп, жас</w:t>
        <w:br/>
        <w:t>жігіттің жандүниесіне өзгеріс енгізу ниетімен әңгімелескенде сөзі</w:t>
        <w:br/>
        <w:t>тым құрғақ, әсерсіз естіледі. Дегенмен, қызықты оқиғасымен кісі</w:t>
        <w:br/>
        <w:t>көкейінен шығар “Қос анар” сахнадан сәтімен сыр шертті.</w:t>
        <w:br/>
        <w:t>“Тұтқындар” арқылы автор өзінің парасат-білігін, өре-</w:t>
        <w:br/>
        <w:t>ауқымын байқатып берді. Халықаралық тақырыпқа қалам сілтеу</w:t>
        <w:br/>
        <w:t>мәселесіне екінің бірі бара бермейді. Пьесадағы композитор болып</w:t>
        <w:br/>
        <w:t>көрсетілетін кейіпкер мінезінен біз грек халқының адал ұлы,</w:t>
        <w:br/>
        <w:t>прогрессивтік бағытта халықтық өнер жасаушы Микис</w:t>
        <w:br/>
        <w:t>Теодоракистің келбетін танимыз. “Мынмен жалғыз алысқан”</w:t>
        <w:br/>
        <w:t>талантты суреткердің гуманистік ой-арманына автор өз тілек-</w:t>
        <w:br/>
        <w:t>талаптарын ұштастырып, қараулыққа қарсы көтерілген ізгі ниетті</w:t>
        <w:br/>
        <w:t>жандардың бейнесін жасауға талаптанады.</w:t>
        <w:br/>
        <w:t>Тарихтың аты -- тарих. Оны тағдырыңнан сылып тастай салу</w:t>
        <w:br/>
        <w:t>оңай емес. Ол және Жүнісовтің де кінәсі емес. Ленинді бүкіл ел</w:t>
      </w:r>
    </w:p>
    <w:p>
      <w:r>
        <w:t>пір тұтқан тұста, ол тақырыпқа тұңғыш түрен салып, қазақ</w:t>
        <w:br/>
        <w:t>драматургиясының алғашқы мемлекеттік сыйлығын иемденген</w:t>
        <w:br/>
        <w:t>жүлдегер драматург Те - осы өзіміздің Сәкен Жүнісов.</w:t>
        <w:br/>
        <w:t>Рас, уақыт табының әсері суреткер колтанбасына ықпал етпеуі</w:t>
        <w:br/>
        <w:t>мүмкін нәрсе емес. Сол кездегі идеологиялық саясаттың салқыны</w:t>
        <w:br/>
        <w:t>нешебір талантты жазушыларымыздың жандүниесіне жылымшы</w:t>
        <w:br/>
        <w:t>жүдеулік әкеліп, олардың шабыт буған асқақ көңіл күйлерін</w:t>
        <w:br/>
        <w:t>күтпеген күйзелістерге ұшыратты. Жауын-шашынның арасымен</w:t>
        <w:br/>
        <w:t>жүріп өтуге тура келді. Көмейінде тұрған шыңғырған шындықты</w:t>
        <w:br/>
        <w:t>тіке айтудан тайсақтап, бопсалап, тұспалдап, астарлап, сыбырлап,</w:t>
        <w:br/>
        <w:t>83</w:t>
        <w:br/>
        <w:t>жжж</w:t>
        <w:br/>
        <w:t>Аманжол Шамкенов-- қазақ драматургиясында жаңа есім емес.</w:t>
        <w:br/>
        <w:t>Автордың біраз пьесалары сахнадан жарық көрген. Әсіресе</w:t>
        <w:br/>
        <w:t>“Адасқан қаз” атты пьесасы кезінде жастар театрында жақсы</w:t>
        <w:br/>
        <w:t>жүріп өткен. 1975 жылы “Табамын сені” пьесалар жинағының</w:t>
        <w:br/>
        <w:t>басылып шыққандығынан да оқушы қауым хабардар. Халық театры</w:t>
        <w:br/>
        <w:t>сахнасында, там-тұмдап кәсіби сахналарда көрініп жүрген</w:t>
        <w:br/>
        <w:t>еңбеккор автор.</w:t>
        <w:br/>
        <w:t>Бізде басын ашып алатын бір мәселе бар. Ол өйтіп-бүйтіп</w:t>
        <w:br/>
        <w:t>сахнадан сығалаған пьесалардың бәрін кітап етіп шығара беру керек</w:t>
        <w:br/>
        <w:t>пе? Жоқ әлде сахнаға шығару үшін алдымен тасқа бастыру шарт па?</w:t>
        <w:br/>
        <w:t>Әйтпесе, ресми жолмен қабылданса болды, әйтеуір, екі жағына да</w:t>
        <w:br/>
        <w:t>тықпалай бергеніміз жөн бе? Бұл сауалдарды әлдекімдерге тиісу</w:t>
        <w:br/>
        <w:t>үшін немесе Аманжол Шамкеновке байланысты айтып отырғанымыз</w:t>
        <w:br/>
        <w:t>жоқ. Ақиқат сөзіміз. Ойлану керек сияқты. Әсіресе басылым</w:t>
        <w:br/>
        <w:t>орындарындағы жауапты кісілердің ойланар тұсы осы аралықта</w:t>
        <w:br/>
        <w:t>жатыр. Біздіңше, шығарманың көркемдік қуаты, зәрулігі қатаң</w:t>
        <w:br/>
        <w:t>ескерілгендігі ләзім. Сахнадан жылтетіп көрініп (проблемасының</w:t>
        <w:br/>
        <w:t>өтіміне қарай) жоқ болатын дүниелер кездеседі. Бес-алты рет кана</w:t>
        <w:br/>
        <w:t>ел жинауға шамасы әрең жеткен өткінші маусымдық мәселені</w:t>
        <w:br/>
        <w:t>жинаққа итерлемей салу обал. Кітап көпке тарайды. Ол бір</w:t>
        <w:br/>
        <w:t>облыстың, ауданның ғана байлығы емес. Ол ұрпақтан ұрпаққа қалар</w:t>
        <w:br/>
        <w:t>рухани құжат. Міне, осы талапты берік ұстансақ, жоғарыдағы</w:t>
        <w:br/>
        <w:t>сауалдардың шешуіне бір табан жақындар едік, Пьеса оқылуы шарт,</w:t>
        <w:br/>
        <w:t>Сонда ғана ол ел кәдесіне жарайды. Міне, А.Шамкенов екінші</w:t>
        <w:br/>
        <w:t>жинағын ұсыныпты. “Сен жалғыз емессін” кезінде Алматының</w:t>
        <w:br/>
        <w:t>жастар театрында әрең жарық көрген шығарма еді. Ғұмыры тым</w:t>
        <w:br/>
        <w:t>қысқа болды. Жас режиссер, Мәскеу театр институтының түлегі,</w:t>
        <w:br/>
        <w:t>марқұм Ерсайын Дүйсенбенов тәжірибесіздік танытқан да шығар,</w:t>
        <w:br/>
        <w:t>дегенмен, бар күйе режиссурасына жағылып, Сейілғазы</w:t>
        <w:br/>
        <w:t>Әбдікәрімов рецензиясына сүйеніп айтсақ, қойылым көкейден</w:t>
        <w:br/>
        <w:t>шықпай, сәтсіздікке ұрынған дүние еді. Демек, көрермен ретінде</w:t>
        <w:br/>
        <w:t>жадымызда қалған ешнәрсе жоқ, Оқып көрелікші.</w:t>
        <w:br/>
        <w:t>“Сен жалғыз емессің” - екі перделі драма. Қатысушылар жеті</w:t>
        <w:br/>
        <w:t>кісі. Пьеса ересектерге, жастарға арналған. Оқиға қазіргі кезде,</w:t>
        <w:br/>
        <w:t>шағын қалашықта -- аудан орталығында өтеді. Өндіріс тақырыбына</w:t>
        <w:br/>
        <w:t>жазылған.</w:t>
        <w:br/>
        <w:t>Пьесаға комбинат басшылығының әділетсіздігі, ұжым ішінде</w:t>
        <w:br/>
        <w:t>белең алған көзбояушылыққа қарсы жас маманның күресі, түптің</w:t>
        <w:br/>
        <w:t>түбінде шындықтың жеңетініне деген адамзат сенімі аркау болған.</w:t>
        <w:br/>
        <w:t>99</w:t>
      </w:r>
    </w:p>
    <w:p>
      <w:r>
        <w:t>сахна драматургиясы тілінде сөйлетуі -- оның ең негізгі табысы.</w:t>
        <w:br/>
        <w:t>“Тасанбайычқа” таласқандардың тағдыры -- әрқайсысы жатқан</w:t>
        <w:br/>
        <w:t>дербес драма. Автор Макарьчты, Төкешті Тасанбайычқа таңу</w:t>
        <w:br/>
        <w:t>арқылы үлкен әлеуметтік, моральдық мазмұны бар шындықты</w:t>
        <w:br/>
        <w:t>тілге тиек еткен.</w:t>
        <w:br/>
        <w:t>С.Адамбеков сондықтан да өз кейіпкерлерін “ақымақ” етіп</w:t>
        <w:br/>
        <w:t>көрсетуге асықпайды. Олардың аса қауіпті типтер екендігін</w:t>
        <w:br/>
        <w:t>ұмытпайды. Төкештің Тазик пен Лираны ертіп алып курорт</w:t>
        <w:br/>
        <w:t>қуалап, “шет ел қыдырып” жүрген жеңгетайлығында жатыр бар</w:t>
        <w:br/>
        <w:t>гәп. Тасанбайычқа жол табу ретімен Лира “қызығын” тамашалай</w:t>
        <w:br/>
        <w:t>жүріп, өзінің жиен қарындасын Тазикке бір жыл әйелдікке</w:t>
        <w:br/>
        <w:t>“прокатқа” беруі үлкен сұмдық пен құлықтан туындап жатқан</w:t>
        <w:br/>
        <w:t>былық әрекеттер. Осындай “былықтармен” Тасанбайычқа</w:t>
        <w:br/>
        <w:t>қолдары бір жетсе, Төкештер мен Макарьчтар қандай бір</w:t>
        <w:br/>
        <w:t>“шылықты” да жауып тастауға болатынын әбдең жақсы біледі.</w:t>
        <w:br/>
        <w:t>Сол сапардағы жанталастар -- қоғам мүлкін талаудың көрігін</w:t>
        <w:br/>
        <w:t>қыздырған С.Адамбеков кейіпкерлері күресінің негізгі арқауы</w:t>
        <w:br/>
        <w:t>болған. Олар, қызығы, өз позицияларына берік-ақ. Мәселен, өз</w:t>
        <w:br/>
        <w:t>дегендеріне жету үшін (жоқ жерден Макар полковник боп</w:t>
        <w:br/>
        <w:t>шықпағанда) қошқарды құрбан етіп жіберу Төкеш үшін түкке</w:t>
        <w:br/>
        <w:t>тұрмас нәрсе еді.</w:t>
        <w:br/>
        <w:t>Пьесадағы ең қызықты шешілген Қошқар мен Макардың</w:t>
        <w:br/>
        <w:t>мінез-құлқы. Сахна өнеріне аса қажет белгілі бір ретті, жүйелі</w:t>
        <w:br/>
        <w:t>процесс бар бұлардың бойында.</w:t>
        <w:br/>
        <w:t>Диалогтар шымыр. Пьесаның тілі жанрға сай жинақы да</w:t>
        <w:br/>
        <w:t>көркем. Шығарманың моральдық-этикалық проблемамен қатар</w:t>
        <w:br/>
        <w:t>саяси жүк көтеріп тұрғандығын Да атап өту ләзім.</w:t>
        <w:br/>
        <w:t>Егер автор Макарьчтың ағасының қайда әтіп кеткеңдігін қадап</w:t>
        <w:br/>
        <w:t>айтпай-ақ, тек оны әйтеуір “отанын сатқан опасыз” етіп алса,</w:t>
        <w:br/>
        <w:t>пьесаның өміршендігі бұдан да артатүскен болар еді. Саясат деген</w:t>
        <w:br/>
        <w:t>күнбе-күн өзгеріп жататын мәселе. Макарьчтың бетіне “шіркеу”</w:t>
        <w:br/>
        <w:t>болуға ағасының опасыздығы қай кезде де жетіп жатқан дәлел.</w:t>
        <w:br/>
        <w:t>Мейлі ол қайла кетсе, онда кетсін, тек оның отанын “ұмытқаны”</w:t>
        <w:br/>
        <w:t>опасыздық екендігі айдай анық. Қысқасы, “Бір түндегі төрт</w:t>
        <w:br/>
        <w:t>төбелес” атты сатиралық комедия -- қазак, орыс театрларының</w:t>
        <w:br/>
        <w:t>қайсысының болсын табиғатына дөңгеленіп келіп тұрған сәтті</w:t>
        <w:br/>
        <w:t>шығарма.</w:t>
        <w:br/>
        <w:t>жжж</w:t>
        <w:br/>
        <w:t>Ақын, драматург Иран-Ғайыптың “Алтын адамы” драмалық</w:t>
        <w:br/>
        <w:t>дастан ретінде өз мақсатын орындап шыққан. Тілі жақсы;</w:t>
        <w:br/>
        <w:t>90</w:t>
        <w:br/>
        <w:t>отырады. Шығармада отты, ойлы жолдар көп болса, қоғамдық</w:t>
        <w:br/>
        <w:t>конфликт, бедерленген бірсыпыра характерлер, драмалық</w:t>
        <w:br/>
        <w:t>олжалар бар болса, оған Сара тағдыры, Сара жүрегі, Сара</w:t>
        <w:br/>
        <w:t>ақындығы себеп. Қажы Тұрысбектің ақындығына, саясатына-да</w:t>
        <w:br/>
        <w:t>ден коюға болады. Ал Біржанның мықтылығы онсыз да басы</w:t>
        <w:br/>
        <w:t>ашық нәрсе ғой.</w:t>
      </w:r>
    </w:p>
    <w:p>
      <w:r>
        <w:t>Идеялық-көркемдік нысананы, түпкі ойды ашып жеткізудегі негізгі</w:t>
        <w:br/>
        <w:t>кемшіліктерді тағы да айта кетейік.</w:t>
        <w:br/>
        <w:t>Бірінші әрі ең басты кемшілік сол -- автор қоғамдық, тамыры</w:t>
        <w:br/>
        <w:t>терең тартысты ширақтырып, шамырқандырып әкете алмаған.</w:t>
        <w:br/>
        <w:t>Сараның бас азаттық алуы - өмірде болған оқиға. Бірақ: “Бармаған</w:t>
        <w:br/>
        <w:t>сүймегенге мен-ақ шығар, қаншама әйел мен қыз жүр</w:t>
        <w:br/>
        <w:t>тұншыққан”,- деп Сараның өзі айтқандай, Сара -- оқиғаны өз</w:t>
        <w:br/>
        <w:t>ортасымен коса алу керек еді, Сара бұтақты бәйтерегімен,</w:t>
        <w:br/>
        <w:t>тамырымен бірге бейнеленгені жөн еді. Неге екенін қайдам, сонғы</w:t>
        <w:br/>
        <w:t>кездері типтендіру заңын ұмытып бара жатқандаймыз. Әйтпесе,</w:t>
        <w:br/>
        <w:t>Сара басындағы құрсау поэмадан да, драмадан да асып, трагедияға</w:t>
        <w:br/>
        <w:t>ұштасып, ұласып жатқан құбылыс қой.</w:t>
        <w:br/>
        <w:t>Екінші -- кейіпкерлер даралануы кем. Тұрысбекте ғана бұл</w:t>
        <w:br/>
        <w:t>біршама бар. Сара мен Біржанды да өлеңдері болмаса, өзге сөздері</w:t>
        <w:br/>
        <w:t>ерекшелендіре коймас. Калғандарға келсек, сөзіне қоса өздері де</w:t>
        <w:br/>
        <w:t>ұқсастық танытады дей аламыз. Мұның өзі қазақ</w:t>
        <w:br/>
        <w:t>драматургиясында жаппай кездесетін ірі олқылық десек те, асыра</w:t>
        <w:br/>
        <w:t>айта қояр ма екенбіз.</w:t>
        <w:br/>
        <w:t>Үшінші - баршамызға әйгілі айтыс арқау болғандықтан, басты</w:t>
        <w:br/>
        <w:t>қаһарман атақты ақын Сара болғандықтан, аталмыш туындының</w:t>
        <w:br/>
        <w:t>өлеңмен жазылуы орынды, сәтті тәсіл. Бірақ туынды тілі көп</w:t>
        <w:br/>
        <w:t>жағдайда ала-құла, көркемдігі төмен. Баз бір тұстар қарабайыр</w:t>
        <w:br/>
        <w:t>баяндау болып кеткен. Бұл сөзімізге Арнай болыстың:</w:t>
        <w:br/>
        <w:t>“Карнымды тойдырған, Бай екен елі еді”, “Хажымен кетісіп,</w:t>
        <w:br/>
        <w:t>Айдадың кесірді”; “Ұстасаңыз енді өлмейсіз, Жиенқұлдың</w:t>
        <w:br/>
        <w:t>құйрығынан” (2) дегендей лебіздері-ақ куә бола алса керек.</w:t>
        <w:br/>
        <w:t>Төртінші -- сөз қайталаулар, жол қайталаулар кездеседі.</w:t>
        <w:br/>
        <w:t>Мысалға:</w:t>
        <w:br/>
        <w:t>“Аққумен аспандағы ән қосамын,</w:t>
        <w:br/>
        <w:t>Қозғасам ашы күйді түптен тартып”, -</w:t>
        <w:br/>
        <w:t>деген жолдар 53 және 59 -беттерде қайталанса,</w:t>
        <w:br/>
        <w:t>“Ой желке, қамыс құлақ, қара көкпін,</w:t>
        <w:br/>
        <w:t>Тұнықтан жүзіп ішпей канбайтұғын”,-</w:t>
        <w:br/>
        <w:t>деген жолдар 54 және 62 -беттерде өзгермей кездеседі:</w:t>
        <w:br/>
        <w:t>94</w:t>
        <w:br/>
        <w:t>Ауыл мәдениетін сөз етуге ниет білдірген автордың идеялық-</w:t>
        <w:br/>
        <w:t>көркемдік нысанасы өз міндетін толық атқарған. Негізгі тартыс</w:t>
        <w:br/>
        <w:t>ауыл мәдениетін көтеруге күш салмайтын кертартпа директор мен</w:t>
        <w:br/>
        <w:t>ансамбль құруға ұмтылған арманшыл жастардың арасында өтеді.</w:t>
        <w:br/>
        <w:t>Авторлық идея - адам баласына тек әлеуметтік жағдай ғана емес,</w:t>
        <w:br/>
        <w:t>мәдени-рухани да қамқорлық қажет екенін білдіру. Пьесаның</w:t>
        <w:br/>
        <w:t>ұнамды жақтары автордың кейіпкерлер әрекеті мен олардың сөз</w:t>
        <w:br/>
        <w:t>саптауында комедия оқиғаларын қылаусыз қиюластыра білуінде,</w:t>
        <w:br/>
        <w:t>диалогтарының тартымдылығында, әрқилы көріністердің</w:t>
        <w:br/>
        <w:t>шыңайылығында. Алтынбек, Жұмат, Эдик, Айгүл, Хадиша,</w:t>
        <w:br/>
        <w:t>Сәбира сынды өзіндік келбетке мол замандастарымызбен ыстық</w:t>
        <w:br/>
        <w:t>қауышамыз. Қыз болыл киініп, көрерменді күлкіге көміп тастаған</w:t>
        <w:br/>
        <w:t>Алтынбек -- комедияның алтын діңгегі.</w:t>
        <w:br/>
        <w:t>Сахнаға кешеуілдеп шыққан “Кемеңгерлер мен көлеңкелер”</w:t>
        <w:br/>
        <w:t>әдебиетіміздің үш алыбы -- Мұхтар Әуезов, Ғабит Мүсірепов,</w:t>
      </w:r>
    </w:p>
    <w:p>
      <w:r>
        <w:t>Сәбит Мұқанов бейнелерін жасауды мұрат тұтқан. Ұстазы</w:t>
        <w:br/>
        <w:t>Мұханды ұмытпаған Сәкен талпынысы әбден түсінікті. Өнерден</w:t>
        <w:br/>
        <w:t>ескерткіш соғу автордың негізгі ойы. Әлбетте, міндет тым ауыр.</w:t>
        <w:br/>
        <w:t>Әріректе өткен сонғы екі ағамыздың өздерінің көзін көргендер</w:t>
        <w:br/>
        <w:t>саны ортамызда әлі жетерлік.</w:t>
        <w:br/>
        <w:t>Ал Ғабең пәниден тіпті күні кеше ғана өтті ғой. Сырбаз ағаның</w:t>
        <w:br/>
        <w:t>кескін-келбеті көз алдымызда, көңілімізде. Сол қиын міндетке</w:t>
        <w:br/>
        <w:t>қаймықпай барған Сәкен ерлігі тек сол Жүнісовке ғана тән</w:t>
        <w:br/>
        <w:t>батылдық. Несі бар, араға жылдар түскен сайын аталмыш</w:t>
        <w:br/>
        <w:t>шығарманың құпия сыры қымбаттай түспек. Өнер өлкесін дәл</w:t>
        <w:br/>
        <w:t>бүгінімен өлшей беру де асығыстық, Болашақ ұрпақ үшін алыптар</w:t>
        <w:br/>
        <w:t>әлеміне алғаш барлау жасаған қаламгер сүрлеуі көне тартпаса</w:t>
        <w:br/>
        <w:t>керек.</w:t>
        <w:br/>
        <w:t>Бір қызығы, бұдан бұрынырақтағы театрға деген ел махаббаты</w:t>
        <w:br/>
        <w:t>басқаша еді. Әрбір премьера, әр қойылым бейне бір той ретінде</w:t>
        <w:br/>
        <w:t>өтетін. “Тоқырау жылдары” деп қолдан таңба салған сол кезеңге</w:t>
        <w:br/>
        <w:t>зар болып жүрмесек болғаны. Қызмет орайына қарай, тікелей</w:t>
        <w:br/>
        <w:t>міндетім сыншылық кәсіп болғандықтан, Жүнісов пьесаларының</w:t>
        <w:br/>
        <w:t>сахналық көрінісін, есебі, Қазақстанның бар театрларынан</w:t>
        <w:br/>
        <w:t>қызықтауға тура келді. Алматыдан бастап, Талдықорған,</w:t>
        <w:br/>
        <w:t>Жамбыл, Шымкент, Торғай, Қызылорда, қысқасы, тіпті орыс</w:t>
        <w:br/>
        <w:t>театрлары сахналарынан да тіл қатқан драматург енбектері қаңдай</w:t>
        <w:br/>
        <w:t>бір қатал талапқа болсын әбден лайық еді.</w:t>
        <w:br/>
        <w:t>Сәкен драматургиясында артистизм элементтері басым болып</w:t>
        <w:br/>
        <w:t>жатады. Ол оның, жазушының, жеке басынан, болмыс-бітімінен</w:t>
        <w:br/>
        <w:t>87</w:t>
        <w:br/>
        <w:t>тәлім-тәрбие, : тағылым егуде аталмыш шығарма елеусіз қалмак</w:t>
        <w:br/>
        <w:t>емес. Ауызбірлікке, бірігушілікке шақырар ғибраты бар пайдалы</w:t>
        <w:br/>
        <w:t>дүние деп білеміз. Қысқартар, қырнар, қырлар сәті сахнада.</w:t>
        <w:br/>
        <w:t>Иран-Ғайып қаламынан туған “Естайдың Қорланы” да</w:t>
        <w:br/>
        <w:t>ауқымды әңгіменің өзегі.</w:t>
        <w:br/>
        <w:t>Спектакльде атақты Естай мен «табиғат берген Күн мен Айын»</w:t>
        <w:br/>
        <w:t>Қорланды “базардан қайтқан шағында” көресіз. “Қорланы”</w:t>
        <w:br/>
        <w:t>махаббаттың күдірет жырына арналған Естай да қартайған, әйелі</w:t>
        <w:br/>
        <w:t>дүние салған, жалғыз ұлы соғыста қаза тапқан. Сері Естай әні-</w:t>
        <w:br/>
        <w:t>сәнінен, өмірінің мәнінен айрылған. Соңғы арманы -- Қорланды</w:t>
        <w:br/>
        <w:t>бір көру, сонсоң өлу. Қыз Қорлан, аңыз Қорлан болса жетпістің</w:t>
        <w:br/>
        <w:t>үшеуіне келген. Қожактай атпал азаматтың түтінін түтеткен</w:t>
        <w:br/>
        <w:t>бәйбіше. Спектакль жанры -- “тағдыр драмасы”. Сахнада Естай --</w:t>
        <w:br/>
        <w:t>Қорлан - Қожақ үштағаны. Үш өмір, үш тағдыр.</w:t>
        <w:br/>
        <w:t>Спектакль бұл өмірдің мәні не деген сауалға үш көзқараспен</w:t>
        <w:br/>
        <w:t>жауап береді.</w:t>
        <w:br/>
        <w:t>Иран-Ғайып драматургия саласына белсене араласып жүр. Жиі</w:t>
        <w:br/>
        <w:t>жазады. Тым жиі деуге де болады. Оның зияны да жоқ емес.</w:t>
        <w:br/>
        <w:t>Қайталау, таптаурындылық белгілері белең алуы мүмкін. Әйтсе</w:t>
        <w:br/>
        <w:t>де, “Қорқыттың көрі”, “Махамбет”, “Мауглидің оралуы”,</w:t>
        <w:br/>
        <w:t>“Шоқан” пьесалары театр сахналарының әрін кіргізуге лайық</w:t>
        <w:br/>
        <w:t>дүниелер.</w:t>
        <w:br/>
        <w:t>жжж</w:t>
        <w:br/>
        <w:t>Бұрындары прозасымен қатар тәп-тәуір драматугиясымен</w:t>
      </w:r>
    </w:p>
    <w:p>
      <w:r>
        <w:t>көзге түсіп жүрген Бек Тоғысбаев халқымыздың аяулы қызы</w:t>
        <w:br/>
        <w:t>Сараның өмірін ақындық тілмен жырлапты. Шындығында да, өз</w:t>
        <w:br/>
        <w:t>заманының жыр дүлдүлі атанған ақын қыз бейнесін өлеңмен</w:t>
        <w:br/>
        <w:t>сөйлетпеу әділдік болмас еді. Автор осы жағын қатаңырақ</w:t>
        <w:br/>
        <w:t>ескергені болар, шығарманың пішіндік, жанрлық ерекшелігіне,</w:t>
        <w:br/>
        <w:t>оның белгілі бір сюжеттік тұрғыда шымыр шығуына баса көңіл</w:t>
        <w:br/>
        <w:t>бөлген. Шығарма (салған беттен) тартыстан басталады.</w:t>
        <w:br/>
        <w:t>Жайсанбектің тайынша ұрлап келген сәтінен бастап-ақ алдағы</w:t>
        <w:br/>
        <w:t>болар үлкен айқастың ызғарын сезінесіз. Әйтсе де, әлеуметтік</w:t>
        <w:br/>
        <w:t>тұрғыдағы таптық саналы күреске келер түста, драматурт-</w:t>
        <w:br/>
        <w:t>теріміздің (оқиға басын) кейіпкерлер шырғалаңын тек ұрлықтан</w:t>
        <w:br/>
        <w:t>бастайтындары бар. Тартысты ушықтыра түсу үшін басқадай да</w:t>
        <w:br/>
        <w:t>бір себеп-салдар іздеуге болмас па еді. Мәселен, Сараның</w:t>
        <w:br/>
        <w:t>Жиенқұлға таңылуы тек Жайсаңбек ұрлаған тайыншаның</w:t>
        <w:br/>
        <w:t>қырсығы деп қарау шығарма салмағын біршама қожыратып та</w:t>
        <w:br/>
        <w:t>92</w:t>
        <w:br/>
        <w:t>жіберген. Дегенмен, бұл айтқандарымыз қатып қалған заң да емес</w:t>
        <w:br/>
        <w:t>шығар, одан бұл шығарма сәтсіздікке ұшырапты деген ұғымның</w:t>
        <w:br/>
        <w:t>да тумауы тиіс. “Ақын Сара” эмоциялық екпінде ширақ</w:t>
        <w:br/>
        <w:t>жазылыпты. Зерігіп, зеңу жоқ, Әсіресе оның музыкалы театрлар</w:t>
        <w:br/>
        <w:t>сахнасына ыңғайы келіп түр. Ақын апамыздың өмір, өнер жолын</w:t>
        <w:br/>
        <w:t>сөз ететін шынайылық бар. Тұрысбек, Арнай, Сара бейнелерін</w:t>
        <w:br/>
        <w:t>жасаудағы автор талпынысы нанымды. Сонда да, Сараның бірте-</w:t>
        <w:br/>
        <w:t>бірте шиыршық ата Біржанмен айтысуға дейін көтерілу</w:t>
        <w:br/>
        <w:t>аралығындағы кейіпкерлердің өсу жолы, даму процесі жете</w:t>
        <w:br/>
        <w:t>сақталмағандай. Біржанмен айтыс үстінде беті ашылып, ашы-ашы</w:t>
        <w:br/>
        <w:t>сөздер айтып, Біржанның бетін қайтарар тұстағы Сара оған</w:t>
        <w:br/>
        <w:t>дейінгі Сараға мүлдем ұқсамай кететін сияқты. Оның басты себебі,</w:t>
        <w:br/>
        <w:t>жігерсіздеу Жайсанбекке ашынып, сөйтіп, соның жетесіздігінен</w:t>
        <w:br/>
        <w:t>Жиенқұлға таңылған ақын.қыз трагедиясы біркелкі дамымаған.</w:t>
        <w:br/>
        <w:t>Қазан төңкерісіне дейін қазақ әйелдерінің көрген күні ауыр</w:t>
        <w:br/>
        <w:t>болғаны белгілі. Мұндай таптық, рулық, діндік езгіден, жай</w:t>
        <w:br/>
        <w:t>әйелдерді айтпағанда, атақты ақын әйелдер де құтыла алмаған.</w:t>
        <w:br/>
        <w:t>Соның бірі -- Жетісудың әйгілі бұлбұлы Сара. Автор, міне, осы</w:t>
        <w:br/>
        <w:t>Сараның өмірін тілге тиек ете отырып, оның бас бостандығы үшін</w:t>
        <w:br/>
        <w:t>күресін паш етпек болған. Ақылдылығына қоса ақындығын</w:t>
        <w:br/>
        <w:t>көрсетуді көздеген. Күресе білген жеңеді, жол табады. Жүректен</w:t>
        <w:br/>
        <w:t>шыққан жыр ескіліктің құрсауын да талқандай алады. Автордың</w:t>
        <w:br/>
        <w:t>айтпағы осы, пьесаның түпқазығы да осыған саяды.</w:t>
        <w:br/>
        <w:t>Мұндағы басты қаһарман, әрине, Сара. Ол ақылды, ажарлы.</w:t>
        <w:br/>
        <w:t>Жүрегінде үлкен ақындық оты жанған жас, күрескер. Бұған ісі</w:t>
        <w:br/>
        <w:t>дәлел. Алмастай жалт-жұлт еткен отты өлені дәлел.</w:t>
        <w:br/>
        <w:t>Бек Тоғысбаев тамаша тақырыпты қозғаған. Драмалық</w:t>
        <w:br/>
        <w:t>шығармаға таптырмайтын өзекті тартысты алған. Әлеуметтік</w:t>
        <w:br/>
        <w:t>тамыры терең, нағыз драмалық тартыс. Керек десеңіз, трагедияға</w:t>
        <w:br/>
        <w:t>да тартар зілді тартыс. Сараның басына түскен қамыт -- барша</w:t>
        <w:br/>
        <w:t>қазақ қыздарының басына түскен бұғау. Ендеше, мұндағы күрес</w:t>
        <w:br/>
        <w:t>- қоғамдық күрес. Мұндағы шындық -- типтік өмір шындығы.</w:t>
        <w:br/>
        <w:t>Мұндағы жыр -- халықтық жыр. Бірақ осыны, өкінішке карай,</w:t>
        <w:br/>
        <w:t>автор тым әлсіретіп берген. Боямалап жіберген. Сол себепті</w:t>
        <w:br/>
        <w:t>туынды драмадан (трагедияны айтпағанда) гөрі поэмаға, тіпті</w:t>
        <w:br/>
        <w:t>романтикалы-поэтикалық дастанға көбірек ұқсап кеткен.</w:t>
        <w:br/>
        <w:t>Жоғарыда айтқанымызды қайталай кетуге тура келеді, ең басты</w:t>
        <w:br/>
        <w:t>жетістік автордың тамаша тақырыпқа баруында, салмақты</w:t>
        <w:br/>
        <w:t>Материалды пайдалануында жатыр. Мұндай материалды шабытсыз</w:t>
      </w:r>
    </w:p>
    <w:p>
      <w:r>
        <w:t>жазуға болмайды, мұндай тақырыптың өзі-ақ анторды жетектеп</w:t>
        <w:br/>
        <w:t>93</w:t>
        <w:br/>
        <w:t>Сәкен Жүнісов - осы талапты мұқият ескерген драмашы.</w:t>
        <w:br/>
        <w:t>Мінез-құлық өрбітуде, тартыс-талас құруда, кейіпкерлерінің</w:t>
        <w:br/>
        <w:t>ішкі-сыртқы әлемін даралауда, олардың аузына әрекетті, пәрменді</w:t>
        <w:br/>
        <w:t>сөз салуда қаламгер табыссыз емес. Жасанды оқиға, жартымсыз</w:t>
        <w:br/>
        <w:t>жағдай, жартыкеш жандүниелерге жуымайды. Халқының әдет-</w:t>
        <w:br/>
        <w:t>ғұрпын, салт-санасын, дәстүр-дағдысын жетік білетіндігі айрықша</w:t>
        <w:br/>
        <w:t>көзге ұрып жатады. Дүниетанымының кендігі, философиялық</w:t>
        <w:br/>
        <w:t>топшылау деңгейі оны замандастарына етене ете түсті. Жазушы-</w:t>
        <w:br/>
        <w:t>драматург жастар өміріне көбірек ден қойды. Өз</w:t>
        <w:br/>
        <w:t>замандастарының тұрмыс жағдайына қатты мән берді. Соның</w:t>
        <w:br/>
        <w:t>арқасында қазақ көрермені Рәзия, Шәрипа, Бақыт, Баттал,</w:t>
        <w:br/>
        <w:t>Қарасай сияқты сахналық кейіпкерлермен жүздесті. Кезінде</w:t>
        <w:br/>
        <w:t>Әуезовтей заңғар драматургтің аспиранты атанған, үлкен</w:t>
        <w:br/>
        <w:t>академиялық драма театрымыздың көп жылдар бойы әдеби бөлімін</w:t>
        <w:br/>
        <w:t>басқарған Сәкен Жүнісов шығармашылығы сахна сырын</w:t>
        <w:br/>
        <w:t>меңгеруде алғашқы саптан көрінуі заңды құбылыс. Күрделі</w:t>
        <w:br/>
        <w:t>жанрдың қиындығынан қаймықпаған драматург</w:t>
        <w:br/>
        <w:t>шығармаларындағы қайғылы, күлкілі және драмалық белгілер</w:t>
        <w:br/>
        <w:t>шыңайылығымен көңіл баурайды. Өз кейіпкерлерін барынша</w:t>
        <w:br/>
        <w:t>шынайыландыру шеберлігі автордың айнымас шығармашылық</w:t>
        <w:br/>
        <w:t>әдетіне айналған. Әттең, ілгеріректе жазылған дүниелерімізді</w:t>
        <w:br/>
        <w:t>көміп тастай беретін жаман дағдымыз бар. Әйтпесе, “Кроссворд”</w:t>
        <w:br/>
        <w:t>пьесасының көтерер мәселесі, характерлерінің мінез бедерлері</w:t>
        <w:br/>
        <w:t>бүгінгі күннің талабына сай келіп-ақ тұрғаны айдан анық. Кеше</w:t>
        <w:br/>
        <w:t>айттырылмаған шындық бүгін адресін тауып жатса, оның несі</w:t>
        <w:br/>
        <w:t>айып? Режиссерлер қиялын қайрауға лайық пьеса осы -</w:t>
        <w:br/>
        <w:t>“Кроссворд”. Атына заты сай дүниенің құпиялы сыры жеткілікті.</w:t>
        <w:br/>
        <w:t>Сонымен, ауыл жастары мен жасөспірімдерге арналған</w:t>
        <w:br/>
        <w:t>драматург шығармасының қайсысын алсаңыз да өмірдің ашы</w:t>
        <w:br/>
        <w:t>шындығы түгелдей болмаса да көз алдында қадау-қадау қылаң</w:t>
        <w:br/>
        <w:t>береді. Шындықты тегіс айтып шығуға кім мүмкіндік беріпті?</w:t>
        <w:br/>
        <w:t>Сәкен Жүнісов тақырып таңдаудан, кейіпкер жонып шығудан</w:t>
        <w:br/>
        <w:t>жаңылыспай келе жатқан жазушы.</w:t>
        <w:br/>
        <w:t>Тақырып даралығы -- Жүнісов шығармашылығының басты</w:t>
        <w:br/>
        <w:t>белгісі. Кез келген пьесасын алыңыз да, талқылап, талдай беріңіз.</w:t>
        <w:br/>
        <w:t>Өзара ұқсас бояу, үйреншікті суреттерді кездестірмейсіз. Ол театр</w:t>
        <w:br/>
        <w:t>мүмкіндігін, артистер психологиясын қатаң ескере отырып қалам</w:t>
        <w:br/>
        <w:t>тартатын авторларымыздың бірегейі. Домбырашы, әнші Сәкеннің</w:t>
        <w:br/>
        <w:t>әуенге, әуезге әуестігі оның “Қысылғаннан қыз болдық” атты</w:t>
        <w:br/>
        <w:t>музыкалы комедиясынан анық байқалады.</w:t>
        <w:br/>
        <w:t>86</w:t>
        <w:br/>
        <w:t>Әлбетте, сонымен қатар пьесаның көркемдік нысанасын</w:t>
        <w:br/>
        <w:t>айқындау тұрғысында біршама кемшіліктер де кездеседі. Мәселен,</w:t>
        <w:br/>
        <w:t>бұл шығарма пьеса ретінде оқылатын болғанымен, шынайы</w:t>
        <w:br/>
        <w:t>драмалық куаты солғын. Өйткені әуелі оңда сахналық туындыларға</w:t>
        <w:br/>
        <w:t>тән жан тебірентерлік ішкі серпін жоқ. Ал шығарманың ішкі</w:t>
        <w:br/>
        <w:t>қуаты жазушының қоғамдық-әлеуметтік терең позициясынан,</w:t>
        <w:br/>
        <w:t>оның қоғамдағы күрделі әлеуметтік процестерді зерек ұғынып,</w:t>
        <w:br/>
        <w:t>біртұтас көзқарасы қалыптасуынан жинақталады демекпіз. Яғни</w:t>
        <w:br/>
        <w:t>пьесаның ішкі бітімі әлсіз: төңкерістен соңғы кезендегі жаңа</w:t>
      </w:r>
    </w:p>
    <w:p>
      <w:r>
        <w:t>. қоғамдағы күрделі әлеуметтік тартысты көре алмаймыз.</w:t>
        <w:br/>
        <w:t>Пьесаның басбұйда болыл қалуы автордың образдар логика-</w:t>
        <w:br/>
        <w:t>сын ширатып-ширықтырмауынан, кейіпкерлер психологиясы</w:t>
        <w:br/>
        <w:t>арқылы дамуға тиіс оқиға барысынан бас тартып, өз дегенін ұсы-</w:t>
        <w:br/>
        <w:t>нуынан екені анық. Осыдан барып пьесада тартыссыздық пайда</w:t>
        <w:br/>
        <w:t>болған.</w:t>
        <w:br/>
        <w:t>Мәселен, Жансейіт пен жуандар тобының арасында</w:t>
        <w:br/>
        <w:t>бітіспейтін әлеуметтік қарсылық тұр. Тұмабай бастаған топтың</w:t>
        <w:br/>
        <w:t>жаңа өмірді жасаушыларды аяқтан шалмай қоя беруі мүмкін емес.</w:t>
        <w:br/>
        <w:t>Бірақ Тұмабай совдеп өкілі - оқуға апара жатқан қызы Ләзизаны</w:t>
        <w:br/>
        <w:t>арашалаудан өзге қимыл көрсетпейді. Ал Мәткәрім қажы бар-</w:t>
        <w:br/>
        <w:t>жоғы ауылын бір түнде көшіріп, қаша жөнеледі. Пьесада жуандар</w:t>
        <w:br/>
        <w:t>тарапынан бұлардан өзге не ішкі, не сыртқы қимыл жоқ, Оның</w:t>
        <w:br/>
        <w:t>есесіне, Жансейіт біресе Тұмабаймен, біресе Мәткәріммен ұзақ-</w:t>
        <w:br/>
        <w:t>сонар салғыласып тұрып алады.</w:t>
        <w:br/>
        <w:t>Кейіпкерлердің ішкі образдық жүйесінің күрделі даму сипатын</w:t>
        <w:br/>
        <w:t>ашудың орнына автор деміл-деміл олардың жеңіл жүрістілігі мен</w:t>
        <w:br/>
        <w:t>қатынқұмарлығын, көрсеқызарлығын нақтылайтын көріністерді</w:t>
        <w:br/>
        <w:t>көлденең тарта береді.</w:t>
        <w:br/>
        <w:t>Образдар сомдалмай қалған. Басты тұлға Жансейіттің өзі</w:t>
        <w:br/>
        <w:t>толыққанды бейне дәрежесіне жете алмаған. Қаражан, Шайгөздер</w:t>
        <w:br/>
        <w:t>біржақты, қарадүрсін, әйелқұмар боп қана көрінеді. Әсіресе,</w:t>
        <w:br/>
        <w:t>басқа емес, Мәткәрім өзінің психологиялық кемеліне ұмтылуға</w:t>
        <w:br/>
        <w:t>дайын тұрған бейне. Қызы мен ұлы жаңа өмірді қуаттап, өзіне</w:t>
        <w:br/>
        <w:t>қайшы келді. Шешімі қайсы?!</w:t>
        <w:br/>
        <w:t>Амал жоқ, пьесаның авторы шығарманың идеясы күрделі</w:t>
        <w:br/>
        <w:t>бейнелер кестесі арқылы ғана айқындалатынын ұмыт қалдырған,</w:t>
        <w:br/>
        <w:t>Сондай-ақ пьесадағы бейнелер тілдік ерекшелігімен де даралана</w:t>
        <w:br/>
        <w:t>алмай тұр.</w:t>
        <w:br/>
        <w:t>Пьесаның аты (“Ақжардағы айқас”) өзінің ішкі мазмұнына сай</w:t>
        <w:br/>
        <w:t>болып тұрған жоқ.</w:t>
        <w:br/>
        <w:t>98</w:t>
        <w:br/>
        <w:t>туындайтын қасиет. Қаламгер табиғаты тұнған драма іспетті. Туа</w:t>
        <w:br/>
        <w:t>бітті осындай табиғи қасиеті күшінде тұрған ол -- қалам, қағаз</w:t>
        <w:br/>
        <w:t>“сырқатына” ұшыраған шығармашылық тұлға. Сөз жок, ол. қалам</w:t>
        <w:br/>
        <w:t>ұстамаған жағдайдың өзінде, не артист, не режиссер, не әнші</w:t>
        <w:br/>
        <w:t>болары басы ашық құбылыс. Өйткені талантты жанның өнер мен</w:t>
        <w:br/>
        <w:t>әдебиетке деген сирек жаратылысы осыған саяды, Оның драмалық,</w:t>
        <w:br/>
        <w:t>шеберлігі сахнаға жақындығымен құдіретті. Көркем ой, өткір де</w:t>
        <w:br/>
        <w:t>отты бейне, характер жонуымен құнды. Жүнісов драматургиясы</w:t>
        <w:br/>
        <w:t>публицистикалық, сәндік, бір сәттік сезімдерге құрылған кезендік</w:t>
        <w:br/>
        <w:t>мәселелерден бойын аулақ салады. Оны тың туралы, соғыс жайлы</w:t>
        <w:br/>
        <w:t>жазды деп жазғырмаңыз. Оның қаһармандық кейіпкерлеріне,</w:t>
        <w:br/>
        <w:t>олардың мақсат-мұратына, жан иірімдеріне назар салыңыз,</w:t>
        <w:br/>
        <w:t>тақырып жәйлап фонға ауысады да, алғашқы кезекте кейіпкерлер</w:t>
        <w:br/>
        <w:t>жанайқайы, олардың жүрек түкпірлерінде тұншығып жатқан</w:t>
        <w:br/>
        <w:t>батыл ойлары жарыққа ұмтылады.</w:t>
        <w:br/>
        <w:t>Драматургтер көбінесе адам жанын зерттейді де, олардың жан</w:t>
        <w:br/>
        <w:t>қалтарыстарыңдағы құбылыстарды үстірт шолып өтуден аса алмай</w:t>
        <w:br/>
        <w:t>жатады. :</w:t>
      </w:r>
    </w:p>
    <w:p>
      <w:r>
        <w:t>Алпысыншы, жетпісінші, сексенінші жылдардың типтік</w:t>
        <w:br/>
        <w:t>характерлерін қызықтап, кейіпкерлерді белгілі бір кезеңге таңып</w:t>
        <w:br/>
        <w:t>тастау көрегендік тәсіл емес. Бізге қажеті -- ұзақ ғұмырлы, тұтас</w:t>
        <w:br/>
        <w:t>бір дәуір сипатын танытар (әрине, шама келсе) кесек бітімді</w:t>
        <w:br/>
        <w:t>көркем характерлер жиынтығы. Рас, казіргі драматургтер өткір</w:t>
        <w:br/>
        <w:t>ой айтуға, отты сезім танытуға, актуальды мәселе көтеруге</w:t>
        <w:br/>
        <w:t>құштар, тақырып, оқиға, проблема табуға құмбыл, ал онын,</w:t>
        <w:br/>
        <w:t>өкінішке орай, көркемдік болмысы, орындалу нәтижесі талапқа</w:t>
        <w:br/>
        <w:t>сай келе бермейді. Жүнісов драматургиясы осы жәйттерді</w:t>
        <w:br/>
        <w:t>ескеруімен де құнды һәм өміршең,</w:t>
        <w:br/>
        <w:t>Қазақ халқының мәдениетінде ерекше орын алатын Ақан сері</w:t>
        <w:br/>
        <w:t>сынды тұлғаның әдебиеттегі, сахнадағы, экрандағы жарқын</w:t>
        <w:br/>
        <w:t>бейнесі сан ұрпақ өкілдеріне тәрбиелік өнеге дарыта бермек. Ақан</w:t>
        <w:br/>
        <w:t>атамыз туралы тек деректі фильм ғана емес, болашақта көркем</w:t>
        <w:br/>
        <w:t>фильм түсірілетініне де сенім зор. Аталған кейіпкер жөнінде</w:t>
        <w:br/>
        <w:t>дилогия жазған Сәкен Жүнісовтің деректі сценарийге авторлық</w:t>
        <w:br/>
        <w:t>етуі моральдық жағынан да заңды принцип. Ақан ұрпағы, Көкше</w:t>
        <w:br/>
        <w:t>елінің жігіті - белгілі суреткер ағамыздың айтары мол болса</w:t>
        <w:br/>
        <w:t>керек. Сценарийде кешегі Ақанның күрделі өмірі бүгінгі дәуір</w:t>
        <w:br/>
        <w:t>болмысымен кезек астасып, әндері, әуендері, саздары өзара әдемі</w:t>
        <w:br/>
        <w:t>алмасып, оқиға желісінің танымдық мән-мағынасын зорайта</w:t>
        <w:br/>
        <w:t>түскен. Деректі фильм экранға шықты. Ендігі сөз көрерменде. 2003</w:t>
        <w:br/>
        <w:t>88</w:t>
        <w:br/>
        <w:t>Ел ішінде азамат соғысының дүрбелеңі өткен. Сондықтан</w:t>
        <w:br/>
        <w:t>Жансейіт уездік совдептің өкілі ретінде ауыл-ауылда Қазан</w:t>
        <w:br/>
        <w:t>төңкерісі жеңісін баянды ету мақсатында туған жеріне соға кетеді.</w:t>
        <w:br/>
        <w:t>Онда өзіне ежелден таныс Тұмабай бай, аталасы Мәткәрім қажы,</w:t>
        <w:br/>
        <w:t>орта шаруа Жиенбай қария бар. Совдептің өкілі Жансейіт</w:t>
        <w:br/>
        <w:t>айналасындағылардан өзінің Тұмабайдың қызы Ләзизаны шын</w:t>
        <w:br/>
        <w:t>ұнататынын жасырмайды.</w:t>
        <w:br/>
        <w:t>Жансейіт пьесаның бірінші бөліміндегі оқиғаларға бастан-аяқ</w:t>
        <w:br/>
        <w:t>араласады да, екінші бөлімнің аяғында бір-ақ керініс береді. Ол</w:t>
        <w:br/>
        <w:t>бірінші бөлімде, ел ішіндегі жуан Тұмабаймен жүз шайысып,</w:t>
        <w:br/>
        <w:t>ескі өмір мен жаңа өмірді бірдей білетін, оқыған қажы</w:t>
        <w:br/>
        <w:t>Мәткәріммен бетпе-бет келеді, айналасына Жамал, Камал,</w:t>
        <w:br/>
        <w:t>Ләзиза секілді жастарды топтайды. Бірақ өкімет сеніміне ие</w:t>
        <w:br/>
        <w:t>болған Қаражан, Шайгөз секілді шала белсенділердің кесірінен</w:t>
        <w:br/>
        <w:t>ел бүлінеді де, аталған екеуді кедейлер тобы өз қолымен атпақшы</w:t>
        <w:br/>
        <w:t>болып жатқанда араша түсіп, кесімін өзі айтады.</w:t>
        <w:br/>
        <w:t>Пьесадағы оқиғаның сұлбасы Жансейіт бастаған топ (Қаражан,</w:t>
        <w:br/>
        <w:t>Шайгөз, Айдос, Камал т.б.) пен Тұмабай тобы арасындағы</w:t>
        <w:br/>
        <w:t>қайшылықтардан тұрады. Тұмабай мен Мәткәрімдер елге дегенін</w:t>
        <w:br/>
        <w:t>жүргізіп, айтқанын істетіп үйренген жуандар. Ел ішінде беделді.</w:t>
        <w:br/>
        <w:t>Жансейіт осы топты әлсірету үшін күреседі. Бірақ қалай күресу</w:t>
        <w:br/>
        <w:t>керек?! Айналасындағы уезден келген уәкіл Қаражан мен</w:t>
        <w:br/>
        <w:t>ауылдық кеңестің төрағасы Шайгөздер қарадүрсін, дүмбілездеу.</w:t>
        <w:br/>
        <w:t>Сондықтан да өзі бас болып Тұмабай мен Мәткәрімнің бетін</w:t>
        <w:br/>
        <w:t>қайтарады, елді өкімет мүддесін қорғауға, оқу-білімге шақырады.</w:t>
        <w:br/>
        <w:t>Жансейітке аталас Мәткәрімнің ұлы Камал мен қызы Жамал ел</w:t>
        <w:br/>
        <w:t>ішіндегі:жаңа өмір позициясын қолдайды. Тұмабайдың қызы</w:t>
        <w:br/>
        <w:t>Ләзиза да осы санатта. Өмір ағымы Мәткәрім, Тұмабайларды</w:t>
        <w:br/>
        <w:t>жағалауға қарай өзінен өзі тықсырып барады. Жанталасатын тұс</w:t>
        <w:br/>
        <w:t>енді келді. Тұмабайдың жігіттері Жамал мен Ләзизаны оқуға алып</w:t>
        <w:br/>
        <w:t>бара жатқан Жансейітті соққыға жығып кетеді. Мәткәрім үш</w:t>
        <w:br/>
        <w:t>бірдей ауылды дүрк көшіріп, шекараға қарай бет түзейді. Бірақ</w:t>
        <w:br/>
        <w:t>ел ішіндегі екі жуан да ұсталады. Әкелерінің қолға түскенін сыл-</w:t>
      </w:r>
    </w:p>
    <w:p>
      <w:r>
        <w:t>тау етіп, қараниет Қаражан қос құрбы Жамал мен Ләзизаға еркек-</w:t>
        <w:br/>
        <w:t>тік базына танытады. Оны жағымсыз Шайгөз қолдайды. Осы кезде</w:t>
        <w:br/>
        <w:t>халық тобы ашумен көтеріліп, Жансейіт келіп шешім айтады.</w:t>
        <w:br/>
        <w:t>Автордың құптай кетуге тұрарлық тапқандары мыналар:</w:t>
        <w:br/>
        <w:t>а/ Төңкерістен кейінгі ел ішіндегі жағдайды тандап алуы,</w:t>
        <w:br/>
        <w:t>ә/ күрескер-революционер бейнесін жасауға ұмтылысы;</w:t>
        <w:br/>
        <w:t>б/ кейбір сәтті көріністерді атауға болады.</w:t>
        <w:br/>
        <w:t>27-667 97</w:t>
        <w:br/>
        <w:t>тізгіндеу, шідерлеу үшін, өнегелі жандардың пәрменді әрекетінсіз</w:t>
        <w:br/>
        <w:t>оқиға өрбімесе керек. Күрес, тартыс дегеніміз осыдан тумақ.</w:t>
        <w:br/>
        <w:t>Ицея бар да, оның орындалуы және бар емес пе? Өзіңіз бір</w:t>
        <w:br/>
        <w:t>сәт ойланыңызшы. Осы шығармада нендей жаңалық нышандары</w:t>
        <w:br/>
        <w:t>бар ? Бәрі де естіп жүрген, байқап-біліп жүрген жағдаяттар.</w:t>
        <w:br/>
        <w:t>Пәлендей елең еткізерліктей өзгеше бір сәттер жоқтың қасы.</w:t>
        <w:br/>
        <w:t>Басқаны қайдам, қазақ драматургиясында әбден шиырланған</w:t>
        <w:br/>
        <w:t>тақырып. Ә.Тәжібаев (“Жалғыз ағаш орман емес”), Т.Ахтанов</w:t>
        <w:br/>
        <w:t>(“Сәуле”), А.Жағанова (“Беймаза әйел”) т.б. пьесаларының кейбір</w:t>
        <w:br/>
        <w:t>жаңғырықтары еріксіз жадыңа оралады. Сол пьесалардың “қара</w:t>
        <w:br/>
        <w:t>басы” деп отырғанымыз жоқ, бірақ жалпы болмыс-пошымдары</w:t>
        <w:br/>
        <w:t>сарындас, алуандас жатыр. Демек, тың да тосын деуге негіз жоқ.</w:t>
        <w:br/>
        <w:t>Кейіпкерлер бойынан уақытпен рухтас мінез аңғару қиын.</w:t>
        <w:br/>
        <w:t>Олардың есімдері Қыңырбаев, Тоқмейілов, Сүлікбаев болып күні</w:t>
        <w:br/>
        <w:t>бұрын “жаһанға жар” салып тұрғанмен, пәлендей қулық-</w:t>
        <w:br/>
        <w:t>сұмдықтар жасап дүниені бүлдіріп жатпағаны тағы “белгілі”.</w:t>
        <w:br/>
        <w:t>Жыбыр-жыбыр сөз, күбір-күбір өсектің адамдары, яғни есімдері</w:t>
        <w:br/>
        <w:t>“айғайлап” тұрғанмен, олардың іс-әрекеттері ұсақ. Ойлары</w:t>
        <w:br/>
        <w:t>жұпыны. Кейіпкерлерінің ой-пікірін, кескін-келбетін есімдері</w:t>
        <w:br/>
        <w:t>арқылы беру орыс драматургтерінің комедияларында баяғыдан</w:t>
        <w:br/>
        <w:t>кездесіп келе жатқан дәстүр. Күлкі жанрында көптен қалыптасқан</w:t>
        <w:br/>
        <w:t>тәсіл. Гоголь, Фонвизиннің комедиялық қаһармандарын еске</w:t>
        <w:br/>
        <w:t>түсіріңіз. Ал “Есенсіз бе, жерлес”, автордың айтуынша, жазуынша</w:t>
        <w:br/>
        <w:t>драма. Олай болса, кейіпкерлерге ныспысы арқылы мінездеме беру</w:t>
        <w:br/>
        <w:t>үшін де, кейде көркем шығарманың жанрымен есептесуге тура</w:t>
        <w:br/>
        <w:t>келеді. Екі-үш жерде кайта құру туралы құр сөз болғаны болмаса,</w:t>
        <w:br/>
        <w:t>пьеса болмысында пәлендей бетбұрыс табы байқалмайды.</w:t>
        <w:br/>
        <w:t>Баспасөзден оқып-біліп жатқан қоғамдағы, әлеумет өміріндегі</w:t>
        <w:br/>
        <w:t>оқыс оқиғалардың қасында мына әңгімеленіп жатқан мәселелер</w:t>
        <w:br/>
        <w:t>кереметтей әсерлі емес. Егер шындыққа жүгінсек, дәл баяғыдай</w:t>
        <w:br/>
        <w:t>жоғарыға жалтақтап, орталықтан әмір тосып, кол қусырып, қой</w:t>
        <w:br/>
        <w:t>сойып қонақ ете қоятын жарамсақ мінез бұл күнде сәл өзгерген.</w:t>
        <w:br/>
        <w:t>Қазір ондай әрекет барынша күлкілі, Халық бұрынғыдан гөрі</w:t>
        <w:br/>
        <w:t>сергектеу. Бірақ, әрине, қазір кулық-сұмдықтың өзге түрлері</w:t>
        <w:br/>
        <w:t>өмірге енуде. Автор жағымпаздықтың жаңа нұсқаларын назарға</w:t>
        <w:br/>
        <w:t>алуы керек еді. А.Шамкенов кейіпкерлері шектен тыс сақтыққа</w:t>
        <w:br/>
        <w:t>жол береді. Неге екені белгісіз, Тоқмейілов әкімдерге</w:t>
        <w:br/>
        <w:t>жаутаңдайды, Ақжолов та жоғарыға шақырылады. Газет</w:t>
        <w:br/>
        <w:t>редакторы да өзінен жоғарғылардың иек қағуымен Дәрменова</w:t>
        <w:br/>
        <w:t>туралы мақала жариялайды. Қысқасы, бір-бірінен ығып, бұғып</w:t>
        <w:br/>
        <w:t>102</w:t>
        <w:br/>
        <w:t>Басты кейіпкер -- цех бастығы Алмас, ұстамды, ойлы, әділ маман,</w:t>
      </w:r>
    </w:p>
    <w:p>
      <w:r>
        <w:t>жігерлі жас.</w:t>
        <w:br/>
        <w:t>Жалпы жиналыста сөз алған Алмас комбинат ұжымындағы</w:t>
        <w:br/>
        <w:t>көлеңкелі кемшіліктердің бетін ашады. Қызметте көптен келе</w:t>
        <w:br/>
        <w:t>жатқан, сыйлы, құрметті директорды сынайды. Директор</w:t>
        <w:br/>
        <w:t>Жайпақов және оның орынбасары Қоқымбаев Алмасты</w:t>
        <w:br/>
        <w:t>комбинаттан тайдырудың жолын қарастырып, оның беделін</w:t>
        <w:br/>
        <w:t>түсірудің айла-шарғысын ойлайды. Директордың хатшы қызы</w:t>
        <w:br/>
        <w:t>Айнашпен жақын етіп көрсетіп (есепші Биғайша арқылы),</w:t>
        <w:br/>
        <w:t>отбасына ірікті салмақ болды. Қызметінен төмендетеді. Ақырында</w:t>
        <w:br/>
        <w:t>газеттегі Алмасты қолдап жазылған “Жалғыз адам да жауынгер”</w:t>
        <w:br/>
        <w:t>деген мақала бәрін қалпына келтіреді. :</w:t>
        <w:br/>
        <w:t>Пьесадағы жетістіктердің бірі пьеса проблемасының өмірде</w:t>
        <w:br/>
        <w:t>кездесетіндігі ғана болса керек. Көрермендерге қарап айтатын</w:t>
        <w:br/>
        <w:t>кішкене монологтармен әр кейіпкер өз мінездерінен хабардар</w:t>
        <w:br/>
        <w:t>етеді, бірақ оның көбі жай информациялық хабар деңгейіңде ғана</w:t>
        <w:br/>
        <w:t>қалып қояды.</w:t>
        <w:br/>
        <w:t>Дегенмен, пьесаға арқау болған желі шын мәнінде өндіріске</w:t>
        <w:br/>
        <w:t>лайықтақырып дей тұрсақ та, кереметтей мәселе көтерілмегендігі</w:t>
        <w:br/>
        <w:t>көзге ұрады. Алмас -- біржақты, әділет қуғыш кісі ғана. Ол жоспар</w:t>
        <w:br/>
        <w:t>жайлы жалған ақпар берілетіндігін, мардымсыз шикізаттың</w:t>
        <w:br/>
        <w:t>бәрібір жетпейтінін жақсы біледі, сондықтан да қай цех міндетін</w:t>
        <w:br/>
        <w:t>бұрын орындайды, үстеме көмек соған беріледі деп есептейді.</w:t>
        <w:br/>
        <w:t>Алайда сол кемшіліктерді ғылыми-экономикалық тұрғыда</w:t>
        <w:br/>
        <w:t>болдырмаудың жолы қайсы, оқыған, сауатты маман ретінде оны</w:t>
        <w:br/>
        <w:t>көрсетпейді. Әйтеуір қарсы. Директор мен оның орынбасары да</w:t>
        <w:br/>
        <w:t>тым қарабайыр, баяғы сол ұжымшар бастық дәрежесінде. Білімді,</w:t>
        <w:br/>
        <w:t>іскер. Бірақ әділетсіз, бюрократ бастықтардың деңгейіне</w:t>
        <w:br/>
        <w:t>көтерілмеген. Демек, характерлер даралығы жеткіліксіз.</w:t>
        <w:br/>
        <w:t>Жасандылық сипат белең алған.</w:t>
        <w:br/>
        <w:t>“Уәкілдер” драмасының тақырыбы -- адамгершілік мәселелері.</w:t>
        <w:br/>
        <w:t>Оның идеялық өзегі - замандастарымыздың жарқын келбетін</w:t>
        <w:br/>
        <w:t>олардың жасампаздық іс-әрекеттері арқылы бейнелеу. Басты</w:t>
        <w:br/>
        <w:t>кейіпкерлер -- Дәулетов Дархан, Ерманов Ертай, Байжанов Бектас,</w:t>
        <w:br/>
        <w:t>Қарсақов Кәрім, Қорқытов Қордабай. Дархан Дәулетов - іскер</w:t>
        <w:br/>
        <w:t>жас, кеңшар директоры. Оның іс-әрекеттерінде кең ойлау,</w:t>
        <w:br/>
        <w:t>елгезектік, тындырымдылық белгілері мол. Бектас Байжанов --</w:t>
        <w:br/>
        <w:t>аудандық уәкіл. Ертай Ержанов -- облыстық уәкіл. Екеуі де адал,</w:t>
        <w:br/>
        <w:t>іскер қызметкерлер. Әр нәрсенің байыбына барып қана шешім</w:t>
        <w:br/>
        <w:t>жасайтын әділетті жандар.</w:t>
        <w:br/>
        <w:t>100</w:t>
        <w:br/>
        <w:t>Оқиғалары да көңілге қонарлық, Ұраны бір, сүйегі бір, бірегей</w:t>
        <w:br/>
        <w:t>атаның ұлдары өзара дүрдараз болғандығына ішін де ашиды. Бірақ,</w:t>
        <w:br/>
        <w:t>қайтерсіз. Өмір. Өмірде бәрі де бола береді. Бір шаңырақ астыңда</w:t>
        <w:br/>
        <w:t>талай сұмдық болып жатпай ма? Ең бастысы, көне классикалық,</w:t>
        <w:br/>
        <w:t>драматургияның үрдістері көзге ұрады. Сонау “Борис Годунов”,</w:t>
        <w:br/>
        <w:t>“Феодор Иоаныч патша”, “Қарагөз”, “Еңлік -Кебек” т.б.</w:t>
        <w:br/>
        <w:t>эпикалық дүниелер еске түседі. Бұл тегін емес. Жоғарыдағы пьеса</w:t>
        <w:br/>
        <w:t>атауларын мен әдейі ойлап тауып отырған жоқпын. “Алтын</w:t>
        <w:br/>
        <w:t>адамды”: оқып отырғанда қиял сан саққа жүгірері рас. Автор</w:t>
        <w:br/>
        <w:t>дастанды пролог һәм эпилогымен, бас-аяғын жинақтап, бүгінгі</w:t>
        <w:br/>
        <w:t>күнмен үндестіре шешен баяндайды. Дастан оқиғасы басталып,</w:t>
        <w:br/>
        <w:t>кейіпкерлерге “жан” беру арқылы драмалық кесек тартыстарға</w:t>
        <w:br/>
        <w:t>енеді. Құн даулау, жер, жесір даулау - атам қазақтың</w:t>
        <w:br/>
        <w:t>тарихындағы ең драмалық мінездер. Сол жағдайдың бір сәті</w:t>
        <w:br/>
        <w:t>аталған дастанда кеңінен сөз етіледі. Ұрпақ мұны білгені де жөн.</w:t>
      </w:r>
    </w:p>
    <w:p>
      <w:r>
        <w:t>Қазына сынды ғажап аналардың араласуымен неше бір дау-</w:t>
        <w:br/>
        <w:t>дамайлардың тарих сахнасынан келмеске кеткені анық. Жігін</w:t>
        <w:br/>
        <w:t>білдірмей, жікке бөлмей, ұрпағын ынтымақ, бірлікке бастағаны</w:t>
        <w:br/>
        <w:t>үшін де, Қазына аналардың үрметіне бас иеміз. Батырларды туып,</w:t>
        <w:br/>
        <w:t>тәрбиелеп, сол батырлардың өзара бастары “піспеген” сәттерінде</w:t>
        <w:br/>
        <w:t>тағы да аналық жүрегін ортаға “тастап”, бірлік-береке жолына</w:t>
        <w:br/>
        <w:t>қақпайлаған шын мәніндегі Қазына шешелеріміз -- ұрпақтар</w:t>
        <w:br/>
        <w:t>мақтанышы. Сол үшін де, “Алтын адамды”, оның идеялық мақсат-</w:t>
        <w:br/>
        <w:t>мұратын қолдап отырмын. Автор, қалай болғанда да, әріден келе</w:t>
        <w:br/>
        <w:t>жатқан ақындық жолды берік: ұстауға ниет қылған. Ауызекі</w:t>
        <w:br/>
        <w:t>жырлауға, төгіп айтуға икемді жақын тұрған жан. Дастан нобайы</w:t>
        <w:br/>
        <w:t>осыны танытады. Сыр бойының жыр сүлейлерін текке аузына</w:t>
        <w:br/>
        <w:t>алып отырған жоқ. Пьеса -- мерзімді баспасөзде күнделікті</w:t>
        <w:br/>
        <w:t>жарияланып жатар өлен, очерк, мақала емес. Ол - көп</w:t>
        <w:br/>
        <w:t>мерзімдерге бағытталып жазылған көркем шығарма. Сондықтан</w:t>
        <w:br/>
        <w:t>да өмірде, ортамызда жүрген көзі тірі жандардың аты-жөндерін</w:t>
        <w:br/>
        <w:t>нактылай көрсетіп, пьесаға енгізе беру оңтайлы тәсіл емес.</w:t>
        <w:br/>
        <w:t>Пьесаның одалық (ода) қуатын көтерудің тіпті де қажеті жоқ.</w:t>
        <w:br/>
        <w:t>Жанр табиғаты оны қаламайды. Ұрпаққа жыр-дастан шашқан</w:t>
        <w:br/>
        <w:t>Алмас жырау кешегі Жиенбай, Рүстембек, Көшенейлердің</w:t>
        <w:br/>
        <w:t>мұрагері. Ал жырау кісі ешбір лауазым иесіне бас имеген. Ол</w:t>
        <w:br/>
        <w:t>табиғат тартқан дарқан дарынының арқасында бәрінен де биік,</w:t>
        <w:br/>
        <w:t>бәрімізден де еңселі. Драмалық дастан аты - “Алтын адам” немесе</w:t>
        <w:br/>
        <w:t>“Алтын ана”, Оқиға мазмұны мені осы ойға итермелейді.</w:t>
        <w:br/>
        <w:t>Тарихқа жақындатуда, өмір шежірелерінен сабақ үйретуде,</w:t>
        <w:br/>
        <w:t>91</w:t>
        <w:br/>
        <w:t>“Кәрім Қарсақов -- мансапқор, екіжүзді, бөгде кісінін қолымен</w:t>
        <w:br/>
        <w:t>от-көсеуді жұмыс тәсіліне айналдырған адам: Сырты бүтін, іші</w:t>
        <w:br/>
        <w:t>түтін надандардың парасынан. Әйелі Зәуре де тек дүние жинауға</w:t>
        <w:br/>
        <w:t>ғана әуес, “бастықтың Әйелі” деген түсініктің тұтқыны. Күні-түні</w:t>
        <w:br/>
        <w:t>ойлайтыны кісіден қымқырып қалу. Осы мақсатта туған сіңлісін</w:t>
        <w:br/>
        <w:t>пайдаланудан да қымсынбайды. Қорқытов Қордабайдың пасық</w:t>
        <w:br/>
        <w:t>әрекеттері -- Кәрім мен Зәуренің түпкі мақсаттарына апарар</w:t>
        <w:br/>
        <w:t>сатқындық жолдары.</w:t>
        <w:br/>
        <w:t>Тартыстың негізгі нобайы жас директордың үстінен түскен</w:t>
        <w:br/>
        <w:t>шағымды, жалған жаланы әшкерелеуге құрылған. Көркемдік</w:t>
        <w:br/>
        <w:t>жетістіктері - әмірдің кейбір келеңсіз жақтарының нақты</w:t>
        <w:br/>
        <w:t>қамтылуы. Осының нәтижесінде кейіпкерлердің -</w:t>
        <w:br/>
        <w:t>замандастарымыздың тұлғасы біршама нанымды шыққан.</w:t>
        <w:br/>
        <w:t>Пьесаның идеялық-көркемдік өзекті ашу үстіндегі негізгі</w:t>
        <w:br/>
        <w:t>кемшіліктері кейіпкерлерінің тілдік оралымсыздығында, оның</w:t>
        <w:br/>
        <w:t>дара бояуларының әлі де солғындығында.</w:t>
        <w:br/>
        <w:t>Дегенмен, аталмыш дүние алдыңғы пьесадан гөрі өмірге</w:t>
        <w:br/>
        <w:t>әлдекайда жақын. Ойландырар тұстары жоқ емес.</w:t>
        <w:br/>
        <w:t>Сол тәрізді, “Ойлан, студент” те тәп-тәуір дүние. Пьесаға</w:t>
        <w:br/>
        <w:t>әдеби шығарма ретінде мән беруге тиіспіз. Сондай бір талапқа</w:t>
        <w:br/>
        <w:t>автордың әлі де жақындата түсер шығармасы -“Майор</w:t>
        <w:br/>
        <w:t>Майдановы”. Оқуға ауыр. Баурамайды. Сендіруі де селдір. “Олай</w:t>
        <w:br/>
        <w:t>ет, бұлай ет” деп нұсқай салу жөн емес. Қысқарта келгенде</w:t>
        <w:br/>
        <w:t>айтарымыз, “Уәкілдер” мен “Ойлан, студенттен” өзгесін өз</w:t>
        <w:br/>
        <w:t>басымыз толыққанды драматургия деп тани алмадық. Аталған екі</w:t>
        <w:br/>
        <w:t>пьеса, көрсетілген бірді-екілі кемшіліктеріне қарамастан,</w:t>
        <w:br/>
        <w:t>жинақтан орын алуға хақылы екендігін дәлелдеп тұр. Аманжол</w:t>
        <w:br/>
        <w:t>Шамкеновтың өнімді жұмыс жасап жүрген авторлардың</w:t>
      </w:r>
    </w:p>
    <w:p>
      <w:r>
        <w:t>қатарында екендігін жоғарыда айттық. Дегенмен, ойланар мәселе</w:t>
        <w:br/>
        <w:t>баршылық екен.</w:t>
        <w:br/>
        <w:t>Драматург Аманжол Шамкенов соңғы жылдар әлетінде де</w:t>
        <w:br/>
        <w:t>бірер пьесалар жазды. Жарық көргенімен, сахна көрмегендері де</w:t>
        <w:br/>
        <w:t>баршылық. Қолға түскендерін талдай отыралық. Моральдық-</w:t>
        <w:br/>
        <w:t>этикалық мәселе көтереді. Адамдар арақатынасы, қызмет,</w:t>
        <w:br/>
        <w:t>лауазым кикілжіңдері, адал әкім, арамза жершіл, рушыл</w:t>
        <w:br/>
        <w:t>директор... Жылпостар шенеледі. Жырындылар сыналады. Автор</w:t>
        <w:br/>
        <w:t>ойы дұрыс. Қоғамның алға жылжуына зиян жасаушыларға</w:t>
        <w:br/>
        <w:t>тосқауыл болуды нысана етеді. Тоқмейілов басқарған тойға қарсы</w:t>
        <w:br/>
        <w:t>Тұрар Дәрменова мен Дәркеновтердің жағымды кескіндерін көз</w:t>
        <w:br/>
        <w:t>алдыңа әкелудегі қаламгер табысы едәуір. Мансап куғандарды</w:t>
        <w:br/>
        <w:t>101</w:t>
        <w:br/>
        <w:t>Бесінші - аздап болса да ой жүйесіздіктері, логикалық</w:t>
        <w:br/>
        <w:t>қайшылықтар ұшырасары бар. Мәселен, Біржанның алдын ала</w:t>
        <w:br/>
        <w:t>өзін таныстыруы артықтау және ол осында айтқанын Сарамен</w:t>
        <w:br/>
        <w:t>айтысқанда тағы әрі амалсыз қайталайды. Алдында Сара қысылып</w:t>
        <w:br/>
        <w:t>қалып, көпке дейін тіл қата қоймайды. Сонда Біржанның: “Ақ</w:t>
        <w:br/>
        <w:t>үйден айқай (?) салып шыққан кезде-ақ, білгенмін сөзге қайрат</w:t>
        <w:br/>
        <w:t>қыларыңды” деуі қалай?</w:t>
        <w:br/>
        <w:t>Осы автордың “Алтыннан ардақты” атты пьесасы да кәсіби</w:t>
        <w:br/>
        <w:t>талдаудың нысанасы ретінде қызғылықты жазылған шығарма.</w:t>
        <w:br/>
        <w:t>Автордың алып отырған тақырыбы, айтқалы отырған идеясы</w:t>
        <w:br/>
        <w:t>өміршен қажеттіліктен туындап жатқан жағымды құбылыс, ортақ</w:t>
        <w:br/>
        <w:t>жай. Кім де болсын, қандай нәрсені жазсын, өмірде болып</w:t>
        <w:br/>
        <w:t>жататын табиғи мәселелерді сөз еткісі келетіні әлімсақтан белгілі</w:t>
        <w:br/>
        <w:t>ғой, сонда да болса, сол ойына алғандарын көркемдік қалыпқа</w:t>
        <w:br/>
        <w:t>түсіріп, өнер шартына сай, сахна тілінде баяндап беру (бар</w:t>
        <w:br/>
        <w:t>жанрдан төрі) драматургия “ауылының азаматтарына” үлкен</w:t>
        <w:br/>
        <w:t>міндет жүктейді. Демек, драматургтің ой қазынасы, пікір ұшқыр-</w:t>
        <w:br/>
        <w:t>лығы ауадай қымбат нәрсе деп білеміз. Осы орайдағы Б.Тоғыс-</w:t>
        <w:br/>
        <w:t>баевтың табысы көңілге, көзге қораш емес. Автордың оқиға</w:t>
        <w:br/>
        <w:t>дамытуы, іс-арекет өрбітуі, диалогтар қағыстыруы іш жылытады.</w:t>
        <w:br/>
        <w:t>Әсіресе, оның диалог құрудағы шеберлігінде едәуір ысылған</w:t>
        <w:br/>
        <w:t>драматургтің қолтаңбасы жатыр. Қорғасындай құйылған шымыр-</w:t>
        <w:br/>
        <w:t>лық, мірдің оғындай көкейге қонақтайтын реалистік тұрғыда сом-</w:t>
        <w:br/>
        <w:t>далған кейіпкерлер мінез-құлықтарын аша түсер сөз саптау бар.</w:t>
        <w:br/>
        <w:t>Шығарманың атап көрсетер жақсы жақтары осы десек, ол</w:t>
        <w:br/>
        <w:t>пьесаның жалпы бомысы бірен-саран кемшіліктен құр дегеніміз</w:t>
        <w:br/>
        <w:t>емес. Ол-- көбінше характерлер нұсқалаудағы кейбір біржақтама</w:t>
        <w:br/>
        <w:t>бояулар. Мәселен, Ордабектің бастан-аяқ бір ыңғайда “жағым-</w:t>
        <w:br/>
        <w:t>сыз” тұрғыда көрінуі (қандай ситуацияда болсын) шығарманың</w:t>
        <w:br/>
        <w:t>әлеуметтік кезектегі ішкі дамуын “сұйылтыңқырап” тұр. Кісі</w:t>
        <w:br/>
        <w:t>өлтіру де, баса-көктеп әйел алу да әлгі Ордабек үшін түк емес,</w:t>
        <w:br/>
        <w:t>тағы да өзі кеңес үкіметінің атынан сөйлеп жүр. Бір мезгіл ішінді</w:t>
        <w:br/>
        <w:t>тартасың. «Қой дер қожа, әй дер әже жоқтын» кері. Қарсыласар</w:t>
        <w:br/>
        <w:t>кейіпкер жоқтың касы. Осы жағын баса ойлану автордың бірінші</w:t>
        <w:br/>
        <w:t>міндеті еді. Сосын қаһармандардың шартты түрде жасын көрсетіп,</w:t>
        <w:br/>
        <w:t>оқиға өтер уақыт кезеңдерін де нақты белгілеу драматургке</w:t>
        <w:br/>
        <w:t>оншалықты пайда беріп жатқан жоқ. Геройлардың сөзіне, ісіне</w:t>
        <w:br/>
        <w:t>қарап уақыт, жас мөлшерлерін қадағалауды режиссер мен</w:t>
        <w:br/>
        <w:t>актерлерге қалдырған жөн, Әйтпесе, 42-шы жылдар дегеніміз</w:t>
        <w:br/>
        <w:t>тарихи бедерлер тұрғысынан алып қарағанда бірден-бір мазасыз</w:t>
        <w:br/>
        <w:t>95</w:t>
      </w:r>
    </w:p>
    <w:p>
      <w:r>
        <w:t>отырған әлжуаз жандар. Дәрменова да уақыт, кезен</w:t>
        <w:br/>
        <w:t>құбылыстарына сараң ден қоятын жадағай басшы. Басшылық</w:t>
        <w:br/>
        <w:t>тәсілдері де дәл қазір басқаша бағытты талап етіп отырған жоқ</w:t>
        <w:br/>
        <w:t>па? Бастық айтса бас шұлғи беретін заманның күні өткен. Қазіргі</w:t>
        <w:br/>
        <w:t>күш ақшада. Дүниең болса, қам жеменің кезі. Жалғанды</w:t>
        <w:br/>
        <w:t>жалпағынан бас та жүре бер! Егде тартқан шағында еліне -- Кереку</w:t>
        <w:br/>
        <w:t>өңіріне қоныс аударған еңбекқор жазушының драматургия</w:t>
        <w:br/>
        <w:t>саласына сіңірген еңбегін өз деңгейінде бағалауға міндеттіміз.</w:t>
        <w:br/>
        <w:t>зе</w:t>
        <w:br/>
        <w:t>Дулат Исабекұлы, Сұлтанәлі Балғабаев, Баққожа Мұқаи</w:t>
        <w:br/>
        <w:t>есімдері жиі аталып жүр. Түрлі семинарларға қатысып,</w:t>
        <w:br/>
        <w:t>республикалық конкурстардан жүлде алғандар да осылар, тіпті,</w:t>
        <w:br/>
        <w:t>марқұм Оралхан мен Баққожа алғашқы сәтті драмаларымен</w:t>
        <w:br/>
        <w:t>Республикалық Ленин комсомолы сыйлығына да ие болған.</w:t>
        <w:br/>
        <w:t>Қазақстан театрлары сахналарынан орын алып жүрген де көбіне-</w:t>
        <w:br/>
        <w:t>көп осы жігіттердің шығармалары. Демек, драматургияның көші</w:t>
        <w:br/>
        <w:t>тығырыққа тірелді деп дабыл қағудың реті жоқ. Бірде сәтті, бәрде</w:t>
        <w:br/>
        <w:t>сәтсіз дегендей, әрқилы ізденістердің жетегінде сан ырғақпен, сан</w:t>
        <w:br/>
        <w:t>соқпақпен жол жалғастырып келе жатқан жай бар. Жоғарыдағы</w:t>
        <w:br/>
        <w:t>авторлар шығармашылығы аз сөз болып жүрген жоқ,</w:t>
        <w:br/>
        <w:t>Ара-тұра бір-бірінің творчестволары жөніндегі жинақталған</w:t>
        <w:br/>
        <w:t>ойларын да ортаға салып қоюды ұмытпайды. Осыған әсіресе</w:t>
        <w:br/>
        <w:t>марқұм Оралхан мен Нұрланның, Дулаттың мерзімдік</w:t>
        <w:br/>
        <w:t>баспасөздерде көрінген мазмұнды ой-тұжырымдары дәлел.</w:t>
        <w:br/>
        <w:t>Осыған байланысты біз де көптен ойымызда жүрген кейбір</w:t>
        <w:br/>
        <w:t>пікірлеріміздің басын біріктіре кетуді мұрат тұттық.</w:t>
        <w:br/>
        <w:t>Марқұм Оралхан Бөкей өз қатарластарының арасынан жеке-</w:t>
        <w:br/>
        <w:t>дара суырылып шығып, алғашқы “Құлыным менің” пьесасымен</w:t>
        <w:br/>
        <w:t>жұртшылықты елең еткізген болатын. Шынында да, Оралхан өз</w:t>
        <w:br/>
        <w:t>құрдастарына өнеге көрсетіп қана қоймай, драма өнерінің үлкен</w:t>
        <w:br/>
        <w:t>өнер екендігін дәлелден берді. Әрине, оған алғашқы сүрлеу оңай</w:t>
        <w:br/>
        <w:t>бола коймады. Академиялық сахна жас авторға “күткеніміз сен</w:t>
        <w:br/>
        <w:t>едің, келе ғой” деп құшағын айқара ашқан жоқ. “Осыған тым</w:t>
        <w:br/>
        <w:t>ертерек емес пе” деген өктем дауыстар да құлаққа шалынған.</w:t>
        <w:br/>
        <w:t>Соның бәрінен шығармашылық табандылықпен өткен жас</w:t>
        <w:br/>
        <w:t>қаламгер жетпісінші жылдардағы бір топ төл драматургтер легінің</w:t>
        <w:br/>
        <w:t>сөз иемденуіне жол ашты. “Текетірес”, “Қар қызы”, “Зымырайды</w:t>
        <w:br/>
        <w:t>поездер” пьесалары туды. “Құлыным меніндегі” шуылдаған</w:t>
        <w:br/>
        <w:t>қаланың кейбір әулекі жастары күнделікті ортада жиі кездесіп</w:t>
        <w:br/>
        <w:t>103</w:t>
        <w:br/>
        <w:t>та емес, қайта эклектикалық бояу белең алып кетуі кәдік. Жалпы,</w:t>
        <w:br/>
        <w:t>автордың бұл туындысын айтар ойы мығым, қызғылықты</w:t>
        <w:br/>
        <w:t>қойылым болуға тиіс дүние деп білсек, пьесаның әлі жарық көре</w:t>
        <w:br/>
        <w:t>алмай жатуы жұмбақ. Пьесаның көркемдік қуаты жас ұрпақтарға</w:t>
        <w:br/>
        <w:t>өнеге үйретер, қою оқиғалы, көп салалы жарқын идеяға жомарт</w:t>
        <w:br/>
        <w:t>сәтті шығарма. Театр режиссерлері үңіле назар аударса, бұл</w:t>
        <w:br/>
        <w:t>пьесада сөз етілер шындық белгілері жеткілікті.</w:t>
        <w:br/>
        <w:t>Задында, марқұм Оралхан Бөкейдің драмадағы тағдыры</w:t>
        <w:br/>
        <w:t>табысты дегеніміз жөн. Оның қаламынан шыққан сахналық</w:t>
        <w:br/>
        <w:t>туындылар көңілге үлкен сенім ұялатады. Ол әсіресе жастар,</w:t>
      </w:r>
    </w:p>
    <w:p>
      <w:r>
        <w:t>жасөспірімдер тақырыбын шұқшия зерделеген қалам иесі. Үнемі</w:t>
        <w:br/>
        <w:t>тосыннан тауып, тың ой айтатын еңбекқорлығы, ізденгіштігі,</w:t>
        <w:br/>
        <w:t>жаңалыққа жаны жақындығы оның драматургия жанрымен</w:t>
        <w:br/>
        <w:t>түбегейлі айналысуына толық мүмкіндік бергені анық. Өйткені</w:t>
        <w:br/>
        <w:t>драмалық элементтердің айшықты белгілерін оның прозалық</w:t>
        <w:br/>
        <w:t>шығармаларынан байкап білуге болады. Роман, повестерін былай</w:t>
        <w:br/>
        <w:t>қойғанда, шағын әңгіме, новелла, эсселерінен сахналық ұтқыр</w:t>
        <w:br/>
        <w:t>диалогтар мен өтімді монологтар тасқыны толассыз төгіліп</w:t>
        <w:br/>
        <w:t>жатқандай. Сосын, Оралхан кейіпкерлерінің көбі ойлану, толғану</w:t>
        <w:br/>
        <w:t>үстінде жүреді. Өздерін бүгінгі күннің адамдары екендігін</w:t>
        <w:br/>
        <w:t>ұмытпай, осы заманғы психологиямен сөйлеп, сыр шертеді.</w:t>
        <w:br/>
        <w:t>Сахна өнері - кінәмшіл, кірпияз өнер. Сахна төрінен еске</w:t>
        <w:br/>
        <w:t>түскен, ойға оралған кез келген оқиға тізбектерін көрсете беруге</w:t>
        <w:br/>
        <w:t>болмайды. Драматургияның өзіндік эстетикасын, оның талғампаз</w:t>
        <w:br/>
        <w:t>стихиясын ұғып, терең пайымдамайынша, қайсыбір автор ол</w:t>
        <w:br/>
        <w:t>жанрдың құпия құлпын аша алайтыны анық.</w:t>
        <w:br/>
        <w:t>Өркөкіректік пен жөнсіз өктемдікке салынып, бұл саладан ат</w:t>
        <w:br/>
        <w:t>оздырған қаламгерді бұрын-сонды білген емеспіз. Талант, енбек,</w:t>
        <w:br/>
        <w:t>қиялдан бөлек, бұл жанр үшін ең керегі театрмен ынтымақ табу,</w:t>
        <w:br/>
        <w:t>актерлік орта мен режиссерлік сиқырдың негізгі белгілерін жіті</w:t>
        <w:br/>
        <w:t>аңғара білу дер едік. Осы ретте Оралхан Бөкей режиссерлермен,</w:t>
        <w:br/>
        <w:t>актерлермен қоян-қолтық шығармашылық тығыз қарым-</w:t>
        <w:br/>
        <w:t>қатынаста жүретін тынымсыз суреткер еді. Сонау “Құлыным</w:t>
        <w:br/>
        <w:t>менің” пьесасы өмірге келген сәттен басталған шығармашылық</w:t>
        <w:br/>
        <w:t>бірлік оның белгілі режиссерлер Әзірбайжан Мәмбетов, Қадыр</w:t>
        <w:br/>
        <w:t>Жетпісбаев, Райымбек Сейтметов, танымал актерлер Құман</w:t>
        <w:br/>
        <w:t>Тастанбеков, Дасхан Жолжақсынов, Гүлжан Әспетовалар</w:t>
        <w:br/>
        <w:t>өнерінің өсіп-өрбуімен үздіксіз байланыста жүруіне жол ашты.</w:t>
        <w:br/>
        <w:t>Соның нәтижесінде Мұхтар Әуезов театры, Балалар мен</w:t>
        <w:br/>
        <w:t>жасөспірімдер театры сахналарында сан тақырыпқа жазылған әр</w:t>
        <w:br/>
        <w:t>108</w:t>
        <w:br/>
        <w:t>тапқырлық емес. Оқиғаның жанрлық кілтін бұлтартпай ұстай білу</w:t>
        <w:br/>
        <w:t>де ғажап қасиет. Ситуация табиғаты кейде өзі ыңғай танытатын</w:t>
        <w:br/>
        <w:t>кезендер болады, соны тамыршыдай тап басу -- сәттіліктің басты</w:t>
        <w:br/>
        <w:t>белгісі. Нұрлан өзінің “Қазақ әдебиеті” газетінде (13 наурыз, 1981</w:t>
        <w:br/>
        <w:t>жыл) жарияланған “Үміттің оты сөнбегей” атты мақаласында:</w:t>
        <w:br/>
        <w:t>“Жас драматургтеріміздің алғашқы туындыларының сәтті шығып,</w:t>
        <w:br/>
        <w:t>кейінгілерде ала-құлалықтың ұшырауы неліктен?”-- дейді де, оған</w:t>
        <w:br/>
        <w:t>өзі жауап береді. Жауабында жан бар. Әйтсе де, ала-құлалық</w:t>
        <w:br/>
        <w:t>асығыстықтан туады. Оқиға желісін көңілде пісіру, көкейде түлету</w:t>
        <w:br/>
        <w:t>жағы жеткіліксіз. Психоанализ, творчестволық ретпен талдап,</w:t>
        <w:br/>
        <w:t>талғау процесі жеделдеп кетіп, нақтылы көркемдік шешім жасар</w:t>
        <w:br/>
        <w:t>тұста ақсап жатамыз. Осы кемшіліктен Нұрланның өзі де құр емес.</w:t>
        <w:br/>
        <w:t>Бар проблеманы студент жастар немесе интеллигенция</w:t>
        <w:br/>
        <w:t>төңірегінен іздестіре бермей, ауылдан, шаруашылық маңынан,</w:t>
        <w:br/>
        <w:t>қарапайым жұмысшы өмірінен сыр тартса, ол автордың сюжет</w:t>
        <w:br/>
        <w:t>кайталамауына көмектесер еді. Келесі пьесаларында өмірдің өзге</w:t>
        <w:br/>
        <w:t>бір қырынан, дәуіріміздің басқа бір зәру мәселелерін, ірі</w:t>
        <w:br/>
        <w:t>характерлер көрсететін дәрежеге қол артқан Нұрланды көрсек</w:t>
        <w:br/>
        <w:t>дейміз. :</w:t>
        <w:br/>
        <w:t>Мақсат-мұратты ірілендіре түспей болмайды. Жалпы алғанда,</w:t>
        <w:br/>
        <w:t>Нұрлан қаламына тән нәзік лиризм, поэтикалық пафос, өмірге</w:t>
        <w:br/>
        <w:t>деген шынайы да таза мөлдірлік оның шығармаларын шын мәнінде</w:t>
        <w:br/>
        <w:t>шырайландыра түседі. Сосынғы бір автордың жан сүйсінтер</w:t>
        <w:br/>
        <w:t>жақсы дағдысы еңбекқорлығы, үстірт принциптен аулақ, онды-</w:t>
        <w:br/>
        <w:t>солды қалам тербеуге әуес емес сыршылдығы, шыншылдығы көңіл</w:t>
      </w:r>
    </w:p>
    <w:p>
      <w:r>
        <w:t>толқытады. Колтаңбасындағы жаңашылдықтың батыл белгілерін</w:t>
        <w:br/>
        <w:t>орнымен пайдаланып, оларын өз шығармаларына соншалықты</w:t>
        <w:br/>
        <w:t>сыпайы, биязы тәсілдермен қиюластыруды қарастыратын “Қилы</w:t>
        <w:br/>
        <w:t>заман” (шығарманың сахналық нұсқасын жасап шыққан</w:t>
        <w:br/>
        <w:t>Оразалин) драмасынан да осыны байқадық. Десек те, Нұрланға</w:t>
        <w:br/>
        <w:t>әмір, коғам, мінез-құлық құбылыстарын іздеуде өрісті ауқым, кең</w:t>
        <w:br/>
        <w:t>шеңбердегі, мол ұғымды қарымдылық керек. Тақырып тынысының</w:t>
        <w:br/>
        <w:t>әркилылығына байланысты идея айтудағы өзі тапқан әуенінен</w:t>
        <w:br/>
        <w:t>жаңылмауды, творчестволық принциптің алғышарты деп ұққаны</w:t>
        <w:br/>
        <w:t>мақұл. Алдыңғы екі пьесасы да камералық үлгіде шешілген. Екеуі</w:t>
        <w:br/>
        <w:t>де қоғамымыздың моральдық жағын әңгімеге өзек еткен.</w:t>
        <w:br/>
        <w:t>Диапозонды ірілендіре түсуден танбас болар.</w:t>
        <w:br/>
        <w:t>жжж</w:t>
        <w:br/>
        <w:t>Баққожа Мұқай -- бейнетқор жазушы. Сахна өнерінің сан</w:t>
        <w:br/>
        <w:t>118</w:t>
        <w:br/>
        <w:t>негізгі ойы оқушыға, көрерменге айдан анық. Идея бұлыңғыр</w:t>
        <w:br/>
        <w:t>болғанда ғана жоғарыдағы қауіптер етек алуы мүмкін. Оразалин</w:t>
        <w:br/>
        <w:t>Нұргүлдің туған күнін жәй себеп ретінде алады дағы, қоғамға,</w:t>
        <w:br/>
        <w:t>адамзат өміріне тежеу боларлық әртүрлі мінез-құлықтарды</w:t>
        <w:br/>
        <w:t>ашады. Оның конфликт іздеу тәсілі қызық. Нұргүл туған күні</w:t>
        <w:br/>
        <w:t>ұмыт қалғаны үшін ғана Таңатқа таңылып жүр ме? Әрине, жоқ.</w:t>
        <w:br/>
        <w:t>Бұл жердегі драматургтің мезгеп отырған идеясы -- мансапқорлық</w:t>
        <w:br/>
        <w:t>пен махабаттың екі дүниеде тоғыспайтындығын еске салу.</w:t>
        <w:br/>
        <w:t>Өкінішке орай, осы айтқан екі ұғымның мүддесінен шығамын</w:t>
        <w:br/>
        <w:t>деп шаршап-шалдығып, өздерін өздері алдап жүргендер аз емес.</w:t>
        <w:br/>
        <w:t>Өзін сыйламағандар өзгені ондыра ма? Автор соқыр сенім мен</w:t>
        <w:br/>
        <w:t>шалағай сезімге қарсылық көрсетеді. Сағын образы осы</w:t>
        <w:br/>
        <w:t>дәлелімізге толық айғақ. “Көзілдірікті көршіні” қазақ</w:t>
        <w:br/>
        <w:t>драматургиясындлағы жаңалық деп-қарауға болады. Таңат та өзінше</w:t>
        <w:br/>
        <w:t>шешілген тартымды бейне. Драматург штрих, детальдар ойнатуға</w:t>
        <w:br/>
        <w:t>шеберленіп қалғандығын пайымдатады. Пьеса тартысты, Әсерлі</w:t>
        <w:br/>
        <w:t>диалогтарға құрылған. Астарлы диалогтардың көтеріп жатқан жүгі</w:t>
        <w:br/>
        <w:t>аз емес. Автор кейіпкерлерін аз сөзбен көп әрекеттендіруді ниет</w:t>
        <w:br/>
        <w:t>еткен. Оразалиннің сөз талғаудағы, окиға өтер жер таңдаудағы</w:t>
        <w:br/>
        <w:t>аңғарымпаздығында табиғилық, шындық бар. Мәселен, сквер,</w:t>
        <w:br/>
        <w:t>трамвай аялдамасы, кинотеатр төңірегі қазіргі өмірімізбен тығыз</w:t>
        <w:br/>
        <w:t>байланысты нысандар емес пе? Біз өз замандастарымызбен көбіне</w:t>
        <w:br/>
        <w:t>көп осы орындарда бас қосып жүрген жоқпыз ба? Қалай десек</w:t>
        <w:br/>
        <w:t>те, Оразалин аяқ алысында өзіндік мәнер, өзгеше серпін бар.</w:t>
        <w:br/>
        <w:t>Ізденіс жаңалық ашпай қоймайды. Бұл дүние деректі немесе</w:t>
        <w:br/>
        <w:t>тарихи тақырыптардың нәтижесінде туып отырған жоқ.</w:t>
        <w:br/>
        <w:t>Замандастар өмірінен туындап отыр. Ендеше, аталмыш пьеса</w:t>
        <w:br/>
        <w:t>замандастар туралы жаңа түсінік, соны көзқараспен жазылған</w:t>
        <w:br/>
        <w:t>эссе-диалог. Асығыстық, айлалы жолдарға түсіп кетпей,</w:t>
        <w:br/>
        <w:t>кәмелетке толар күнін тапжылмай күтуінің нәтижесінде тәуір</w:t>
        <w:br/>
        <w:t>дүние ұсынған Нұрланға адал сөзімізді айтуға мәжбүр болдық. Өзі</w:t>
        <w:br/>
        <w:t>оқыған көп пьесалардың фонында қалып қоймай, өзіндік оқшау.</w:t>
        <w:br/>
        <w:t>жол тапқан Нұрлан Оразалиннен түбінде ойлы драмашы</w:t>
        <w:br/>
        <w:t>шығатынына сендік. Замандас бейнесі -- басты тақырып. Олай</w:t>
        <w:br/>
        <w:t>болса, жас автор бастамасы сәтті болған.</w:t>
        <w:br/>
        <w:t>Театр сахнасына өзіндік үнмен шыққан оның келесі дүниесі</w:t>
        <w:br/>
        <w:t>“Тас киіктер” де екі-үш театрдың есігін ашты, Осы пьесаны оқып</w:t>
        <w:br/>
        <w:t>отырып! көңілге бір ой келді. Автор жанрлық өзгешелік,</w:t>
        <w:br/>
        <w:t>көркемдік шешім қабылдауда қалт кеткен жоқ па екен?</w:t>
        <w:br/>
        <w:t>Әлеуметтік мәселенің қыр-сырын тек драмаға тели беру де</w:t>
      </w:r>
    </w:p>
    <w:p>
      <w:r>
        <w:t>17</w:t>
        <w:br/>
        <w:t>табиғатына деген сүйіспеншілік пен ойсыздық, адалдық пен</w:t>
        <w:br/>
        <w:t>аяусыздық, сапа мен жоспаршылдық, азаматтық пен пендешілік,</w:t>
        <w:br/>
        <w:t>жауапкершілік пен салғырттық, мейірімділік пен қатыгездік</w:t>
        <w:br/>
        <w:t>сияқты әлеуметтік, моральдық кереғар ұғымдар шығады. Мәселен,</w:t>
        <w:br/>
        <w:t>драмадағы Оралханның Делқұлы, Жұмбақ адамы, Мылқау кемпірі</w:t>
        <w:br/>
        <w:t>өзара дараланып қана қоймай, оның форма ретінде қолданған алты</w:t>
        <w:br/>
        <w:t>көріністен тұратын ұтымды шегіністері шығарманың реалистік</w:t>
        <w:br/>
        <w:t>күшін, символикалық құнын өткірлендіре түсетін тапқыр</w:t>
        <w:br/>
        <w:t>шешімдер. Бұлардың бәрі сахна шарттылықтарын сақтай отырып,</w:t>
        <w:br/>
        <w:t>онын реалистік бояуларын жоғалтпайды, керісінше, өтіп жатқан</w:t>
        <w:br/>
        <w:t>окиғаның бейнелік сипаттарын айқындай түседі. Бұл, сөз жок,</w:t>
        <w:br/>
        <w:t>драматургтің жемісті ізденістерін көрсететің накты дәлелдер.</w:t>
        <w:br/>
        <w:t>Драматург өз шығармасында сөзге ұқыптылықпен, биік талғаммен</w:t>
        <w:br/>
        <w:t>қарайды. Образдылық, ойлылық сияқты көркемсөз күші санқилы</w:t>
        <w:br/>
        <w:t>әрекеттерден туындап жатады. Сондықтан ұтқыр да көркем</w:t>
        <w:br/>
        <w:t>диалогтардың философиялық салмағы өзгеше Мінез танытады.</w:t>
        <w:br/>
        <w:t>Шегіністердің сәтті тандалынып алынуы, Ақтан бірінші, Ақтан</w:t>
        <w:br/>
        <w:t>екінші дегендер драманың психологиясын, басты қаһарман</w:t>
        <w:br/>
        <w:t>Ақтанның шырғалаңын терендете түсетін қажетті белгілер. Ақтан</w:t>
        <w:br/>
        <w:t>мен Қаратан арасындағы мәңгілік күрестің неден басталып, немен</w:t>
        <w:br/>
        <w:t>біткенін қызықтау бүгінгі көрермен үшін керексіз деуге негіз жоқ.</w:t>
        <w:br/>
        <w:t>Үлкен ұжымның беделді де белді сахна шеберлерімен қаймықпай</w:t>
        <w:br/>
        <w:t>тіл табысып, қиын дүниенің жасырын кілтін табуда біраз</w:t>
        <w:br/>
        <w:t>жетістіктерге қол жеткізген режиссер Әубәкір Рахымовтың</w:t>
        <w:br/>
        <w:t>талабын атап айту керек. Қойылымның табиғи бояуы мол,</w:t>
        <w:br/>
        <w:t>тартымды. Онда режиссермен бірлесе жұмыс істеген суретші</w:t>
        <w:br/>
        <w:t>Флобер Мұқановтың да зор үлесі бар деп білеміз. Сахна төрінен</w:t>
        <w:br/>
        <w:t>көлденеңдей тартылған көне көпір үстінде өткен басты</w:t>
        <w:br/>
        <w:t>кейіпкерлер әрекеттерінен олардың сүреңсіз өткен жастық шағын</w:t>
        <w:br/>
        <w:t>байқайсыз. Әр жерде құлап жатқан ағаш түбірлері, сынған</w:t>
        <w:br/>
        <w:t>томарлар қойылымның, оның қаһармандарының көңіл-</w:t>
        <w:br/>
        <w:t>күйлерінен хабардар еткендей. Арбасу, андысу бар жерде адалдық,</w:t>
        <w:br/>
        <w:t>болған ба? Зұлымдық егуші Қаратан, әділдік іздеуші Ақтан</w:t>
        <w:br/>
        <w:t>әрекеттері барынша пәрменді диалогқа құрылған. Қаратанның</w:t>
        <w:br/>
        <w:t>кезінде Ақтанға жасаған қайсыбір мейірімсіздіктері әрбір</w:t>
        <w:br/>
        <w:t>шегіністе көрушісін тұңғиық ойларға жетелеп, сүлесоқ отыруға</w:t>
        <w:br/>
        <w:t>ерік бермейді. Ақтан - уақыт құрбаны. Ақтан әділдік пен</w:t>
        <w:br/>
        <w:t>адалдықты ту етіп ұстап, пір тұтқанымен, сол жолда күрескерлік</w:t>
        <w:br/>
        <w:t>қайрат таба алмады. Ол осы осалдығынан да Қаратанға дес беріп</w:t>
        <w:br/>
        <w:t>алды. Ақтанның басты қателігі де осы. Осыны қатты пайдаланған</w:t>
        <w:br/>
        <w:t>105</w:t>
        <w:br/>
        <w:t>Шығарманын психологиялық тұжырымы терендеген сайын, әке</w:t>
        <w:br/>
        <w:t>мен бала айтысының дұрыс-бұрыстығын көрермен талқысына</w:t>
        <w:br/>
        <w:t>қалдырады. Әлбетте, ә дегеннен әкесінің бетінен ала түсетін ұлдың</w:t>
        <w:br/>
        <w:t>тым шапылдақ, мінезі кімге болса да ұнай қоймайды. Дегенмен,</w:t>
        <w:br/>
        <w:t>шығарма құпиясын өзгеше ашуға талпыныс барлығы айқын</w:t>
        <w:br/>
        <w:t>байқалады.</w:t>
        <w:br/>
        <w:t>Өміртануда зеректігін байқатқан Д.Исабекұлының</w:t>
        <w:br/>
        <w:t>“Мұрагерлер” атты пьесасы да республика театрлары сахнасынан</w:t>
        <w:br/>
        <w:t>өзіңдік орын тапты. Башкортстанның Стерлитамак шаһарындағы</w:t>
        <w:br/>
        <w:t>жастар театры сахнасында зор табыспен жүріп өткен премьераны</w:t>
        <w:br/>
        <w:t>да (автор екеуіміз) тамашалағанбыз. Шығарманың бас кейіпкері</w:t>
      </w:r>
    </w:p>
    <w:p>
      <w:r>
        <w:t>Салиха кемпір, негізінде, Мұхтар Әуезов театрының белді</w:t>
        <w:br/>
        <w:t>сахнагерлерінің бірі, КСРО халық артисі, марқұм Сәбира</w:t>
        <w:br/>
        <w:t>Майқановаға арнайы жазылған-ды.</w:t>
        <w:br/>
        <w:t>Автор көтерген мәселе, негізінен, әр буын өкілдерінің ара</w:t>
        <w:br/>
        <w:t>қатынасын, олардың қулық пен сұмдықты, адалдық пен арамдықты</w:t>
        <w:br/>
        <w:t>безбендеудегі айла-әрекеттерін драмалық шиелініспен күрес</w:t>
        <w:br/>
        <w:t>үстінде танып білуге жетелейді, Жалғыз басты Салиха кемпірдің</w:t>
        <w:br/>
        <w:t>кең деенселі пәтерін иемденіп қалғысы, келген оның әлдеқашан</w:t>
        <w:br/>
        <w:t>ұмытылып кеткен туыстарының сүйкімсіз бет перделері қалай</w:t>
        <w:br/>
        <w:t>ашылатынына қайран қалып, қатты тебіренесіз. Драманың</w:t>
        <w:br/>
        <w:t>көркемдік беті, оның ішкі мазмұны жарқырай көрінген.</w:t>
        <w:br/>
        <w:t>Дулат Исабекұлының “Кішкентай ауыл” пьесасы да атап өтуге</w:t>
        <w:br/>
        <w:t>тұрарлық дүние. Соғыс тақырыбы, соның ішінде тыл өмірі,</w:t>
        <w:br/>
        <w:t>шалғайдағы ел тұрмысы -- аталмыш шығарманың негізгі нысаны.</w:t>
        <w:br/>
        <w:t>Майдан мен тыл арасындағы қайғы мен көлеңкелі күлкіні өз</w:t>
        <w:br/>
        <w:t>шығармасына өзек еткен автор мұраты театр ұжымдары тарапынан</w:t>
        <w:br/>
        <w:t>зор қолдау тапты. Майдан жаңғырығы талып естілетін жырақта</w:t>
        <w:br/>
        <w:t>жатқан қазақ ауылының тыныштығын қорғаған Демесіннің</w:t>
        <w:br/>
        <w:t>басынан өткізер күлкі мен күрсініске толы күрделі кейпі көз</w:t>
        <w:br/>
        <w:t>алдыңа қарғыс атқыр ку соғыс салған сойқандық сілемдерін</w:t>
        <w:br/>
        <w:t>айнытпай елестетеді. Бір қарағанда, ауылдың ту сыртынан тышқан</w:t>
        <w:br/>
        <w:t>жорғалатпайтын мүгедек Демесіннің әрбір әрекетінен күлкі</w:t>
        <w:br/>
        <w:t>атойлап жатқанымен, ол көз жасы аралас, салмағы зілдей</w:t>
        <w:br/>
        <w:t>қорғасын күлкі. Демесін бұрын-соңды қазақ сахнасында</w:t>
        <w:br/>
        <w:t>ұшыраспаған (табиғатының реңкі жөнінде), өзгеше жасалған</w:t>
        <w:br/>
        <w:t>қаһарман. Әрекет-әлпеті күлкі шақырғанымен, оның ниетінің</w:t>
        <w:br/>
        <w:t>дұрыстығы (ақылының ауыстығынына қарамастан), өз идеясына,</w:t>
        <w:br/>
        <w:t>мақсат-мұратына бірден-бір беріктігі кісінің жан-жүйесін</w:t>
        <w:br/>
        <w:t>босатады. Оның қайғылы да дімкәс тағдыры жүрегіңді мұңға</w:t>
        <w:br/>
        <w:t>114</w:t>
        <w:br/>
        <w:t>қалған пьеса. Шығарма тақырыйы -- Қазақстан өміріне етене</w:t>
        <w:br/>
        <w:t>келіп-ақ тұр. Түркісіб құрылысы республикамыздың әлеуметтік</w:t>
        <w:br/>
        <w:t>тұрмысындағы бірден-бір белес болды. Ол өзінен өзі қанат</w:t>
        <w:br/>
        <w:t>жайып, өріс алған жоқ, сөзсіз, онда Дархан сынды еңбек</w:t>
        <w:br/>
        <w:t>адамдарының тамшылаған тері мен қаны қалды. Автор мазмұнды</w:t>
        <w:br/>
        <w:t>да мәнді тақырыпты сахнадан көрсетудің, яғни артистер ойыны,</w:t>
        <w:br/>
        <w:t>театр мүмкіндігі арқылы тіл қатудың оңтайлы формасын ойлап</w:t>
        <w:br/>
        <w:t>тапкан. Казақ жерінің о шеті мен бұ шетін, батысы мен шығысын</w:t>
        <w:br/>
        <w:t>қосып жіберген шойын жолдың кешегісі мен бүгінгісін көз</w:t>
        <w:br/>
        <w:t>алдымызға жайып салудағы автор шеберлігі бейнелі де бедерлі. Ә</w:t>
        <w:br/>
        <w:t>дегеннен-ақ оқиға басы буырқанған әрекеттен басталады. Жұртты</w:t>
        <w:br/>
        <w:t>окуға үгіттеп сөйлеп тұрған Соболев үні қазақ даласына жарық</w:t>
        <w:br/>
        <w:t>әкелген Прометейдің отындай әсер етеді. Соболев сөзіне қарымта</w:t>
        <w:br/>
        <w:t>жауап қатқандардың арасынан біртіндеп жағымды, жағымсыздар</w:t>
        <w:br/>
        <w:t>кейші елес береді. Соболев эстафетасын алға апарушылардың ен</w:t>
        <w:br/>
        <w:t>ортасында өзімізге таныс кейіпкер Дархан да жүр. Сол Дарханның</w:t>
        <w:br/>
        <w:t>қартайған шағында Соболевті еске бір алмауы қалай? Бұл -- бір.</w:t>
        <w:br/>
        <w:t>Екінші, қанша қиындық, қағажу көрсе де, Дархан ұлы іс</w:t>
        <w:br/>
        <w:t>тындырған жоқ па? “40 жыл істегенде 60 сом зейнетақы ” деген</w:t>
        <w:br/>
        <w:t>ойдың ұшқыны бүгінгі біз сахнадан көретін Дарханның көңілінен</w:t>
        <w:br/>
        <w:t>орын алуға тиіс емес. Неге десеңіз, кейінгі ұрпаққа қалдырған қарт</w:t>
        <w:br/>
        <w:t>мұрасы ақшамен, шен-шекпенмен есептелуі жөнсіз. Әлі де болса,</w:t>
        <w:br/>
        <w:t>Дархан көңіліндегі күрсіністер мен көлеңкелі ойларды сейілте</w:t>
        <w:br/>
        <w:t>түсу керек еді. Өйтпейінше, пьесаның философиялык, символдық,</w:t>
        <w:br/>
        <w:t>тәрбиелік мәні артпақ емес. Мәселе Дархандай қарапайым</w:t>
        <w:br/>
        <w:t>азаматтың еңбек жолын, табиғи бейнесін сол қалпында ірілендіре,</w:t>
        <w:br/>
        <w:t>сыр етіп айтып беруде ғой. Сол орайда автор Дүрия қайғысынан</w:t>
      </w:r>
    </w:p>
    <w:p>
      <w:r>
        <w:t>бір уақ ойға кеткен Дархан естелігі арқылы лирикалық шегініс</w:t>
        <w:br/>
        <w:t>үстінде Түркісіб тарихын сөз етеді. Көз алдымызда екі Дархан. Бірі</w:t>
        <w:br/>
        <w:t>- қайтпас жүректі, қайласынан қара тас қақ айрылған кешегі ер</w:t>
        <w:br/>
        <w:t>жігіт те, екіншісі - Кеңгірбай күмбезінің кесегін арқалап, өткен-</w:t>
        <w:br/>
        <w:t>кеткен жүрдек поезға көз салып, күрсінетін бертінгі қарт Дархан.</w:t>
        <w:br/>
        <w:t>Иә, Дархан драмасы кісі иланарлық. Әйтсе де, Дархан -- Дүрия</w:t>
        <w:br/>
        <w:t>желісінің аяқсыз қалуы түсініксіз. Дархан ұсақ мінездің адамы</w:t>
        <w:br/>
        <w:t>емес. Ақшасын алдырып койған күнде де, немересіне күйіп-пісіп,</w:t>
        <w:br/>
        <w:t>күйгелектенер жан Дархан деуге негіз жоқ. Тағдыр шырғалаңының</w:t>
        <w:br/>
        <w:t>түрлі тауқыметін басынан кешірген Дарханды жолай кезіккен</w:t>
        <w:br/>
        <w:t>пендешілік әрекеттердің бірі де қажыта алмайды. Драматургтің</w:t>
        <w:br/>
        <w:t>кинокадрларды кеңес етуі аталмыш драмаға лайық па? Онсыз да</w:t>
        <w:br/>
        <w:t>оқиға тізбегі көкейге қонып жатыр. Ол және пәлендей жаңалық</w:t>
        <w:br/>
        <w:t>107</w:t>
        <w:br/>
        <w:t>авторға аз бедел емес. Басқа да (проза, публицистика, сценарий)</w:t>
        <w:br/>
        <w:t>жанрларда жалықпай тер төккені өз алдына бір төбе.</w:t>
        <w:br/>
        <w:t>“Алыстан келген ананас”, “Ректордың қабылдау күндері”,</w:t>
        <w:br/>
        <w:t>“Ертеңді күту”, “Ескерткіш операциясы”, “Әпке”, “Мұрагерлер”,</w:t>
        <w:br/>
        <w:t>“Кішкентай ауыл”, “Қоштасу вальсі”, “Алтын тордағы тоты”</w:t>
        <w:br/>
        <w:t>(“Актриса”), “Аққу жібек”, “Тор” т.б. пьесалары оқылуға да,</w:t>
        <w:br/>
        <w:t>сахнадан көруге де ыңғайлы, оңтайлы. Пьеса көркем шығарма деп</w:t>
        <w:br/>
        <w:t>айтамыз. Ендеше, оның оқылуы да занды. Сахна көре алмай қалған</w:t>
        <w:br/>
        <w:t>жағдайда, ол оқырман сырласар рухани мүлікке айналғаны жөн.</w:t>
        <w:br/>
        <w:t>Бұл ретте жолы болғыш драматург Дулат Исабекұлының көңілі</w:t>
        <w:br/>
        <w:t>толық. Оның пьесалары түгелдей дерлік сахна көрген. Қазақ</w:t>
        <w:br/>
        <w:t>театрларының арасында драматург шығармаларына зер</w:t>
        <w:br/>
        <w:t>салмағандары жоқ деуге болады. Орыс, өзбек, башқұрт</w:t>
        <w:br/>
        <w:t>театрларының да көркемдік-мәдени талғамын ұштауда қазақ</w:t>
        <w:br/>
        <w:t>қаламгерінің үлкен үлесі жатыр.</w:t>
        <w:br/>
        <w:t>Хош, бірді-екілі пьесаларына (түгелдей талдау жасамасақ та)</w:t>
        <w:br/>
        <w:t>аялдай кетейік. Автор тырнақалды дүниелері “Алыстан келген</w:t>
        <w:br/>
        <w:t>ананас”, “Ректордың қабылдау күндерінің” өзімен-ақ өмір</w:t>
        <w:br/>
        <w:t>танығыштығын, зерек те сергектігін байқатты. Алғашқы пһесасын</w:t>
        <w:br/>
        <w:t>қолға алғанда автор небәрі жиырма бес жасқа иек артқан шағы</w:t>
        <w:br/>
        <w:t>екен. Ол - оның студенттік жылдарында, пәтер жалдап жүрген</w:t>
        <w:br/>
        <w:t>кездерінде көрген-білгендері. Ерлі-зайылты пәтер иелерінің мінез-</w:t>
        <w:br/>
        <w:t>құлық, іс-әрекеттері көркемдік тезге түсіп, сахналық қалыпқа</w:t>
        <w:br/>
        <w:t>ықшамдалған. Құлахметтің басына құрылған драмалық оқиғалар</w:t>
        <w:br/>
        <w:t>көрерменнің көңілін толқытады.</w:t>
        <w:br/>
        <w:t>Ал драматургтің екінші шығармасы, қазақ жұртшылығымен</w:t>
        <w:br/>
        <w:t>бірге республикамыздағы орыс театрлары көрермендерін де ойға</w:t>
        <w:br/>
        <w:t>қалдырды. Алғашқы қадамдарға тән қайсыбір кемістік тұстарын</w:t>
        <w:br/>
        <w:t>(егер де көзге түсе қалса) қайта қарап, осы біздің заманымыздың</w:t>
        <w:br/>
        <w:t>жегі құртына айналған “пара” деген пәленің шырмауына түсіп,</w:t>
        <w:br/>
        <w:t>шерменде болған кейбір жоғары оқу орындарының қылмыс</w:t>
        <w:br/>
        <w:t>үстінде (емтихан кітапшасының арасына ақша қыстырып</w:t>
        <w:br/>
        <w:t>дегендей...) ұсталған “ұстаз” туралы баспасөзге шыққан сорақы</w:t>
        <w:br/>
        <w:t>материалдарды пайдаланып, автордың бүгіні күн үшін өте</w:t>
        <w:br/>
        <w:t>актуальды психологиялық пьеса немесе сценарий жазып</w:t>
        <w:br/>
        <w:t>тастауына әбден болар еді. Жоғары мектеп реформаларындағы</w:t>
        <w:br/>
        <w:t>бетбұрыстарға жол ашу - мәдениет қызметкерлерінің де тікелей</w:t>
        <w:br/>
        <w:t>борышы. Сергелдеңге түскен талапкер (абитуриент) пен</w:t>
        <w:br/>
        <w:t>“алақандары қышыған” кейбір жымысқы жандардың</w:t>
        <w:br/>
        <w:t>психологиясын ұстараның жүзіндей өткір ситуацияда сынап,</w:t>
        <w:br/>
        <w:t>112</w:t>
      </w:r>
    </w:p>
    <w:p>
      <w:r>
        <w:t>пьесалар аударған болатын. Бірақ драматургияға араласуға жүрегі</w:t>
        <w:br/>
        <w:t>дауаламай жүретін-ді. Дегенмен, драматургия теориясы жөніңдегі</w:t>
        <w:br/>
        <w:t>нақты пікірлерімен профессионалдық тұрғыдағы талдау-</w:t>
        <w:br/>
        <w:t>талғамдары баспасөз беттерінде, ресми жиындарда назар аудартып</w:t>
        <w:br/>
        <w:t>жүрді. Шыны керек, өз басымыз “драма өнеріне араласса, осы</w:t>
        <w:br/>
        <w:t>жігіт тәуір араласуға тиіс” деген ойдан әсте де арылған емеспіз.</w:t>
        <w:br/>
        <w:t>Әйтсе де, ол ойымызды толығымен ақтай алмай жүр. Кеңсе</w:t>
        <w:br/>
        <w:t>жұмысына кеңірдегінен кіріп алған Нұрлан сахна әлемінен</w:t>
        <w:br/>
        <w:t>әжептәуір алшақ тартып кеткендей. Екі-үш пьесадан әріге ұзай</w:t>
        <w:br/>
        <w:t>алмады. Оның алғашқы пьесасы қалың көпшілікті елең еткізген-</w:t>
        <w:br/>
        <w:t>ші. Н.Оразалиннің “Шырақ жанған түндегі” басты табысы оның</w:t>
        <w:br/>
        <w:t>драматургиядағы керекті шарттылықтарды, осы заманғы сахна</w:t>
        <w:br/>
        <w:t>техникасын молынан меңгере білгендігі.</w:t>
        <w:br/>
        <w:t>Көбіне айналмалы сахнаға арналып жазылған әрбір эпизод</w:t>
        <w:br/>
        <w:t>өзіндік әлеуметтік жүк арқалап жатты. Шығарма бүгінгі</w:t>
        <w:br/>
        <w:t>замандастарымыздың рухани дүниесін терең ашып көрсететін</w:t>
        <w:br/>
        <w:t>моральдық-адамгершілік тақырыпқа жазылған.</w:t>
        <w:br/>
        <w:t>Жас драматург орыс қаламгерлерінің бүгінгі күн мәселелерін</w:t>
        <w:br/>
        <w:t>толғайтын озық туындыларын көбірек оқып, танысқаны</w:t>
        <w:br/>
        <w:t>байқалады. Шагининян, Арбузов, Вампилов мектебін</w:t>
        <w:br/>
        <w:t>мойындайтыны аңғарылады. Себебі, жоғарыдағы драматургтердің</w:t>
        <w:br/>
        <w:t>сахна жиһазынан гөрі адамзат жан дүниесі иірімдеріне баса назар</w:t>
        <w:br/>
        <w:t>аударатыны әмбеге аян. Олардың қаһармандары көп ретте елеусіз</w:t>
        <w:br/>
        <w:t>де ескерусіз қалтарыстарда, қаға беріс жерлерде әрекеттеніп</w:t>
        <w:br/>
        <w:t>жүргенімен, көтерер проблемаларының өміршендігімен, мақсат-</w:t>
        <w:br/>
        <w:t>мүдделерінің сонылығымен есте қалып жатады. Яғни олардың</w:t>
        <w:br/>
        <w:t>кейіпкерлері “шағын участоктерден” үлкен мәселелерді тілге тиек</w:t>
        <w:br/>
        <w:t>етеді. Әрине, сахналық тұрғыда оқиға өтер жердің тым жиі өзгеріп</w:t>
        <w:br/>
        <w:t>отыруы режиссура тарапынан шартты шешімдерге душар ететіні</w:t>
        <w:br/>
        <w:t>рас, бірақ актерлердің жауапкершілігі арта түсіп, қысқа мерзімде</w:t>
        <w:br/>
        <w:t>адам психологиясын тереңдей ашу талабы қатая түсу жағы мұқият</w:t>
        <w:br/>
        <w:t>ескеріледі. Демек, жалпы шығарма кейіпкерлері мінез-құлқының</w:t>
        <w:br/>
        <w:t>реалистік мақамына нұқсан келмейді деген сөз. Характерлерінің</w:t>
        <w:br/>
        <w:t>сан алуан ситуацияда өріліп, сценографиялық тұрғыда мың</w:t>
        <w:br/>
        <w:t>түрленіп, өзгеріп жатуы көрермендердің зерігіп кетпеуіне</w:t>
        <w:br/>
        <w:t>ықпалын тигізсе, режиссер мен актерлер фантазиясының</w:t>
        <w:br/>
        <w:t>кемелденіп, әр көріністе әрқилы шеберлік үлгілерін көрсетулеріне</w:t>
        <w:br/>
        <w:t>тағы қолайлы. Оқиғалар өтер жердің жиі алмасатынына қарап,</w:t>
        <w:br/>
        <w:t>характерлер тұтастығы селкеуленіп, сюжеттік линия босаңсып</w:t>
        <w:br/>
        <w:t>кетеді екен деуге болмайды. Себебі, автордың айтқалы отырған</w:t>
        <w:br/>
        <w:t>116</w:t>
        <w:br/>
        <w:t>мезеттері ғана оқырман назарына ұсынылғаны әбден түсінікті.</w:t>
        <w:br/>
        <w:t>Кешегі тоталитарлық кезеңдердің катал да қатыгез көріністері</w:t>
        <w:br/>
        <w:t>қойылым иелерінің жіті сезінулерімен сахнада барынша шынайы,</w:t>
        <w:br/>
        <w:t>қаз қалпында табиғи көрсетілері ақиқат.</w:t>
        <w:br/>
        <w:t>7 Адам және Тағдыр. Замана һәм Тұлға. Бұлдыр да бұлыңғыр</w:t>
        <w:br/>
        <w:t>сағымға риясыз сенген “ғажайып” идеялардың шылауында</w:t>
        <w:br/>
        <w:t>тынымсыз құрақ ұшқан зиялы қауымның хал-күйі неткен</w:t>
        <w:br/>
        <w:t>аянышты, күлкілі еді?! Әділдік, шындық жолында жандарын</w:t>
        <w:br/>
        <w:t>шүберекке түйе жүріп, алаяқтық пен аярлықтың, сатқындық пен</w:t>
        <w:br/>
        <w:t>сәуегейліктің шеңберінен шыға алмай, адалдықтың арғы</w:t>
      </w:r>
    </w:p>
    <w:p>
      <w:r>
        <w:t>жағалауына жетуге демдері жетпеген пьесаның аяулы</w:t>
        <w:br/>
        <w:t>кейіпкерлері - кешегі құрсаулы дәуірдің жазықсыз құрбандары.</w:t>
        <w:br/>
        <w:t>Қойылымның өнңбойынан шыңғырған шындықтың ашы иісі</w:t>
        <w:br/>
        <w:t>аңқып тұрғандай. Кісі жанын түршіктірер бейне бір қапас түрме,</w:t>
        <w:br/>
        <w:t>бір қарасаңыз, қаншама жандарға жапа шектірген жындыханаға</w:t>
        <w:br/>
        <w:t>айналған.</w:t>
        <w:br/>
        <w:t>Жұмбақ шеңбер! Ол түк естімес саңырау, мыңқ етпес мылқау.</w:t>
        <w:br/>
        <w:t>Пьеса тынысы бүгінгі күндерден елес береді. Жең ұштарынан</w:t>
        <w:br/>
        <w:t>жалғасқандары аз болғандай, жағымпаздар мен жарамсақтардың</w:t>
        <w:br/>
        <w:t>мерейі үстем бола түскен обыр-жебір пара жегіштердің еш</w:t>
        <w:br/>
        <w:t>кідіріссіз дәуірлеуі белең алып бара жатқан біздің қоғамға да</w:t>
        <w:br/>
        <w:t>қатысты оқиғаларды ашына қабылдайтыныңыз сөзсіз.</w:t>
        <w:br/>
        <w:t>Пьеса оқырман-көрермен психологиясына, адамзат сана-</w:t>
        <w:br/>
        <w:t>сезіміне өзгеше әсер етеріне сенім мол. Театрдың талантты</w:t>
        <w:br/>
        <w:t>артистерінің орындауында сіз тілі көркем, оқиға қүрылымдары</w:t>
        <w:br/>
        <w:t>оралымды, шынайы жасалған әрқилы кісі мінез-құлықтары мен</w:t>
        <w:br/>
        <w:t>сергек те серпінді іс-әрекеттердің тікелей куәгері боларыңызға</w:t>
        <w:br/>
        <w:t>сене беріңіз. Сөз жоқ, пьесаның айтар ойы қорғасындай салмақты.</w:t>
        <w:br/>
        <w:t>Сондықтан да ол академиялық үлкен сахнамызда өзіндік табыспен</w:t>
        <w:br/>
        <w:t>жүріп жатыр.</w:t>
        <w:br/>
        <w:t>жжж</w:t>
        <w:br/>
        <w:t>Қазір пьеса оқудан өзге ауыр азап жоқ. Ақпарат хабарларының</w:t>
        <w:br/>
        <w:t>нөпір тасқынынан бас қатып, шеке шыңылдайды... Әлеуметтік,</w:t>
        <w:br/>
        <w:t>экономикалық, қоғамдық және өмірдегі ерсілі-қарсылы</w:t>
        <w:br/>
        <w:t>өзгерістерге көз ілеспейді. Осыны ескерсек, пьеса жазушының да</w:t>
        <w:br/>
        <w:t>митың мехнатын таразылап, дәл тауып түстеп беру -- қиынның</w:t>
        <w:br/>
        <w:t>қиыны, Сахналық туындының жанрын белгілеп, формасын тауып,</w:t>
        <w:br/>
        <w:t>оның орындалу кілтін, жолын табу - драматургтің негізгі</w:t>
        <w:br/>
        <w:t>шаруасы. Осы тұрғыда, едәуір ысылып, біраз шығармалары</w:t>
        <w:br/>
        <w:t>жарық көріп, сахна таныған Сұлтанәлі Балғабаевтың “Әйелдер</w:t>
        <w:br/>
        <w:t>121</w:t>
        <w:br/>
        <w:t>жүргенімен, сол топтан жырыла шыққан Жан және Анар атты</w:t>
        <w:br/>
        <w:t>құрбылас замандастар өміріндегі өзгерістерді көрермен қауым</w:t>
        <w:br/>
        <w:t>қалт жібермей қызықтады. Ардакүренімен ажыраспай күн кешкен</w:t>
        <w:br/>
        <w:t>ауыл жылқышысы Бозтайлақтың бұзылмаған, бұрмаланбаған</w:t>
        <w:br/>
        <w:t>болмысынан Жан тақылеттес жас өзгеше бір шындыққа тән</w:t>
        <w:br/>
        <w:t>үйлесім, үндестік іздейді. Табиғи тартыс қала мен дала аралығында</w:t>
        <w:br/>
        <w:t>қатар дамып, контрастық планда шығарма кейіпкерлерінің ішкі</w:t>
        <w:br/>
        <w:t>ой-арманы, мүдде-мұраты, әртүрлі көңіл-күй үстінде, қилы</w:t>
        <w:br/>
        <w:t>жолдармен әдемі өрбиді. Яғни замандастар, соның ішіңде жастар</w:t>
        <w:br/>
        <w:t>қиялының тайыз-тереңдігі жақсы таразыланады. Соны жіті</w:t>
        <w:br/>
        <w:t>аңдаған режиссерлеріміз аталған пьесаны үлкен сахна деңгейіне</w:t>
        <w:br/>
        <w:t>көтеруге мәжбүр болды. М.Әуезов атындағы драма театрының</w:t>
        <w:br/>
        <w:t>тұрақты репертуарына айналған “Құлыным менің” пьесасы</w:t>
        <w:br/>
        <w:t>өзіндік табыспен ұзақ ғұмыр кешті. Баска да облыстық театрларда</w:t>
        <w:br/>
        <w:t>сәтімен жарық көрген бұл қойылымның көрінісі баянсыз болған</w:t>
        <w:br/>
        <w:t>жоқ. Оралхан, негізінде, проблема қоюға, тартысты материал</w:t>
        <w:br/>
        <w:t>жасауға, шынайы шыншыл кейіпкерлер сомдауға құштар еді.</w:t>
        <w:br/>
        <w:t>Қаһармандарының барынша қаны тулап, қайратқа мол болып</w:t>
        <w:br/>
        <w:t>жатуын қалайтын қаламгер философиялық өреге ұмтылып,</w:t>
        <w:br/>
        <w:t>қажымас, қайтпас жандардың нақтылы кескінін жасауға құмар</w:t>
        <w:br/>
        <w:t>болды. “Құлыным менің” жас автордың сахна әнерін менгерудегі</w:t>
        <w:br/>
        <w:t>өзгеше талантын байқатқандай болды. Драматург “Текетірес” атты</w:t>
        <w:br/>
        <w:t>шығармасында өзіне тән философиялық соны ойлары мен дүние</w:t>
      </w:r>
    </w:p>
    <w:p>
      <w:r>
        <w:t>танудағы өресінің ауқымдылығы арқылы жұртшылық жүрегіне</w:t>
        <w:br/>
        <w:t>жол тапты.</w:t>
        <w:br/>
        <w:t>Екі бөлімді бұл драма қазіргі кезеннің аса қажетті де күрделі</w:t>
        <w:br/>
        <w:t>проблемасы -- табиғатты қорғау мен оның қымбат байлығын</w:t>
        <w:br/>
        <w:t>орынды пайдалана білу тақырыбына арналған. Табиғат -- Отан</w:t>
        <w:br/>
        <w:t>қазынасы, ел байлығы. Оған ат үсті қарауға ешкімнің де хақысы</w:t>
        <w:br/>
        <w:t>жоқ. Автор осынау үлкен әлеуметтік ойды драманың түп қазығы</w:t>
        <w:br/>
        <w:t>етіп алады да, осы төңіректе болатын, яғни табиғат фонында өтетін</w:t>
        <w:br/>
        <w:t>қақтығыстар арқылы адамзаттың әртүрлі характерлерін ашуға</w:t>
        <w:br/>
        <w:t>ұмтылады. Адамзат -- табиғат -- перзенті, олай болса, сол табиғат</w:t>
        <w:br/>
        <w:t>анаға каскөй пиғылдар мен оған қатысты іңкәр сезімдер қайдан</w:t>
        <w:br/>
        <w:t>белең алды, міне, осы мәселелерге өзінің авторлық позициясын,</w:t>
        <w:br/>
        <w:t>азаматтық тұжырымын, көзқарасын білдіреді.</w:t>
        <w:br/>
        <w:t>Драматург шығармасының басты кейіпкерлері Қаратан мен</w:t>
        <w:br/>
        <w:t>Ақтанды көп жылдан кейін ауылдағы ескі көпірдің үстінде</w:t>
        <w:br/>
        <w:t>кездестіреді, сөйтіп, текетіреске шығарады.</w:t>
        <w:br/>
        <w:t>Бұл жекпе-жекке кереғар көзқарастар -- туған жерге, оның</w:t>
        <w:br/>
        <w:t>104</w:t>
        <w:br/>
        <w:t>Қаратандар текетірес кездеріңде жеңіске жетіп жаты. Осындай іші</w:t>
        <w:br/>
        <w:t>алай-түлей, жан дүниесі күрделі Ақтан бейнесін жас актер</w:t>
        <w:br/>
        <w:t>Оразхан Кенебаев жақсы түсінген, бірақ қаһарман көбінше бір</w:t>
        <w:br/>
        <w:t>сарынды, бір бояумен, бір қырынан-ақ көрінгендей. Актер өз</w:t>
        <w:br/>
        <w:t>кейіпкерінің сонау жылдардағы өкінішін берем деген ниетпен</w:t>
        <w:br/>
        <w:t>орынды-орынсыз тер төгіп, рөлдің мағынасын жеңілдетіп жіберді.</w:t>
        <w:br/>
        <w:t>Сөз айту шеберлігі солғын. Көп ой-пікірлер көрерменге жетпей,</w:t>
        <w:br/>
        <w:t>расуа болып кетіп жатқандай. Ақтанның Қаратанға айтар сөзі</w:t>
        <w:br/>
        <w:t>мірдің оғынан кем болмауы тиіс. Қаратанға дес бермеу керек.</w:t>
        <w:br/>
        <w:t>Актердің асы реттегі ішкі жинақылығы серпінді шықпады.</w:t>
        <w:br/>
        <w:t>Қаратан рөліндегі Мүлік Сүртібаев өзінің актерлік</w:t>
        <w:br/>
        <w:t>шеберлігімен де, бейне жасаудағы тәжірибелілімен де Ақтаннан</w:t>
        <w:br/>
        <w:t>артық тұр. Бар ғәп осында. Демек, текетірес әлсіз шықты.</w:t>
        <w:br/>
        <w:t>Режиссердің де бұл жағына баса назар аударғаны жөн еді.</w:t>
        <w:br/>
        <w:t>Драманың бар қызығы да осы текетіресте десек, Ақтан линиясы</w:t>
        <w:br/>
        <w:t>осалдау түсіп жатады. Талантты актер О.Кенебаевка режиссердің</w:t>
        <w:br/>
        <w:t>сергек назары қажет-ақ еді. Айқын мизансценалар мен әртүрлі</w:t>
        <w:br/>
        <w:t>сахналық мүмкіндіктер тауып, актер тарапынан кеткен</w:t>
        <w:br/>
        <w:t>ағаттықтарды түзетуге болатын еді. Текетірестің ойдағыдай</w:t>
        <w:br/>
        <w:t>шықпағанынан да болу керек, кәнігі шеберіміз Мүлік</w:t>
        <w:br/>
        <w:t>Сүртібаевтың өзі де кейбір сахналарда жадау тартып жатты. Ал</w:t>
        <w:br/>
        <w:t>жалпы қойылымның фоны ретінде алынған бау-бақша, құлаққа</w:t>
        <w:br/>
        <w:t>талып жететін әсем де әуезді халық әні қойылымның өміршендік,</w:t>
        <w:br/>
        <w:t>оптимистік қуатын көтере түскені рас. Атап айтар бір нәрсе -</w:t>
        <w:br/>
        <w:t>қойылымдағы Делқұл бейнесінің сонылығы. Қойылымға</w:t>
        <w:br/>
        <w:t>философиялық терендік беріп, оның қызғылықты жүруіне және</w:t>
        <w:br/>
        <w:t>мазмұнды шешілуіне осы бейне әбден-ақ әсерлі. Ол жай бір</w:t>
        <w:br/>
        <w:t>ертекші шал ғана емес, ертеңгі ұрпақ өмірін тілеуші, алдағы</w:t>
        <w:br/>
        <w:t>жарқын бейбітшілік жырын жырлаушы халықтық тұлға, ақылгөй</w:t>
        <w:br/>
        <w:t>қарт, абзал ата. Оның әр ағаштың бұтағына іліп жүрген бозторғай</w:t>
        <w:br/>
        <w:t>ұясын өмірге нұр әкелер шырақшы, жақсылық жыршысы деп</w:t>
        <w:br/>
        <w:t>ұғынуымыз шарт. Демек, табиғат жыршысы, карғаушысы -- Адам.</w:t>
        <w:br/>
        <w:t>Өкіншке орай, бұл шығарманың қойылымдық нұсқасы көп</w:t>
        <w:br/>
        <w:t>көңілінен шыға алған жоқ. Академиялық сахнамыздың төрінде</w:t>
        <w:br/>
        <w:t>ұзақ тұрақтай алмады. Оның басты себебі, біздіңше, театр</w:t>
        <w:br/>
        <w:t>институтын таяуда ғана бітіріп келген жас режиссердің</w:t>
        <w:br/>
        <w:t>тәжірибесіздігі мен актерлер қауымының, жалпы осынау өнер</w:t>
      </w:r>
    </w:p>
    <w:p>
      <w:r>
        <w:t>ұжымының шығарма философиясын іздеудегі самарқаулығынан</w:t>
        <w:br/>
        <w:t>деп білеміз.</w:t>
        <w:br/>
        <w:t>“Зымырайды поездар” -- автордың портфелінде ұзағырақ жатып</w:t>
        <w:br/>
        <w:t>106</w:t>
        <w:br/>
        <w:t>әлемі” атты дүниесі әлеуметке керек-ақ. Комедия бар. Коллизия</w:t>
        <w:br/>
        <w:t>жеткілікті. Оқиғалардың өсіп-өәрбуі, бір-бірінен туындауы,</w:t>
        <w:br/>
        <w:t>олардың дамуы амалсыз көзге ұрады. Диалогтары ұғынықты.</w:t>
        <w:br/>
        <w:t>Шымыр. Жұмыр. Қысқа сөйлеп, мол мағлұмат беруі -- пьеса</w:t>
        <w:br/>
        <w:t>қаһармандарының басты жетістігі. Ауызекі сөз сөйлеу мәнері</w:t>
        <w:br/>
        <w:t>жағымды жәйт. Қарапайым да еркін сөйлеу сахнаның басқы</w:t>
        <w:br/>
        <w:t>шарты десек, осы орайда пьеса жеңіл оқылады, көрілуі жағынан</w:t>
        <w:br/>
        <w:t>да олқы болмауға тиіс. Адам, яғни пенде, соның ішінде әйел</w:t>
        <w:br/>
        <w:t>психологиясының терең тегершіктері, беймәлім қатпарлары</w:t>
        <w:br/>
        <w:t>комедияда тәуір камтылған.</w:t>
        <w:br/>
        <w:t>Хош, комедия бар дедік, оның трагедиялық, яғни көлеңкелік</w:t>
        <w:br/>
        <w:t>сәттері қайсы дейсіз ғой? Ол, автордың ойынша, тұрмыста</w:t>
        <w:br/>
        <w:t>кездесетін күн сайынғы өзімізге таныс, онсыз да оңбай жүрген</w:t>
        <w:br/>
        <w:t>жүйке-жұлынды жұқартып біткен қызғаныш кикілжіндері, алдау,</w:t>
        <w:br/>
        <w:t>арбау, сенбеу, нанбау сезімдері. Көзге көрініп, қолға түспеген</w:t>
        <w:br/>
        <w:t>мәселелерді жиналыста қарап, оны түзеп жібергісі келген әкім</w:t>
        <w:br/>
        <w:t>әйелдер клубының белсенділігін көлеңкелі күлкі десек керек.</w:t>
        <w:br/>
        <w:t>Желбуаз шешімдер, шала-пұла қорытыңдылар, піспеген фактілер,</w:t>
        <w:br/>
        <w:t>арзан айғақтар... Осы сәт ойлана отырып, езу тартасың! Жесір</w:t>
        <w:br/>
        <w:t>әйел, жетім бала, кәрі қыз, жүргіш келіншек... Теперішті, түптеп</w:t>
        <w:br/>
        <w:t>келгенде, ұлт, халық, қоғам тартуда. Бір-бірімізді өтірік</w:t>
        <w:br/>
        <w:t>андығансып, жалған қызғанғансып, өскелең ұрпактың ертеңіне</w:t>
        <w:br/>
        <w:t>нұқсан келтіретіндігімізді аңғармайтынымыз еске түседі. Бір-</w:t>
        <w:br/>
        <w:t>біріне ғашық болу - екі кісінің жұмысы. Олай болса, онда</w:t>
        <w:br/>
        <w:t>жиналыстың не шаруасы бар? Клуб меңгерушісі жалақы алуы</w:t>
        <w:br/>
        <w:t>керек? Тағы ғимарат талап етеді.</w:t>
        <w:br/>
        <w:t>Парадокс! Алпанның басы қатты! Гүлмайдан мың құбылды!</w:t>
        <w:br/>
        <w:t>Қалғандары да қара терге түсті. Өйткені ылғи да екі адамның (қос</w:t>
        <w:br/>
        <w:t>жүректін) арасына кесе көлденең түсіп, оны жиналыс</w:t>
        <w:br/>
        <w:t>шешімдерімен жайғастырып шығу бағытын ұстау -- біздің қоғамда</w:t>
        <w:br/>
        <w:t>ғана кездесетін катерлі де кесірлі қылық. Сылқым әйелдің көп</w:t>
        <w:br/>
        <w:t>бала табуы құлаққа жылы тиеді, бірақ әрқайсысының әр әкеден</w:t>
        <w:br/>
        <w:t>болуы көңілге қаяу да түсіреді. Әлі теңін таппай теңселіп жүрген</w:t>
        <w:br/>
        <w:t>сылқым қыздан не пайда? Ұрпақ тәрбиелер болар, нәресте өсірер</w:t>
        <w:br/>
        <w:t>болар! Пьесаның актуальдылығы осы, онда тіпті сатиралық ашы</w:t>
        <w:br/>
        <w:t>үн бар. Режиссерлер көңіл бөлулері тиіс. Қазір ұлтаралық</w:t>
        <w:br/>
        <w:t>талқыға салып, комитет, комиссиялар құрып, жоғарғы орындарда</w:t>
        <w:br/>
        <w:t>сол процесті қадағалайтын бөлімдер ашып, жиналыс-</w:t>
        <w:br/>
        <w:t>жарлықтарды көбейткен сайын, аталмыш мәселе ушығып бара</w:t>
        <w:br/>
        <w:t>жатқан жоқ па? Қалай болғанда да, ұлтқа, қоғамға, халыққа</w:t>
        <w:br/>
        <w:t>122</w:t>
        <w:br/>
        <w:t>толтырады. Шерге батасыз. Ақылы ауыс дегеніміз айтарға ғана,</w:t>
        <w:br/>
        <w:t>шын мәнінде Демесіннің қайсыбір әрекеттері есі бүтін кісінің</w:t>
        <w:br/>
        <w:t>ойына келе бермейтін тапқырлықтарымен өміршең. “Кішкентай</w:t>
        <w:br/>
        <w:t>ауыл” -- шағын ғана елді мекеннің өмірі арқылы адамзат біткеннің</w:t>
        <w:br/>
        <w:t>көкейіндегі ашы шындықты көз алдыңызға тұтасымен алып келер</w:t>
        <w:br/>
        <w:t>мағыналы туынды.</w:t>
      </w:r>
    </w:p>
    <w:p>
      <w:r>
        <w:t>Сол сияқты “Қоштасу вальсі” пьесасынын да философиясы</w:t>
        <w:br/>
        <w:t>ізгілікті, адамгершілікті, инабаттылықты паш етеді. Ертегі айту .</w:t>
        <w:br/>
        <w:t>формасын пайдалана отырып, автор үлкендердің өздеріне әсиет</w:t>
        <w:br/>
        <w:t>боларлықтай әлеуметтік-тәрбиелік мәселелер қозғаған. Пьесаның</w:t>
        <w:br/>
        <w:t>кұрылымы жатық. Ұғынуға жеңіл. Диалогтары шымыр да жұмыр.</w:t>
        <w:br/>
        <w:t>Әзіл-қалжынға жомарт. Көруге ыңғайлы. Оқысаңыз, ойға</w:t>
        <w:br/>
        <w:t>оралымды. Ересектер үшін де, кішкентайлар үшін де тартымды</w:t>
        <w:br/>
        <w:t>дүние. Ермек бейнесі жаңашылдығымен көңілге жақын. Жастық</w:t>
        <w:br/>
        <w:t>қиялға дөп келерлік көріністер автордың көруінде табиғи һәм</w:t>
        <w:br/>
        <w:t>шынайы.</w:t>
        <w:br/>
        <w:t>Дулат Исабекұлының тапқыр тірі, ұшқыр ойлары сахна сәнін</w:t>
        <w:br/>
        <w:t>кіргізері ақиқат. “Ескі үйдегі екі кездесу”, “Анасын аңсаған қыз”,</w:t>
        <w:br/>
        <w:t>“Киелі алма” -- жоғарыдағы тұжырымдарымыздың толық айғағы.</w:t>
        <w:br/>
        <w:t>2002 жылы қазан айының орта шенінде қаламгердің алпыс</w:t>
        <w:br/>
        <w:t>жылдығына орай Шымкент шаһарында өткізілген оның пьесалары</w:t>
        <w:br/>
        <w:t>бойынша қойылған спектакльдердің фестивалі зор табыспен</w:t>
        <w:br/>
        <w:t>бедерленді. Бұл көзі тірі, өзі ортамызда жүрген драматург енбегіне</w:t>
        <w:br/>
        <w:t>деген ғажап құрмет. Өз туған топырағында, жеті театр сахналаған</w:t>
        <w:br/>
        <w:t>төл шығармаларын әркилы орындауда қуана көрген қалсмгер жүрегі</w:t>
        <w:br/>
        <w:t>айрықша толқығаны көпке аян. Ол күндер шығармашылық</w:t>
        <w:br/>
        <w:t>салтанатына ұласқан тамаша бір сәттер болды. Оның ұлттық</w:t>
        <w:br/>
        <w:t>сахнамызда әйелдер бейнелерінің де жарқырай көрінуіне атсалысып</w:t>
        <w:br/>
        <w:t>жүрген драматург(“Әпке”, “Мұрагерлер”, “Алтын тордағы тоты”,</w:t>
        <w:br/>
        <w:t>“Ескі үйдегі екі кездесу”) екендігін де ұмытпағанымыз ләзім.</w:t>
        <w:br/>
        <w:t>Сонымен қатар прозашы, публицист, драматург Дулаттың</w:t>
        <w:br/>
        <w:t>шығармалары негізінде “Гауһар тас”, “Тауқымет”, “Дермене”</w:t>
        <w:br/>
        <w:t>көркем фильмдері түсірілген.</w:t>
        <w:br/>
        <w:t>Біз білетін драматург Дулат Исабекұлының шығармашылық</w:t>
        <w:br/>
        <w:t>кескіндемесі осы тақылеттес.</w:t>
        <w:br/>
        <w:t>жжж</w:t>
        <w:br/>
        <w:t>Поэзия, сын, аударма ауылына ат ізін салып жүрген Нұрлан</w:t>
        <w:br/>
        <w:t>Оразалиннің драматургия саласындағы тұңғыш тырнақалды</w:t>
        <w:br/>
        <w:t>пьесасы -- “Шырақ жанған түн”. Рас, ол оған дейін бірді-екілі</w:t>
        <w:br/>
        <w:t>115</w:t>
        <w:br/>
        <w:t>назарға алына бермеу жағы. Өнер табиғатына қайшы келер</w:t>
        <w:br/>
        <w:t>интимдік сөз тіркестерінің молдығы. Мәселен, пьесада “қатын”</w:t>
        <w:br/>
        <w:t>деген сөздің орынды, орынсыз, әдептен тыс көп кездесетінін</w:t>
        <w:br/>
        <w:t>айтуымыз керек.</w:t>
        <w:br/>
        <w:t>Драматург Б.Мұқайдың қаламынан туған “Тояттүні” драмасы,</w:t>
        <w:br/>
        <w:t>Қазақстанды былай қойғанда, Түрікменстан, Өзбекстан, Татарстан</w:t>
        <w:br/>
        <w:t>театрларында зор табыспен жүріп өтті. Әсіресе өзбек артистерінің</w:t>
        <w:br/>
        <w:t>орындауында құлпырып шыққан осы пьесаның премьерасына</w:t>
        <w:br/>
        <w:t>қатысу үшін кезінде Тәшкен шаһарына жол шеккенімізге еш</w:t>
        <w:br/>
        <w:t>өкінбейміз. Бас кейіпкерді бабына келтіре кескіндеген ойлы да</w:t>
        <w:br/>
        <w:t>отты актриса 3.Ашурованың нәзік шеберлігіне тәнті болмауға</w:t>
        <w:br/>
        <w:t>шарамыз қалмады. Шығыстық үлгіде, сызыла әнер көрсеткен</w:t>
        <w:br/>
        <w:t>өзбектің аса талантты өнерпаз қызына деген шынайы</w:t>
        <w:br/>
        <w:t>сүйіспеншілігімізді жасыра алмадық. Әдепті, Ақылды. Сахна</w:t>
        <w:br/>
        <w:t>шындығын өз қалпында ұғына білген өнер Иесінің парасат-білігі</w:t>
        <w:br/>
        <w:t>мүлдем табиғи.</w:t>
      </w:r>
    </w:p>
    <w:p>
      <w:r>
        <w:t>“Қош бол, менің ертегім”, сөз жоқ, сәттітуынды. Проблемасы,</w:t>
        <w:br/>
        <w:t>көлденең тартар мәселесі тамаша! Табиғатты, туған ортаны</w:t>
        <w:br/>
        <w:t>Шалдың жүрегі, Шалдың сезінуі арқылы... оның немересінің</w:t>
        <w:br/>
        <w:t>көзімен ортақ мүддеге айналдыруы -- автордың болашақты болжай</w:t>
        <w:br/>
        <w:t>білгендігі. Өртенген орман символдық себеп қана. Автор меңзеген</w:t>
        <w:br/>
        <w:t>ой түйіні одан да әрі жатыр... Әлеуметтік сыр-сипатымен “Қош</w:t>
        <w:br/>
        <w:t>бол, менің ертегім” сахналық сәтті қойылымын таба алмады. Ре-</w:t>
        <w:br/>
        <w:t>жиссерлеріміз шұқшия қарап көрсе, осы пьесада әлі де ашылмай</w:t>
        <w:br/>
        <w:t>қалған сыр бар сияқты. Әлдекімдердің сыбыр-күбірінен “Театр”</w:t>
        <w:br/>
        <w:t>жорналында текке сыналған пьесалық нұсқа кезінде жас автордың</w:t>
        <w:br/>
        <w:t>еңбегіне жасалған әділетсіз һәм орынсыз жала. Бұл шығармаға</w:t>
        <w:br/>
        <w:t>Республикалық Жастар сыйлығының берілуі -- әділ шешім.</w:t>
        <w:br/>
        <w:t>Баққожа Мұқаи жазған “Сергелдең болған серілер” комедиясы</w:t>
        <w:br/>
        <w:t>да республика көрермендеріне тәуір күлкі сыйлады. Комедия</w:t>
        <w:br/>
        <w:t>бүгінгі жастар өмірінен жазылған. Жас жұбайлардың үй-жай</w:t>
        <w:br/>
        <w:t>болар тұста қоғам алдындағы, ата-аналар, жақын-туыстары</w:t>
        <w:br/>
        <w:t>маңында міндетті түрде еске алар кейбір моральдық мәселелерді</w:t>
        <w:br/>
        <w:t>тілге тиек етеді.</w:t>
        <w:br/>
        <w:t>Баққожа Мұқаидың “Өмірзая” романының ізімен жазылған</w:t>
        <w:br/>
        <w:t>осы аттас пьеса -- адамзат тағдырының айнасы, өксік пен өкінішке</w:t>
        <w:br/>
        <w:t>толы күрделі ғұмырдың тым көңілсіз көрінісі, өзгеше әлемді</w:t>
        <w:br/>
        <w:t>суреттейтін сахналық салдарлы туынды.</w:t>
        <w:br/>
        <w:t>Әрине, романның сахнаға түгелдей көшірілуі мүмкін емес.</w:t>
        <w:br/>
        <w:t>Қызғылықты көркем оқиғаның сахналық талапқа сай ұрымтал</w:t>
        <w:br/>
        <w:t>120</w:t>
        <w:br/>
        <w:t>алуан шығармалары көрермен жүрегіне жол тапты. Дәлірек</w:t>
        <w:br/>
        <w:t>айтсақ, “Қар қызы”, “Жау тылындағы бала” пьесалары кезінде</w:t>
        <w:br/>
        <w:t>жастарымыз жарыса көретін тамаша сахналық туындыларға</w:t>
        <w:br/>
        <w:t>айналды. Жоғарыда айтып өткеніміздей, қашанда жастар өмірін</w:t>
        <w:br/>
        <w:t>өз шығармашылығының басқы нысанасы деп түсінетін қарымды</w:t>
        <w:br/>
        <w:t>қаламгердің кезінде Казақстан Ленин комсомолы сыйлығының</w:t>
        <w:br/>
        <w:t>лауреаты атануы да тегін болмаса керек. Профессионал сахналарда</w:t>
        <w:br/>
        <w:t>ғана емес,-сонымен бірге республикамыздағы халық театрлары</w:t>
        <w:br/>
        <w:t>сахналарынан да көрінген драматург қаламынан шыққан сан</w:t>
        <w:br/>
        <w:t>жанрлы пьесаларының көркемдік сапасы да көз қуантады. “Аспи-</w:t>
        <w:br/>
        <w:t>рант қыздың тракторшы жігіті”, “Шал”, “Ауыл хикаялары”, “Бар-</w:t>
        <w:br/>
        <w:t>мысын, махаббат” секілді жалғыз перделі дүниелері өзінің әдеби</w:t>
        <w:br/>
        <w:t>дәрежесі жөнінде қай көрермен аудиториясына болсын ұялмай</w:t>
        <w:br/>
        <w:t>ұсынатын сүйекті туындылар. Театрға аз барып, көп пьеса жазып,</w:t>
        <w:br/>
        <w:t>қыруар олжаны иемденуді қиялдап жүрген кейбір авторларға үлгі-</w:t>
        <w:br/>
        <w:t>өнеге болар кадыр-қасиет Оралхан Бөкей мінез-құлқынан айқын</w:t>
        <w:br/>
        <w:t>аңғарылатын. Тек әділірек үңілсек, ағайын! Ақиқатын ашып</w:t>
        <w:br/>
        <w:t>айталық қашанда. Республикалық сахна өнері процесіне Театр</w:t>
        <w:br/>
        <w:t>журналисі ретінде, драматург хақында оның әрдайым араласып</w:t>
        <w:br/>
        <w:t>жүргенін ешкім де жоққа шығармас. Жаңа қойылымдарға баспасөз</w:t>
        <w:br/>
        <w:t>бетінде салмақты төрелік айту, әртүрлі шығармашылық</w:t>
        <w:br/>
        <w:t>жиындарда ұлттық сахна өнеріміздің даму тенденциясымен</w:t>
        <w:br/>
        <w:t>салдарлы сөз қозғау, көрермен қауым бас қосқан орталарда,</w:t>
        <w:br/>
        <w:t>ғылыми-теориялық конференцияларда толғақты мәселелер мен</w:t>
        <w:br/>
        <w:t>публицистикалық көкейтесті тақырыптарды тап баса толғау</w:t>
        <w:br/>
        <w:t>жөніндегі жазушының творчестволық белсенділігі оның үлкен</w:t>
        <w:br/>
        <w:t>прозаиктік мінезіне әдемі ұштасып, оны ұлттық өнеріміз бен</w:t>
        <w:br/>
        <w:t>мәдениетіміздің жақсы жанашары қатарына көтере түскені сөзсіз.</w:t>
        <w:br/>
        <w:t>Әйтсе де, Оралхан шығармаларында кездесіп қалатын кейбір</w:t>
        <w:br/>
        <w:t>кемшіліктер турасында бірер сөз айтар болсақ, оның “батыл да</w:t>
      </w:r>
    </w:p>
    <w:p>
      <w:r>
        <w:t>батыр” кейіпкерлері тым қызбалау келетін. Шындықты</w:t>
        <w:br/>
        <w:t>сыздықтатып, астарлап айту да мәдениеттің белгісі. Бейнелеп</w:t>
        <w:br/>
        <w:t>айтсақ, екрипкамен сызылтып өтетін жерде Оралхан</w:t>
        <w:br/>
        <w:t>қаһармандары “дауылдатып, дабылдатып” жатады. Қыртысы</w:t>
        <w:br/>
        <w:t>қалың, мән-мағынасы әріректен ашылған дүние ғана адамның</w:t>
        <w:br/>
        <w:t>арғы-бергісіне жетіп дариды. Анадайдан орағытып, аулақтан сыр</w:t>
        <w:br/>
        <w:t>тартып, алыстан тербеп, сан қайтара тергеп дегендей, қазіргі күнгі</w:t>
        <w:br/>
        <w:t>адамның ішіндегісін тапқанша қаншама күй шегесіз?! Ішке ене</w:t>
        <w:br/>
        <w:t>түсу, мәтін жігіне, сөз бен сөйлемдер аралығына сіңе түсу Оралхан</w:t>
        <w:br/>
        <w:t>кейіпкерлеріне кейде қиынырақ соғатын. “Ашығын айтамын,</w:t>
        <w:br/>
        <w:t>109</w:t>
        <w:br/>
        <w:t>құбылған сазды әуенін, сан бұрылыстарын сол қалпында түсіне</w:t>
        <w:br/>
        <w:t>кетуде Баққожа әбден тәселген. Оны Бердібек Соқпакбаевпен</w:t>
        <w:br/>
        <w:t>бірігіп жазған. “Өлгендер қайтып келмейді”, режиссер Маман</w:t>
        <w:br/>
        <w:t>Байсеркеновпен бірігіп жазған “Өзгенің өмірі үшін” (алғашқы аты</w:t>
        <w:br/>
        <w:t>“Қанды құрсау”) пьесаларынан аңғаруға болар еді.</w:t>
        <w:br/>
        <w:t>“Өлгендер қайтып келмейдінің” негізгі идеялық-көркемдік</w:t>
        <w:br/>
        <w:t>нысанасы -- Ұлы Отан соғысы жылдарындағы халқымыздың</w:t>
        <w:br/>
        <w:t>ғаламат ерлігін, бірлігін жыр етіп, бертінгі жас ұрпаққа Отан сүю,</w:t>
        <w:br/>
        <w:t>елді қорғау сияқты азаматтық патриотизмді дәріптеу.</w:t>
        <w:br/>
        <w:t>Пьеса үлкендер адресіне арналған дегенмен, жастарға да игі</w:t>
        <w:br/>
        <w:t>үлгі-өнеге боларлық тағылымды туынды.</w:t>
        <w:br/>
        <w:t>Оқиға Ұлы Отан соғысы жылдары алыстағы бір ауылда өтеді.</w:t>
        <w:br/>
        <w:t>Драматургтер пьесаны әуелі отбасылық-тұрмыстық тақырыптан</w:t>
        <w:br/>
        <w:t>бастап өрбіте отырып, саяси тақырыпқа ұштастыра білген.</w:t>
        <w:br/>
        <w:t>Осы драмадағы басты кейіпкер Мақпал Ұлы Отан соғысы</w:t>
        <w:br/>
        <w:t>кезінде тыл өміріндегі бар ауыртпалықты ерлерше білек сыбанып</w:t>
        <w:br/>
        <w:t>көтере білген апаларымыздың асыл бейнесін типтендіреді. Оның</w:t>
        <w:br/>
        <w:t>маңына Сәрсебек (майданнан қара қағазы келіп, қайтпаған</w:t>
        <w:br/>
        <w:t>жолдасы Сәрсебек негізгі кейіпкермен қатар символды түрде</w:t>
        <w:br/>
        <w:t>суреттеліп, оқиғаның өнбойына қатысып отырады,- белгілі бір</w:t>
        <w:br/>
        <w:t>сарын болғанмен, шығарма өңі осында), әкесі Бибі, қайнысы</w:t>
        <w:br/>
        <w:t>Елжас, соғыс мүгедегі Сағынтай, қоймашы Зейнеш, есі ауысқан</w:t>
        <w:br/>
        <w:t>кемпір Жаңыл, сондай-ақ ұжымшар бастығы Құлбек (ел басына</w:t>
        <w:br/>
        <w:t>күнтуған шакта онсыз да соғыстан қажыған жұрт берекесін алған,</w:t>
        <w:br/>
        <w:t>жетім-жесірдің басына әңгір-таяқ ойнатқан топтың ұр да жық</w:t>
        <w:br/>
        <w:t>қолшоқпары), әйелі Сәуле, Қыбырай шал, Жүніс есепші, жесір</w:t>
        <w:br/>
        <w:t>келіншек Майра, ауыл адамдары топтастырылған.</w:t>
        <w:br/>
        <w:t>Пьесада ұжымшар бастығы жас ару келіншек Мақпалға көзі</w:t>
        <w:br/>
        <w:t>түсіп, оны алмаққа бекінеді. Мақпал жеңілмейді. Шындықтың</w:t>
        <w:br/>
        <w:t>бетіне тура қарай алмаған Құлбектер тобы жеңіліс табады.</w:t>
        <w:br/>
        <w:t>Соғыс мүгедегі Сағынтайдың Құлбек бастықтың ел</w:t>
        <w:br/>
        <w:t>ырыздығын шашып-төгіп, халықты ширықтырғанына күйіп кетіп:</w:t>
        <w:br/>
        <w:t>“Мынау сор соғыс әділетсіздікті алып келді. Әділетсіздік</w:t>
        <w:br/>
        <w:t>арамзалардың ырысы екен, Ол ауылға Жеңіс келген күні</w:t>
        <w:br/>
        <w:t>құриды”,- деуінде үлкен салмақты ой жатыр.</w:t>
        <w:br/>
        <w:t>Мақпал бейнесі қиындықта асыл жолдасы Сәрсебекпен</w:t>
        <w:br/>
        <w:t>тілдесу, сенім рухын көтеру арқылы оптимистік рухпен шыңдалып</w:t>
        <w:br/>
        <w:t>жасалған. Шығарманың финалында Мақпалдың бар қиындықты</w:t>
        <w:br/>
        <w:t>жеңіп, ел басшысы болып қалыптасуы да нанымды суреттелген.</w:t>
        <w:br/>
        <w:t>Пьесада байқалған біршама селкеуліктер сахна мәдениетінің</w:t>
      </w:r>
    </w:p>
    <w:p>
      <w:r>
        <w:t>119</w:t>
        <w:br/>
        <w:t>Драматургия - қолдан құрастырылар құрақ көрпе емес. Ол--</w:t>
        <w:br/>
        <w:t>кісіге төсеніш ете салар ұсақ ойлардан биік тұрған, таза сүзілген</w:t>
        <w:br/>
        <w:t>адамзат сана-сезімінінбиөлдір тұнбасы. Айналасы екі сағатқа ғана</w:t>
        <w:br/>
        <w:t>ықшамдалған сахналық оқиғаның осындай екінің бірі байқай</w:t>
        <w:br/>
        <w:t>бермес ой-шұқырлары жетіп артылады.</w:t>
        <w:br/>
        <w:t>Сондай ой-шұқанақтарынан “аман өтіп”, жоғарыдағы біз айтқан</w:t>
        <w:br/>
        <w:t>асау жанрдың жалынан тістеп қатып келе жатқан жанкешті</w:t>
        <w:br/>
        <w:t>жазушыларымыздың бірі де бірегейі -- Дулат Исабекұлы. Оның</w:t>
        <w:br/>
        <w:t>қаламының ұшынан дүниеге келген он беске тарта пьесаның</w:t>
        <w:br/>
        <w:t>тақырыптық, жанрлық ауқымы сан қилы. Трагедия, драма,</w:t>
        <w:br/>
        <w:t>мелодрама, комедия деп бөле-жармай, қоғам, өмір, орта ұсынған</w:t>
        <w:br/>
        <w:t>қайсыбір мәселелерді болсын сахна төріне ыңғайлауда өзінің</w:t>
        <w:br/>
        <w:t>жеке-дара жазу стилін қалыптастырған суреткер Дулат сүрлеуін</w:t>
        <w:br/>
        <w:t>бірден танисыз. Және оны қабылдайсыз. Көбіне-көп жазушы</w:t>
        <w:br/>
        <w:t>көтерген мәселелердің бас кейіпкерлеріне айналғандай хал-күй</w:t>
        <w:br/>
        <w:t>кешесіз. Дәлеліміз не? Дәлеліміз: ол өз замандастарына ынтық.</w:t>
        <w:br/>
        <w:t>Тұрғыластарына іңкәр. Өзі өмір сүріп отырған ортаға етене,</w:t>
        <w:br/>
        <w:t>жанында жүрген елгезек жандардың ішкі құбылыстарына ұқыппен</w:t>
        <w:br/>
        <w:t>карайды.</w:t>
        <w:br/>
        <w:t>Ол пәлен ғасырлық тарихи оқиғаларды қопарыстырып,</w:t>
        <w:br/>
        <w:t>фольклорлық-эпикалық тақырыптарға қалам сілтеген жазушы</w:t>
        <w:br/>
        <w:t>емес. Әлбетте, оған бара алмағандығынан емес, саналы түрде</w:t>
        <w:br/>
        <w:t>бармаған десек, дұрысы сол болар. Әйтпесе, оған оның таланты</w:t>
        <w:br/>
        <w:t>да, қуаты да, санасы да толық жететіні даусыз. Ол, тағы да айта-</w:t>
        <w:br/>
        <w:t>мыз (саналы түрде), өз замандастарына қашаннан берік, қашаннан</w:t>
        <w:br/>
        <w:t>адал. Замандастар бейнесі -- драматург Дулат Исабекұлының</w:t>
        <w:br/>
        <w:t>өмірлік дастаны, мәңгілік тақырыбы проза, публицистикалары да</w:t>
        <w:br/>
        <w:t>осы бүгінгі күн мәселелерін көтеруімен құнды. Демек, замана</w:t>
        <w:br/>
        <w:t>көріністерін жырлауға жаны құмар жазушының талғампаздығы,</w:t>
        <w:br/>
        <w:t>талдап айтары --сіз бен біз жайлы, өздеріміз жайлы.</w:t>
        <w:br/>
        <w:t>Дулат драматургиясына тән жақсы қасиет -- оның халықтық</w:t>
        <w:br/>
        <w:t>колоритке, ұлттық мінез-құлық тегершіктеріне молынан назар</w:t>
        <w:br/>
        <w:t>аударатындығы. Диалогтарының оралымдығы, юморға жомарт,</w:t>
        <w:br/>
        <w:t>тапқыр тілімен дараланып жатады. Үлкен әлеуметтік сыр-сипатқа</w:t>
        <w:br/>
        <w:t>ұласар соқталы да ойлы, тұлғалы, тұрлаулы қаһармандардың</w:t>
        <w:br/>
        <w:t>күрделі жан дүниесін жарқырата жайып салуға лайық шоқтықты</w:t>
        <w:br/>
        <w:t>драмалар тудыруға құмбыл. Қай пьесасын алып қараңыз - өзегі</w:t>
        <w:br/>
        <w:t>бүгінгі замандастарымыздың моральдық-эстетикалық кескін-</w:t>
        <w:br/>
        <w:t>келбеті. Ол өндіртіп жазған, сарыла ізденген. Драматургиясының</w:t>
        <w:br/>
        <w:t>екі томдық еңбекке айналуы алпыстың асқарына енді иек артқан</w:t>
        <w:br/>
        <w:t>ПІ</w:t>
        <w:br/>
        <w:t>ақтарыла айтамын” деп, кей кездері тым арзандап, жоқ, жерден</w:t>
        <w:br/>
        <w:t>тартыс, талас іздеп, материалдың жүгін ауырлатып жіберетін</w:t>
        <w:br/>
        <w:t>тұстары оның “Текетірес”, “Қар қызы” пьесаларынан анық</w:t>
        <w:br/>
        <w:t>байқалатын. Соңдай қызба сәттерде сахналық нормаға сыйымсыз,</w:t>
        <w:br/>
        <w:t>театр эстетикасына қайшы келетін құлаққа қатқыл жауапсыз</w:t>
        <w:br/>
        <w:t>диалогтар мен жекелеген дөрекі репликаларға жол беріп алатыны</w:t>
        <w:br/>
        <w:t>байқалады. “Маяковскийше” дуылдата айта біліп, керек кезінде</w:t>
        <w:br/>
        <w:t>“Чеховше” сыр шаша білсек, ғажабы сол емес пе? Сонда ғана</w:t>
        <w:br/>
        <w:t>драмалық мектебіміздің сан қырлылығы, сан бояулылығы арта</w:t>
      </w:r>
    </w:p>
    <w:p>
      <w:r>
        <w:t>түспей ме?</w:t>
        <w:br/>
        <w:t>Олай болса, алда талай-талай белестер жатыр. Ұлттық драма</w:t>
        <w:br/>
        <w:t>өнеріміз биігіректен тіл қатсын десек, ондай сайыста қамшы</w:t>
        <w:br/>
        <w:t>салдырмаған марқұм Оралхан Бәкей салған дәстүр жолында</w:t>
        <w:br/>
        <w:t>жігітгеріміздің аянып қалмайтындығына күдігіміз болмауы керек.</w:t>
        <w:br/>
        <w:t>жж</w:t>
        <w:br/>
        <w:t>Драматургия -- қым-қиғаш интрига. Мұны В.Шекспир де</w:t>
        <w:br/>
        <w:t>мойындаған. Арбасқан көздер, мың құбылған қас-қабақ пен жан</w:t>
        <w:br/>
        <w:t>берісіп, жан алысқан әрекетті сөз, кара тасты қақ айырар отты</w:t>
        <w:br/>
        <w:t>да өткір тіл. Қоғамдық-әлеуметтік көтерер жүк автор қиялының</w:t>
        <w:br/>
        <w:t>көркемдік мүмкіндігіне қарай жіті сұрыпталып, адамзат жүрегіне</w:t>
        <w:br/>
        <w:t>жол тартары тағы бар. Осынау ауыр мехнатқа саналы түрде бас</w:t>
        <w:br/>
        <w:t>қойған кісіні ықылым заманнан драматург деп атап келеміз. Сонау</w:t>
        <w:br/>
        <w:t>грек ел-жұртынан тамыр тартқан күрделі жанр -- кім көрінгеннің</w:t>
        <w:br/>
        <w:t>жетегіне еріп, айтар ойынан айнып, алдына қойған нақтылы</w:t>
        <w:br/>
        <w:t>мақсатынан ауытки кояр тайғанақтар кәсібі емес. Драматургия -</w:t>
        <w:br/>
        <w:t>сахна машығымен талмай айналысатындардың тірлігі. Онымен</w:t>
        <w:br/>
        <w:t>сахна төрінде таласқа, тартысқа түсер ашық күрес пен астыртын</w:t>
        <w:br/>
        <w:t>күресті анық сезгендер ғана шүғылданады. Сахнагерлердің алаулы</w:t>
        <w:br/>
        <w:t>сезімін, олардың өнер деп соққан сәулелі жүрегін ұғынғандар ғана</w:t>
        <w:br/>
        <w:t>оларға арнап, сөз, әрекет,айла-амал, дау-дамай қарастырары бек</w:t>
        <w:br/>
        <w:t>шындық. Эсхил, Софокл, Еврипид, Шекспир, Мольер, Шиллер,</w:t>
        <w:br/>
        <w:t>Әуезов, Мүсірепов, Мұхамеджанов, Ахтанов, Бөкей, Әбішев</w:t>
        <w:br/>
        <w:t>айналысқан ауыр жанрдың жүгі осындай С.Жүнісов, Ә.Тарази,</w:t>
        <w:br/>
        <w:t>Қ.Ысқақ, Б.Мұқаи, С.Балғабаев араласкан құпиялы да қитұрқы</w:t>
        <w:br/>
        <w:t>сала осынысымен күрделі. Аракідік тиіп-қашып, түртінгендер</w:t>
        <w:br/>
        <w:t>оның илеуге көне кетер оңай-оспақ дүние емес екендігін байқай</w:t>
        <w:br/>
        <w:t>қойып, бастарын ала қашқандары жасырын емес қой. Шала-шарпы</w:t>
        <w:br/>
        <w:t>бірер пьесаның басын құрағансыған кісі драматург атағына ие бола</w:t>
        <w:br/>
        <w:t>алмасын жанр табиғаты әлдеқашан дәлелдеген;</w:t>
        <w:br/>
        <w:t>110</w:t>
        <w:br/>
        <w:t>соны сахнадан көрсетіп берсе, қалың қауым үшін сабақ</w:t>
        <w:br/>
        <w:t>боларлықтай проблемалық дүние туған болар еді.</w:t>
        <w:br/>
        <w:t>“Әпке” - түрлік нышаны, тақырыбы турасында нақ бір</w:t>
        <w:br/>
        <w:t>спецификалық аудиторияға арнайы жазылғандай әсер қалдырған</w:t>
        <w:br/>
        <w:t>мелодрама. Бас кейіпкер Қамажай тағдыры көрермен</w:t>
        <w:br/>
        <w:t>психологиясына эмоциялық тұрғыда кәдімгідей әсер етті. Залда</w:t>
        <w:br/>
        <w:t>отырған көпшіліктің дені Әпке басынан өткен қиямет-</w:t>
        <w:br/>
        <w:t>тауқыметтерге көңілдері босап, тіпті олардың жанарларына</w:t>
        <w:br/>
        <w:t>іркілген көз жасын да байқадық. Демек, көптін көңілін жібіткен</w:t>
        <w:br/>
        <w:t>дүниені жай нәрсе деп айтуға ауыз бармайды. Өйтіп-бүйтіп</w:t>
        <w:br/>
        <w:t>күлдірудің сан жолы бар, ал жанарларға жас толтыру үшін</w:t>
        <w:br/>
        <w:t>көркемдік аргументтер шынайы болмаса, осынау күрделі заманда</w:t>
        <w:br/>
        <w:t>жұртшылықтың жүрегін қозғау оңай шаруа емес. Мелодрама жанр</w:t>
        <w:br/>
        <w:t>ретінде осындай қасиеттері үшін де өтімді. Көздің жасы сезімді</w:t>
        <w:br/>
        <w:t>сергітеді, тәрбиелейді, көрермен жүрегіне мейірім, шапағат егеді.</w:t>
        <w:br/>
        <w:t>Дегенмен, суреткер бүкіл адам баласына ортақ тақырыпты</w:t>
        <w:br/>
        <w:t>байыта түсіп, ондағы басты кейіпкерін тек өз ұлтының түсінік-</w:t>
        <w:br/>
        <w:t>танымымен шектемей, оның мінез-құлқын өзге жұрт өкілдеріне</w:t>
        <w:br/>
        <w:t>де ұғынықты етіп жалпыхалықтық сипатқа көтеруі керек,</w:t>
        <w:br/>
        <w:t>Мәселен, әпке, әже, кіндік шешенің орны бар ұлттарда бірдей</w:t>
        <w:br/>
        <w:t>емес. Пьесада Қамажайдың драмасынан бөлек тағы да бір</w:t>
        <w:br/>
        <w:t>трагедиялық желі бар, ол -- Ананың өмірдегі орны... Ешкім де,</w:t>
        <w:br/>
        <w:t>ешнәрсе де ана болмысын алмастыра алмайды.</w:t>
      </w:r>
    </w:p>
    <w:p>
      <w:r>
        <w:t>Айтпақшы, “Әпкені” парақтап көрген кісі оның көп финалды</w:t>
        <w:br/>
        <w:t>екенін де байқамауы мүмкін емес. Сонысына қарамай, “Әпке”</w:t>
        <w:br/>
        <w:t>Қазақстан театрларының сахналарын түгелдей аралап шықты</w:t>
        <w:br/>
        <w:t>деуге болады.</w:t>
        <w:br/>
        <w:t>Дулат Исабекұлының келесі бір пьесасы “Ертенді күту” -- әке</w:t>
        <w:br/>
        <w:t>мен бала арасындағы мәңгі бітіспес, зәру мәселені қозғайды. Иә,</w:t>
        <w:br/>
        <w:t>Әке мен бала проблемасы... Бұл тақырыпқа кімдер қалам</w:t>
        <w:br/>
        <w:t>тартпады?! Әр тұстан бір айтсақ, Шекспир де, Гауптман да,</w:t>
        <w:br/>
        <w:t>Тургенов те, Ахтанов та, Макоенок те аталмыш проблеманы</w:t>
        <w:br/>
        <w:t>едәуір-ақ қаужаған. Ендеше, Исабекұлы Дулат не тындырыпты?</w:t>
        <w:br/>
        <w:t>Әке мен баланың ара қатынасына орай автор әлеуметтік-</w:t>
        <w:br/>
        <w:t>психологиялық моральды батыл қозғап, қазіргі зиялы қауым</w:t>
        <w:br/>
        <w:t>бойындағы мерездік белгілерді айқын бедерлеп, ар-ұждан</w:t>
        <w:br/>
        <w:t>алдындағы күрделі жауапкершілікті жақтап, тоғышарлық,</w:t>
        <w:br/>
        <w:t>алаяқтық мінез-құлықтарды айыптап, каламгер ретінде үлкен</w:t>
        <w:br/>
        <w:t>қоғамдық іс атқарған. Пьеса жасөспірімдер мен ересектердің</w:t>
        <w:br/>
        <w:t>талғамын еске ала отырып, қағазға сәтімен түскен материал.</w:t>
        <w:br/>
        <w:t>8-667 13</w:t>
        <w:br/>
        <w:t>Әшірбек және Қанат Сығай.</w:t>
        <w:br/>
        <w:t>134</w:t>
        <w:br/>
        <w:t>Бағыбек Құндақбаев, Оралхан Бөкеев, Асқар Егеубаев,</w:t>
        <w:br/>
        <w:t>Тұтқабай Иманбеков.</w:t>
        <w:br/>
        <w:t>137</w:t>
        <w:br/>
        <w:t>Әшірбек және Сұңғат Сығай.</w:t>
        <w:br/>
        <w:t>142</w:t>
        <w:br/>
        <w:t>Қазақстаннын Еңбек сіңірген Қазақстанның Еңбек сіңірген</w:t>
        <w:br/>
        <w:t>артисі Матан Мұратәлиев. артисі Есболған Жайсаңбаев.</w:t>
        <w:br/>
        <w:t>140</w:t>
        <w:br/>
        <w:t>Т.Жүргенов атындағы Өнер академиясының ұстаздары.</w:t>
        <w:br/>
        <w:t>136</w:t>
        <w:br/>
        <w:t>Қазақстанның Халық артистері Асқар Тоқпанов пен Мұхтар</w:t>
        <w:br/>
        <w:t>Бақтыгереев. | 35 :</w:t>
      </w:r>
    </w:p>
    <w:p>
      <w:r>
        <w:t>Мәдениет министрі Дүйсен Касейіновпен кездесу сәті.</w:t>
        <w:br/>
        <w:t>141</w:t>
        <w:br/>
        <w:t>Қазақстанның Халық артисі 2 Қазақстанның Халық</w:t>
        <w:br/>
        <w:t>Елубай Өмірзаков. 22222 артисі Қапан Бадыро</w:t>
        <w:br/>
        <w:t>Қазакстанның Халық артисі Қазақстанның Халық артисі</w:t>
        <w:br/>
        <w:t>Камал Қармысов. Шәкен Айманов. |</w:t>
        <w:br/>
        <w:t>138</w:t>
        <w:br/>
        <w:t>яң</w:t>
        <w:br/>
        <w:t>Төребай ақсақал немерелері Канат, Сұңғатпен бірге.</w:t>
        <w:br/>
        <w:t>152</w:t>
        <w:br/>
        <w:t>Қыздаргүл Сыға!</w:t>
        <w:br/>
        <w:t>135</w:t>
        <w:br/>
        <w:t>Қазақстанның Халық артисі Қазакстанның Еңбек сіңірген</w:t>
        <w:br/>
        <w:t>Сабира Майқанова. | артисі Хабиба Елебекова.</w:t>
        <w:br/>
        <w:t>Қазақстаннын халық артисі Қазакстанның халық артисі</w:t>
        <w:br/>
        <w:t>Кәукен Кенжетаев. Хадиша Бөкеева.</w:t>
        <w:br/>
        <w:t>139</w:t>
        <w:br/>
        <w:t>республикада алты қуыршақ театры жұмыс істейді. Алматыда</w:t>
        <w:br/>
        <w:t>орыс, қазақ балалар мен жасөспірімдер театры орын тепкен.</w:t>
        <w:br/>
        <w:t>Үлкендерге, ересектерге арналған драма театрларымыздың өзі</w:t>
        <w:br/>
        <w:t>жылма жыл кішкене көрермендерге арнап қойылымдар көрсетіп</w:t>
        <w:br/>
        <w:t>отыруға міндетті. Әйтпесе, бұл жағын менсінбей тұрсақ, ертеңгі</w:t>
        <w:br/>
        <w:t>көрермен қашан тәрбиеленеді? Сосын бір еске салар мәселе,</w:t>
        <w:br/>
        <w:t>жекелеген қаһармандарды ірілендіре көрсетеміз деп, сахнадағы</w:t>
        <w:br/>
        <w:t>халық, әлеумет рөлін селдіретіп жіберген тәріздіміз. Біздің қоғам</w:t>
        <w:br/>
        <w:t>қауымымен мықты. Халқымен көрікті. Кейбір режиссерлермен</w:t>
        <w:br/>
        <w:t>сөйлесе калсаң, “көп кейіпкерлі пьесалар мода емес” дегендей</w:t>
        <w:br/>
        <w:t>сыңай танытады. Мүлдем жаңсақ ұғым. Халық -- ұлы күш. Ол</w:t>
        <w:br/>
        <w:t>қашанда серпіліс, сергектік береді. Тек орнын тауып, сахнадан</w:t>
        <w:br/>
        <w:t>көрсете алар пәрменді қуат, білікті көз керек. Жағымды геройлар</w:t>
        <w:br/>
        <w:t>галереясы тығыздала түссе деген тілек бар. Әрине, ол мінез-</w:t>
        <w:br/>
        <w:t>құлық, іс-әрекетімен дараланғаны дұрыс. Сұлу сөйлеп, тәтті</w:t>
        <w:br/>
        <w:t>тамсанғанның бәрі замана қаһарманы, яғни ұнамды кісі емес.</w:t>
        <w:br/>
        <w:t>Көпсөзділіктен арылған мақұл. Ой үстіндегі маманның кескін-</w:t>
        <w:br/>
        <w:t>келбеті, оның қиялындағы мақсат-мүдделер шынайы әрекет,</w:t>
        <w:br/>
        <w:t>шыншыл психологиялық тебіреніс арқылы сыртқа лықсығаны</w:t>
        <w:br/>
        <w:t>ұтымды. Ұтқыр диалог, өткір де ойлы монологтың орны бөлек.</w:t>
      </w:r>
    </w:p>
    <w:p>
      <w:r>
        <w:t>Пәрменді қозғалыс, табиғи қимылға құрылған сахна эпизодтары</w:t>
        <w:br/>
        <w:t>кісінің санасына, эмоциясына жақсы әсер етеді. Ізденбей</w:t>
        <w:br/>
        <w:t>болмайды! Шекспирден кейін пьеса жазып, Толстойдан кейін</w:t>
        <w:br/>
        <w:t>роман жазып не керек деп жатып алғанымыз қандай күлкілі</w:t>
        <w:br/>
        <w:t>көрінсе, алға ұмтылу жәніндегі сылбырлығымызға да сын</w:t>
        <w:br/>
        <w:t>көзқараспен мән бере білгеніміз абзал. Әр кезеңнің өз</w:t>
        <w:br/>
        <w:t>проблемасы, өз рухани асулары бар, соны сарапқа салып,</w:t>
        <w:br/>
        <w:t>салмақтай білер өз суреткерлері бар. Әдебиет пен өнер көсегесін</w:t>
        <w:br/>
        <w:t>көгертер бір нәрсе -- ол көп болып жұмылу. Соның арасынан қара</w:t>
        <w:br/>
        <w:t>үзіп, жеке шыққан бірді-екілі жаңа есімдерді ел-жұрт болып</w:t>
        <w:br/>
        <w:t>насихаттау. Эгоистік позиция ортақ табысқа жетелегенін естіген</w:t>
        <w:br/>
        <w:t>емеспіз. Творчестводағы пысықайлық психологиясы -- рухани</w:t>
        <w:br/>
        <w:t>өмірімізге жабысқан дерт. Лайықсыз күлді бадам дүниесін ана</w:t>
        <w:br/>
        <w:t>жерге, мына жерге орынсыз тықпалап, мәдени ортаны мезі ету,</w:t>
        <w:br/>
        <w:t>шығармасының парқынан гөрі тиын-тебеннің сылдырына көбірек</w:t>
        <w:br/>
        <w:t>назар аудару сияқты тағы да басқа ерсіліктерге бой алдыру,</w:t>
        <w:br/>
        <w:t>өкінішке қарай, оқта-текте шаң беріп қояды. Енбектенгеннен гөрі</w:t>
        <w:br/>
        <w:t>ентелегенді ұнататындарға қоғам талқысы қашанда қатал.</w:t>
        <w:br/>
        <w:t>Театр біткеннің көркемдік күшін айқындаушы барометр</w:t>
        <w:br/>
        <w:t>қашанда репертуар десек, Қазақстандағы орыс, қазақ, ұйғыр,</w:t>
        <w:br/>
        <w:t>130</w:t>
        <w:br/>
        <w:t>жиындарда көбінше көпірме сөздердің белең ала бастағандығын</w:t>
        <w:br/>
        <w:t>ашынып айтуға тиіспіз. “Сен тимесең мен тименің” кері.</w:t>
        <w:br/>
        <w:t>Шындықты айтудан гөрі жағынып, сыбырлауға үйірсекпіз. Талап,</w:t>
        <w:br/>
        <w:t>талғам төмен, қолпаш-кошамет мол. Сөйте тұра, тәуір дүние неге</w:t>
        <w:br/>
        <w:t>тумайды деп қабағымызды түйгенсиміз. Шығармашылық бар</w:t>
        <w:br/>
        <w:t>жерде пікір таласы, ой жарысы деген бола бермей ме? Ал бізде</w:t>
        <w:br/>
        <w:t>бәрі де жайбарақат, жаймашуақ көңіл жықпастың толқынында</w:t>
        <w:br/>
        <w:t>баяу қалқыған бір мимырт өмір. Драматургтер мен</w:t>
        <w:br/>
        <w:t>режиссерлердің, актерлердің творчестволық байланысы</w:t>
        <w:br/>
        <w:t>ойдағыдай емес. Бірімен бірі қоян-қолтық араласып, белгілі бір</w:t>
        <w:br/>
        <w:t>өнер, әдебиет ісін жүзеге асыруға келгенде мүлдем енжар.</w:t>
        <w:br/>
        <w:t>Театрларымыздың әдеби жағын басқаратын жауапты кісілер тіпті</w:t>
        <w:br/>
        <w:t>де ұмыт қалғандай. Жақсы шығармалардың ұйытқысы болатын</w:t>
        <w:br/>
        <w:t>жанашыр көз жоқ. Бір кездері Мұхтар Әуезов, Әлжаппар Әбішев,</w:t>
        <w:br/>
        <w:t>Сәкен Жүнісов, Асқар Сүлейменов басқарған академиялық</w:t>
        <w:br/>
        <w:t>театрымыздың әдеби бөліміне беделді, белгілі кісі табудың өзі</w:t>
        <w:br/>
        <w:t>қиынға түсті. Облыстық театрларымыздың көбінде бұл міндетті</w:t>
        <w:br/>
        <w:t>кім болса, сол орындап жүр. Сұрыпталып, іріктеліп, авторлармен</w:t>
        <w:br/>
        <w:t>істеліп жатқан жүйелі жұмыс болмағандықтан, әртүрлі</w:t>
        <w:br/>
        <w:t>жолдармен репертуарға кездейсоқ өтіп кеткен жасық</w:t>
        <w:br/>
        <w:t>дүниелермен режиссерлердің жұмыс істеуіне тура келеді. Ал</w:t>
        <w:br/>
        <w:t>режиссер біткеннің бәрі әмбебап па? Өз тілін әзер түсініп, өзге</w:t>
        <w:br/>
        <w:t>тілді аудармашы арқылы әрең біліп жүрген режиссерлер де</w:t>
        <w:br/>
        <w:t>кездеседі. Олардың көбі драматургтермен жұмыс істесе алмайды,</w:t>
        <w:br/>
        <w:t>істесе қалған күнде, көп нәрсені эксперимент деп танғды.</w:t>
        <w:br/>
        <w:t>жжж</w:t>
        <w:br/>
        <w:t>Драматургия ауқымды сала. Бұл жазғандарымыз сол үлкен</w:t>
        <w:br/>
        <w:t>еңбектің басы ғана. Жалғасын алдағы күндерден іздемекпіз.</w:t>
        <w:br/>
        <w:t>Қ.Ысқақ, С.Шәймерденов, Т.Нұрмағамбетов, Е.Домбаев сынды</w:t>
        <w:br/>
        <w:t>қаламгерлеріміздің еңбектері де жадымызда. Ш.Құмарозва,</w:t>
        <w:br/>
        <w:t>А.Жағанова, Р.Мұқанова тәрізді қаламгер қыз-келіншектеріміз де</w:t>
        <w:br/>
        <w:t>өзгеше сахналық туындылар бергені театр тарихынан белгілі. Олар</w:t>
        <w:br/>
        <w:t>жайлы толық сөзді ілгері күндердің еншісіне қалдырмақпыз:</w:t>
      </w:r>
    </w:p>
    <w:p>
      <w:r>
        <w:t>133</w:t>
        <w:br/>
        <w:t>жібереді. Автордың ойы өтімді, тілі жатық, Жалпы, бұл</w:t>
        <w:br/>
        <w:t>шығарманы кезінде дихандар өмірінен жазылған тәп-тәуір туынды</w:t>
        <w:br/>
        <w:t>Деп білгеніміз сөкет емес. “Кісі ақысы” көтерілген проблемасы,</w:t>
        <w:br/>
        <w:t>айтар идеясы жөнінде Қазақстан еңбеккерлерінің рухани</w:t>
        <w:br/>
        <w:t>талабына сай келеді.</w:t>
        <w:br/>
        <w:t>Неге десеңіз, республикамыздың Қызылорда, Алматы секілді</w:t>
        <w:br/>
        <w:t>облыстары сол күріш дақылының өнімі үшін еңбек етіп жатқанда,</w:t>
        <w:br/>
        <w:t>біздің қаламгерлеріміз ерен еңбек мелерінің образын, алуан</w:t>
        <w:br/>
        <w:t>әрекеттерін сахнадан көрсетпеуі құптарлық нәрсе емес. Сол</w:t>
        <w:br/>
        <w:t>тірліктің қиындығын жеңіп, әлемге аты мәшһүр болған марқұм</w:t>
        <w:br/>
        <w:t>Ыбырай Жақаевтың сүйікті кәсібі туралы сахнадан сөз айтудың</w:t>
        <w:br/>
        <w:t>әлеуметтік мәнін, халықтық маңызын естен шығармағанымыз</w:t>
        <w:br/>
        <w:t>Ләзім.</w:t>
        <w:br/>
        <w:t>Балаларға арналған, жасөспірімдерге бағытталған қайсыбір</w:t>
        <w:br/>
        <w:t>дүние қағажу көрмегені дұрыс, өйткені ересек көрермендер</w:t>
        <w:br/>
        <w:t>театрға бала жасынан тәрбиеленеді. Балалар мен жасөспірімдер</w:t>
        <w:br/>
        <w:t>орыс театрлары С.Михалков, А.Барто, А.Алексин, А.Хмелик,</w:t>
        <w:br/>
        <w:t>Л.Устинов, Г.Мамлин, С.Соловейчик сынды драматургтердің</w:t>
        <w:br/>
        <w:t>есімін қалыптастырды. Сол сияқты, біздің жоғарыдағы</w:t>
        <w:br/>
        <w:t>жігіттеріміздің де қиял кеністігі бұл мұқтажымызды ескере жүрер</w:t>
        <w:br/>
        <w:t>деген тілек айтамыз. Әзірге Баққожа, Роллан бастамасына риза</w:t>
        <w:br/>
        <w:t>болумен шектеле тұруға тура келеді.</w:t>
        <w:br/>
        <w:t>Соңғы жылдар драматургиясындағы жаңа бір есім -- Төлен</w:t>
        <w:br/>
        <w:t>Әбдіков. Ол өзінің алғаш жазған “Біз үшеу едік” атты моральдық</w:t>
        <w:br/>
        <w:t>мәселелерді қозғайтын драмасымен-ақ осынау жанр өлкесіне сәтті</w:t>
        <w:br/>
        <w:t>қадам жасады. Ішкі егес ойларды, сан көкіректерде қашаннан</w:t>
        <w:br/>
        <w:t>қыжыл шақырып жүрген бәсеке пікірлерді автор қызыл тілдің</w:t>
        <w:br/>
        <w:t>ұшында әдемі ойнатады. Басы артық әсіре қызыл, шалт та шұлт</w:t>
        <w:br/>
        <w:t>іс-әрекеттерден аяғын саналы түрде тарта білген автор осы</w:t>
        <w:br/>
        <w:t>заманғы тілек мүмкіндігіміздің ғажап бояуларын өз</w:t>
        <w:br/>
        <w:t>шығармасында барынша жомарт қолданған. Ғажап бір ой сайысын,</w:t>
        <w:br/>
        <w:t>тамаша тіл жарысын қызықтадық. Қазақ көрермендерінің сахна</w:t>
        <w:br/>
        <w:t>кейіпкерлерінен бір ауық ұйып тыңдайтын монолог, диалогтарды</w:t>
        <w:br/>
        <w:t>талап етуден танбайтындығын осы шығарманың қойылымдық</w:t>
        <w:br/>
        <w:t>нұсқасын көрген кезде айкын аңғардық. Кәдімгідей сөзге құлақ</w:t>
        <w:br/>
        <w:t>қойып, тартысты әңгімеге жіті назар аударған көпшілік пейілін</w:t>
        <w:br/>
        <w:t>байқадық. Сахнада сөйлеп жатқан небәрі үш-ақ кісі. Өйткені гәп</w:t>
        <w:br/>
        <w:t>өмірлік материалдың байлығында, кейіпкерлер жан дүниесінің</w:t>
        <w:br/>
        <w:t>шынайылығында, автор поэзиясының беріктігінде. Кейіпкерлер</w:t>
        <w:br/>
        <w:t>сөзінің бәрі дұрыс. Драматург концепциясын қабылдамаған</w:t>
        <w:br/>
        <w:t>128</w:t>
        <w:br/>
        <w:t>көңілінен шығып, жүрегін тебірендірер жол іздеді. Автордың бұл</w:t>
        <w:br/>
        <w:t>жолдағы ізденістерін барынша табысты деуге толық негіз бар.</w:t>
        <w:br/>
        <w:t>С.Балғабаевтын қаламынан туған драмалық шығармалары қай</w:t>
        <w:br/>
        <w:t>театрда сахналанса да көрермендерді ең көп жинайтын</w:t>
        <w:br/>
        <w:t>қойылымдардың бірі болуы соның айқын көрінісі.</w:t>
        <w:br/>
        <w:t>жж</w:t>
        <w:br/>
        <w:t>Роллан Сейсенбаев - прозамен бірге драматургия саласының</w:t>
        <w:br/>
        <w:t>да тылсым сырларын толық игеріп алсам деп жүрген авторлардың</w:t>
      </w:r>
    </w:p>
    <w:p>
      <w:r>
        <w:t>бірі. Кезінде оның республикалық Жасөспірімдер мен балалар</w:t>
        <w:br/>
        <w:t>театрының сахнасында қойылған “Өзімді іздеп жүрмін” атты</w:t>
        <w:br/>
        <w:t>жастар өмірінен сыр шертетін біршама сәтті драмасымен</w:t>
        <w:br/>
        <w:t>танысқанбыз. Ролланның өмірдің әртүрлі құбылыс қырларына</w:t>
        <w:br/>
        <w:t>уақытылы зер салып, өзінің драматургтік шеберлігін үнемі ұштап</w:t>
        <w:br/>
        <w:t>отыруы қуантарлық. Драматургтің негізгі табысы -- жас</w:t>
        <w:br/>
        <w:t>замандастар, өндіріс, зиялылар өмірін біршама жақсы білетіндігі.</w:t>
        <w:br/>
        <w:t>Өндіріс басшыларының, көзі ашық қауымының жан дүниесін</w:t>
        <w:br/>
        <w:t>едәуір нанымды етіп көрсетуге атсалысуы қуантады. Мемлекеттік</w:t>
        <w:br/>
        <w:t>маңызы бар техникалық прогресті өмірге ендіру жолыңда шарқ</w:t>
        <w:br/>
        <w:t>ұрған Исқақов, Садықов сияқты адал да іскер жандардың</w:t>
        <w:br/>
        <w:t>моральдық бет бейнесі қашанда көрушісіне, оқушысына қымбат.</w:t>
        <w:br/>
        <w:t>Роллан пьесаларына тән жастық рух, міндетке алған мәселені</w:t>
        <w:br/>
        <w:t>бұзып-жарып шығар қайтпас төзімінің молдығы іш жылытады.</w:t>
        <w:br/>
        <w:t>Мұның өзі сол Роллан Сейсенбаевтың заман өрендерінің әрбір</w:t>
        <w:br/>
        <w:t>оптимистік әрекетін аса пайыммен зерттейтіндігін көрсетіп тұр.</w:t>
        <w:br/>
        <w:t>Рас, өндіріс саласында қазақ қаламгерлері ауық-ауық бас</w:t>
        <w:br/>
        <w:t>көтеріп қоятыны бұрыннан бар әдет. Марқұм Бәкір Тәжібаевтың</w:t>
        <w:br/>
        <w:t>“Ақтау әні”, Медеу Сәрсекеевтің “Жарылыс” пьесалары -- соңғы</w:t>
        <w:br/>
        <w:t>жылдар ізденісі. Тіпті, Саттар Ерубаев (“Менің құрдастарым”),</w:t>
        <w:br/>
        <w:t>Жұмат Шанин (“Шахта”), Әлжаппар Әбішев (“Достық пен</w:t>
        <w:br/>
        <w:t>махаббат”) талпыныстары сонау отызыншы-қырқыншы</w:t>
        <w:br/>
        <w:t>жылдардан басталған, бірақ, шынын айтсак, өндірісті тек</w:t>
        <w:br/>
        <w:t>станоктың темір жонуы, трактордың түтін шығаруы деп жадағай</w:t>
        <w:br/>
        <w:t>ұғынып жүргенімізді жасырмауымыз керек. Басты нысан -- Адам.</w:t>
        <w:br/>
        <w:t>Оның жан қозғалысы, мақсат-мүддесі алғашқы кезекте көрінуі</w:t>
        <w:br/>
        <w:t>керек. Өндіріс адам тұлғасына фон ретінде алынатын әңгіменің</w:t>
        <w:br/>
        <w:t>өзегі ғана екеңдігін жіті аңғару керек.</w:t>
        <w:br/>
        <w:t>Роллан Сейсенбаевтың кемшілігі жөнінде айтарымыз -- әліде</w:t>
        <w:br/>
        <w:t>болса автор ретінде жанр табиғатына-тым асығыс, шалағай</w:t>
        <w:br/>
        <w:t>қарайтындығы. Драма коллизиясын жеріне жеткізіп,</w:t>
        <w:br/>
        <w:t>124</w:t>
        <w:br/>
        <w:t>психологиялық нәтиже шығаруда ол әр жолы үстірт кетіп жатады.</w:t>
        <w:br/>
        <w:t>Мәселен, “Біз болмасақтағы” осы заманғы өндіріс басшысының</w:t>
        <w:br/>
        <w:t>бейнесін жасау жолындағы ізденісін негізгі тартыс характерінің</w:t>
        <w:br/>
        <w:t>бұлыңғырлығымен схемалық қалыпта, тым төтесінен шеше салу</w:t>
        <w:br/>
        <w:t>сияқты салақтықпен алмастырып кеткен. Драмалық тартыс осы</w:t>
        <w:br/>
        <w:t>информациялық функция атқару деңгейінде қалып, Исақов пен</w:t>
        <w:br/>
        <w:t>Қожақов тартысы сюжет дамуына пәлендей әсер етпейді.</w:t>
        <w:br/>
        <w:t>Қожақов кім? Ол неге ызалы? Исақов көтерген орынды идеяға неге</w:t>
        <w:br/>
        <w:t>қарсы шықты?. Образдардың даму диалектикасында логикалық</w:t>
        <w:br/>
        <w:t>процесс жұтаң.</w:t>
        <w:br/>
        <w:t>“Нартәуекел” - Қазақстан өмірінен актуальды тақырыпқа</w:t>
        <w:br/>
        <w:t>жазылған пьеса. Бірақ бұл да тым асығыс жазылған. Егер Әуезов</w:t>
        <w:br/>
        <w:t>театрына қазіргі күн тақырыбына жазылған шығарма қажет</w:t>
        <w:br/>
        <w:t>болмағанда, аталмыш пьесаның жедел жарық көруі екіталай еді.</w:t>
        <w:br/>
        <w:t>Таптаурын сюжет, табылмаған шешім. Ескі басшы мен жаңа</w:t>
        <w:br/>
        <w:t>басшының ішкі арбасулары (біз оқыған пьесада бұрынғы</w:t>
        <w:br/>
        <w:t>директордың нендей функция атқарып жүргендігі мүлдем</w:t>
        <w:br/>
        <w:t>түсініксіз), ерлі-зайыптылар мен жас жұбайлардың отбасылық</w:t>
        <w:br/>
        <w:t>кикілжіңі, өндіріс төңірегіндегі мың сан мәселелер. Қысқасы,</w:t>
        <w:br/>
        <w:t>параллель қойылған проблемалардың молдығынан көз қарығады.</w:t>
        <w:br/>
        <w:t>Қазақстандағы өндіріс әлемінің шеңбері қандай кең.</w:t>
        <w:br/>
        <w:t>Қарағанды, Екібастұз кеншілері, Маңғыстау мұнайшылары,</w:t>
        <w:br/>
        <w:t>Жамбыл химиктері, Ақтөбе ферроспловшылары т.б. Амал не?</w:t>
      </w:r>
    </w:p>
    <w:p>
      <w:r>
        <w:t>Драматург Алматыдан ұзай алмай жүр. Рас, “Нартәуекел” туралы</w:t>
        <w:br/>
        <w:t>(соны талпыныс ретінде) жылы сөздер айтылды. Юрий Рыбаков,</w:t>
        <w:br/>
        <w:t>Марина Седых сынды мамандар орталық баспасөзден пікір</w:t>
        <w:br/>
        <w:t>білдірді. Қонақкәденің шарты орындалды. Ал бірақ “Нартәуекел”</w:t>
        <w:br/>
        <w:t>өзге театрлардың назарына ілікті ме? Нәтиженің өзі де сол емес</w:t>
        <w:br/>
        <w:t>пе? Тақырыбында мін бар ма еді? Айта берсен, сөз көп. Тілінің</w:t>
        <w:br/>
        <w:t>кедір-бұдыр келуі жөнінде Ролланнын қайсыбір пьесасын да еркін</w:t>
        <w:br/>
        <w:t>сынауға болады. Жекелеген орашолақ сөз тіркестері, ойға оралым-</w:t>
        <w:br/>
        <w:t>сыз, оқиғаға қатыссыз, құлаққа қатқыл естілетін нашар аударма</w:t>
        <w:br/>
        <w:t>деңгейінде ғана қабылданатын сәтсіз теңеулер жиі кездесіп жата-</w:t>
        <w:br/>
        <w:t>ды. “Профсоюз”, “квартира”, “зарплата” деген сияқты орыс сөз-</w:t>
        <w:br/>
        <w:t>дерінің “кәсіподақ”, “пәтер”, “жалақы” деген өз тіліміздегі кере-</w:t>
        <w:br/>
        <w:t>мет баламасын көрермен қауым сахнадан естіп, пьесалардан оқы-</w:t>
        <w:br/>
        <w:t>маса, оның бәрі не үшін керек? “Өмірде солай сөйлей береміз ғой”</w:t>
        <w:br/>
        <w:t>деген бір арзан сылтау бар. Сахна тілі -- көркем тіл. Соның ішіңде,</w:t>
        <w:br/>
        <w:t>театр өнері тілімен ғана өміршең. Қазақша келістіре алмай жүріп,</w:t>
        <w:br/>
        <w:t>орысшаны ойсыратып тастауға алабұртып тұратынымыз рас.</w:t>
        <w:br/>
        <w:t>125</w:t>
        <w:br/>
        <w:t>тұстарыңызда орныңыздан тұрып кеткіңіз келеді, бірақ автор</w:t>
        <w:br/>
        <w:t>шарқ ұра өз дәлелдерін, уәждерін алдыңызға көлденең тартады.</w:t>
        <w:br/>
        <w:t>Қазақстанның жастар театрымен қатар бірнеше облыстық</w:t>
        <w:br/>
        <w:t>театрларда осындай толғау, егес, таласқа толы Төлен Әбдіков</w:t>
        <w:br/>
        <w:t>пьесасы едәуір табыспен жүріп жатыр...</w:t>
        <w:br/>
        <w:t>Ауыл жастарының кескініне шұқшия ден қойып, драматур-</w:t>
        <w:br/>
        <w:t>гиядағы бастамасына батыл белгі сала келген қаламгерлеріміздің</w:t>
        <w:br/>
        <w:t>бірі марқұм Әділбек Тауасаров еді. Ашығын айтсақ, Әділбек</w:t>
        <w:br/>
        <w:t>өмірдегі биязылығын сахнада білдірмей өткен қаламгер. Ол осы</w:t>
        <w:br/>
        <w:t>жанрға айрықша дайындалып келген секілді. Селкеуліктері</w:t>
        <w:br/>
        <w:t>ұшырасады, бірақ сенімі мығым, бағдары батыл болды. “Аса</w:t>
        <w:br/>
        <w:t>құрметті ИКС” -- ауыл механизаторларының өмірінен жазылған</w:t>
        <w:br/>
        <w:t>ойнақы комедия. Аудан көлеміндегі шаруашылықтарды басқаруда</w:t>
        <w:br/>
        <w:t>шалағайлық танытатын кейбір қырсыз басшылардың</w:t>
        <w:br/>
        <w:t>карикатуралық кейпі қуақы тілмен, астарлы әжуа-әзілмен,</w:t>
        <w:br/>
        <w:t>тапқыр әрекеттермен сол ортаға тән оралымды, өткір сынмен әдемі</w:t>
        <w:br/>
        <w:t>әңгімеленеді. Мұнда жеке характерлердің комедиясы да, сол</w:t>
        <w:br/>
        <w:t>белгілі жағдайдан туындап жатқан ситуация күлкілері де молынан</w:t>
        <w:br/>
        <w:t>ұшырасады.</w:t>
        <w:br/>
        <w:t>1984 жылғы “Біздің замандас” атты публицистикалық</w:t>
        <w:br/>
        <w:t>конкурста екінші бәйге алған “Сен жанбасаң...” атты пьесасы да</w:t>
        <w:br/>
        <w:t>жастар тұрмысынан сыр суыртпақтайды. Тасқын сумен</w:t>
        <w:br/>
        <w:t>тайталасқан жас өрендердің бет бейнесі күрес, еңбек үстінде</w:t>
        <w:br/>
        <w:t>танылады. Автор шеберлігіндегі ұтымды әдістер қайсы дейсіз ғой?</w:t>
        <w:br/>
        <w:t>Пьесаның сюжеттік тұрғыдағы аса серпінді жинақы,</w:t>
        <w:br/>
        <w:t>психологиялық ыңғайда өткір һәм жедел дамуы оны</w:t>
        <w:br/>
        <w:t>шұбалаңқылықтан құтқарған. Кейіпкерлер мінезі көз алдымызда</w:t>
        <w:br/>
        <w:t>түзіліп, қалыптасады. Олардың ішкі әлемі, күйзеліс, қуаныш</w:t>
        <w:br/>
        <w:t>белгілері даяр күйінде бой көрсете қоймай, керісінше,</w:t>
        <w:br/>
        <w:t>эволюциялық өсу тәртібімен, яғни шынайы жолмен жүректерге</w:t>
        <w:br/>
        <w:t>жол табуымен қымбат... Мүгедек Рахметтің драмасы кісі</w:t>
        <w:br/>
        <w:t>иланарлық дәрежеде шыққан.</w:t>
        <w:br/>
        <w:t>Біздің бүгінгі көксеген этикамыз бен моралімізге тірек болар</w:t>
        <w:br/>
        <w:t>жарқын рухтан жаралған ғажап көңіл-күйді республикалық</w:t>
        <w:br/>
        <w:t>байқауда үшінші жүлдеге ие болған Софы Сматаев пен Чапай</w:t>
        <w:br/>
        <w:t>Зұлқашевтың “Жұлдызым менің” пьесасынан сезінеміз.</w:t>
        <w:br/>
        <w:t>“Шоқан”, “Тағдыр”, “Ақнұр” пьесаларының авторы Шота</w:t>
      </w:r>
    </w:p>
    <w:p>
      <w:r>
        <w:t>Уәлиханов та драматургия жанрының бертінгі есімдерінің бірі.</w:t>
        <w:br/>
        <w:t>Соңғы пьесасы жүлдеге лайық деп табылған.</w:t>
        <w:br/>
        <w:t>“Балалар драматургиясы шабандық танытады. Қазір</w:t>
        <w:br/>
        <w:t>9-667 129</w:t>
        <w:br/>
        <w:t>пайдасы тиер жәйт болса, оның бәріне кешіріммен қараған абзал.</w:t>
        <w:br/>
        <w:t>Дабыра, даңғазамен бас қатыру -- кешелік. Алпан мен Ләтипажан</w:t>
        <w:br/>
        <w:t>линиясы тегін алынбаған. Бәрібір жүрек өз дегенін істетеді.</w:t>
        <w:br/>
        <w:t>Психологиялық күш те осында жатыр. Әзәзіл қанша аздырса да,</w:t>
        <w:br/>
        <w:t>Адам өз қалауынша өмір сүргісі келеді. Алдында Алпанды</w:t>
        <w:br/>
        <w:t>қызғанып Тәңірге жазған Гүлмайданымыздың өзі бертін келе</w:t>
        <w:br/>
        <w:t>қандай күйге түсті? Олай болса, бәрі де “қас қағым сәттік ойын”</w:t>
        <w:br/>
        <w:t>екең! Ойланыңыз! Таразылаңыз! Бұл автор идеясы.</w:t>
        <w:br/>
        <w:t>Орысша репликалардан арылу керек. Ол арқылы уақыт, орта</w:t>
        <w:br/>
        <w:t>тынысын беруден мүлдем бас тарталық. Балама сөздер жеткілікті.</w:t>
        <w:br/>
        <w:t>Әрине, автор осы шығарманың музыкалы болып шығуына назар</w:t>
        <w:br/>
        <w:t>аударғанда жақсы-ақ болар еді. Шығарма табиғаты осыны қалап</w:t>
        <w:br/>
        <w:t>тұрғандай. Музыкалы театрлар репертуарының жұтаңдығы естен</w:t>
        <w:br/>
        <w:t>шықпайды. Би сахналарын, пластикалық бейнеде ашылар</w:t>
        <w:br/>
        <w:t>көріністерді белгілеп, тағы да айтамыз, музыкалық дүние құруға</w:t>
        <w:br/>
        <w:t>да болғандай екен. Пьесаның көркемдік-идеялық сипатынан қазақ</w:t>
        <w:br/>
        <w:t>сахнасына нақақтан жағылар күйе жоқтығына кепілдік беруге</w:t>
        <w:br/>
        <w:t>болады.</w:t>
        <w:br/>
        <w:t>Сұлтанәлі Балғабаев жиырма жылдан астам уақыт драматургия</w:t>
        <w:br/>
        <w:t>саласында өнімді еңбек етіп келеді. Оның пьесалары</w:t>
        <w:br/>
        <w:t>республикамыздағы барлық театрлардың репертуарларында кең</w:t>
        <w:br/>
        <w:t>орын алған. Алматыдағы Әуезов атындағы Академиялық драма</w:t>
        <w:br/>
        <w:t>театрында қойылған “Ғашықсыз ғасыр”, “Тойдан қайтқан</w:t>
        <w:br/>
        <w:t>қазақтар”, Ғ.Мүсірепов атындағы Академиялық жастар және</w:t>
        <w:br/>
        <w:t>балалар театрында қойылған “Ең әдемі келіншек”, “Қыз жиырмаға</w:t>
        <w:br/>
        <w:t>толғанда”, “Қазақша күрес”, “Мино, Жамбала және қасқыр” атты</w:t>
        <w:br/>
        <w:t>пьесаларын ерекше атап кеткен жөн.</w:t>
        <w:br/>
        <w:t>Сондай-ақ автордың “Біз де ғашық болғанбыз”, “Әйелдер</w:t>
        <w:br/>
        <w:t>әлемі” атты пьесасы облыстық театрлармен қатар</w:t>
        <w:br/>
        <w:t>Қарақалпақстанның Бердақ атындағы музыкалық драма театрында</w:t>
        <w:br/>
        <w:t>ұзақ жылдар табыспен қойылды. “Қыз жиырмаға толғанда”</w:t>
        <w:br/>
        <w:t>пьесасы Алматыдағы ұйғыр музыкалық театрында ең көп орын</w:t>
        <w:br/>
        <w:t>алған қойылымдардың бірі болды. С.Балғабаев әзіл-сықақ</w:t>
        <w:br/>
        <w:t>тақырыбына арналған бір бөлімді шығармаларға да қалам тартып</w:t>
        <w:br/>
        <w:t>жүр.</w:t>
        <w:br/>
        <w:t>Автор ұзақ жылдар бойы жазған осы шығармаларының басын</w:t>
        <w:br/>
        <w:t>қосып, тұңғыш жеке кітап етіп ұсынуда. С.Балғабаев драматург</w:t>
        <w:br/>
        <w:t>ретінде ешкімге ұқсамайтын өзіндік колтаңбасы бар қаламгер.</w:t>
        <w:br/>
        <w:t>Драматург бүгінгі заманның ең өзекті, кезек күттірмейтін</w:t>
        <w:br/>
        <w:t>мәселелерін көтере білді. Әрқашанда көрермен қауымның</w:t>
        <w:br/>
        <w:t>123</w:t>
        <w:br/>
        <w:t>Поэтикалық екпінде жазылған “Биік жұлдыздар”, “Махаббатқа</w:t>
        <w:br/>
        <w:t>табынған перғауын” - бүгінгі қоғамымызда әлі де аяққа тұсау боп</w:t>
        <w:br/>
        <w:t>жүрген адалдық пен аярлықтың тартысын, орта мектеп түлек-</w:t>
        <w:br/>
        <w:t>терінің мінез-құлқы арқылы бүгінгі жас өреннің ой-арманын</w:t>
      </w:r>
    </w:p>
    <w:p>
      <w:r>
        <w:t>ортаға салады. Екі шығарма да қазіргі күн тақырыбын көтеруімен</w:t>
        <w:br/>
        <w:t>құнды. Замандастарымыздың жүрегін қозғап, солардың өмірінен</w:t>
        <w:br/>
        <w:t>сыр тартуы -- автордың өзіндік кредосы, қаламгерлік позициясы.</w:t>
        <w:br/>
        <w:t>Адамның қоғамдағы орны, олардың өмірлік мұратын іздеу</w:t>
        <w:br/>
        <w:t>үстіндегі күрес жолдары Салтанат, Нұргүл, Ақан кейіптері</w:t>
        <w:br/>
        <w:t>арқылы біршама тәуір көрсетіледі. Әйтсе де, аталған шығарма-</w:t>
        <w:br/>
        <w:t>ларға күрделі психологиялық тартыс желісі, әлеуметтік өрелі де</w:t>
        <w:br/>
        <w:t>ауқымды ой жетпей жатыр. Идеялық нысана шенберін кеңейте</w:t>
        <w:br/>
        <w:t>түсуді ұмытпаған жөн. Әсіресе “Перғауындағы” ішкілікке салы-</w:t>
        <w:br/>
        <w:t>нып кеткен әке мен бала арасындағы тартыс ақырына дейін тәп-</w:t>
        <w:br/>
        <w:t>тіштелмеген, оқиға аяғы Темірбек пен Әйтеннің төбелес, тала-</w:t>
        <w:br/>
        <w:t>сымен бітуі де көңіл баурамайды. Темірбектің түрмеге жабылуы</w:t>
        <w:br/>
        <w:t>да дәлелі жағынан мағыналы шешім емес. Тағы да ауызекілік</w:t>
        <w:br/>
        <w:t>сарында, қарапайым сөйлетемін деп, кейіпкерлерді тым қара-</w:t>
        <w:br/>
        <w:t>байырландырып, тіл көркемдігінен айыру -- сахналық сөз сапа-</w:t>
        <w:br/>
        <w:t>сын, сөз сиқырын селдіретіл, кестелі де нақышты болып келетін</w:t>
        <w:br/>
        <w:t>сөйлеу өнерімізді жоққа шығарумен пара-пар.</w:t>
        <w:br/>
        <w:t>“Түнгі диалогтағы” Қобыланды, Еңлік, Кебек атанып жүрген</w:t>
        <w:br/>
        <w:t>бүгінгі жастарға басқадай да есімдер беруге болар еді, неге</w:t>
        <w:br/>
        <w:t>десеңіз, құлаққа әбден сіңіп қалған Мұхтар Әуезов</w:t>
        <w:br/>
        <w:t>шығармаларының ғажап кейіпкерлерін бөгде ортада, өзгеше</w:t>
        <w:br/>
        <w:t>жағдайда көзге слестету мүмкін емес сияқты. Сан жылдар бойы</w:t>
        <w:br/>
        <w:t>санамызды билеп, өзімізді тәрбиелеп келе жатқан фольклорлық</w:t>
        <w:br/>
        <w:t>асыл да таныс есімдерді иемденудің жауапкершілігі сырттай</w:t>
        <w:br/>
        <w:t>сұлулық іздеген, жылтыраққа әуестік секілді жеңіл әсіре</w:t>
        <w:br/>
        <w:t>қызығушылықтан әлдеқайда терең жатыр. Атына заты сай</w:t>
        <w:br/>
        <w:t>болмаған соң, текке тер төгіп не керек! Ана пьесадағы</w:t>
        <w:br/>
        <w:t>қаһармандар атауын алып мына пьесаға телігенмен, Әуезов биігіне</w:t>
        <w:br/>
        <w:t>барар жолдың тауқыметі ауыр-ақ. Сан қуып жүріп, сападан көз</w:t>
        <w:br/>
        <w:t>жазып қалсақ, шығармашылық беделге нұқсан келе бастайтыны</w:t>
        <w:br/>
        <w:t>өзінен өзі белгілі. Ой тербеудегі ұқсастықтар, форма табудағы</w:t>
        <w:br/>
        <w:t>біркелкіліктерден Роллан шығармалары құлан таза деуге</w:t>
        <w:br/>
        <w:t>болмайды. Соны бұрылыстар мен шалт әрекеттер кажет.</w:t>
        <w:br/>
        <w:t>жжж</w:t>
        <w:br/>
        <w:t>Оразбек Сәрсенбаевтың бұрын-сонды пьеса жазғаны есімізде</w:t>
        <w:br/>
        <w:t>жоқ. Ал бірақ прозашы Оразбекті білетініміз рас. Дегенмен, осы</w:t>
        <w:br/>
        <w:t>126</w:t>
        <w:br/>
        <w:t>кәріс, неміс драматургиясының баяу да болса дамып келе</w:t>
        <w:br/>
        <w:t>жатқандығын атап өту әділетті. Осындай бағаға еңбегімен ие</w:t>
        <w:br/>
        <w:t>болған көршілес республика қаламгерлеріне қызыға қарайсыз.</w:t>
        <w:br/>
        <w:t>Ақиқат шындықты айтуға мәжбүр етеді, өзінде не бар, еріксіз</w:t>
        <w:br/>
        <w:t>соған шұкшиясыз. Әрине, дүние жүзі деңгейінде көрініп жүрген</w:t>
        <w:br/>
        <w:t>қазақ прозасы мен поэзиясынан ұлттық драматургиямыздың да</w:t>
        <w:br/>
        <w:t>қалыспағанын қалар едік. Бірақ бұл жанрдағы аяқ алысымыздың</w:t>
        <w:br/>
        <w:t>әзірге көңілдегідей емес екеңдігін ашып айтуға тура келеді. Талдап,</w:t>
        <w:br/>
        <w:t>таңдап айтатын толымды дүние жоқ болғандықтан да, өз</w:t>
        <w:br/>
        <w:t>республикамыз төңірегінен аса алмай жүрміз. Себеп неде? Қане,</w:t>
        <w:br/>
        <w:t>іздеп көрелік.</w:t>
        <w:br/>
        <w:t>Қазақ. драматургиясының ұлттық театрымыздың</w:t>
        <w:br/>
        <w:t>профессионалдық бұғанасы беки түсуіне, оның өз топырағында</w:t>
        <w:br/>
        <w:t>қаз тұрып, қанат жайып қалыптаса түсуіне аз үлес қоспағандығын</w:t>
        <w:br/>
        <w:t>айналып өткеніміз жөн емес. Қазақстанда 48 профессионал театр</w:t>
        <w:br/>
        <w:t>бар десек, бұл, бір жағынан, жақсы драматургияға деген темірдей</w:t>
        <w:br/>
        <w:t>талапты босаңсытып алуға итермелейтін қауіпті фактор. Себебі,</w:t>
      </w:r>
    </w:p>
    <w:p>
      <w:r>
        <w:t>соншама театр сахнасын жаңа шығармалармен қамтамасыз етпеу</w:t>
        <w:br/>
        <w:t>жоспар, қаржы мәселесіне де зиянын тигізбей тұрмайтыны</w:t>
        <w:br/>
        <w:t>белгілі. Репертуарлық тұрғыдан жаңару, жаңғыру процесі</w:t>
        <w:br/>
        <w:t>талассыз жүріп жатуы тиіс. Ал театрдың саны өсті екен деп, күлді</w:t>
        <w:br/>
        <w:t>бадам дүниелерді сахнаға самсатып: қоя беру - көркем өнер</w:t>
        <w:br/>
        <w:t>талаптарына қайшы келетін келісімсіз ұғым. Сонда не істеу керек?</w:t>
        <w:br/>
        <w:t>Жаңа шығармалар сахнаға шығып тұрмаса тағы болмайды. Шығып</w:t>
        <w:br/>
        <w:t>жатқан жаңа дүниелердің көбінің аты бар да, заты жоқ. Иә, бұл</w:t>
        <w:br/>
        <w:t>күнде авторлардың көбейген кезі. Жақсы пьеса санаулы ғана.</w:t>
        <w:br/>
        <w:t>Баяғыда жазылған жақсы дүниелер -- біздің рухани қорымыз.</w:t>
        <w:br/>
        <w:t>Бірақ әр кезеңнің өз талабына сай өміршең туындыларды халыққа</w:t>
        <w:br/>
        <w:t>таныстырып отыру -- әр ұрпақ қаламгерлерінің бұлжымас міндеті.</w:t>
        <w:br/>
        <w:t>Міне, бар тәп осында. Әдетте, тәуір деген дүниелер астана</w:t>
        <w:br/>
        <w:t>театрларының есігінен сығалайды. Мұны ашық айту керек, бұл</w:t>
        <w:br/>
        <w:t>кәсіби театрлардың тәжірибесінде бұрыннан бар дәстүр.</w:t>
        <w:br/>
        <w:t>Театр өнері -- екінші кезектегі өнер. Оның идеялық-</w:t>
        <w:br/>
        <w:t>тақырыптық өресін, алғашқы негізін драматургия құрайды. Театр</w:t>
        <w:br/>
        <w:t>өнерінің әдебиет, сәулет, сурет сиякты көркемдік жанрлардан</w:t>
        <w:br/>
        <w:t>спецификалық ерекшелігінің өзі де сол негізгі жүктің</w:t>
        <w:br/>
        <w:t>драматургиялық шығармалар мүмкіндігінен туындайтындығында</w:t>
        <w:br/>
        <w:t>жатыр.</w:t>
        <w:br/>
        <w:t>Шынын айту керек, кей кездері драматургтер мен режиссер-</w:t>
        <w:br/>
        <w:t>леріміздің арасында өзара келіспей қалып, шығармашылық</w:t>
        <w:br/>
        <w:t>131</w:t>
        <w:br/>
        <w:t>автордың соңғы кездері министрліктегі репертуарлық кенестің</w:t>
        <w:br/>
        <w:t>жұмысына белсене араласып, драматургия мәселелеріне тәуір</w:t>
        <w:br/>
        <w:t>атсалысып жүрген жайы бар. Онысы жақсы. Драматургтер</w:t>
        <w:br/>
        <w:t>сапының саның көбейту үшін емес, оның сапасын көтеруге қол</w:t>
        <w:br/>
        <w:t>ұшын берген талапкерлерді құптамасқа болмайды. Міне,</w:t>
        <w:br/>
        <w:t>қолымызда оның “Ұйқың тыныш болсын” атты алғашқы</w:t>
        <w:br/>
        <w:t>драмалық еңбегі. Шығармасында автор мәңгілік проблема -</w:t>
        <w:br/>
        <w:t>әділдік пен әділетсіздіктің, ождан мен опасыздықтың күресін сөз</w:t>
        <w:br/>
        <w:t>етеді. Сол ойларын алыстағы бір аудан қызметкерінің іс-</w:t>
        <w:br/>
        <w:t>әрекеттері, арман-мүдделері арқылы жеткізуге тырысады. Автор</w:t>
        <w:br/>
        <w:t>айтқалы отырған идеясын “кішкене” адамдардың күнделікті</w:t>
        <w:br/>
        <w:t>қарым-қатынас, көзқарастарымен өріп шығуға, тартысқа толы</w:t>
        <w:br/>
        <w:t>шымыр сюжет құрып шығуға тырысқан. Теріп айтар болсақ,</w:t>
        <w:br/>
        <w:t>Бәймен, Мәдібек мінез-құлықтары жоғарыдағы айтқан</w:t>
        <w:br/>
        <w:t>пікірлерімізге дәлел болмақшы. Тағы да бір автор көбірек көңіл</w:t>
        <w:br/>
        <w:t>бөлген кейіпкерлер -- Бозбала мен аудандық қаржы бөлімі</w:t>
        <w:br/>
        <w:t>бастығының кейпінде көрінетін Әзәзіл.</w:t>
        <w:br/>
        <w:t>Соңғы екі кейіпкердің әрекеттерін жандандыра түсіп, оларды</w:t>
        <w:br/>
        <w:t>пьесаның композициялық құрылымына кіріктіре түскен жөн еді.</w:t>
        <w:br/>
        <w:t>Әзәзіл мен Бозбала тақырыбын кай кезде, кай қоғамда болсын</w:t>
        <w:br/>
        <w:t>актуальды десек, осылардың қарама-қайшы әрекеттері пьесаның</w:t>
        <w:br/>
        <w:t>леймотиві ретінде қылаң беріп отырғаны мақұл. Демек, пьесаның</w:t>
        <w:br/>
        <w:t>бетін ашқан бетте өзі жақсы мен жаманның, Әзәзіл мен Бозба-</w:t>
        <w:br/>
        <w:t>ланың айтысының әділ төрешісі бола алар ма едік. Бәймен тексе-</w:t>
        <w:br/>
        <w:t>рушіні қонақ етіп күткелі жатқан Мәдібек отбасының қарбалас</w:t>
        <w:br/>
        <w:t>қимылы шұбалаңқы. Негізсіз диалогтар белең алып кеткен.</w:t>
        <w:br/>
        <w:t>Кейіпкерлердің образдық даму процесіне ден коя түскен дұрыс.</w:t>
        <w:br/>
        <w:t>“Драматургия әлеміне шала-шарпы бір күн ерте келгенше,</w:t>
        <w:br/>
        <w:t>аспай-саспай жанр құпиясын андап бір күн кеш келсек, одан</w:t>
        <w:br/>
        <w:t>ұтылыс жоқ” деппіз. Бұл Дүкенбай Досжановтың “Кісі ақысы”</w:t>
        <w:br/>
        <w:t>пьесасының алғашқы нұсқаларының біріне айтқан пікіріміз екен.</w:t>
      </w:r>
    </w:p>
    <w:p>
      <w:r>
        <w:t>Шығармада орынды көтерілген халықтық мәселелер</w:t>
        <w:br/>
        <w:t>жеткілікті. Жаным мен Ерәлінің жерді күтіп-баптау жайында,</w:t>
        <w:br/>
        <w:t>бұдан елу-алпыс жыл кейінгі ұрпақтың егін алқабын қалай кәдеге</w:t>
        <w:br/>
        <w:t>жарататындары турасындағы әңгімелері (әлеуметтік салмағы</w:t>
        <w:br/>
        <w:t>тұрғысында) ерекше назар аударатын мәселелер. Автор</w:t>
        <w:br/>
        <w:t>қаһармандары қақтығыстары тіл жағынан болсын, іс-әрекеттері</w:t>
        <w:br/>
        <w:t>жағынан болсын біршама табиғи шығып жатады.</w:t>
        <w:br/>
        <w:t>Пьесаның финалы табылған, дегенмен, Зүбайданың дүние-</w:t>
        <w:br/>
        <w:t>мүлік жөнінде шығарған бүлігі оқиғаны мүлдем қоюландырып</w:t>
        <w:br/>
        <w:t>127</w:t>
        <w:br/>
        <w:t>тұрғыда қырғи-қабақтық танытып жүретіндіктері байқалады.</w:t>
        <w:br/>
        <w:t>“Түпнұсқасында” түгі жоқ пьесадан мынадай ғажап дүние жасаған</w:t>
        <w:br/>
        <w:t>мендей режиссерге өкпелеуге кім хақылы”,-- деп режиссерлердің</w:t>
        <w:br/>
        <w:t>кеуде қаққанын көріп, драматургтеріміздің: әбіржіп қалып</w:t>
        <w:br/>
        <w:t>жататын тұстарын көрмей жүрген жоқпыз. Мұны біз әдейі айтып</w:t>
        <w:br/>
        <w:t>отырмыз, театр мен драматург арасындағы шығармашылық</w:t>
        <w:br/>
        <w:t>ынтымақ бәсен, Режиссер драматургтің “шляпа шешкенін” күтеді.</w:t>
        <w:br/>
        <w:t>Драматург тек тгғатрға ғана тәуелді ме екен? Теледидар, радио,</w:t>
        <w:br/>
        <w:t>кино бар, солардың біріне “жантая” кетеді. Екі ортада театр</w:t>
        <w:br/>
        <w:t>көрермендері зиян шегеді. Істі өрге бастырмаудың бір сыры,</w:t>
        <w:br/>
        <w:t>біздіңше, осында жатыр.</w:t>
        <w:br/>
        <w:t>Әрбір қойылым -- ұжым енбегінің жемісі. Реалистік театрдың</w:t>
        <w:br/>
        <w:t>тапқан бір тамаша жеңісі -- ол ансамбльдік тұтастық. Сол</w:t>
        <w:br/>
        <w:t>ансамбльдік еңбектің басын біріктіру жолында тер төгетін</w:t>
        <w:br/>
        <w:t>қайраткер бертініректе режиссер болып өнерге енді. Бүгінгі</w:t>
        <w:br/>
        <w:t>режиссер-суреткер әрі қойылымның ұйымдастырушысы.</w:t>
        <w:br/>
        <w:t>Режиссура -- көркем творчестволық дербес түріңде, қойылымның</w:t>
        <w:br/>
        <w:t>идеялық-саяси концепциясын, оның жанрлык, стильдік шешімін,</w:t>
        <w:br/>
        <w:t>мизансценалық көріністерін, композициялық құрылым-бірлігін,</w:t>
        <w:br/>
        <w:t>ырғақ екпінін жүзеге асыратын жауапты да күрделі компонент.</w:t>
        <w:br/>
        <w:t>Әйтсе де, театр үшін негізгі база - драматургия. Театр</w:t>
        <w:br/>
        <w:t>драматургиясыз не күн кешпек, ал жақсы пьесаның сахнадан</w:t>
        <w:br/>
        <w:t>көрінбей-ақ, дербес көркем шығарма ретінде өмір сүруіне әбден</w:t>
        <w:br/>
        <w:t>мүмкіндігі бар. Сосын айта кетер бір мәселе, республикамыздағы</w:t>
        <w:br/>
        <w:t>Сәкен Жүнісов, Қалихан Ысқақ, Әкім Тарази, Дулат Исабекұлы,</w:t>
        <w:br/>
        <w:t>Баққожа Мұқаи, Сұлтанәлі Балғабаев сынды драматургтеріміздің</w:t>
        <w:br/>
        <w:t>әрқайсысының өз шығармашылық лабораториялары, өз</w:t>
        <w:br/>
        <w:t>шәкірттері болатын күнге әлдеқашан жақындадық.</w:t>
        <w:br/>
        <w:t>Республикамыздың аға драматургтерінен жасақталған семинар-</w:t>
        <w:br/>
        <w:t>кеңестерімізді тұрақтандыруымыз қажет. Десек те, біздегі</w:t>
        <w:br/>
        <w:t>шығармашылық, өзара ынтымақтық көңілдегідей еместігін ашып</w:t>
        <w:br/>
        <w:t>айту керек. Жас драмашыны қақпалап, көп көзіне алып шығуға</w:t>
        <w:br/>
        <w:t>әрекеттеніп, құрақ ұшып жүрген аға драматургтерді қалай</w:t>
        <w:br/>
        <w:t>көрмесек, олардың яғалық кеңесіне, өмірдегі, өнердегі</w:t>
        <w:br/>
        <w:t>тәжірибесіне құлақ асқысы келіп тұрған жастарды да</w:t>
        <w:br/>
        <w:t>кездестірмейміз. Сапасында шаруасы болмай, сиясы кеппеген</w:t>
        <w:br/>
        <w:t>пьесаны жедел өткізудің жолдарын іздестіреді. Драматургтер бір-</w:t>
        <w:br/>
        <w:t>бірінің премьераларына бара бермейді, ал бара қалса, айтар</w:t>
        <w:br/>
        <w:t>пікірлері жалған қолпаштан әрі аспайды. Қазіргі пьеса</w:t>
        <w:br/>
        <w:t>талқылауларында, жана қойылымдарды көру үстіндегі қоғамдық</w:t>
        <w:br/>
        <w:t>132</w:t>
      </w:r>
    </w:p>
    <w:p>
      <w:r>
        <w:t>Ҡ.Жандарбеков атындағы Жетісай музыкалық драма театрының</w:t>
        <w:br/>
        <w:t>артистері «Қарагөз» қойылымынан кейін.</w:t>
        <w:br/>
        <w:t>Башкүрт ақыны Мұстай Кәріммен кездескен сәт.</w:t>
        <w:br/>
        <w:t>147</w:t>
        <w:br/>
        <w:t>Айтматов. «Ана -- Жер-Ана». Толғанай -- Сәбира Майқанова,</w:t>
        <w:br/>
        <w:t>Жер-Ана -- Бикен Римова.</w:t>
        <w:br/>
        <w:t>Қазақстанның Халық ШЕКЕ - Қазақстанның Халық артисі</w:t>
        <w:br/>
        <w:t>Бекен Имаханов. | : Роза Әшірбекова.</w:t>
        <w:br/>
        <w:t>Иран-Ғайып. «Қорқыттың көрі». Қорқыт -- Боранбай</w:t>
        <w:br/>
        <w:t>Молдабаев. Батыс Қазақстан облыстық театры.</w:t>
        <w:br/>
        <w:t>155</w:t>
        <w:br/>
        <w:t>Қытай сапары. Қ.Тоқаев, Т.Сүлейменов, Б.Тайжанов,</w:t>
        <w:br/>
        <w:t>М.Әуезов, Ә.Сығай және басқалар.</w:t>
        <w:br/>
        <w:t>Ағасы бардың жағасы бар.</w:t>
        <w:br/>
        <w:t>152</w:t>
        <w:br/>
        <w:t>Қүрдастар.</w:t>
        <w:br/>
        <w:t>2 “4 айка % ы. ж</w:t>
        <w:br/>
        <w:t>1969 ж. Ә.Тәжібаев. «Сағынамын күн сайын» Дипломдық қойылым.</w:t>
        <w:br/>
        <w:t>Панфилов рөлінде Ә.Сығай.</w:t>
        <w:br/>
        <w:t>143</w:t>
        <w:br/>
        <w:t>1984 ж. Франция. Оңнан солға қарай: Казақстанның Халық</w:t>
        <w:br/>
        <w:t>артистері --Жұмабай Медетбаев, Әуар Боранбаев, сыншы Әшірбек</w:t>
        <w:br/>
        <w:t>Сығай, және Қазақстанның Еңбек сіңірген артисі Уәйіс</w:t>
        <w:br/>
        <w:t>Сұлтанғазин.</w:t>
        <w:br/>
        <w:t>161</w:t>
        <w:br/>
        <w:t>11-667</w:t>
        <w:br/>
        <w:t>2</w:t>
        <w:br/>
        <w:t>Е</w:t>
        <w:br/>
        <w:t>&gt;</w:t>
      </w:r>
    </w:p>
    <w:p>
      <w:r>
        <w:t>(Ф)</w:t>
        <w:br/>
        <w:t>8</w:t>
        <w:br/>
        <w:t>Бы</w:t>
        <w:br/>
        <w:t>аі</w:t>
        <w:br/>
        <w:t>5а</w:t>
        <w:br/>
        <w:t>б</w:t>
        <w:br/>
        <w:t>Ж</w:t>
        <w:br/>
        <w:t>м</w:t>
        <w:br/>
        <w:t>Ф</w:t>
        <w:br/>
        <w:t>Г2</w:t>
        <w:br/>
        <w:t>ЛЕ;</w:t>
        <w:br/>
        <w:t>Е</w:t>
        <w:br/>
        <w:t>Ф</w:t>
        <w:br/>
        <w:t>Студенттік жылдар. Раушан Әуезбаева мен Фарида Шәріпова. .</w:t>
        <w:br/>
        <w:t>Өнер кайраткерлері Қазакстан Жоғарғы Кеңесі президиумында.</w:t>
        <w:br/>
        <w:t>146</w:t>
        <w:br/>
        <w:t>Халық артисі Х.Бөкеева мен жас ұстаз Ә.Сығай студенттер</w:t>
        <w:br/>
        <w:t>арасында.</w:t>
        <w:br/>
        <w:t>П5ЛІ</w:t>
        <w:br/>
        <w:t>Қазакстан өнер шеберлері</w:t>
        <w:br/>
        <w:t>Мәскеуде.</w:t>
        <w:br/>
        <w:t>Қазылар алқасы. Бішкек.</w:t>
        <w:br/>
        <w:t>148</w:t>
        <w:br/>
        <w:t>!</w:t>
        <w:br/>
        <w:t>М.Әуезов атындағы театрда.</w:t>
        <w:br/>
        <w:t>45</w:t>
        <w:br/>
        <w:t>1</w:t>
        <w:br/>
        <w:t>10-607</w:t>
        <w:br/>
        <w:t>М. Байжиев</w:t>
      </w:r>
    </w:p>
    <w:p>
      <w:r>
        <w:t>«Жекпе-жек».</w:t>
        <w:br/>
        <w:t>Ескендір -</w:t>
        <w:br/>
        <w:t>Қазақстанның</w:t>
        <w:br/>
        <w:t>Халық артисі</w:t>
        <w:br/>
        <w:t>Сәбит Оразбаев.</w:t>
        <w:br/>
        <w:t>Қарағанды. Халық артисі М.Сүртібаевтың ескерткіші ашылар сәт.</w:t>
        <w:br/>
        <w:t>151</w:t>
        <w:br/>
        <w:t>&lt;9Т</w:t>
        <w:br/>
        <w:t>“Авіоот не:ЧЖо әлб0 әшпәлмәрт “Ж с861</w:t>
        <w:br/>
        <w:t>Мәскеу. Кіші театр алдында.</w:t>
        <w:br/>
        <w:t>«Ән қанатында” фильмі. Мұса -- Әнуар Молдабеков, саудагер -</w:t>
        <w:br/>
        <w:t>Мұхтар Өтебаев.</w:t>
        <w:br/>
        <w:t>154</w:t>
        <w:br/>
        <w:t>Ғ.Мүсірепов.</w:t>
        <w:br/>
        <w:t>«Қозы Көрпеш -</w:t>
        <w:br/>
        <w:t>Баян сұлу».</w:t>
        <w:br/>
        <w:t>Мақпал -</w:t>
        <w:br/>
        <w:t>Шолпан</w:t>
        <w:br/>
        <w:t>Жандарбекова.</w:t>
        <w:br/>
        <w:t>Қозы-</w:t>
        <w:br/>
        <w:t>Тілектес Мейрамов.</w:t>
        <w:br/>
        <w:t>«Ақан сері - Ақтоқты». Ж.Шанин театры. Сапар Өтемісов,</w:t>
        <w:br/>
        <w:t>Түймехан Атымтаева, Жақып Омаров, Ақсақал Қалмырзаев.</w:t>
        <w:br/>
        <w:t>156</w:t>
        <w:br/>
        <w:t>Солдан оңға</w:t>
        <w:br/>
        <w:t>қарай:</w:t>
        <w:br/>
        <w:t>Ә.Сығай,</w:t>
        <w:br/>
        <w:t>Түрік елінің</w:t>
        <w:br/>
        <w:t>аяулы |</w:t>
        <w:br/>
        <w:t>азаматы</w:t>
        <w:br/>
        <w:t>Намық</w:t>
        <w:br/>
        <w:t>Кемал</w:t>
        <w:br/>
        <w:t>Зейбек және</w:t>
        <w:br/>
        <w:t>Қырғызстан</w:t>
        <w:br/>
        <w:t>Мәдениет</w:t>
        <w:br/>
        <w:t>министірі</w:t>
        <w:br/>
        <w:t>Даниал</w:t>
        <w:br/>
        <w:t>Назарматов.</w:t>
      </w:r>
    </w:p>
    <w:p>
      <w:r>
        <w:t>Казақстанның</w:t>
        <w:br/>
        <w:t>Еңбек сіңірген</w:t>
        <w:br/>
        <w:t>артисі</w:t>
        <w:br/>
        <w:t>Жәнібек</w:t>
        <w:br/>
        <w:t>Кәрменов.</w:t>
        <w:br/>
        <w:t>149</w:t>
        <w:br/>
        <w:t>М.Б иев. «Жекпе-жек». Ә</w:t>
        <w:br/>
        <w:t>Шәріпова.</w:t>
        <w:br/>
        <w:t>С.Мұқанов. «Қашкар қызы». Ғ.Мүсірепов атындағы театр.</w:t>
        <w:br/>
        <w:t>160</w:t>
        <w:br/>
        <w:t>Мәдениет қайраткері Рымбала Омарбекова және Әшірбек Сығай.</w:t>
        <w:br/>
        <w:t>144</w:t>
        <w:br/>
        <w:t>1991 ж. Қарақалпақ достар келгенде.</w:t>
        <w:br/>
        <w:t>.Муравьевамен бірге.</w:t>
        <w:br/>
        <w:t>Атақты актриса И.</w:t>
        <w:br/>
        <w:t>59</w:t>
        <w:br/>
        <w:t>І</w:t>
        <w:br/>
        <w:t>Айтылар сыр көп. Солдан оңға қарай: Ә.Асқаров, Қ.Сұлтанов,</w:t>
        <w:br/>
        <w:t>Ә.Сығай.</w:t>
        <w:br/>
        <w:t>158</w:t>
        <w:br/>
        <w:t>ЭБЕННӘЛЕЕУІН</w:t>
        <w:br/>
        <w:t>“Қазақстанның Халық артисі Нұрмүхан Жантөрин «Ақ аруана»</w:t>
        <w:br/>
        <w:t>фильмінде. | 2. ы</w:t>
        <w:br/>
        <w:t>Әкім Тарази, Райымбек Сейтмет. Ілия</w:t>
        <w:br/>
        <w:t>Жақанов.</w:t>
        <w:br/>
        <w:t>163</w:t>
      </w:r>
    </w:p>
    <w:p>
      <w:r>
        <w:t>Қазылар алкасы: - Есмұхан Обаев, Әшірбек</w:t>
        <w:br/>
        <w:t>Құлқыбаев, Бауыржан Нөгербек. -</w:t>
        <w:br/>
        <w:t>зі 222 2-</w:t>
        <w:br/>
        <w:t>Қазақстанның Еңбек сіңірген артисі Жанат Шаикина - Медея</w:t>
        <w:br/>
        <w:t>ролінде...</w:t>
        <w:br/>
        <w:t>164</w:t>
        <w:br/>
        <w:t>Қарашаңырақ</w:t>
        <w:br/>
        <w:t>Қазақтың М.Әуезов атындағы Академиялық драма театрының</w:t>
        <w:br/>
        <w:t>жүріп өткен шығармашылық жолы жайлы жазылған еңбектер</w:t>
        <w:br/>
        <w:t>саны едәуір. Жалпы, әлемдік театр өнерінің үш мың жылдан астам</w:t>
        <w:br/>
        <w:t>ғұмыры барлығын ескерсек, творчестволық тағдыры небәрі</w:t>
        <w:br/>
        <w:t>сексен-ақ жылдың төңірегін қамтитын профессионал</w:t>
        <w:br/>
        <w:t>сахнамыздың өмірбаяны үлкен уақыт шыңынан көз жібергенде,</w:t>
        <w:br/>
        <w:t>пәлендей сүбелі еместігі әмбеге аян.</w:t>
        <w:br/>
        <w:t>Әйтсе де, театр тарихы тірнектеп жасалынатын рухани мұра,</w:t>
        <w:br/>
        <w:t>эстетикалық нәзік мүлік. Адамтану, өміртану процестері өнер</w:t>
        <w:br/>
        <w:t>өлкесінде нық қалыптасып, рухани-мәдени талаптар</w:t>
        <w:br/>
        <w:t>құндылықтары театр атты ғажайып әлемнің құшағына енері -</w:t>
        <w:br/>
        <w:t>өмірдің өзгермес заңы. Аталмыш бас театрымыздың алғашқы қаз</w:t>
        <w:br/>
        <w:t>тұрған күндерінен бастап, оның жарқын болашағы жөнінде</w:t>
        <w:br/>
        <w:t>жанашырлық пікір айтпаған зиялыларымыз кем де кем. Ғұлама</w:t>
        <w:br/>
        <w:t>ғалымдарымыз бен кемел жазушыларымыздың, белсенді коғам</w:t>
        <w:br/>
        <w:t>қайраткерлеріміздің осынау сымбатты өнеріміз жайында сыр</w:t>
        <w:br/>
        <w:t>толғамағандары жоқ десе де болады. Солардың ен ортасында</w:t>
        <w:br/>
        <w:t>тұрар: Мұхтар Әуезов, Ғабит Мүсірепов, Сәбит Мұқанов, Ілияс</w:t>
        <w:br/>
        <w:t>Жансүгіров, Қаныш Сәтбаев, Жұмат Шанин, Жүсіпбек</w:t>
        <w:br/>
        <w:t>Аймауытов, Смағұл Сәдуақасов, Темірбек Жүргенов, Орынбек</w:t>
        <w:br/>
        <w:t>Беков, Әбділда Тәжібаев сынды т.б. азаматтарымыздың салиқалы</w:t>
        <w:br/>
        <w:t>лебіздері сахна өнеріміздің тарихи сұлбасын құрады. Оның</w:t>
        <w:br/>
        <w:t>теориялық тұрғыдағы сүрлеуін салып, тәжірибелік сипаттағы</w:t>
        <w:br/>
        <w:t>көркемдік мақсат-мұратын белгіледі. Бертініректе Н.И.Львов,</w:t>
        <w:br/>
        <w:t>Б.Құндақбаев, Қ.Қуандықов, Л.И.Богатенкова, И.Шостак,</w:t>
        <w:br/>
        <w:t>К.Нұрпейісов, Ә.Сығай сынды театр зерттеушілері бас</w:t>
        <w:br/>
        <w:t>театрымыздың тарихы және оның әйгілі режиссерлері мен</w:t>
        <w:br/>
        <w:t>артистері жөнінде арнайы зерттеу кітаптарын жазды;</w:t>
        <w:br/>
        <w:t>фотоальбомдар түзіп, буклет-брошюралар құрастырды. Театрдың</w:t>
        <w:br/>
        <w:t>алғашқы іргетасы қаланған сәттен бастап-ақ оның әдеби-мәдени</w:t>
        <w:br/>
        <w:t>шежіресі назардан тыс қалмай, күні бүгінге дейін шығармашылық</w:t>
        <w:br/>
        <w:t>166</w:t>
        <w:br/>
        <w:t>мардымсыздығына байланысты тәжірибелі де тіс қаққан</w:t>
        <w:br/>
        <w:t>драматургтер театрдан қол үзіп қалды. Жас қаламгерлердің</w:t>
        <w:br/>
        <w:t>тәжірибесіздігі, әйтпесе, қайсыбір пысықай жазғыштардың</w:t>
        <w:br/>
        <w:t>ептілігі арқасында репертуарға кездейсоқ ілігіп кеткен әлжуаз</w:t>
        <w:br/>
        <w:t>дүниелер театр талабын қанағаттандырмағаны жасырын емес-ті.</w:t>
        <w:br/>
        <w:t>Әйтсе де, театр өзіне тиген бостандықтың арқасында қандай</w:t>
        <w:br/>
        <w:t>тығырықтан да шығармашылық намыспен шыға білді.</w:t>
        <w:br/>
        <w:t>“Абылайхан”, “Томирис”, “Абай”, “Ревизор”, “Ымырттағы</w:t>
      </w:r>
    </w:p>
    <w:p>
      <w:r>
        <w:t>махаббат”, “Апат”, “Өмірзая” сынды күрделі қойылымдарға иек</w:t>
        <w:br/>
        <w:t>артты. Сиректеу болса да, осы заманғы тақырыптарды да ұмытқан</w:t>
        <w:br/>
        <w:t>жоқ. Ұжым құрамы мүлдем жас артистермен толығып, алдағы</w:t>
        <w:br/>
        <w:t>қояр межелі туындыларын сұрыптау үстінде. Театр өз</w:t>
        <w:br/>
        <w:t>фестивальдерін ұйымдастырын, талантты деген жұмыс иелеріне</w:t>
        <w:br/>
        <w:t>арнайы жүлделер даярлауды дағдыға айналдырған. Әрине, бұл,</w:t>
        <w:br/>
        <w:t>сөз жоқ, өнер иелерін жігерлендіре түсер үміт стимулі.</w:t>
        <w:br/>
        <w:t>Театрдың жаңа басшылығы, оның тәжірибелі көркемдік</w:t>
        <w:br/>
        <w:t>жетекшісі, Халықартисі Есмұхан Обаев ойланып-толғанып шешер</w:t>
        <w:br/>
        <w:t>ұжым мәселесі шаш етектен.</w:t>
        <w:br/>
        <w:t>Оны белгілі өнер шебері өте жақсы сезінеді. Театр өзінің</w:t>
        <w:br/>
        <w:t>сексен жылдығына үлкен шығармашылық табыспен келеріне нық,</w:t>
        <w:br/>
        <w:t>сенімді.</w:t>
        <w:br/>
        <w:t>Тағы да театр туралы</w:t>
        <w:br/>
        <w:t>Жиырмасыншы ғасыр жәйлап жылжып тарих қойнауына еңді.</w:t>
        <w:br/>
        <w:t>Кең байтақ Қазақстан өзі құрамында болып келген қызыл</w:t>
        <w:br/>
        <w:t>империяның (қай жағынан, қай салада болсын) жоғын толтырып,</w:t>
        <w:br/>
        <w:t>жеткенін барынша желпіндіріп келгені тарихтан аян. Өткен өтті.</w:t>
        <w:br/>
        <w:t>Кеткен кетті. Шүкір, бұл күнде тәуелсіз елміз, еркін ойлап, ерен</w:t>
        <w:br/>
        <w:t>еңбектеніп жатсақ, қой дер кім бар. Азаттықтың тәтті дәмін</w:t>
        <w:br/>
        <w:t>татқызған соңғы он жылдық хикаялары (кедергі-</w:t>
        <w:br/>
        <w:t>қиындықтарымен) экономикалық, әлеуметтік тұрғыда мын сан</w:t>
        <w:br/>
        <w:t>өзгеріске түскені де шындық.</w:t>
        <w:br/>
        <w:t>Оңдай теңселіс-тербелістер мәдени, рухани өмірімізді де</w:t>
        <w:br/>
        <w:t>шарпып өтті. Қара құлыпқа бекітілген клубтар мен талан-таражға</w:t>
        <w:br/>
        <w:t>түскен кітапханаларды айтып маздай бергеннен ұтарымыз не десек</w:t>
        <w:br/>
        <w:t>те, сол қателіктерді айналып өтуге болар еді-ау! Амал не,</w:t>
        <w:br/>
        <w:t>әлдекалай бір асығыстық бойымызды билеп алып, алды-</w:t>
        <w:br/>
        <w:t>артымызға қаратпағаны айдай ақиқат.</w:t>
        <w:br/>
        <w:t>173</w:t>
        <w:br/>
        <w:t>аударып, қазақ театр репертуарының толыға түсуіне мұрындық</w:t>
        <w:br/>
        <w:t>болды. Талантты орыс режиссерлерін қазақ сахнасына тарта</w:t>
        <w:br/>
        <w:t>жүріп, сахна мәдениетіміздің көтеріле түсуіне үлкен қолғабыс</w:t>
        <w:br/>
        <w:t>жасады. М.Г.Насонов, И.Г.Боров, М.А.Соколов, М.В.Соколовский</w:t>
        <w:br/>
        <w:t>сынды режиссерлер жас казақ театры қанатының қатая түсуіне</w:t>
        <w:br/>
        <w:t>зор ықпал жасады. Театр Қызылордадан Алматыға қоныс</w:t>
        <w:br/>
        <w:t>аударды. Қиын жылдарға душар болып, ашаршылық, ұжымдасу</w:t>
        <w:br/>
        <w:t>(коллективизация) сияқты қиян-кескі дәуірлерді артқа тастады.</w:t>
        <w:br/>
        <w:t>Осындай күрделі кезеңдерде өнердегі өз мұратынан айнымаған</w:t>
        <w:br/>
        <w:t>үлкен театрымыз “Академиялық” деген құрметті атаққа ие болды.</w:t>
        <w:br/>
        <w:t>Жас театр тарихының жарқын сүрлеуі айшықтала түсті.</w:t>
        <w:br/>
        <w:t>Екінші кезең: 1940-72 жылдар аралығы да шығармашылық</w:t>
        <w:br/>
        <w:t>қуаныш пен тауқыметтерге толы. Сұрапыл соғыс ылаңы. Ел-</w:t>
        <w:br/>
        <w:t>жұрттың патриоттық сезімін оятар көркем қойылымдар өмірге</w:t>
        <w:br/>
        <w:t>келді. Қазақ театрының ғимаратында орыс тобымен біріге қызмет</w:t>
        <w:br/>
        <w:t>істеген шығармашылық, байланыс жылдары да жемісті болды.</w:t>
        <w:br/>
        <w:t>Театрдың шығармашылық құрамы да жас таланттармен толығып,</w:t>
        <w:br/>
        <w:t>ізденістер мүмкіндігі кеңи түсті. Отызыншы жылдардың бас</w:t>
        <w:br/>
        <w:t>жағында тсатрға келген Ш.Айманов, К.Қармысов, С.Майқанова,</w:t>
        <w:br/>
        <w:t>С.Телғараевтардың қатарына аталған ұжым жанындағы студиядан</w:t>
        <w:br/>
        <w:t>тағы да бірнеше жас актерлер келіп қосылды. 40-жылдардың</w:t>
        <w:br/>
        <w:t>басында театр құрамы Мәскеудің А.В.Луначарский атындағы театр</w:t>
        <w:br/>
        <w:t>өнері инстиутының актерлік факультетін тәмәмдаған бір топ</w:t>
      </w:r>
    </w:p>
    <w:p>
      <w:r>
        <w:t>жастармен толықтырылды (Мәнтай Сыздықов, Қарас Кәрімав,</w:t>
        <w:br/>
        <w:t>Әубәкір Ордабаев, Жамал Жалмұхамедова, Сақып Өгізбаева т.б.).</w:t>
        <w:br/>
        <w:t>Театрдың өсіп-өрбуіне өз үлестерін қосқан А.Тоқпанов,</w:t>
        <w:br/>
        <w:t>Ә.Ысмайылов, Н.Бейсенов -- Мәскеуде кәсіби жоғары білім алып</w:t>
        <w:br/>
        <w:t>шыққан тұңғыш казақ режиссерлері.</w:t>
        <w:br/>
        <w:t>40-жылдардың басында ұлттық драматургиямызға,</w:t>
        <w:br/>
        <w:t>С.Мұқановтың, Ә.Тәжібаевтың, Ш.Хұсайыновтың, Ә.Әбішевтің</w:t>
        <w:br/>
        <w:t>араласуы театр репертуарын жаңарта, жаңғырта түсті.</w:t>
        <w:br/>
        <w:t>Тұтқиылдан тап берген мейірімсіз жау бейбіт ел адамдарының</w:t>
        <w:br/>
        <w:t>тыныштығын бұзып, көптеген жас толқын актерлер тобы өнер</w:t>
        <w:br/>
        <w:t>сахнасынан тікелей майдан даласына аттанды.</w:t>
        <w:br/>
        <w:t>Алматыға соғыс жылдары басқа үлкен қалалардан айтулы өнер</w:t>
        <w:br/>
        <w:t>шеберлері келді. Ю.А.Заводский, Н.И.Сац, Н.Д.Мордвинов,</w:t>
        <w:br/>
        <w:t>В.П.Марецкаялардың ақыл-кеңестерінен тәжірибе үйренулері</w:t>
        <w:br/>
        <w:t>біздің сахна қайраткерлерімізді бұрынғыдан да жігерлендіре түсті.</w:t>
        <w:br/>
        <w:t>Соғыс тақырыбына арналған “Профессор Мамлок”, “Сын</w:t>
        <w:br/>
        <w:t>сағатта”, “Намыс гвардиясы”, “Жеңіс жыры”, “Қырағылық”</w:t>
        <w:br/>
        <w:t>168</w:t>
        <w:br/>
        <w:t>Жә; алдағыны көрерміз. Көре жатармыз. Артистеріміздің де</w:t>
        <w:br/>
        <w:t>жағдайы жақсарып, жалақылары едәуір өсер. Қалталанар.</w:t>
        <w:br/>
        <w:t>Қаржыға молаяр. Сонау кенес үкіметі кезіндегі жетпісінші</w:t>
        <w:br/>
        <w:t>Жылдардың бір әңгімесі есіме түсіп отыр. Балалар мен</w:t>
        <w:br/>
        <w:t>жасөсірімдер театрының бел: өнерпазы, Халық артисі марқұм</w:t>
        <w:br/>
        <w:t>Мұхтар Бақтыгереев уақтылы айлықтарын ала алмай қалған</w:t>
        <w:br/>
        <w:t>сахналас әріптестерінің бар жалақысын бір жолы (әрине,</w:t>
        <w:br/>
        <w:t>карызға) жалғыз өзі қалтасынан төлеген. Мұханның жомарттығын</w:t>
        <w:br/>
        <w:t>әйгілеген, әрине, кино мен дубляждің күші еді. Ендеше, өнердің</w:t>
        <w:br/>
        <w:t>сондай жойқын күшін аңсаған артистер кауымы сондай бір ағыл-</w:t>
        <w:br/>
        <w:t>тегіл күндерді әлі де армандай аңсайды. Шын арман алдамауға тиіс.</w:t>
        <w:br/>
        <w:t>Солай... Тәуелсіз мемлекеттің өнер қайраткерлері ешкімге де,</w:t>
        <w:br/>
        <w:t>ештеңеге де тәуелді болмауға тиіс.</w:t>
        <w:br/>
        <w:t>Мәдениет және рухани орта</w:t>
        <w:br/>
        <w:t>Елбасының Жарлығымен 2000 жыл Мәдениетті қолдау жылы</w:t>
        <w:br/>
        <w:t>деп жарияланды. Бүл рухани-мәдени құбылыстың әлеумет</w:t>
        <w:br/>
        <w:t>психологиясына айрықша әсер еткені ақиқат. Мәдениет</w:t>
        <w:br/>
        <w:t>абстракциялық ұғым емес. Ол сіз бен біздің күнделікті</w:t>
        <w:br/>
        <w:t>қажеттілігіміз. Жұтар ауамыз іспетті -- рухани сұраным. Оның</w:t>
        <w:br/>
        <w:t>аясы үлкен, шеңбері аумақты. Осындай қымбатымыздың</w:t>
        <w:br/>
        <w:t>(шындықты айтуымыз керек) арзандап, осындай асылымыздың</w:t>
        <w:br/>
        <w:t>тым солғындап, сағымданып бара жатқандығына едәуір қынжылыс</w:t>
        <w:br/>
        <w:t>білдіріп жүргенде, жоғарыдағы Жарлықтың жалыны кеудемізде</w:t>
        <w:br/>
        <w:t>едәуір сөніп, қарақошқылданып бара жатқан әлсіз шоқты дәл</w:t>
        <w:br/>
        <w:t>уақтысында үрлеп жібергеңдей болды.</w:t>
        <w:br/>
        <w:t>Елбасы өз міндетін орындады. Ортаға ой тастады. Енді оның</w:t>
        <w:br/>
        <w:t>бекем орындалуына бүкіл зиялы қауымнан бастап, жоғарғы билік</w:t>
        <w:br/>
        <w:t>құлағында отырған ұлық-төрелерге дейін мұрындық болар сәт</w:t>
        <w:br/>
        <w:t>“келді. Әрине, қаржы-қаражат, материалдық жұтандық</w:t>
        <w:br/>
        <w:t>проблемасынан бірден айығу күрделі жағдай. Ол уақыт, қоғам</w:t>
        <w:br/>
        <w:t>ахуалына тәуелді мәселе. Әйтсе де, осынау Жарлыққа сәйкес</w:t>
        <w:br/>
        <w:t>келелі істердің түйіні шешіліп, рухани, мәдени хал-күйімізді</w:t>
        <w:br/>
        <w:t>реттеп, жүйелеп алудың кезеңінде тұрғанымызды аса</w:t>
      </w:r>
    </w:p>
    <w:p>
      <w:r>
        <w:t>жауапкершілікпен әрі қатан сезінуіміз қажет.</w:t>
        <w:br/>
        <w:t>Олай болса, ұсыныс-ойларға көшелік, Идеология деген сөзден</w:t>
        <w:br/>
        <w:t>ат-тонын ала қашатын демагогтерден де құр емеспіз. Ол кешегі</w:t>
        <w:br/>
        <w:t>күннің тықыры деп тұқыртады олар. Мүлдем дұрыс емес. Әрбір</w:t>
        <w:br/>
        <w:t>181</w:t>
        <w:br/>
        <w:t>Ғ.Сүлейменов, Н.Жантөрин, Ы.Ноғайбаев, Т.Жайлыбеков,</w:t>
        <w:br/>
        <w:t>М.Байзақова, Қ.Қуандықов, Р.Қаныбаева, М.Қамбаров,</w:t>
        <w:br/>
        <w:t>С.Дарбасов, Б.Маусымбаев театр беделін біршама көтеріп тастаған</w:t>
        <w:br/>
        <w:t>еді. Жас режиссерлер С.Естемесова, А.Ибрагимовтер де осы</w:t>
        <w:br/>
        <w:t>елуінші жылдардың бас жағында өнерге келген. “Фархад --</w:t>
        <w:br/>
        <w:t>Шырын”, “Шоқан Уәлиханов”, “Майра”, “Жалғыз ағаш орман</w:t>
        <w:br/>
        <w:t>емес” секілді кең тынысты қойылымдарда шеберлік көрсеткен</w:t>
        <w:br/>
        <w:t>Х.Бөкеева, Ш,Жандарбекова, Ы.Ноғайбаев, Н.Жантөрин,</w:t>
        <w:br/>
        <w:t>Қ.Қармысов, 3.Шәріпова, Қ.Қуанышбаев, К.Бадыров, Б.Римова,</w:t>
        <w:br/>
        <w:t>С.Майқанова, Р.Қойшыбаевалар жана шығармашылық биіктерге</w:t>
        <w:br/>
        <w:t>кол артты.</w:t>
        <w:br/>
        <w:t>1956 жылы театр осылайша өзінің отыз жылдығын кең түрде</w:t>
        <w:br/>
        <w:t>атап өтті.</w:t>
        <w:br/>
        <w:t>1958 жылы Мәскеуде өткен онкүндік кезінде театр өзінің</w:t>
        <w:br/>
        <w:t>таңдаулы қойылымдарын орыс көрермендеріне -ұсынды</w:t>
        <w:br/>
        <w:t>(“Еңлік - Кебек”, “Ақын трагедиясы”, “Шоқан Уәлиханов”,</w:t>
        <w:br/>
        <w:t>“Асауға- тұсау”, “Жалғыз ағаш орман емес”).</w:t>
        <w:br/>
        <w:t>1957 - 60-жылдарда театр өмірінде айрықша өзгерістер де</w:t>
        <w:br/>
        <w:t>болып өтті. Кәсіби диплом иесі, жаңа көзқарастағы жас та</w:t>
        <w:br/>
        <w:t>жалынды режиссер Әзірбайжан Мәмбетовтің үлкен сахнаға келуі</w:t>
        <w:br/>
        <w:t>өнерсүйер жұртшылықты елең еткізді. Қазақтың Құрманғазы</w:t>
        <w:br/>
        <w:t>атындағы мемлекеттік консерваториясының актерлік бөлімі мен</w:t>
        <w:br/>
        <w:t>театр жанындағы студияны тәмәмдаған үркердей талантты топ:</w:t>
        <w:br/>
        <w:t>Ф.Шәріпова, А.Әшімов, Н.Мышбаева, С.Оразбаев, Р.Сейтметов,</w:t>
        <w:br/>
        <w:t>Ә.Молдабеков, Е.Жайсаңбаев, Т.Тасыбекова, С.Қожақова,</w:t>
        <w:br/>
        <w:t>Б.Имашевалардың өнер толғауы құдіретті ұжымға өзгеше леп</w:t>
        <w:br/>
        <w:t>берді. Қарымды режиссер Ә.Мәмбетов пен жоғарыдағы жас</w:t>
        <w:br/>
        <w:t>артистер арасындағы шығармашылық байланыс қомақты</w:t>
        <w:br/>
        <w:t>нәтижелерге қол жеткізді. Кезеңдік қойылымдар дүниеге келді.</w:t>
        <w:br/>
        <w:t>“Ана-Жер-Ана”, “Абай”, “Қобыланды”, “Дон Жуанның</w:t>
        <w:br/>
        <w:t>думаны” “Аласқан ұл”, “Қозы Көрпеш -- Баян сұлу”, “Вьетнам</w:t>
        <w:br/>
        <w:t>жұлдызы” қойылымдары өнеріміз өміріндегі рухани құбылысқа</w:t>
        <w:br/>
        <w:t>айналған еді.</w:t>
        <w:br/>
        <w:t>Қазақ театры әлемдік ауқымда таныла бастады.</w:t>
        <w:br/>
        <w:t>Монументальдық, эпикалық масштабтағы сүйекті де салмақты</w:t>
        <w:br/>
        <w:t>сахналық туындыларды жарыққа әкелген Ә.Мәмбетов</w:t>
        <w:br/>
        <w:t>режиссурасы өз көрермендерін: риза ете түсті. Творчестволық</w:t>
        <w:br/>
        <w:t>ыңғайдағы әртүрлі пікір таластары үлкен театрымыздың дәстүр</w:t>
        <w:br/>
        <w:t>жалғастыру ырғағына пәлендей залалын тигізбегені тарихтан</w:t>
        <w:br/>
        <w:t>белгілі. &lt;</w:t>
        <w:br/>
        <w:t>170</w:t>
        <w:br/>
        <w:t>елін сүйген асыл да ержүрек аталарымыздың көркем бейнесін</w:t>
        <w:br/>
        <w:t>сахнадан, экраннан, опера өнерінен батыл сөйлету -- ұрпақтар</w:t>
        <w:br/>
        <w:t>міңдеті.</w:t>
      </w:r>
    </w:p>
    <w:p>
      <w:r>
        <w:t>“Борис Годунов (операда), “Феодор Иодныч патша” (драмада),</w:t>
        <w:br/>
        <w:t>“Иван Грозный” (экранда)-жайындағы патриоттық туындыларына</w:t>
        <w:br/>
        <w:t>орыс халқы мұрнын шүйіріп қарап- отырмағанын әрқайсыңыздың</w:t>
        <w:br/>
        <w:t>даішіңіз сезетін шығар.</w:t>
        <w:br/>
        <w:t>Өскелең ұрпағымыздың көкейіне отансүйгіштік сезімін</w:t>
        <w:br/>
        <w:t>сепкіміз келсе; “Алпамыс”, “Қобыланды”, “Қамбар батыр”, “Ер</w:t>
        <w:br/>
        <w:t>Тарғын” секілді т.б. аңыз-ертегілерімізге іңкәрлік танытқанымыз</w:t>
        <w:br/>
        <w:t>абзал. Осының бәріне бас-көз болар театр режиссурасының</w:t>
        <w:br/>
        <w:t>атқарар міндеті аса қомақты. Авторлар тандап; оларды жұмысқа</w:t>
        <w:br/>
        <w:t>тарта білу де аз шаруа емес: Қысқасы, серпін, сергектік керек.</w:t>
        <w:br/>
        <w:t>Тынымсыз еңбекқорлық, табиғи талант қырларын ұштай түсу</w:t>
        <w:br/>
        <w:t>жеткіліксіз. Классикалық дүниелерді жан-жақты қопарыстырып,</w:t>
        <w:br/>
        <w:t>актерлік өнерді биік драматургия деңгейінде тексеріп көруге</w:t>
        <w:br/>
        <w:t>орашолақпыз. Питер Брукты, Петр Штайнды, Ежа Гратовскийді,</w:t>
        <w:br/>
        <w:t>Борис Морозовты, Валерий Фокинді, Теймураз Чхейдзені, Роберт</w:t>
        <w:br/>
        <w:t>Стуруаны алып қараңыз, олардың жүріп өткен творчестволық</w:t>
        <w:br/>
        <w:t>өнер жолдары тек рухани барі мол, классикалық мұралармен</w:t>
        <w:br/>
        <w:t>тығыз байланысты.</w:t>
        <w:br/>
        <w:t>Әлемдік даңқы бар осы режиссерлер дәл бүгінгі</w:t>
        <w:br/>
        <w:t>материалдармен ат оздырмасын күні бұрын пайымдай алса керек.</w:t>
        <w:br/>
        <w:t>Олардың негізгі нысанасы -- Шекспир, Шиллер, Чехов, Гарсио</w:t>
        <w:br/>
        <w:t>Лорка т.б. классиктердің үздік шығармалары...</w:t>
        <w:br/>
        <w:t>2002 жылы ұлы Ғабит Мүсіреповтің 100 жылдығын ЮНЕСКО</w:t>
        <w:br/>
        <w:t>аясында тойламақпыз. Қане, олай болса, заңғар драматургтің</w:t>
        <w:br/>
        <w:t>өлмес туындыларын (бұрыннан белгілі дүниелер деп қарамай)</w:t>
        <w:br/>
        <w:t>бөгде көзқарас, соны қиял, тың түйіндермен бедерлеп көрейікші!</w:t>
        <w:br/>
        <w:t>Жаңа шешімдер, жанрлық тосын бедерлер, беймәлім өрнектер</w:t>
        <w:br/>
        <w:t>салып байқасақ етті... Әлде прозаларынан театрлық айшықтар</w:t>
        <w:br/>
        <w:t>табар ма екенбіз. Әй, әттен, бұйығылық дейсіз бе, жайбасарлық</w:t>
        <w:br/>
        <w:t>па, әлдеқалай бір кертартпа күш кежегемізді кейін тартып</w:t>
        <w:br/>
        <w:t>тұрғандай. Дипломды режиссерлер Алматыда қаптап жүр.</w:t>
        <w:br/>
        <w:t>Жезқазған театры байыпты режиссураға зәрулігін айтып, өткен-</w:t>
        <w:br/>
        <w:t>кеткеннен сәлем жолдауда. Осынау қиын өнердің шын патриоты</w:t>
        <w:br/>
        <w:t>шақырған жерден бас тартар ма? Мамандық ыңғайына көшуден</w:t>
        <w:br/>
        <w:t>гөрі Алматы көшелерін шиырлауды жөн көретін сияқтымыз.</w:t>
        <w:br/>
        <w:t>Сосын “еленбедік”, “ескермеді” деп “қамкөңіл таланттың” рөліне</w:t>
        <w:br/>
        <w:t>енеміз. Әйтпесе, кезінде ата режиссеріңіз Әзірбайжан</w:t>
        <w:br/>
        <w:t>179</w:t>
        <w:br/>
        <w:t>жолы үздіксіз айтылып, толассыз жазылып келеді. Әр ұрпақ өз</w:t>
        <w:br/>
        <w:t>тарапынан төл театрымыздың, тағдырына қатысты өзіндік ой</w:t>
        <w:br/>
        <w:t>қорытып, бұл күнде қарашаңырақ аталып кеткен атакты өнер</w:t>
        <w:br/>
        <w:t>ордасының шынайы дәстүріне лайық зор үлес косып келеді.</w:t>
        <w:br/>
        <w:t>Мына қолыңызға ұстап отырған кітаптың да мегзері -- аталған</w:t>
        <w:br/>
        <w:t>академиялық үлкен ұжымның өмірі мен өнеріне арналған кезекті</w:t>
        <w:br/>
        <w:t>еңбек нәтижелері. Әлбетте, бәрін де қарпып айту, қамтып айту</w:t>
        <w:br/>
        <w:t>күрделі міндет. Оның үстіне, жалғыз кітаптың көлемінде өткен-</w:t>
        <w:br/>
        <w:t>кеткенімізді түгесіп айтып, болашағымызды да барлап-пайымдау</w:t>
        <w:br/>
        <w:t>қиынның қиыны. Десек те, кешегісіз бүгін, бүгінгісіз ертең</w:t>
        <w:br/>
        <w:t>жоқтығы естен шықпайтындықтан, мүмкіңдігіміздің жеткенінше</w:t>
        <w:br/>
        <w:t>(кітап көлемінің де өлшеулі екендігін аңғарамыз) арғы-бергі бел-</w:t>
        <w:br/>
        <w:t>белестерімізді саналы түрде сығымданқырапн, өзгеше қалыппен ой</w:t>
        <w:br/>
        <w:t>өрбітуді мұрат санадық.</w:t>
        <w:br/>
        <w:t>Жыл аралықтарын өзімізше бедерлеп, тезтр өмірін шартты</w:t>
      </w:r>
    </w:p>
    <w:p>
      <w:r>
        <w:t>төрт кезеңге бөлуді жөн көрдік:</w:t>
        <w:br/>
        <w:t>Біріниі кезең: 1926-40 жылдар аралығында сахналық кәсіби</w:t>
        <w:br/>
        <w:t>өнеріміздің асу-асқар белестері, оның сан салалы мәдени-</w:t>
        <w:br/>
        <w:t>көркемдік құбылысқа толы шоқтықты шығармашылық кезеңі, ел-</w:t>
        <w:br/>
        <w:t>жұртымыздың рухани даму дәуірі жатыр. Халық арасынан шыққан</w:t>
        <w:br/>
        <w:t>“самородок сары алтындар” тұңғыш рет тақыр жерден бой</w:t>
        <w:br/>
        <w:t>көтерген жас театр түңдігі астында бас косты. Қазақ жерінің әр</w:t>
        <w:br/>
        <w:t>түкпірінен Ақмешітке ағылған табиғи талант иелері жөнінде қанша</w:t>
        <w:br/>
        <w:t>айтсақ та, қалай айтсақ да аз көрінетін секілді.</w:t>
        <w:br/>
        <w:t>Жезтаңдай әнші Әміре, төкпе ақын Иса, режиссер әрі</w:t>
        <w:br/>
        <w:t>драматург Жұмат, қуақы да күлдіргіш Қалибек, күлкінің кені</w:t>
        <w:br/>
        <w:t>дерлік Елубай мен Серәлі, палуан бітімді Қапан, әнші-биші</w:t>
        <w:br/>
        <w:t>Құрманбек -- қазақ сахна өнерінің алғашқы қарлығаштары.</w:t>
        <w:br/>
        <w:t>А.Абдуллин, Қ.Оңғарбаев, Қ.Бейісов, Қ.Мүнңайтпасовтармен бірге</w:t>
        <w:br/>
        <w:t>Діни көзқарас бұғауынан батыл босап шығып, жас театрдың</w:t>
        <w:br/>
        <w:t>шығармашылық бейнетіне төтеп бере алған: 3.Атабаева,</w:t>
        <w:br/>
        <w:t>Ш,Байзақова, Ж.Шанина, Х.Қожамқұлова, Ш.Әлімбекова,</w:t>
        <w:br/>
        <w:t>О.Қашаубаева, Ғ.Шәлімбекова сынды тұнғыш актрисаларымыз да</w:t>
        <w:br/>
        <w:t>төл театрымыздың уығын кадасып, шаңырағын көтеріскендер.</w:t>
        <w:br/>
        <w:t>Жас өнер отауының барар бағытын саралап, оның дамып,</w:t>
        <w:br/>
        <w:t>қалыптасуына қыруар еңбек сінірген ұлы Мұхтар Әуезовтің орны</w:t>
        <w:br/>
        <w:t>бөлек. Ол ұлттық драматургиямыздың негізін салды. Актерлік</w:t>
        <w:br/>
        <w:t>өнеріміздің тууына, қалыптасуына, дамуына зор үлес қосты.</w:t>
        <w:br/>
        <w:t>Әлемдік театр мәдениетіне жанаса түсуіне тәлімгерлік жол</w:t>
        <w:br/>
        <w:t>сілтеді. Өзге тілдерден өз тілімізге озық пьесаларды шебер</w:t>
        <w:br/>
        <w:t>167</w:t>
        <w:br/>
        <w:t>аударудың тәсілі. Әйтпесе, бар-жоғымызды “бір қоржынға”</w:t>
        <w:br/>
        <w:t>жинастырып, оны арнайы оқитын кісілерді сүзгіден өткізіп, елеп-</w:t>
        <w:br/>
        <w:t>екшеп, жарамдысын театрларға икемдеп, жарамсызын кері</w:t>
        <w:br/>
        <w:t>“итеріп”, сұрыптау-іріктеу жұмыстарын жүргізіп отырса; оның</w:t>
        <w:br/>
        <w:t>несі кедергі? Тиын-тебендерін уақтылығалған драматург ағайындар</w:t>
        <w:br/>
        <w:t>датыныш, облыс-облыстан ат арытып келген актер-режиссерлер</w:t>
        <w:br/>
        <w:t>де керегін бір жерден тауып, әр автордың пәтерін іздеп,</w:t>
        <w:br/>
        <w:t>тынымсыз, ерсілі-қарсылы телефон соғып жату тауқыметінен</w:t>
        <w:br/>
        <w:t>құтылар еді. .</w:t>
        <w:br/>
        <w:t>Алда-жалда алқа мүшелері ұсынған пьесаларды қойғысы</w:t>
        <w:br/>
        <w:t>келмеген театр ұжымдарын қыспаққа алудың қажеті жоқ. Ол</w:t>
        <w:br/>
        <w:t>кешегі жоспарлау дәуірінен калған дерт. Актерлік; режиссерлік</w:t>
        <w:br/>
        <w:t>құрамының ішкі мүмкіндіктерін ескере отырып, оны театрлар</w:t>
        <w:br/>
        <w:t>көркемдік жетекшілерінің өздері. шешкендері нағыз</w:t>
        <w:br/>
        <w:t>демократияның көрінісі. Әрине, қоймауға мүмкін емес</w:t>
        <w:br/>
        <w:t>пьесалардың қабылдану жағына қатаң көзқарас білдіру -- алқа</w:t>
        <w:br/>
        <w:t>мүшелерінің азаматтық арына сын.</w:t>
        <w:br/>
        <w:t>Жақсы пьесаны кім де болса өздері үшін коятыны әлеуметке</w:t>
        <w:br/>
        <w:t>Әбден аян.</w:t>
        <w:br/>
        <w:t>Ендеше, жоғыңды тауып берер репертуарлық бөлім ашылып</w:t>
        <w:br/>
        <w:t>жалса, одан қай театр, қай режиссерге келер кесапат-залал бар.</w:t>
        <w:br/>
        <w:t>Ол әншейін автор біткенді өз уысынан шығарғысы келмеген,</w:t>
        <w:br/>
        <w:t>қаламгерлерді табалдырығына телміртіп қойғысы келген қайсыбір</w:t>
        <w:br/>
        <w:t>“қарағайға біткен қарсы бұтақ” секілді өнері шамалы, әктем үнді</w:t>
        <w:br/>
        <w:t>сахна қызметшісінің шамшылдығы (амбициясы) ғана.</w:t>
        <w:br/>
        <w:t>Режиссура да ең үлкен һәм басқы проблемалардың бірінен</w:t>
      </w:r>
    </w:p>
    <w:p>
      <w:r>
        <w:t>саналады. Ол бір сарынды хал-күй кешу үстінде. Бұза-жарып,</w:t>
        <w:br/>
        <w:t>мәдени ортаны ойға бөлер үздік режиссерлерге зәрулік күн</w:t>
        <w:br/>
        <w:t>тәртібінен түскен жоқ. Режиссуралық ізденіс самаркау, баяу.</w:t>
        <w:br/>
        <w:t>Көркемдік тапқырлығы, бояуының біртүстілігі жөнінен бір-</w:t>
        <w:br/>
        <w:t>бірімен қарайлас, шамалас. Халықтық дастандарымызды</w:t>
        <w:br/>
        <w:t>жаңғырту шеберлігіміз бен бүгінгі күн оқиғаларын “ойнату”</w:t>
        <w:br/>
        <w:t>мәселесі де сол баяғы көңіл жықпас дәрежеде. Осы орайда,</w:t>
        <w:br/>
        <w:t>батырларымыз бен хандарымызды мадақтап кеттік деген</w:t>
        <w:br/>
        <w:t>дауыстар естіледі ішінара. Біздіңше, жәй сөз. Керісінше, біз</w:t>
        <w:br/>
        <w:t>(сахналық тұрғыда) олардың нар кескіндерін әлі де келістіре</w:t>
        <w:br/>
        <w:t>түсуге тиіспіз. Көп жылдар бойына тарих түңлігінің астында</w:t>
        <w:br/>
        <w:t>тұншығып, атаусыз, іздеусіз қалған (әлбетте, коммунистік</w:t>
        <w:br/>
        <w:t>кері моральдың кесірінен) Тәуке, Жәңгір, Есім, Қасым,</w:t>
        <w:br/>
        <w:t>Абылай, Кене хан, Әлихан, Ахмет, Міржақып; Мұстафа сынды</w:t>
        <w:br/>
        <w:t>178</w:t>
        <w:br/>
        <w:t>Мәмбетовіңізден бастап, Бәйтен Омаров, Маман Байсеркенов,</w:t>
        <w:br/>
        <w:t>Есмұхан Обаевтарыңыз (соңғысы Семей театрында 20 жылдан</w:t>
        <w:br/>
        <w:t>астам қызмет атқарды) әдепкі қаламдарын облыстық театрлар</w:t>
        <w:br/>
        <w:t>сахнасынан бастаған.</w:t>
        <w:br/>
        <w:t>Қазақ театр педагогикасының негізін салған марқұм Асқар</w:t>
        <w:br/>
        <w:t>Тоқпановтың өзі Жамбыл облыстық қазақ драма театрында бас</w:t>
        <w:br/>
        <w:t>режиссер болып пәлен жыл еңбек еткен. Белгілі актер-режиссер</w:t>
        <w:br/>
        <w:t>Райымбек Сейтмет бұрын-соңды театр болмаған Түркістан</w:t>
        <w:br/>
        <w:t>топырағында тедтр ашып, оның шымылдығын ресми түрде көтеріп</w:t>
        <w:br/>
        <w:t>те үлгереді. Міне, сізге керегі мысал болса, біразын атап өттік.</w:t>
        <w:br/>
        <w:t>Ал енді ілініп-салынып, тек әншейін Алматыда жүру үшің</w:t>
        <w:br/>
        <w:t>режиссерлік диплом алған кісіге не дерсіз! Не дейміз?</w:t>
        <w:br/>
        <w:t>Балалар, жасөспірімдер жайлы репертуарға назар аудармай</w:t>
        <w:br/>
        <w:t>болмайды. Қуыршақ театрларының да бүгінгі көрермендері</w:t>
        <w:br/>
        <w:t>академиялық театрларымыздың ертеңгі жанашырлары. Ол</w:t>
        <w:br/>
        <w:t>ұжымдардың да спецификалық сұранымдарын каперде ұстау --</w:t>
        <w:br/>
        <w:t>ортақ парыз. Бұл саланың да актерлік, режиссерлік өз</w:t>
        <w:br/>
        <w:t>ерекшеліктері әбден жеткілікті.</w:t>
        <w:br/>
        <w:t>Хош, сонымен ХХІ ғасыр күшіне мінді. Бұл театр несімен</w:t>
        <w:br/>
        <w:t>жұмбақ? Несімен қызықты? Несімен күрделі? Алдымызда сан</w:t>
        <w:br/>
        <w:t>сұрақ... Менінше, біз үйренген, машықтанған көп жәйттер</w:t>
        <w:br/>
        <w:t>бірте-бірте көмескіленіп, күн тәртібінен елеусіз сырғып түсері</w:t>
        <w:br/>
        <w:t>мүлдем мүмкін.</w:t>
        <w:br/>
        <w:t>Абажадай аумақты да атшаптырым көрермендер залы</w:t>
        <w:br/>
        <w:t>әлдекайда ықшамдалары бек ақиқат. Кіші залдар күшіне мініп,</w:t>
        <w:br/>
        <w:t>250-300 орындық театрлар шаңырағы өмірге, өнерге молынан еніп,</w:t>
        <w:br/>
        <w:t>көрермен мен кейіпкерлер қауымын бір-біріне жақындастыра</w:t>
        <w:br/>
        <w:t>түсер сыршыл да көпшіл, айғай-ұйқайдан гөрі өзара нәзік тіл</w:t>
        <w:br/>
        <w:t>қатысуға әуес қызу жанды өнер отаулары салтанат құрар күн де</w:t>
        <w:br/>
        <w:t>алыс емес сияқты.</w:t>
        <w:br/>
        <w:t>Әлі уақыт сәті келгенде театрлардың тұрақты труппаларынан</w:t>
        <w:br/>
        <w:t>да бас тартып (ұйытқы ретінде 6-7 артистерді ұстап), керектілерін</w:t>
        <w:br/>
        <w:t>театр басшылығы келісім бойынша басқа ұжымдардан таңдап-</w:t>
        <w:br/>
        <w:t>талғап шақыратын күйге ұшырауымыз кәдік. Нарық... Ақша...</w:t>
        <w:br/>
        <w:t>Қаржы дәуірі бұл жағдайға да мәжбүр етуі әбден ықтимал.</w:t>
        <w:br/>
        <w:t>Режиссура да сол кепті киюі әбден мүмкін. Бұл айтқандарымызды</w:t>
        <w:br/>
        <w:t>аныз сюжеті деп ойламаңыз, нарық заңы тым қатал көрінеді.</w:t>
        <w:br/>
        <w:t>Артист, режиссер алмастырып, кәрерменнің көзін де, көңілін де</w:t>
        <w:br/>
        <w:t>шын баурап алар икемді де епті продюсерге кім не айта алар?</w:t>
      </w:r>
    </w:p>
    <w:p>
      <w:r>
        <w:t>Өркениетті елдердің үрдісі осыны мегзейді.</w:t>
        <w:br/>
        <w:t>180</w:t>
        <w:br/>
        <w:t>қойылымдары көрермендерге ұсынылды. Осы тұста Академиялық</w:t>
        <w:br/>
        <w:t>драма театрының көркемдік жетекшілігіне бекітілген</w:t>
        <w:br/>
        <w:t>М.И.Гольдблат өзінің осы ұжымдағы ұзақ жылғы режиссерлік</w:t>
        <w:br/>
        <w:t>қызметің бастайды. Ол ұстаздығымен де артистер құрметіне</w:t>
        <w:br/>
        <w:t>бөленіп, Ш.Айманов, Ш,Жандарбекова, Б.Римова, Х.Бөкеена,</w:t>
        <w:br/>
        <w:t>Ы.Ноғайбаев, 3.Шәріпова секілді талантты артистердің танымал</w:t>
        <w:br/>
        <w:t>бола түсуіне ізгі ықпал етті.</w:t>
        <w:br/>
        <w:t>Драма театры сахнасында ерлікке толы ұлы өмірлерді,</w:t>
        <w:br/>
        <w:t>патриоттық-отаншылдық сезімдерді, жанқиярлық ерен еңбектерді</w:t>
        <w:br/>
        <w:t>жан-жақты жырлайтын қойылымдармен қатар халқымыздың</w:t>
        <w:br/>
        <w:t>рухани асыл армандары мен мүң-мұқтаж, талап-тілегін</w:t>
        <w:br/>
        <w:t>бейнелейтін тарихи-эпостық тақырыптағы шығармаларға да көп</w:t>
        <w:br/>
        <w:t>ден қойылды (“Еңлік -- Кебек”, “Қобыланды”, “Қозы Көрпеш --</w:t>
        <w:br/>
        <w:t>Баян сұлу”, “Ақан Сері - Ақтоқты”, “Жомарттың кілемі”, “Алдар</w:t>
        <w:br/>
        <w:t>көсе” т.б.)</w:t>
        <w:br/>
        <w:t>Классикалық шығармадан Шекспирдің “Отелло”, “Асауға-</w:t>
        <w:br/>
        <w:t>тұсауы” да (ауд. М.Әуезов) үлкен мәдени-құбылыс болды.</w:t>
        <w:br/>
        <w:t>Ұлы Отан соғысы жеңіспен аяқталды. Ел-жұрттың алдында</w:t>
        <w:br/>
        <w:t>всоғыс зардабынан күйреп-қираған шаруашылықты қалпына</w:t>
        <w:br/>
        <w:t>келтіру міндеті тұрды. Академиялық театр сахнасы осы мәселеге</w:t>
        <w:br/>
        <w:t>сәйкес репертуарлар қарастырды. Уақыт талабына сай</w:t>
        <w:br/>
        <w:t>шығармалар “жарыққа келді (“Достық пен махаббат”,</w:t>
        <w:br/>
        <w:t>“Миллионер”, “Гүлден, дала”, “Менің махаббатым”, “Бір семья”</w:t>
        <w:br/>
        <w:t>т.б.). Аударма пьесалар да сахнада кеңінен қойылып, жұртшылық</w:t>
        <w:br/>
        <w:t>ілтипатына бөленді (“Мылтықты адам”, “Терең тамырлар”,</w:t>
        <w:br/>
        <w:t>“Намыс соты”, “Ревизор”, “Таланттар мен табынушылар”,</w:t>
        <w:br/>
        <w:t>“Найзағай”, “Жеңімпаздар”, “Шыңырау түбінде”, “Қонақ үйдің</w:t>
        <w:br/>
        <w:t>қожасы”, “Сараң” т.б.).</w:t>
        <w:br/>
        <w:t>1946 жылы театрдың жиырма жылдық мерейтойына</w:t>
        <w:br/>
        <w:t>байланысты Үкімет оны Еңбек Қызыл Ту орденімен марапаттады.</w:t>
        <w:br/>
        <w:t>1949 жылы қойылған “Абай” постановкасы творчестволық</w:t>
        <w:br/>
        <w:t>үлкен жеңіс еді. Ш.Айманов пен Я.Штейн қазақтың ұлы шайырын</w:t>
        <w:br/>
        <w:t>эпикалық деңгейге көтеріп, халқымыздың рухани өмір жолын аса</w:t>
        <w:br/>
        <w:t>шынайы көрсетті. Инсценировка негізінде қойылған “Абай”</w:t>
        <w:br/>
        <w:t>туындысына және оған қатысқан бір топ орындаушыларға</w:t>
        <w:br/>
        <w:t>Мемлекеттік сыйлықтың лауреаты атағы берілді (Ш.Айманов,</w:t>
        <w:br/>
        <w:t>Х.Бөкеева, С.Қожамқұлов, Е.Өмірзақов, суретші В.Голубович).</w:t>
        <w:br/>
        <w:t>Театрдың есею кезеңін оның құрамына талантты жас</w:t>
        <w:br/>
        <w:t>артистердің келіп қосылуынан байқаймыз. Алматы, Ташкент,</w:t>
        <w:br/>
        <w:t>Мәскеу жоғары оқу орнын бітіріп шыққан: З.Шәріпова,</w:t>
        <w:br/>
        <w:t>169</w:t>
        <w:br/>
        <w:t>өнер адамы. Қолдары жетпес мол дүниені көзсіз қиялдай бергенде</w:t>
        <w:br/>
        <w:t>қай ұшпаққа шықпақ? Анда-санда армандап қояр атақтың да</w:t>
        <w:br/>
        <w:t>ауылы алыс кетті. “Соны қалдыра салғанда, нелері кетер еді” дейді</w:t>
        <w:br/>
        <w:t>олар өзара сөйлесе қалса. Ең болмаса, моральдық тіреніш, ізденіс</w:t>
        <w:br/>
        <w:t>стимулі еді. Не ақшасы, не атағы келіспеген қоғамда өнер</w:t>
      </w:r>
    </w:p>
    <w:p>
      <w:r>
        <w:t>адамының ұнжырғасы түсіп кетері таң қаларлық құбылыс емес.</w:t>
        <w:br/>
        <w:t>Расында солай. Біздерден саны жағынан да, құрамы жөнінен де</w:t>
        <w:br/>
        <w:t>әлдекайда ауқымды Ресей өнер кайраткерлері де тиесілі моншақ-</w:t>
        <w:br/>
        <w:t>маржандарынан ажырай қойған жоқ қой. Әлі де болса, мемлекет</w:t>
        <w:br/>
        <w:t>басшылары ойланып-толғанып, оңтайлы ортақ шешімге келер</w:t>
        <w:br/>
        <w:t>деген тәтті қиялдан да құралақан емес сәби көңіл өнер адамдары.</w:t>
        <w:br/>
        <w:t>Әсіресе жастар жағы. Әзірге егде тартып қалған Еңбек сіңірген</w:t>
        <w:br/>
        <w:t>артистер бұрынырақта Халық артистігіне қолдары жеткендерге</w:t>
        <w:br/>
        <w:t>қызыға қарап жүріп жатыр... Әлбетте, жоғарғы атақ талантыңа</w:t>
        <w:br/>
        <w:t>талант қосып, жалақынды молайтып жібермес... Десек те, өнер</w:t>
        <w:br/>
        <w:t>тұлғасын шабыттандырар моральдық колдау керек-ақ. Шетелдік</w:t>
        <w:br/>
        <w:t>әріптестерінін жөні бөлек. Рас, олар әлемге аты-жөндерін</w:t>
        <w:br/>
        <w:t>әйгілеуге әуес. Атағы -- аты-жөндері, фамилиясы. Оның үстіне,</w:t>
        <w:br/>
        <w:t>олар материалдық, жағдайларын түзеп алған. Қалталы. Теледидарға</w:t>
        <w:br/>
        <w:t>немесе радиоға екі-үш минөт сұхбат берсе, ақ конвертке салынған</w:t>
        <w:br/>
        <w:t>ақысы әп-сәтте дап-дайын. Киноға тартылса, мүлдем молықты дей</w:t>
        <w:br/>
        <w:t>беріңіз. Төбелерімен көк тірей, келісім-шартқа шірене қол</w:t>
        <w:br/>
        <w:t>коятындарын қайтерсіз...</w:t>
        <w:br/>
        <w:t>Жә, бізге де сондай заман келер... Әліптің артын бағайық, Хош,</w:t>
        <w:br/>
        <w:t>басында бір сөзімізде театрлардың саны өсті дедік. Ұзын саны</w:t>
        <w:br/>
        <w:t>елуге тартты. Одан үркудің жөні жоқ. Тіпті, елуінші жылдардың</w:t>
        <w:br/>
        <w:t>орта шеніне дейін әрбір ұжымшар мен кеңшардың өз театрлары</w:t>
        <w:br/>
        <w:t>болған. Иә, бас-бастарына бір-бір театрдан... Солай болған.</w:t>
        <w:br/>
        <w:t>Ендеше, өскелең Қазақстанға драмалық-музыкалық өнер</w:t>
        <w:br/>
        <w:t>ошақтары көптік етпейді. О шеті мен бұ шетіне ең жүйрік деген</w:t>
        <w:br/>
        <w:t>ұшағыңыздың “ұшу демі” әзер жетер кең байтақ қазақ жұртына</w:t>
        <w:br/>
        <w:t>ұлттық театры санының молая түсуі ешқашанда артықтық етпесі</w:t>
        <w:br/>
        <w:t>хақ. “Қолда барының шырайын аша алмай жатып, кейінгі</w:t>
        <w:br/>
        <w:t>театрлардың керегі не еді” деп шүленсуіміз жен емес. Ол өзімізді</w:t>
        <w:br/>
        <w:t>өзіміз қыспаққа алғанымыз. Ол өзімізді өзіміз кейін тартқанымыз.</w:t>
        <w:br/>
        <w:t>Түркістан секілді аты төрткүл әлемге мәшһүр көне шаһарда</w:t>
        <w:br/>
        <w:t>жан тебірентіп, жүрек толқытар өнер отын үрлеп жағып, кісі</w:t>
        <w:br/>
        <w:t>атаулының рухани сұранысын бек қанағаттандырып жатсан, оның</w:t>
        <w:br/>
        <w:t>несі сөкет?!</w:t>
        <w:br/>
        <w:t>. Ритуалдық тұрғыда ұлттық әдет-ғұрпымызға, салт-санамызға</w:t>
        <w:br/>
        <w:t>175</w:t>
        <w:br/>
        <w:t>сай келер, мазмұн-мағынасы жөнінде ерекшеленген репертуар</w:t>
        <w:br/>
        <w:t>жасақтап, Әзірет Сұлтан бабамыз ғұмыр кешкен киелі</w:t>
        <w:br/>
        <w:t>топырақтың тарих-тағдырына сәйкес қойылымдар түзіп жатсақ,</w:t>
        <w:br/>
        <w:t>одан үлкен нендей мақсат-мүдде болмақ?! Осынау жап-жас</w:t>
        <w:br/>
        <w:t>театрдың шанырақ көтеруіне ұйытқы болып, алғашқы күннен</w:t>
        <w:br/>
        <w:t>оның басы-қасында жүрген әйгілі өнерпазымыз Райымбек</w:t>
        <w:br/>
        <w:t>Сейтметтің де бар арман-қиялы осы.</w:t>
        <w:br/>
        <w:t>Ақан, Біржан әндетіп өткен Көкшетау өнірінде де өнер ошағы</w:t>
        <w:br/>
        <w:t>бой көтерді. Ал енді Қызылжар, Өскемен, Қостанай сынды өзге</w:t>
        <w:br/>
        <w:t>ұлт өкілдері молырақ ұйысқан жерлерде театрлар ашу, мәдени,</w:t>
        <w:br/>
        <w:t>рухани жағын былай қойғанда, саяси жағынан да дұрыс шешімін</w:t>
        <w:br/>
        <w:t>тапқан тиянақты іс. Міне, бертінде дүниеге келген жас өнер</w:t>
        <w:br/>
        <w:t>ұжымдарының жарқын болашағына тек осындай талдау, барлау,</w:t>
        <w:br/>
        <w:t>талғау сезімдерімен көз салсақ, көп мәселенің түйіні өз-өзінен</w:t>
        <w:br/>
        <w:t>шешіле бермек. Шет жұрттарда (біздерше айтканда) аудан, облыс</w:t>
        <w:br/>
        <w:t>түгіл, қалалық театрлардан көз сүрінеді. Неміс білімдісі Томас</w:t>
        <w:br/>
        <w:t>Манның “Театр тобырды халыққа айналдырады” деген нақыл сөзі</w:t>
        <w:br/>
        <w:t>бар. Сөз-ақ. Бұл бізге де сабак.</w:t>
      </w:r>
    </w:p>
    <w:p>
      <w:r>
        <w:t>Бір қызығы, еңді бұдан барып мың сан проблемалар туындайды.</w:t>
        <w:br/>
        <w:t>Әлгі театрлардың көбі (оған бұрыннан келе жатқан ұжымдар да</w:t>
        <w:br/>
        <w:t>ғаламат қызығушылық танытуда әрі сол ойларын жүзеге асыруда)</w:t>
        <w:br/>
        <w:t>музыкалық-драма театры деген жанр айдарымен өнер толғауға</w:t>
        <w:br/>
        <w:t>талаптануда. Назар аударыныз: тек талаптануда. Талап бар дағы,</w:t>
        <w:br/>
        <w:t>шын мәнінде толыққанды өнер толғау бар. Өкінішке қарай, бар</w:t>
        <w:br/>
        <w:t>ізденіс-енбек әзірге талап маңында ғана сияқты. Шүкір, маман</w:t>
        <w:br/>
        <w:t>артистер баршылық. Ұлттық өнер академиясының түлектері</w:t>
        <w:br/>
        <w:t>республикамыздың қай бұрышынан да табылады.</w:t>
        <w:br/>
        <w:t>Әңгіме репертуарда. Мәселе режиссурада. Музыкалық деген</w:t>
        <w:br/>
        <w:t>атына сай репертуар жоқтығы өз алдына, аталмыш</w:t>
        <w:br/>
        <w:t>ұжымдардың міндетті түрде болуға тиіс оның негізгі</w:t>
        <w:br/>
        <w:t>компоненттері, ансамблі не оркестрі, хоры не бишілер тобы</w:t>
        <w:br/>
        <w:t>(дирижерлерді коя тұрыңыз, “жанды сазы” жоқ жерде ол не</w:t>
        <w:br/>
        <w:t>қылсын) күні бұрын қарастырылмаған. Театрлардың штаттық</w:t>
        <w:br/>
        <w:t>кестесі селдір. Көбінің “музыкалық” деген тек дабысы ғана. Қит</w:t>
        <w:br/>
        <w:t>етсе фонограмманы гулетіп отырған бір ұжым. Расын айтсақ,</w:t>
        <w:br/>
        <w:t>“Қыз-- Жібек”, “Айман - Шолпан”, “Алдар көсе” сияқты саз-</w:t>
        <w:br/>
        <w:t>әуенсіз, әнсіз-бисіз өтпейтін дүниелерді таза драмалық қалыпқа</w:t>
        <w:br/>
        <w:t>салып ойнағанда, баяғы музыкалық деген атымыздан-</w:t>
        <w:br/>
        <w:t>затымыздан не қалды?</w:t>
        <w:br/>
        <w:t>Содан барамыз да, психологиялық драмаларға, тарихи-</w:t>
        <w:br/>
        <w:t>176</w:t>
        <w:br/>
        <w:t>Өкініштісі, сол өзіміз қолмен бүлдірген нәрселерді дәл қазір</w:t>
        <w:br/>
        <w:t>қайтадан жөндеп, жамап-жасқап уақыттан, қаржы-қаражаттан</w:t>
        <w:br/>
        <w:t>теперіш көріп жатқанымыз ғана ішімізді ашытады. Неге эмоцияға</w:t>
        <w:br/>
        <w:t>бой алдырдық? Және оған мемлекет неге жол берді? “Шығасыға</w:t>
        <w:br/>
        <w:t>иесі басшы” демекші, сол кездегі үкімет басқарған азаматтардың</w:t>
        <w:br/>
        <w:t>ар-ұжданында көп сауалдардың салмағы жатыр. Мәдени саламыз</w:t>
        <w:br/>
        <w:t>осындай зардап шеккенімен де, тәубе етерлік бір өнери</w:t>
        <w:br/>
        <w:t>жағдайымыз - ол республикамыздағы бір де бір театр,</w:t>
        <w:br/>
        <w:t>филармониялардың жабылып қалмағандығы.</w:t>
        <w:br/>
        <w:t>Бұл үлкен рухани жеңіс. Кезінде жаппай жабылып жатқан</w:t>
        <w:br/>
        <w:t>клуб, кітапхана, балабақшалардың қатарында кете барса, әлгіндей</w:t>
        <w:br/>
        <w:t>сахна, саз мекемелерінен ашық күн, бас аманда айрылып, бұл</w:t>
        <w:br/>
        <w:t>күнде сымпиыл сақал сипап отырғанда қайтер едік? Тәубе</w:t>
        <w:br/>
        <w:t>дейтініміз де осы.</w:t>
        <w:br/>
        <w:t>Театрдың саны өсті. Концерттік мекемелерде бұрынғы дастүр-</w:t>
        <w:br/>
        <w:t>дамуымен күн кешіп жатыр. Сапа дейсіз ғой. Әрине, ол</w:t>
        <w:br/>
        <w:t>таланттылықтынң, ізденіс-ұйымдастырушылыктын, іскерліктің</w:t>
        <w:br/>
        <w:t>үлесіндегі нәрсе. Нарық кезеңінде өз күндерін өздері көре алмаған</w:t>
        <w:br/>
        <w:t>көркемдік ұжымның қашанда халі мүшкіл. Шығармашылық</w:t>
        <w:br/>
        <w:t>мекемелері бұл ахуалды түсініп те қалғандай.</w:t>
        <w:br/>
        <w:t>Дегенмен де, жағдай күрделі. Қаржы-қаражат кем. Өнер иелері</w:t>
        <w:br/>
        <w:t>азын-аулақ жалақысынан басқа материалдық табыс көздеріне</w:t>
        <w:br/>
        <w:t>зәру. Әнші, күйшілердің қайтсеңіз де бір ісі артық. Ең таппаса,</w:t>
        <w:br/>
        <w:t>ойын-сауық, той-томалақ, шілдехана кештерінде ән салып, күй</w:t>
        <w:br/>
        <w:t>тартып дегендей нандарын ажыратады.</w:t>
        <w:br/>
        <w:t>Драма артистерінің күйі көңілдегідей емес. Күнде кешкілік</w:t>
        <w:br/>
        <w:t>театр қойылымдарына қатысады. Ұжымдық еңбек қой. Жырылып</w:t>
        <w:br/>
        <w:t>жүре беруге мүмкіндік бола бермейді. Дубляждың сәні кеткелі</w:t>
        <w:br/>
        <w:t>қашан. Радио-теледидар бұрынғыдай шақыра бермейді. Қаламақы</w:t>
        <w:br/>
        <w:t>жоқтың қасы. “Тамаша”, “Күлкі керуені”, “Бауыржан-шоу” да</w:t>
      </w:r>
    </w:p>
    <w:p>
      <w:r>
        <w:t>“өз” артистерінен босай бермейді. Өздеріне ұнағандарды ғана іш</w:t>
        <w:br/>
        <w:t>тартады. Айналдыратындары -- асабалық. Оның да кезегі “ат</w:t>
        <w:br/>
        <w:t>шаптырым!”, Той да санаулы, басқарушы-тақпақшылар тым көп.</w:t>
        <w:br/>
        <w:t>Онын үстіне, осының бәріне артистерді жібере беруге де театр</w:t>
        <w:br/>
        <w:t>басшыларының іштарлық жасауы заңды. Театрдың ішкі</w:t>
        <w:br/>
        <w:t>жұмыстары, дербес жоспарлары бар емес пе? Сонымен, күнде</w:t>
        <w:br/>
        <w:t>кешкісін... масаты шымылдықтың ішкі жағындағы кішкене</w:t>
        <w:br/>
        <w:t>саңлаудан көбінше саны жағынан едәуір сирек көрермендерге</w:t>
        <w:br/>
        <w:t>көзін сатқан драма орындаушылары амалсыз ғана залға сығалап</w:t>
        <w:br/>
        <w:t>тұрғандары. Жарайды, ақша кімдерге опа қылған. Оған үйренді ғой</w:t>
        <w:br/>
        <w:t>174</w:t>
        <w:br/>
        <w:t>Лауреат қойылымдардың саны артты; бірқатар артистер тобы</w:t>
        <w:br/>
        <w:t>мемлекет тарапынан әртүрлі атақ-даңқтарға ие болды. Гастрольдік</w:t>
        <w:br/>
        <w:t>сапарлар жиіледі. Мәскеу, Өфе, Казан, Нөкіс, Бішкек шаһарлары</w:t>
        <w:br/>
        <w:t>орталығында табысты өнер көрсеткен академиялық ұжым</w:t>
        <w:br/>
        <w:t>құрамының гүлденіп, ата, аға буын артистер мен кейінгі жас</w:t>
        <w:br/>
        <w:t>толқын өкілдерінің өзара ортақ тіл тауып, шығармашылық тату-</w:t>
        <w:br/>
        <w:t>тәтті ынтымақ салтанатын бастан кешірген ғажап шақтары еді</w:t>
        <w:br/>
        <w:t>осынау жылдар аралығы. Яғни “Мәмбетов дәуірінің” шарықтау</w:t>
        <w:br/>
        <w:t>кезеңі болатын. Осы жылдары оның ізбасар інілері Е.Обаев,</w:t>
        <w:br/>
        <w:t>В.Пұсырманов, М.Байсеркенов, Қ.Жетпісбаев, Р.Сейтметовтер</w:t>
        <w:br/>
        <w:t>режиссураға келіп араласқан еді.</w:t>
        <w:br/>
        <w:t>Үшінші кезең: 1972-92 жылдар...</w:t>
        <w:br/>
        <w:t>Бұл жиырма жылдық нәтижелер де түгелдей дерлік атақты</w:t>
        <w:br/>
        <w:t>режиссер Әзірбайжан Мәмбетов ұйымдастырушылығымен тығыз</w:t>
        <w:br/>
        <w:t>байланысты болды. Ол директор әрі бас режиссер міндетін атқара.</w:t>
        <w:br/>
        <w:t>жүріп, тағы да сәтті деген бірнеше қойылымдарды жұртшылық</w:t>
        <w:br/>
        <w:t>назарына ұсынды. “Қан мен тер”, “Көктөбедегі кездесу”, “Біз</w:t>
        <w:br/>
        <w:t>періште емеспіз”, “Қарагөз”, “Ваня ағай”, “Кариолан”, “Юлий</w:t>
        <w:br/>
        <w:t>Цезарь” сияқты ірі қойылымдар көрермендердің ыстық</w:t>
        <w:br/>
        <w:t>ілтипатына бөленді. Бұл қойылымдарға сахнада бұрыннан қызмет</w:t>
        <w:br/>
        <w:t>істеп келе жатқан өнер шеберлерімен бірге Қ.Тастанбеков,</w:t>
        <w:br/>
        <w:t>Ә.Кенжеев, Г.Әспетова, Ш.Ахметова, Р.Машурова, Ә.Боранбаев,</w:t>
        <w:br/>
        <w:t>Т.Мейрамов, Ж.Мейрамова, Б.Жаңғалиева, Т.Жаманқұлов,</w:t>
        <w:br/>
        <w:t>Ш.Мендиярова, М.Өтекешова, У.Сұлтанғазин, Ғ.Байқошқарова</w:t>
        <w:br/>
        <w:t>секілді талантты артистер тобы тартылды.</w:t>
        <w:br/>
        <w:t>Театрдың гастрольге шығу аясы кеңи бастады. Ол Иран</w:t>
        <w:br/>
        <w:t>(Шираз), Франция (Нанси), Германия жерлерінде өткізілген</w:t>
        <w:br/>
        <w:t>сахнагерлер фестивальлерінен табысты оралды. 1976 жылы қазақ</w:t>
        <w:br/>
        <w:t>театры өзінің жарты ғасырлық мерекесін кең көлемде қызу</w:t>
        <w:br/>
        <w:t>тойлап, сахна саңлақтарының бірі де бірегейі Серәлі Қожамқұлов</w:t>
        <w:br/>
        <w:t>Еңбек Ері атағына ие болды. Театр “Халықтар достығы” орденімен</w:t>
        <w:br/>
        <w:t>марапатталды. Буын алмасу, толқын ауысу процестері табиғи</w:t>
        <w:br/>
        <w:t>жолымен жүріп: жатты. Әйтсе де, үлкен, егде артистеріміздің</w:t>
        <w:br/>
        <w:t>бақилық болып немесе құрметті демалысқа шығуларына</w:t>
        <w:br/>
        <w:t>байланысты театр құрамында бірен-саран кездесіп жатар кедір-</w:t>
        <w:br/>
        <w:t>бұдырларды уақыт талабы ескермей қалған жоқ. Театрдағы әрбір</w:t>
        <w:br/>
        <w:t>тұлғаның орны бөлек десек, мәселен, аса талантты актерлер:</w:t>
        <w:br/>
        <w:t>Халық артистері Ыдырыс Ноғайбаевтын, Әнуар Молдабековтың</w:t>
        <w:br/>
        <w:t>өмірден мезгілсіз өтулері қайсыбір қойылымдардың тоқтап</w:t>
        <w:br/>
        <w:t>қалуына әкеп соқтырды (“Ваня ағай”, “Өкінішті өмір”).</w:t>
        <w:br/>
        <w:t>171</w:t>
      </w:r>
    </w:p>
    <w:p>
      <w:r>
        <w:t>идеология өз дәуірінің бағдаршамы, бағыты, нышан-нысанасы</w:t>
        <w:br/>
        <w:t>екендігін де ұмытпауымыз шарт, Ал демократиялық, еркіндік,</w:t>
        <w:br/>
        <w:t>азаттық ыңғайдағы идеология жасауға, жүйелі, жинақы, байыпты</w:t>
        <w:br/>
        <w:t>бағдарлама түзуге кім кедергі жасамақ? Әрқайсымыз бетімізбен</w:t>
        <w:br/>
        <w:t>лақпай, белгілі бір бағытта мәдениетімізді дамыту жөнінде</w:t>
        <w:br/>
        <w:t>бәрімізге жөн-жоба, бағыт-бағдар беретіндей, ең болмағанда,</w:t>
        <w:br/>
        <w:t>анықтамалық маңызы бар. құжат түзіп шықсақ,</w:t>
        <w:br/>
        <w:t>жоспарларымыздың іс жүзінде тыңғылықты-тиянақты шығарына</w:t>
        <w:br/>
        <w:t>иманымыз кәміл.</w:t>
        <w:br/>
        <w:t>Эпизодтық, фрагментарлық, науқандық тиіп-қашу көңіл</w:t>
        <w:br/>
        <w:t>күйлерінен біржола арылу үшін, осы жыл құсындай сағындырып-</w:t>
        <w:br/>
        <w:t>сарғайып қолымызға түскен жарқын жарлықты өмірге етене</w:t>
        <w:br/>
        <w:t>араластыратындай мәдени концепция түзген жөн. “Темірді қызған</w:t>
        <w:br/>
        <w:t>кезінде соқ” демекші, жас мемлекетіміз тәуелсіздік алғалы он</w:t>
        <w:br/>
        <w:t>шақты жылдан асса да, өкінішке орай, әлі күнге дейін мәдени</w:t>
        <w:br/>
        <w:t>дамуымыздың беталысын байкатар, байқатып қана қоймай,</w:t>
        <w:br/>
        <w:t>тығырықтан шығарар жол-жөн көрсетер концептуальдық ресми</w:t>
        <w:br/>
        <w:t>құжат ескерілмегені аян. )</w:t>
        <w:br/>
        <w:t>Мәдениет министрлігі өзінің құрылымдық жағдайында сан</w:t>
        <w:br/>
        <w:t>күйге ұшырады. Қанша рет ауыс-түйіске түскен министрлік</w:t>
        <w:br/>
        <w:t>Елбасымызға, үкімет басшысына ой салып, олардың алдына</w:t>
        <w:br/>
        <w:t>ұсыныс енгізудің орнына, өнер қауымын барынан айырып,</w:t>
        <w:br/>
        <w:t>қарақан бастарының камын күйттеуден әріге бара алмады. Көз</w:t>
        <w:br/>
        <w:t>жасымызды көріп, кекілімізден сипайды деген үкіметіміздің</w:t>
        <w:br/>
        <w:t>кезекті бір төрағасы: “Кітапхана не керек, үйлеріндегі оқулықтар</w:t>
        <w:br/>
        <w:t>да жетпей ме”,- деп, мәдени ғимараттарды басқа салалардың</w:t>
        <w:br/>
        <w:t>меншігіне беріп жіберді. Сөйтсек, өзі шет жұртқа қоныс аударғалы</w:t>
        <w:br/>
        <w:t>отырған сабазың жергілікті халықтың рухани сұранымына сонда-</w:t>
        <w:br/>
        <w:t>ақ шекесінен қараған екен ғой. Қайран қазағымның табиғи төл</w:t>
        <w:br/>
        <w:t>мәдениеті тағдырыңда кімдер тайраңдап, кімдер ойнақ салмады?!</w:t>
        <w:br/>
        <w:t>Талай министрлерді көрдік-ау! Дирижерді режиссерден</w:t>
        <w:br/>
        <w:t>ажырата алмайтын, тренировканы репетициядан айыра алмайтын,</w:t>
        <w:br/>
        <w:t>әйелінің әлдеқандай бір аспапта тәп-тәуір ойнайтындығын</w:t>
        <w:br/>
        <w:t>мақтанып айтудан аса алмай, ақырында, өз алдына дербес тұрған</w:t>
        <w:br/>
        <w:t>жеке министрлікті “құлатып”, өзі “ғайыптан” пайда болған қорды</w:t>
        <w:br/>
        <w:t>басқарып кеткен пақырлардың да мына біздерді, өнер</w:t>
        <w:br/>
        <w:t>қайраткерлерін, күні кешеге дейін басқарып келгені басы ашық</w:t>
        <w:br/>
        <w:t>шындық. Осылайша үдере көшіп жүрген министрліктерден</w:t>
        <w:br/>
        <w:t>түбегейлі, тыңғылықты нендей нәтижелер талап етуге болады?</w:t>
        <w:br/>
        <w:t>Соңғы кездері “апалы-сіңлілі”, “немерелі-шөберелі”</w:t>
        <w:br/>
        <w:t>182</w:t>
        <w:br/>
        <w:t>Әмір озады, көне тозады. Бұл өмір заңы. Жас толқын төрге</w:t>
        <w:br/>
        <w:t>озары -- бұл да өмірдің өз қағидасы. М.Омарова, Қ.Тілеуова,</w:t>
        <w:br/>
        <w:t>А.Омаров, С.Мерекенов, О.Кенебаев, Б.Қаптағаев; Б.Нұрасылов,</w:t>
        <w:br/>
        <w:t>О.Қиқымов, Н.Тәшімова, Ж.Мақановтардың соңдарынан</w:t>
        <w:br/>
        <w:t>Ш.Асқарова, Ш.Жанысбекова, Е.Біләлов, Д.Ақмолда,</w:t>
        <w:br/>
        <w:t>А.Боранбаев, Б.Тұрыс, Д.Жүсіптер жедел ілесті. Олар бірі бас</w:t>
        <w:br/>
        <w:t>рөлдерде, бірі шағын рөлдерде кезектесе өнер жарыстырып, театр</w:t>
        <w:br/>
        <w:t>режиссерлері Ә.Рахымов, С.Асылханов, Б.Атабаев, Қ.Сүгірбеков</w:t>
        <w:br/>
        <w:t>қойылымдарында шығармашылық тұрғыда үлкен тәжірибе</w:t>
        <w:br/>
        <w:t>жинақтады. қ</w:t>
        <w:br/>
        <w:t>Ғабит Мүсірепов атындағы Жастар мен балалар театры</w:t>
        <w:br/>
        <w:t>сахнасында әбден ысылған Ғ.Әбдінәбиева, Б.Әбділманов,</w:t>
        <w:br/>
        <w:t>А.Бектеміров, Б.Кожалардың үлкен қарашаңырақ атанған театрдың</w:t>
      </w:r>
    </w:p>
    <w:p>
      <w:r>
        <w:t>сахнасына ауысып келулері өзгеше серпіліс әкелгендей болды.</w:t>
        <w:br/>
        <w:t>Артистер қауымы әлемдік драматургияның інжу-маржандарынан</w:t>
        <w:br/>
        <w:t>сусындады. Осы заманғы пьесаларда шабыт толғады. Бір топ жастар</w:t>
        <w:br/>
        <w:t>Мемлекеттік “Дарын” сыйлығының лауреаттары атанды. Осы</w:t>
        <w:br/>
        <w:t>жылдары Халық артистері мен Еңбек сіңірген артистеріміздің</w:t>
        <w:br/>
        <w:t>қатары да толыға түсті. Әртүрлі деңгейдегі беделді сыйлықтардың</w:t>
        <w:br/>
        <w:t>иелері де осы театр құрамының шырайын кіргізері сөзсіз. 1980 жылы</w:t>
        <w:br/>
        <w:t>ол жаңағимаратка орын ауыстырды.</w:t>
        <w:br/>
        <w:t>Төртінші кезен: 1992 -- 2004 жылдар. Егемендік алу жылдары,</w:t>
        <w:br/>
        <w:t>сөз жоқ, қуаныш әкелді. Ел-жұртымыз Орталық әмірінен</w:t>
        <w:br/>
        <w:t>арылып, өз бетінше тіршілік жасауы, әлбетте, үлкен салтанат</w:t>
        <w:br/>
        <w:t>еді. Өнеріміздің де арқа-басы кеңіді. Бұйрық, жарлық жоқ.</w:t>
        <w:br/>
        <w:t>Жоспар, міндеттеме дегендер атымен жойылды. Жоғарыдан</w:t>
        <w:br/>
        <w:t>арнайы үкіммен бекітіліп берер қасаң репертуардан құтылған</w:t>
        <w:br/>
        <w:t>еркін театрдың іркілген тұстары да жоқ емес еді. Ол - қаржы-</w:t>
        <w:br/>
        <w:t>қаражат мәселесі. Жалақыдан өзге тиын-тебенге ділгір болып</w:t>
        <w:br/>
        <w:t>қалған ұжым мүшелері гастрольдік сапарларға шықпақ түгіл,</w:t>
        <w:br/>
        <w:t>кезекті стационарлық қойылымдардың жасау-жабдықтарынан</w:t>
        <w:br/>
        <w:t>тарығып калды. Сахна жиһаз-жабдығы, кейіпкерлер киім-кешегі</w:t>
        <w:br/>
        <w:t>проблемаға айналды. Театр басшылығы тұс-тұстан демеушілер</w:t>
        <w:br/>
        <w:t>іздеп, табандарынан тозды. Бұл тұста атыз жылға жуық аталмыш</w:t>
        <w:br/>
        <w:t>ұжымды үздіксіз басқарған Әзірбайжан Мәмбетов Астананың жас</w:t>
        <w:br/>
        <w:t>та жаңадан құрылған Қ.Қуанышбаев атындағы сазды-драма</w:t>
        <w:br/>
        <w:t>театрының көркемдік жетекшілігіне бекітілген еді. Театрдың</w:t>
        <w:br/>
        <w:t>жаңа көркемдік жетекшісі, Халық артисі Т.Жаманқұловка</w:t>
        <w:br/>
        <w:t>ұжымның күрделі проблемалары оңайға соққан жоқ. Драматургия</w:t>
        <w:br/>
        <w:t>сапасы жағынан да, саны жағынан да мәнсіз еді. Қаламақының</w:t>
        <w:br/>
        <w:t>172</w:t>
        <w:br/>
        <w:t>ӛлеуметтік трагедияларға немесе сайқымазақ сөзге құрылған</w:t>
        <w:br/>
        <w:t>жалаң-жадағай заржақ комедиялар қоюға мәжбүр боламыз.</w:t>
        <w:br/>
        <w:t>Академиялық драма театрларының репертуарына жармасамыз.</w:t>
        <w:br/>
        <w:t>Бір-бірімізді. қайталаумен.шектеліп жатамыз. Әділін айтайык,</w:t>
        <w:br/>
        <w:t>барынша-өз жолымен жүруге ниеттенген астаналық Қалибек</w:t>
        <w:br/>
        <w:t>Куанышбаев атындағы музыкалы-драма театрының өзіндік</w:t>
        <w:br/>
        <w:t>табыстары кісі қуантарлық. Репертуар аясының тарлығына, әдеби</w:t>
        <w:br/>
        <w:t>негіздің жадаулығына қарамай, аталмыш театр “Қыз Жібек”,</w:t>
        <w:br/>
        <w:t>“Түлкі бикеш”, “Алдардың айласы” секілді әуен-сазды дүниелерге</w:t>
        <w:br/>
        <w:t>бет бұрып отыр. Жоспарда “Башмағым” атты музыкалы</w:t>
        <w:br/>
        <w:t>комедияның тұрғанынан да хабардармыз. Ұжым мүшелері алдағы</w:t>
        <w:br/>
        <w:t>уақыттарда осы күндердің де күлкісін сахнаға шығарса, нұр үстіне</w:t>
        <w:br/>
        <w:t>нұр болар еді. Әрине, қолды тағы да репертуар тапшылығы</w:t>
        <w:br/>
        <w:t>байлайды. Драматургия әлсіреген: тұста, театр қанша жерден</w:t>
        <w:br/>
        <w:t>бұлқынғанмен де, күні қараң. Алматы драмашыларының қарқыны</w:t>
        <w:br/>
        <w:t>бәсеңсіген. Осы жанрды төңіректейтін қаламгерлердің де тізімі</w:t>
        <w:br/>
        <w:t>шоп-шолақ. Сиреп қалған. Бір қарасаңыз саны жағынан өздері</w:t>
        <w:br/>
        <w:t>едәуір сияқты еді. Санақ жүргізе бастасаң, санаулы-ақ екен.</w:t>
        <w:br/>
        <w:t>Олардың өзі осынау “кертартпа” жанрға сыртын берген сынайлы.</w:t>
        <w:br/>
        <w:t>Таяуда М.Әуезов театрының көркемдік басшылығы драматург</w:t>
        <w:br/>
        <w:t>атаулының бәрінің басын қосты. Әр тараптан әңгіме қозғалды.</w:t>
        <w:br/>
        <w:t>Шер тарқатылды. Қайсыбірлері театр суырмасында жатып қалған</w:t>
        <w:br/>
        <w:t>пьесаларының ауыр тағдырына реніш білдірсе, енді біреулері әлі</w:t>
        <w:br/>
        <w:t>сиясы кеуіп үлгермеген жаңа туындыларын театр үстеліне қойып</w:t>
        <w:br/>
        <w:t>жатты. Ендігісін уақыт көрсетер... Қаржы-қаражат жөніндегі</w:t>
        <w:br/>
        <w:t>(қаламақыны айтамыз) кедергілерді жаңа мәдениет министрі</w:t>
        <w:br/>
        <w:t>М.Құл-Мұхаммед шешетіндігін әлденеше рет мәлімдеді.</w:t>
        <w:br/>
        <w:t>Драматургтер одан хабардар. Бірақ жазылғанның бәрі шежіре,</w:t>
        <w:br/>
        <w:t>жазғанның бәрі Шекспир еместігі де есте тұрса игі еді.</w:t>
      </w:r>
    </w:p>
    <w:p>
      <w:r>
        <w:t>Есесіне, жергілікті жазғыштардың да қарап жатпағаны белгілі.</w:t>
        <w:br/>
        <w:t>Ол занды да. Алматылық Дулат Исабеков қашан не жазады деп</w:t>
        <w:br/>
        <w:t>тараздық Елен Әлімжанов оны кашанғы күтсін. Оның да жазуы</w:t>
        <w:br/>
        <w:t>керек, Жамбыл облыстық театры қоюы керек, қысқасы, өнер</w:t>
        <w:br/>
        <w:t>ұжымы күн көруі керек.</w:t>
        <w:br/>
        <w:t>Осы ретте баяғы Мәдениет министрлігі жанындағы</w:t>
        <w:br/>
        <w:t>репертуарлық-редакциялық алқа (коллегия) бүгін қажет Пе,</w:t>
        <w:br/>
        <w:t>қажет емес пе деген екіұдай пікір таласы әлі жалғасуда. Біздіңше,</w:t>
        <w:br/>
        <w:t>оның қайта іске қосылуынан кім зардап шекпек? Барынша негізсіз</w:t>
        <w:br/>
        <w:t>дау-дамай. Қайсыбір демагогтердің әпербақандық қасақана қоқан-</w:t>
        <w:br/>
        <w:t>лоққысы. Әйтеуір әлденеге қарсы шығып, өзіне кісі назарын</w:t>
        <w:br/>
        <w:t>12-667 177</w:t>
        <w:br/>
        <w:t>“дейді, дейді екеннің” кері. Жоғарыға -сирек-те болса</w:t>
        <w:br/>
        <w:t>баратындардың көбі өнер мен мәдениет, әдебиет адамдары.</w:t>
        <w:br/>
        <w:t>Ағат кетсем, ғафу өтінем, солардың көбі өз жеке бастарының</w:t>
        <w:br/>
        <w:t>немесе жақын-жұрағаттарының, бала-шаға, немере-</w:t>
        <w:br/>
        <w:t>шөберелерінің мәселелерінен ары аса алмай жүрмесе игі еді</w:t>
        <w:br/>
        <w:t>деген күдік кәкейімді тырналайды. Әйтпесе, атақ-абырой, шен-</w:t>
        <w:br/>
        <w:t>шекпен, мерейтой марапаттары жөніндегі құлаққағыстарымен</w:t>
        <w:br/>
        <w:t>үлкен кісінің алтын уақытын алған болар деген ой санамнан</w:t>
        <w:br/>
        <w:t>сығалайды да тұрады.</w:t>
        <w:br/>
        <w:t>Және де эдебиет пен өнерде жүргендердің бәрі шеттерінен</w:t>
        <w:br/>
        <w:t>тұлға емес, қайраткер емес, таңқаларлығы сол, сондай санатқа</w:t>
        <w:br/>
        <w:t>ілікпеген “пысықайлардың” жоғары жаққа қалай еніп кетіп,</w:t>
        <w:br/>
        <w:t>соншалықты биік деңгейде не айтатындығы (мамандығыма</w:t>
        <w:br/>
        <w:t>байланысты ма) өзіме тым қызғылықты көрінеді де тұрады.</w:t>
        <w:br/>
        <w:t>Өйткені олардың өздерін, шығармаларының дәреже-деңгейін</w:t>
        <w:br/>
        <w:t>біршама білгендіктен де, өздеріне ылғи да күмән-күдікпен</w:t>
        <w:br/>
        <w:t>қарайтынымды жасыра алмаймын. Ел-жұрт тағдыры жөнінде егіле</w:t>
        <w:br/>
        <w:t>отырып, мемлекет басшысы алдында ұсыныс, соны ойлар көтеріп</w:t>
        <w:br/>
        <w:t>жатса, өзімнің ұшқарылау пікірлерім үшін тағы да кешірім өтінуге</w:t>
        <w:br/>
        <w:t>бармын.</w:t>
        <w:br/>
        <w:t>Әйтсе де, “құлдан да бір сауал” демекші, көкейімде жүрген</w:t>
        <w:br/>
        <w:t>кейбір ұсыныс-жобаға мәдениет қайраткерлерінің назарын</w:t>
        <w:br/>
        <w:t>аударсам деймін. Мәселен: “Үлкен кісіде болғанда, пәленше деген</w:t>
        <w:br/>
        <w:t>атақты жазушы “Халық жазушысы” атағын алып тастауды</w:t>
        <w:br/>
        <w:t>ұсыныпты. Сонымен бірге “Халық артисі”, “Еңбек сіңірген</w:t>
        <w:br/>
        <w:t>артисі” атақтары да күшін жойыпты. Енді тек “Енбек сіңірген</w:t>
        <w:br/>
        <w:t>қайраткер” деген бір ғана атақ берілетін болыпты” деген сөз</w:t>
        <w:br/>
        <w:t>қаулай шыққалы біраз уақыт болып қалды. Анық-қанығын</w:t>
        <w:br/>
        <w:t>білмедік. Дағдарыс ойдамыз. Жәй әншейін жел сөз бе дейін</w:t>
        <w:br/>
        <w:t>десеңіз, Халық жазушысы дәрежесіне лайықты кісілерге,</w:t>
        <w:br/>
        <w:t>операның талантты жас әншісіне таяуда ғана “қайраткер” деген</w:t>
        <w:br/>
        <w:t>атақтар берілді. Жазушы бойынан қаламының қарымы арқылы</w:t>
        <w:br/>
        <w:t>қайраткерлік айдар жарасымын тапты делік. Жазған кітабын</w:t>
        <w:br/>
        <w:t>халыққа өткізе алмай жүрген “Халық жазушысынан” не дауа?</w:t>
        <w:br/>
        <w:t>Қалам қайраткері болып жүре берсе де сөкеттігі жоқ. Кімнің</w:t>
        <w:br/>
        <w:t>қандай жазушы екендігін, түптеп келгенде, халықтың өзі төрелейді</w:t>
        <w:br/>
        <w:t>ғой. Ал енді артист адамға, оның ішінде тікелей әнші -</w:t>
        <w:br/>
        <w:t>орындаушыға “Еңбек сіңірген артист” деген лауазым әлдеқайда</w:t>
        <w:br/>
        <w:t>жарасымды емес пе? Режиссер, дирижер, балетмейстер болса бір</w:t>
        <w:br/>
        <w:t>сәрі... Шығармашылық ортаны басқарып, ұжым мүшелерінің</w:t>
        <w:br/>
        <w:t>184</w:t>
      </w:r>
    </w:p>
    <w:p>
      <w:r>
        <w:t>басын біріктіріп, оларды ұйымдастырып, тәрбиелеп, жетелеп,</w:t>
        <w:br/>
        <w:t>жеткізіп, жол-жоба, жөн көрсетіп жүрген жандарға ғана</w:t>
        <w:br/>
        <w:t>қайраткерлік жарасады.</w:t>
        <w:br/>
        <w:t>Және де мемлекетімізде “қайраткер” деген жалғыз атақтың</w:t>
        <w:br/>
        <w:t>қалдырылуы, біздіңше, пәлендей орынды ойлап табылған</w:t>
        <w:br/>
        <w:t>тапқырлық емес. Сан салалы Қазақстанға бір өлшеммен баға</w:t>
        <w:br/>
        <w:t>беру -- ағаттық. Комбайншы да -- қайраткер, ұшқыш та, дәрігер</w:t>
        <w:br/>
        <w:t>де- қайраткер, жазушы да - қайраткер, әнші де - қайраткер. Ол</w:t>
        <w:br/>
        <w:t>атағы бар болғыр, бар болғасын, берілмей тұрмайды. Сонда қат-</w:t>
        <w:br/>
        <w:t>қабат Қазақстанның қаптаған қалың қайраткерлерінен қайда</w:t>
        <w:br/>
        <w:t>қашып құтыларымызды білмей қалмайық,</w:t>
        <w:br/>
        <w:t>Жалпы, басқа саланы қайдам, шығармашылық ортаға, өнер,</w:t>
        <w:br/>
        <w:t>сахна қызметкерлеріне атақ беру дәстүрлерін дәл қазір жойып</w:t>
        <w:br/>
        <w:t>жіберу онсыз да қиын жағдайымызды жеңілдетпейтін секілді.</w:t>
        <w:br/>
        <w:t>Экономикалық, материалдық жағымыздан әбден әлденіп алғанша,</w:t>
        <w:br/>
        <w:t>өнер адамдарының моральдық, рухани қалпын сақтаудың бір төте</w:t>
        <w:br/>
        <w:t>жолы осы атақ-абыройда жатқандай көрінеді.</w:t>
        <w:br/>
        <w:t>Не ақшасы жоқ, не атағы жоқ өнер адамының шабыт</w:t>
        <w:br/>
        <w:t>шақырып, сахна төрінде ғажайып әлем жасауы екіталай дүние.</w:t>
        <w:br/>
        <w:t>Оның үстіне, артист-- ең алдымен эмоциялық тұлға. Психологизм</w:t>
        <w:br/>
        <w:t>әлеміне, ойлану, толғану, тебірену процесіне әсте-әсте</w:t>
        <w:br/>
        <w:t>бойлайтын жұмбағы мол, ерекше мамандық иесі. Оның бар саналы</w:t>
        <w:br/>
        <w:t>ғұмыры ел алдында, халық ортасында өтеді. Көрерменнің кол</w:t>
        <w:br/>
        <w:t>соғуы, қолдау-қошеметі, ықылас-ниеті -- сахнада орындалар</w:t>
        <w:br/>
        <w:t>ойлы образдар мен сұлу төгілген әсем ариялардың негізгі кепілі.</w:t>
        <w:br/>
        <w:t>Атақ - артистің қанаты, қуаты, шабысы, шабыты. “Сахнада</w:t>
        <w:br/>
        <w:t>Қазақстанның Халық артисі немесе Енбегі сіңген артист Пәленше</w:t>
        <w:br/>
        <w:t>Түгеншеев” деп салтанатпен хабарлай бастағаннан-ақ, нағыз өнер</w:t>
        <w:br/>
        <w:t>адамының делебесі қоза жөнелері көп жылғы өмір, өнер</w:t>
        <w:br/>
        <w:t>тәжірибелерінен әбден мәлім. Ақшаға кенеліп, атақсыз да өмір</w:t>
        <w:br/>
        <w:t>сүре алар тұсқа жеткенде, бұл проблема өзінен өзі күн тәртібінен</w:t>
        <w:br/>
        <w:t>түсіп қалары бек ақиқат. Шет жұрт үрдістері осыны аңғартады.</w:t>
        <w:br/>
        <w:t>Олар үшін қаржы мәселесі, күнкөріс қамы кедергі емес. Олардың</w:t>
        <w:br/>
        <w:t>бар арман-мұраты -- тек аса танымал есімдер санатына кірігу, яғни</w:t>
        <w:br/>
        <w:t>сахна мен экранда өз шығармашылық мүмкіндіктерін барынша</w:t>
        <w:br/>
        <w:t>паш ету. .</w:t>
        <w:br/>
        <w:t>“Атақ керек пе, жоқ па” деген мәселе 90-жылдардың басында</w:t>
        <w:br/>
        <w:t>үкімет үйінде талқыланған. Сол жолы “әзірше сабыр ете тұрайық”</w:t>
        <w:br/>
        <w:t>деп сөз байласқан еді көпшілік. Сол келісімге әлі де құлақ аса тұру</w:t>
        <w:br/>
        <w:t>керек сияқты.</w:t>
        <w:br/>
        <w:t>185</w:t>
        <w:br/>
        <w:t>Бақтыгерсев, үлкен опера режиссері, тербелген тенор Байғали</w:t>
        <w:br/>
        <w:t>Досымжанов сынды дарабоз таланттардың туған өлкелерінде жүрт</w:t>
        <w:br/>
        <w:t>басқарып отырған лауазымды іні-қарындастары осы жолы бір</w:t>
        <w:br/>
        <w:t>сілкінер деген үміттеміз. Мәдениетті колдау дегеніміз жеке</w:t>
        <w:br/>
        <w:t>тұлғаларды түгелдеу емес пе? Мәдениетімізді дамытқан әлгі біз</w:t>
        <w:br/>
        <w:t>санап шыққан дара тұлғалар емес пе? Аталмағандары да жеткілікті.</w:t>
        <w:br/>
        <w:t>Және бәрі де шеттерінен Қазақстанның Халық артистері деген</w:t>
        <w:br/>
        <w:t>құрметті атаққа ие болған дүйім дүлділдер: марқұмдардың атын</w:t>
        <w:br/>
        <w:t>мәңгілік есте қалдыру жөнінде әлі күнге дейін нактылы шаруа</w:t>
        <w:br/>
        <w:t>тындырылмағаны тек үкіметке ғана емес, олар туып-өскен аудан,</w:t>
        <w:br/>
        <w:t>қала, облыс тараптарына да салмақты сын екені сөзсіз. Халық</w:t>
        <w:br/>
        <w:t>артистері сол төңіректерде дүниеге күнде келіп жатпаған болар.</w:t>
      </w:r>
    </w:p>
    <w:p>
      <w:r>
        <w:t>Тіпті аталған марқұмдардың көбінің қабірінің басы: да</w:t>
        <w:br/>
        <w:t>қарайтылмаған, ұрпағымызға, ұлтымызға ыңғайсыз-ақ. Ойланатын</w:t>
        <w:br/>
        <w:t>нәрсе, қалай дейсіздер? )</w:t>
        <w:br/>
        <w:t>“Өз ұлын, өз ерлерін ескермесе, ел, тегі, қайдан алсын</w:t>
        <w:br/>
        <w:t>кемеңгерді”, -- дейді ақиықақын Ілияс Жансүгіров. Бұдан артық</w:t>
        <w:br/>
        <w:t>не деуге болады?</w:t>
        <w:br/>
        <w:t>Осы тұста оңтүстік астана әкімі В.В.Храпунов мырзаға да айта</w:t>
        <w:br/>
        <w:t>кетер бір тілегіміз бар. Қала әкімі мәдениет, әдебиет адамдарына</w:t>
        <w:br/>
        <w:t>оң көзбен қарайтынын ішіміз сезеді, сондықтан да аталмыш</w:t>
        <w:br/>
        <w:t>ұсынысымыз шешімін тауып кетсе, құба-құп. Қарасай батыр және</w:t>
        <w:br/>
        <w:t>Желтоқсан көшелерінің қиылысында соғыс жылдары салынған</w:t>
        <w:br/>
        <w:t>“Артистер үйі” (Дом артистов) деген киелі ғимарат бар. Киелі деп</w:t>
        <w:br/>
        <w:t>отырғанымыз, сол үйде халқымыздың тағы да бір топ даңқты ұл-</w:t>
        <w:br/>
        <w:t>қыздары шаңырақ құрып, ғұмыр кешкен. Олар: Халық артистері</w:t>
        <w:br/>
        <w:t>Ахмет Жұбанов, Ғазиза Жұбанова, ағайынды Абдуллиндер, Қамал</w:t>
        <w:br/>
        <w:t>Қармысов, Шәкен Айманов, Байғали Досымжанов, Қалибек</w:t>
        <w:br/>
        <w:t>Қуанышбаев, жазушы-драматург Шахмет Хұсайынов, Ғарифолла</w:t>
        <w:br/>
        <w:t>Құрманғалиев, Елубай Өмірзақов, Бикен Римова, Әнуар</w:t>
        <w:br/>
        <w:t>Боранбаев (тағы ұмыт қалғандары болса, әруақтары кешірер)</w:t>
        <w:br/>
        <w:t>сынды біртуар өнер, мәдениет, әдебиет жампоздары.</w:t>
        <w:br/>
        <w:t>Сол үйлер аралықтарынан тап-тұйнақтай, шап-шағын, көп-</w:t>
        <w:br/>
        <w:t>көркем гүлзар (аллея) өтеді. Сол әсем алқаптағы орындықтарда</w:t>
        <w:br/>
        <w:t>кешкісін, ертеңгісін әлгі марқасқалар сахналық образдарын</w:t>
        <w:br/>
        <w:t>ойларына түсіріп немесе екеуара әңгіме-дүкен құрысып,</w:t>
        <w:br/>
        <w:t>шүйіркелесіп отырмады дейсіз бе? Не дегенініз, отырғандарының</w:t>
        <w:br/>
        <w:t>шет жағасын көріп, иіліп сәлем беріп, дәл қастарынан имене-</w:t>
        <w:br/>
        <w:t>жаскана сан рет өтіп те жүрдік. Консерватория, театр және кино</w:t>
        <w:br/>
        <w:t>институты әлгі орынға тиіп тұр. Сол гүлзарды “Артистер аллеясы”</w:t>
        <w:br/>
        <w:t>187</w:t>
        <w:br/>
        <w:t>Радио-теледидар эфирлері мен экрандарында профессионалдық,</w:t>
        <w:br/>
        <w:t>орындалуы жөнінде көркемдік қуаты төмен көрініс-хабарлар</w:t>
        <w:br/>
        <w:t>жетіп артылады. Жалпы, профессионал орындаушылар, арнайы</w:t>
        <w:br/>
        <w:t>білімі бар мамандар белгісіз себептермен ығыстырылып, бас салып</w:t>
        <w:br/>
        <w:t>бақырумен бажылдап бас қатыратын “қақсауық” орындаушылар</w:t>
        <w:br/>
        <w:t>мен дәмсіз, нәрсіз, борпылдақ бос сөздермен жігерінді құм қылар</w:t>
        <w:br/>
        <w:t>шектен тыс “зарлауық”, “сарнауық” сөйлегіштер жетерлік. Әрбір</w:t>
        <w:br/>
        <w:t>хабардың-көріністің көркемдік деңгейіне әуе толқынына шықпас</w:t>
        <w:br/>
        <w:t>бұрын жанталаса даярлануы (тиісті кісілер жағынан) жеткіліксіз</w:t>
        <w:br/>
        <w:t>сияқты.</w:t>
        <w:br/>
        <w:t>Осы жақында ғана Астанадан берілген жаңа жылдық шарадан</w:t>
        <w:br/>
        <w:t>алған әсер де аса шаттыққа бөлей қойған жоқ. Қайсыбір</w:t>
        <w:br/>
        <w:t>техникалық ақаулар, режиссерлік ұйымдастыру көріністерінің</w:t>
        <w:br/>
        <w:t>солғыңдығы, жүргізушілердің өзіне сенімсіздігі, әріден (фоннан)</w:t>
        <w:br/>
        <w:t>естіліп жатқан тарс-тұрс дыбыстар, оқыс сөз жаңғырықтары,</w:t>
        <w:br/>
        <w:t>қайсыбір сәттері сөйлеушілердің сөзі естілмей жату фактілері,</w:t>
        <w:br/>
        <w:t>тіпті Елбасымыз сөйлеп жатқандағы құлаққа түрпідей тиген</w:t>
        <w:br/>
        <w:t>көлденең келеңсіз дыбыстар көңілге сәл де болса, кірбің</w:t>
        <w:br/>
        <w:t>түсіргендей. Бұл Алматыда отырып сезгеніміз ғана. Рас. Сәл</w:t>
        <w:br/>
        <w:t>кеткен ағаттықтарды заматында сезгендей-ақ, “Хабардың”</w:t>
        <w:br/>
        <w:t>қызметкері, белгілі журналист Қайнар Олжай Алматыға жүргелі</w:t>
        <w:br/>
        <w:t>тұрған сәтте: “Астанадан жасалған алғашқы ұмтылыста ала-құла</w:t>
        <w:br/>
        <w:t>сәттер болса, кешірерсіздер” дегендей көп алдында кішіпейілділік</w:t>
        <w:br/>
        <w:t>танытты. “Көш жүре түзеледі” дей отырып, мәдениетті колдау</w:t>
        <w:br/>
        <w:t>әрқайсысымыздың өзімізден бастау аларын толық сезінсек,</w:t>
        <w:br/>
        <w:t>абзалы сол.</w:t>
      </w:r>
    </w:p>
    <w:p>
      <w:r>
        <w:t>Эфир мен экран қымбат есім, ғажап дауыстарды (әсіресе</w:t>
        <w:br/>
        <w:t>марқұм болған тарланбоздарды елеп-ескерсе екен, өйтпейінше,</w:t>
        <w:br/>
        <w:t>келер ұрпақ өткеннен нені еншілемек) ел есіне жиі салып отырса.</w:t>
        <w:br/>
        <w:t>Мәселен, ағайынды Абдуллиндер, Ғ.Құрманғалиев,</w:t>
        <w:br/>
        <w:t>К.Байсейітова, Б.Досымжанов, Ж.Омарова, Ж.Елебеков,</w:t>
        <w:br/>
        <w:t>Қ.Байжанов, Қ.Бабақов, Ш.Бейсекова, Ә.Үмбетбаев,</w:t>
        <w:br/>
        <w:t>Ү.Тұрдықұлова, Қ.Қуанышбаев, Ә.Байжанбаев үндеріне</w:t>
        <w:br/>
        <w:t>ләззаттана елжіреу бір ұрпактың ғана пешенесіне жазылған бақыт</w:t>
        <w:br/>
        <w:t>емес. Сонымен бірге арамызда жүрген ардақтыларымызды да</w:t>
        <w:br/>
        <w:t>ұмытпайық.</w:t>
        <w:br/>
        <w:t>Өткен жылдар әндері, өткен жылдар фильмдері, өткен жылдар</w:t>
        <w:br/>
        <w:t>сахналық қойылымдары өнеріміздің бүгінгі күні картотекасын</w:t>
        <w:br/>
        <w:t>толықтыра түсіп, бас-аяғы бар, жинақталған, біртұтас</w:t>
        <w:br/>
        <w:t>қалыптасқан эстетикалық ұғым түзбей ме? Табаны күректей 4-5</w:t>
        <w:br/>
        <w:t>189</w:t>
        <w:br/>
        <w:t>Дегенмен, күтпеген жерден ортақол жандардың. атақ-даңқ</w:t>
        <w:br/>
        <w:t>дәрежесіне кездейсоқ ілігіп кетіп жатулары жұртшылық арасында</w:t>
        <w:br/>
        <w:t>күнкіл әңгіме тудырып жүргендігін де құлаққағыс ете кету жөн</w:t>
        <w:br/>
        <w:t>деп білеміз. Үлкен сахналарда өнерімен озып, талантымен</w:t>
        <w:br/>
        <w:t>табындырудың орнына, шілдеханаларда ән салып, той басқарып,</w:t>
        <w:br/>
        <w:t>лауазымды достарының көңілін тауып қана жүрген “жасанды</w:t>
        <w:br/>
        <w:t>атақ” иелерін де көріп жүрміз. Артық-ауыс әңгімеге жол беру</w:t>
        <w:br/>
        <w:t>ақыры барып әділетсіздіктің бетін шиедей қылмақ.</w:t>
        <w:br/>
        <w:t>Мұны айтып отырғанымыз, кейбір шығармашылық ұжым</w:t>
        <w:br/>
        <w:t>басшылары өзінің қалай жетілгенің тез арада ұмыта қойып</w:t>
        <w:br/>
        <w:t>(өздері және әртістіктен көтерілген), қолдарына билік тиісімен</w:t>
        <w:br/>
        <w:t>әлдеқашан елге танымал болған, атақ-дәреже куәлігін алған</w:t>
        <w:br/>
        <w:t>талантты әріптестерін қайта сайлау, қысқарту деген желеулермен</w:t>
        <w:br/>
        <w:t>сахнадан қудалап, олармен айтысып-тартысып, көрер көзге ерсі</w:t>
        <w:br/>
        <w:t>тірліктерге жол беруде. Сондай-ақ егде тартқан кезінде еңбегімен</w:t>
        <w:br/>
        <w:t>ел құрметіне бөленген ардагер өнерпаздар тағдырына да</w:t>
        <w:br/>
        <w:t>іждаһаттылықпен, сый-сияпатпен қараған жөн.</w:t>
        <w:br/>
        <w:t>Мәселен, Қазақстандағы қырықтан астам театрдың көбі облыс</w:t>
        <w:br/>
        <w:t>орталықтарында. Демек, жергілікті әкімшіліктің құзырында бүкіл</w:t>
        <w:br/>
        <w:t>мәдениет мекемелері деп біліңіз.</w:t>
        <w:br/>
        <w:t>Ендеше, биылғы Мәдениетті қолдау жылында кезінде сәл</w:t>
        <w:br/>
        <w:t>асығыс шешімдермен әлсіреп, әлжуазданып, тіпті жабылып қалған</w:t>
        <w:br/>
        <w:t>кітапхана, клуб, театр, мұражай, мұрағат, филармониялар қайта</w:t>
        <w:br/>
        <w:t>жанданарына сенгің-ақ келеді. Футболды тәуір көретін әкімдердің</w:t>
        <w:br/>
        <w:t>өнерге теріс қарауына нендей негіз бар? Сайып келгенде, футбол</w:t>
        <w:br/>
        <w:t>ойнаудың да өз мәдениеті бар ғой.</w:t>
        <w:br/>
        <w:t>Реті келгесін айта кетейін, бұл да облыс, аудан басқарып</w:t>
        <w:br/>
        <w:t>отырған әкім мырзаларға қатысты сөз. “Өлі разы болмай, тірі</w:t>
        <w:br/>
        <w:t>байымайды” деген аталы нақыл жұмыр басты пендеге ой салар</w:t>
        <w:br/>
        <w:t>қағида десек, қазақ халқының біртуар ұлдары мен қыздары,</w:t>
        <w:br/>
        <w:t>ұлттық өнерімізде айрықша із қалдырған күміс көмей әнші,</w:t>
        <w:br/>
        <w:t>сахнагер Рахия Қойшыбаева, көзі тірісінде комедиялық рөллердің</w:t>
        <w:br/>
        <w:t>пірі атанған Сейфолла Телғараев, профессионал режиссура</w:t>
        <w:br/>
        <w:t>ілімінің көшбасшысы, қазақ театр педагогикасының негізін</w:t>
        <w:br/>
        <w:t>салушы Асқар Тоқпанов, ұлттық би өнеріміздің тұңғыш</w:t>
        <w:br/>
        <w:t>қарлығашы Шара Жиенқұлова, сахнада ойланып ойнаудың шын</w:t>
        <w:br/>
        <w:t>саңлағына айналған Бәйділдә Қалтаев, бар саналы ғұмырын казақ</w:t>
      </w:r>
    </w:p>
    <w:p>
      <w:r>
        <w:t>халқының драма өнеріне сарп еткен, ұйғыр халқының талантты</w:t>
        <w:br/>
        <w:t>перзенті Сәлима Саттарова, ғаламат шабыт иелері ретінде есімдері</w:t>
        <w:br/>
        <w:t>елге кеңінен тараған Мүлік Сүртібаев, Әйкен Мұсабекова, Мұхтар</w:t>
        <w:br/>
        <w:t>186</w:t>
        <w:br/>
        <w:t>жыл өтті, опера өнерінен мақұрым қалдық. Ендеше, эфир, экран</w:t>
        <w:br/>
        <w:t>мүмкіншіліктерін неге пайдаланбасқа? Бүтін бір жанр сұраусыз</w:t>
        <w:br/>
        <w:t>қалды. ;</w:t>
        <w:br/>
        <w:t>Ойда жүрген біраз пікірлерімізді өзімізше кағазға түсірдік.</w:t>
        <w:br/>
        <w:t>Елбасымыз көтерген мерейлі мәселеге көп болып үн қоса алсақ,</w:t>
        <w:br/>
        <w:t>мәдениетіміздің өзгеше мағына тауып, оның жаңара, жаңғыра</w:t>
        <w:br/>
        <w:t>түсеріне үміт мол. Тек ол бір-ақ жылдық немесе бір-ақ маусымдық</w:t>
        <w:br/>
        <w:t>болмай, мәнгілік мән-мазмұнға айналса, қанеки. Оған сіз де, біз</w:t>
        <w:br/>
        <w:t>де, бәріміз де жауаптымыз.</w:t>
        <w:br/>
        <w:t>Бізге қандай театр керек</w:t>
        <w:br/>
        <w:t>Көне театр өнері тарихка мол, сырға толы. Ол сан ғасырлар</w:t>
        <w:br/>
        <w:t>бойы адамзат тағдырымен бірге алуан ағымдарды, қилы</w:t>
        <w:br/>
        <w:t>қоғамдарды басынан өткізіп, алға жылжып келеді. Оның негізгі</w:t>
        <w:br/>
        <w:t>таяныш етер тірегі -- күрескерлік, өміршендік. Оның</w:t>
        <w:br/>
        <w:t>жасампаздығы қуаттылығында, сымбаттылығында,</w:t>
        <w:br/>
        <w:t>сыршылдығында. Ол ешқашан, ешбір жағдайда да адамға қызмет</w:t>
        <w:br/>
        <w:t>етуден жазған емсс, өмірге деген құштарлығынан, құмарлығынан,</w:t>
        <w:br/>
        <w:t>құмбылдығынан айныған жоқ. Адамзат санасына, сезіміне, жан</w:t>
        <w:br/>
        <w:t>дүниесіне, тіршілік әлеміне адал болды.</w:t>
        <w:br/>
        <w:t>Әлбетте, оны әртүрлі сүрлеуге, әрқалай жолға салғысы келген</w:t>
        <w:br/>
        <w:t>адамзат пиғылы, қоғамдар ықпалы, ортаның әсері - сол театрлар</w:t>
        <w:br/>
        <w:t>ғұмыр кешкен дәуір талабы мен уақыт аманаты.</w:t>
        <w:br/>
        <w:t>Кереғар көзқарас, әртүрлі ықылас, ала-құла ниет. Бір жағы</w:t>
        <w:br/>
        <w:t>жақтап жатса, бір жағы даттап жатты. Таптық, діни, сарай маңы</w:t>
        <w:br/>
        <w:t>дәрежесінде тұншықтырылуға, белгілі бір топқа тәуелсіз боп</w:t>
        <w:br/>
        <w:t>қалуға бағытталған баянсыз, бақытсыз кезендерінде де қара түнек</w:t>
        <w:br/>
        <w:t>тығырықтан саңылау тауып, өзінің сара да әділетті, әдемі, әсерлі</w:t>
        <w:br/>
        <w:t>қалпын сақтап келе жатқан осынау сымбатты да тәкаппар саф</w:t>
        <w:br/>
        <w:t>өнерге әркез басымды иемін. Театр өнер атаулының жүрегі</w:t>
        <w:br/>
        <w:t>іспетті. Ол құрама құбылыс және де салмақты да бас-аяғы жұп-</w:t>
        <w:br/>
        <w:t>жұмыр, бүтін де бірегей, болмысы бөлек әлем, бар жанрдың басын</w:t>
        <w:br/>
        <w:t>біріктіріп жатқан киелі сала. Сазың да, бояуың да, үнің де,</w:t>
        <w:br/>
        <w:t>әрекетің де -- бәрі сонда. Театр әлемі -- көрінгенге жалын сипата</w:t>
        <w:br/>
        <w:t>бермес өзгеше тылсым сыры мол әлем. Соған қарамай, осы</w:t>
        <w:br/>
        <w:t>жұрттың көбі, меніңше, театрға тым түсінгіш. Білгіш. Көргіш.</w:t>
        <w:br/>
        <w:t>Таңқалам?! Солардың көбі театрдың тереңіне зер салып,</w:t>
        <w:br/>
        <w:t>тұңғиығына бойлап, ақырына дейін мән беріп, оның көптеген</w:t>
        <w:br/>
        <w:t>190</w:t>
        <w:br/>
        <w:t>мемлекетіміздің ұлттық театр өнеріне бағытталған берекелі де</w:t>
        <w:br/>
        <w:t>пәтуалы, аталы сөз керек.</w:t>
        <w:br/>
        <w:t>Әдеттегідей у-шуға салынып, жөнсіз аттандап, текке уақыт</w:t>
        <w:br/>
        <w:t>оздырсақ, онсыз да жағдайы солқылдап тұрған сахна керегелері</w:t>
        <w:br/>
        <w:t>одан әрі босанси бермек. Заманның күрделі екендігін жиналыс,</w:t>
        <w:br/>
        <w:t>пленумсыз да түсінеміз. Сол жағдайда не істеуіміз керек?</w:t>
      </w:r>
    </w:p>
    <w:p>
      <w:r>
        <w:t>Кеңшілікке шығудын нендей жолдары бар? Бізге керегі қандай</w:t>
        <w:br/>
        <w:t>театр? Жоғарыдағы Әуезов көтерген проблема күн тәртібінде әлі</w:t>
        <w:br/>
        <w:t>тұр. Оны шешіп тастауға кеңестік, социалистік ұлы нұсқаулар</w:t>
        <w:br/>
        <w:t>кезек берген жоқ кезіңде. Құрылтай шешімдеріне сәйкес, кітап</w:t>
        <w:br/>
        <w:t>сөздеріне лайық өнер жасауға барымызды салдық. Жүрек</w:t>
        <w:br/>
        <w:t>қалауынан гөрі, жан жакқтыратын көңіл-күйді суреттеуден гөрі</w:t>
        <w:br/>
        <w:t>Станиславский сызып берген шеңбер төңірегін шиырладық.</w:t>
        <w:br/>
        <w:t>Ипподромды айналып шаба бердік. Канымыз көтеріліп, басымыз</w:t>
        <w:br/>
        <w:t>айналып, көзіміз қарауытса да, бір-бірімізге “неткен ғажап” деп</w:t>
        <w:br/>
        <w:t>тамсаныстық. Ең алдымен Еуропаға еліктеп елпілдедік. Таза</w:t>
        <w:br/>
        <w:t>ұлттык тар аяда көрініп қалмайық деп желпілдедік. Қазақ</w:t>
        <w:br/>
        <w:t>көрермендерінің камынан гөрі қырық ру көзімен қарап</w:t>
        <w:br/>
        <w:t>әлектендік. Қобыз сарынынан ұлтшылдық иісін сезе қоюда</w:t>
        <w:br/>
        <w:t>алдымызға жан салмадық. Виолончельді көргенде бас киімімізді</w:t>
        <w:br/>
        <w:t>алып, оны “ұйып” тыңдағанда орнымыздан тұра алмай қалушы</w:t>
        <w:br/>
        <w:t>едік. Осылайша, ұлттық бояу, халықтық колориттен қашықтап,</w:t>
        <w:br/>
        <w:t>әсем де әдемі киім үлгілерімізді де барынша өз нақышында</w:t>
        <w:br/>
        <w:t>көрсетуден ішімізді тарттық.</w:t>
        <w:br/>
        <w:t>Менің ойым айтады: өнерімізге өңештеп кіріп алған еуропалық</w:t>
        <w:br/>
        <w:t>. элементтерден ретіне қарай жеңілдегеніміз жөн. Бәріміз</w:t>
        <w:br/>
        <w:t>барымызды салғанда да, бізге ағылшындар Шекспирін, француздар</w:t>
        <w:br/>
        <w:t>Мольерін, немістер Шиллерін, орыстар Толстойын бермейді.</w:t>
        <w:br/>
        <w:t>Және олар калдырған өнер мұрасын солардың дәл өзіндей меңгере</w:t>
        <w:br/>
        <w:t>алмайтынымыз тағы рас. Ортақ классиканы қастерлейік, дегенмен</w:t>
        <w:br/>
        <w:t>Әуезов, Мүсірепов салған ұлы дәстүрден де үйренуді өзге ұлтқа</w:t>
        <w:br/>
        <w:t>көлденен тартпасақ, ол ұлт екендігімізге, ұрпақ атына сын.</w:t>
        <w:br/>
        <w:t>Үйрендік. Өнеге алдық, Ал бізден алар үлгі қайсы? Соншама ауыз</w:t>
        <w:br/>
        <w:t>және жазба әдебиеті бар, көл-көсір мәдениеті мол, дербестікке,</w:t>
        <w:br/>
        <w:t>азаттыққа бет бұрған байырғы қазақ халқына қай дәстүрдегі театр</w:t>
        <w:br/>
        <w:t>керек? Осыны мықтап шешпейінше, бағыт-бағдарымыз</w:t>
        <w:br/>
        <w:t>бұлыңғырлықтан арыла алар емес. Классигіміз Әуезов айтқан</w:t>
        <w:br/>
        <w:t>осынау ойдың зәрулігі өнер қайраткерлері ұйқысының тыныш</w:t>
        <w:br/>
        <w:t>болмауына себеп болуы тиіс.</w:t>
        <w:br/>
        <w:t>194</w:t>
        <w:br/>
        <w:t>профессионалдық мектебін терендету жолында жан аямай</w:t>
        <w:br/>
        <w:t>еңбектенгеніміз жөн.</w:t>
        <w:br/>
        <w:t>Оны, әсіресе, буынаралық шығармашылық байланысты Зерек</w:t>
        <w:br/>
        <w:t>қалағалап отыратын режиссура құрамы, яғни театрдың көркемдік</w:t>
        <w:br/>
        <w:t>жетекшілері назардан тыс қалдырмауы шарт. Өкінішке орай,</w:t>
        <w:br/>
        <w:t>эксперименттік ізденістер, пластикалық кабілет деп, сахналық сөз</w:t>
        <w:br/>
        <w:t>техникасын, тіл ұштау, ұстарту мәселерін екінші кезекке ысырып,</w:t>
        <w:br/>
        <w:t>аласапыран даңғаза әуенмен әуестеніп, тарс-тұрс, у-шу сыртқы</w:t>
        <w:br/>
        <w:t>эффектілермен еліріп жатқан кемшіліктерімізге көзді жұма</w:t>
        <w:br/>
        <w:t>қарағандаймыз. Сахна тек қана ым-ишарат, қимыл-қозғалыс, кол</w:t>
        <w:br/>
        <w:t>сермеу мен аяқ көтеруден тұрмаса керек. Сонау ықылым</w:t>
        <w:br/>
        <w:t>замандардан адамдық ара қатынасты айқындап, екі кісінің өзара</w:t>
        <w:br/>
        <w:t>түсінісуіне кепілдік беріп келе жатқан Ұлы Мәртебелі Сөз -</w:t>
        <w:br/>
        <w:t>сахнаның көркі, сәні. Түптеп келгенде, сахналық қызғылықты</w:t>
        <w:br/>
        <w:t>мизансценалар сол баяғы сөз құдіретінен туындап жататынын неге</w:t>
        <w:br/>
        <w:t>ұмытамыз, ағайын! Диалог, монологтар дәрменсіздік танытса, ол</w:t>
        <w:br/>
        <w:t>актер талантына сын. Сайып келгенде, диалог, монологтар -</w:t>
        <w:br/>
        <w:t>адамның ішкі үні, актердің жан лебізі, Әкінішке орай, осынау үн-</w:t>
        <w:br/>
        <w:t>лебіздер әзірге әлсіздеу естіледі.</w:t>
        <w:br/>
        <w:t>Көп сахналардағы сөз рөлі солғын. Дүдәмал дикция, тұтықпа</w:t>
        <w:br/>
        <w:t>тіл, әсерсіз сөз жас артист орындаушылардың ең орашолақ</w:t>
      </w:r>
    </w:p>
    <w:p>
      <w:r>
        <w:t>тұстары. Сөз аяғын жұтып қою, тұтас сөйлемдердің быт-шытын</w:t>
        <w:br/>
        <w:t>шығарып, актерлік дем-тыныс жасауда сауатсыздық, жүйесіздік</w:t>
        <w:br/>
        <w:t>таныту үйреншікті жағдайға ұласып бара жатқандай. Бұл</w:t>
        <w:br/>
        <w:t>кемістіктің бір ұшы өнер академиясының сахна тілі</w:t>
        <w:br/>
        <w:t>оқытушыларына да қатысты.</w:t>
        <w:br/>
        <w:t>Сөзі өлі сахнадан анау айтқандай Тірі кейіпкер танып-білу</w:t>
        <w:br/>
        <w:t>киынға түсері құпия емес. Сахнадағы бидің, әннің, әрқалай көңіл-</w:t>
        <w:br/>
        <w:t>күйдің тууына бірден-бір себепші болар кұдірет -- ол Сөз. Мұны</w:t>
        <w:br/>
        <w:t>ескермеу әбестік. Әлбетте, жазып бергенді жаттауға ерінетін</w:t>
        <w:br/>
        <w:t>жалқауларға бәрібір. Бұл айтқандарымызды тек таланттылар ғана</w:t>
        <w:br/>
        <w:t>ұқса болғаны. Мә, ондай таланттылар, шүкір, баршылық, Жас</w:t>
        <w:br/>
        <w:t>буын, орта толқын араларында жан сүйсінтер жарамды артистер</w:t>
        <w:br/>
        <w:t>тобы көңіл қуантады.</w:t>
        <w:br/>
        <w:t>Азат Базаргелдітегі, Сандуғаш Мұнайтпасова, Ақыш Омаров,</w:t>
        <w:br/>
        <w:t>Төлеубек Аралбаев, Дулыға Ақмолдаев, Дария Жүсіпова, Рахман</w:t>
        <w:br/>
        <w:t>Омаров, Майра Омарова, Қымбат Тілеуова, Бақытбек Алпысбаев,</w:t>
        <w:br/>
        <w:t>Гүлжан Қыпшақбаева, Кәдірбек Демесінов, Ержан</w:t>
        <w:br/>
        <w:t>Жарылқасынұлы, Болат Әбділманов, Шынар Аскарова, Қалыбек</w:t>
        <w:br/>
        <w:t>Жұмашев, Қайрат Кемалов, Раушан Салова, Құпия Рахымбердиена,</w:t>
        <w:br/>
        <w:t>200</w:t>
        <w:br/>
        <w:t>министрліктер салтанат құрып тұр. Біресе департамент, біресе</w:t>
        <w:br/>
        <w:t>комитет... ол барып “көп дауысты” министрлікке “рапорт” береді</w:t>
        <w:br/>
        <w:t>екен. Ал жүздеген өнер, мәдениет қайраткерлері, қайсысы кімге</w:t>
        <w:br/>
        <w:t>барып шағынарын не жалынарын білмей, басымен әлек, өздері</w:t>
        <w:br/>
        <w:t>өздерімен әуре. Қайраткерлеріміздің өздері де кінәлі. Әдетте,</w:t>
        <w:br/>
        <w:t>шығармашылық ортада ауызбірлік бола бермейді. Жеке тұлғалар</w:t>
        <w:br/>
        <w:t>өздерінше ойлайды. Өздерінше кесіп-пішеді. Өнер әлемі</w:t>
        <w:br/>
        <w:t>сонысымен қызық, Десек те, айтыс-тартыс, пікірталас сахнада</w:t>
        <w:br/>
        <w:t>жарасымды емес пе? Өмірде бірігуге, бас қосуға, сөйтіп, берекелі-</w:t>
        <w:br/>
        <w:t>байыпты мәселелер көтеруге әбден болады ғой, Өздерімізде де</w:t>
        <w:br/>
        <w:t>пәтуа кем. Тұрақсызбыз. Эмоция, сезім билеп жатады бойымызды,</w:t>
        <w:br/>
        <w:t>шамшылдықтан да құремеспіз. Құр кеудемсоқтықтың апарар жері</w:t>
        <w:br/>
        <w:t>белгілі. Әлеуметтік белсенділігіміз төмен. Тіл, дәстүр, салт-сана</w:t>
        <w:br/>
        <w:t>жөнінде жанымыз шырқырай мәселе қозған жүрген қайсымыз</w:t>
        <w:br/>
        <w:t>бар? Бұл жерде жазушы; ғалым ағайындардың орны бөлек. Олар</w:t>
        <w:br/>
        <w:t>шама-шарқынша айтып та, жазып та жатады. Бірақ әзірге құлақ</w:t>
        <w:br/>
        <w:t>асар құлықты кісі көрінбейді.</w:t>
        <w:br/>
        <w:t>Менің негізгі базынам өнер шеберлерінде. Жастар жағы</w:t>
        <w:br/>
        <w:t>“жаспын”: дейді. Егделер “ересек тарттық, қажеті не” дейтін</w:t>
        <w:br/>
        <w:t>сияқты. Сонда ұрпақ қамы, келешек тағдыры деген қастерлі</w:t>
        <w:br/>
        <w:t>ұғымдардың жай сөз болғаны ма? Жастарымыз өткенді ұмытуға</w:t>
        <w:br/>
        <w:t>жақын. Ол тарихты, дәстүрді, үрдісті аяқ асты етумен пара-пар.</w:t>
        <w:br/>
        <w:t>Егде буын мен жас толқын арасыңдағы рухани байланыс босаңси</w:t>
        <w:br/>
        <w:t>бастаған. Дәстүр жалғастығы, буын татулықтары әлсіреген тұста</w:t>
        <w:br/>
        <w:t>эгоистік, өзімшілдік, кеудемсоқтық індеттері мендемей ме?</w:t>
        <w:br/>
        <w:t>Қарттың жастармен, жастардың егделермен тіл табыспаулары тек</w:t>
        <w:br/>
        <w:t>уақыт, түсінік, түйсік, ұғым қайшылықтарына байланысты емес.</w:t>
        <w:br/>
        <w:t>“Ол не тындырды, ол кім, мен кім?” дегендей ішкі егес,</w:t>
        <w:br/>
        <w:t>менсінбеушілік сияқты келеңсіз дағдыларға жол сілтемесе</w:t>
        <w:br/>
        <w:t>болғаны. ;</w:t>
        <w:br/>
        <w:t>Аға буын қашанда құрметке лайық, Қандай қиын заманда</w:t>
        <w:br/>
        <w:t>болсын аға сыйлап өскен елдің түлектеріміз.</w:t>
        <w:br/>
        <w:t>Аға-апаларымыздың қайсыбіреулері жоғары лауазымды</w:t>
        <w:br/>
        <w:t>кісілердің, тіпті Елбасының алдына кіріп-шығып жүргендерін</w:t>
      </w:r>
    </w:p>
    <w:p>
      <w:r>
        <w:t>ақпарат құлардарынан, мерзімді баспасөз беттерінен байқап-біліп</w:t>
        <w:br/>
        <w:t>отырамыз, Оған қуанамыз. Бірақ сол биік есікте сол кісілер</w:t>
        <w:br/>
        <w:t>қоғамға, халыққа, мемлекетке, жастарға, олардың болашағына</w:t>
        <w:br/>
        <w:t>қатысты мынадай мәселе көтеріпті деген хабар-ошарды сирек</w:t>
        <w:br/>
        <w:t>естиміз. Евітеріміз “кірді, шықты, қабылдады” деген қысқа</w:t>
        <w:br/>
        <w:t>хабарлар ғана. Есесіне, ел арасында ауызекі жел сөз, сол баяғы</w:t>
        <w:br/>
        <w:t>183</w:t>
        <w:br/>
        <w:t>Әлбетте, сахнадан гөрі сауда-саттықпен айналысқанды жән</w:t>
        <w:br/>
        <w:t>көреді олар. Ең болмаса, тамағы тоқ, киімі бүтін. Күнделікті</w:t>
        <w:br/>
        <w:t>тапканы қалтасында. Рухани рахат күйттеуге мұрша жоқ.</w:t>
        <w:br/>
        <w:t>Діттегендері - материалдық түсім. Өйткені уақыт солай, заман</w:t>
        <w:br/>
        <w:t>соны мегзеп тұр. Жеке қарақан бастың қамын ойлатып қойған бұл</w:t>
        <w:br/>
        <w:t>күндерге не дерсіз.</w:t>
        <w:br/>
        <w:t>Үшінші. Актер боп ешкім тумайды. Ол тәрбиеленуі тиіс.</w:t>
        <w:br/>
        <w:t>Жөргегінен десек те болады. Балалар бақшасы, мектеп</w:t>
        <w:br/>
        <w:t>қабырғасынан дегендей... Балалар бақшасы да бұл күнде божырап-</w:t>
        <w:br/>
        <w:t>қожыраған. Көбі жабылған. Қалғандары қалт-құлт хал кешуде.</w:t>
        <w:br/>
        <w:t>Шіркін, балалар бақшасы бұрынғыдай бұрқырап істеп жатса!</w:t>
        <w:br/>
        <w:t>Қуыршақ театрлары бұрқылдатып өнер сәулесін</w:t>
        <w:br/>
        <w:t>жасөспірімдердің санасына сіңіріп жатса! Сәби қиялы өнер</w:t>
        <w:br/>
        <w:t>күдіретінен нәр алып, нәресте көңіл актерлік әлемнің әлеміш-</w:t>
        <w:br/>
        <w:t>жәлеміш тылсым сырына шомылып жатса! Жас жеткіншек</w:t>
        <w:br/>
        <w:t>мектепке бара қалса, бара қалып, театр өнерінің ғажайып</w:t>
        <w:br/>
        <w:t>әліппелеріне ене қалса! Ене қалғандары аз болғандай, пьесалардан</w:t>
        <w:br/>
        <w:t>үзінділер ойнап, аттары әйгілі, есімдері асқақ атақты</w:t>
        <w:br/>
        <w:t>артистеріміздің өмірбаяндарына, өнер жолдарына қаныға кетсе!</w:t>
        <w:br/>
        <w:t>Иә, иә! Сөйтсе, сөйтсе... тағы да сөйтсе... Қай-й-дд-а-а! Бұл тек</w:t>
        <w:br/>
        <w:t>қиял ғана. Сәби емес, оқушы емес, мына біздердің, осы сөздерді</w:t>
        <w:br/>
        <w:t>армандай айтып, жазып отырған мына менің қиялым, сіздің</w:t>
        <w:br/>
        <w:t>қиялыныз! Өзімнін бопса-болжамым. Балабақша жағдайы анадай</w:t>
        <w:br/>
        <w:t>болғанда, мектептердегі ахуал да мәз емес. Театр туралы түсінік</w:t>
        <w:br/>
        <w:t>берер арнайы пән, ең болмағанда қосалқы, қосымша сауат берер</w:t>
        <w:br/>
        <w:t>сағат жоқ. Оқушы балалардын әдебиет классиктерінің қайсыбір</w:t>
        <w:br/>
        <w:t>шығармаларын там-тұмдап оқитындары белгілі, ал енді олардың</w:t>
        <w:br/>
        <w:t>сахна саңлақтарынан ешкімді білмейтіндері онша таңқаларлық</w:t>
        <w:br/>
        <w:t>нәрсе емес. Мәселен, Қалибек Куанышбаев, Шәкен Айманов,</w:t>
        <w:br/>
        <w:t>Сәбира Майқанова, Әзірбайжан Мәмбетов, Асанәлі Әшімов,</w:t>
        <w:br/>
        <w:t>Әнуар Молдабеков, Нұрмұхан Жантөрин, Ыдырыс Ноғайбаевтар</w:t>
        <w:br/>
        <w:t>орта мектеп оқулықтарына еніп жатса, оқу жасындағы</w:t>
        <w:br/>
        <w:t>бүлдіршіндердің рухани ой өрісі, талғам-танымдары мүлдем</w:t>
        <w:br/>
        <w:t>өзгеше дамып, олардың сахна өнеріне деген ықылас-ілтипаттары</w:t>
        <w:br/>
        <w:t>әлдеқайда арта түспес пе еді? Амал қанша? Тәуелсіздік</w:t>
        <w:br/>
        <w:t>алғанымызды күніне жүз қайталаудан жалығар емеспіз. Бірақ</w:t>
        <w:br/>
        <w:t>өкініштісі сол, нақтылы іске келгенде самарқаумыз, баяумыз,</w:t>
        <w:br/>
        <w:t>селсоқпыз.</w:t>
        <w:br/>
        <w:t>Осынау мысалдар арқылы айтарымыз, актерлік өнерге деген</w:t>
        <w:br/>
        <w:t>сұраныстың, ұмтылыстың төмендігі оның қадыр-қасиетінің ел-</w:t>
        <w:br/>
        <w:t>196</w:t>
        <w:br/>
        <w:t>жұрт арасында сараң насихатталуынан. Оның жасөспірімдер</w:t>
        <w:br/>
        <w:t>арасында егжей-тегжейлі түсіндіріліп, тұрақты дәріптелмеуінен.</w:t>
        <w:br/>
        <w:t>Оның үстіне; кейбір ауыл мұғалімдерінің Алматыда төрт-бес жыл</w:t>
        <w:br/>
        <w:t>оқығанда, театр табалдырығынан бір аттамағандарын да біле</w:t>
      </w:r>
    </w:p>
    <w:p>
      <w:r>
        <w:t>отырып, оның несін жасырайық?! Ондай ұстаздар театр турасында</w:t>
        <w:br/>
        <w:t>балғын шәкірттеріне мардымды не айта қойсын?!</w:t>
        <w:br/>
        <w:t>Актерлік өнердің сыры теренде. Оның тағдыры кедірлі-</w:t>
        <w:br/>
        <w:t>бұдырлы. Ендеше, сәл таратып айтайық. Өз сахнамыздың</w:t>
        <w:br/>
        <w:t>күнделікті тіршілігімен байланыста айталық! Актер өнері-- екінің</w:t>
        <w:br/>
        <w:t>біріне қонбайтын ерекше бақыт. Ол өзгенің өмірін жаңғырту</w:t>
        <w:br/>
        <w:t>жолында жүріп, өз өміріне тауқымет тауып алатын күрделі кәсіп.</w:t>
        <w:br/>
        <w:t>Жолың болса, жарағаны, әйтпесе, жаның жасумен, жүйкен</w:t>
        <w:br/>
        <w:t>жұқарумен қысқа ғұмырыңның құрдымға кеткені. Актер үшін екі-</w:t>
        <w:br/>
        <w:t>үш жыл түгіл, екі-үш күн сахна қиқуынан шет қалу мәңгілікке</w:t>
        <w:br/>
        <w:t>ұмыт қалумен бірдей.</w:t>
        <w:br/>
        <w:t>Иә, сол актерлік өнерді насихаттауда аса бір белсенділік</w:t>
        <w:br/>
        <w:t>танытар орын қазақ телерадио орталығы болса керек. Аталған</w:t>
        <w:br/>
        <w:t>мекеменін құрығы ұзын; бүкіл республика көлемін шарпиды.</w:t>
        <w:br/>
        <w:t>Өкінішке орай, осындай мүмкіндікті де өз дәрежесінде қамти</w:t>
        <w:br/>
        <w:t>алмай отырғанымызды шарасыз мойындағанымыз жөн. Қайта</w:t>
        <w:br/>
        <w:t>сонау жетпісінші (сірескен кеңес заманы дегенім ғой) жылдардағы</w:t>
        <w:br/>
        <w:t>қаркын тәуір еді. Белгілі журналист-қаламгер Сұлтан Оразалинов,</w:t>
        <w:br/>
        <w:t>марқүм Әділбек Тауасаровтармен бірігіп “Сахна” атты</w:t>
        <w:br/>
        <w:t>қызғылықты телехабарлар циклын ұйымдастырғанымыз, оны</w:t>
        <w:br/>
        <w:t>миллиондаған көрермендердің куана тамашалағаны әлі есте. Талай</w:t>
        <w:br/>
        <w:t>алғыс хаттарын алғанбыз. Жер-жердегі орта мектеп</w:t>
        <w:br/>
        <w:t>оқушыларынан актер болудың жолдарын сұрастырған аққанат</w:t>
        <w:br/>
        <w:t>армандарға, ғаламат қиялдарға толы көптеген қуанышты хаттарға</w:t>
        <w:br/>
        <w:t>кенелгенбіз. Әмина Өмірзақова, Байділдә Қалтаев, Сәбит</w:t>
        <w:br/>
        <w:t>Оразбаев, Әнуар Молдабеков сынды айтулы өнер шеберлерінің</w:t>
        <w:br/>
        <w:t>телекескіндемелерін сәтімен бейнелеудің нәтижесінде “Сахна”</w:t>
        <w:br/>
        <w:t>атты рубриканың едәуір уақыт бойында жұртшылық</w:t>
        <w:br/>
        <w:t>сүйіспеншілігіне бөленіп келгені басы ашық ақиқат-тын. Кезінде</w:t>
        <w:br/>
        <w:t>осындай берекелі істің басыңда болғаным есіме түсіп, оның үстіне,</w:t>
        <w:br/>
        <w:t>тәуелсіздік алған тұста, өз еркіміз өзімізге тиді ғой деген тың</w:t>
        <w:br/>
        <w:t>ойлардың жетегіне еріп, тоқсаныншы жылдардың орта шенінде</w:t>
        <w:br/>
        <w:t>әлгіндей хабарларды жаңғырту максатында “Сахна саңлақтары”</w:t>
        <w:br/>
        <w:t>деген айдармен “Алатау” арнасынан тағы да эфирге шыға бастадық.</w:t>
        <w:br/>
        <w:t>“Шаниндер әулеті”, Раушан Әуезбаева, Матан Мұратәлиен,</w:t>
        <w:br/>
        <w:t>Байділдә Қалтаев, Талдыкорған театр ұжымы турасыңда... қойшы,</w:t>
        <w:br/>
        <w:t>197</w:t>
        <w:br/>
        <w:t>арбау, соғыс-шабыс, шайқас-шабуыл заманында төбеңнен қан</w:t>
        <w:br/>
        <w:t>сіркіреп тұрғандай суық әсердің кезеңінде қайдағы театр деріңіз</w:t>
        <w:br/>
        <w:t>де аңық. Осы ахуал ТМД елдерінің көбіне тән. Шешенстандағы</w:t>
        <w:br/>
        <w:t>өнер отауларының халінен хабардармыз ба? Жөнкіле көшкен</w:t>
        <w:br/>
        <w:t>босқындар театры емей немене! Шүкір, оған қарағанда, тіл-</w:t>
        <w:br/>
        <w:t>аузымыз тасқа, жаман емеспіз.</w:t>
        <w:br/>
        <w:t>Уақыт рухы едәуір қалжыратқандай. Қаржы тапшы. Қалта</w:t>
        <w:br/>
        <w:t>тайыз. Қаражат жеткіліксіз. Бұдан жаманымызда да тойға</w:t>
        <w:br/>
        <w:t>барғанбыз. Ашаршылық, ұжымдастыру, соғыс жылдарыңда да</w:t>
        <w:br/>
        <w:t>түтін түтетіп, от жаққанбыз дегендей, аға ұрпақ осы күнге</w:t>
        <w:br/>
        <w:t>жеткізген әдемі театр үрдісімізді қобыратып, қожыратып</w:t>
        <w:br/>
        <w:t>алмау - парыздың үлкені. “Қазаққа қандай театр керек” деп сол</w:t>
        <w:br/>
        <w:t>жылдарда-ақ дөнбекшіген ұлы Әуезов. Иә, сонау өгіз арбаға</w:t>
        <w:br/>
        <w:t>қойылымдар жасау-жиһазын сықап алып, жаяу-жалпы ел кезіп,</w:t>
        <w:br/>
        <w:t>ауыл аралаған алғашқы аға өнерпаздарымыздың ерен еңбегі мен</w:t>
        <w:br/>
        <w:t>асыл өнері еріккеннің ермегі емес еді. Ол қалың бұқараға рухани</w:t>
        <w:br/>
        <w:t>жылу, от тасыған, көзге де, көңілге де қуаныш қасиетін еккен</w:t>
        <w:br/>
        <w:t>сахна «прометейлері»еді. Олар нағыз артистер, нағыз халық</w:t>
      </w:r>
    </w:p>
    <w:p>
      <w:r>
        <w:t>артистері-тін.</w:t>
        <w:br/>
        <w:t>Сондарынан соғылар телефон да жоқ, алдарынан кім күтері тағы</w:t>
        <w:br/>
        <w:t>белгісіз, әртүрлі жеделхат, нұсқау ұйымдастыру ойлары түгіл,</w:t>
        <w:br/>
        <w:t>түстеріне кіріп шықпаған кешегі Қалибек, Серәлі, Жұмат, Елубай,</w:t>
        <w:br/>
        <w:t>Қапан, Күләш қадамдары өнердегі имандылықтың басы еді.</w:t>
        <w:br/>
        <w:t>Театр жөнінде айтылар мәселе жетерлік. Соның ішінде дәл</w:t>
        <w:br/>
        <w:t>қазір күн тәртібінде қатаң әрі зәру тұрғандары да жоқ емес.</w:t>
        <w:br/>
        <w:t>Ресми әмір-нұсқаудан арылып, министрліктің жоспар-</w:t>
        <w:br/>
        <w:t>жобасынан босанған театрларды моральдық-материалдық</w:t>
        <w:br/>
        <w:t>тұрғыда желеп-жебейтін Одақтың бүгінгі хал-күйі өз</w:t>
        <w:br/>
        <w:t>деңгейінде ме? Әрине, оған нарық қыспағы да мүмкіндік беріп</w:t>
        <w:br/>
        <w:t>жатқан жоқ. Мезгілсіз көз жұмған өнер қайраткерлеріміздің</w:t>
        <w:br/>
        <w:t>шаңырағына шай-пұлылық жәрдем көрсету түгіл, анда-санда</w:t>
        <w:br/>
        <w:t>бір төленетін іссапарлардың өзіне қаржы табу жағы мүң</w:t>
        <w:br/>
        <w:t>болып отыр. Кезінде барлығымыз жабылып жүріп құрған одақ</w:t>
        <w:br/>
        <w:t>әзірге үлкен істерге ұйытқы бола алмай отырғанын жасыруға</w:t>
        <w:br/>
        <w:t>болмайды. Шығармашылық, экономикалық ықпалы әлсіз</w:t>
        <w:br/>
        <w:t>аталмыш ұйымның ертеңі қалай болмақ? Осыны ойладық па,</w:t>
        <w:br/>
        <w:t>ағайын?! Бұл әлдекімге тиісу үшін айтылып отырған қыңыр</w:t>
        <w:br/>
        <w:t>ойым емес, азаматтық сөзім. Бірақ не істеу керек? Қайтсек те,</w:t>
        <w:br/>
        <w:t>одақ жұмысы әбден жансыздаған. Оның басшысы Әзірбайжан</w:t>
        <w:br/>
        <w:t>Мәмбетов, “не болсаңдар, о болыңдар” дегендей, Астанаға</w:t>
        <w:br/>
        <w:t>192</w:t>
        <w:br/>
        <w:t>әйтеуір, біразға жуық т.б. сахна тұлғаларының шығармашылық</w:t>
        <w:br/>
        <w:t>өмірлері нысанаға алынды. Рафаэль Жұмабаев, Сейілғазы</w:t>
        <w:br/>
        <w:t>Әбдікәрімов тәрізді кәнігі журналистермен қатар бірді-екілі жас</w:t>
        <w:br/>
        <w:t>режиссерлердің соншалықты талаптанған есіл еңбектері далаға</w:t>
        <w:br/>
        <w:t>кетіп, осынау ізгі бастама күн тәртібінен сырғи-сырғи, ақыры іс</w:t>
        <w:br/>
        <w:t>аяғы құрдымға кетті. Техника жоқ, ол табылса, көлік жетіспеді,</w:t>
        <w:br/>
        <w:t>не керек, ен соңында алай-түлей қысқарту, қысқартуларға</w:t>
        <w:br/>
        <w:t>ұрынған қазақ теледидар қызметкерлерінің көбі өз бастарымен</w:t>
        <w:br/>
        <w:t>әуреленіп, ақырында “Алатау” арнасының өзінен көз жазып</w:t>
        <w:br/>
        <w:t>қалдық. Рас, “Хабар”, “Қазақстан-1” телеарналары сирек те болса</w:t>
        <w:br/>
        <w:t>өнер адамдары жөнінде жұртшылық назарына көрсетілімдер</w:t>
        <w:br/>
        <w:t>ұсынып жатады, бірақ ол талпыныстар тұрақты дағдыға</w:t>
        <w:br/>
        <w:t>айналмаған, жүйелі дәстүрге үйлестірілмеген. Ондай рухани-</w:t>
        <w:br/>
        <w:t>мәдени хабарлар әр ай сайын немесе жұма аралатып қазақ</w:t>
        <w:br/>
        <w:t>теледидарының апталық ресми бағдарламасына еніп отырғаны</w:t>
        <w:br/>
        <w:t>абзал. Сонда ғана жұрт сағына күтіп, сүйсіне көруге асығатын</w:t>
        <w:br/>
        <w:t>(рине, көркемдік сапасы келіскен жағдайда ғана) туындылар</w:t>
        <w:br/>
        <w:t>түзуге әбден болар еді. Мәскеу тәжірибелерін еске алыңыз.</w:t>
        <w:br/>
        <w:t>Эльдар Рязанов, Виталий Вульф, Глеб Скороходов, Леонид</w:t>
        <w:br/>
        <w:t>Филатов, Андрей Карауловтар жүргізетін өнер тұлғалары</w:t>
        <w:br/>
        <w:t>жөніндегі көгілдір экран хабарлары қай жағынан болса да</w:t>
        <w:br/>
        <w:t>қызғылықты емес пе? Ол хабарлардың танымдык, тағылымдық</w:t>
        <w:br/>
        <w:t>мән-маңызын ешқандай таразы басы теңестіре алуы мүмкін емес.</w:t>
        <w:br/>
        <w:t>Әлемдік шеңберде кең көсіліп, шын толғанып, талдауға тұрарлық</w:t>
        <w:br/>
        <w:t>сахна мен экран жұлдыздарынан біз де құралақан емеспіз, шүкір!</w:t>
        <w:br/>
        <w:t>Тек ниет, лейіл, ынта-жігер жағы жетімсіз. Соны түзейік, ағайын!</w:t>
        <w:br/>
        <w:t>Жалқаулық, бұйығылық, жайбасарлық сезімдерінен тезірек</w:t>
        <w:br/>
        <w:t>арылып, осынау Мәдениетті қолдау жылында өнерді әрмен қарай</w:t>
        <w:br/>
        <w:t>өрістете түсуге үндеу жариялап, “Қамқор” атты акция аясында</w:t>
        <w:br/>
        <w:t>қыруар іс тындыруға бел шеше кіріскен республика мәдени</w:t>
        <w:br/>
        <w:t>қорының көмек қолдарын толығымен пайдаланып және өзіміз</w:t>
        <w:br/>
        <w:t>тарапымыздан да зор белсенділік танытып, аталмыш ізгі</w:t>
        <w:br/>
        <w:t>бастамаларды барынша қоштауымыз керек, бәрімізге бірдей</w:t>
        <w:br/>
        <w:t>ортақ шаруаға шамамыздың келгенінше жедел қолғабыс</w:t>
      </w:r>
    </w:p>
    <w:p>
      <w:r>
        <w:t>тигізуіміз шарт. Сонда ғана сөз бен істің арасындағы алшақтық</w:t>
        <w:br/>
        <w:t>жойылар болар. Мұны тек мемлекеттік теледидар, радио</w:t>
        <w:br/>
        <w:t>ұжымдары емес, бейресми телерадио арналары да ескерер деген</w:t>
        <w:br/>
        <w:t>үміттеміз. Бүгінгінің ертең ұмыт болуы - өркениеттілік</w:t>
        <w:br/>
        <w:t>белгілері емес. “Алтын қор” деп аталатын баяғы сиқырлы</w:t>
        <w:br/>
        <w:t>сандықты, рухани қоржынды жаңғырта, толықтыра беруден</w:t>
        <w:br/>
        <w:t>198</w:t>
        <w:br/>
        <w:t>қырлары: мен сырларына үңіле қарамайтындай көрінеді маған.</w:t>
        <w:br/>
        <w:t>Сонда-дағы қарапайым, қайран театр көштен қалмай, бұқараның</w:t>
        <w:br/>
        <w:t>бұғауында, қара-құрым халықтың шылауында келеді. Бірде жеңіп,</w:t>
        <w:br/>
        <w:t>бірде жеңіліп келеді. Желіп келеді. Солай. Софокл; Сенека,</w:t>
        <w:br/>
        <w:t>Шекспир; Мольер, Шиллер, Овтровский, Әуезовкезендеріне көз</w:t>
        <w:br/>
        <w:t>салыңыз. Жолы ауыр. Жолы жіңішке. :Жауапкершілігі күрделі.</w:t>
        <w:br/>
        <w:t>Жеңілдеу қарап жүрген өзіміз. Жетімсіретіп жүрген де жұрттың</w:t>
        <w:br/>
        <w:t>өзі. Көш кейін келген кино да, эстрада да, теледидар да</w:t>
        <w:br/>
        <w:t>жарықтықтың шалғайына жабысып, мойнына асылды... Сілкінеді,</w:t>
        <w:br/>
        <w:t>серпиді. Малтығып жүріп, тағы да алға озады. Сөйтіп жүргенде,</w:t>
        <w:br/>
        <w:t>міне, Горбачев салған қайта құру ылаңының зиянын тартқан</w:t>
        <w:br/>
        <w:t>театрлар сапы қажынқырап, қалжыраңқырап, тағы да сол мүшкіл</w:t>
        <w:br/>
        <w:t>жағдайдың шенберіне енді. Театр -- тірі организм. Ол да ауырады,</w:t>
        <w:br/>
        <w:t>сауығады, бір уақ салы суға кетсе, бір мезет сергиді. Қалғитын</w:t>
        <w:br/>
        <w:t>кезеңдері де болады, бірақ қашанда көңілі ояу, көзі ашық,</w:t>
        <w:br/>
        <w:t>көкірегі даңғыл. Бар сиқыры-осында.</w:t>
        <w:br/>
        <w:t>Сөзімнің басында оны өнер атаулының жүрегі дедім ғой.</w:t>
        <w:br/>
        <w:t>Қараныз. Салыстырыңыз: Кісі денесіндегі мүше біткеннің дені</w:t>
        <w:br/>
        <w:t>жүрекке қарсы жұмыс істейді екен. Бүйректің де, бауырдың да,</w:t>
        <w:br/>
        <w:t>басқаның да андығаны жүрек дейді. Оның негізгі зандылығы -</w:t>
        <w:br/>
        <w:t>қайткенде де жүректің ырғақты жұмысын:қалпында сақтау.-Оны</w:t>
        <w:br/>
        <w:t>ұйықтатпау, ояу ұстау. Тыным, тыныштық бермеу. Ол қалғып</w:t>
        <w:br/>
        <w:t>кетсе, қалған мүшелердің халі белгілі. Семеді. Өмірін тоқтатады.</w:t>
        <w:br/>
        <w:t>Тіршілігін доғарады. Осыны ұғынсақ, Жүрек байғұс та қашанғы</w:t>
        <w:br/>
        <w:t>тыпырласын?! Аналардың өзінен кейін өлгісі келетінін ол да</w:t>
        <w:br/>
        <w:t>түсінеді: Олардың тағдырлары өзінің қолында екенін сезеді.</w:t>
        <w:br/>
        <w:t>Сондықтан да өзін де, өзгені де аман сақтау жолында соға түсуден,</w:t>
        <w:br/>
        <w:t>дүрсіл қағудан танбайды. Театр сол тақылеттес. Ендеше, оны</w:t>
        <w:br/>
        <w:t>назардан тыс қалдырып, . оған енжар қарау -</w:t>
        <w:br/>
        <w:t>руханисыздығымыздың белгісі. Ендеше, дәл осы тұс оған қол</w:t>
        <w:br/>
        <w:t>ұшын берейік, іңкәр көңіліміздің ыстық табын ұсынайық. Демеу</w:t>
        <w:br/>
        <w:t>болайық, Моралімізге, мұратымызға мықты екендігімізді</w:t>
        <w:br/>
        <w:t>байқатайық.</w:t>
        <w:br/>
        <w:t>Рас. Дәп қазір өмірдің өз театры зар күйінде. Әрине,</w:t>
        <w:br/>
        <w:t>профессионалдық өнер театры мен заңсыз, жоспарсыз; астан-</w:t>
        <w:br/>
        <w:t>кестен, мазасыз күй кешкен өмір сахнасының айырмашылығы,</w:t>
        <w:br/>
        <w:t>этика, эстетикасы, көркемдік, идеялық дәреже, деңгейлері жер</w:t>
        <w:br/>
        <w:t>мен көктей. Бүгінгі қымбатшылық, қатшылық, ақша мен дүние</w:t>
        <w:br/>
        <w:t>мүліктің төрімізге ендеп шығуы, қалтаң мен құрсақты лықита</w:t>
        <w:br/>
        <w:t>толтыру қамындағы қантөгіс күрес, тонау мен талау, алдау мен</w:t>
        <w:br/>
        <w:t>191</w:t>
        <w:br/>
        <w:t>ауысып алды. Алматыда абдырап қала бердік. Сахнагерлердің</w:t>
        <w:br/>
        <w:t>дені осында. Ал Әзекеңнен әзірге қайран жоқ.</w:t>
        <w:br/>
        <w:t>Алдағы мақсатты айқындай түсу -- азаматтық парызымыз.</w:t>
      </w:r>
    </w:p>
    <w:p>
      <w:r>
        <w:t>Көрермен саны кеміп барады. Театр залдары орта деп безек</w:t>
        <w:br/>
        <w:t>қағамыз. Біріншіден, әр жолы аузы-мұрнынан шығарып, залдарды</w:t>
        <w:br/>
        <w:t>лық толтыра беру мүмкін де емес. Оған аса тырыса беруді де</w:t>
        <w:br/>
        <w:t>қойған жөн. Театрды керек қылған кісі өзі де келеді. Келесі</w:t>
        <w:br/>
        <w:t>салынар театрлар залын шағындау етуді ескерген де ерсі емес.</w:t>
        <w:br/>
        <w:t>Рухани сұраныс пен эстетикалық талапты өсіру үшін драматургия,</w:t>
        <w:br/>
        <w:t>режиссура, актер шеберліктерін ұштай беру, шындай түсу -</w:t>
        <w:br/>
        <w:t>тұрақты аксиома. Классикалық дүниелердің сахналық кескінін</w:t>
        <w:br/>
        <w:t>жаңартуды, қойылымдық, көркемдік сипаттарын бүгінгі көзбен,</w:t>
        <w:br/>
        <w:t>қазіргі түйсікпен зерделеуіміз - өмірдің, заманның талабы. Әрбір</w:t>
        <w:br/>
        <w:t>қойылым есінеп отыратын көрермен үшін емес, есті көрермен</w:t>
        <w:br/>
        <w:t>үшін жарық көрер болар. Сондықтан репертуарыңды сайла,</w:t>
        <w:br/>
        <w:t>драматургияның қаңқасын шегеле дер едім. “Дін -- апиын” деген</w:t>
        <w:br/>
        <w:t>дақпыртпен Науан Хазіретті халыққа, Ақанға қарсы қойдық, Оған</w:t>
        <w:br/>
        <w:t>Ғабең де, ешкім де кінәлі емес. Уақыт айыпты. Драма тартысы,</w:t>
        <w:br/>
        <w:t>кейіпкерлер қақтығысын өткірлеу жолында осындай амал, тәсіл,</w:t>
        <w:br/>
        <w:t>шешімдер керек-ақ болған. Бүгінгі жол, бүгінгі көзқарас өзгерісін</w:t>
        <w:br/>
        <w:t>қоғам қалап отыр, дәуір талап етіп отыр. Бұл ойларымыз тек</w:t>
        <w:br/>
        <w:t>“Ақан сері - Ақтоқты” трагедиясына ғана емес, талай көне</w:t>
        <w:br/>
        <w:t>драмалық шығармаларымызға, тіпті “Жамбыл”, “Амангелді”,</w:t>
        <w:br/>
        <w:t>“Алдар көсе” сияқты тарихи тұрғыда түсірілген</w:t>
        <w:br/>
        <w:t>кинотаспаларымызға да қатысты. Және де Исатай--Махамбет,</w:t>
        <w:br/>
        <w:t>Жәңгір арақатынастарын айшықтай түсу мәселесі де алдағы</w:t>
        <w:br/>
        <w:t>күндердің міндетіне жатпақ. Әсіресе Жәңгір хан бейнесін қайта</w:t>
        <w:br/>
        <w:t>қарау ойларымызды дамыта түскеніміз жөн. Алдағыны кісі болжап</w:t>
        <w:br/>
        <w:t>бола ма? Осындай “әттеген-айлардың” дені кешегі күндердің</w:t>
        <w:br/>
        <w:t>кемшілігі. Қысқасы, социалистік реализм, интернационалдық</w:t>
        <w:br/>
        <w:t>борышты орыңдау жөніңдегі дүбірлі жарыста біздің халық алдына</w:t>
        <w:br/>
        <w:t>жан салған емес. Енді өзіміздің ішімізге үңілейік, өз</w:t>
        <w:br/>
        <w:t>шындығымызды, табиғи төл болмысымызды тезден өткізген абзал.</w:t>
        <w:br/>
        <w:t>Бірақ тым асықпайық, Тағы да сол Мұхтар атамыз айтқан “Халық</w:t>
        <w:br/>
        <w:t>боламын десең, қалпынды сакта, ел боламын десен, бесігінді түзе”</w:t>
        <w:br/>
        <w:t>деген қағиданы кеулей түссек, одан алар ғибрат мол. Қазақтың өз</w:t>
        <w:br/>
        <w:t>реализімінен тағылым алар-кез келді. Жалтақтамалық,</w:t>
        <w:br/>
        <w:t>жаутандамалық,</w:t>
        <w:br/>
        <w:t>Қазақстан Театр қайраткерлері одағының алдағы өтетін бас</w:t>
        <w:br/>
        <w:t>қосуында (егер ондай күн туар болса) егемен еліміздің, жас</w:t>
        <w:br/>
        <w:t>13-667 193</w:t>
        <w:br/>
        <w:t>Гүлнар Жақыпова, Өмірсерік Калиев, т.б. республикамызға белгілі</w:t>
        <w:br/>
        <w:t>өнер шеберлері бүгінгі сахнамыздың көркі десе де болғандай.</w:t>
        <w:br/>
        <w:t>Кемелденгенңдер, бірақ кемерінен аспағандар.</w:t>
        <w:br/>
        <w:t>Ажар-көркіне табиғатынан тапшы, сахнада жарқылдатып,</w:t>
        <w:br/>
        <w:t>жасын ойнатудың орнына, кіп-кішкентай даусымен әлжуаз-</w:t>
        <w:br/>
        <w:t>әлсіз, шалажансар кейіпкерлерімен іш пыстыратын әрсіз,</w:t>
        <w:br/>
        <w:t>нәрсіз актерді көрермен қауым көрмеуге пейіл.</w:t>
        <w:br/>
        <w:t>Тұлғаға зәру сахна нағыз шоқтықты.таланттарды тосып, шарқ.</w:t>
        <w:br/>
        <w:t>ұрғандай. Өзінің тұғырында әзер тұрғандай.</w:t>
        <w:br/>
        <w:t>Туасы, уақыт өткен сайын ұлттық классикалық қаһарман-</w:t>
        <w:br/>
        <w:t>дарымызды кескіндеу қиынға соғары сөзсіз әрі ол занды да.</w:t>
        <w:br/>
        <w:t>Заман озған сайын орындаушы біткеннің міндеті ауырлай түспек.</w:t>
        <w:br/>
        <w:t>Дәстүрі, сүрлеу-соқпағы әлдекашан салынған алғашқы аға буын</w:t>
        <w:br/>
        <w:t>өкілдерінің орындауында өзінің тиесілі деңгейіне дейін шарықтай</w:t>
        <w:br/>
        <w:t>көтерілген Қарагөз, Кебек, Енлік, Қозы, Қодар, Төлеген, Айман-</w:t>
        <w:br/>
        <w:t>Шолпандардың өзгедей қырын іздемейінше, өнер өткелдерінен</w:t>
      </w:r>
    </w:p>
    <w:p>
      <w:r>
        <w:t>әңмеңдей өту қиынның қиыны. Мұхтар Әуезов атындағы</w:t>
        <w:br/>
        <w:t>Академиялық театр сахнасында екі жас орындаушыға айрықша көз</w:t>
        <w:br/>
        <w:t>тігіп жүрген жайым бар. Өзіміздін үміт артар талантты</w:t>
        <w:br/>
        <w:t>шәкірттеріміз Ерлан Біләлов пен Асылбек Боранбаевты айтам.</w:t>
        <w:br/>
        <w:t>Алғашқы актер Сырым, Калаф сыңды үлкен рөлдерге дейін иемдеңді.</w:t>
        <w:br/>
        <w:t>Өнді, ренді, ашаң да нәзік денелі сахна иесінің шығармашылық</w:t>
        <w:br/>
        <w:t>қолтанбасында өзін өзі қайталау нышандары ұшырасады. Барлық</w:t>
        <w:br/>
        <w:t>рөлдерінде бірдей сияқты. Толыксу, тебірену, тербелу сәттері сирек.</w:t>
        <w:br/>
        <w:t>Сұлу"кескін сол қалпында. Ішкі алай-түлей, жалын алауы қалай?</w:t>
        <w:br/>
        <w:t>Жүректі өртеген, жанды қинаған зар қане, шер қайсы? “Тамашада”</w:t>
        <w:br/>
        <w:t>еркін көсіліп жүргендей көрінетін Асылбегіміз де театрдың биылғы</w:t>
        <w:br/>
        <w:t>дәстүрлі фестиваліңде сондай солғын көрінді. Әлдекімге еліктей ме,</w:t>
        <w:br/>
        <w:t>қалай? Сөзі былдыр һәм бұлдыр. Тілі түсініксіз. Әрекеті айқын емес,</w:t>
        <w:br/>
        <w:t>қысқасы, залда отырған қалың көпшілікке ол ұғындырар актерлік</w:t>
        <w:br/>
        <w:t>“философия” бұлыңғыр жетіп жатты. Егер жетіп жатса. Жоқ жерден</w:t>
        <w:br/>
        <w:t>күлкі ойлап табуға әуестігі аса сәтті шыға бермесін жас актер өз</w:t>
        <w:br/>
        <w:t>жанымен сезінуге міндетті. “Комиковать” ету үшін бір ғана</w:t>
        <w:br/>
        <w:t>қуақылық жеткіліксіз. Кейіпкер мінез-құлқын тауыса зерттемей</w:t>
        <w:br/>
        <w:t>болмайды. Сөз жоқ, екі жас орындаушы сабыр сақтап, осы</w:t>
        <w:br/>
        <w:t>айтқандарымызға ой жібере алмаса, әлбетте, олардың пенделікке</w:t>
        <w:br/>
        <w:t>салынып, шын суреткерліктің шырқау биігінен көрер көзге</w:t>
        <w:br/>
        <w:t>аласарғаны. Біздің ойымыз -- оларды жансақ жолдардан сақтандыру.</w:t>
        <w:br/>
        <w:t>Тағы да бір таңдаулы талантты екі актердің күрделі</w:t>
        <w:br/>
        <w:t>тағдырларына қайран қаламын. Жамбылдық Жұмахан</w:t>
        <w:br/>
        <w:t>201</w:t>
        <w:br/>
        <w:t>Актер өнеріндегі кәсіби шеберлік</w:t>
        <w:br/>
        <w:t>Профессионал актердің шеберлік деңгейі дегенде, әңгіме</w:t>
        <w:br/>
        <w:t>ауқымы барынша үлкейе, ұлғая түспек. Әсіресе дәл қазіргідей</w:t>
        <w:br/>
        <w:t>аумалы-төкпелі алмағайып замандағы актер еңбегі, осынау</w:t>
        <w:br/>
        <w:t>теңселмелі қоғамдағы сахна шеберлерінің орындаушылық ахуалы</w:t>
        <w:br/>
        <w:t>жөнінде сөз қозғасаңыз-ақ, мың сан проблемалардан басыңыз</w:t>
        <w:br/>
        <w:t>ауырары хақ. Әуелі актер өнері, осынау әдемі де әсерлі</w:t>
        <w:br/>
        <w:t>мамандықтың беделі жайына тоқталмауға амалымыз жоқ.</w:t>
        <w:br/>
        <w:t>Темірбек Жүргенов атындағы Өнер академиясының ұстазы ретінде</w:t>
        <w:br/>
        <w:t>әрі осы сахна қызметкерлерінің өмірі мен өнерінің зерттеушісі</w:t>
        <w:br/>
        <w:t>тұрғысында айрықша байқап жүргеніміз - бүгінгі актерлік өнерге</w:t>
        <w:br/>
        <w:t>деген құлшыныс-ұмтылыстың кемшіндігі. Казір бұл мамандыққа</w:t>
        <w:br/>
        <w:t>деген құлық-ықылас жоқтың қасы. Талапкерлердің кескін-</w:t>
        <w:br/>
        <w:t>келбеті, ішкі даярлығы, бет-пішін, сықпыт-сұрлары тиісті</w:t>
        <w:br/>
        <w:t>талапқа сай келе бермейтіндігі мазасыздандырады. Кездейсоқ</w:t>
        <w:br/>
        <w:t>жандармен жиі кездесеміз. Өздері енгезердей, екі иығына екі кісі</w:t>
        <w:br/>
        <w:t>мінгендей, кең маңдай, кесек мінезді, жылы жүзді жасөспірім</w:t>
        <w:br/>
        <w:t>жігіттерді аңсаудамыз. Әсем үнді, сұлу өңді, сұңғақ бойлы, тоқ,</w:t>
        <w:br/>
        <w:t>балтыр, қыпша бел бойжеткендерді әлі де болса зарыға күтудеміз.</w:t>
        <w:br/>
        <w:t>Ал сахна дегеніміз, сайып келгенде, сұлулық, әдемілік! Қисықты,</w:t>
        <w:br/>
        <w:t>қыңырды, қырсықты кескіндеу шын актерге ешуақытта қиынға</w:t>
        <w:br/>
        <w:t>түспейді. Сахнаға фактура керек. Нұсқа керек. Тұлға керек. Солар</w:t>
        <w:br/>
        <w:t>қайда? Олар неге жоқ? Біздінше, оның бірнеше себептері бар.</w:t>
        <w:br/>
        <w:t>Бірінші. Бұл күңде алыс аудан, қашық ауылдардан Алматыға</w:t>
        <w:br/>
        <w:t>жету мұң боп қалды. Қаржы-қаражат тапшы, жол шығынының</w:t>
        <w:br/>
        <w:t>өзі шаруа баққан қатардағы кісі перзентіне оңайға түспесі айдан</w:t>
        <w:br/>
        <w:t>анық,</w:t>
        <w:br/>
        <w:t>Екінші. Түсіріліп жатқан фильмдер саны мардымсыз. Ауылдық</w:t>
        <w:br/>
        <w:t>жерлерде кино көрсетілмегелі көп жылдар өтті. Театрлар</w:t>
        <w:br/>
        <w:t>гастрольдік сапар дегенді баяғыда ұмытып, көріпі ауданға ат ізін</w:t>
      </w:r>
    </w:p>
    <w:p>
      <w:r>
        <w:t>салуға зар болып, бір қадам жерге тырп ете алмай қалды. Демек,</w:t>
        <w:br/>
        <w:t>актерлік өнердің ел арасында насихатталуы барынша төмен.</w:t>
        <w:br/>
        <w:t>Еліктіргіш, еліттіргіш актер өнерінің ғажап сикыры өзінің тиесілі</w:t>
        <w:br/>
        <w:t>бағасынан айрылды деп біліңіз. Киноға тұрақты тартылмайтын,</w:t>
        <w:br/>
        <w:t>театрдағы рөлі бәсең актерлік мамандықты сонда кімдер пір</w:t>
        <w:br/>
        <w:t>тұтпақ? Оны кімдер бағаламақ? Жалақысы түкке тұрмайтын,</w:t>
        <w:br/>
        <w:t>алған айлықсымақтары жұмырына жұқ болмайтын актердің ауыр</w:t>
        <w:br/>
        <w:t>өміріне тағдырын теліп, өзінен өзі келіп жоқшылық пен</w:t>
        <w:br/>
        <w:t>жұпынылықтың тұтқынына түсіп не жыны бар жастардың?..</w:t>
        <w:br/>
        <w:t>195</w:t>
        <w:br/>
        <w:t>(артистер гүлзары) деп атап, бір тұсына ескерткіш белгі қойып,</w:t>
        <w:br/>
        <w:t>қастерлеп жіберсек, дәл жанындағы өнер оқуында жүрген жас</w:t>
        <w:br/>
        <w:t>шәкірттер үшін де, былайғы жұрт үшін де өнегелі тағылым емес пе?</w:t>
        <w:br/>
        <w:t>Осы тұста төл өнеріміз үшін орны баска көзі тірі бір тамаша</w:t>
        <w:br/>
        <w:t>қимас қартымыз, ұлттық кәсіби театрымыздың қабырғасын ең</w:t>
        <w:br/>
        <w:t>алғаш соноу 1926 жылы қаласқан, әуелгі ақсақалдарымыздың ең</w:t>
        <w:br/>
        <w:t>соңғы тұяғы, тәуелсіз еліміз өнерінің мақтанышы, әйгілі кино</w:t>
        <w:br/>
        <w:t>және театр артисі марқұм Қапан Бадыровтын туғанына 2004 жылы</w:t>
        <w:br/>
        <w:t>жүз жыл толып отыр. Осыған орай тиісті орындарға ой сала</w:t>
        <w:br/>
        <w:t>кетсек дейміз.</w:t>
        <w:br/>
        <w:t>Дәл бұл кісідей жасы 96-ға жетіп өмірден озған көнекөз өнер</w:t>
        <w:br/>
        <w:t>тарланы ТМД елдерінің бірінде де болған жоқ. Тіпті, Қапекең</w:t>
        <w:br/>
        <w:t>жарықтықтың басқа енбектерін, сахна өнерінің төлбасы екендігін</w:t>
        <w:br/>
        <w:t>айтпағанның өзінде, есебі, тұтас бір ғасыр өмір сүруінің өзі тұнып</w:t>
        <w:br/>
        <w:t>тұрған тағылым емес пе? Егемендік жолында аянбай тер төккен</w:t>
        <w:br/>
        <w:t>осынау ағамыз 80, 90 жылдықтарында (неге екені белгісіз) ең</w:t>
        <w:br/>
        <w:t>болмаса құрмет қағазын да алмаған. Соңғы “Халықтар достығы”</w:t>
        <w:br/>
        <w:t>орденін Кеңес дәуірі кезінде, 1974 жылы 70 жылдығында алыпты.</w:t>
        <w:br/>
        <w:t>Ал енді осы өнер алыбының егемен Қазақстанның рухани</w:t>
        <w:br/>
        <w:t>өміріне бергені мол. Ендеше, ол кісінің 100 жылдығын өз</w:t>
        <w:br/>
        <w:t>дәрежесінде өткізу -- барлығымыздың басқы парызымыз. Иә,</w:t>
        <w:br/>
        <w:t>Бадыров ақсақалды қошеметтеу, сайып келгенде, мәдениетті колдау.</w:t>
        <w:br/>
        <w:t>Республикамыздың Мәдениет және өнертану ғылыми-зерттеу</w:t>
        <w:br/>
        <w:t>институтының қазіргі хал-күйіне жіті назар аудармай болмас</w:t>
        <w:br/>
        <w:t>дегенді айтқымыз келеді. Кейде институт басшылары</w:t>
        <w:br/>
        <w:t>ұйымдастырған қайсыбір конференцияларға ішінара қатысқан</w:t>
        <w:br/>
        <w:t>кезде аңғаратыныз, әлі де болса аталмыш мекеме күш-қуатының</w:t>
        <w:br/>
        <w:t>материалдық жағынан, мамандар құрамының кәсіби деңгейі</w:t>
        <w:br/>
        <w:t>жөнінен әлсіздеу екендігі. Әрине, институт тым жас, мұндай</w:t>
        <w:br/>
        <w:t>ғылыми мекеме бұрын-сонды мәдениет саласында болып</w:t>
        <w:br/>
        <w:t>көрмегендігін ескеріп отырмыз. Сайып келгенде, бүтін</w:t>
        <w:br/>
        <w:t>мәдениетіміздің ғылыми інежіресі осы институттың қабырғасында</w:t>
        <w:br/>
        <w:t>жүйеленуі тиіс. Социологиялық, әлеуметтік, рухани, мәдени</w:t>
        <w:br/>
        <w:t>аспектіде осынау ғылыми-өнер үйі қыруар зерттеу, іздеу істерінің</w:t>
        <w:br/>
        <w:t>ұйытқысы болмайынша, есіл уақыт қашанда зая деп біліңіз. Аз</w:t>
        <w:br/>
        <w:t>жалақы, жұпыны тұрмыс, бәсең назар институт адымын керегінше</w:t>
        <w:br/>
        <w:t>аштыра қоймайтыны белгілі. Мұндай институт Өзбекстанда жетпіс</w:t>
        <w:br/>
        <w:t>жылдан астам өмір сүру үстінде. Ендеше, аталмыш институттың</w:t>
        <w:br/>
        <w:t>қажеттілігінде дау жоқ. Жүйеленбеген, зерттелмеген, реттелмеген</w:t>
        <w:br/>
        <w:t>өнер тарихқа қалай енбек?</w:t>
        <w:br/>
        <w:t>188</w:t>
      </w:r>
    </w:p>
    <w:p>
      <w:r>
        <w:t>өзге жол жоқ. Әр он, жиырма жылда ұрпақ алмасады, толқын</w:t>
        <w:br/>
        <w:t>өзгереді, буын жаңарады, жасаңғырайды.</w:t>
        <w:br/>
        <w:t>Міне, дәл осы шақ қазақ сахна өнерінің толқын алмастырып,</w:t>
        <w:br/>
        <w:t>көбінше егде, ересек шеберлердің орнын жас өнерпаздардың</w:t>
        <w:br/>
        <w:t>еншілеп жатқан кезеңдері. Бұл -- сахна өміріндегі аса бір кірпияз,</w:t>
        <w:br/>
        <w:t>кінәмшіл сәт, Қадау-қадау корифейлер бақилық болып, алпыстың</w:t>
        <w:br/>
        <w:t>ар жағына жетіп жығылған көзі тірілердің осынау табиғи</w:t>
        <w:br/>
        <w:t>процеске үрке қарап, үрпиісіп тұрған сәттерінде жалын жүректі</w:t>
        <w:br/>
        <w:t>жастарымыздың сахна төріне қарай өршелене құлаш сермеп, қол</w:t>
        <w:br/>
        <w:t>созған кезендері. Сол сәттер сызатсыз өтсе екен дейміз. Дәстүр</w:t>
        <w:br/>
        <w:t>жалғасы өзінің шынайы шырқынан айнымағай деп тілейміз.</w:t>
        <w:br/>
        <w:t>Үлкендеріміз қалдырар үлгі-өнегеден үйрене отырып, өздерімен</w:t>
        <w:br/>
        <w:t>бірге ала кеткен жастық қызуына оранған тың ойлары мен соны</w:t>
        <w:br/>
        <w:t>өнерін ортаға іркілмей салатын қайратты толқынға әманда сәттілік</w:t>
        <w:br/>
        <w:t>болсын! Темірбек Жүргенов атындағы Өнер академиясының</w:t>
        <w:br/>
        <w:t>соңғы түлектері Талдықорған, Павлодар, Солтүстік Қазакстан,</w:t>
        <w:br/>
        <w:t>Көкшетау, Астана театрларын түгелдей толықтырды деуге</w:t>
        <w:br/>
        <w:t>болады. Бұл өнер отауларындағы жігерлі, жалынды жастардың</w:t>
        <w:br/>
        <w:t>болашағынан зор үміт күтпеу - ертеңімізге күдікпен қарау. Сол</w:t>
        <w:br/>
        <w:t>сияқты республикамыздағы өзге театр сахналары да жаңа</w:t>
        <w:br/>
        <w:t>есімдермен жаңғырып, жаңаруда. Десек те, алдыңғы аға буын</w:t>
        <w:br/>
        <w:t>актерлер бойындағы көзге ілінер титтей тәуір қасиеттер болса,</w:t>
        <w:br/>
        <w:t>оны жастарымыз ыждаһаттылықпен қабыл алып, ілгері қарай</w:t>
        <w:br/>
        <w:t>дамытудан жалықпаулары тиіс. Аға толқын дегенде, оларыңыздың</w:t>
        <w:br/>
        <w:t>да қатары едәуір сиреп қалған. Кейін жетіле жатар деген аға</w:t>
        <w:br/>
        <w:t>буындардың қадірі басқаша болмақ. Бүгінгі алпыс-жетпістің о жақ,</w:t>
        <w:br/>
        <w:t>бұ жағында тұрғандардың орны бөлек.</w:t>
        <w:br/>
        <w:t>Өйткені олардың көбі ең алғашқы кәсіби ақсақал</w:t>
        <w:br/>
        <w:t>артистеріміздің көзін көріп қалғандар, солармен дәмдес-тұздас</w:t>
        <w:br/>
        <w:t>болғандар. Қызылордалық Серік Шотыков, талдықорғандық</w:t>
        <w:br/>
        <w:t>Сағымбек Рақышев, Оразғали Әбділманов, шымкенттік Айша</w:t>
        <w:br/>
        <w:t>Абдуллина, Ақсақал Қалмырзаев, Ошат Рахымов, Мәжит</w:t>
        <w:br/>
        <w:t>Ілиясқаров, Семейлік Әбілқасым Жаңбырбаев, Бекен</w:t>
        <w:br/>
        <w:t>Имаханов, көкшетаулық Жібек Бағысова, астаналық Шәміл</w:t>
        <w:br/>
        <w:t>Жүнісовтер (бәрін түгелдеп жатуды қағаз көлемі көтере</w:t>
        <w:br/>
        <w:t>бермейді), міне, осы саптан. Саусақпен санауға болар екен.</w:t>
        <w:br/>
        <w:t>Ендеше, жасымыз болып, егдеміз болып, актерлік өнер</w:t>
        <w:br/>
        <w:t>деңгейінің кәсібилігін арттыруға барынша күш салуымыз</w:t>
        <w:br/>
        <w:t>қажет. Қазақ сахнасындағы әріден келе жатқан актерлік</w:t>
        <w:br/>
        <w:t>шеберлік дәстүрін көздің қарашығындай сақтап, оның</w:t>
        <w:br/>
        <w:t>199</w:t>
        <w:br/>
        <w:t>Әбдіқадыров пен атыраулық енбек сінірген өнерпаз Төлеген</w:t>
        <w:br/>
        <w:t>Қуанышев есімдерін кұрметпен атағым келіп отыр. “Баян батыр”,</w:t>
        <w:br/>
        <w:t>“Сұржекей” сияқты фильмдерде бас кейіпкерлерді аса</w:t>
        <w:br/>
        <w:t>суреткерлікпен сомдап, тағы да ірілі-ұсақты онға тарта таспаларға</w:t>
        <w:br/>
        <w:t>түскен Жұмахан бұл күнде дімкәс тартқан тұла бойымен алысып</w:t>
        <w:br/>
        <w:t>жатқан жайы бар.</w:t>
        <w:br/>
        <w:t>Сахна мен экран үшін жаралған енгезердей, енселі актер</w:t>
        <w:br/>
        <w:t>өнерден аулақтап, амалсыз жастыққа жантайып, отырып</w:t>
        <w:br/>
        <w:t>қалғалы көп жылдардың жүзі болды. Қарғыс атқыр сол бір</w:t>
        <w:br/>
        <w:t>автокөлік апатына ұшыраған қырсық күннің қарасы батса игі</w:t>
        <w:br/>
        <w:t>еді дейсіз, қайсар да қайратты, ер де есіл артистің таяққа</w:t>
        <w:br/>
        <w:t>сүйеніп қалған қалпын көріп әрдайым. Атақты да аяулы</w:t>
        <w:br/>
        <w:t>ағамыз, марқұм Кененбай Қожабековтың тағдырын қайталаған</w:t>
        <w:br/>
        <w:t>Жұмахан ахуалы бір сәт тұңғиық ойларға жетелегендей. Жә,</w:t>
      </w:r>
    </w:p>
    <w:p>
      <w:r>
        <w:t>әйтсе де, Жұмахан жәй жатуға ықтияр емес. Есіл-дерті театр.</w:t>
        <w:br/>
        <w:t>Келіп-кетуден жалығар емес. Шамасы келсе, сол өзін</w:t>
        <w:br/>
        <w:t>тәрбиелеген өнер отауынын есігін күзетіп, ауласын сыпыруға</w:t>
        <w:br/>
        <w:t>әзір. Өнерді сүйсен, осылай сүй! Оның отына күйсен, осылай</w:t>
        <w:br/>
        <w:t>күй! Жұмахан қылығы осыны уағыздайды.</w:t>
        <w:br/>
        <w:t>Ал Төлегенді “Атыраудың Остужеві” дер едік. Он төрт</w:t>
        <w:br/>
        <w:t>жасынан саңырау болып, сонысына қарамай, атақты Шекспирдің</w:t>
        <w:br/>
        <w:t>әйгілі “Отеллосын” кейіптеуді армандап, ақыры сол көксеген</w:t>
        <w:br/>
        <w:t>қиялы шындыққа ұласып, дүние жүзіне есімі мәшһүр болған</w:t>
        <w:br/>
        <w:t>даңқты орыс трагигі Алексей Остужев (шын фамилиясы Пожаров)</w:t>
        <w:br/>
        <w:t>айбатын аркаланған Төлеген Қуанышев ерлігі де ұлттық сахна</w:t>
        <w:br/>
        <w:t>өнерімізде ілуде бір кездесетін өте сирек жағдай.</w:t>
        <w:br/>
        <w:t>Кенеттен жоғары шапшыған қан қысымының әсерінен кос</w:t>
        <w:br/>
        <w:t>құлақтын пердесі тарс жарылып кеткенін қарай көріңіз. Төлеген</w:t>
        <w:br/>
        <w:t>үшін бар дүние “мылқау” болып, айналасы “меңіреу” тартқалы</w:t>
        <w:br/>
        <w:t>біраз уақыт. Актер адам үшін бұдан ауыр азап бар ма?</w:t>
        <w:br/>
        <w:t>Жұптастарын естімегелі, жар сөзіне иланып, перзент үніне</w:t>
        <w:br/>
        <w:t>елітпегелі қаншама тәулік, каншама айлар?</w:t>
        <w:br/>
        <w:t>Сонда дағы қайсар жан сахнадан қол үзбеді. Мойымады.</w:t>
        <w:br/>
        <w:t>Майыспады.</w:t>
        <w:br/>
        <w:t>Қадыр Мырзалиевтың “Жаралы жолбарыс” туындысында</w:t>
        <w:br/>
        <w:t>Баймағамбет Сұлтанның бейнесін өткір де өтімді кескіндеген</w:t>
        <w:br/>
        <w:t>Төлегеннің сахнадағы жанкешті бейнеті шын мәнінде айтуға</w:t>
        <w:br/>
        <w:t>тұрарлық.</w:t>
        <w:br/>
        <w:t>Бар зейіні кейіпкердің болмысында, ал екі көзінің астымен</w:t>
        <w:br/>
        <w:t>елеусіз аңдығаны серіктестерінің емеуріні, үні, олардың сөйлер</w:t>
        <w:br/>
        <w:t>202</w:t>
        <w:br/>
        <w:t>шығармашылық талаптарын төмендетіп алмасақ. Және жаңа</w:t>
        <w:br/>
        <w:t>шаңырақ көтерген жас театрлар жан-жағындағы өзге өнер</w:t>
        <w:br/>
        <w:t>ұжымдарынан кадрлар тартпактап, көрші театр сахналарының</w:t>
        <w:br/>
        <w:t>әлсіреуіне жол ашпаса...</w:t>
        <w:br/>
        <w:t>Бесінші -- Қазақтын мәдениеттану ғылыми-зерттеу институты</w:t>
        <w:br/>
        <w:t>жас актер шығармашылығында кездесер кезекті проблемалар</w:t>
        <w:br/>
        <w:t>жөнінде арнайы конференциялар өткізіп тұруды дәстүрге</w:t>
        <w:br/>
        <w:t>айналдырса... Өйткені ертеңгі өнеріміздің тағдыры осы жастарда</w:t>
        <w:br/>
        <w:t>деп білеміз.</w:t>
        <w:br/>
        <w:t>Осы айтқандарымыз Мәдениет комитетінің, : театр</w:t>
        <w:br/>
        <w:t>қауымдастығының құлағына жетіп жатса, көкейімізде жүрген</w:t>
        <w:br/>
        <w:t>қайсыбір ой сілемдерінің әз өрнегін-тапқаны деп білеміз.</w:t>
        <w:br/>
        <w:t>Кемелдену ме, кері кету ме</w:t>
        <w:br/>
        <w:t>Талдықорған облыстық драма театрының гастролі болып өтті.</w:t>
        <w:br/>
        <w:t>Алматы жұртшылығы алқасына түскен “Ақын Сара”, “Тышқан</w:t>
        <w:br/>
        <w:t>жарыс” және “Түнгі сарын” туындыларының сахналық шешімі</w:t>
        <w:br/>
        <w:t>көрермен қауымды арқилы ойға қалдырды. Енді осы қойылымдар</w:t>
        <w:br/>
        <w:t>төңірегінде өрбіткен ойымызды ортаға салайық.</w:t>
        <w:br/>
        <w:t>Тұманда тұншыққан ару Сараның сахналық кейпін тамашалау</w:t>
        <w:br/>
        <w:t>елеулі оқиға екені рас. “Біржанның күмбірлеген әніменен,</w:t>
        <w:br/>
        <w:t>Ешкіөлмес ел жиналған бауырына” деп шырқаған жойқын талант</w:t>
        <w:br/>
        <w:t>иесімен өнер шығармасы арқылы танысу, дидарласу ғанибет емес</w:t>
      </w:r>
    </w:p>
    <w:p>
      <w:r>
        <w:t>деп кім айта алар? М.Төлебаев операсы бойынша бір әнмен тұрғы-</w:t>
        <w:br/>
        <w:t>зылған монумент-ескерткіш болса, драматургтеріміз де бұл тақы-</w:t>
        <w:br/>
        <w:t>рыпқа калам тартып, бақтарын сынағылары келеді. Бұған дәлел</w:t>
        <w:br/>
        <w:t>ретінде Б.Тоғысбаев жазған пьесаны еске түсіреміз, ал мына көріп</w:t>
        <w:br/>
        <w:t>отырғанымыз қаламгер Т.Қалилахановтың “Ақын Сарасы” еді.</w:t>
        <w:br/>
        <w:t>Біздің білуімізше, аталған пьеса соңғы жылдардың бедерінде</w:t>
        <w:br/>
        <w:t>сан өзгеріске ұшырады. Сахнаға жол табуы қиынға соқты. Әдеби</w:t>
        <w:br/>
        <w:t>нұсқасын әлденеше рет оқып, оның көркемдік деңгейінің төмендігі</w:t>
        <w:br/>
        <w:t>жөнінде сан рет пікір білдіргенбіз. О баста драматургиялық кілті</w:t>
        <w:br/>
        <w:t>табылмаған дүниенің сахналық сұлбасы бұл жолы да жарқырай</w:t>
        <w:br/>
        <w:t>ашылмаған. Жә, автор қолынан келгенін қағазға түсіріп,</w:t>
        <w:br/>
        <w:t>қарызынан құтылды делік. Бұған театр не қосты? Сахнадан не</w:t>
        <w:br/>
        <w:t>көрдік? Режиссер қалай толғап, артистер қалай қоштады?</w:t>
        <w:br/>
        <w:t>Ең алдымен айтарымыз, қойылымның көркемдік тұтастығы,</w:t>
        <w:br/>
        <w:t>стильдік ерекшелігі, яғни туындының нақты сахналық шешімі</w:t>
        <w:br/>
        <w:t>205</w:t>
        <w:br/>
        <w:t>сәті. Ерні жыбырлағанды жауапсыз қалдырмайды. Қойылымды</w:t>
        <w:br/>
        <w:t>жалғыз өзі сүйреп шықты десек, артық кеткеніміз емес. “Әй...,</w:t>
        <w:br/>
        <w:t>тәйірі, қаншама жүйкем жанып, жүрегіме түскен ауыр жүк</w:t>
        <w:br/>
        <w:t>салмағынан есеңгіреп қала жаздаймын, қайтемін, отыз жылға</w:t>
        <w:br/>
        <w:t>жуық машықтанған мамандығымнан безіп, енді түстен кейін қайда</w:t>
        <w:br/>
        <w:t>барармын”,- деп мұңаяды оңашада арқалы актер Төлеген.</w:t>
        <w:br/>
        <w:t>Міне, театрға бір келіп, бір кетіп жүрген қайсыбір тұрақсыз</w:t>
        <w:br/>
        <w:t>жандарға жоғарыдағы қос актердің өнегесі ұлағатты мектеп.</w:t>
        <w:br/>
        <w:t>Нашар денсаулығына, кездейсоқ кездескен табиғи кесір-</w:t>
        <w:br/>
        <w:t>кесепаттарға қарамай, сахналық ерлік көрсетіп жүрген осынау</w:t>
        <w:br/>
        <w:t>күрескер артистерге моральдық қолдауды былай қойғанда,</w:t>
        <w:br/>
        <w:t>Елбасымыз бекіткен арнайы стипендияға осы Жұмахан мен</w:t>
        <w:br/>
        <w:t>Төлеген секілді шын мәніндегі қаһарман жігіттерді ұсынса, тиісті</w:t>
        <w:br/>
        <w:t>басқару орындарының мәрттік жасағандары деп білер елік.</w:t>
        <w:br/>
        <w:t>Айтпақшы, Төлеген Қуанышев режиссер Чапай Зұлхашев</w:t>
        <w:br/>
        <w:t>сахналағалы жатқан қойылымда Бейбарыс сұлтанды нұсқалау</w:t>
        <w:br/>
        <w:t>үшін бұл күнде зор даярлық кезеңдерін бастан кешуде. Іске сәт,</w:t>
        <w:br/>
        <w:t>ер Төлеген!</w:t>
        <w:br/>
        <w:t>Актер, режиссер болу оңай емес. Талант -- Жаратушыдан.</w:t>
        <w:br/>
        <w:t>Тамада боп жүргеннің (асаба) бәрі тағы талант емес.</w:t>
        <w:br/>
        <w:t>Аталмыш мамандық иелері жалқы-жалқы, қадау-қадау</w:t>
        <w:br/>
        <w:t>даярланады. Топтап тоғытуға болмайды. Осыны ескерудің орнына,</w:t>
        <w:br/>
        <w:t>өнер академиясына жоғарыдан келіп түскен бір кездейсоқ</w:t>
        <w:br/>
        <w:t>нұсқауды көріп таң-тамаша болдық. Кездейсоқ демеуге шара жоқ.</w:t>
        <w:br/>
        <w:t>Биылғы жылы аталмыш оқу орнына (орысы, қазағы бар) 60</w:t>
        <w:br/>
        <w:t>режиссер, 40-ақ актер қабылдау жоспарланыпты. Сонда қалай? 60</w:t>
        <w:br/>
        <w:t>режиссерді елудей ғана театры бар Қазақстан қай қажетіне</w:t>
        <w:br/>
        <w:t>жаратпақ? Мықтағанда, бір театрға көбінше бір-ақ режиссер</w:t>
        <w:br/>
        <w:t>керек екені еске түскенде, әлгі жоғарыда отырған “білгіштер” не</w:t>
        <w:br/>
        <w:t>ойлады екен? Бір жылға 6-8-ден артық режиссердің қажеті</w:t>
        <w:br/>
        <w:t>жоқтығын білетін бір маман кісінің бомағанын қараңыз?! Өнер</w:t>
        <w:br/>
        <w:t>академиясын аграрлық университет немесе теміржол</w:t>
        <w:br/>
        <w:t>академиясымен шатастырған болса керек. Есесіне, академияға 40-</w:t>
        <w:br/>
        <w:t>ақ актер алуды ұсынады. Керісінше, актерлер санын алпысқа</w:t>
        <w:br/>
        <w:t>жеткізген әлдеқайда дұрыс еді. Сонда мұндай өтініштерді кім</w:t>
        <w:br/>
        <w:t>жасаған? Өнер академиясының басшылары ма, Мәдениет, ақпарат</w:t>
        <w:br/>
        <w:t>және қоғамдық келісім министрлігі ме, жоқ әлде оның мәдениет</w:t>
      </w:r>
    </w:p>
    <w:p>
      <w:r>
        <w:t>комитеті ме?</w:t>
        <w:br/>
        <w:t>Осы жерде ең болмаса өзіне керекті мамандарының санын</w:t>
        <w:br/>
        <w:t>біліп отыру үшін де, барлық өнер оқуларын Мәдениет</w:t>
        <w:br/>
        <w:t>203</w:t>
        <w:br/>
        <w:t>қатаң сақталмаған. Режиссер символикалық көріністерге баса мән</w:t>
        <w:br/>
        <w:t>берген. Мәселен, қойылым басталар тұстағы бүкіл сахнаға сәуле</w:t>
        <w:br/>
        <w:t>шашкан жылтырауық жұлдызшалармен ойнаған кішкене қыздың</w:t>
        <w:br/>
        <w:t>батылсыздау әрекеттері осының айғағы. Белгілі философия: өз</w:t>
        <w:br/>
        <w:t>жұлдызын іздеген сәби Сара. Мұның аталмыш пьесаның</w:t>
        <w:br/>
        <w:t>тақырыбына да, мазмұнына да кірікпейтінін дәлелдеп жатудың өзі</w:t>
        <w:br/>
        <w:t>артық. Бүгінгі күннің оқиғаларына тән тәсілді сонау өткен</w:t>
        <w:br/>
        <w:t>күндерге телуіміз, сөз жоқ, эклектикаға жетелейді. Қойылымның</w:t>
        <w:br/>
        <w:t>музыкалық безендірілуі де көңіл қабаржытады. “Қарагөз”</w:t>
        <w:br/>
        <w:t>қойылымынан, “Қыз Жібек” фильмінен домбыра триосының күнде</w:t>
        <w:br/>
        <w:t>естіп, құлағымызға әбден сіңісті болған үйреншікті әуендерді</w:t>
        <w:br/>
        <w:t>қайталай беруі жаңа дүниенің өзін ескіртіп жібергендей күйге</w:t>
        <w:br/>
        <w:t>түсірді. Басты орындаушыларда кінә жоқ, әйтсе де бұл жолы</w:t>
        <w:br/>
        <w:t>режиссердің профессионалдық тапқырлығын сезіне алмадық.</w:t>
        <w:br/>
        <w:t>Г.Сүндетова, сөз жоқ, табиғатынан дара туған, әншілік жолын</w:t>
        <w:br/>
        <w:t>сәтімен қуған талантты қыздарымыздың бірі. Бірақ оны тек</w:t>
        <w:br/>
        <w:t>домбыра шертіп, ән шырқай білетіндігі үшін де драмалық</w:t>
        <w:br/>
        <w:t>қойылымға тарту қателіктің басы. Түсініп отырмыз,</w:t>
        <w:br/>
        <w:t>қойылымның поэтикалық рухын сақтау үшін немесе әлдекалай</w:t>
        <w:br/>
        <w:t>жана да тың форма іздеу мақсатында қабылданған шешім болар.</w:t>
        <w:br/>
        <w:t>Амал не, шындықтан айнып қайда барарсыз, спектакльдің</w:t>
        <w:br/>
        <w:t>драмалық қуаты кеміп кеткен. Гүлмайдан әнші ретінде де, драма</w:t>
        <w:br/>
        <w:t>артисі ретінде де таныла алмады. Ол тумысынан әнші, концерттік</w:t>
        <w:br/>
        <w:t>жеке орындаушы. Қиын жағдайға душар болғаны соншалық, бар</w:t>
        <w:br/>
        <w:t>дауысынан айрылып, өз мүмкіндіктерін толығынан пайдалана</w:t>
        <w:br/>
        <w:t>алмады. Онын үстіне, Сара -- Гүлмайданның аузына ұтқыр да</w:t>
        <w:br/>
        <w:t>әсерлі әндер түсе қоймайды. “Айтайын әйел зарын, әйел мұңын”</w:t>
        <w:br/>
        <w:t>дегеннен баска тағы да бірер әуен Мәдидің “Үш қарасының”</w:t>
        <w:br/>
        <w:t>сазымен айтылады. Бұл жолы да театр ұжымы, оның режиссурасы</w:t>
        <w:br/>
        <w:t>Біржан мен Сара қауышқан шақта Мәдидің әні түгіл, оның осынау</w:t>
        <w:br/>
        <w:t>жарық жалғанда аты да, заты да болмағандығын ескермеген. Мәди</w:t>
        <w:br/>
        <w:t>1880 жылы туған. Ал Сарадан ұзақ жасады деген Біржанның өзі</w:t>
        <w:br/>
        <w:t>1894 жылы қайтыс болды десек, Мәдидің 14 жасқа енді толғанын</w:t>
        <w:br/>
        <w:t>білген болар едік. Ал “Үш кара” әні 1915 жылдары шығарылған.</w:t>
        <w:br/>
        <w:t>Тәнтіштеп айтып отырғанымыз, театр түңілігі, сахна орны -</w:t>
        <w:br/>
        <w:t>дәлдіктің, шындықтың мекені. Хронологиялық тарихи реттілікті</w:t>
        <w:br/>
        <w:t>титтей де болса бұрып айтсақ, әлеуметті адастырамыз, ел-жұртты</w:t>
        <w:br/>
        <w:t>шатастырамыз. Сахна суреткерлеріміз ойшыл, зердешіл болсын</w:t>
        <w:br/>
        <w:t>дейтініміз де сондықтан.</w:t>
        <w:br/>
        <w:t>Біржанды кескіндеген С.Жылгелдиев - отты, ұшқынды, қызу</w:t>
        <w:br/>
        <w:t>206</w:t>
        <w:br/>
        <w:t>Монологтар жұтаң. Нұрханнын, Сараның ғажап жазылған қара</w:t>
        <w:br/>
        <w:t>сөздері қысқартылып кеткен. Спектакль үстінде менен кейінгі</w:t>
        <w:br/>
        <w:t>қатарда отырған Халық артисі, ақсақал өнерпаз, бір кездері</w:t>
        <w:br/>
        <w:t>Нұрханды ойнаған К.Қармысов: “Ойпырай, осы тұстағы Нұрхан</w:t>
        <w:br/>
        <w:t>монологы орынсыз опат болған екен”,- деп ренжумен болды.</w:t>
        <w:br/>
        <w:t>Жантасты Казанцев атып өлтіргеніне тағы тандандық. Мұхаңның</w:t>
        <w:br/>
        <w:t>драматургиясында Жантасты Нұрхан атушы еді. Сонда ұлы</w:t>
      </w:r>
    </w:p>
    <w:p>
      <w:r>
        <w:t>драматургтың мұрасын редакциялай бастағанымыз ба? Музыкасы</w:t>
        <w:br/>
        <w:t>Ғ.Жұбанованікі деп хабарланған екен, неге екені белгісіз, “Отырар</w:t>
        <w:br/>
        <w:t>сазы” орындаған Н.Тілендиевтің әуеңдерін тындадық.</w:t>
        <w:br/>
        <w:t>Қойылымда екі финалға тап боласыз. Махамбеттің “Егеулі</w:t>
        <w:br/>
        <w:t>найза қолға алмай” деп басталатын қылыштасу сахнасын көргенде,</w:t>
        <w:br/>
        <w:t>финал осы екен деп қалғанымыз рас. Режиссерлік екпін орнын</w:t>
        <w:br/>
        <w:t>тауып қойылмағандықтан да осындай екіұшты ойларға</w:t>
        <w:br/>
        <w:t>барытыныңыз заңды. Дауыстар қарлыққан. Әзірлік кездерінде</w:t>
        <w:br/>
        <w:t>күшті үнемдей білу де шеберлік. Ал сценография жөнінде сөз</w:t>
        <w:br/>
        <w:t>шығын етудің өзі артық. Артистік орындаушылық жөнінде Бибіш</w:t>
        <w:br/>
        <w:t>- Ж.Шайкина, Тәнеке - Ө.Қалиев, Ділдә - А.Кенжебекова</w:t>
        <w:br/>
        <w:t>еңбектерін атап өту парыз. Шайкина ойнаған Бибіш сан қырлы.</w:t>
        <w:br/>
        <w:t>Сұлу. Сылқым зәлім. Опасыздығы тағы бар. Көрікті де.</w:t>
        <w:br/>
        <w:t>Хош, Мұхтар Әуезов атындағы Академиялық драма театры</w:t>
        <w:br/>
        <w:t>сахнасында көрсетілген үш қойылымның нәтижесін астана</w:t>
        <w:br/>
        <w:t>сарапшылары ұзақ талқылады. Ортаға түскен “Ақын Сара”,</w:t>
        <w:br/>
        <w:t>“Тышқан жарыс”, “Түнгі сарынның” көркемдік сапасын қызына</w:t>
        <w:br/>
        <w:t>сөз еткен белгілі өнер шеберлері мен мамандарының өзара</w:t>
        <w:br/>
        <w:t>пікірталастары түннің бір уағына дейін жалғасып жатты. Біреулері</w:t>
        <w:br/>
        <w:t>қаттырақ, ашырақ айтып, екіншілері жанай өтіп, сылап-</w:t>
        <w:br/>
        <w:t>сипағандай сынай танытып жатты.</w:t>
        <w:br/>
        <w:t>Бұдан әлдеқайда жас, тәжірибесіз кездерінде, сонау 1978 жылы</w:t>
        <w:br/>
        <w:t>астанамыз Алматыда жастық жалынмен лапылдай жанған жанды</w:t>
        <w:br/>
        <w:t>театрды аса бір қимастықпен ойға алдым. Ол туралы жазғанмын</w:t>
        <w:br/>
        <w:t>да. Ал бүгін толысты-ау, жетікті-ау деген тұстағы бұл іркілістің</w:t>
        <w:br/>
        <w:t>жөні не? Жұрт алдына шығудың жауапкершілігі неге әлсіреген?</w:t>
        <w:br/>
        <w:t>Тоқмейілсу ме, торығу ма? Облыс басшыларының риясыз</w:t>
        <w:br/>
        <w:t>көңілінде титтей де кірбің жоқ екенін жақсы білеміз. Өнерге адал</w:t>
        <w:br/>
        <w:t>қарайтын ол өңірдің азамат басшыларына деген іңкәр жүректін</w:t>
        <w:br/>
        <w:t>жөні бөлек. Творчестволық дағдарыс болар. Онда оның себебі</w:t>
        <w:br/>
        <w:t>неде? Олай болса, асығыс-үсігіс астанаға жетіп келудің сыры</w:t>
        <w:br/>
        <w:t>қайсы? Театрдың басқа да қойылымдарын іріктеп көрген дұрыс</w:t>
        <w:br/>
        <w:t>па еді? Сахнадан не көрсек, соны саралауды жөн көрдік.</w:t>
        <w:br/>
        <w:t>211</w:t>
        <w:br/>
        <w:t>қанды, шын мәніндегі әнші актер. Көркіне келбеті сай, мойны</w:t>
        <w:br/>
        <w:t>құрықтай, жанары жалын шашқан жас жолбарыс, Біржан--Сағат</w:t>
        <w:br/>
        <w:t>Жылкелдиевтің ішінде жай оты бар ма дерсің! Нақ кәдімгі</w:t>
        <w:br/>
        <w:t>Біржанның өзі айтқан: “Даусыма аспандағы құс айналар, құбылып</w:t>
        <w:br/>
        <w:t>тоқсан екі төңкерілген” деген биіктен табылар орындаушы</w:t>
        <w:br/>
        <w:t>екендігіне көз жетті. Ән, айтыс қақтығысында Сара да дес</w:t>
        <w:br/>
        <w:t>бермеген. Әттең, Жиенқұлды айтып жүзін төмен түсіргенде ғана:</w:t>
        <w:br/>
        <w:t>“Тақсыр-ай, күні құрсын ұрғашының...” деп Тұрысбекке мұңын</w:t>
        <w:br/>
        <w:t>шаға сынып түскен асыл апамыздың қайғысы болмаса... осы тұсқа</w:t>
        <w:br/>
        <w:t>дейінгі Сара таланты ғаламат бұрқаныс пен бұлқынысқа толы</w:t>
        <w:br/>
        <w:t>болуы керек-ақ еді. Өйткені оның да Біржанға бергісіз өз әуені,</w:t>
        <w:br/>
        <w:t>өз мақамы, өз сазы болғандығы даусыз. Мың жерден “еркекке</w:t>
        <w:br/>
        <w:t>жендіру” заманы дәуірлеп тұрғанмен де, ақын Сара Жиенқұл</w:t>
        <w:br/>
        <w:t>тосқауылына дейінгі аралықта драмалық қуатынан айнымаған.</w:t>
        <w:br/>
        <w:t>Қойылымда осы жағына назар аударылмаған. Сағат-Біржан</w:t>
        <w:br/>
        <w:t>Сара--Гүлмайданнан асып түсіп жатты. Залдан соғылған алақандар</w:t>
        <w:br/>
        <w:t>дуылы да осы айтқандарымызды растағандай. Қойылымның екінші</w:t>
        <w:br/>
        <w:t>бөлімі мүлдем сылбыр. Түсінікті. Сырқат Сараның көңіліне сай.</w:t>
        <w:br/>
        <w:t>Дегенмен, ішкі ырғақ көзге ілінбесе де, көңіл жетелер драмалық</w:t>
        <w:br/>
        <w:t>тартыс-талас, күрес қайда? Бұл ретте де басты кейіпкерлердің</w:t>
        <w:br/>
        <w:t>өмір-творчестволық жолдары зерттелмеген. Біржан ренішті, қам-</w:t>
        <w:br/>
        <w:t>көніл Сараны “Теміртас” әнімен жұбатады (сөзі бөлек, әрине. -</w:t>
      </w:r>
    </w:p>
    <w:p>
      <w:r>
        <w:t>Ә.С.). “Теміртас” Біржанның алпыстан асып, дүниеден өтер</w:t>
        <w:br/>
        <w:t>алдында шығарған әні. Іздену логикамызды ұмытпауымыз керек.</w:t>
        <w:br/>
        <w:t>Белгілі нәрселердің өзінен ағат жіберу көркемдік ойымызды әбден</w:t>
        <w:br/>
        <w:t>жетімсіретеді. Киім-кешек үлгісінде де ала-құлалық мол.</w:t>
        <w:br/>
        <w:t>Тұрысбекті арнайы өз дәрежелерінде құлпырта киіндіруге болар</w:t>
        <w:br/>
        <w:t>еді. Тіпті, Сараның өзі де киімі жөнінен көзге қораштау. Бұл</w:t>
        <w:br/>
        <w:t>жерде шыққан тегіне байланысты емес, Сара біздің ұғымымызда</w:t>
        <w:br/>
        <w:t>сұлулықтың, ақындықтың символы.</w:t>
        <w:br/>
        <w:t>Тұрысбек-О.Әбділманов, Арнай--Т.Әбжәлиев өнерлері</w:t>
        <w:br/>
        <w:t>солғын шықты. Алдыңғы актер тәжірибелі, көрген-білгені</w:t>
        <w:br/>
        <w:t>молдығына қарамай, тиісті дәрежесінде көріне алмады. Оның</w:t>
        <w:br/>
        <w:t>басты себебі, баяғы сол Біржан - Сара линиясының әлсіздігінен.</w:t>
        <w:br/>
        <w:t>Жиенқұлды ойнаушы артист А.Қожабеков шеберлігі есте</w:t>
        <w:br/>
        <w:t>қаларлықтай. Рөлдің өзі де ұтымдылығымен, ұтқырлығымен</w:t>
        <w:br/>
        <w:t>көңілге жақын тұр ғой. Ыдырышеваның орындауындағы Жан-</w:t>
        <w:br/>
        <w:t>Шөке де көкейге қонады. Ал дауысы күңіренгенде Ешкіөлместің</w:t>
        <w:br/>
        <w:t>шындары діріл қағатын Арнай болыстың сахналық кейпі тым</w:t>
        <w:br/>
        <w:t>жұпыны. Сөлбірей сөйлеген, ыңырси үн қатқан шарасыз болысты</w:t>
        <w:br/>
        <w:t>207</w:t>
        <w:br/>
        <w:t>сәулелі сахналық шығарма туған. Күмбірлеген күймен әдіптелген,</w:t>
        <w:br/>
        <w:t>көтеріңкі сырға, мұңға толы жыр театры асқақ та асқар қиял</w:t>
        <w:br/>
        <w:t>дүниесіне жетеледі. Махаббат машақаты, сүю сезімдері жүрек</w:t>
        <w:br/>
        <w:t>қылын нәзік шертті.</w:t>
        <w:br/>
        <w:t>Әлі де болса, құр жай өлең емес, күнделі жыр шумақтарын</w:t>
        <w:br/>
        <w:t>жеткізу жолындағы кедергілерден арыла түскен жөн. Бойжеткен</w:t>
        <w:br/>
        <w:t>(Ж.Шайкина) мен жігіт арасындағы сүю, күю, ысынып-суыну</w:t>
        <w:br/>
        <w:t>сәттерін айшықтай түсу артық емес. Актерлердің сазды қимыл-</w:t>
        <w:br/>
        <w:t>қозғалысына тереңірек зер салғаны абзал. Нақтылық,</w:t>
        <w:br/>
        <w:t>айшықтылық кемшіндеу. Оқиға ойнату, кейіпкерлердің сезім</w:t>
        <w:br/>
        <w:t>шарпысу тұстарын әрлендіре түссе, бірлі-жарым бір сарынды</w:t>
        <w:br/>
        <w:t>баяндау, сөз жаттандылығы сияқты кедергілерден арылары хақ.</w:t>
        <w:br/>
        <w:t>Әсіресе, бұл айтқандарымыз талантты жас актер Сағындыққа</w:t>
        <w:br/>
        <w:t>сабақ болар деген ойдамыз.</w:t>
        <w:br/>
        <w:t>“Хан Кене” - классик қаламгер Мұхтар Әуезовтің соқталы</w:t>
        <w:br/>
        <w:t>туындысы. Ұзақ уақыт жолы болмаған, сахналық дәстүрі</w:t>
        <w:br/>
        <w:t>салынбаған тың шығарма. Казақ көрермені үшін де, оны орындаушы</w:t>
        <w:br/>
        <w:t>сахнагерлер үшін де тосын дүние. Театрдың тәуекелі жетіп, осы</w:t>
        <w:br/>
        <w:t>құпиясы қою пьесаға батыл баруының өзі -- ерлік. Тәжірибелі,</w:t>
        <w:br/>
        <w:t>талантты режиссер Қадыр Жетпісбаев қашандағыдай өзіне тән</w:t>
        <w:br/>
        <w:t>өрлігімен, өжеттігімен, қызбалығымен кірісіп кетіп, бір деммен,</w:t>
        <w:br/>
        <w:t>жойқын ырғақпен кідіріссіз жүретін трагедия оқиғасын көркем түзіп</w:t>
        <w:br/>
        <w:t>шыққан. Өзінше һәм өзгеше түрлік, бейнелі шешім, әрекет</w:t>
        <w:br/>
        <w:t>тәсілдерін тапқан. Трагедияның сахналық пішіні есте қаларлық.</w:t>
        <w:br/>
        <w:t>Кенесарының ақ қалпақты қарсыластарымен өткізер әрбір шайқасы</w:t>
        <w:br/>
        <w:t>аса бір нәзік жолдармен іздестіріліп отырмаса, шығарма идеясының</w:t>
        <w:br/>
        <w:t>кейбір сәттері бүгінгі күн талабына сәйкес келмей қалуы да</w:t>
        <w:br/>
        <w:t>ықтимал. Ең бастысы, режиссер осы тығырықтан дін аман шығыпты.</w:t>
        <w:br/>
        <w:t>Кенесары кейпінде көрінетін Мұса Әжібековтің актерлік</w:t>
        <w:br/>
        <w:t>болмысы тек осы рөлге ғана жарасқандай. Байыпты көзқарас,</w:t>
        <w:br/>
        <w:t>байсалды жүріс-тұрыс, мол пішін, кеудеден көтерілген қаңыр үн,</w:t>
        <w:br/>
        <w:t>кешелі мінез актер тұла бойынан шынайы туындайды. Жалпы,</w:t>
        <w:br/>
        <w:t>Мұса қаһармандық, патриоттық рөлдерге бейім тұрған</w:t>
        <w:br/>
        <w:t>республикамыздағы таза драмалық орындаушылардың бірінен</w:t>
        <w:br/>
        <w:t>саналады. Аталған қойылымда шеберлік өнегелерімен көрінген</w:t>
        <w:br/>
        <w:t>Ж.Шайкина, О,Әбділманов, Т.Әбжәлиев, Б.Ұзақов, Ө.Қалиев.</w:t>
      </w:r>
    </w:p>
    <w:p>
      <w:r>
        <w:t>С.Жылкелдиев сынды сахнапаздардың орындаушылық мерейі</w:t>
        <w:br/>
        <w:t>үстем шыққан. Сахнадағы корольдің шоқтығын айналасындағылар</w:t>
        <w:br/>
        <w:t>оқшауландырады деген қағида бар өнерде. Осы қойылымда сол бір</w:t>
        <w:br/>
        <w:t>өсиет сөз еріксіз ойға түседі. Бар оқиғаны бір-ақ бөлімге сыйғызу,</w:t>
        <w:br/>
        <w:t>215</w:t>
        <w:br/>
        <w:t>қойылымды үзіліссіз жүргізу К.Жетпісбаевтың ежелгі дағдысы.</w:t>
        <w:br/>
        <w:t>Онын қай жұмысы болсын ықшамды, қарқынды, екпінді, мол</w:t>
        <w:br/>
        <w:t>тыныстылығымен ерекшеленетіні мәлім. Режиссер мен суретші</w:t>
        <w:br/>
        <w:t>Серік Балтаевтын өзара ынтымағы ортақ істің ішкі мазмұнына</w:t>
        <w:br/>
        <w:t>(сөз жоқ) әсер еткен. Әйтсе де, төбеден төнген шаңырақ,</w:t>
        <w:br/>
        <w:t>салбыраған арқандар, ерсілі-қарсылы ілінген қару-жарақтар -</w:t>
        <w:br/>
        <w:t>әсіресе тарихи шығармаларда қойылымнан қойылымға көшіп</w:t>
        <w:br/>
        <w:t>жүрген тым таныс көріністер. Әлгі тұрмыстық белгілер шыққан</w:t>
        <w:br/>
        <w:t>тегімізбен, түп-тамырымызбен төркіндес жатқанын жақсы</w:t>
        <w:br/>
        <w:t>түсінеміз, әйтсе де, тың жол, жөн іздей түсу суреткер қиялына</w:t>
        <w:br/>
        <w:t>тыныштық бермейді ешқашан.</w:t>
        <w:br/>
        <w:t>Осы өзіміз өмір сүріп отырған ортанын оқиғаларын тілге тиек</w:t>
        <w:br/>
        <w:t>ету қиын мәселе. Кай жанрда да солай. Драматургия саласындағы</w:t>
        <w:br/>
        <w:t>тауқыметтіпті күрделі. Замандастар келбетін кескіндеуде (ауыр-</w:t>
        <w:br/>
        <w:t>жеңіліне қарамай) тер төгіп жүрген талантты қаламгер Сұлтанәлі</w:t>
        <w:br/>
        <w:t>Балғабаев есімі ауызға жиі ілігіп жүргені баршамызға аян.</w:t>
        <w:br/>
        <w:t>Оның “Ең әдемі келіншек” атты мелодрамасы біраз театрда</w:t>
        <w:br/>
        <w:t>қойылғанынан хабардармыз. Талдықорғандықтар да өз шешімін</w:t>
        <w:br/>
        <w:t>ұсынады. Гүлбаршын (Қазақстанның Еңбек сіңірген артисі</w:t>
        <w:br/>
        <w:t>Ә.Арысбаева) басынан өтер қилы-қилы тіршілік өткелдері</w:t>
        <w:br/>
        <w:t>сахналық окиғаларды ширықтыра түскен. Замандастар жан сыры</w:t>
        <w:br/>
        <w:t>жақын болғандықтан, артистер құрамы жан ұшыра Тер төккен.</w:t>
        <w:br/>
        <w:t>Ә.Арысбаеваның актерлік тәжірибесі әсерлі қырынан көрінеді.</w:t>
        <w:br/>
        <w:t>Ол әр басқан қадамын ақылға сыйдырғысы келген зерек</w:t>
        <w:br/>
        <w:t>келіншектің жүрек лүпілін қалпында беруді мұрат тұтқан.</w:t>
        <w:br/>
        <w:t>Кейіпкердің лирикалық жағын жақсы ашқан.</w:t>
        <w:br/>
        <w:t>Абдолла-- шығармашылық Иесі. Жаны нәзік, жүрегі сезімтал.</w:t>
        <w:br/>
        <w:t>Тым сергек кейілкер. Осы рөлде көрінген театрдың белді артисі,</w:t>
        <w:br/>
        <w:t>әнші Сағат Жылкелдиевтің жан сұлулығы, сезім терендігі бар</w:t>
        <w:br/>
        <w:t>болмыс-бітімімен тұтас ашылған деуге болады. Комедиялық,</w:t>
        <w:br/>
        <w:t>лирикалық, тіпті драмалық көріністердің өзінде актер ойынының</w:t>
        <w:br/>
        <w:t>маңыз-мазмұны титтей де кемшін түспейді. Жан тербелісі жүзіне</w:t>
        <w:br/>
        <w:t>атойлаған отты орындаушыны еріксіз мойындайсыз.</w:t>
        <w:br/>
        <w:t>Қойылымның өнбойында ең түпкі перденің алма-кезек түс</w:t>
        <w:br/>
        <w:t>өзгертіп (біресе жарқын, біресе күңгірт) жатуы оның пәлсапалық</w:t>
        <w:br/>
        <w:t>салмағын арттыра түскен. Ол аумалы-төкпелі кісі тағдырын,</w:t>
        <w:br/>
        <w:t>Гүлбаршын ғұмырын еске түсіргендей. Алайда режиссер Хүсейін</w:t>
        <w:br/>
        <w:t>Әмір-Темір ескерер мәселелер жоқ емес. Қонақ үйдің бейтаныс</w:t>
        <w:br/>
        <w:t>бөлмесіне кездейсоқ кіріп кеткен Гүлбаршынның сәлден соң</w:t>
        <w:br/>
        <w:t>Абдолламен емін-еркін әңгіме соғуы қалай? Қойылымның нәзік</w:t>
        <w:br/>
        <w:t>216</w:t>
        <w:br/>
        <w:t>министрлігінің қарамағына беру кажеттілігін тағы да еске сала</w:t>
        <w:br/>
        <w:t>кеткіміз келеді.</w:t>
        <w:br/>
        <w:t>Қазақстан режиссура мамандарынан кенде емес. Төлеубек</w:t>
      </w:r>
    </w:p>
    <w:p>
      <w:r>
        <w:t>Аралбаев, Айдос Бектеміров, Ерсайын Төлеубаев, Балтабай</w:t>
        <w:br/>
        <w:t>Сейітмамытов, Иісбек Әбілмәжінов, Оразхан Кенебаев сынды</w:t>
        <w:br/>
        <w:t>талантты актерлер режиссура дипломына ие болғалы (өкінішке</w:t>
        <w:br/>
        <w:t>орай) сол мамандықтарының қызығын өз дәрежесінде көре алмай</w:t>
        <w:br/>
        <w:t>келеді. Көбі баяғы актерлік кәсіптерімен айналысуда. Дегенмен,</w:t>
        <w:br/>
        <w:t>режиссурадағы бәсекені күшейту үшін, бұл жігіттер өздерінің</w:t>
        <w:br/>
        <w:t>шығармашылық қажыр-қайраттарын кашан көрсетпек? Оған кім</w:t>
        <w:br/>
        <w:t>мұрындық болмақ? Театрлар ма, жоқ әлде Мәдениет министрлігі</w:t>
        <w:br/>
        <w:t>ме? Бәлкім, бар кінә Алматыдан ұзап шыққылары келмей жүрген</w:t>
        <w:br/>
        <w:t>жігіттердің өздерінде ме? Ендеше, небәрі осы алты режиссердің</w:t>
        <w:br/>
        <w:t>тағдырын шеше алмай жатқанда, алпыс режиссерді жоспарлап</w:t>
        <w:br/>
        <w:t>отырған жоғарыдағы жомарт мырзалардың тым “кеңпейілдігіне”</w:t>
        <w:br/>
        <w:t>кенкілдеп күлуден басқа амалымыз жоқ. Мейлі, не десеніз де,</w:t>
        <w:br/>
        <w:t>жоғарыдағы жақсы актерлер қазақ өнеріне жат емес. Орташа</w:t>
        <w:br/>
        <w:t>режиссерден жақсы актер әлдеқайда қымбат.</w:t>
        <w:br/>
        <w:t>Қысқасы, актер мәдениеті, оның орындаушылық техникасы</w:t>
        <w:br/>
        <w:t>мен кәсіби шеберлігі жөнінде, оларды мамандыққа тәрбиелеу мен</w:t>
        <w:br/>
        <w:t>баулу жайында шертілер хикая жеткілікті. Тек, құйып алар құлақ,</w:t>
        <w:br/>
        <w:t>көкейге түйіп алар түйсік болсын деңіз!</w:t>
        <w:br/>
        <w:t>Десек те, сөзімізді аяқтай келе, актерлік өнерге катысты бірер</w:t>
        <w:br/>
        <w:t>проблемаларды да тиісті мекемелер назарына ұсына кетсек деген</w:t>
        <w:br/>
        <w:t>ойымыз бар.</w:t>
        <w:br/>
        <w:t>Бірінші - актер мамандығының (қандай жолдармен болса да)</w:t>
        <w:br/>
        <w:t>бедел-престижін көтеру. Әйгілі сахна суреткерлерінің өнердегі</w:t>
        <w:br/>
        <w:t>өмірін орта мектеп оқулықтарына енгізу.</w:t>
        <w:br/>
        <w:t>Екінші -- жер-жерден, театр біткеннің бас-басына студия</w:t>
        <w:br/>
        <w:t>ашып, шала-пұла артистер санын жөнсіз көбейтпеу мәселесі.</w:t>
        <w:br/>
        <w:t>Актер даярлау онай нәрсе емес. Кез келген артист-режиссер</w:t>
        <w:br/>
        <w:t>ұстаздық шыңына көтеріле алмайды. Педагогика - өзгеше талант.</w:t>
        <w:br/>
        <w:t>Арнайы өнер академиясы тұрғанда, жартыкеш өнер студиялары</w:t>
        <w:br/>
        <w:t>неге және кімге керек?</w:t>
        <w:br/>
        <w:t>Үшінші -- кезінде өткізілген “Жігер” фестивалі сияқты, жас</w:t>
        <w:br/>
        <w:t>драма артистерінің тәжірибесін арттыра түсу мақсатында, арнайы</w:t>
        <w:br/>
        <w:t>республикалық байқаулар өткізіп, озып шыққандарын</w:t>
        <w:br/>
        <w:t>материалдық, моральдық тұрғыда көтермелеп, марапаттап отыру.</w:t>
        <w:br/>
        <w:t>Төртінші -- біз жас мемлекетіміздегі ұлттық театрларымыздың</w:t>
        <w:br/>
        <w:t>саны жөнінен өсуіне қарсы емеспіз. Бірақ көркемдік сапа, қатаң</w:t>
        <w:br/>
        <w:t>204</w:t>
        <w:br/>
        <w:t>бірге Мінез-құлық бояулары да мөлшерлі сақталғаны көңіл</w:t>
        <w:br/>
        <w:t>қуантады. Әрбір актердің жеке табиғатынан тысқары тұрған бір</w:t>
        <w:br/>
        <w:t>де бір орындаушы жоқ. Бәрінің де бүкіл ынта-әрекеті</w:t>
        <w:br/>
        <w:t>қойылымның жалпы болмысын көтере түсу мақсатына</w:t>
        <w:br/>
        <w:t>бағындырылған. Жоғарыдағы үш кейіпкерді әсерлі нұсқалаған</w:t>
        <w:br/>
        <w:t>жетекші актерлердің ойын-өрнегін одан әрі іліп әкетіп, ерекше</w:t>
        <w:br/>
        <w:t>сирек қимыл көрсеткен қарт батыр Қалдыбай (Қазақстанның</w:t>
        <w:br/>
        <w:t>Еңбек сіңірген артисі Өмірсерік Қалиев), Генс (Болат Ұзақов),</w:t>
        <w:br/>
        <w:t>Шомбал, Балқы Бекжан сынды билерді кескіндеген Қазакстанның</w:t>
        <w:br/>
        <w:t>Еңбек сіңірген артисі С.Рақышев, А..Базарғелдиев, А.Қожабеков</w:t>
        <w:br/>
        <w:t>еңбектері көкейден шыққан. Бірақ осы билердің бір сипатта</w:t>
        <w:br/>
        <w:t>киінуі, актерлердің грим (бояу) салуы көңілге кірбің тастағандай.</w:t>
        <w:br/>
        <w:t>Әуелгі шымылдық ашылғанда назарыңыз Исатай мен Махамбеттің</w:t>
        <w:br/>
        <w:t>киіміне түсері хақ. Неге екені белгісіз, грузин князі немесе казак</w:t>
        <w:br/>
        <w:t>атаманы еске түседі. Неге? Демек, жауабын іздер болар. Бар</w:t>
      </w:r>
    </w:p>
    <w:p>
      <w:r>
        <w:t>кілтипан суретшіде. Киім-кешек үлгілерін жасайтын суретшінің</w:t>
        <w:br/>
        <w:t>рөлі солғын. Сосын қойылымның ішкі ырғағында, өлшемді тамыр</w:t>
        <w:br/>
        <w:t>дүрсілінде ақау бар. Жалпы, сонғы өлшемді ырғақты (темпо-ритм)</w:t>
        <w:br/>
        <w:t>ұстар тұстағы театр тегеуріні пәлендей мықты емес. Бұл біз көрген</w:t>
        <w:br/>
        <w:t>қай қойылымнан да айқын сезіледі. Алысқа бармай-ақ, осы</w:t>
        <w:br/>
        <w:t>“Исатай -- Махамбеттен” мысал келтірсек те жетіп жатыр.</w:t>
        <w:br/>
        <w:t>.“ Исатайдың басына күн туды. Бел омыртқасына оқ тиді. Туған</w:t>
        <w:br/>
        <w:t>ұлы Жақия хал үстінде, қаңсырап ол жатыр. Екі арысын жау</w:t>
        <w:br/>
        <w:t>қолына тастап кете алмай, жаралы жолбарыстай жан ұшырған</w:t>
        <w:br/>
        <w:t>Махамбет. Соңдай бір тастүйін сәтте Исатай монологы толас табар</w:t>
        <w:br/>
        <w:t>емес. Қойылым бітер алдында бұл неткен жайбарақаттық? Сәлден</w:t>
        <w:br/>
        <w:t>соң Махамбет майып болмасына кім кепіл? Сөз жоқ, қойылымның</w:t>
        <w:br/>
        <w:t>екпін, ырғағы жеделдеуі тиіс. Бұл Исатай, Махамбет рөлдерін</w:t>
        <w:br/>
        <w:t>ойнаушы артистер мен режиссер-қоюшы ескерер ортақ мәселе.</w:t>
        <w:br/>
        <w:t>“Күйші” - Ілияс Жансүгіровтің осы аттас дастаны бойынша</w:t>
        <w:br/>
        <w:t>жасалған поэтикалық қойылым. Жұп-жұмыр, дәмді, нәрлі шыққан</w:t>
        <w:br/>
        <w:t>тұшымды дүние. Дастанды сахнаға лайықтаған Қазақстанның</w:t>
        <w:br/>
        <w:t>Халық артисі Алмахан Кенжебекова болса, оның қойылымдық</w:t>
        <w:br/>
        <w:t>кілтін іздестірген артист Болат Ұзақов екен. Туындының баянды</w:t>
        <w:br/>
        <w:t>шығуына барын салған Қазақстанның Еңбек сіңірген артисі</w:t>
        <w:br/>
        <w:t>Жанат Шайқина, артист Сағындық Айтмұхаметұлының да</w:t>
        <w:br/>
        <w:t>орындаушылық қызметтері текке кетпеген. Осылайша актерлік</w:t>
        <w:br/>
        <w:t>режиссура театр өміріне едәуір серпіліс әкелген. Ең әрісі,</w:t>
        <w:br/>
        <w:t>қойылымның демеушілерін де өздері іздеп тапқан. Соның</w:t>
        <w:br/>
        <w:t>нәтижесінде тынысқа мол, поэтикалық әуенге, ахуалға малынған</w:t>
        <w:br/>
        <w:t>214</w:t>
        <w:br/>
        <w:t>шабыт үстінде тұрған театрға ғана лайық дүние. Қойылымның</w:t>
        <w:br/>
        <w:t>сахналық жүйесін жасап, оны жарыққа келтірген режиссер</w:t>
        <w:br/>
        <w:t>Хүсейін Әмір-Темірдің соңғы жылдардағы жасаған шабытты</w:t>
        <w:br/>
        <w:t>жұмысы, сөз жоқ, осы “Аласапыран”. Ол ұжымдық өнердің</w:t>
        <w:br/>
        <w:t>жемісі, теятрдың жеңісі. Біз де соған қуанамыз.</w:t>
        <w:br/>
        <w:t>“Бұйымтай” апталық байқауы тәмәмдалды. Бес қойылым</w:t>
        <w:br/>
        <w:t>талқыға түсіп, ол ұжым мүшелері арасында түгел талданды. Сан</w:t>
        <w:br/>
        <w:t>қилы пікірлер, ұсыныстар айтылды. Осы сапар төңірегінде</w:t>
        <w:br/>
        <w:t>республикалық теледидардан арнайы хабар жүргізілді. Бірақ бәрін</w:t>
        <w:br/>
        <w:t>айт та, бірін айт демекші, осының бәрін сахнадан өз көзіңмен</w:t>
        <w:br/>
        <w:t>көргенге не жетсін, тәйірі.</w:t>
        <w:br/>
        <w:t>Өнер сайысында</w:t>
        <w:br/>
        <w:t>1972 жылы іргесі қаланған жас театр шаңырақтарының бірі,</w:t>
        <w:br/>
        <w:t>жастар сыйлығының лаурғаты, С.Қожамқұлов атындағы Торғай</w:t>
        <w:br/>
        <w:t>музыкалық драма театры сонау мүлдем балауса творчестволық</w:t>
        <w:br/>
        <w:t>қадамын енді-енді бастаған шағында-ақ, Алматы көрермендерін өз</w:t>
        <w:br/>
        <w:t>өнерлерімен әбден мәз етіп кеткен-ді. Ол осыдан отыз екі жыл</w:t>
        <w:br/>
        <w:t>бұрын, дәлірек айтқанда, 1974 жылдың көктемі болатын. Мәскеу</w:t>
        <w:br/>
        <w:t>Кіші театры жанындағы М.С.Шепкин атыңдағы театр училишесін</w:t>
        <w:br/>
        <w:t>тәмәмдап оралған қазақтың бір топ талантты қыз-жігіттерінін</w:t>
        <w:br/>
        <w:t>ғажап өнеріне сонда-ақ таңдана, тамсана қол соққанбыз. Содан</w:t>
        <w:br/>
        <w:t>бері сан жылдар өтіп, талай бір өнер құпияларының сыры</w:t>
        <w:br/>
        <w:t>ашылды. Режиссерлер орын алмастырып, актерлік құрам есейіп,</w:t>
        <w:br/>
        <w:t>ілгерілеп, толыға түскен. Кейінгі толқын қатарға келіп қосылып,</w:t>
        <w:br/>
        <w:t>ізденімпаз, жаңашыл, сыршыл ұжымның өзіндік шығармашылық,</w:t>
        <w:br/>
        <w:t>дәстүрі кемелдене түсті. Бұл күндері өзінің едәуір жылғы өнер</w:t>
        <w:br/>
        <w:t>соқпағында алпыстан астам әр жанрлы қойылымдардың сан</w:t>
        <w:br/>
        <w:t>салалы эстетикалық, көркемдік, профессионалдық құбылыс,</w:t>
      </w:r>
    </w:p>
    <w:p>
      <w:r>
        <w:t>құпияларын ашып үйренген аталмыш театр өзінің кемелдік</w:t>
        <w:br/>
        <w:t>қалыпқа иек артып қалғандығын анық аңғартқандай. Жамбылбек</w:t>
        <w:br/>
        <w:t>Есенбеков, Қадыр Жетпісбаев, Ерсайын Тәпенов сынды</w:t>
        <w:br/>
        <w:t>режиссерлердің алдын көрген торғайлық өнерпаздар кезінде</w:t>
        <w:br/>
        <w:t>өздерінің актерлік ортасынан суырылып шығып, режиссура</w:t>
        <w:br/>
        <w:t>ауылына ат басын бұрған Жанат Хажиев басшылығымен сахна.</w:t>
        <w:br/>
        <w:t>сырын іздеу сапарында екен. 1987 жылы Алматы сахнасыңда</w:t>
        <w:br/>
        <w:t>көрсетеміз деп театр даярлаған сегіз қойылымның алтауын тандап</w:t>
        <w:br/>
        <w:t>алған сәтімізде біз осынау ұжым тұрмысының сан қилы</w:t>
        <w:br/>
        <w:t>218</w:t>
        <w:br/>
        <w:t>Профессионалдық ұжымға сауатты сын керек. Елге түсінік беріп,</w:t>
        <w:br/>
        <w:t>ақталудың қажеті шамалы. Театрдың көркемдік жетекшісі</w:t>
        <w:br/>
        <w:t>С.Асылханов жас емес, тәжірибелі режиссер. Олай болса,</w:t>
        <w:br/>
        <w:t>талдықорғандықтардың осынау сапары сан сауалдарға жауап</w:t>
        <w:br/>
        <w:t>іздестіргендей, Кемелдену ме, кері кету ме? Бар гәп осында.</w:t>
        <w:br/>
        <w:t>Батыл қадам, нық сенім</w:t>
        <w:br/>
        <w:t>Сахна өнері дүбірді ұнатады. Жаңалықты жақтырады. Бір</w:t>
        <w:br/>
        <w:t>сарынды, бірқалыпты, біркелкі хал, конырқай күй, үйреншікті</w:t>
        <w:br/>
        <w:t>сарын шабытты шектеп, қиял дүниесін құрсаулап тастайды. Соны</w:t>
        <w:br/>
        <w:t>сезгендіктен де шығар, талдықорғандық өнерпаздар өзге</w:t>
        <w:br/>
        <w:t>облыстардағы әріптестеріне үлгі боларлықтай салауатты іс</w:t>
        <w:br/>
        <w:t>бастаған. Аталған мәдени шараларға облыс басшылары да едәуір</w:t>
        <w:br/>
        <w:t>мән беріп, әр күнгі койылымдарға аса бір белсенділікпен қатысып</w:t>
        <w:br/>
        <w:t>отырды. Басқа облыстық театрлардан шақырылған әріптестерімен</w:t>
        <w:br/>
        <w:t>қатар, астанадан арнайы барған белгілі жазушы-драмашы Әкім</w:t>
        <w:br/>
        <w:t>Тарази, Қазақстанның Халық артисі, профессор Есмұхан Обаев</w:t>
        <w:br/>
        <w:t>және осы жолдардың иесі өздері көріп тамашалаған</w:t>
        <w:br/>
        <w:t>қойылымдарына шығармашылық тұрғыда тиесілі баға берді. Ендігі</w:t>
        <w:br/>
        <w:t>әңгіме аталмыш өнер ұжымының қам-карекеті, өнерпаздық</w:t>
        <w:br/>
        <w:t>мүмкіндіктері жайында. Егер әрбір өнер ұжымының Алматыға</w:t>
        <w:br/>
        <w:t>келіп есеп беру кезеңін өсіп-өну жолындағы ізденістер деп</w:t>
        <w:br/>
        <w:t>санасақ, Талдықорған театры өзінің жиырма жылдық</w:t>
        <w:br/>
        <w:t>шығармашылық ғұмырында астаналық қауыммен екі рет (1978,</w:t>
        <w:br/>
        <w:t>1991 жылдары) қауышқан. Алғашқы сапар тәжірибелерінің</w:t>
        <w:br/>
        <w:t>аздығына қарамай, өте сәтті өткен болатын...</w:t>
        <w:br/>
        <w:t>Бұдан отыз жылдай бұрын Қарағанды, Қызылорда</w:t>
        <w:br/>
        <w:t>театрларында актерлік қызмет атқарып, бертін келе біржола</w:t>
        <w:br/>
        <w:t>режиссерлік кәсіпке көшкен Хүсейін Әмір-Темірдің сахналық</w:t>
        <w:br/>
        <w:t>тәжірибесіне ешкімнің күдік-күмәні болмасына тағы да осы жолы</w:t>
        <w:br/>
        <w:t>толық көзіміз жетті. Жарқ етіп жанып, жалп етіп сөне қалатын</w:t>
        <w:br/>
        <w:t>тызетпешілік жоқтың қасы. Табиғатының кендігі, байыпты,</w:t>
        <w:br/>
        <w:t>байсалды мінезі оның орындаушылық, ізденгіштік қасиеттерін</w:t>
        <w:br/>
        <w:t>айшықтай түсіп, ол араласқан қойылымдар кісіні қилы ойларға</w:t>
        <w:br/>
        <w:t>жетелері ақиқат. “Өзімнен өзге өспесін” деген өктем әдеттен</w:t>
        <w:br/>
        <w:t>аулақ. Кімді болса да қолдауға, қорғауға даяр тәрізді. Қалай болса</w:t>
        <w:br/>
        <w:t>да, көрініп кала қояйыншы деп жанталасып, жалбақтауға қырсыз.</w:t>
        <w:br/>
        <w:t>Бойында барын берекеге балаған сыпайы, жұмсақ жан. Оқығаны,</w:t>
        <w:br/>
        <w:t>212</w:t>
        <w:br/>
        <w:t>тоқығаны тілінің ұшында емес, бар арттырғаны іс-әрекетінің</w:t>
        <w:br/>
        <w:t>күшінде. Жан-жақтан режиссер шақыртқаны өз алдына, тіпті</w:t>
        <w:br/>
        <w:t>актерлердің қойылым түзуіне қол ұшын бергені жүрек</w:t>
      </w:r>
    </w:p>
    <w:p>
      <w:r>
        <w:t>жылытады. Әйтеуір, ұжымның кәсіби деңгейі төмендеп кетпесе</w:t>
        <w:br/>
        <w:t>болғаны деген ұстанымға берік бекінген. Жан тербелісімен</w:t>
        <w:br/>
        <w:t>айтқысы келеді ұққанын. Тосын иірімдер көзге ұрады. Ұрымтал</w:t>
        <w:br/>
        <w:t>сәттер қиял қозғайды. Қатарынан көрсетілген бес қойылымның</w:t>
        <w:br/>
        <w:t>төртеуі классикалық дүниелер. Сұлтанәлі Балғабаевтың “Ең әдемі</w:t>
        <w:br/>
        <w:t>келіншегі” ғана осы өзіміз өмір сүріп отырған ортаның күйін</w:t>
        <w:br/>
        <w:t>шертеді.</w:t>
        <w:br/>
        <w:t>Театр “Исатай -- Махамбет” атты екі бөлімді трагедияны Ілияс</w:t>
        <w:br/>
        <w:t>Жансүгіровтің жүз жылдығына арнап сахналаған. Әдепкі</w:t>
        <w:br/>
        <w:t>жазылымындағы опералық либреттоны жергілікті журналист</w:t>
        <w:br/>
        <w:t>Тәкен Әліпбай драмалық жүйеге сәтті түсірген. Сахналық</w:t>
        <w:br/>
        <w:t>шығарманың орнын тапқан ең ұрымтал түс -- аяулы екі ақынның</w:t>
        <w:br/>
        <w:t>(Махамбет пен Ілиястың) күрделі өмірін көркемдік тәсілімен өріп</w:t>
        <w:br/>
        <w:t>шығуы дер елік. Қос шайырдың бейнелі кейіптері бүтін бір</w:t>
        <w:br/>
        <w:t>символдық көрініс құрайды. Махамбет пен Ілияс көрген шындық.</w:t>
        <w:br/>
        <w:t>құқайлары мен олар толқытқан, олар шалқытқан шабыт күштері</w:t>
        <w:br/>
        <w:t>мыңдаған жүректердің нәзік қылын шертеді.</w:t>
        <w:br/>
        <w:t>Қойылымның айтар ойы ұғынықты. Режиссура мензеген түпкі</w:t>
        <w:br/>
        <w:t>идея автор ойымен табиғи ұштасып, оны сәтті сұрыпталған</w:t>
        <w:br/>
        <w:t>актерлік құрам әдемі толықтыра түскен. Жер мен елге деген</w:t>
        <w:br/>
        <w:t>жалынды махаббат, оны жат көзден қырағы сақтай білу жәнеде</w:t>
        <w:br/>
        <w:t>сол ғажап сүйіспеншілікті азаматтық, адамгершілік жолмен</w:t>
        <w:br/>
        <w:t>ұрпақтан ұрпаққа жеткізу мәселелері -- қойылымның басты</w:t>
        <w:br/>
        <w:t>арқауы. Ақындар арманы алуандас, ақындар тағдыры ұқсас</w:t>
        <w:br/>
        <w:t>болатындығы да назардан тыс қалмаған. Жәңгір ханмен</w:t>
        <w:br/>
        <w:t>(Қазақстанның Еңбек сінірген артисі Тілек Әбжәлиев) ұстасқан</w:t>
        <w:br/>
        <w:t>Махамбеттің (Сағат Жылкелдиев), Исатайдың (Қазақстанның</w:t>
        <w:br/>
        <w:t>Еңбек сіңірген артисі Оразғали Әбділманов) тартқан тауқыметтері</w:t>
        <w:br/>
        <w:t>сталиндік зұлмат пен арпалыс үстінде опат болған Ілиястың</w:t>
        <w:br/>
        <w:t>(Сағат Айтмұхаметұлы) қайғы-қасіретінен аз, көп екендігін</w:t>
        <w:br/>
        <w:t>таразыға тартқандай етіп кім айтып берер? Оған, әрине, кезінде</w:t>
        <w:br/>
        <w:t>аққан көл-көсір көздің жасы, шашылған қан ғана куә болмақ.</w:t>
        <w:br/>
        <w:t>Тарих қана төреші.</w:t>
        <w:br/>
        <w:t>Әйтсе де, сахнагерлер қауымының көркемдік қиялы,</w:t>
        <w:br/>
        <w:t>суреткерлік сезімдері, шығармашылық шеберліктері осынау</w:t>
        <w:br/>
        <w:t>тарихи дүниенің кілтін дәл таба білген. Сахнадағы дау-дамай,</w:t>
        <w:br/>
        <w:t>күрес, таластар орындалуы жағынан айшықты. Дәуір, ортамен</w:t>
        <w:br/>
        <w:t>213</w:t>
        <w:br/>
        <w:t>кескіндеген Т.Әбжәлиевтің дауысы бәсен, шеберлігі мұқалған хал</w:t>
        <w:br/>
        <w:t>танытты. Бұл не? Еңбек сіңірген артисіңіздің өскендігі ме,</w:t>
        <w:br/>
        <w:t>өзімшілдігі ме? Қысқасы, кейіпкерлер арасында кескілескен,</w:t>
        <w:br/>
        <w:t>шарпысқан қым-қуыт күрес жоқ. Әрине, әдеби негіз - пьеса әлсіз.</w:t>
        <w:br/>
        <w:t>Әйтсе де, әлсіз, осал драматургияның алпауыт жебеушісі бола</w:t>
        <w:br/>
        <w:t>алмасаңыз, ондай материалды сахнаға шғаруға кім итермеледі?</w:t>
        <w:br/>
        <w:t>Алдыңыз екен, режиссеріңіз болып, артистеріңіз болып, бір</w:t>
        <w:br/>
        <w:t>кісідей жанталасып, көркемдік береке-бірлікке ұмтылған,</w:t>
        <w:br/>
        <w:t>жүгінген жөн еді. Стилистикасы сақталмаған, жанры</w:t>
        <w:br/>
        <w:t>айқындалмаған, ұрымтал тұстары асқан шеберлікпен әдіптелмеген</w:t>
        <w:br/>
        <w:t>әлжуаз қойылымның өрісін бағдарлау бізге де онай соқпады.</w:t>
        <w:br/>
        <w:t>Қ.Найманбаевтың көтеріп отырған мәселесі моральдық-</w:t>
        <w:br/>
        <w:t>этикалық жағдаяттар. Бір ошақ басындағы семьялық кикілжің,</w:t>
        <w:br/>
        <w:t>ілік-шалыс дәл жаңа жыл қарсаңында үдей түседі. “Гышкан</w:t>
        <w:br/>
        <w:t>жарыс” пьесасы А.Макаеноктың “Пұшайман болған әулие”,</w:t>
        <w:br/>
        <w:t>Т.Ахтановтың “Әке мен бала”, Д.Исабековтің “Ертеңді күту” атты</w:t>
        <w:br/>
        <w:t>сахналық туындыларын еске түсіреді. Төркіндес, алуандас</w:t>
        <w:br/>
        <w:t>тақырып екендігі сөзсіз. Ата-ана мен перзент проблемасы қай</w:t>
      </w:r>
    </w:p>
    <w:p>
      <w:r>
        <w:t>кезеңде де күн тәртібінен түспес мәңгілік оқиға, “Дос табу қиын,</w:t>
        <w:br/>
        <w:t>дос жоғалту оңай”,- дейді пьеса кейіпкері Айтжан. “Шаңырақ</w:t>
        <w:br/>
        <w:t>шайқалғалы тұр”,- деп тағы толғанады сәби. Қайталау нышандары</w:t>
        <w:br/>
        <w:t>белең алған. Драматургиялық тұрғыдан даму, ілгерілеу баяу</w:t>
        <w:br/>
        <w:t>тарқатылады. Қойылымның режиссерлері мәскеулік В.Б.Гашцекин</w:t>
        <w:br/>
        <w:t>мен С.Асылханов жалпы жаңа жыл атмосферасына көңіл бөлуден</w:t>
        <w:br/>
        <w:t>саналы түрде бас тартып, кейіпкерлердің мінез-құлықтарын, іс-</w:t>
        <w:br/>
        <w:t>әрекеттерін даралауға тырысқан. Соның нәтижесінде Марстың</w:t>
        <w:br/>
        <w:t>(Ә.Оразбеков) бейнесі қызғылықты, бар болмысымен, ішкі-</w:t>
        <w:br/>
        <w:t>сыртқы сәнімен табиғи дәрежеге дейін әдемі өріледі. Марстың</w:t>
        <w:br/>
        <w:t>кейпіндегі артист шеберлігі барынша қарапайымдылығымен,</w:t>
        <w:br/>
        <w:t>пластикалық мағынадағы иі жұмсақтығымен, енді бірде өжет те</w:t>
        <w:br/>
        <w:t>турашылдығымен шынайы ерекшеленеді. Әйтсе де, осындай итіс-</w:t>
        <w:br/>
        <w:t>тартыс ортада тәрбиеленген Марстың шыншыл, міншіл болуы</w:t>
        <w:br/>
        <w:t>неліктен? Осы сауалдың жауабы спектакльде табылмаған. Марс</w:t>
        <w:br/>
        <w:t>секілді сәл-сәл эгоист, сәл-сәл максималист ұл әр семьяда-ақ</w:t>
        <w:br/>
        <w:t>кездеседі. Ендеше, оның типтік деңгейге дейін көтерілуін</w:t>
        <w:br/>
        <w:t>қадағалаған абзал еді. Кереғар көзқарас, қарама-қайшы Мінез-</w:t>
        <w:br/>
        <w:t>құлықтардан туындаған қилы ситуациялар ғана шығарманың</w:t>
        <w:br/>
        <w:t>траги-комедиялық халін аша түспек. Сәбит рөліндегі</w:t>
        <w:br/>
        <w:t>О.Әбділманов жақсы қырынан көрінеді. Психологиялық сәттерде</w:t>
        <w:br/>
        <w:t>көрерменді сендіре алады. Ой сүзеді, сөз тосып сөйлеп, шыншыл</w:t>
        <w:br/>
        <w:t>208</w:t>
        <w:br/>
        <w:t>Бақтығұлдың ерлік рухын қайрай түсуі керек десек, қойылымдағы</w:t>
        <w:br/>
        <w:t>динамикалық ырғақ әлі солғын жатыр. Спектакльдің басталу</w:t>
        <w:br/>
        <w:t>сәтінен-ақ серпінді ырғақ өз қалпынан ауытқымағаны жөн.</w:t>
        <w:br/>
        <w:t>Ақсақал төңірегіндегі билер сахнасы көзге сылбыр, айшықты</w:t>
        <w:br/>
        <w:t>мизансценаларға саран. Көпшілік сахналары орналасуы жәнінде</w:t>
        <w:br/>
        <w:t>біркелкі, тартымсыз. Халық -- қойылымдағы негізгі компонент.</w:t>
        <w:br/>
        <w:t>Олай болса, әлеумет күші әркез өз деңгейінде көрсетілуі керек.</w:t>
        <w:br/>
        <w:t>Қойылымның финалы дұрыс табылған. Бақтығұл тұлғасы биіктен</w:t>
        <w:br/>
        <w:t>көзге ұралы. Бақтығұлды көтерген жылжымалы станок көкке</w:t>
        <w:br/>
        <w:t>шаншылып, әлдеқайда төменде тыпыршыған Жарасбайдың</w:t>
        <w:br/>
        <w:t>кішкене қалжасы көзге тым қораш ілігіп, ақыры Бақтығұл оғының</w:t>
        <w:br/>
        <w:t>құрбанына айналады. Музыкалық безендірілуі жағы ойдағыдай</w:t>
        <w:br/>
        <w:t>емес. Дыбыстың таспаға жазылу сапасы төмен. Жалпы,</w:t>
        <w:br/>
        <w:t>қойылымның жарық, дыбыс беру сияқты техникалық жақтарына</w:t>
        <w:br/>
        <w:t>зер салмай болмайды.</w:t>
        <w:br/>
        <w:t>А.БВампиловтың “Сүйінші, табылды, табылды...” шығармасы</w:t>
        <w:br/>
        <w:t>бойынша қойылған спектакльде театр репертуарындағы айта кетуге</w:t>
        <w:br/>
        <w:t>тұрарлық дүние. А.Вампилов -- бұрынғы көпұлтты кеңес</w:t>
        <w:br/>
        <w:t>драматургиясында шындыкты бүркемелемей, әділдікті айту, болған</w:t>
        <w:br/>
        <w:t>оқиғаны каз қалпында баяндаумен шынайы болмысты сахнаға</w:t>
        <w:br/>
        <w:t>әкелген өзгеше мектептің өкілі екендігі баршамызға аян. Қойылым</w:t>
        <w:br/>
        <w:t>режиссер Ж.Хажиевтін көруінде жарқын да айшықты</w:t>
        <w:br/>
        <w:t>мизансценаларға кенде емес. Артистер ансамбльдік тұрғыда өзара</w:t>
        <w:br/>
        <w:t>жақсы ұғынысқан. Сарафонов (Казақстанның Енбек сіңірген артисі</w:t>
        <w:br/>
        <w:t>М.Манапов), Бусыгин (артист А.Ысмағұлов), Сильва (артист</w:t>
        <w:br/>
        <w:t>С.Қарабалин), Макарская (арт.Т.Рақышева), Весенька</w:t>
        <w:br/>
        <w:t>(арт.Ш.Әлхожаев), Нина (артист А.Ахметқалиева) шеберліктері</w:t>
        <w:br/>
        <w:t>табиғатпен жымдасып жатқандай. Түнгі трамвайдан қалып койған екі</w:t>
        <w:br/>
        <w:t>жігіттің жол-жөнекейгі сан қилы әрекеттері көрермен назарын үрдіс</w:t>
        <w:br/>
        <w:t>жетелеп отырады. Отты актер А.Ысмағұловтың орындауындағы</w:t>
        <w:br/>
        <w:t>Бусыгиннінң үй іргесіндегі теріс қарап тұрып жасайтын іс-әрекеті</w:t>
        <w:br/>
        <w:t>дөрекі. Васеньканың аузынан ішімдік Иісі бұрқ ете қалғандағы</w:t>
        <w:br/>
        <w:t>Сарафоновтың жүз құбылуы қайда? Жалпы, осынау қойылымдағы</w:t>
        <w:br/>
        <w:t>ішімдік сахналарын барынша қысқартқан жөн. Уақыт, қоғам</w:t>
        <w:br/>
        <w:t>талабына сай өнер көрсету -- өнер мекемелерінің бірден-бір міндеті</w:t>
      </w:r>
    </w:p>
    <w:p>
      <w:r>
        <w:t>және оның тәрбиелік мәнінің өзі де осы әлеуметтік ортамен</w:t>
        <w:br/>
        <w:t>байланыстылығында жатса керек. Макарская иығын жалаңаштап,</w:t>
        <w:br/>
        <w:t>күнге қыздырынатын тұста орындығын жылжытып, күн сәулесі</w:t>
        <w:br/>
        <w:t>көбірек түскен жерді бағдарлап, яғни “күншуақ қуғаны” ләзім болар</w:t>
        <w:br/>
        <w:t>еді. Сол сияқты, Наташа күтпеген жерден сарт еткізіп есікті жауып</w:t>
        <w:br/>
        <w:t>220</w:t>
        <w:br/>
        <w:t>қалғанда, оның соңынан ентелеп жүгіріп, шекесін соғып алған</w:t>
        <w:br/>
        <w:t>көршісі (арт.Е.Жақыпов) жалма-жан бас киімін жұлып алып, сокқы</w:t>
        <w:br/>
        <w:t>тиген бетін баса-маса, ол жерден тайып отырғаны сахналық</w:t>
        <w:br/>
        <w:t>орындалуы жөнінде қандай қызғылықты болар еді? Демек, деталь</w:t>
        <w:br/>
        <w:t>ойнату, әрекет штрихтарын сан құбылтып беру жағына артистердің</w:t>
        <w:br/>
        <w:t>де, режиссердің де баса назар аударғандары ләзім. Режиссерлік,</w:t>
        <w:br/>
        <w:t>актерлік ойлардың ұғынықты, тыңғылықты, тындырымды болуы тек.</w:t>
        <w:br/>
        <w:t>шығармашылық табыстарға жетелейтіні даусыз. Мәселен,</w:t>
        <w:br/>
        <w:t>қойылымдағы Кудимов (арт.Қ.Жұмашев) пен Нинаның (арт.</w:t>
        <w:br/>
        <w:t>А.Ахметкалиева) аракатынасын анықтай түспейінше, ол екеуінің</w:t>
        <w:br/>
        <w:t>өзара жүгі әзірге тым күңгірт. Демек, осы айтылғандарды реттей</w:t>
        <w:br/>
        <w:t>түссе, өнер ұжымы алдында тұрған өзінің басқы міндеттерінен</w:t>
        <w:br/>
        <w:t>құтыла берері хақ. )</w:t>
        <w:br/>
        <w:t>Т.Әбдіковтің “Біз үшеу едік...” драмасы Қазакстанның үш-төрт</w:t>
        <w:br/>
        <w:t>театрында әжептәуір табыспен жүріп жатты. Бұл шығарма</w:t>
        <w:br/>
        <w:t>торғайлықтардың орындауында өзгеше шыққан. Моральдық-</w:t>
        <w:br/>
        <w:t>этикалық мәселелерді сөз ететін аталмыш драма режиссерлік</w:t>
        <w:br/>
        <w:t>нұсқасында едәуір қысқартуларға тап болған. Пьесадағы Дариға</w:t>
        <w:br/>
        <w:t>(арт. Р.Хажиева) мен Мұраттың (арт. С.Бұлғақбаев) кездесу сәті</w:t>
        <w:br/>
        <w:t>барынша жауапты кезең. Әйтпесе, тосыннан басталып кеткен</w:t>
        <w:br/>
        <w:t>егес-таластың төркіні түсініксіз болып қалмақ, Айтыстың себеп-</w:t>
        <w:br/>
        <w:t>салдары қайсы? Мұрат беймезгіл уақытта Дариғаның үйіне не үшін</w:t>
        <w:br/>
        <w:t>келді? Осы мезеттерді сахналық тұрғыда ақтамайынша, драманың</w:t>
        <w:br/>
        <w:t>әлеуметтік маңызының автор көздеген нысанаға жету-жетпеуі</w:t>
        <w:br/>
        <w:t>неғайбыл. Дариға Мұратқа әр жайдан хабар бергенде, әрбір оқиға</w:t>
        <w:br/>
        <w:t>жеке бір әлем, осы жағын ескерер болар. Дариға халатын шешіп,</w:t>
        <w:br/>
        <w:t>Мұраттың мойнына асылатын сәті жігіттің жүйкесін, төзімін,</w:t>
        <w:br/>
        <w:t>адалдығын сынар нағыз қысталаң кезең. Характер болмысын</w:t>
        <w:br/>
        <w:t>таразыға салар оқиғаның бір шарықтау шағы осы. Арғы ниетінде</w:t>
        <w:br/>
        <w:t>әртүрлі ойдың ұшқындары қылаң берген Дариға мінезі осы тұстан</w:t>
        <w:br/>
        <w:t>бастап күрт өзгеріп, ол мүлдем тазарып сала бергендей. Дариға</w:t>
        <w:br/>
        <w:t>рөліндегі Р.Хажиева тәжірибелі де талантты өнер иесі. Әйтсе де,</w:t>
        <w:br/>
        <w:t>кейіпкер жүзіндегі салқындық басым. Эмоциялық сезімге</w:t>
        <w:br/>
        <w:t>тапшылық байқалады. Ол-- әсіресе Дариғаның Мұратқа телефон</w:t>
        <w:br/>
        <w:t>соғып, қимай қоштасатын мойындау сөзі, өкініш күлкісі мен ашы</w:t>
        <w:br/>
        <w:t>көз жасына толы, психологиялық күші жөнінде ғаламат көңіл-</w:t>
        <w:br/>
        <w:t>күйге жетелер аса күшті драмалық сахна көрінісі. Ал Рашида</w:t>
        <w:br/>
        <w:t>Хажиева осынау телефон диалогын бірқалыпты, көңіл жықпас</w:t>
        <w:br/>
        <w:t>қалыпта сүлесоқтау өткізеді. Мұрат С.Бұлғақбаев кейіптеуінде ой-</w:t>
        <w:br/>
        <w:t>пікірін білдіруде ештеңеден тайынбайтын, дүниетанымы биік,</w:t>
        <w:br/>
        <w:t>221</w:t>
        <w:br/>
        <w:t>қайсар жан ретінде танылады. Өмірбекпен айтыса-айтыса, оған өз</w:t>
        <w:br/>
        <w:t>пайым-парасатын өткізе алмаған Мұрат, оған “кетші, кет” деп</w:t>
        <w:br/>
        <w:t>өтініш жасағанда, шарасыздық нышанын байқатады. Бұл актерлік</w:t>
        <w:br/>
        <w:t>шешім, біздіңше, дөп шықпаған. Дариғаны үгіттеп, одан Өмірбекті</w:t>
        <w:br/>
        <w:t>бері қарата алмаған Мұраттың (арт. С.Бұлғақбаев) жан дүниесінде</w:t>
        <w:br/>
        <w:t>дәл осы жолы бір қопарылыс, жарылыс дүмпуінің болмауы</w:t>
      </w:r>
    </w:p>
    <w:p>
      <w:r>
        <w:t>логикалық реттен аса шынайы емес. Жан айғайы, шыңғырған</w:t>
        <w:br/>
        <w:t>шындық сыртқа лықсығандағы үн құбылысы, сезім шарпуы</w:t>
        <w:br/>
        <w:t>ерекше болуға тиіс. Дариға пәтеріндегі жиһаздардың қонакүйге</w:t>
        <w:br/>
        <w:t>“көшіп” баруы тапқырлық емес. Декорациялық көріністердің</w:t>
        <w:br/>
        <w:t>әрқилылығы да көрермен қиялын байытады, кеңітеді. Өмірбек</w:t>
        <w:br/>
        <w:t>(арт. Д.Жанботаев) қимылы ылдым-жылдым. Ол сүттен ак, судан</w:t>
        <w:br/>
        <w:t>таза. Ақырын жүріп, әріден аңдайтын әккінің өзі. Сырттай</w:t>
        <w:br/>
        <w:t>сыпайы, ішкі даусы асқақ. Актер кейіпкер келбетін дұрыс ұстаған.</w:t>
        <w:br/>
        <w:t>Жалпы, талантты актер Д.Жанботаевтың сахналық сөздің</w:t>
        <w:br/>
        <w:t>айқындығына әлі де зер сала түскені жөн.</w:t>
        <w:br/>
        <w:t>Ұлы драматург Ғ.Мүсіреповтің әйгілі “Қыз Жібегі”</w:t>
        <w:br/>
        <w:t>трагедиялық тұрғыда шешіліпті. Режиссер Ж.Хажиевтің айтуынша,</w:t>
        <w:br/>
        <w:t>қойылым либреттолық емес, драмалық нұсқа бойынша сахналық</w:t>
        <w:br/>
        <w:t>көрініс тапқан. Бұл сапар “Қыз Жібек” ептеген дау-дамайға да</w:t>
        <w:br/>
        <w:t>кезіккен. Өнер мекемелерін басқаратын кейбір жауапты орын</w:t>
        <w:br/>
        <w:t>қызметкерлері қойылымның бұл күйінде жарық көруіне тыйым</w:t>
        <w:br/>
        <w:t>салғысы да келген. Тіпті осынау классикалық дүниенің</w:t>
        <w:br/>
        <w:t>“бұрмалануы” жөнінде жергілікті баспасөз мақала жариялап</w:t>
        <w:br/>
        <w:t>үлгерген. Бір қызығы, сыни мақала премьера болмай жатып,</w:t>
        <w:br/>
        <w:t>халықтың сарабына түспеген көркемдік кеңес мүшелеріне</w:t>
        <w:br/>
        <w:t>тапсырылған күннен көп ұзамай ел құлағына жеткен. Аталмыш</w:t>
        <w:br/>
        <w:t>қойылымды тамашалай отырып, әлгі мақала авторының тым</w:t>
        <w:br/>
        <w:t>асығыстығына көз жеткіздік, Біріншіден, премьера болмай-ақ,</w:t>
        <w:br/>
        <w:t>спектакль жұртшылық талқысына түспей жатып, ресми пікірдің</w:t>
        <w:br/>
        <w:t>тасқа басылуы артық болса, екіншіден, әрбір классикалық шығарма</w:t>
        <w:br/>
        <w:t>уақыт талабына сай жаңарып, жасарып, жаңғырып жарық көруіне</w:t>
        <w:br/>
        <w:t>хақылы. Әсіресе қазіргі дәуір талабы осыны талап етуде. Көркем</w:t>
        <w:br/>
        <w:t>шығарманы әр қырынан жан-жақты байқап, барлап көруге толық</w:t>
        <w:br/>
        <w:t>мүмкіндік беріліп отыр. Бұдан он, он бес жыл бұрын түсірілген</w:t>
        <w:br/>
        <w:t>фильмдер мен жазылған кітаптардың бүгіндері жарық көріп жатуы,</w:t>
        <w:br/>
        <w:t>қайта құру кезеңінің басты нәтижесі, Негізгі төрелікті халықтың</w:t>
        <w:br/>
        <w:t>өзі айтар болар, яғни тыйым сала беру тиімді тәсіл болмай отыр.</w:t>
        <w:br/>
        <w:t>Суреткердің ойында жүрген нәрсесін толық жүзеге асыруына</w:t>
        <w:br/>
        <w:t>жағдай жасау мәселесі күн тәртібінде катаң сақталып отыр. Осы</w:t>
        <w:br/>
        <w:t>222</w:t>
        <w:br/>
        <w:t>қарауды әдетке айналдырып алған сияқты. Алдыңғы</w:t>
        <w:br/>
        <w:t>қатардағыларға шұкшия үңіліп, “кісі санау” жақсылықтың</w:t>
        <w:br/>
        <w:t>нышаны емес, Ол шырша түбіндегі саты үстінде тұрған кезде тіпті</w:t>
        <w:br/>
        <w:t>көзімізбен көзіміз ұшырасып қалғандай күй кештік. Адель -</w:t>
        <w:br/>
        <w:t>А.Нәдірәлиева қазіргі көп қыздарымыздың жиынтық бейнесін</w:t>
        <w:br/>
        <w:t>тапқан. Жас актриса талдықорғандықтардың үш қойылымында да</w:t>
        <w:br/>
        <w:t>көрініп жүрді. Өнді, пішінді, сахналық тартымдылығы жөнінде</w:t>
        <w:br/>
        <w:t>нәзік өнерпаз екен. Оған айтар тілегіміз, “Сөзі автордан, астары</w:t>
        <w:br/>
        <w:t>артистен” деген қағиданы жадына бекем тұтып алса жарасар еді.</w:t>
        <w:br/>
        <w:t>Ашықдауыс басым. Астарлап сөйлер айлаға бармай болмайды. Сөз</w:t>
        <w:br/>
        <w:t>сөйлеу техникасын жетілдіре түссе, жас актрисаның</w:t>
        <w:br/>
        <w:t>творчестволық ғұмыры мазмұндана түспек.</w:t>
        <w:br/>
        <w:t>Әр қойылымның өзіндік интонациясы болатыны белгілі. Сол</w:t>
        <w:br/>
        <w:t>интонация тағы да осы аталған қойылымда байкалды. Қазақша</w:t>
        <w:br/>
        <w:t>ойлап, орысша ойнап, еуропаша қиялдап кеткенді қояр кез келді.</w:t>
        <w:br/>
        <w:t>Ұлттық материалымызда өзімізше көсілейік. Өз мақамымызбен,</w:t>
        <w:br/>
        <w:t>өз мінезімізбен, өз жан дүниемізбен танылайық. Сонда өзгелер</w:t>
        <w:br/>
        <w:t>көз салады, көңіл бөледі. Еліктеу, солықтау заманы өтті. Бізден</w:t>
        <w:br/>
        <w:t>де біреу үйренсін десек, мықты болайық.</w:t>
        <w:br/>
        <w:t>Аталған пьесаның респубика театрларындағы қойылу дәстүрі де</w:t>
        <w:br/>
        <w:t>қомақсыз емес. 1935 жылы және жетпісінші жылдардың басында</w:t>
      </w:r>
    </w:p>
    <w:p>
      <w:r>
        <w:t>қазақ драма театры сахнасында екі мәрте қойылды (режиссерлері</w:t>
        <w:br/>
        <w:t>Ю.Л.Рутковский мен С.Елеусізов болатын). 1937 жылы</w:t>
        <w:br/>
        <w:t>республикалық орыс драма театрында да жарық көрді. Қысқасы,</w:t>
        <w:br/>
        <w:t>ұстанам, ізденем деген режиссерге едәуір мектебіміздің бар екені</w:t>
        <w:br/>
        <w:t>ақикат. Бұл еңбекке де режиссер С.Асылханов жеңіл-желпі қараған.</w:t>
        <w:br/>
        <w:t>Жантас - С.Жылгелдиев мүлдем солғын. Көңіл баурамады. Дауысы</w:t>
        <w:br/>
        <w:t>жоқтың касы. Іс-әрекеттері ұсақ, сахнада өзін өзі ұстауы тым</w:t>
        <w:br/>
        <w:t>жадағай һәм жеңіл. Залдың орта шенінде отырған көрермендер</w:t>
        <w:br/>
        <w:t>“қаттырақ”, “қаттырақ” деп айғайлаудан мезі болды. Кешегі Біржан</w:t>
        <w:br/>
        <w:t>бейнесінде жойқын көрінген алымды актердің мынадай халін көріп</w:t>
        <w:br/>
        <w:t>таң қалдық. Халық драмасына, халық трагедиясына лайықты</w:t>
        <w:br/>
        <w:t>күрескерлік тынысты, әлеуметтік дүрбеленді пайымдай алмадық.</w:t>
        <w:br/>
        <w:t>Жантас жаны жабырқау, минорлық тоннан бір түспей қойды.</w:t>
        <w:br/>
        <w:t>Емеурін, ишаратқа саран, шарасыз жанның сүлдері жан қинады.</w:t>
        <w:br/>
        <w:t>Оның үстіне, сахна біткен жап-жалаңаш, артистерге көмекке келер</w:t>
        <w:br/>
        <w:t>безендіру компоненттері көзге тым қораш. Елеңде жатқан төрт</w:t>
        <w:br/>
        <w:t>станоктан өзге ештеңе жоқ, Тиісті атмосфера жеткіліксіз. Қай</w:t>
        <w:br/>
        <w:t>ғасыр, қай дәуір? Табиғат қане? Тұрмыстық әдет-ғұрып, салт-сана,</w:t>
        <w:br/>
        <w:t>ұлттық белгі, халықтық бояу, ел Мінезін екшеу ұмыт қалғандай.</w:t>
        <w:br/>
        <w:t>210</w:t>
        <w:br/>
        <w:t>шақтарымен бетпе-бет келдік. Әр күні кешкілік көрсетілген</w:t>
        <w:br/>
        <w:t>қойылымдардың өзіндік әлеуметтік, халықтық, эстетикалық,</w:t>
        <w:br/>
        <w:t>көркемдік болмысын таразылап, талдап, талғап айту үстінде едәуір</w:t>
        <w:br/>
        <w:t>ішкі даярлық сынынан өткендей халге түстік. Өйткені жоғарыда</w:t>
        <w:br/>
        <w:t>айтып өттік, Шепкин атындағы училишесін бітіріп келген екі</w:t>
        <w:br/>
        <w:t>толқыны бар және оның үстіне, Ұлттық өнер академиясынан</w:t>
        <w:br/>
        <w:t>қанат қаққан сахна қарлығаштарымен толыға түскен бұл талантты</w:t>
        <w:br/>
        <w:t>ұжыммен бетпе-бет келу үшін, әрбір сахналық қойылымға</w:t>
        <w:br/>
        <w:t>айрықша назар қоюға мажбүр болдық.</w:t>
        <w:br/>
        <w:t>Қ.Ысқақтың “Таңғы жаңғырық” атты әлеуметтік драмасы -</w:t>
        <w:br/>
        <w:t>көтерер жүгі мол күрделі дүние. Қойылымның негізгі айтар</w:t>
        <w:br/>
        <w:t>идеясы -- кісі тағдыры, Бақтығұл тіршілігі. Сол басқа да арман</w:t>
        <w:br/>
        <w:t>арқылы, халықтың сол кезендік хал-жағдаятынан замана</w:t>
        <w:br/>
        <w:t>кесапатына қарсы көпшілік күресінің түп-төркінін, даму ЖОЛЫН</w:t>
        <w:br/>
        <w:t>сипаттау жағы. Жарасбай мен Бақтығұл арасындағы ішкі арпалыс,</w:t>
        <w:br/>
        <w:t>көз, жан арбасулары өршіп, өрби келе, кейінгі кейіпкер көрген</w:t>
        <w:br/>
        <w:t>өмірдің тәш-пүші оны үлкен ерлікке бекіндіреді. Бақтығұлды</w:t>
        <w:br/>
        <w:t>тұлғалаған театрдың талантты артистерінің бірі С.Бұлғақбаев</w:t>
        <w:br/>
        <w:t>шеберлігінде кісі келіспеуге болмайтын қызықты бояулар бар. Ол</w:t>
        <w:br/>
        <w:t>кескіндеген кейіпкер өзінің ойшылдығымен, байсалдылығымен,</w:t>
        <w:br/>
        <w:t>болжамдылығымен кәдімгідей көрермен назарын баурап отырады.</w:t>
        <w:br/>
        <w:t>Жарасбай Казақстанның Халық артисі Д.Жанботаев</w:t>
        <w:br/>
        <w:t>кейіптеуінде мінезге бай, кең пейілді, ұсақ-түйек әрекеттен аулақ,</w:t>
        <w:br/>
        <w:t>жоталы жан болып көрінеді. Жылдам жүрісті, қулығы мен</w:t>
        <w:br/>
        <w:t>сұмдығына құрық бойламайтын, ішкі тегершігіне көз де, көңіл де</w:t>
        <w:br/>
        <w:t>тұрақтамайтын Жарасбай мінез-құлқындағы касақана жұмсақтық,</w:t>
        <w:br/>
        <w:t>тәтті тілді, алдамшы күлкілі сәттер кейіпкер табиғатына тән нәзік</w:t>
        <w:br/>
        <w:t>дипломатияны қоюлау көрсетуге мегзеп тұр. Әсіресе Жарасбай</w:t>
        <w:br/>
        <w:t>(артист Д.Жанботаев) пен Бақтығұлдың (артист Бұлғақбаев)</w:t>
        <w:br/>
        <w:t>кездесер тұстары алдынғы кейіпкер тарапынан көрсетілер жүзіктің</w:t>
        <w:br/>
        <w:t>көзінен өтерліктей есепті дипломатияға жомарт болуы тиіс.</w:t>
        <w:br/>
        <w:t>Қойылымдағы басқа да қаһармандарды бедерлейтін өзге</w:t>
        <w:br/>
        <w:t>артистер тобы да көңілден қағыс қалмауға барларын салған.</w:t>
        <w:br/>
        <w:t>Қатша - Ыбыраева, Сарысақал -- Қарабалин, Тоқбаев -</w:t>
        <w:br/>
        <w:t>Ысмағұлов ойындары спектакльдің сәтті шығуына едәуір үлес</w:t>
        <w:br/>
        <w:t>қосқан. Режиссер Ж.Хажиев жалпы қойылым бедерін Жарасбай</w:t>
      </w:r>
    </w:p>
    <w:p>
      <w:r>
        <w:t>мен Бақтығұл арақатынасына құрған. Айналасындағы өзге</w:t>
        <w:br/>
        <w:t>жандарды қақпақылдың тасындай ашса -- алақанында, жұмса --</w:t>
        <w:br/>
        <w:t>жұдырығында ұстайтын Жарасбай шоқтығы көп ретте биіктеу</w:t>
        <w:br/>
        <w:t>көрінеді. Заманына амалы сай Жарасбай кейпінің бұлай көрсетілуі</w:t>
        <w:br/>
        <w:t>219</w:t>
        <w:br/>
        <w:t>тегершіктеріне нұқсан келмей ме? Ұсынылған тосын жағдайды</w:t>
        <w:br/>
        <w:t>естен шығармаған жөн. Серіктестер қарым-қатынастарын екшей</w:t>
        <w:br/>
        <w:t>түсудің зияны жоқ. Қойылымның музыкалық көркемделуіне тағы</w:t>
        <w:br/>
        <w:t>дазер салған дұрыс. Гүлбаршын өз жөніне кете барды. Ал Абдолла</w:t>
        <w:br/>
        <w:t>аңыратып финалда әнді соғып тұр. Қисыны жоқ. Біз ой мен әрекет</w:t>
        <w:br/>
        <w:t>қисынын айтамыз. Сол сәттегі Абдолла көтерген психологиялық</w:t>
        <w:br/>
        <w:t>салмақтың неше тонна екендітін Жаратқанның өзі білсін!</w:t>
        <w:br/>
        <w:t>Абдолланың сәнін де, әнің де, бәрін-бәрін Гүлбаршын өзімен</w:t>
        <w:br/>
        <w:t>бірге ала кетті емес пе? Бар жан дүниесі, жылуы, жүйкесі тоналған</w:t>
        <w:br/>
        <w:t>кісіде қаңғырып жүрген қайдағы ән? Абдолла, керісінше, мүлдем</w:t>
        <w:br/>
        <w:t>босап, сынбаса да сұлқ түсіп, сылқ ете қалса керек.</w:t>
        <w:br/>
        <w:t>“Аласапыран” -- Жүсіпбек Аймауытов пен Бейімбет</w:t>
        <w:br/>
        <w:t>Майлиннің күлдіргі шығармаларының негізінде қойылған</w:t>
        <w:br/>
        <w:t>сайқымазаққа толы өткір комедия. Комедияның бүгінгі күнге</w:t>
        <w:br/>
        <w:t>жақындатылып, жаңғыра, жарқырай түсуіне режиссер Хүсейін</w:t>
        <w:br/>
        <w:t>Әмір-Темір мен орындаушы артистер тобы қыруар тер төккен.</w:t>
        <w:br/>
        <w:t>Кейде біздің ертеректе жазылған дүниелерге “мұрын шүйіріп”</w:t>
        <w:br/>
        <w:t>қарайтынымыз бар. Бекер бұл. Әруақты қаламнан арқалы дүние</w:t>
        <w:br/>
        <w:t>туатынын, ал енді оның қалауын тапсаң, “қарға аунаған алтайы</w:t>
        <w:br/>
        <w:t>түлкідей” құлпыра түсетінін талдықорғандық сахна шеберлері</w:t>
        <w:br/>
        <w:t>барынша дәлелдеді. Қойылымның эстетикасы да, этикасы да</w:t>
        <w:br/>
        <w:t>талғамға теріс келмейді. Тіпті, “анау арстит олай, мынау артист</w:t>
        <w:br/>
        <w:t>былай” деудің орны жоқ сияқты. Әр бояуы өз орнында. Таза</w:t>
        <w:br/>
        <w:t>актерлік ансамбльден тұратын сахналық ойын-өрнектері өзгеше</w:t>
        <w:br/>
        <w:t>жарасымдықты тапқан.</w:t>
        <w:br/>
        <w:t>“Қанапия -- Шәрбану”, “Талтаңбайдың тәртібі” атты екі</w:t>
        <w:br/>
        <w:t>бөлімнен тұратын қызғылықты дүниенің әрін кіргізген артистер</w:t>
        <w:br/>
        <w:t>Ж.Шайкина, Т,Әбжәлиев, А.Базаргелдиев, Ә.Арысбаева,</w:t>
        <w:br/>
        <w:t>Ө.Қалиев, Б.Тоқымтаев, С.Нұрғалықов, Ғ.Темірбаева,</w:t>
        <w:br/>
        <w:t>Ә.Ыдырышевалардың шынайы шеберліктері өмірдің әзінен туып</w:t>
        <w:br/>
        <w:t>жатқандай әсер етеді. Таптаурындылық, көрерменді мезі қылар</w:t>
        <w:br/>
        <w:t>мың жылдық машық сияқты мазаң әдеттер атымен жоқ, Кісіні</w:t>
        <w:br/>
        <w:t>күлдіре отырып күрсіндіретін, күңірентетін трагифарс табиғатына</w:t>
        <w:br/>
        <w:t>тән өміршең бояулар қарастырылған. Тек музыка беруші</w:t>
        <w:br/>
        <w:t>радивотетіктердің жұмыс істеу сапасын ретке келтіру лазым.</w:t>
        <w:br/>
        <w:t>Комедия жанры жөнсіз, жалған кідірістерге төзбейді. Қырыл-</w:t>
        <w:br/>
        <w:t>сырыл, тұтықпа тоқыраулар көрермендер көңіліне салқындық</w:t>
        <w:br/>
        <w:t>әкелері жасырын емес.</w:t>
        <w:br/>
        <w:t>Кәсіптік даярлығы мықты аталмыш ұжым өмірінде құлдырау</w:t>
        <w:br/>
        <w:t>да, көтерілу де болды десек, “Аласапыран” қойылымы тек қана</w:t>
        <w:br/>
        <w:t>217</w:t>
        <w:br/>
        <w:t>дасыршыл қалпымен көңіл баурайды. Хадиша - А.Ружева белгілі</w:t>
        <w:br/>
        <w:t>сахна шеберіміздің сыртқы пішінге, кейіпкер сындылыққа</w:t>
        <w:br/>
        <w:t>ойысынқырағанын айтпау әділетсіздік болар еді. Сөз ойнату жағы,</w:t>
        <w:br/>
        <w:t>өзін өзі алға итермелеу, рөлдің тереңіне, тұңғиығына бойлаудан</w:t>
      </w:r>
    </w:p>
    <w:p>
      <w:r>
        <w:t>гөрі төтесінен қысқа, қайырып, оқиғаның нәтижесін малдану</w:t>
        <w:br/>
        <w:t>мәселесіне сақ болған жөн. Талай бір күрделі кейіпкерлерді</w:t>
        <w:br/>
        <w:t>сәтімен мүсіндеген тәжірибелі сахна саңлағы осы күнгі</w:t>
        <w:br/>
        <w:t>тақырыптарды меңгерудің қиындап бара жатқандығын ескермеуі</w:t>
        <w:br/>
        <w:t>мүмкін емес.</w:t>
        <w:br/>
        <w:t>Осы қойылымға байланысты принципті түрде келіспейтін</w:t>
        <w:br/>
        <w:t>негізгі мәселеге көшейін. Ол әнші Мергеннің бейнесіне</w:t>
        <w:br/>
        <w:t>байланысты. Күтумен тағаты таусыла жаздап тұрған Адель-</w:t>
        <w:br/>
        <w:t>А.Нәдірәлиева әрекетіне қарап ғажап бір эстетиканың иесін</w:t>
        <w:br/>
        <w:t>ұшыратқанымызға кәміл сеніп отырдық. Тіпті қазақ-қырғыз түгіл,</w:t>
        <w:br/>
        <w:t>бүкіл еліміз, одан әрі мұхиттың арғы жағы тегіс мойындаған</w:t>
        <w:br/>
        <w:t>атақты Болат Мыңжылқиевтің (Мефистофельдың ариясын</w:t>
        <w:br/>
        <w:t>аңыратқан) таныс даусын еске алыңыз. Сәлден соң сахнаға шыға</w:t>
        <w:br/>
        <w:t>келген парасаттан жұрдай, жүзінде интеллектінің бұдыры да жоқ,</w:t>
        <w:br/>
        <w:t>мақтаншақ та даңғой, тарқылдап күлгеніне, тырсиып тойғанына</w:t>
        <w:br/>
        <w:t>мәз Мергенді (Ө.Қалиев) көріңіз. Қай логикаға салсаңыз да</w:t>
        <w:br/>
        <w:t>кісінің көңіліне келетін контрастық көрініс, Бір елдің үкілеп,</w:t>
        <w:br/>
        <w:t>үскілеп маңдайына басып, мақтаныш тұтып отырған ұлының ғажап</w:t>
        <w:br/>
        <w:t>даусын бұл қалыпта пайдалануымыз ешкандай этикаға сыймайды.</w:t>
        <w:br/>
        <w:t>Мәслелен, өзіміздің атақты әншілеріміздің әдемі даусының</w:t>
        <w:br/>
        <w:t>фонында қырғыз сахнасы сондай эпизодтар көрсетіп жатса, өз</w:t>
        <w:br/>
        <w:t>басымыз ренжіген болар едік. Әлем таныған Болаттың әсем</w:t>
        <w:br/>
        <w:t>даусын Мерген сықылды карикатуралық планда жасалған бейнеге</w:t>
        <w:br/>
        <w:t>телу ыңғайсыз-ақ, Бәлкім, ол мәскеулік режиссер үшін пәлендей</w:t>
        <w:br/>
        <w:t>басқы деталь емес шығар (аталған режиссерді бұрындары естіп-</w:t>
        <w:br/>
        <w:t>білмеппін), әйткенмен де, қатар қонған бауырлас халық біздерге</w:t>
        <w:br/>
        <w:t>лайық мінез емес. Фонотекамызда дауыстары қырылдап-сырылдап</w:t>
        <w:br/>
        <w:t>шығатын орта дәрежедегі (әншілігінен амбициясы үлкен)</w:t>
        <w:br/>
        <w:t>орындаушыларымыздың үні жеткілікті ғой. Мергеннің біз көрген</w:t>
        <w:br/>
        <w:t>мінезі соған сайып тұр. Өйтіп-бүйтіп атақ алып, кеудесіне нан</w:t>
        <w:br/>
        <w:t>пісіп жүрген жеңілтек жанның кескінін Ө.Қалиев келісті</w:t>
        <w:br/>
        <w:t>орындайды. Артистің кінәсі жоқ. Моральдық, жағы да жарып</w:t>
        <w:br/>
        <w:t>жатқаны шамалы, елуден аскан шағында әлі есік көрмеген жиырма</w:t>
        <w:br/>
        <w:t>бір жасар Адельдің соңында солаң қаққан опера әншісінің</w:t>
        <w:br/>
        <w:t>күлкілі кейпін артист жүрегі дәп ұққан.</w:t>
        <w:br/>
        <w:t>Өмірсерікке айтар құлаққағыс: ол көрермендер залына</w:t>
        <w:br/>
        <w:t>14-667 ) 209</w:t>
        <w:br/>
        <w:t>сақ, ұқыпты, ұғынықты өнер көрсетпесек, жаңа, жас ұрпаққа</w:t>
        <w:br/>
        <w:t>уағыздар кесек туындыларымыз кішкене ғана, уақытша қызық</w:t>
        <w:br/>
        <w:t>“төңірегінде” елеусіз қалып қоюы әбден ықтимал.</w:t>
        <w:br/>
        <w:t>Ауызбірлік, адалдық, әділдік қана ұжымдық табыс биігіне жол</w:t>
        <w:br/>
        <w:t>ашпақ. Қазақ сахнасына шыққан әрбір тарихи тұлға -- рухани</w:t>
        <w:br/>
        <w:t>олжа. Түрік перзенттері Тоныкөк, Тұмар ханым, Еділ патша, әл-</w:t>
        <w:br/>
        <w:t>Фараби, Абылай сынды алыптардың сахналық бәйгесінен</w:t>
        <w:br/>
        <w:t>Бейбарыс бабамыздың да озып келуі көркем ойымыздың толыға</w:t>
        <w:br/>
        <w:t>түскені деп бағалаймыз. Қойылымға көрермен ретінде қатысқан</w:t>
        <w:br/>
        <w:t>көрнекті жазушы Әбдіжәміл Нұрпейісов ұжым мүшелерімен</w:t>
        <w:br/>
        <w:t>жүздесіп, оларға өз ризашылығын білдіре келіп, ақ батасын берді.</w:t>
        <w:br/>
        <w:t>Сол кездегі облыс әкімі Серікбек Дәукеев мырза, амандық болса,</w:t>
        <w:br/>
        <w:t>алдағы уақытта да театрға деген қолдаудың бәсең тартпайтынын</w:t>
        <w:br/>
        <w:t>тілге тиек етті.</w:t>
        <w:br/>
        <w:t>Сол күнгі зал көрерменге лық толды. Өнерпаз қауым да,</w:t>
        <w:br/>
        <w:t>өнерсүйгіш ел ле дүр сілкінді. Шіркін, сағыныш символына</w:t>
        <w:br/>
        <w:t>айналған бір топ жусанның ашы да тәтті иісі... Саналы түрле ақша</w:t>
        <w:br/>
        <w:t>қуып, қайтсе де шет елге кетудің қилы. жолдарын іздестіріп</w:t>
      </w:r>
    </w:p>
    <w:p>
      <w:r>
        <w:t>аласұрған қайсыбір намыссыз қандастарымыздың топас сезімін</w:t>
        <w:br/>
        <w:t>(бірақ олар үшін жоңышқаңыз да, жусаныңыз да бәрібір ғой)</w:t>
        <w:br/>
        <w:t>сынға алар осы қойылымның моральдық, әдептік, рухани</w:t>
        <w:br/>
        <w:t>тағылымы салиқалы. Отарбаев жазып, Зұлхашев сахналаған</w:t>
        <w:br/>
        <w:t>(махамбеттіктер алғаш дәстүрін салған) Бейбарыс баба әлемі</w:t>
        <w:br/>
        <w:t>алдағы күндерге деген сенім мен үмітті нығайта түскендей.</w:t>
        <w:br/>
        <w:t>Ұшақ дөңгелектері әуежай тасжолына тиіп, сыртқы баспалдақ</w:t>
        <w:br/>
        <w:t>тепкіншегіне аяғым тие бергенде, таңға салымғы салқын ауа бет-</w:t>
        <w:br/>
        <w:t>жүзімді шарпып өтті. Тап бір Жайық бойынан талмаусырап</w:t>
        <w:br/>
        <w:t>жеткен жұсан иісіндей дерсіз!.. Жақсы қойылған спектакльдің</w:t>
        <w:br/>
        <w:t>сәтті финалы тұла бойымды айрықша рахатқа бөлеген қанағат</w:t>
        <w:br/>
        <w:t>сезіміндей жан дүниемді жадырата түсті. Лайым, киелі баба аруағы</w:t>
        <w:br/>
        <w:t>жанымызға жар бола көргей! “Қайқы қылыштай жаланып,</w:t>
        <w:br/>
        <w:t>“қайран баба, қайдасың?” деп жоқтар мені іздеп шырқырап”, -</w:t>
        <w:br/>
        <w:t>деген атамыздың соңғы аманаты мәңгілік ұрпақтар жадында.</w:t>
        <w:br/>
        <w:t>Сахна сәні -- шындық</w:t>
        <w:br/>
        <w:t>Республика театрларының арасыңда аса жас та емес, егде де</w:t>
        <w:br/>
        <w:t>емес осынау ұжым әркез өзінің ықшамды да ықыласты өнерімен</w:t>
        <w:br/>
        <w:t>көңіл сергітіп келгені көпшілікке аян. Әдетте, әуелгі көзге</w:t>
        <w:br/>
        <w:t>230</w:t>
        <w:br/>
        <w:t>реттен келгенде, Торғай театры бедерлеген өлмес мұраның да</w:t>
        <w:br/>
        <w:t>жаңаша ғұмыр кешуі занды. “Қыз Жібек” мүлдем өзгеше</w:t>
        <w:br/>
        <w:t>сахналанған, Ән мен би жеткілікті. Қойылымның пластикалық,</w:t>
        <w:br/>
        <w:t>ыңғайы осы заманғы театрдың табиғатына тән. Спектакльдің</w:t>
        <w:br/>
        <w:t>эмоциялық әсері жақсы. Әрине, күдік тудыратын да тұстары жоқ</w:t>
        <w:br/>
        <w:t>емес. Кейбір артистер әншілігі жетпеген кездерінде ақ өлең</w:t>
        <w:br/>
        <w:t>жолдарын речетативтік екпінмен жеткізеді. Қысқасы, ойын-сауығы</w:t>
        <w:br/>
        <w:t>мол осы қойылымның үлде мен бүлдеге оранған безендірілісі де</w:t>
        <w:br/>
        <w:t>қатқыл бір бояумен, қоңырқай түспен өрнектелген. Көздің жауын</w:t>
        <w:br/>
        <w:t>алатындай әлеміш бояу жоқтың қасы. Суретші Е.Тұяқов пен</w:t>
        <w:br/>
        <w:t>режиссер Ж.Хажиевтің әу бастағы ортақ шешімі, өзара</w:t>
        <w:br/>
        <w:t>творчестволық келісімі осылай болған. Қойылым басталған беттегі</w:t>
        <w:br/>
        <w:t>оркестрлегі сызылған нәзік үн басы артық айғай-шумен, жылқының</w:t>
        <w:br/>
        <w:t>кісінеуімен қосылып, ығы-жығы бір мазасыз күй қозғайды. Ойлану</w:t>
        <w:br/>
        <w:t>керек сияқты. Жібекті кескіндеген тәжірибесіз жас</w:t>
        <w:br/>
        <w:t>Т.Атамбекованың дауыс мүмкіндігі көңілге қонады. Бекежан</w:t>
        <w:br/>
        <w:t>А.Ысмағұлов орындауында мүлдем басқаша нақыш тапқан. Нағыз</w:t>
        <w:br/>
        <w:t>бесаспап дала серісі. Ән салады, атка шабады, ғашықтық отына</w:t>
        <w:br/>
        <w:t>іңкәр, жырға жақын. Артистік физикалық, атлеттік даярлығы</w:t>
        <w:br/>
        <w:t>көңілдегідей. Қамқа - Қазақстанның Халық арти ткасы</w:t>
        <w:br/>
        <w:t>З.Сүлейменова, Базарбай -- С.Қарабалин, Шеге -- Ш.ӘлХожаев</w:t>
        <w:br/>
        <w:t>шеберліктері жағымды дәрежеде көрінген. Тек Шегенің шектен тыс</w:t>
        <w:br/>
        <w:t>ұшып-қонып кетпеу жағын актердің әлі де терең ойлай түскені</w:t>
        <w:br/>
        <w:t>абзал. Режиссер, тегінде, актерлердің ойлап ойнауына, парасатты</w:t>
        <w:br/>
        <w:t>іс-әрекеттеріне жан-жақты жағдай жасаған. Кейбір басы артық</w:t>
        <w:br/>
        <w:t>эпизодтық көріністерді, бүгінгі күн талабынан кенжелеңкіреп</w:t>
        <w:br/>
        <w:t>қалған кажетсізлеу репликаларды алып тастауға режиссердің өзі де</w:t>
        <w:br/>
        <w:t>қарсыласқан жоқ. Киім-кешек мәселесінде де қайта қарайтын</w:t>
        <w:br/>
        <w:t>жәйттер жоқ емес. Жібекті сәл де болса өзгелерден гөрі басқаша</w:t>
        <w:br/>
        <w:t>киіндірген дұрыс. Өйткені оның эстетикасы, өмірге көзқарасы</w:t>
        <w:br/>
        <w:t>өзінше. Төлеген (арт. Д.Кенжеев) сонша қыздың арасынан Жібекті</w:t>
        <w:br/>
        <w:t>текке тандады дейсің бе? Төлегенді бейнелеуші актер де бейнеттену</w:t>
        <w:br/>
        <w:t>жағын осы тұрғыда дамытса деген тілегіміз бар. Жас актер</w:t>
        <w:br/>
        <w:t>тәжірибесіздігіне қарамастан, әжептәуір табысқа жеткенімен, әлі</w:t>
        <w:br/>
        <w:t>де оттылық, өткірлік жағы босаңдау жатыр. Жалпы, “Қыз</w:t>
        <w:br/>
        <w:t>Жібектің” бұл нұсқасы қазақ сахнасында ұлттық классиканы</w:t>
      </w:r>
    </w:p>
    <w:p>
      <w:r>
        <w:t>насихаттаудың әртүрлі ізденіс жолдары болатындығын баяндайтын</w:t>
        <w:br/>
        <w:t>жаңаша бір творчестволық сөз.</w:t>
        <w:br/>
        <w:t>Ал мәскеулік режиссер, Карелияның Енбек сінірген өнер</w:t>
        <w:br/>
        <w:t>қайраткері О.Э.Лебедов қойған А.Островскийдің “Адам аласы</w:t>
        <w:br/>
        <w:t>223</w:t>
        <w:br/>
        <w:t>ғасырлар... Жайықты жағалай көшіп-қонған қалын қыпшақ...</w:t>
        <w:br/>
        <w:t>Жұпары желмен аңқыған жусан иісі... Жау қолына жылап-сықтап</w:t>
        <w:br/>
        <w:t>кете барған қыпшақ елінің қара сирақ балалары. Бұғаналары</w:t>
        <w:br/>
        <w:t>қатып, буындары бекісеші, ең болмаса. Жамақ ханның Бейбарысы</w:t>
        <w:br/>
        <w:t>және оның досы Калауын (11-12 жастар шамасы) маңқиған сайын</w:t>
        <w:br/>
        <w:t>даласымен қимай коштасып, Итальян саудагерлерінің жетегінде</w:t>
        <w:br/>
        <w:t>Араб әлемін бетке алып, өздеріне мүлдем белгісіз бағытқа кете</w:t>
        <w:br/>
        <w:t>барды.</w:t>
        <w:br/>
        <w:t>Құлдық өмір, мәмлүктік кезең, сұлтандық дәурен үдере</w:t>
        <w:br/>
        <w:t>тізіліп, тарих койнына еніп жатыпты, кетіп жатыпты.</w:t>
        <w:br/>
        <w:t>Кісі қанын судай сапырған қылыш күші, адам баласының</w:t>
        <w:br/>
        <w:t>өңменінен түйреп өтер найза ұшы, бір сілтегенде жауынгерді</w:t>
        <w:br/>
        <w:t>жалпасынан түсірер зіл батпан күрзі салмағы мен құлақ түбінен</w:t>
        <w:br/>
        <w:t>зымырай ұшқан хас мерген серпи тартқан садақтың үшкір жебесі,</w:t>
        <w:br/>
        <w:t>қастандық пен қатыгездіктің айнымас белгісіндей адамзат</w:t>
        <w:br/>
        <w:t>қасіретіне айналған қарбыз бен қымызға қосылып йерілер у мен</w:t>
        <w:br/>
        <w:t>заһар мәмлүк бабамыз заманының дәп бір бейнелі көрінісіндей,</w:t>
        <w:br/>
        <w:t>Күні кеше ғана осы оқиғалар ойранын Атырау облыстық</w:t>
        <w:br/>
        <w:t>Махамбет Өтемісов атындағы драма театры ұжымының талантты</w:t>
        <w:br/>
        <w:t>орындауында тебірене тамашалағанымызды ойлап келем.</w:t>
        <w:br/>
        <w:t>Ақылы мен айбарының арқасында сонау жырақта жатқан жат</w:t>
        <w:br/>
        <w:t>жұрттық, Мысыр елін уысында ұстаған асыл бабаның ғажайып</w:t>
        <w:br/>
        <w:t>бейнесі өзіңізді мақтаныш сезіміне бөлейді.</w:t>
        <w:br/>
        <w:t>Әлбетте, кісі қиялының жанында қандай бір ұшағыныздың да</w:t>
        <w:br/>
        <w:t>көз ілеспес жылдамдығы бұйым емес.</w:t>
        <w:br/>
        <w:t>Небәрі отыз жастан асар-аспаста мемлекеттік билікке қолы</w:t>
        <w:br/>
        <w:t>жетіп, он жеті жыл бедерінде басшылық тізгінін өзгеге ұстатпай,</w:t>
        <w:br/>
        <w:t>елу екі жасында (о дүниелік болған тұсында) астындағы тағын</w:t>
        <w:br/>
        <w:t>өзінің ұлына аманаттаған қайсар да катал, батыл да парасатты,</w:t>
        <w:br/>
        <w:t>берік те бауырмашыл қандасымыз Бейбарыс Сұлтанды</w:t>
        <w:br/>
        <w:t>халқымызға кеңінен танытарлықтай тарихи деректерге әлі де</w:t>
        <w:br/>
        <w:t>молыға алмай жатқанымыз ешкімге де жасырын емес.</w:t>
        <w:br/>
        <w:t>Демек, оның сахналық ғұмыры жалғаса беруі тиіс. Драма</w:t>
        <w:br/>
        <w:t>өзінің алғашқы кадамын сәтімен бастаған. Енді абзал бабамыздың</w:t>
        <w:br/>
        <w:t>опералық, балеттік бейнелері өнерден орын тапса, қанеки!</w:t>
        <w:br/>
        <w:t>Сахнанын көркі -- әдеби негіз. Әдеби материалдың көркемдік</w:t>
        <w:br/>
        <w:t>дәрежесі қойылым ажарын аша түспек. Тарихи тұлғалар кескінін</w:t>
        <w:br/>
        <w:t>зерлеу, өмірбаяндық басқы белгілерін дөп басу қай қаламгеріңізге</w:t>
        <w:br/>
        <w:t>болсын оңайға түспейтіні ықылымнан белгілі. Мәселен, Бейбарыс</w:t>
        <w:br/>
        <w:t>бабаның (басқасын айтпағанда) неден, қалай өлгенінің өзі жөнінде</w:t>
        <w:br/>
        <w:t>226</w:t>
      </w:r>
    </w:p>
    <w:p>
      <w:r>
        <w:t>орындаушылық өресімен шығармашылық үлкен табысқа жеткен.</w:t>
        <w:br/>
        <w:t>Экранда Н.Жантөрин ағасының рухына бас июмен келе жатқан</w:t>
        <w:br/>
        <w:t>Төлеген де сахна сүйер қауымды өз талантымен елең еткізді.</w:t>
        <w:br/>
        <w:t>Әдетте, “король келбетін оның ортасы айғақтайды” деген ұғым</w:t>
        <w:br/>
        <w:t>бар. Олай болса, актерлік ансамбль тұтастығын құруда талантты</w:t>
        <w:br/>
        <w:t>ұжым мүшелері артық-кем түспеген. Алматыда тігілген келісті</w:t>
        <w:br/>
        <w:t>киім-кешек уақыт, дәуір кезеңіне сай, әрбір кейіпкер мінез-</w:t>
        <w:br/>
        <w:t>құлқына сәйкес жарасымын тапқан,</w:t>
        <w:br/>
        <w:t>Қалауын (М.Мырзаханов), Тәжібақыт (Б.Құттымбетова), Ана</w:t>
        <w:br/>
        <w:t>(А.Мұхтарова), Пұлжетпес (М.Қонысова), Құтіз (Е.Шаманов)</w:t>
        <w:br/>
        <w:t>сынды кейіпкер кескіндемелері орындалуы жағынан, жағымды іс-</w:t>
        <w:br/>
        <w:t>әрекеттері жөнінен көңіліңізге көл-көсір имандылық сәулесін</w:t>
        <w:br/>
        <w:t>сеуіп өткендей хал-күй кешесіз. Рухани мерейіңіз арта түседі.</w:t>
        <w:br/>
        <w:t>Ал енді Иса Тұран шаһ (С.Қожабеков), бір өзі сахнадан</w:t>
        <w:br/>
        <w:t>бірнеше рет көрінген Е.Жұматов -- Саид, жас Бейбарыс -</w:t>
        <w:br/>
        <w:t>Ж.Қарабалин, Ахмет -- Ә.Қарабалин, Айбек -- Алтын Орда</w:t>
        <w:br/>
        <w:t>елшісі -- А.Құмақов енбектері өз кейіпкерлерінің өмірбаяндарын</w:t>
        <w:br/>
        <w:t>әркалай айшықтай түскен. Бұл актерлердің тіл мүмкіндіктерінде,</w:t>
        <w:br/>
        <w:t>ойнау, ойлау шеберліктерінде өзара түсінушілік, жұптастық</w:t>
        <w:br/>
        <w:t>(партнерлік), ұғынысушылық басым екенін анғарасыз. Солардың</w:t>
        <w:br/>
        <w:t>ішінен бөле-жара айрықша атап өтер -- сол театрдағы қаптаған</w:t>
        <w:br/>
        <w:t>Қарабалиндердің (бағдарламада осы фамилия бірнеше рет</w:t>
        <w:br/>
        <w:t>ұшырасады) “атаманы”, республикамызға белгілі, Торғай,</w:t>
        <w:br/>
        <w:t>Жезқазған театрларының іргетасын қаласқан танымал актер</w:t>
        <w:br/>
        <w:t>Сағызбай Қарабалин. Ол Хуан пірәдәрдің сүйкімсіз сүлдесін</w:t>
        <w:br/>
        <w:t>үлкен шеберлік тұрғысынан көрсетеді. Ку да зәлім, екіжүзді,</w:t>
        <w:br/>
        <w:t>сұрқия сатқынның жымысқы әрекеттері жаныңызды</w:t>
        <w:br/>
        <w:t>түршіктіреді. Актердің техникалық, классикалық кәсіби ойнау</w:t>
        <w:br/>
        <w:t>мәнері, ақылмен ойлау деңгейі әбден айтуға тұрарлық. Қараба-</w:t>
        <w:br/>
        <w:t>лин - режиссерлік өнерге де икемді сахнагер. Бұл жолы да</w:t>
        <w:br/>
        <w:t>аталмыш қойылым режиссурасына ассистенттік жасаған. Оған</w:t>
        <w:br/>
        <w:t>дауымыз жоқ. Әйтсе де, өз басым оның актерлік талантына</w:t>
        <w:br/>
        <w:t>тәнтімін. Қойылым салмағы ауқымды. Көлемді тарихи дүние.</w:t>
        <w:br/>
        <w:t>Қатысушы кісілердің саны жеткілікті. Көпшілік сахналары</w:t>
        <w:br/>
        <w:t>кезіндегі басы артық айғай-шудан абай болу керек. Болат</w:t>
        <w:br/>
        <w:t>Қоқамановтың дәуір суретін әдемі айшықтайтын, оқиға</w:t>
        <w:br/>
        <w:t>кейіпкерлерінің хал-жағдайын нәзік жеткізер сырлы сазды, әдемі</w:t>
        <w:br/>
        <w:t>әуеніне орындаушыларымыз әлі де болса құлақ түре түссе,</w:t>
        <w:br/>
        <w:t>көрсетілім ажары нұрлана бермек:</w:t>
        <w:br/>
        <w:t>“Қай шығарма болсын, соның ішінде тарихи дүниелерде, өте</w:t>
        <w:br/>
        <w:t>229</w:t>
        <w:br/>
        <w:t>тебіреністі, толқулы, саналы кейіпкер мінезін іздеуге бел буған.</w:t>
        <w:br/>
        <w:t>Хош, Бейбарыс Сұлтан бейнесі көңілден шықпаса, өзге</w:t>
        <w:br/>
        <w:t>кейіпкерлер тағдыры мүлдем назардан тыс қалары құпия емес.</w:t>
        <w:br/>
        <w:t>Сахнадағы қит еткен әрекет аясы Бейбарыс көзқарасымен</w:t>
        <w:br/>
        <w:t>өлшенеді. Йә, көзкарас... Ойлы да мұңлы, парасатты да батыл</w:t>
        <w:br/>
        <w:t>көзқарас. Қыпшақ қызы Пұүлжетпесті ойлағанда көкірегі қарс</w:t>
        <w:br/>
        <w:t>айрылған шерлі Бейбарыс... Елге деген, жерге деген махаббатын...</w:t>
        <w:br/>
        <w:t>сағынышын баса алмаған шарасыз Бейбарыс... Ол күлсе де, жыласа</w:t>
        <w:br/>
        <w:t>да ойынан шықпас бар қимасы --елі, жері, Жайығы, жусаны. “Бір</w:t>
        <w:br/>
        <w:t>түп жұсан. Сағынышым менің. Кәне, иіскейін, жұпар иісің шығар</w:t>
        <w:br/>
        <w:t>ма? Аллам-ау, бұрқырап тұр ғой. Бұрқырап тұр ғой. Мені де</w:t>
        <w:br/>
        <w:t>сағынған екен-ау!:. Жайығымның, халқымның, әке-шешемнің,</w:t>
      </w:r>
    </w:p>
    <w:p>
      <w:r>
        <w:t>Пұүлжетпестің - бәрі-бәрінің иісі жұпар шашын қоя берді ғой.</w:t>
        <w:br/>
        <w:t>Жусан, Жайықтың жусаны іздеп келді мені! Қымыз! Жан рахаты</w:t>
        <w:br/>
        <w:t>ғой. Сімірейін. Жұтайын сары даламның самалын”, -- деп көзінен</w:t>
        <w:br/>
        <w:t>жасы парлай аққан ұлы тұлға, касиетті қыпшақ перзенті Бейбарыс</w:t>
        <w:br/>
        <w:t>жаулары ұсынған улы кеседен ақыры ажал құшады.</w:t>
        <w:br/>
        <w:t>Бейбарыс -- тарихи һәм трагедиялық тұлға. Көп қырлы,</w:t>
        <w:br/>
        <w:t>қыртысты жан. Психологиялық, әлеуметтік салмағы жөнінде кез</w:t>
        <w:br/>
        <w:t>келген орындаушының илеуіне көне бермес аса қуатты, қатқыл</w:t>
        <w:br/>
        <w:t>мінездің адамы. Күлкісі мен күрсінісінде, қайғысы мен қаһарында</w:t>
        <w:br/>
        <w:t>мың өзгерер құбылмалы көңіл-күйдің айқын сұлбалары қалың</w:t>
        <w:br/>
        <w:t>жатыр. Жай ғана жымиысының өзінен трагизм лебі аңқиды. Оның</w:t>
        <w:br/>
        <w:t>өнбойын өкініш оты өртеген. Көңілі әлемтапырық ойлы</w:t>
        <w:br/>
        <w:t>қаһарманды танып-білеміз.</w:t>
        <w:br/>
        <w:t>Ұлы бабасының осындай қарама-қайшылыққа толы ішкі-</w:t>
        <w:br/>
        <w:t>сыртқы пішінін айнытпай кескіндеуде талантты актер Төлеген</w:t>
        <w:br/>
        <w:t>Куанышев ғажап шеберлік үлгісін көрсеткен.</w:t>
        <w:br/>
        <w:t>Драмалық тұрғысынан толассыз ырғаққа мол, күрделі</w:t>
        <w:br/>
        <w:t>образдың көп күрмеуін ақылмен байыптаған актер бағыты өз</w:t>
        <w:br/>
        <w:t>нысанасын дәл тапқан. Қуанышев - албырт, отты да өткір сахна</w:t>
        <w:br/>
        <w:t>иесі. Сондай-ақ лып етпе эмоциясы мен сергек те серпінді сезімі</w:t>
        <w:br/>
        <w:t>қатар жүретін шабытты шебер.</w:t>
        <w:br/>
        <w:t>Дарияны ауыздықтау үстіндегі, ұрыс даласындағы, сұлтанат</w:t>
        <w:br/>
        <w:t>маңайындағы батыр әрі батыл, философ-ойшыл, басшы-кайраткер</w:t>
        <w:br/>
        <w:t>Бейбарыстың туған жер, өскен елін еске алып, Жайықтың бір тұп</w:t>
        <w:br/>
        <w:t>жусанын сағынып, оны күңірене ойға түсіретін сағынышты сәттері</w:t>
        <w:br/>
        <w:t>көрермен санасына қатты әсер етері коспасыз шыңдық. Зал толқып</w:t>
        <w:br/>
        <w:t>отырды. Әлеумет иланды, халық тебіренді. Актерлік тағдыры</w:t>
        <w:br/>
        <w:t>қиындау қалыптасқан (денсаулығына. байланысты) Төлеген</w:t>
        <w:br/>
        <w:t>228</w:t>
        <w:br/>
        <w:t>ішінде” комедиясы да өзгеше шешілген сахналық туынды.</w:t>
        <w:br/>
        <w:t>Қашаннан дәстүрі салынған, ғасырлық үрдіске мол қойылымдағы</w:t>
        <w:br/>
        <w:t>әрекеттенуші артистер енбегі сан қырлы. Орыс классикасының</w:t>
        <w:br/>
        <w:t>ғажап болмысы, оның дәуірлік ортасы, кейіпкерлерінің сөз</w:t>
        <w:br/>
        <w:t>саптау үлгілері, жүріс-тұрыстары тұрмыс-салт белгілерінің қатаң</w:t>
        <w:br/>
        <w:t>сақталуымен ғана ерекшеленбек. Олай болса, ең бастысы, ұжым</w:t>
        <w:br/>
        <w:t>осыны аңғаруға талаптанған. Глумовты табиғи мүсіндеген</w:t>
        <w:br/>
        <w:t>А.Ысмағұловтың алғашқы сахналардағы үні бәсен, сөзі солғын</w:t>
        <w:br/>
        <w:t>естіледі. Бейне бір даусы тамағына тұрып қалғандай. Крутицкий</w:t>
        <w:br/>
        <w:t>рөлін кейіптеген жас артист С.Қарабалин шеберлігі -</w:t>
        <w:br/>
        <w:t>республикамыз орындаушылық өнеріңдегі тосын табыс. Жалпы,</w:t>
        <w:br/>
        <w:t>бұл актер жөніндегі бүгінгі жақсы сөз шынайы жолмен өсіп келе</w:t>
        <w:br/>
        <w:t>жатқан болашақ үлкен сахна иесінің жарқын жолдан айнып</w:t>
        <w:br/>
        <w:t>қалмайтындығына арнайы білдірілген ескертпе құлаққағыс. Кай</w:t>
        <w:br/>
        <w:t>рөлінде болсын жас артист өзгеше қолтаңба көрсетуге, өзінше</w:t>
        <w:br/>
        <w:t>толғауға талпынады екен. Мамаев -- Есенғұлов, Турусина --</w:t>
        <w:br/>
        <w:t>Қазакстанның Енбек сінірген артисткасы ШІ.Есенғұлова, Глумова</w:t>
        <w:br/>
        <w:t>--Қ.Жәкетаева, Мамаева - Р.Ыібырдева өнерлері мазмұнға мол,</w:t>
        <w:br/>
        <w:t>шабытқа жомарт. Режиссураның жеңісі сонда, артистердің өзара.</w:t>
        <w:br/>
        <w:t>қас-қабақтары арқылы ұғысуын айтпағанда, тіпті олардың</w:t>
        <w:br/>
        <w:t>саусақтарының жыбырына дейін тәптіштей қойылған. Қойылым</w:t>
        <w:br/>
        <w:t>едәуір тәлімгерлік, ұстаздық таныммен сахналанған.</w:t>
        <w:br/>
        <w:t>“Айман -- Шолпан” комедиясымен аталмыш театр алғаш рет</w:t>
        <w:br/>
        <w:t>шымылдығын ашкан, демек, ол-- театр ұжымының творчестволық</w:t>
        <w:br/>
        <w:t>намысы, ары, ожданы іспетті аса қымбат. Аталмыш комедия</w:t>
      </w:r>
    </w:p>
    <w:p>
      <w:r>
        <w:t>лыпылдаған сезімге, кереметтей айын-сауыққа құрылған көңілді</w:t>
        <w:br/>
        <w:t>қойылым. Торғайлықтардың орындауындағы бұл қызғылықты</w:t>
        <w:br/>
        <w:t>дүниені Алматы көрермендері осыдан бұрын да тамашалаған. Үш-</w:t>
        <w:br/>
        <w:t>төрт артистерден өзге құрам жаңарған. Басқа буын артистер тобы</w:t>
        <w:br/>
        <w:t>өнер толғайды. Комедия жарқын да жалынды, әуелгі серпіннен</w:t>
        <w:br/>
        <w:t>жаңылмаған. Қайсыбір сахналар уақыт аралығына байланысты</w:t>
        <w:br/>
        <w:t>орынды қысқартылған. Киім-кешектерінің қайсыбіреуі, декора-</w:t>
        <w:br/>
        <w:t>циялық тетіктерінің кейбір көріністері жаңғыртуды тілеп тұрған-</w:t>
        <w:br/>
        <w:t>дай. Қысқасы, Тбилиси қаласында ұйымдастырылған театрлар</w:t>
        <w:br/>
        <w:t>фестивалінде Ә.Таразидің “Әлия” пьесасының сахналық нұсқасы-</w:t>
        <w:br/>
        <w:t>мен біршама сәтсіздікке ұрынған осынау жас та жалын атқан та-</w:t>
        <w:br/>
        <w:t>лантты ұжым тауы шағылмаған қалпы, керісінше, олар өздері-</w:t>
        <w:br/>
        <w:t>нің талант мүмкіндіктерін дәлелдеу үшін шарқ ұру үстінде</w:t>
        <w:br/>
        <w:t>сияқты.</w:t>
        <w:br/>
        <w:t>Театрдың бас режиссері Ж.Хажиев, бас дирижері</w:t>
        <w:br/>
        <w:t>224</w:t>
        <w:br/>
        <w:t>бірнеше деректерге кезігесіз. Өзінің мұрагер ұлы Берке ханнан</w:t>
        <w:br/>
        <w:t>кейінгі оның ұрпағы не күй кешіпті? Ол жайында пәлендей</w:t>
        <w:br/>
        <w:t>нақтылы тарихи дәлелдердің жоқтығы да қолды байлап, қиялды</w:t>
        <w:br/>
        <w:t>тежері хақ.</w:t>
        <w:br/>
        <w:t>Осындай аса әріде өткен (бір қарағанда) бұлыңғыр оқиғалар</w:t>
        <w:br/>
        <w:t>тізбегін сахна тілімен саралап, көркем образ, кестелі тіл арқылы</w:t>
        <w:br/>
        <w:t>рухани көрініс түзген пьеса авторы, талантты қаламгер Рахымжан</w:t>
        <w:br/>
        <w:t>Отарбаевтың патриоттық сана-сезімі жан қозғайды. Оқиға өрбітіп,</w:t>
        <w:br/>
        <w:t>әрекет дамытуда жазушы бар мүмкіндігін сарка пайдаланған. Пьеса</w:t>
        <w:br/>
        <w:t>кейіпкерлерінің бөстекі сөзуарлыққа салынбай, өз мақсаттарына</w:t>
        <w:br/>
        <w:t>жету жолындағы шынайы күрестерде тек әрекет, буырқанған</w:t>
        <w:br/>
        <w:t>қимыл-қозғалыс, сахнаға тән қақтығыс-кедергілер арқылы өсіп</w:t>
        <w:br/>
        <w:t>отыруы, сөз жоқ, шын шеберлік үлгілері.</w:t>
        <w:br/>
        <w:t>Тырнақ астынан кір іздейтін ежелгі әдетімізге бассақ, әрине,</w:t>
        <w:br/>
        <w:t>әр нәрсенің “басын” ауыртуға болады. Бірақ неде болса,</w:t>
        <w:br/>
        <w:t>Бейбарыс хикаясының әдеби-сахналық кілтін ашуға алғаш</w:t>
        <w:br/>
        <w:t>талпынған тәжірибелі режиссер Шапай Зұлхашев пен кәнігі</w:t>
        <w:br/>
        <w:t>суретші Есенгелді Тұяқовтың ерен еңбегі һәм бүкіл</w:t>
        <w:br/>
        <w:t>шығармашылық ұжым михнаты калай айтсаңыз да ақылға сыяды.</w:t>
        <w:br/>
        <w:t>Оқиғаға қатысушы қаһармандар саны жеткілікті. Материал</w:t>
        <w:br/>
        <w:t>салмағы жағынан ауыр-ақ. Әйтсе де, еліміздің ең ежелгі</w:t>
        <w:br/>
        <w:t>ұжымдарының бірі -- махамбеттіктер осынау күрделі дүниеге</w:t>
        <w:br/>
        <w:t>батыл кіріскен. Алматыдан арнайы шақырылған талантты</w:t>
        <w:br/>
        <w:t>суретші Е.Тұяков бояу-жиһаз мүмкіндігін барынша мол</w:t>
        <w:br/>
        <w:t>пайдаланған.</w:t>
        <w:br/>
        <w:t>Көсілген кеңістік. Сахна көлемі жіті қадағаланып, сол кезеңгі</w:t>
        <w:br/>
        <w:t>тіршілік демі жүзіңізді шарпиды. Кейіпкерлер киім-кешегінің</w:t>
        <w:br/>
        <w:t>эскиз-жобалары да ойлы ізденістерден туғандығы бірден</w:t>
        <w:br/>
        <w:t>байқалады. Италия, Франция, моңғол, араб кейіпкерлерінің</w:t>
        <w:br/>
        <w:t>өзіндік киім үлгілері қатаң ескерілген. Артистер қауымының</w:t>
        <w:br/>
        <w:t>орындаушылық, шеберлік тынысын аша түскен суретшінің</w:t>
        <w:br/>
        <w:t>безеншіру айла-тәсілдері режиссердің де ұтымды мизансценалар</w:t>
        <w:br/>
        <w:t>ойлап тауып, сахнаның динамикалық, ырғақты қозғалысын реттей</w:t>
        <w:br/>
        <w:t>түсуіне жол ашқан. Негізі (көбінше), режиссер мен суретшінің</w:t>
        <w:br/>
        <w:t>өзара шығармашылық ынтымағы, әдеби түпнұсқаның әрін аша</w:t>
        <w:br/>
        <w:t>түсері әлдеқашан дәлелденген ақикат.</w:t>
        <w:br/>
        <w:t>Оқиғаның өтер тұсын тұспалдасақ, қойылым иелері тарс-тұрс,</w:t>
        <w:br/>
        <w:t>жалт-жұлт, жалған да жалпылама, сырттай сырғыған арзан</w:t>
      </w:r>
    </w:p>
    <w:p>
      <w:r>
        <w:t>эффектілерге ұрынып калары да мүмкін еді. Жоқ, олар керісінше,</w:t>
        <w:br/>
        <w:t>психологиялық театр үрдісімен ойға, үмітке, сенімге құрылған</w:t>
        <w:br/>
        <w:t>227</w:t>
        <w:br/>
        <w:t>болғандай. Екі жас орындаушы да қойылымның айдарына сай,</w:t>
        <w:br/>
        <w:t>махаббат дастанының орталық кейіпкерлері атануға хақылы</w:t>
        <w:br/>
        <w:t>дарынды жеткіншектер екендіктерін батыл аңғартты. Олардың</w:t>
        <w:br/>
        <w:t>махаббаттарына сендік, сол киын да күрделі сапар жолында жан</w:t>
        <w:br/>
        <w:t>ұшыра көрсеткен қимылдарына иландық. Сүйіспеншілік</w:t>
        <w:br/>
        <w:t>сезімдерінен нәрлендік, ажал қыспағына түскен қырсық</w:t>
        <w:br/>
        <w:t>тағдырларына налыдық. Режиссер бас кейіпкерлерді артистерге</w:t>
        <w:br/>
        <w:t>бөліп беруде қателеспеген. Қойылымның жасампаздығы кашаңда</w:t>
        <w:br/>
        <w:t>рөлдерді дұрыс үлестіруден басталады десек, Күнікей --</w:t>
        <w:br/>
        <w:t>А.Скрипко, Мақпал -- Н.Багирова, Таңсық -- И.Плиско, Жар-</w:t>
        <w:br/>
        <w:t>қын-- С.Уфимпев, Айдар - О.Селезнев енбектері назарға ілігеді.</w:t>
        <w:br/>
        <w:t>Режиссердің тосыннан тапқан жанды детальдары, суреткердің</w:t>
        <w:br/>
        <w:t>өзіндік қиялынан тудырған тың көріністері, қойылымның</w:t>
        <w:br/>
        <w:t>табиғатына лайық жаксы табылған өзгеше бедерлері баршылық,</w:t>
        <w:br/>
        <w:t>Қойылым өзіндік қолтаңбасы, төл стилі бұл жолы да сәтті</w:t>
        <w:br/>
        <w:t>сақталған. Ол шығарманың қайсыбір ертегілік, аңыздық, эпостық</w:t>
        <w:br/>
        <w:t>сарынына еріп кетпей, оның лирикалық шыншыл бояуын алдыңғы</w:t>
        <w:br/>
        <w:t>кезекке алып шығады. Орыс көрермендерінің таным түйсігін</w:t>
        <w:br/>
        <w:t>бағытка ала отырып, аталған жұмыстың өзге жұртқа барыншна</w:t>
        <w:br/>
        <w:t>ұғынықтылығын сақтай білудегі режиссер сезімталдығы айтуға</w:t>
        <w:br/>
        <w:t>тұрарлық. Режиссердің қиялынан туған сәттер деп Қозы мен</w:t>
        <w:br/>
        <w:t>Баянның алғашқы кездесер тұсы, арқан тартыспақ сахнасы, екі</w:t>
        <w:br/>
        <w:t>ғашықтың мерт болар сәті, олардың қиялда самғауы, яғни сонау</w:t>
        <w:br/>
        <w:t>зеңгір көке, ғаламат ғарыш кеңістігіне қатар көтерілуіне ниет</w:t>
        <w:br/>
        <w:t>қылып, қол жаюлары жүрек толқытар көріністер. Қозыға дейін Баян</w:t>
        <w:br/>
        <w:t>кандай еркекшора еді, ал Қозыға кезіккеннен кейінгі Баян қыздың</w:t>
        <w:br/>
        <w:t>инабатын еске алыңыз. Осы аралықтағы жан-дүние өзгерісі сәтті</w:t>
        <w:br/>
        <w:t>берілген. Демек, режиссуралық орайдағы орынды бағыт актерлік</w:t>
        <w:br/>
        <w:t>орындаушылықтармен әдемі жымдасқан. Кепшілік сахналарындағы</w:t>
        <w:br/>
        <w:t>театр өнері институтының шәкірттері де жарасымды еңбектенген.</w:t>
        <w:br/>
        <w:t>Әйтсе де, осындай үлкен дүниеден аз да болса мін көрсек, оның</w:t>
        <w:br/>
        <w:t>айыбы болмас. Керегелердің көлеңкесіне ұқсас кара темірлер ұйғыр</w:t>
        <w:br/>
        <w:t>сахнасында қойылған “Қыз Жібекті” еске түсірді. Жоғарылы-</w:t>
        <w:br/>
        <w:t>төменді, қиғаштай, көлденең тартылып тасталған тері-тулақтар,</w:t>
        <w:br/>
        <w:t>әсіресе Қозы мен Баянның сахна төріне шапшып шығып, кейін қарай</w:t>
        <w:br/>
        <w:t>зыр жүгіріп қайта түсетін сәттері таяуда ғана Мюнхеннен келіп,</w:t>
        <w:br/>
        <w:t>астанамызда өнер көрсеткен Бавария драма театрының</w:t>
        <w:br/>
        <w:t>“Қарақшылар” қойылымының сұлбасын елестетіп, оның қайсыбір</w:t>
        <w:br/>
        <w:t>көріністерін жадымызда жаңғырткандай болды. Қойылымдағы</w:t>
        <w:br/>
        <w:t>соғыс сахналарын көргенде, әуезовтік әріптестеріміздің “Қозы</w:t>
        <w:br/>
        <w:t>240</w:t>
        <w:br/>
        <w:t>топтан да опа таппады. Мойынқұм даласында опат болғалы ес-</w:t>
        <w:br/>
        <w:t>түссіз жатқан жанның басына келіп, аяушылығын сездірген</w:t>
        <w:br/>
        <w:t>Тасшайнар мен Аққұртқаны ұмытпаған боларсыз. Аңның адамға</w:t>
        <w:br/>
        <w:t>мейірімі түсуін ескеріңіз. Кос қасқыр қырғыздың тауларынан</w:t>
        <w:br/>
        <w:t>безініп, қазақтың Мойынқұмы мен Шуына ойысты. Одан да мекен-</w:t>
        <w:br/>
        <w:t>тұрақ таба алмады. Тіпті бөлтірік табатын қуысқа зар болды.</w:t>
        <w:br/>
        <w:t>Өйткені адамзат табанының уы жайылған қауіпті тау-таста еркін</w:t>
        <w:br/>
        <w:t>жүру мүмкін емес еді. Апиын іздеген есіріктерлің ерсілі-қарсылы</w:t>
        <w:br/>
        <w:t>сапырылысқан ойқы-шойқы іздері ен далада байғұс жыртқыш-</w:t>
      </w:r>
    </w:p>
    <w:p>
      <w:r>
        <w:t>тардың өзін есеңгіретіп жіберді. Авдийдің: “Адамдарға мейірім</w:t>
        <w:br/>
        <w:t>бер, шешек атсын” деуінде үлкен мағына жатыр. “Нашақорлық -</w:t>
        <w:br/>
        <w:t>әлеуметтік апат”,- дейді ол тағы да жан даусы шыға жар салып.</w:t>
        <w:br/>
        <w:t>Ал трагедияның шырқау биігі Базарбай салған ылаң еді. Онсыз</w:t>
        <w:br/>
        <w:t>да қайда кетерін білмей жан далбасалаған қос қасқырдың</w:t>
        <w:br/>
        <w:t>бөлтіріктерін ауылға әкелген ол, Бостон айтқан ақылға құлақ</w:t>
        <w:br/>
        <w:t>аспастан, ақыры кісі өлімінің куәгері етті. Адамның айуанды-</w:t>
        <w:br/>
        <w:t>ғынан қасқырдың “кісілігі” күштірек келді. Осындай филосо-</w:t>
        <w:br/>
        <w:t>фиялық туындыда шамырқана өнер көрсеткен Авдий -- Б.Ал-</w:t>
        <w:br/>
        <w:t>пысбаев, Базарбай - Т.Айнақұлов, Көктұрсын -- 3.Сәулебаева,</w:t>
        <w:br/>
        <w:t>Бостон - А.Сейілханов шеберліктерін атап өтпеу әділетсіздік</w:t>
        <w:br/>
        <w:t>болар еді. Бостон бойындағы ерлік, өрлік, әділдік, байсалдылықты</w:t>
        <w:br/>
        <w:t>үлкен драмамен беру процесі актер ізденісінің негізгі қыры. Әлі</w:t>
        <w:br/>
        <w:t>де нақтырақ, сенімдірек, батылырақ болған жөн. Әлдеқандай бір</w:t>
        <w:br/>
        <w:t>босаландық елес береді. 3.Сәулебаева да өршелене еңбектенеді.</w:t>
        <w:br/>
        <w:t>Кей түста ақылды эмоцияға алдырып, тым артық қызбаланып,</w:t>
        <w:br/>
        <w:t>натурализм элементтеріне бой алдырыңқырайды екен.</w:t>
        <w:br/>
        <w:t>Тасшайнар - Н.Тойбаев, Аққұртқа -- Д.Көшекбаева ойындары</w:t>
        <w:br/>
        <w:t>барынша шынайы. Сөзсіз, дәнеңесіз, тек қас-қабақ, көзқарас</w:t>
        <w:br/>
        <w:t>ишараларын пластикалық іс-әрекетпен бере білу -- актерлер</w:t>
        <w:br/>
        <w:t>еңбегінің жемісі. Жалпы, көпшілік сахналарында көрінетін</w:t>
        <w:br/>
        <w:t>артистер бірлігін атап өткен жөн. Бөлтіріктер, сайғақтар болып</w:t>
        <w:br/>
        <w:t>шығатын театр жастарының қойылым барысында өзіңдік үлестерін</w:t>
        <w:br/>
        <w:t>жылы қабылдамау мүмкін емес. Қойылым финалында баласын</w:t>
        <w:br/>
        <w:t>атып алған Бостон трагедиясы, сондағы жансыз жатқан сәбиге</w:t>
        <w:br/>
        <w:t>Гүлімқан (К.Әбжанова) мен Аққұртқаның (Д.Көшекдаева)</w:t>
        <w:br/>
        <w:t>жылжи жетіп, оны ыстық кеуделеріне басуы, сөз жоқ, кісі</w:t>
        <w:br/>
        <w:t>толқытатын сәт. Бұл режиссердің де, актерлердің де ең бір табыс</w:t>
        <w:br/>
        <w:t>биігінен көрінер тұсы. Адам болсын, аң болсын, ана жүрегі біреу-</w:t>
        <w:br/>
        <w:t>ақ екең. Қос ананың жүрегі бірге қан жылады. Базарбай -</w:t>
        <w:br/>
        <w:t>Т.Айнақұлов жасаған қылмыстың тәп-пүшін Бостон тартты.</w:t>
        <w:br/>
        <w:t>235</w:t>
        <w:br/>
        <w:t>мүмкін емес. Қолдарынан іс келетіндерін айтып отырмыз. Сосын,</w:t>
        <w:br/>
        <w:t>сонғы жылдары көбінше бір режиссердің таңбалауымен шыққан</w:t>
        <w:br/>
        <w:t>қойылымдарды астанаға әкеліп, сарапқа салуды дәстүрге</w:t>
        <w:br/>
        <w:t>айналдыра бастадық. Ал басқадай колтаңба қайда? Салыстыра</w:t>
        <w:br/>
        <w:t>көрген жақсы емес пе? Кез келген жауапты сапарды бір кісінің</w:t>
        <w:br/>
        <w:t>бенефисіне айналдырсақ, не болғаны. Артистердің жан-жақты</w:t>
        <w:br/>
        <w:t>көрінбейтіні де сондыктан. Бір бояу, бір мәнер, қалай десеңіз де,</w:t>
        <w:br/>
        <w:t>кісіні жалықтырады. Қорыта келе айтарымыз, Қызылорда театры</w:t>
        <w:br/>
        <w:t>ұжымының қойылымдарына көрермен көп жиналды. Олар</w:t>
        <w:br/>
        <w:t>қолдауға, қоштауға, құрметке бөленді. Ол жөнінде артық әңгіме</w:t>
        <w:br/>
        <w:t>жоқ, Біздің айтқанымыз профессионалдық жағдайда шертілетін</w:t>
        <w:br/>
        <w:t>шығармашылық сыр. Сын емес, сыр. Алсыр айтысар достардың</w:t>
        <w:br/>
        <w:t>құпиясы -- тек шындық. Олай болса, одан, яғни шындықтан қашып</w:t>
        <w:br/>
        <w:t>құтыла алмайсыз. Жергілікті басшылық ұйымдарының өнерге</w:t>
        <w:br/>
        <w:t>деген ықылас-ілтипаты айрықша. Гастроль күндері оны анық</w:t>
        <w:br/>
        <w:t>аңғардық; Бұл -- творчстволық кауым үшін аса жағымды фактор.</w:t>
        <w:br/>
        <w:t>Олай болса, сіздер болып, біздер болып, тәуір суреткерлерді</w:t>
        <w:br/>
        <w:t>қолдап, дәріптеп, насихаттай беруден танбалық. Келісіңіз, сахна</w:t>
        <w:br/>
        <w:t>қашанда шыншылдығымен сыйлы, сыршылдығымен жарасымды.</w:t>
        <w:br/>
        <w:t>Түлеген туынды</w:t>
        <w:br/>
        <w:t>М.Ю.Лермонтов атындағы Академиялық орыс драма театры</w:t>
        <w:br/>
        <w:t>сахнасында Ғабит Мүсіреповтің туыңдысы “Қозы Көрпеш - Баян</w:t>
        <w:br/>
        <w:t>сұлудың” қойылуы мәдени өміріміздегі айтулы оқиға болды.</w:t>
        <w:br/>
        <w:t>Қазақ классикасын сахналауда аталған театрдың өзіндік</w:t>
      </w:r>
    </w:p>
    <w:p>
      <w:r>
        <w:t>дәстүр, тәжірибесі жеткілікті. Ұлттық режиссурамыз әлі дами</w:t>
        <w:br/>
        <w:t>қоймаған сонау отызыншы жылдардың өзінде-ақ, алдыңғы</w:t>
        <w:br/>
        <w:t>қатарлы, озық ойлы орыс режиссерлері қазақ драматургиясының</w:t>
        <w:br/>
        <w:t>інжу-маржандарын тани білген. Осы сахнада кемеңгер қаламгер</w:t>
        <w:br/>
        <w:t>Мұхтар Әуезовтің “Түнгі сарыны” (режиссер Ю.Рутковский -</w:t>
        <w:br/>
        <w:t>1937 жыл), “Қобыландысы” (режиссері Я.Штейн -- 1948 жыл) әр</w:t>
        <w:br/>
        <w:t>жылдары табысты қойылған. 1960 жылы режиссер А.Лакшин</w:t>
        <w:br/>
        <w:t>“Түнгі сарынды” “Таң шапағы” деген атпен сахналаса, 1968 жылы</w:t>
        <w:br/>
        <w:t>режиссер М.Сулимовтың қоюында ел алдына шыққан</w:t>
        <w:br/>
        <w:t>“Абай”трагедиясын да ұмыта койғанымыз жоқ. Демек, орыс</w:t>
        <w:br/>
        <w:t>театры қазақтың классикалық туындыларын игеруде біршама</w:t>
        <w:br/>
        <w:t>мектептен өткен. Сол себепті де оның “Қозы Көрпешке” қол</w:t>
        <w:br/>
        <w:t>созуы тіпті де кездейсоқ емес. Оның бер жағында қазақ өмірін</w:t>
        <w:br/>
        <w:t>237</w:t>
        <w:br/>
        <w:t>қалай бүріп тастағысы келсе де ерік өзінде. Әттең, жолына</w:t>
        <w:br/>
        <w:t>тосқауыл тұрып, ізін аңдыған бір жан бар. Ол - жылмиған</w:t>
        <w:br/>
        <w:t>Жантық. Осы рөлдегі А.Сейілхановтың сөзі нығыз, жүрісі сенімді.</w:t>
        <w:br/>
        <w:t>Таптаурын тәсілдерге бармай, қулык-сұмдығын, айла-әрекетін</w:t>
        <w:br/>
        <w:t>кісілік дәрежесінде көрсеткісі келеді. Кеудесін жоғары ұстайды,</w:t>
        <w:br/>
        <w:t>бірақ пиғылы пасық. Актер өз кейіпкерінің ой-парасатын</w:t>
        <w:br/>
        <w:t>таңытуға күш салады. Жантықтың бар идеясы -- Қарабайдың</w:t>
        <w:br/>
        <w:t>малы, дүниесі. Сол жолда жалғыз жанын жалдап жүрген тәкаппар;</w:t>
        <w:br/>
        <w:t>жылпос А.Сейілхановтың Жантығы дәстүрлі сүрлеуден шыға</w:t>
        <w:br/>
        <w:t>тартқан. Актердің еліктеушілігі де жоқ емес. Қол сілтесінде, сөз</w:t>
        <w:br/>
        <w:t>саптауыңда, ойнау мәнерінде Халық артисі-С.Оразбаев стилінің</w:t>
        <w:br/>
        <w:t>кейбір сарыңдары елес береді:</w:t>
        <w:br/>
        <w:t>Белгілі сахна шебері С.Шотықовтың Қарабайы өзіндік</w:t>
        <w:br/>
        <w:t>мінезімен таңбаланады. Сөзі ширақ, тілі тас кеседі. Жұдырықтай</w:t>
        <w:br/>
        <w:t>пысық шал айналасын ұршықша үйіріп, қырып жібере жаздайды.</w:t>
        <w:br/>
        <w:t>Жантықтың жағасына жабысқанда айға атылған арыстан секілді.</w:t>
        <w:br/>
        <w:t>Мақпал - Қ.Әбжанова, Күнікей - Ұ.Баяділова еңбектері де елеуге</w:t>
        <w:br/>
        <w:t>тұрарлық. Әйтсе де, режиссерлік шешімі талас тудыратын бұл</w:t>
        <w:br/>
        <w:t>қойылымның бүтін сұлбасы ұлттық жаратылысымызға тән табиги</w:t>
        <w:br/>
        <w:t>эстетикаға малындыра алмағанын жоғарыда айттық.</w:t>
        <w:br/>
        <w:t>Ал енді “Сен де жалғыз, мен де жалғызда...” ауыз толтырып</w:t>
        <w:br/>
        <w:t>айтатын, кәдімгі бас-аяғы бар, даму, өрбу үстінде көрінетін</w:t>
        <w:br/>
        <w:t>мардымды материал жоқтың қасы. Автордың ниеті дұрыс,</w:t>
        <w:br/>
        <w:t>тастанды бала, қараусыз ата-ана, оң жақта отырып қалған қыз,</w:t>
        <w:br/>
        <w:t>қойған проблемасы күн тәртібінен тыс тұр деуге болмайды.</w:t>
        <w:br/>
        <w:t>Алайда газеттік стильде жазылған информациялық нұсқадан аса</w:t>
        <w:br/>
        <w:t>алмаған. Тартыс, драма арқылы шешіліп жатқан түйін жоқ.</w:t>
        <w:br/>
        <w:t>Жалпы, аталған дүние драматургиялық болмысында тым шикі,</w:t>
        <w:br/>
        <w:t>қайта режиссер Х.Әмір-Темір (көркемдік жетекшісі</w:t>
        <w:br/>
        <w:t>Е.Оразымбетов, айтпақшы, мұны да түсінбедік, алғашқы жігіт он</w:t>
        <w:br/>
        <w:t>бес жылдан астам сол театрда бас режиссер боп істеген, оған</w:t>
        <w:br/>
        <w:t>жетекші не керек, диплом қорғап жатқан жоқ қой) ананы-мынаны</w:t>
        <w:br/>
        <w:t>қосып, артистердің сахнаға кіріп-шығуын жиілету есебінен</w:t>
        <w:br/>
        <w:t>әйтеуір бір сағаттық қойылым түзіп шығыпты (бірінші бөлімі -</w:t>
        <w:br/>
        <w:t>40, екінші бөлімі 24 минут жүреді), бәрін жинақтай келгенде,</w:t>
        <w:br/>
        <w:t>небәрі бір перделі пьеса, оның өзі ат терлетуге арзымаған.</w:t>
        <w:br/>
        <w:t>Режиссерлер арқылы әлжуаз дүниені қолға алған екен, автормен</w:t>
        <w:br/>
        <w:t>жұмыс үстінде оны қаны тамған мелодрамаға айналдырулары</w:t>
        <w:br/>
        <w:t>керек пе еді. Ұлттық әуезімізге малындыра отырып, қобыздың</w:t>
        <w:br/>
        <w:t>күңіренген ашы үнімен, күмбірлеген домбыраның қоңыр сазымен</w:t>
        <w:br/>
        <w:t>233</w:t>
      </w:r>
    </w:p>
    <w:p>
      <w:r>
        <w:t>іздестірген режиссер мен артистер еңбегі айтуға тұрарлық.</w:t>
        <w:br/>
        <w:t>Дәстүрлі машықтардан бойларын аулақ салған орындаушылар</w:t>
        <w:br/>
        <w:t>өткенді қайталамауға күш жұмсаған. Жантық тым жылпостық,</w:t>
        <w:br/>
        <w:t>яғни жағымсыз қылықтан аулақ. Өзін ұстай біледі. Көп иілуге</w:t>
        <w:br/>
        <w:t>сараң, паң десе де болғандай. Өзінің бағасын, сөзінің парқын</w:t>
        <w:br/>
        <w:t>білетін салмақты кісінің кейпінде көрінеді. Қай қоғамда болсын,</w:t>
        <w:br/>
        <w:t>өмір сүруге икемді жан. Дәл осы күндері қасыңда жүрген таныс-</w:t>
        <w:br/>
        <w:t>бейтаныс әлдекімдердің тұмшаланған бейнесі келеді көз алдыңа.</w:t>
        <w:br/>
        <w:t>“Ол кім, оны өзің ойлан”, -- дейді актер көрермен қауымға.</w:t>
        <w:br/>
        <w:t>Қарабай да шапанының етегіне шалынып құлап жүрген қаңғалақ</w:t>
        <w:br/>
        <w:t>қарау шал емес, не істеу керектігін күні бұрын сөзінген айлалы</w:t>
        <w:br/>
        <w:t>адам. Діліне берік, өзінше мұратына адал. Қозыны, Баянды</w:t>
        <w:br/>
        <w:t>алдағаны өз алдына, реті келсе, Жантықтың өзін де сазға</w:t>
        <w:br/>
        <w:t>отырғызып кетерліктей қулық-сұмдығы бар. Актер іс-әрекеті</w:t>
        <w:br/>
        <w:t>осыған саяды. Киім киісі жұтаң емес, жүріс-тұрысы ұсақ емес,</w:t>
        <w:br/>
        <w:t>тым жылаңқы да емес, іш есебінен “өлмей” жаңылыспайтын,</w:t>
        <w:br/>
        <w:t>қазықтай қаздиған қазымыр қарияның кейпі нұсқаланған. Жалпы,</w:t>
        <w:br/>
        <w:t>Қарабай кескінін кестелеудегі актер еңбегін бағалай отырып,</w:t>
        <w:br/>
        <w:t>оның кей тұстары жалаң да құрғақ, үндік тұрғыда</w:t>
        <w:br/>
        <w:t>бірсарындылыққа салынатындығын айта кетсек, ол</w:t>
        <w:br/>
        <w:t>орындаушының өзіне пайдалы.</w:t>
        <w:br/>
        <w:t>Осы екі кісінің “ұлы достығына” көлденең тұрар тұлға -</w:t>
        <w:br/>
        <w:t>Қодар. Неге екені белгісіз, осы Қодарды көрген сайын, орталық</w:t>
        <w:br/>
        <w:t>теледидарда жиі көрсетілетін “Қап, бәлем!” деген көп сериялы</w:t>
        <w:br/>
        <w:t>мультфильмдегі қасқырдың күлкілі кейпі есіне түседі. Сорлы</w:t>
        <w:br/>
        <w:t>Қодар ғасырлар бойы Жантықтың уысынан бір шыға алмай кете</w:t>
        <w:br/>
        <w:t>барар... А.Креженчуковтың орындауында оспадарсыз, ойсыз</w:t>
        <w:br/>
        <w:t>Қодардың кескіні нанымды көрінеді. Адуын қимылды, аусар</w:t>
        <w:br/>
        <w:t>мінезді, дәрекі үнді қара күш иесін махаббат деген нәзік сезім</w:t>
        <w:br/>
        <w:t>маңайына жолатпайтындығы көңілдерге мызғымас сенім орнатты.</w:t>
        <w:br/>
        <w:t>Ойы олқы, жұдырығы мықты Қодар көзінің құртын жеген ақ</w:t>
        <w:br/>
        <w:t>Баянның табиғаты жас актриса И.Лебсактің мүсіндеуінде біршама</w:t>
        <w:br/>
        <w:t>көңіл толарлық. Бойы бұлықсыған, жылы жүзді, өңінен иман</w:t>
        <w:br/>
        <w:t>ұшқындаған ак сазан бойжеткеннің тағдыр тауқыметін көтеруде</w:t>
        <w:br/>
        <w:t>әлі тәжірибесі, шеберлігі толық қалыптаспаған балғын</w:t>
        <w:br/>
        <w:t>актрисаның бет-алысы қуантады. Тартымды пішіні, келісті кескіні</w:t>
        <w:br/>
        <w:t>оны келешекте лирикалық тұрғыдағы махаббат иелерін жақсы</w:t>
        <w:br/>
        <w:t>орындайтын актрисалар сапына косатындығы сөзсіз. Актер</w:t>
        <w:br/>
        <w:t>Ю.Якушев үлесіндегі Козы да шынайы бейнеленген. Ол ойлы,</w:t>
        <w:br/>
        <w:t>салдарлы, салмақты. Ұшқалақ, жаңғалақ мінезден ада десе</w:t>
        <w:br/>
        <w:t>239</w:t>
        <w:br/>
        <w:t>түсетіні жарнамадағы атаулар мен олардың жанрлық түрлері.</w:t>
        <w:br/>
        <w:t>Классикалық дүниеден Ғабит Мүсіреповтің “Қозы Көрпеш --</w:t>
        <w:br/>
        <w:t>Баян сұлуы”, осы заман жағдайынан сыр суыртпақтар</w:t>
        <w:br/>
        <w:t>Қ.Сүйенішевтің “Сен де жалғыз, мен де жалғызы”,</w:t>
        <w:br/>
        <w:t>Ш.Айтматовтың “Ақырзаманы”, И.Оразбаевтың “Күшігінен</w:t>
        <w:br/>
        <w:t>таланғаны” өзара бас құрай келіп, репертуар іріктеулері жөнінде</w:t>
        <w:br/>
        <w:t>бүкіл ұжым мүмкіндігін байқатарлықтай деңгейге көтерілгенін</w:t>
        <w:br/>
        <w:t>атап өтпей болмайды. Демек, өмірдің, өнердің күрделі жағы</w:t>
        <w:br/>
        <w:t>қамтылыпты да, қалтарыста қалғаны тек күлкі ғана екен. Комедия</w:t>
        <w:br/>
        <w:t>керек-ақ боп тұрған кезенде қаужандасып, қалжындасып, тіпті,</w:t>
        <w:br/>
        <w:t>жөні келсе, қарқылдасып кеткенді қалайтынымызды айтпай тұра</w:t>
        <w:br/>
        <w:t>алман. Иә, ой-қиялда шек болған ба? Осылай іштей күбірлеп,</w:t>
        <w:br/>
        <w:t>көңілдегі сан күдіктермен арпалысып отырғанда, мәңгілік</w:t>
        <w:br/>
        <w:t>маздаған махаббат әнінің ғажап әлемінен сыр шертетін ұлағатты</w:t>
      </w:r>
    </w:p>
    <w:p>
      <w:r>
        <w:t>дүние назарымызды сахна төріне жетелей жөнелді.</w:t>
        <w:br/>
        <w:t>Ерсілі-қарсылы кісенесе жөңкілген көп жылқының түяқ</w:t>
        <w:br/>
        <w:t>“дүбірі. Үңгірден шыққандай тұншыға ышқынған ауыр әуен. Бейне</w:t>
        <w:br/>
        <w:t>бір қалың тоғайда ағаш кесіп жатқан электр арасының</w:t>
        <w:br/>
        <w:t>шыңылындай әсер еткен оқыс үн миды шақты. Құлақ секем алды.</w:t>
        <w:br/>
        <w:t>Осы оқыс үн қойылымның өнбойында құлақта қонақтап тұрып</w:t>
        <w:br/>
        <w:t>алды десе де болғандай. Киім-кешек бір түсті. Кенепке оранған</w:t>
        <w:br/>
        <w:t>кейіпкерлерден көз сүрінеді. Жамылғыш плакаттарды еске</w:t>
        <w:br/>
        <w:t>түсіретін сахналық безендіру жиһазы да көңілді алаңдатты.</w:t>
        <w:br/>
        <w:t>Қысқасы, сұрғылт сахна сезім-сана қытықтауға келгенде сарандық</w:t>
        <w:br/>
        <w:t>танытты, Режиссер философиясына сайсақ, ол сол кезеңнің</w:t>
        <w:br/>
        <w:t>өзіндік тынысын қатқыл бояумен бергісі келген. Қойылым</w:t>
        <w:br/>
        <w:t>кейіпкерлерінің жан қиналысын, тағдыр тауқыметтерін қияметтің</w:t>
        <w:br/>
        <w:t>қыл көпірі үстінде көрсеткісі келгендігін суретші Ж.Әбіров те өзі</w:t>
        <w:br/>
        <w:t>жасаған төрт құлақты солқылдақ тақтайды сұлата салуымен</w:t>
        <w:br/>
        <w:t>дәлелдегендей. Орындаушылардың еркін жүріп-тұруына жағдай</w:t>
        <w:br/>
        <w:t>жасау жағы қаға беріс қалған. Артистер мертігіп қалмаса екен деп</w:t>
        <w:br/>
        <w:t>қауіптенгеніміз рас. Әннен, жырдан, әдемі ұлттық киім</w:t>
        <w:br/>
        <w:t>үлгілерінен, ең болмаса әсем табиғатымыздың бір тал бұтасынан</w:t>
        <w:br/>
        <w:t>тырнақтай белгі көрмеген режиссер мен суретшінің кінәсіз</w:t>
        <w:br/>
        <w:t>көңіліне қалай өкпелерсің! Торғай тұрақтап, жәндік</w:t>
        <w:br/>
        <w:t>жыбырламайтын осынау сұрғылт ортада Қозы мен Баян жүрегі</w:t>
        <w:br/>
        <w:t>қалайша нәзік махаббаттың қылын шертті екен деп ойға шомдық.</w:t>
        <w:br/>
        <w:t>Қодар мен Жантық, Қарабайлардың ғана көңіл күйлерін қоштап,</w:t>
        <w:br/>
        <w:t>қолдағанның өзінде де, өзені, көлі, жыңғылы, жидегі болмаған</w:t>
        <w:br/>
        <w:t>жерге халқымыз аса әуес болмаған ғой. Ал аталмыш шығарма --</w:t>
        <w:br/>
        <w:t>231</w:t>
        <w:br/>
        <w:t>А.Қуанышевтың творчестволық жоспарлары ауқымды. Алдағы</w:t>
        <w:br/>
        <w:t>тұрған Алматы гастроліне мықты даярлық керек екендігін өздері</w:t>
        <w:br/>
        <w:t>іштей жақсы түсінген сыңайлары бар. Оларды театрда кезекші</w:t>
        <w:br/>
        <w:t>режиссердің жоқтығы да, оркестр мүшелерінің саны жағынан</w:t>
        <w:br/>
        <w:t>кемдігі де, Арқаның аптабы мен аласапыран аязды ақ бораны да</w:t>
        <w:br/>
        <w:t>қажыта алмайды. Өйткені олар бастаған өнер сайысы уақыт</w:t>
        <w:br/>
        <w:t>ілгерілеген сайын жалындап, жарқырай түспек.</w:t>
        <w:br/>
        <w:t>“ Жусан деген -- сағыныштың шөбі”</w:t>
        <w:br/>
        <w:t>депті сон-о-оу замандарда өмір сүрген Бейбарыс бабамыз. Атырау</w:t>
        <w:br/>
        <w:t>театры сахнасында көрінген көркем туынды осы жайлы сыр</w:t>
        <w:br/>
        <w:t>шертеді.</w:t>
        <w:br/>
        <w:t>Найза ұстап жауға бармадындар,</w:t>
        <w:br/>
        <w:t>Құран ұстап дауға бармадындар.</w:t>
        <w:br/>
        <w:t>Кетпен ұстап егін екпедіңдер,</w:t>
        <w:br/>
        <w:t>Ғылым куып азап шекпедіндер.</w:t>
        <w:br/>
        <w:t>Бейбарыс Сұлтан.</w:t>
        <w:br/>
        <w:t>Тым ертеде ғұмыр кешкен Бейбарыс бабамыз жоғарыдағы</w:t>
        <w:br/>
        <w:t>жолдарды тегін айтпаса керек. Өз кезеңінде айтылған төрт шумақ</w:t>
        <w:br/>
        <w:t>жол қайсыбір шақ ұрпақтарының болсын намысын жанитыны</w:t>
        <w:br/>
        <w:t>бек түсінікті.</w:t>
        <w:br/>
        <w:t>Иә, Бейбарыс өмірі күллі адамзатқа өнеге. М.Симашко жазған</w:t>
        <w:br/>
        <w:t>прозалық шығарма, Б.Мансұров қойған көркем фильм (Бейбарыс</w:t>
        <w:br/>
        <w:t>бейнесін заманымыздың ұлы артисі Н.Жантөрин сомдағаны</w:t>
        <w:br/>
        <w:t>белгілі). Атырау шаһарында Бейбарыс сұлтан ескерткішін тастан</w:t>
        <w:br/>
        <w:t>қашаған талантты мүсінші Қадырхан Кәкімов шеберлігі және</w:t>
        <w:br/>
        <w:t>Қ.,Сәки сынды мәмлүктанушы-арабист еңбектері ұлы тұлғаның</w:t>
        <w:br/>
        <w:t>асқан кемеңгерлігін әлемге паш етіп, қасиетті қыпшақ</w:t>
      </w:r>
    </w:p>
    <w:p>
      <w:r>
        <w:t>бабамыздың ішкі жан дүниесін рухани-тағылымдық жағынан</w:t>
        <w:br/>
        <w:t>барынша толықтыра түседі.</w:t>
        <w:br/>
        <w:t>Ғажап әсерден арыла алмай, зулаған ұшақ үстінде әлекке түсіп</w:t>
        <w:br/>
        <w:t>келем. Атырау мен Алматы аралығын (қанша шапшаң ұшса да)</w:t>
        <w:br/>
        <w:t>үш сағатсыз меңгере алмайтындығын білгендей-ақ, алып “Боинг-</w:t>
        <w:br/>
        <w:t>737” жеті қат көк үстінде баяу қалқиды. Мотордың бір қалыпты</w:t>
        <w:br/>
        <w:t>үні бойды балқытып, қиялыңды қиянға алып қашады. Сонау көне</w:t>
        <w:br/>
        <w:t>15-667 225</w:t>
        <w:br/>
        <w:t>Көрпеші” ойға оралды. Тырнақ астынан кір іздеп не қылайық,</w:t>
        <w:br/>
        <w:t>қойылым авторлары біз көргенді байқады ма, байқамады ма, оны</w:t>
        <w:br/>
        <w:t>өздері білсін, ал байқағандарымызды ішімізге сақтап қалу жараса</w:t>
        <w:br/>
        <w:t>қоймас. Суретшілер мен режиссерлер бұл айтқандарымызды өзара</w:t>
        <w:br/>
        <w:t>талқылай жатар. Керегін алар, қажетсізін қабылдамас. Композитор</w:t>
        <w:br/>
        <w:t>Ғ.Жұбанованың әуен сазы шартты түрде безеңдірілген “салқындау”</w:t>
        <w:br/>
        <w:t>сахнаның өзегін жылытып, кейіпкерлер тынысын ашудағы серпінді</w:t>
        <w:br/>
        <w:t>әрекеттеріне леп берген, күш дарытқан. Дегенмен, Қ.Жетпісбаев</w:t>
        <w:br/>
        <w:t>сынды тәжірибелі, еңселі режиссер қазақ даласының гүлге оранған</w:t>
        <w:br/>
        <w:t>әсем көріністерін де естен шығармағаны жөн еді. Қозының Өзі айтқан</w:t>
        <w:br/>
        <w:t>әсем көлдері мен заңғар тауларын кімнен сұраймыз?</w:t>
        <w:br/>
        <w:t>Бұлбұлымыздың үні қайда? Көбелектеріміз бал сорған гүліміз кәні?</w:t>
        <w:br/>
        <w:t>Жә, бұл тек осы қойылымға ғана қатысты ойлар емес. Алдағы</w:t>
        <w:br/>
        <w:t>күндерде ескерер жәйттер. Жерімізді, елімізді тым жұпыны көрсете</w:t>
        <w:br/>
        <w:t>бермейік дегенім ғой. Қозы Көрпеш пен Баян сұлу заманындағы</w:t>
        <w:br/>
        <w:t>экологияның жағдайы қазіргіден гері тәуір болған шығар. Бұл жәйт</w:t>
        <w:br/>
        <w:t>әншейін сыртқа лықсыған ішкі айқайымыздың жанғырығы. Жалпы,</w:t>
        <w:br/>
        <w:t>ол қайта түрленіп дүниеге келген халық дастанының жаркын</w:t>
        <w:br/>
        <w:t>болмысына көлеңке түсірер тұжырым емес. Керісінше, дәл қазір</w:t>
        <w:br/>
        <w:t>жер бөлінсін, ел бөлінсін деп жағы тынбай жүрген кейбір</w:t>
        <w:br/>
        <w:t>сөзшеңдерге соққы болып тиер рухани бірліктің, мәдени</w:t>
        <w:br/>
        <w:t>байланыстың, кісіні кісімен жанастыруда қыруар елшілік іс атқару</w:t>
        <w:br/>
        <w:t>міндетін дәлелдер қоғамдық-саяси акт ретінде қабылдағанымыз жән</w:t>
        <w:br/>
        <w:t>осынау ізгі бастаманы. Академиялық сахнада аталған дүниенін қанша</w:t>
        <w:br/>
        <w:t>ғұмыр кешетіндігін кім білсін, Оның көршілес М.Әуезов театрында</w:t>
        <w:br/>
        <w:t>да жүріп жатқандығын естен шығармаңыз. Көрерменнің сәл</w:t>
        <w:br/>
        <w:t>сиректігіне бұл жайдың да өз әсерін тигізері сөзсіз. Не десеңіз де,</w:t>
        <w:br/>
        <w:t>басты куаныш -- академиялық орыс сахнасында “Қозы Көрпеш”</w:t>
        <w:br/>
        <w:t>атты қазақ классикасы қайта түледі, қайта түрленді. Ғабең тірі болса,</w:t>
        <w:br/>
        <w:t>қайтер еді? Сөз жоқ, өзіне тән сырбаз мінезімен орнынан аспай-</w:t>
        <w:br/>
        <w:t>саспай кербез тұрар еді. Сахнаға маңғаз көтеріліп, жайлап алақан</w:t>
        <w:br/>
        <w:t>соға жүріп, артистердің қолынан ұстар еді. Режиссерді құшағына</w:t>
        <w:br/>
        <w:t>алып, кеудесіне қысар еді. Ең бастысы, ақ Баянды кескіндеген алау</w:t>
        <w:br/>
        <w:t>жүзді, албырт жүректі, талантты жасактрисаның мандайынан ұзақ-</w:t>
        <w:br/>
        <w:t>ұзақ иіскер еді...</w:t>
        <w:br/>
        <w:t>Шын сүйіспеншіліктен туған дүние ғана халық жүрегін</w:t>
        <w:br/>
        <w:t>тебірентетіні рас. Сол себепті де сырбаз Ғабеннің Жібегі, Баяны,</w:t>
        <w:br/>
        <w:t>Ақтоқтысы қартаймақ емес, уақыт әткен сайын олар жарқырап,</w:t>
        <w:br/>
        <w:t>жанып, жаңғыра түспек. Әманда алдыңнан жарылқасын, ақ Баян,</w:t>
        <w:br/>
        <w:t>ару Баян! :</w:t>
        <w:br/>
        <w:t>16-607 241</w:t>
        <w:br/>
        <w:t>“Айран ішкен құтылар, шелек жалаған тұтылар” деген қазақ,</w:t>
        <w:br/>
        <w:t>мақалы ғажап философияның сырын ашкандай.</w:t>
      </w:r>
    </w:p>
    <w:p>
      <w:r>
        <w:t>Театр ұжымы қолға алған келесі бір дүние - И. Сразтнаының</w:t>
        <w:br/>
        <w:t>“ҚКүшігінен таланған” атты поэтикалық трагедиясы. Шығарма</w:t>
        <w:br/>
        <w:t>шұрайлы, әсерлі тілге құрылған. Кейіпкерлердің негізгі сүйенер</w:t>
        <w:br/>
        <w:t>құралы тіл мектебін меңгеруді артистер қауымы осы тақылеттес</w:t>
        <w:br/>
        <w:t>туындылардан іздесе, құба-құп. Ал өленді оку үлкен шеберлікті</w:t>
        <w:br/>
        <w:t>талап етеді. Оны игере алмасаңыз, беталды тақпақтап, сырттай тіл</w:t>
        <w:br/>
        <w:t>безеу дәрежесінде қалып қоярыңыз сөзсіз. Осы ретте артистердің</w:t>
        <w:br/>
        <w:t>әлі де тіл мәселесінде осалдық танытатынын жасыра алмаймыз.</w:t>
        <w:br/>
        <w:t>Олардың дауысты дыбыстар мен дауыссыз дыбыстарды айқын</w:t>
        <w:br/>
        <w:t>жеткізе алмай жатқандығы аталмыш қойылымнан айқын</w:t>
        <w:br/>
        <w:t>аңғарылады. Тіпті тұтығып, сөзін ұмытып қалу сәттері</w:t>
        <w:br/>
        <w:t>ұшырасады. Суретші С.Пірмахановтың өзіне тән кең тынысты</w:t>
        <w:br/>
        <w:t>мақамы бұл жолы да ұмыт қалмаған. Жоғарылы-төменді</w:t>
        <w:br/>
        <w:t>шаншылған найзалар, ерсілі-қарсылы ілінген жебелер, айнала</w:t>
        <w:br/>
        <w:t>жапсырылған қалқандар уақыт, дәуір, окиға атмосферасын жақсы</w:t>
        <w:br/>
        <w:t>ашады. Жұдай хан -- Я.Халықұлов, Ақсақ Темір - Т.Айнақұлов-</w:t>
        <w:br/>
        <w:t>тың біржола кетісер, ажырасар тұсын әлі де әсерлірек беруге</w:t>
        <w:br/>
        <w:t>болар еді. Жұлдызшы -- С.Шотықов айтқан “жатырында жеті</w:t>
        <w:br/>
        <w:t>айлық нәрестесі” бар әйелді Жұдай ханның соншама тепкілеуі</w:t>
        <w:br/>
        <w:t>сахна эстетикасы көтере бермейтін жағдаяттар. Қойылымның</w:t>
        <w:br/>
        <w:t>финалындағы көріністерді құптаған жөн. Дегенмен де, осы</w:t>
        <w:br/>
        <w:t>қойылымға әртүрлі формалы станоктар жасап, мизансценалық</w:t>
        <w:br/>
        <w:t>тұрғыда сан салалы да қызғылықты көріністер беруге болатын еді.</w:t>
        <w:br/>
        <w:t>Көбінше жазық, жайдақ, жадағай сахнада ойнау аталған театр үшін</w:t>
        <w:br/>
        <w:t>әдетке айналғандығын бар қойылымдардан (“Қозы Көрпештен”</w:t>
        <w:br/>
        <w:t>басқалары) байқауға болады. Қиялды кеңге салған жен. Сонда ғана</w:t>
        <w:br/>
        <w:t>сахналық шығарманың жаны кіріп, ажары ашыла түспек.</w:t>
        <w:br/>
        <w:t>Сонымен, гастроль де аяқталды. Ойдағыны айтып шыққандай</w:t>
        <w:br/>
        <w:t>болдық. Тауысып айту мүмкін емес. Театр -- тірі организм. Артист,</w:t>
        <w:br/>
        <w:t>режиссер дегеніңіз - шабыт иелері. Құбылып отырады. Десек те,</w:t>
        <w:br/>
        <w:t>ұжым ізденісін қолдай: отырып, тағы да айтарымыз:</w:t>
        <w:br/>
        <w:t>профессионализм деңгейінде көріну жағын кенінен ойластыру</w:t>
        <w:br/>
        <w:t>артық емес. Қойылымдар кешігіп басталады, кейде тым ерте</w:t>
        <w:br/>
        <w:t>аяқталады. Бәрін есептеу керек. Ауызбірлікті нығайта отырып,</w:t>
        <w:br/>
        <w:t>театрдың ішкі мүмкіндіктерін барынша ұтымды пайдаланған жөн.</w:t>
        <w:br/>
        <w:t>Мәселен, осы сапар Ж.Бағысова, Ә.Арысбаева, С.Масина,</w:t>
        <w:br/>
        <w:t>У.Бегимова сынды өнерпаздар өздерінің оң жамбастарына келетін</w:t>
        <w:br/>
        <w:t>рөлдерімен көрінген жоқ. Әрине, бәріне тоқпан жілік ұстату</w:t>
        <w:br/>
        <w:t>236</w:t>
        <w:br/>
        <w:t>Жайықтан жеткен жаңа леп</w:t>
        <w:br/>
        <w:t>Оралға жол түспей жүрген. Еуропа мен Азияны жалғастырып</w:t>
        <w:br/>
        <w:t>жатқан осы көне шәһарда отызыншы жылдары, яғни өзінің опат</w:t>
        <w:br/>
        <w:t>боларынан бірер жылдар ғана бұрын қазақтың тұңғыш ұлы</w:t>
        <w:br/>
        <w:t>режиссері Жұмат Шанин театр ұйымдастырған. Ғажап суреткер,</w:t>
        <w:br/>
        <w:t>нағыз өнер кайраткерінің сахналық тағдыры сонымен тәмәмдалған.</w:t>
        <w:br/>
        <w:t>Көп ұзамай, енді ұйып келе жатқан жас қазақ театрының да</w:t>
        <w:br/>
        <w:t>“талқаны” таусылған-ды. Содан пәленбай жылдар бойына ұлттық</w:t>
        <w:br/>
        <w:t>сахна өнерінен бейхабар жатқан шалғай өлкеде осыдан он жыл</w:t>
        <w:br/>
        <w:t>бұрын театр шанырағы көтерілген-ді. Егемендіктің арқасында</w:t>
        <w:br/>
        <w:t>ашылған балғын театр ұжымы кәсіби сахна әлеміне батыл енді.</w:t>
        <w:br/>
        <w:t>Тіпті, Тараз шәһарында өткен кезекті бір республикалық театрлар</w:t>
        <w:br/>
        <w:t>фестивалінде аталған жас ұжым мүшелері бас жүлдені иеленгені</w:t>
        <w:br/>
        <w:t>есімізде. Жыл сайын Астана мен Атырау шәһарларында асқан</w:t>
        <w:br/>
        <w:t>талант иелері Оралхан Бөкей мен Нұрмұхан Жантөринді еске тұту</w:t>
        <w:br/>
        <w:t>құрметіне өткізіліп жүрген көркем сөз оқу шеберлерінің дәстүрлі</w:t>
        <w:br/>
        <w:t>байқау-сайыстарында ұдайы жеңімпаз атанып жүргендер де осы</w:t>
      </w:r>
    </w:p>
    <w:p>
      <w:r>
        <w:t>Батыс Қазақстан облыстық қазақ драма театрының дарынды</w:t>
        <w:br/>
        <w:t>артистері.</w:t>
        <w:br/>
        <w:t>Б.Молдабаев, Е.Есендосов, Н.Жұбатовалар -- сахналық көркем</w:t>
        <w:br/>
        <w:t>сөзді кемеліне келтіре оқудың хас шейерлері.</w:t>
        <w:br/>
        <w:t>Оған сан рет куә болғанбыз. 2002 жылы жаңа театр ғимараты</w:t>
        <w:br/>
        <w:t>бой көтеріп, оның ашылу салтанатына Елбасымыздың өзі</w:t>
        <w:br/>
        <w:t>қатысып, жас өнерпаздарға сәт сапар тілегенін ақпарат</w:t>
        <w:br/>
        <w:t>құралдарынан, мерзімді баспасөз беттерінен оқып, тыңдап</w:t>
        <w:br/>
        <w:t>білгенбіз. “Мың рет естігеннен гөрі бір рет көрген артық”</w:t>
        <w:br/>
        <w:t>дегендей, шәһардың қақ ортасынан орын тепкен еңселі де әдемі,</w:t>
        <w:br/>
        <w:t>осы заманғы сәулет өнерінің тамаша үлгілерімен салынған театр</w:t>
        <w:br/>
        <w:t>үйінің ішкі көрінісі мен сыртқы сұлулығы ғажап жымдаса кеткен</w:t>
        <w:br/>
        <w:t>екен. Көз тартып, көңіл баурарлық тамаша өнер ордасының</w:t>
        <w:br/>
        <w:t>репертуарлық іс-әрекеті қай деңгейде екен деген сауалдың</w:t>
        <w:br/>
        <w:t>көкейде тұрып алғанын несіне жасырамыз. Биылғы жылы</w:t>
        <w:br/>
        <w:t>өздерінің он жылдық мерейтойына сәйкес келіп отырған әруақты</w:t>
        <w:br/>
        <w:t>Махамбет бабаларының 200 жылдық дүбірлі мерекесіне</w:t>
        <w:br/>
        <w:t>бағышталған республикалық кезекті театр фестивалін өткізгелі</w:t>
        <w:br/>
        <w:t>жұтынып отырған Жайық жағасы өнерпаздарының алдағы</w:t>
        <w:br/>
        <w:t>күндерден күткені көп сыңайлы. Үш күн бойы көрсетілген</w:t>
        <w:br/>
        <w:t>қойылымдар саны мен сапасы жағынан осыны аңғартты. Біздің</w:t>
        <w:br/>
        <w:t>ойымызша, театр ұжымы шығармашылық, тарапынан түзу</w:t>
        <w:br/>
        <w:t>242</w:t>
        <w:br/>
        <w:t>паш етер бүгінгі күн тақырыптарынан да сырт қалмай келе жаткан</w:t>
        <w:br/>
        <w:t>енселі өнер ордасының әсіресе фольклорлық негізде жасалған</w:t>
        <w:br/>
        <w:t>дүниелерді пайымдаудағы талаптары сәтті. :</w:t>
        <w:br/>
        <w:t>Міне, соның бір айғағындай көпшілік санасына ғажап әсер</w:t>
        <w:br/>
        <w:t>еткен “Қозы Көрпештің” сахналық бейнесіне көз салып, көңіл</w:t>
        <w:br/>
        <w:t>токтаталық. Қойылымды талдамас бұрын, өзім байқаған екі</w:t>
        <w:br/>
        <w:t>ерекшелікті айта кеткеніміз жөн. Ол - қойылым авторының қазақ</w:t>
        <w:br/>
        <w:t>режиссері Қадыр Жетпісбаев екендігі және оған негізінен</w:t>
        <w:br/>
        <w:t>бұрындары біздің пьесаларымызда көрінбеген талантты жас, орта</w:t>
        <w:br/>
        <w:t>буын актерлердің батыл тартылуы. Бұл орындаушылар жоғарыда</w:t>
        <w:br/>
        <w:t>аталып өткен шығармаларға қатыспаған топ, тың күш. Ендеше,</w:t>
        <w:br/>
        <w:t>қойылымның басты ерекшелігі де осында. Ұлтрежиссері мен жаңа</w:t>
        <w:br/>
        <w:t>толқын орыс актерлерінің өзара шығармашылық бірліктері,</w:t>
        <w:br/>
        <w:t>суреткерлік ынтымақтары, сөз жоқ, оларды табыс биігіне</w:t>
        <w:br/>
        <w:t>жетелеген. Оның үстіне, сахналық шығарманың шырайын</w:t>
        <w:br/>
        <w:t>келтіріп, бояуын қарастыруда өзіндік тер төккен ұйғыр</w:t>
        <w:br/>
        <w:t>театрының суретшілері П.Ибрагимов пен Ф.Мұқанов енбектерін</w:t>
        <w:br/>
        <w:t>ескерсек, аталған дүниенін шын мәніндегі ынтымақ бірлігінен</w:t>
        <w:br/>
        <w:t>туындағанын пайымдаймыз.</w:t>
        <w:br/>
        <w:t>Қозы мен Баян хикаясы қазақ сахнасында көрінгелі елу жылға</w:t>
        <w:br/>
        <w:t>жақын. Россия, Украина театрларын аралап шығып, өзінің</w:t>
        <w:br/>
        <w:t>емірінендігін енді келіп республикамыздың академиялық орыс</w:t>
        <w:br/>
        <w:t>сахнасында сынаған осынау махаббат дастанының көркемдік өресі</w:t>
        <w:br/>
        <w:t>қай деңгейде көрініпті? Қ.Жетпісбаев - республикамыздағы</w:t>
        <w:br/>
        <w:t>тәжірибелі де талантты режиссерлердің бірі.: Ол қазақ сахнасын</w:t>
        <w:br/>
        <w:t>айтпағанда, орыс, ұйғыр артистерімен тіл табысып,</w:t>
        <w:br/>
        <w:t>шығармашылық жұмыс жасауда ысылған маман. Оның Ғабең</w:t>
        <w:br/>
        <w:t>шығармаларымен бұрыннан терең таныстығы мына кезекті ізгі</w:t>
        <w:br/>
        <w:t>қадамына көп септігін тигізген. Ол осыдан бұрын ұйғыр театры</w:t>
        <w:br/>
        <w:t>сахнасында да “Қыз Жібекті” сәтті шығарған елі. Көрермен қауым</w:t>
        <w:br/>
        <w:t>қатты қуанысқан. Марқұм Ғабеңнің өзі де балаша мәз болған.</w:t>
        <w:br/>
        <w:t>Осылайша, бәріне де куә болған кәнігі көзіміздің сахна жағына</w:t>
      </w:r>
    </w:p>
    <w:p>
      <w:r>
        <w:t>ауа беруі заңды еді. Перзентінен гөрі малын медеу тұтқан, аты</w:t>
        <w:br/>
        <w:t>аңызға айналған Қарабай саранның ауылы. Күңгірт мезгіл, жадау</w:t>
        <w:br/>
        <w:t>табиғат, түнерген көңіл-күй. Ерсілі-қарсылы жосылған көп</w:t>
        <w:br/>
        <w:t>жылқының мазасыз дүбірі. Қойылымның әу бастағы тынысы тым</w:t>
        <w:br/>
        <w:t>ауыр. Мизансценалық көріністер ұстамды. Жантық -</w:t>
        <w:br/>
        <w:t>Ю.Капустин, Қарабай - В.Скворцов диалогтары әсерлі, зілді. Бұл</w:t>
        <w:br/>
        <w:t>екі бейнені де кемеліне келтіре ойнаған ұлттық театрларымыздың</w:t>
        <w:br/>
        <w:t>әйгілі ардагерлерінен кейін қалай өзгеше сүрлеу табуды</w:t>
        <w:br/>
        <w:t>238</w:t>
        <w:br/>
        <w:t>көмкере келіп, Елмұрат (С.Шотықов), Күнімжандардың</w:t>
        <w:br/>
        <w:t>(Ұ.Баяділова) қартайған тұстағы трагедияларын тәптіштей |</w:t>
        <w:br/>
        <w:t>түскенде көрермен көзі дымқылданарына күмән калмас еді. Амал</w:t>
        <w:br/>
        <w:t>не? Жанры айшықталмаған материалда қолдарынан келгенше</w:t>
        <w:br/>
        <w:t>әрекеттенген артистерге айып тағудың ретін таппай қиналдық.</w:t>
        <w:br/>
        <w:t>Айқын дикциялы, кейіпкер характеріне тән-оңтайлы штрихтар</w:t>
        <w:br/>
        <w:t>табуымен ерекшеленген С.Шотықов шеберлігі нәтижесінде бір</w:t>
        <w:br/>
        <w:t>кездергі зиялы, мәдениетті жан Елмұраттың кескіні көкейге</w:t>
        <w:br/>
        <w:t>қонғандай. Күнімжанды иемденген Ұ.Баяділова мен Қайныштай</w:t>
        <w:br/>
        <w:t>- 3.Төлепова ойындарында ізденіс белгілері байқалады.</w:t>
        <w:br/>
        <w:t>Көпшілік сахналарында орынсыз айғай-ұйғай. басым.</w:t>
        <w:br/>
        <w:t>Мизансценалар көрілуі жағынан ұтымсыз. Авансценадағы</w:t>
        <w:br/>
        <w:t>тапжылмай тұратын нақ бір конферансьеге қойылған секілді</w:t>
        <w:br/>
        <w:t>қос орындық жүйкені жұқартты. Кейіпкерлердің қайсысы</w:t>
        <w:br/>
        <w:t>болсын суретке түскелі отырған кісідей сіресіп, сол бір қос</w:t>
        <w:br/>
        <w:t>орындыққа қонақтаумен төзімді түгеседі... Қарсы карап</w:t>
        <w:br/>
        <w:t>отырып алады да, әңгіме соғады... Бір қызығы, көбінше жұрт</w:t>
        <w:br/>
        <w:t>күледі. Күлкінің төркіні неде, соны байыптаған жөн. Демек,</w:t>
        <w:br/>
        <w:t>айтқалы отырған жағдайдың жетпеуінен, тиесілі акценттің</w:t>
        <w:br/>
        <w:t>дұрыс қойылмауынан болар. Талантты суретші</w:t>
        <w:br/>
        <w:t>С.Пірмахановтың да айшықты бояулары көзге ұрмады.</w:t>
        <w:br/>
        <w:t>“Ақырзаман” -- гастрольдік қойылымдардың ішіндегі</w:t>
        <w:br/>
        <w:t>шоқтықты, кең тынысты, өрелі, режиссердің де, актерлердің де</w:t>
        <w:br/>
        <w:t>бауыр жаза шабуларына мол мүмкіндік әкелген күрделі дүние.</w:t>
        <w:br/>
        <w:t>Материалдық құндылығынан да болар, көрермендердің</w:t>
        <w:br/>
        <w:t>психологиясы мен эмоциясына әсер ету жөнінде аталмыш туынды</w:t>
        <w:br/>
        <w:t>жағымды рөл атқарған. Шығарманың жинақылығы, динамикасы,</w:t>
        <w:br/>
        <w:t>жүйелі дамуы, пластикалық келбеті, жалпы оның сахналық</w:t>
        <w:br/>
        <w:t>нұсқасы бір уысқа топтастырылған. Әуен арқылы әсем қимыл,</w:t>
        <w:br/>
        <w:t>жеңіл козғалыстар мен актерлер орындаушылығын даралай түсу</w:t>
        <w:br/>
        <w:t>режиссер Е.Оразымбетовтің негізгі нысанасы болса керек.</w:t>
        <w:br/>
        <w:t>Суретші Ж.Әбіров екеуі бір мақсатты ұстанған. Қойылымның</w:t>
        <w:br/>
        <w:t>басқы концепциясы -- төрт аяқты хайуаннан асып түскен екі аяқты</w:t>
        <w:br/>
        <w:t>жауыздың катыгездігін айту. Қойылымның философиясы -</w:t>
        <w:br/>
        <w:t>қылмысты біреу істейді, ал оның пәле-жаласына айдалада жүрген</w:t>
        <w:br/>
        <w:t>екінші біреу ұрынады. Ең трагедиялық нүктесі -- жалғанда өз</w:t>
        <w:br/>
        <w:t>жеріне өзің сыймай, қуғын-сүргінге түсу. Авдий Каллистратовтың</w:t>
        <w:br/>
        <w:t>жағдайын еске түсіріңіз. Сонау Псков түбінен көрген-білгенін</w:t>
        <w:br/>
        <w:t>қағазға түсірем деп келген жазғанның көрмеген құқайы қалмады.</w:t>
        <w:br/>
        <w:t>Құйқасы тілінгенше сан рет таяққа жығылды. Ана топтан да, мына</w:t>
        <w:br/>
        <w:t>234</w:t>
        <w:br/>
        <w:t>халық қиялының шарықтау шегі, адамзат арманының шыңы.</w:t>
        <w:br/>
        <w:t>Режиссер Е.Оразымбетов қойылымды көре білуі жөнінде</w:t>
        <w:br/>
        <w:t>сарандық танытқан.</w:t>
      </w:r>
    </w:p>
    <w:p>
      <w:r>
        <w:t>М.Әуезов театры сахнасына жетпісінші жылдары шыққан</w:t>
        <w:br/>
        <w:t>Ә.Мәмбетовтің “Қозы Көрпешін” еске алғың келеді. Әрине,</w:t>
        <w:br/>
        <w:t>Е.Оразымбетов өзінше толғанған. Десек те, ол жылдардың</w:t>
        <w:br/>
        <w:t>таңбасын бүгінгі күннен іздеу әбестік. Ол жылдардағы жаңғырық,</w:t>
        <w:br/>
        <w:t>қазіргі кезең үшін тосын. Бүгінгі күннің талабы -- лажы болса,</w:t>
        <w:br/>
        <w:t>ұлттық психологиямызға оралу, халықтық болмысымызға бекіне</w:t>
        <w:br/>
        <w:t>түсу. Салт-сана, сән шаттығымызды ежелгі мұраларымыздан</w:t>
        <w:br/>
        <w:t>іздемегенде, қайдан: іздейміз? “Енлік -- Кебегіміз”, “Айман -</w:t>
        <w:br/>
        <w:t>Шолпанымыз”, “Қыз Жібегіміз”, “Шұғамыз” өгейлік көріп</w:t>
        <w:br/>
        <w:t>отырса, ол өскендігіміз емес, кері кеткендігіміз. Өткенімізді,</w:t>
        <w:br/>
        <w:t>дәстүрімізді кастерлемеу күні бұрын ертеңімізді көміп тастаумен</w:t>
        <w:br/>
        <w:t>пара-пар. Ел-жұртымыздың дәстүрлі мәдениетін классикалық</w:t>
        <w:br/>
        <w:t>дүниелерімізден ізделік. Олай болса, сақал сипап сымпимай, түк</w:t>
        <w:br/>
        <w:t>көрмеген, түк білмеген кісінің кейпінен арылып, сып-сидам</w:t>
        <w:br/>
        <w:t>сұрғылт күйден сақтанайық. Алба-жұлба, сұрқай қалпымызды</w:t>
        <w:br/>
        <w:t>көрген көлденең көз не дейді? Әлеуметтік тегіне қарап кісінің ішкі</w:t>
        <w:br/>
        <w:t>дүниесін, сыртқы пішінін, киім-киісін, жүріс-тұрысын анықтауға</w:t>
        <w:br/>
        <w:t>болады. Оы реттен келгенде, бірыңғай, бір түспен таңбаланған</w:t>
        <w:br/>
        <w:t>кейіпкерлер кескіні көңілге қораш. Атасы болмаса да, анасының</w:t>
        <w:br/>
        <w:t>шуақты мейіріміне шомылып өскен Баянның бұлаң бойына не</w:t>
        <w:br/>
        <w:t>жараспас? Ен далада, еңселі таулар бауырында аң аулап, желмен</w:t>
        <w:br/>
        <w:t>жарысқан Қозы мінезін саралап шығу шын творчестволық жүйрік</w:t>
        <w:br/>
        <w:t>қиялдың шаруасы болса керек.</w:t>
        <w:br/>
        <w:t>Қойылым кім арқылы, не айтқысы келеді? Режиссерлік</w:t>
        <w:br/>
        <w:t>шешімнің өзі осыдан тумай ма? Рөлді дұрыс бөле білу режиссер</w:t>
        <w:br/>
        <w:t>талантының ең ұрымтал тұсы. Осы орайдағы Қозыны ойнаған жас</w:t>
        <w:br/>
        <w:t>артист М.Тұрсыновтың көп кінәсі де жоқ, ол қолынан келгенін</w:t>
        <w:br/>
        <w:t>істеп бақты. Бірақ кейіпкер бас иген жоқ. Режиссер актерді текке</w:t>
        <w:br/>
        <w:t>қинаған. Бас каһарман барынша ажарсыз, ашылмай калған. Содан</w:t>
        <w:br/>
        <w:t>да барып Баянды ойнаған Д.Көшекбаеваның жүгі ауырлаған.</w:t>
        <w:br/>
        <w:t>Арман тұтар ардақтысы болмаған бойжеткеннің өні сынық. Жүзі</w:t>
        <w:br/>
        <w:t>жана алмады. Жадап, жүдеп, жалын атпаған жас жүрек күйіну;</w:t>
        <w:br/>
        <w:t>күйзелу шегіне жете алмады. Қодар әлдеқайда көрікті, келісті.</w:t>
        <w:br/>
        <w:t>Бойшаң да бұла. Қыз жүрегін жаулап алу үшін жұтынған ердің</w:t>
        <w:br/>
        <w:t>кейпін көресің. Қайтсе де, Қозыдан гөрі сүйкімдірек. Артист</w:t>
        <w:br/>
        <w:t>Я.Халықұловтың Қодарына қарағанда қазіргі Қозыңыз жай бір</w:t>
        <w:br/>
        <w:t>жел қуған қаңбақ. Қысылары да, қымсынары да жоқ. Баянды</w:t>
        <w:br/>
        <w:t>232</w:t>
        <w:br/>
        <w:t>А.Шолман, Е.Есендосов, Т.Жігеров, Б.Есалиева, Н.Жұбатоваларға</w:t>
        <w:br/>
        <w:t>ризашылық білдірмеу мүмкін емес.</w:t>
        <w:br/>
        <w:t>Аленді Ж.Аймауытовтың жиырмасыншы жылдары. жазылған</w:t>
        <w:br/>
        <w:t>“Слан қыз” атты көне дүниесін бүгінгі көзқарас төңірегінен қолға</w:t>
        <w:br/>
        <w:t>алған театр ұжымы қызу жұмыс үстінде екен. Пікір айту ертерек.</w:t>
        <w:br/>
        <w:t>Сәттілік тілейміз.</w:t>
        <w:br/>
        <w:t>Әрине, кемшіліксіз тірлік болмайды. Сахналық орынсыз</w:t>
        <w:br/>
        <w:t>сылбырлық, созаланқылық -- айып. ішкі ырғақ, темпо-ритм деген</w:t>
        <w:br/>
        <w:t>ұғым бар. Сахнадағы әрбір актер өзінің ішкі сағатын тыңдап</w:t>
        <w:br/>
        <w:t>ойнайтыны театр теориясынан белгілі. Қайсыбір Әрекеттерді</w:t>
        <w:br/>
        <w:t>шамадан тыс созып жібермеу, жұртты жалықтырып алмау сол</w:t>
        <w:br/>
        <w:t>“сағат тықылына” байланысты. Шығарманы отты да өршіл етіп,</w:t>
        <w:br/>
        <w:t>өз дәрежесінде беру -- темпо-ритм ырғағынан айрылып қалмаудың</w:t>
        <w:br/>
        <w:t>басты кепілі. Жастар жағы осы серпінді әрекет тұрғысынан ептеп</w:t>
        <w:br/>
        <w:t>ақсаулы екен. Бірақ мұның бәрі тәжірибе ізденістерімен өз орнына</w:t>
        <w:br/>
        <w:t>келуге тиіс. Олар практикалық мол ізденістер нәтижесінде екшеу,</w:t>
        <w:br/>
        <w:t>ескеру, толғау, тебірену піропестері арқылы ақиқат жолын табар</w:t>
        <w:br/>
        <w:t>деген сенімдеміз.</w:t>
      </w:r>
    </w:p>
    <w:p>
      <w:r>
        <w:t>Қорыта келгенде, әрбір қойылымнан кейін актер-</w:t>
        <w:br/>
        <w:t>режиссерлердің қатысуымен талқылау-талдау -өтіп жатты.</w:t>
        <w:br/>
        <w:t>Мағыналы да мазмұнды ұрымтал сәттер мен көзге ілінген ірілі-</w:t>
        <w:br/>
        <w:t>ұсақты кемшіліктер жіктеліп, зерделеніп ортаға салынды. Жас театр</w:t>
        <w:br/>
        <w:t>директордан да салымды. Құжырғали Төлеуішов - өте тәжірибелі,</w:t>
        <w:br/>
        <w:t>зиялы да қарапайым, істі ұзақ ойланып, орынды шешетін байсалды</w:t>
        <w:br/>
        <w:t>кісі. Шаруасына мығым, кез келген мәселені жайлы тындырар</w:t>
        <w:br/>
        <w:t>қамқор басшының бейнесін риясыз танып-білесіз. Мынадай сезімтал</w:t>
        <w:br/>
        <w:t>да қызба жастарға осындай сұңғыла басшы жарасымды-ақ,</w:t>
        <w:br/>
        <w:t>Сонымен, театр ұжымы түзу бағытта... Жол ұзақ... Сапар</w:t>
        <w:br/>
        <w:t>салмақты...</w:t>
        <w:br/>
        <w:t>Жайыктан келген өнерпаздардың өршіл үндері тым алысқа...</w:t>
        <w:br/>
        <w:t>аулаққа самғайтындай.</w:t>
        <w:br/>
        <w:t>Классика тағылымы</w:t>
        <w:br/>
        <w:t>Репертуар - театрдың бет-бағдары. Қойылым деңгейі -- сахна</w:t>
        <w:br/>
        <w:t>әлемінің көрсеткіші, режиссерлік-актерлік орындаушылық</w:t>
        <w:br/>
        <w:t>өнерлерінің рухани өлшемі. Соның ішінде классикалық</w:t>
        <w:br/>
        <w:t>репертуардың мәңгі таусылмас зәру проблемалары күн тәртібінен</w:t>
        <w:br/>
        <w:t>ешуақытта түскен емес.</w:t>
        <w:br/>
        <w:t>246</w:t>
        <w:br/>
        <w:t>Классика өнерді өсіреді. Сахнагерлерді шынықтырады,</w:t>
        <w:br/>
        <w:t>шабыттандырады. Әсіресе, ол режиссура деңгейін, актерлік</w:t>
        <w:br/>
        <w:t>құрамның шығармашылық шама-шарқын нақтылы безбендейді.</w:t>
        <w:br/>
        <w:t>Классика -- таразы! Суреткерлік салмақ, рухани мүмкіндік,</w:t>
        <w:br/>
        <w:t>көркемдік сапа деген таза эстетика ұғымдары өзара сайысқа түседі.</w:t>
        <w:br/>
        <w:t>Классикалық туындыларды елеп-екшеген тұста, тек моральдық-</w:t>
        <w:br/>
        <w:t>рухани, мәдени-эстетикалық құндылықтарға иек арту жеткіліксіз,</w:t>
        <w:br/>
        <w:t>сонымен бірге әрбір өнер отауына кажетті материалдық шығындар.</w:t>
        <w:br/>
        <w:t>да өздеңгейінде қатаң ескеріледі.</w:t>
        <w:br/>
        <w:t>Эврипид, Шекспир, Брехт, Әуезов, Ибсен; Мүсірепов, Чехов,</w:t>
        <w:br/>
        <w:t>Островский шығармаларына батыл бара алар режиссеріңіз кім? Сол</w:t>
        <w:br/>
        <w:t>аталған сүйекті туындылардың шоқтықты кейіпкерлеріне еркін</w:t>
        <w:br/>
        <w:t>құрық тастай алар арқалы актерлеріңіз қайсы? Ірі дүниелерді</w:t>
        <w:br/>
        <w:t>суреткерлікпен меңгерер ішкі даярлығыңыз кәсіби талапқа сай келе</w:t>
        <w:br/>
        <w:t>ме? Шығармашылық сәйкестік атты ұғымға сияр шалқар шабыт</w:t>
        <w:br/>
        <w:t>бабында ма? Жоқ, әншейін жоқ жерден тыраштанып, алыстан, тым</w:t>
        <w:br/>
        <w:t>алыстан естілетін қиқуға жай ғана құрғақ үн қосып калу ма?</w:t>
        <w:br/>
        <w:t>Қысқасы, сахна ізеттілігі, орындаушылардың өз</w:t>
        <w:br/>
        <w:t>мүмкіндіктерін күні бұрын байқай білулері ауыр жүкті</w:t>
        <w:br/>
        <w:t>жеңілдетеді. Шаманңа қарай “күшенуге” бағыт сілтейді.</w:t>
        <w:br/>
        <w:t>Өкінішке қарай, классиканы игеру жолындағы ізденістер ылғи</w:t>
        <w:br/>
        <w:t>да көңілге қона бермейді.</w:t>
        <w:br/>
        <w:t>Чехов, Островский, Шекспир, Шиллердің қаламынан туған</w:t>
        <w:br/>
        <w:t>інжу-маржандарды былай қойғанда, өзіміздің Әуезов, Мүсірепов,</w:t>
        <w:br/>
        <w:t>Ахтанов, Бөкей пьесаларының өміршең пәлсапаларын түгелдей</w:t>
        <w:br/>
        <w:t>таратып талдай алмай жатқанымыз жасырын емес. Классик</w:t>
        <w:br/>
        <w:t>қаламгер Ғабит Мүсіреповтің 100 жылдығына арналған</w:t>
        <w:br/>
        <w:t>фестивальде Қозы мен Баян рөлдерін шынайы мүсіндеген лайықты</w:t>
        <w:br/>
        <w:t>өнерпаз жастарды әзер іріктедік.</w:t>
      </w:r>
    </w:p>
    <w:p>
      <w:r>
        <w:t>Қарабайлар орындалуы жөнінде бірінен бірі айнымайды,</w:t>
        <w:br/>
        <w:t>бейнелік сипаттары жағынан өзара мүлдем ұқсас. Ал Қодарды көп</w:t>
        <w:br/>
        <w:t>көңіліне жақындата толғаған бір де бір актердің аты-жөнінің</w:t>
        <w:br/>
        <w:t>аталмауы -- ашы сабақ.</w:t>
        <w:br/>
        <w:t>Бас кейіпкерлерді кескіндеуші актерлердің тым тапшылығы</w:t>
        <w:br/>
        <w:t>үлкен жауапкершілік жүктері де сөзсіз.</w:t>
        <w:br/>
        <w:t>“Ақан сері-- Ақтоқтының” фестиваль бағдарламасынан мүлдем</w:t>
        <w:br/>
        <w:t>сырт калуы да суреткерлік сергектігімізге тәуір-ақ сын. Ақан мен</w:t>
        <w:br/>
        <w:t>Хазірет арасындағы дін мен өнер мәселелерін шешудегі режиссура</w:t>
        <w:br/>
        <w:t>дағдарыстары қашанға дейін созыла бермек. Әу бастан авторлық</w:t>
        <w:br/>
        <w:t>түпнұсқасында қайсыбір қарама-қайшылықтарға ұрынған күрделі</w:t>
        <w:br/>
        <w:t>247</w:t>
        <w:br/>
        <w:t>Талантты актер Бекболат Сансызбаевты қай қойылымда</w:t>
        <w:br/>
        <w:t>болсын бір-ақ қырынан пайдалануы режиссердің тапқырлығы</w:t>
        <w:br/>
        <w:t>емес. Қайсыбір сахналар дәлелсіз қысқартылған. Сахнадан</w:t>
        <w:br/>
        <w:t>сахнаға ауысар сәтте (переход) дүдәмал ойларға жетеледі.</w:t>
        <w:br/>
        <w:t>Шығарманын психологиялық тұрғыда нәзік иірімдері жан</w:t>
        <w:br/>
        <w:t>баурай алмағанын жасыра алмаймыз. Чехов әлемінің өзіндік</w:t>
        <w:br/>
        <w:t>табиғатын (әлі де болса) жатсыну белгілері қылаң береді.</w:t>
        <w:br/>
        <w:t>Сорин рөлінде көрінген жас артист Бейбіт Шәнімнің ой</w:t>
        <w:br/>
        <w:t>толғауы, сөз саптауы, дәуір тынысын жіті сезініп, шығарма</w:t>
        <w:br/>
        <w:t>табиғатына сай өзгеше көзкарас білдіруі көңіл козғады. Король</w:t>
        <w:br/>
        <w:t>Лирді ойнар осы актердің (өкінішке қарай) шоқтықты</w:t>
        <w:br/>
        <w:t>жұмысын қызықтаудың реті келмеді. Жалпы, актер көзінде</w:t>
        <w:br/>
        <w:t>жатқан жасырын сырлар жетерлік сияқты. Қашанда</w:t>
        <w:br/>
        <w:t>белсенділігімен көзге түсіп жүрген тәжірибелі театр</w:t>
        <w:br/>
        <w:t>директоры С.Жабықбаев пен бас режиссер Е.Тәпенов</w:t>
        <w:br/>
        <w:t>бірліктері қатарынан бірнеше классикалық туындылардың</w:t>
        <w:br/>
        <w:t>жарық көруіне мұрындық болған. Облыста отырып әлемдік</w:t>
        <w:br/>
        <w:t>шеңбердегі ұлы шығармаларға батыл қол созған өнер иелеріне</w:t>
        <w:br/>
        <w:t>іштей сәттілік тіледік.</w:t>
        <w:br/>
        <w:t>Өңерде жоқ шекара деген осы. Еңбек еткісі келген жандарға</w:t>
        <w:br/>
        <w:t>классика тағылымы қашанда бұлжымас өнеге. Үлгілі дәстүр.</w:t>
        <w:br/>
        <w:t>Басқадай ұжымдарға да осы үрдіс үнемі жұғысты болғай!</w:t>
        <w:br/>
        <w:t>Мәңгілік махаббат әуені</w:t>
        <w:br/>
        <w:t>Классикалық дүние -- халық қиялы мен ақыл-парасатынан</w:t>
        <w:br/>
        <w:t>әбден сүзіліп шыққан мөлдір нәр, кіршіксіз сөл.</w:t>
        <w:br/>
        <w:t>Халқының мәдени-әдеби уызынан керегінше сусындаған төл</w:t>
        <w:br/>
        <w:t>өнеріміздің жарқын көкжиегі дәстүр деген киелі кеңістікті,</w:t>
        <w:br/>
        <w:t>құдіретті ұғымды қашанда еркін шарпиды. Соның бір дәлелі -</w:t>
        <w:br/>
        <w:t>ұлттық эпос-дастандарымыздың қайта түлеп, қайыра жаңғырып,</w:t>
        <w:br/>
        <w:t>тотыдай түрленіп, аққудай сыланып, ортамызға оралып отыруы,</w:t>
        <w:br/>
        <w:t>еркелей басып, төрімізге шығуы. Бар болмыс-бітімімен, қылық-</w:t>
        <w:br/>
        <w:t>құбылуларымен өмірге енуі. Сан аунап, мың қунап, тағдыр-тарих</w:t>
        <w:br/>
        <w:t>кедергілерінен аман құтылып, өнер атты әсем әлеммен әмісе</w:t>
        <w:br/>
        <w:t>қауышуы -- дәтке қуат. Ұлтымызбен біте қайнасқан ару да асыл</w:t>
        <w:br/>
        <w:t>Жібек қыздың әдемі де қасіретті ғұмыры, оның сүйгеніне деген</w:t>
        <w:br/>
        <w:t>шексіз сұлу махаббатының нағыз іңкәрлік символына</w:t>
        <w:br/>
        <w:t>253</w:t>
      </w:r>
    </w:p>
    <w:p>
      <w:r>
        <w:t>сезіміне маталып, өз туған аналарының аманатын аяққа басып,</w:t>
        <w:br/>
        <w:t>бірін бірі өлтіруге дейін барған. Көр қазып жатқан қорқаулардың</w:t>
        <w:br/>
        <w:t>өзара қырқысқан. сәтін көзге елестетіңізші?! Әбден айқасып-</w:t>
        <w:br/>
        <w:t>арпалысудың аяғы орны толмас қайғы-қасіретке әкеліп соқты.</w:t>
        <w:br/>
        <w:t>Үшеуі де опат болды. Әншейінде біз айта беретін адамгершілік,</w:t>
        <w:br/>
        <w:t>адалдық жайына қалды. Дүниеқоңыздыққа туыстық та араша тұра</w:t>
        <w:br/>
        <w:t>алмады. Пәлеге ұрынар тұста бауырластық дегенініз түкке аспай</w:t>
        <w:br/>
        <w:t>қалады екен. “Адам -- адамға қасқыр” деген философия бас</w:t>
        <w:br/>
        <w:t>көтереді. Хайуан көп нәрсені түсінбейді, оны жан қысылғанда</w:t>
        <w:br/>
        <w:t>өйтіп-бүйтіп алдаркатуға болады. Адамды алдау қиын. Ең қауіпті</w:t>
        <w:br/>
        <w:t>жыртқыш -- Адам. Міне, осы мәңгілік мәселе философиялық</w:t>
        <w:br/>
        <w:t>тұрғыдан безбенделген. Түркі тілдес халықтардың бәріне ортақ,</w:t>
        <w:br/>
        <w:t>тандем -- Көк Бөрі символы әдемі қолданылған. Қойылым</w:t>
        <w:br/>
        <w:t>барысында әлсін-әлсін қайталанатын бөрінің ұлуы көркем</w:t>
        <w:br/>
        <w:t>дүниенің әрін аша түскен. Орынды. Ақын кейпіндегі Е.Есендосов</w:t>
        <w:br/>
        <w:t>ойынына қатысты бірер тілек-кеңестер айтылды, оған талантты</w:t>
        <w:br/>
        <w:t>артист түгелдей. қосылған секілді. Жалпы, артистік табыстар</w:t>
        <w:br/>
        <w:t>айтуға тұрарлық. Қойылым түйіні “Қайран қазақ, қашан басың</w:t>
        <w:br/>
        <w:t>бірігер екен” деген ойға меңзейді. Театр аталмыш туындысын</w:t>
        <w:br/>
        <w:t>пессимистік аңыз деп атапты, ол жағы түсініксіз. Анау айтқандай</w:t>
        <w:br/>
        <w:t>пессимистік сарын лебін аңғара қойғанымыз жоқ.</w:t>
        <w:br/>
        <w:t>Тағы да Иран-Ғайыптың “Қорқыттың көрі” аңыз-дастаны</w:t>
        <w:br/>
        <w:t>жамбылдық режиссер Қ.Қасымовтың нұсқалауында табиғи</w:t>
        <w:br/>
        <w:t>шешімін тапқан. Негізгі кейіпкерлерді кескіндеген Б.Молдабеков,</w:t>
        <w:br/>
        <w:t>Х.Нұғманова, М.Бектенов, Г.Шынтемір, Б.Исалиева шеберліктері</w:t>
        <w:br/>
        <w:t>шынайы. Көңілге қонады. Сахналық сенім-нанымды зерек әрі</w:t>
        <w:br/>
        <w:t>сергек сезінеді. Жамбылдық суретші Р.Сапарғалиева оралдық</w:t>
        <w:br/>
        <w:t>әріптестерімен әбден-ақ тіл табысып кеткені байқалады. Мұндай</w:t>
        <w:br/>
        <w:t>шығармашылық бірліктері, суреткерлік ауыс-түйістер Қазақстан</w:t>
        <w:br/>
        <w:t>театрлары үшін өте қажет процесс.</w:t>
        <w:br/>
        <w:t>Сол сияқты Қ.Жетпісбаевтың “Бала мерген”,</w:t>
        <w:br/>
        <w:t>Т.Нұрмағамбетовтың “Бес бойдаққа бір той” атты шығармалары</w:t>
        <w:br/>
        <w:t>да өзінің сахналық сәнін тапқан сыңайлы.</w:t>
        <w:br/>
        <w:t>Театрдың тәжірибелі артистері С.Қажымұратов пен</w:t>
        <w:br/>
        <w:t>М.Томановтың қойылым (алғашқысы - ертегі, кейінгісі -</w:t>
        <w:br/>
        <w:t>комедия) сұлбалары шыңдыққа жетелейді. Режиссура тарапынан</w:t>
        <w:br/>
        <w:t>да еркін ізденіп жүрген қабілетті сахнагерлердің едәуір талпыныс-</w:t>
        <w:br/>
        <w:t>құлшыныстары көкейге сенім ұялатты.</w:t>
        <w:br/>
        <w:t>Аталған қойылымдарда есте қалатындай шеберлік танытқан</w:t>
        <w:br/>
        <w:t>еңбекқор артистер Б.Жақыпова, А.Амандыкова, А.Жансеріков,</w:t>
        <w:br/>
        <w:t>245</w:t>
        <w:br/>
        <w:t>Сырдың бойы табиғи таланттарға да, арнайы өнер окуын бітірген</w:t>
        <w:br/>
        <w:t>сауатты өнерпаздарға да кенде емес. Республикамызға кеңінен</w:t>
        <w:br/>
        <w:t>танымал, мемлекетіміздің еңбек сіңірген артисі, әнші,</w:t>
        <w:br/>
        <w:t>домбырашы, кас-қабақ, кескін-келбет сахна үшін жаралған</w:t>
        <w:br/>
        <w:t>Шайтұрсын Әбдібаевтың тейтр төңірегінен тым қашық тартып</w:t>
        <w:br/>
        <w:t>кетуі саналы кісіні ойландырмай коймайды. Әрине, бұл мәселені</w:t>
        <w:br/>
        <w:t>қалай шешу облыс басшыларының өз құзырындағы нәрсе. Біздікі</w:t>
        <w:br/>
        <w:t>ара-ағайындық, Қызылорда театрының мәртебесін терең ойлайтын</w:t>
        <w:br/>
        <w:t>басшылар өз ұжымдарының шығармашылық беделін көтере түсу</w:t>
        <w:br/>
        <w:t>жолыңда мамандар пікіріне де құлақ асар деген ниеттеміз.</w:t>
      </w:r>
    </w:p>
    <w:p>
      <w:r>
        <w:t>Ойдағы-қырдағы таланттарын топтастырып, үлкен істерді</w:t>
        <w:br/>
        <w:t>ұйымдастырар тұста, қайсыбір ұсақ-түйек (өткен-кеткен) көңіл-</w:t>
        <w:br/>
        <w:t>күйлерден жоғары тұрар сәтті шешімдер ел-жұрт, қоғам ырысы</w:t>
        <w:br/>
        <w:t>үшін әманда қымбат.</w:t>
        <w:br/>
        <w:t>Көне Кереку жерінде он жылдан астам өнер толғап жатқан</w:t>
        <w:br/>
        <w:t>Жүсіпбек Аймауытов атындағы музыкалы-драма театрында</w:t>
        <w:br/>
        <w:t>Эврипидтің “Медеясы”, Чеховтың “Шағаласы”, Шекспирдің</w:t>
        <w:br/>
        <w:t>“Король Лирі” қойылыпты деген хабар жетегінде сапарға шықтық.</w:t>
        <w:br/>
        <w:t>“Медея” - күрделі трагедия. Кезінде Әуезов атындағы театр</w:t>
        <w:br/>
        <w:t>сахнагерлері де бұл шығармадан бақтарын сынап көрген.</w:t>
        <w:br/>
        <w:t>Ұмытпасам, режиссері А.Пашкоав болатын. Бас рөлде атақты</w:t>
        <w:br/>
        <w:t>Фәрида Шәріпова көрінген. Павлодарлық тәжірибелі режиссер</w:t>
        <w:br/>
        <w:t>Ерсайын Тәпенов пен талантты суретші Мұрат Мақсұтов тамаша</w:t>
        <w:br/>
        <w:t>шығармашылық дуэт құрған. Бұдан көп жыл бұрын (кейін естідім)</w:t>
        <w:br/>
        <w:t>режиссер Тәпенов аталған трагедияны Қарағанды, Торғай</w:t>
        <w:br/>
        <w:t>театрларында сахналапты. Ол нұсқаларын көре алмағандықтан,</w:t>
        <w:br/>
        <w:t>салыстыра сөйлеуге негіз жоқ. Көргенімізге ғана куәміз.</w:t>
        <w:br/>
        <w:t>Қойылымның басқы табысы - өте дарынды сахна шебері Жанат</w:t>
        <w:br/>
        <w:t>Шайкинаның жоғары орындаушылық өнері,</w:t>
        <w:br/>
        <w:t>Нәзік қана жаралған сезімтал тұлғаның ішкі драмаға толы</w:t>
        <w:br/>
        <w:t>жойқың іс-әрекеті тандай каққызғандай, Тамсандырғандай. Айқын</w:t>
        <w:br/>
        <w:t>да айшықты жест белгілері, үн, дауыс мақамдарын орнымен</w:t>
        <w:br/>
        <w:t>колданып, есеппен жұмсалған эмоция, ұстамды да ойлы сана-сезім</w:t>
        <w:br/>
        <w:t>бірлігі актерлік техниканың сан алуан құпияларынан еркін сыр</w:t>
        <w:br/>
        <w:t>шертті. Кейіпкер жан-дүниесінің трагедиялық сәттерін асқан</w:t>
        <w:br/>
        <w:t>ақылдылықпен бере білген актриса парасаты қадап айтуға</w:t>
        <w:br/>
        <w:t>тұрарлық. Әдетте, сәл салқындау, лып етпе сезімге сараңдау</w:t>
        <w:br/>
        <w:t>көрінетін сырбаз сахнагер өз махаббатын қорғау жолында жаны</w:t>
        <w:br/>
        <w:t>өртенетін тұстарда суреткер ретінде ірілене, өркештене түскен.</w:t>
        <w:br/>
        <w:t>Қос құлынын өлтірер алдындағы сахнада ашыну монологын тым</w:t>
        <w:br/>
        <w:t>250</w:t>
        <w:br/>
        <w:t>бағытта екен. Ең бірінші маған ұнағаны -- трупанның біркелкі</w:t>
        <w:br/>
        <w:t>өрімдей жастардан тұратындығы. Көздерінде адалдық, жандары</w:t>
        <w:br/>
        <w:t>мөлдір, сезімдері тұтанғыш. Таптаурын жолға түсіп үлгермеген,</w:t>
        <w:br/>
        <w:t>бүлінбеген, бұзылмаған жастар тобы ойлы режиссураның тірек-</w:t>
        <w:br/>
        <w:t>таянышы деуге болады.</w:t>
        <w:br/>
        <w:t>Әлбетте, театрдың көктеп-көгеруі режиссерге байланысты.</w:t>
        <w:br/>
        <w:t>Театрдың көркемдік қолбасшысы Мұрат Ахманов -- болашағынан</w:t>
        <w:br/>
        <w:t>мол үміт күттірер ізденгіш те еңбекқор маман. Ол --ұлттық өнер</w:t>
        <w:br/>
        <w:t>академиясының актерлігін де, режиссерлігін де табысты</w:t>
        <w:br/>
        <w:t>тәмәмдаған сауатты жігіт. Оны жас деуге болмайды. Ол -- сақа</w:t>
        <w:br/>
        <w:t>режиссер. Мұрат -- түбі қазақ режиссурасының көш басына</w:t>
        <w:br/>
        <w:t>шығуға талпыныс білдіре алар тиянақты да тындырымды</w:t>
        <w:br/>
        <w:t>шығармашылық иесі. Оның көркем қойылымдарының әр</w:t>
        <w:br/>
        <w:t>фестивальдерден қомақты жүлде алып жүруі тегін емес. Осыны</w:t>
        <w:br/>
        <w:t>шынайы сезінген театр жастары да оның төңірегіне топтаса кетуге</w:t>
        <w:br/>
        <w:t>үйірлігі. байқалады. Қаншама талантты қыз-жігіттерді көрдім.</w:t>
        <w:br/>
        <w:t>Қайсыбірі, тіпті, театр мектебін меңгермеген. Бірақ самородок.</w:t>
        <w:br/>
        <w:t>Талант жаратылыстан, жөргектен десек, олардың табиғаттары</w:t>
        <w:br/>
        <w:t>сергек. Нәзік сезімталдық аркасында, жүрекпен сезіну, түйсікпен</w:t>
        <w:br/>
        <w:t>безбендеу, санамен саралау, ақылмен бажайлаудың нәтижесінде</w:t>
        <w:br/>
        <w:t>олар өзара ансамбльдік бірлік тапқан. Оларды қандай бейнелерден</w:t>
        <w:br/>
        <w:t>көріп-танысаңыз да, кейіпкер табиғатына тікелей қатысты терең</w:t>
        <w:br/>
        <w:t>психологиялық мазмұн-мағынаны жан-жақты сезінер дәрежеде.</w:t>
        <w:br/>
        <w:t>“Құрманғазы”, “Ана аманаты”, “Қорқыттың көрі”, “Слан қыз”,</w:t>
      </w:r>
    </w:p>
    <w:p>
      <w:r>
        <w:t>“Бала мерген” секілді қилы жанрдағы қойылымдарда үлкенді-</w:t>
        <w:br/>
        <w:t>кішілі рөлдерде белсенді көрінген және олардың әрқайсысын</w:t>
        <w:br/>
        <w:t>сахнаның сәнін кіргізерлік шеберлік әрекетімен нанымды</w:t>
        <w:br/>
        <w:t>шығарған жастардың ширақ ұмтылысына сүйінішпен қарайсыз.</w:t>
        <w:br/>
        <w:t>Сөз жоқ, олар байсалды репертуардың ажарын аша түседі.</w:t>
        <w:br/>
        <w:t>Хамит Ерғалиевтің “Құрманғазысы” режиссер тарапынан үлкен</w:t>
        <w:br/>
        <w:t>өзгеріске түскен. Мұрат Ахманов әбден-ақ қиялға ерік берген.</w:t>
        <w:br/>
        <w:t>Жамаған, құраған, толтырған, қажетсіз жерін алып тастаған.</w:t>
        <w:br/>
        <w:t>В.Перовский бейнесі кейіннен қосылған. Оны орыс театрының</w:t>
        <w:br/>
        <w:t>актері ойнайды. Бұл онша жаңалық емес. Бұрындары</w:t>
        <w:br/>
        <w:t>пайдаланылған тәсіл. Оның үстіне, артист М.Москалюктің</w:t>
        <w:br/>
        <w:t>сылбыр ойнағаны сонша, оның кейіпкері генералдан гөрі қойма</w:t>
        <w:br/>
        <w:t>күзетшісіне көбірек ұқсайды, Қойылымның ең әсерлі сәті --</w:t>
        <w:br/>
        <w:t>кейіпкерлер бурыканған теңіз толқындарынан шығады, сол</w:t>
        <w:br/>
        <w:t>толқындардаң шыққан жандар толқынға қайта сіңіп жатады;</w:t>
        <w:br/>
        <w:t>аққудай қалқыған. жеті қыз, жеті періште біресе шағала, біресе</w:t>
        <w:br/>
        <w:t>243</w:t>
        <w:br/>
        <w:t>қорған, біресе жебеушіге айналып, қойылымның оқиғасын</w:t>
        <w:br/>
        <w:t>қоюлатып, оның көркемдік бояуын арттыра түскен. Құрманғазы</w:t>
        <w:br/>
        <w:t>да ет пен сүйектен жаралған пенде. Ол көрген тіршілік</w:t>
        <w:br/>
        <w:t>құқайларының бәрін шығармашылық тәсілімен жүйелеп,</w:t>
        <w:br/>
        <w:t>әшекейлі де әдемі сахна тілімен, метафоралық, символикалық</w:t>
        <w:br/>
        <w:t>айшықтарды (детальдарды) орынды пайдалана отырып, күйші жігіт</w:t>
        <w:br/>
        <w:t>тағдырын философиялық қиындық-қызығымен жұрт алдына</w:t>
        <w:br/>
        <w:t>жайып салады. Асау толқындар арасынан жанталаса мұнартып</w:t>
        <w:br/>
        <w:t>көрінетін тұлпардың сұлбасы қойылымның поэтикалық шырайын</w:t>
        <w:br/>
        <w:t>аша түскен. Таудай дөңбекшіген ақшанқан толқындар арасынан</w:t>
        <w:br/>
        <w:t>ақбоз ат шыңғыра айбат шегеді. Біздің әрқайсымыздың</w:t>
        <w:br/>
        <w:t>жүрегімізде атой салған ақбоз ат бар. Сол сияқты, жалған</w:t>
        <w:br/>
        <w:t>тартысында жүрген Құрманғазы символы -- тұманды толқындардан</w:t>
        <w:br/>
        <w:t>көрінген сағымды тағдыр. Ақбоз ат-- тек Құрманғазы ғана емес,</w:t>
        <w:br/>
        <w:t>жүздеген батыр-серілердің жиынтық бейнесі. Осындай ірі</w:t>
        <w:br/>
        <w:t>ауқымдағы салыстыруларға бару, поэтикалық, философиялық</w:t>
        <w:br/>
        <w:t>түйін-тұжырымдар (обобшение) жасау ойлы режиссердің ғана</w:t>
        <w:br/>
        <w:t>қолынан келмек. Қойылымның өнбойында ұлы күйшінің өз</w:t>
        <w:br/>
        <w:t>шығармалары бебеу қағады. Күй жай ғана фон ретінде қалып</w:t>
        <w:br/>
        <w:t>қоймай, оның күрделі мән-мағынасы, өмірлік парқы әділ</w:t>
        <w:br/>
        <w:t>таразыланып, көрермен қиялы сан саққа жүгіреді. Ұлы бабамыз</w:t>
        <w:br/>
        <w:t>Құрманғазы қалдырған күй өнері -- тек мәдени мұра ғана емес,</w:t>
        <w:br/>
        <w:t>ол жауыңды, дұшпаныңды ықтырар қару, айбын, айбат екен.</w:t>
        <w:br/>
        <w:t>Бас рөлді иемденген өте талантты актер Е.Есендосов осыны</w:t>
        <w:br/>
        <w:t>зерек ұққан. Құрманғазының бала кезін бейнелеген А.Мақсымов,</w:t>
        <w:br/>
        <w:t>Ұзақ -- М.Жылқыбаев, Әубәкір қарт -- Б.Молдабаев, Сағырбай -</w:t>
        <w:br/>
        <w:t>С.Қажымұратов шеберліктері көрермен көңілін үлкен әсерге</w:t>
        <w:br/>
        <w:t>бөлейді. Дарынды актриса Х.Нұғманова бар өнерін салғанымен де,</w:t>
        <w:br/>
        <w:t>драматургиялық, режиссерлік нобайында аса орнын таппаған.</w:t>
        <w:br/>
        <w:t>Айжан кескіні көмескіліктің көлеңкесінде қалып қойған.</w:t>
        <w:br/>
        <w:t>Иран-Ғайыптың “Ана аманаты” да режиссерлік еркін қиял</w:t>
        <w:br/>
        <w:t>нәтижесінде өзінің сахналық сәтті шешімін тапқан. Мына</w:t>
        <w:br/>
        <w:t>жылтырақ жарық дүние, бір карасаңыз, қара түнек көрге</w:t>
        <w:br/>
        <w:t>айналып кеткендей. Төрт қабырға түгелімен көрге ұқсас. Бәрі</w:t>
        <w:br/>
        <w:t>де адамның пасық пейілінен туындап жатқандай. Бұл қойылым</w:t>
        <w:br/>
        <w:t>да М.Ахмановтікі. Ол суретші А.Қуанғалиевамен бірге</w:t>
        <w:br/>
        <w:t>қимылдай отырып, едәуір шығармашылық табысқа жеткен.</w:t>
        <w:br/>
        <w:t>Сценографиялық нобай қарапайым әрі әсерлі. Ойға</w:t>
        <w:br/>
        <w:t>жетелейді.</w:t>
        <w:br/>
        <w:t>- Кездейсоқ алтынға тап болған үш ағайынды жігіт қызғаныш</w:t>
      </w:r>
    </w:p>
    <w:p>
      <w:r>
        <w:t>244</w:t>
        <w:br/>
        <w:t>мақұрым қалмақ, Жібек шырқаған құбылмалы ғажап “Гәкку”</w:t>
        <w:br/>
        <w:t>Астана театрының сахнасында, оның көркемдік жетекшісі, ірі</w:t>
        <w:br/>
        <w:t>режиссеріміз Әзірбайжан Мәмбетовтің қоюында осылайша</w:t>
        <w:br/>
        <w:t>жаңғырған. Қайта түлеген аққу үні мен әйгілі Жібек “Гәккуі”</w:t>
        <w:br/>
        <w:t>қосылып, сағыныш сезімінді, ғашық күндерінді еске салғандай.</w:t>
        <w:br/>
        <w:t>Дәп бір Астана аспаны ән салып, Арқа даласы саз құшағына еніп</w:t>
        <w:br/>
        <w:t>бара жатқандай. Ендеше, жас театр қауымының кәсіби кәмелетке</w:t>
        <w:br/>
        <w:t>толып, рухани биіктерге батыл қол салғаны -- төл сахна</w:t>
        <w:br/>
        <w:t>өнеріміздің толысқандығын айғақтар бұлтартпас дәйек. Бізді</w:t>
        <w:br/>
        <w:t>бәрінен де осы жағы катты қуаңдырды. Тулақтай тар сахнада терең</w:t>
        <w:br/>
        <w:t>ойлы туынды түзген жас әртістер қауымы дандайсу сезімдерінен</w:t>
        <w:br/>
        <w:t>аулақ жүрсін деп тілейік тек, қадірлі жамағат!</w:t>
        <w:br/>
        <w:t>Ілтипат</w:t>
        <w:br/>
        <w:t>2001 жылдың ерте көктемінде Ақтөбе облыстық екінші театр</w:t>
        <w:br/>
        <w:t>фестивалі өтті. Көрермендер назарына кәсіби және әуесқой,</w:t>
        <w:br/>
        <w:t>халық театрлары дайындаған он төрт қойылым ұсынылды. Бір</w:t>
        <w:br/>
        <w:t>қарағанда, фестиваль атаулының бәрі де өнердің мәдени-рухани</w:t>
        <w:br/>
        <w:t>деңгейіне өлшем-таразы іспетті. Осы тұрғыдан алғанда, актөбелік</w:t>
        <w:br/>
        <w:t>театрлардың қай-қайсысы да түлеп-жетілу, биіктеу үстінде екенін</w:t>
        <w:br/>
        <w:t>аңғару қиынға түспейді.</w:t>
        <w:br/>
        <w:t>Алғашқы күні облыстық драма театрының орыс труппасы</w:t>
        <w:br/>
        <w:t>С.Маршактың “Кошкин дом” (режиссері В.Бриц) ертегісін,</w:t>
        <w:br/>
        <w:t>қалалық “Алақай” қуыршақ театры Ш.Хұсайыновтың “Алдар</w:t>
        <w:br/>
        <w:t>көсе” (режиссері Д.Жәлекеноав), облыстық театрдың қазақ тобы</w:t>
        <w:br/>
        <w:t>“Ант” (авторы Т.Ахтанов, режиссері М.Бақытжанов)</w:t>
        <w:br/>
        <w:t>қойылымдарын көрсетті.</w:t>
        <w:br/>
        <w:t>Сол сияқты Т.Ахтанов атындағы драма театрының қос</w:t>
        <w:br/>
        <w:t>труппасы және Қуыршақ театры көрсеткен “Күшік күйеу”</w:t>
        <w:br/>
        <w:t>(режиссері М.Бақытжанов) комгдиясы мен Н.Птушкинаның “Пока</w:t>
        <w:br/>
        <w:t>она умирала” (режиссері Ж.Қалқабеков) атты ересектерге</w:t>
        <w:br/>
        <w:t>арналған жаңа жылдық ертегісі, В.Падловскистің “Бақашық пен</w:t>
        <w:br/>
        <w:t>теңіз” (режиссері Г.Гипиков) туындыларының назар аударарлық</w:t>
        <w:br/>
        <w:t>қойылымдар екені аңғарылды. Режиссерлік тәп-тәуір</w:t>
        <w:br/>
        <w:t>қолтаңбалар мен көңілге қанат бітіргендей актерлік ізденістерді</w:t>
        <w:br/>
        <w:t>көріп-білдік.</w:t>
        <w:br/>
        <w:t>Режиссер М.Бақытжановтың есімі республикаға белгілі екенін</w:t>
        <w:br/>
        <w:t>де еске салу артық болмас дейміз. Жамбыл облыстық Абай</w:t>
        <w:br/>
        <w:t>17-667 257</w:t>
        <w:br/>
        <w:t>ұшқан алты қаз, әлде аққу... Режиссер де, сахнадағы орындаушы</w:t>
        <w:br/>
        <w:t>қыздар да осынау киелі құстар қимыл-қозғалысына, атқарар</w:t>
        <w:br/>
        <w:t>мақсат-мүдделеріне өзгеше өн, астарлы ой, символдық сипат</w:t>
        <w:br/>
        <w:t>берген. Олар оқиға арқауын ширата түсуде жетекші рөл аткарған.</w:t>
        <w:br/>
        <w:t>Ол Жақсылық атаулыны жебеп, Зұлымдық деген Ібілісті тапап</w:t>
        <w:br/>
        <w:t>кетер құдірет құсын көз алдыңа елестетеді. Аппақ ақ торғындар</w:t>
        <w:br/>
        <w:t>арасынан шыға келер ару Жібек пен әсем аққулардың ара</w:t>
        <w:br/>
        <w:t>қатынасы өзара өте-мәте жымдасып кеткендей.</w:t>
        <w:br/>
        <w:t>Ғашықтар ахуалы қиыңдаған сәттерде әлгі бейкүнә аккулардан</w:t>
        <w:br/>
        <w:t>араша іздейсіз. Демеу тілегендей боласыз. Аққулар қанатының</w:t>
      </w:r>
    </w:p>
    <w:p>
      <w:r>
        <w:t>суылынан алқынған жүрегіңе дем-тыныс алып, бір уақ нәзік</w:t>
        <w:br/>
        <w:t>желпіген салқын самал лебін аңдағандай жан рахатын сезінеріміз</w:t>
        <w:br/>
        <w:t>ақиқат.</w:t>
        <w:br/>
        <w:t>Кенеттен киіп кетер алай-дүлей жойқын күш иесіне жалт</w:t>
        <w:br/>
        <w:t>қарайсыз, сұстана көз тастайсыз. Ол - кәдуілгі қандыбалақ,</w:t>
        <w:br/>
        <w:t>қарақшы атанған Бекежан. Сол баяғы атам заманнан бітіспей келе</w:t>
        <w:br/>
        <w:t>жатқан Бекежан мен Төлеген тайталасы өз тұңғиығына тарта берелі,</w:t>
        <w:br/>
        <w:t>батыра береді. Орталарында жан ұшыра жанталасқан аққу Жібек.</w:t>
        <w:br/>
        <w:t>Осы үштіктің төңірегіндегі дау-дамай, қызғаныш-күйініш сәттері</w:t>
        <w:br/>
        <w:t>сезіміңді шарпиды, жаныңды толқытады, жүрегіңді қозғайды.</w:t>
        <w:br/>
        <w:t>Жібек - А.Сатыбалдиева, Төлеген - С.Қамиев, Бекежан -</w:t>
        <w:br/>
        <w:t>С.Қашқабаевтар қазақ сахнасының ертеңгі мақтаныштары дерлік</w:t>
        <w:br/>
        <w:t>деңгейде тер төккен. Үшеуі де жап-жас, әп-әдемі. Тіпті өздерін</w:t>
        <w:br/>
        <w:t>өздері кескіндеп жүргендей. Мүлдем табиғи таза болмыспен</w:t>
        <w:br/>
        <w:t>ұшырасқандайсыз. Жарасымды-ақ. Олардың үн-мақамдарындағы</w:t>
        <w:br/>
        <w:t>қайсыбір тәжірибесіздік дірілдері, іс-әрекеттеріндегі әлдеқалай</w:t>
        <w:br/>
        <w:t>болмашы олқылықтары жас әртістер бойындағы балаң өнерді,</w:t>
        <w:br/>
        <w:t>балауса талпынысты керісінше өміршендік, жасампаздық ыңғайға</w:t>
        <w:br/>
        <w:t>жақындата түскен. Режиссердің де ұстанған мақсаты осы болса</w:t>
        <w:br/>
        <w:t>керек. Ол сахнадан жастықты, жігерді батыл сөйлеткен.</w:t>
        <w:br/>
        <w:t>Өнер сұлулығын Жайық бедерімен әспеттегісі келген. Оның</w:t>
        <w:br/>
        <w:t>ол ойын аядай ғана сахнаға ауа берген суретші Д.Доспаев та, залда</w:t>
        <w:br/>
        <w:t>отырған көрермен көңілін желдей ескен әуен-сазбен әдемі</w:t>
        <w:br/>
        <w:t>тербеген дирижер Н.Хамзин, биді үйлестіріп, хорды құйқылжытып,</w:t>
        <w:br/>
        <w:t>сахналық қозғалысты қатаң қадағалаған А.Жолтаева, А.Жұмашев,</w:t>
        <w:br/>
        <w:t>А.Санашкиндер де толық қуаттап, қолдаған. Қойылым</w:t>
        <w:br/>
        <w:t>компоненттері өзара толық жымдасқанда ғана, оның</w:t>
        <w:br/>
        <w:t>құрастырушылары өзара ортақ түсінікке келгенде ғана сахналық</w:t>
        <w:br/>
        <w:t>шығарманың көркемдік шырайы ажарлана түсері ешкімге де құпия</w:t>
        <w:br/>
        <w:t>емес. Сахнадан титтей де саябыр сезбейсіз. Буырқанған іс-әрекет,</w:t>
        <w:br/>
        <w:t>255</w:t>
        <w:br/>
        <w:t>рухани тіршілігіміздің қайнары. Осынау саяси-моральдық және</w:t>
        <w:br/>
        <w:t>әлеуметтік факторлардың өзі-ақ бізден ауылға барынша байсалды</w:t>
        <w:br/>
        <w:t>қарауымызды талап етеді”,- деген пікірлерінің бүгінгідей қайда</w:t>
        <w:br/>
        <w:t>да ауыл мәдениеті құлдыраған тұста жігерді жанып, үкілі үмітке</w:t>
        <w:br/>
        <w:t>жетелейтіні даусыз.. Шынында да, жан-жақты өсіп-өркендемеген</w:t>
        <w:br/>
        <w:t>ауылда рухани даму, сән-салтанат, эстетика тағылымдары қалайша</w:t>
        <w:br/>
        <w:t>көктеп, шешек атуы мүмкін? Сондықтан ұлы жазушы Бейімбет</w:t>
        <w:br/>
        <w:t>Майлиннің: “Гүлденсе ауыл -- гүлденеміз бәріміз” дегеніндей,</w:t>
        <w:br/>
        <w:t>қайсыбір ауылда болсын, экономиканы өркендетумен бірге,</w:t>
        <w:br/>
        <w:t>мәдени-ағарту ошақтары, оның ішінде халық театрларының да</w:t>
        <w:br/>
        <w:t>жұмыстары жұртшылықтың талап-тілегіне сай болардай ауқымды</w:t>
        <w:br/>
        <w:t>шаралар жүзеге асырыла беруі тиіс деп бағамдаймыз.</w:t>
        <w:br/>
        <w:t>Ал Ақтөбеде өткен өнер фестиваліне қайта оралар болсақ,</w:t>
        <w:br/>
        <w:t>менінше, осындай өнер мерекелері ғана халықтың театрға ат</w:t>
        <w:br/>
        <w:t>басын бұруына игі әсер етеді және де жергілікті өнер ұжымдары</w:t>
        <w:br/>
        <w:t>үшін зор рухани сілкініс болары сөзсіз. Жалпы, бұл өнерге деген</w:t>
        <w:br/>
        <w:t>үлкен ілтипат.</w:t>
        <w:br/>
        <w:t>Қойылым -- құпиялы құлып</w:t>
        <w:br/>
        <w:t>Төл өнеріміздің қарашаңырағы Мұхтар Әуезов атындағы</w:t>
        <w:br/>
        <w:t>Академиялық драма театры бұдан алпыс жыл бұрын жазылған ұлы</w:t>
        <w:br/>
        <w:t>драматургіміздің “Абай” трагедиясын қайта түлетті. Аталмыш</w:t>
        <w:br/>
        <w:t>пьесаның бұл үшінші қойылымы. Алғашқы нұсқасын сонау</w:t>
      </w:r>
    </w:p>
    <w:p>
      <w:r>
        <w:t>қырқыншы жылдары ата режиссер Асқар Тоқпанов сахналаған.</w:t>
        <w:br/>
        <w:t>Дәл осыдан табаны күректей қырық жыл бұрын (1962), сол кездегі</w:t>
        <w:br/>
        <w:t>жас режиссер Әзірбайжан Мәмбетов “Абайға” аса дарынды аға</w:t>
        <w:br/>
        <w:t>буын артистерді қатыстыра отырып, мағыналы өнер түзсе, күні</w:t>
        <w:br/>
        <w:t>кеше асқақ ақын жөніңде койылған жаңа дүниесіне ол көбінше</w:t>
        <w:br/>
        <w:t>кейінгі буын орындаушыларын батыл тартыпты. Бекер обалы не</w:t>
        <w:br/>
        <w:t>керек, олардың бәрі де ерекше жалынмен ойнады.</w:t>
        <w:br/>
        <w:t>Әсіресе талантты жас актер Әбділмановтың сахналық еңбегі</w:t>
        <w:br/>
        <w:t>айызымызды қандырғандай. Жаңғырған Абай, жалынды ақын,</w:t>
        <w:br/>
        <w:t>түлеген шайыр шықты ортаға.</w:t>
        <w:br/>
        <w:t>Опынған, өкінген, өксіген, мұңлы шайырдың ішкі</w:t>
        <w:br/>
        <w:t>бұлқыныстары атой салды өткен ғасыр сұлбаларынан. Тағдыр</w:t>
        <w:br/>
        <w:t>тәлкегімен тәжікелескен ақын жүрегі толассыз тулауда. Абай-</w:t>
        <w:br/>
        <w:t>Әбділманов сөз жок, жыл актері, алғыр орындаушы, ой-парасат</w:t>
        <w:br/>
        <w:t>биігінен көріне білген нағыз шығармашылық иесі.</w:t>
        <w:br/>
        <w:t>262</w:t>
        <w:br/>
        <w:t>қоятын маман. Сезімі нәзік, қағылез де әсершіл, табиғи дарын</w:t>
        <w:br/>
        <w:t>иесінің өнер турасында мағлұматтары молдығы аңғарылады.</w:t>
        <w:br/>
        <w:t>Алматы, Астана өнерпаздары туралы көрген-түйгені аз емес.</w:t>
        <w:br/>
        <w:t>Оның “Алдар көсені” қоюдағы режиссерлік қолтаңбасы да</w:t>
        <w:br/>
        <w:t>ерекше. Суретші Ә.Құрманәлинамен шығармашылық</w:t>
        <w:br/>
        <w:t>ынтымақтары оларды толайым табыс биігіне көтерген. Осы үшін</w:t>
        <w:br/>
        <w:t>Ә.Құрманәлина үздік суретші атанды. Бүкіл құрамымен Ресейден</w:t>
        <w:br/>
        <w:t>шақырылған “Бақашық пен теңіз” қойылымының авторлары да</w:t>
        <w:br/>
        <w:t>көрермендер талғамынан шығуда едәуір іс тындырған.</w:t>
        <w:br/>
        <w:t>Жалпы, аталмыш театрдың көрермен тарту мәдениеті</w:t>
        <w:br/>
        <w:t>үйренерліктей. Әртүрлі қуыршақ киімдерімен ойнақылық</w:t>
        <w:br/>
        <w:t>танытатын артистердің (жағымды саз сүйемелдеуінде) орындау</w:t>
        <w:br/>
        <w:t>шеберліктері жоғары. Театр директоры Н.Табылдинова ханымның</w:t>
        <w:br/>
        <w:t>іскерлігіне риза болдық.</w:t>
        <w:br/>
        <w:t>Мен бір жолы былай деп жазған едім: “Халық театрларынан</w:t>
        <w:br/>
        <w:t>мүлдем күдер үздік. Заманның алағай-бұлағайға ұшырауына</w:t>
        <w:br/>
        <w:t>байланысты ауыл театрлары түгілі, кәсіби театрлар теңселіп кетті.</w:t>
        <w:br/>
        <w:t>Сондықтан аудандық, ауылдық әрбір драма ұжымы мен үшін</w:t>
        <w:br/>
        <w:t>жұмбақ. Сарыла күтіп отырамын, олардың шығармашылық</w:t>
        <w:br/>
        <w:t>мүмкіндіктерін байқағым келеді. Театр ел өмірінің айнасы ғой,</w:t>
        <w:br/>
        <w:t>ауыл жайын да осы арқылы безбендесем деймін. Сағындым сені,</w:t>
        <w:br/>
        <w:t>ауыл сахнасы”.</w:t>
        <w:br/>
        <w:t>Бұл шын сөзім, имандай сырым еді.</w:t>
        <w:br/>
        <w:t>Хош, сөйтіп, сол армандаған, аңсаған ойымызбен Ақтөбе</w:t>
        <w:br/>
        <w:t>фестивалінде ұшырасқандай болдық. Шалқар, Ырғыз, Ойыл</w:t>
        <w:br/>
        <w:t>аудандарының халық театрлары Н.Хугаевтың “Қайын ене”,</w:t>
        <w:br/>
        <w:t>С.Жүнісовтің “Ажар мен Ажал”, Ғ.Мүсіреповтің “Қозы Көрпеш</w:t>
        <w:br/>
        <w:t>-- Баян сұлу” пьесаларын ұсыңды. Бұлардан Хромтау, Мұғалжар</w:t>
        <w:br/>
        <w:t>аудандарының әуеской театр ұжымдары да қалысқан жоқ. “Қыз</w:t>
        <w:br/>
        <w:t>Жібек”, “Қош, махаббат” секілді күрделі дүниелермен бақтарын</w:t>
        <w:br/>
        <w:t>сынады. Бұған студенттердің эстрадалық ұжымы мен “Екі езу”</w:t>
        <w:br/>
        <w:t>атты эстрадалық миниатюра және Еврей ұлттық-мәдени</w:t>
        <w:br/>
        <w:t>орталығының әуесқой театрларын қосыңыз!</w:t>
        <w:br/>
        <w:t>Қайсысын алып қарасаңыз да, олардың өнер деп соққан пәк</w:t>
        <w:br/>
        <w:t>жүректігі кіршіксіз таза сезімді, мөлдір шынайылықты</w:t>
        <w:br/>
        <w:t>жырлағандай. Жақсылықты уағыздап, жалғандыктан бойды аулақ</w:t>
      </w:r>
    </w:p>
    <w:p>
      <w:r>
        <w:t>салуға үндейді.</w:t>
        <w:br/>
        <w:t>Тарап, тоқырап кетті ме деген халық театрларымен қайта</w:t>
        <w:br/>
        <w:t>қауышқаныма, шынымды айтсам, риза болдым. Олар тереңнен</w:t>
        <w:br/>
        <w:t>толғанып-тебіренуді қажет ететін психологиялық драмаларды,</w:t>
        <w:br/>
        <w:t>260</w:t>
        <w:br/>
        <w:t>ойнар актер Қодарға лайық. Зор үні, кесек қимылы соған саяды.</w:t>
        <w:br/>
        <w:t>Керісінше, Кодар (Б.Темірбеков) тәп-тәуір. Дауыс екпіні, кескін-</w:t>
        <w:br/>
        <w:t>келбеті жөнінде жас актер шындыққа жақын.</w:t>
        <w:br/>
        <w:t>Қарабай -- тәжірибелі актер Якуда Халықұлов күрделі</w:t>
        <w:br/>
        <w:t>кейіпкердің өмірбаяндық мінез-құлқын, оның жас мөлшеріне</w:t>
        <w:br/>
        <w:t>сәйкес үн, жүріс-тұрыс мәнерлерін өз қалпында беруді назарынан</w:t>
        <w:br/>
        <w:t>шығарыңқырап алған. Тағы да сол қоюшының қатал талабы тая</w:t>
        <w:br/>
        <w:t>соққан. Жалпы, актерлерден талап ету жағы сырт көзге қораш.</w:t>
        <w:br/>
        <w:t>Мақпал (Кәмила Әбжанова), Күнікей (Гүлсім Бегімова)</w:t>
        <w:br/>
        <w:t>ойындарында да кейіпкерлердің әрекет процесінен гөрі оның</w:t>
        <w:br/>
        <w:t>(оқиғаның) нәтижелерін жайдақ әрі тезірек жеткізуге деген</w:t>
        <w:br/>
        <w:t>асығыстық табы байқалады. Нәтиже процестер легінен тұрарын</w:t>
        <w:br/>
        <w:t>ескере бермеуіміз өкінішті. Соның салдарынан да, әбден жауыр</w:t>
        <w:br/>
        <w:t>болған, жұртшылықты ығыр етер, таптаурын жолдарға ұрыну</w:t>
        <w:br/>
        <w:t>кемшіліктері етек алған.</w:t>
        <w:br/>
        <w:t>Қойылымның көрсетілу мерзімі де ұзақ. Екі сағат үзіліссіз</w:t>
        <w:br/>
        <w:t>жүрген дәстүрлі көрсетілім кісі жүйкесіне кері әсер етері хак, Көп</w:t>
        <w:br/>
        <w:t>ойланбай, еш қиналыссыз алып тастар эпизодтар баршылық.</w:t>
        <w:br/>
        <w:t>Мәселен, ә дегеңдегі Жарқын мен Баянның авансценалағы көлемді</w:t>
        <w:br/>
        <w:t>диалогтары не үшін кажет? Онсыз да бәрі түсінікті. Шайнап</w:t>
        <w:br/>
        <w:t>берудің де шегі болары ақиқат. Сол сиякты, көңіл дүрбісімен қайта</w:t>
        <w:br/>
        <w:t>шолып шығар кісіге қысқартар тұс жеткілікті.</w:t>
        <w:br/>
        <w:t>Әте еңбекқор суретші Серік Пірмахановтың ойлы бояуы</w:t>
        <w:br/>
        <w:t>көрерменге қашанда ыстық. Ол бұл жолы да оңды талпыныс</w:t>
        <w:br/>
        <w:t>жасаған. Әйтсе де, жоғарылы-төменді ұдайы теңселген</w:t>
        <w:br/>
        <w:t>штанкетниктер “биі” тосын жаңалық емес.</w:t>
        <w:br/>
        <w:t>Қос қызғалдақ қауызы, сайын даланы дүбірлеткен жылқы</w:t>
        <w:br/>
        <w:t>сұлбалары әлсіз режиссураның “салқын тартқан жүрегінен” орын</w:t>
        <w:br/>
        <w:t>таба алмаған.</w:t>
        <w:br/>
        <w:t>Қойылымның саз-әуені де құлақ баурай алмаған. Марқұм</w:t>
        <w:br/>
        <w:t>Ғазиза Жұбанова жазған сәнді сазға әлдекалай араласқан тосын</w:t>
        <w:br/>
        <w:t>әуез сарынын сезіп қалғандай күй кештік. Қысқасы, “басбұзары”</w:t>
        <w:br/>
        <w:t>жоқ, көңіл жықпас қалыпта марғау жүрген дәстүрлі көп</w:t>
        <w:br/>
        <w:t>қойылымдардың үйреншікті нұсқасы... Музыкалы-драма тезтр</w:t>
        <w:br/>
        <w:t>артистерінің аузынан бір ауыз ән естімеуіміз детүсініксіз.</w:t>
        <w:br/>
        <w:t>Сөз жоқ, отты жастардың дүбірі айқын сезіледі. Енді</w:t>
        <w:br/>
        <w:t>тәжірибелі ата-аға буын актерлер тобын шоғырландыру да театр</w:t>
        <w:br/>
        <w:t>алдындағы кезек күттірмес зәру міндет. Ұрпақ жалғастығын,</w:t>
        <w:br/>
        <w:t>шеберлік мектебін қалыптастырмайынша, тұрақты табыс, ұдайы</w:t>
        <w:br/>
        <w:t>сәттілік жайлы сөз қозғаудың өзі артық. Қызылорда өңірі,</w:t>
        <w:br/>
        <w:t>249</w:t>
        <w:br/>
        <w:t>серпінді қимыл, тегеурінді күрес белгілері тынымсыз атой салады.</w:t>
      </w:r>
    </w:p>
    <w:p>
      <w:r>
        <w:t>Және оңы театрға жаңа келген жастар тобы өзгеше сәби сеніммен,</w:t>
        <w:br/>
        <w:t>өршіл де өміршең пәк сезіммен өздерінше, тек өздеріне ғана тән</w:t>
        <w:br/>
        <w:t>балауса шеберлікпен әсерлі жеткізеді.</w:t>
        <w:br/>
        <w:t>Ең бастысы, әбден сартап болған, тотықпалы таптаурын</w:t>
        <w:br/>
        <w:t>үйреншікті машықтардан адалығы -- театр ұжымының басты</w:t>
        <w:br/>
        <w:t>табысы. Әйтсе де, қазақ режиссурасының ақсақалы Әзірбайжан</w:t>
        <w:br/>
        <w:t>Мәмбетов аға буын әртістердің де қанжығасын құр қалдырмаған.</w:t>
        <w:br/>
        <w:t>Тәжірибелі сахна шеберлері Ш.Жүнісов,-А.Смағұлов, Б.Ыбыраев,</w:t>
        <w:br/>
        <w:t>З.Карина, Б.Исабекова, Т.Атымтаева, Р.Омархановалардың</w:t>
        <w:br/>
        <w:t>қойылымға әр құрамда тартылуы -- үлкендерден үлгі алу</w:t>
        <w:br/>
        <w:t>дәстүрлерін ілгерілетудің ең тиімді жолдары.</w:t>
        <w:br/>
        <w:t>Осы тұста Базарбай кейпінде көрінген Б.Ыбыраевтың</w:t>
        <w:br/>
        <w:t>орындаушылық шеберлігі сонылығымен, тың ізденістерімен көңіл</w:t>
        <w:br/>
        <w:t>баурайды. Ішімен, жанымен түйсініп, күрсініп әрекеттенетін ойлы</w:t>
        <w:br/>
        <w:t>актер осынау катал әкенің тарпаң мінезін жасауда бұрын-соңғы</w:t>
        <w:br/>
        <w:t>көзімен көріп жүрген таныс сүрлеумен тарта бермей, кейіпкер</w:t>
        <w:br/>
        <w:t>табиғатына бүгінгі күнге лайықты бояу-бедер қарастырған. Баласы</w:t>
        <w:br/>
        <w:t>Төлеген (С.Қамиев) үлкен сапарға рұқсат сұрар тұста әкесі</w:t>
        <w:br/>
        <w:t>Базарбаймен (Б.Ыбыраев) жаға ұстасып қалар сахна өзіндік</w:t>
        <w:br/>
        <w:t>режиссерлік шешіммен де, актерлік орындаушылық жаңалығымен</w:t>
        <w:br/>
        <w:t>де қастерлі. Өзінің жағасына ұмтылған ұлынан көңілі қалайша</w:t>
        <w:br/>
        <w:t>тайсалғанын талантты актер Б.Ыбыраев үлкен шеберлікпен, табиғи</w:t>
        <w:br/>
        <w:t>ұстамдылықпен нәрлі жеткізеді. Шегені нұсқалаған Н.Өтеуіловтің</w:t>
        <w:br/>
        <w:t>деболашағы жарқын болуға тиіс. Сахнада ширақ, сөзі мен үні айқын,</w:t>
        <w:br/>
        <w:t>жанарында жарқылдаған жай оты бар, еті тірі жас әртістің алғашқы</w:t>
        <w:br/>
        <w:t>кадамдары кеудемізде үлкен үміт ұшқынын тұтатты.</w:t>
        <w:br/>
        <w:t>Батсайы - М.Ыбыраева, Дүрия - Б.Жұмағұлова, Қарлығаш -</w:t>
        <w:br/>
        <w:t>Ә.Дәуітова еңбектері де елеп-ескеруге тұрарлық. Актерлік</w:t>
        <w:br/>
        <w:t>ансамбльдік тұтастық мығым өрілген. Оған “тірі” оркестр әуені,</w:t>
        <w:br/>
        <w:t>мақамы келіскен сазды хор сиқыры қосылып, әсерлі қойылымның</w:t>
        <w:br/>
        <w:t>көркемдік тынысын аша түскен. Режиссер Әзірбайжан Мәмбетов</w:t>
        <w:br/>
        <w:t>ұлы Ғабең жазған “Қыз Жібектің” ең әуелгі драмалық нұсқасын</w:t>
        <w:br/>
        <w:t>қаужай отырып, ол оның жанрлық шешімін де трагедиялық</w:t>
        <w:br/>
        <w:t>деңгейге көтеріп, кісі жандүниесін толқытарлық қасірет дастанын,</w:t>
        <w:br/>
        <w:t>махаббат мұнын, ғашықтар сырын өнер тілінде әдемі жырлаған.</w:t>
        <w:br/>
        <w:t>Иә, Бекежан мен Төлегеннің мәнгілік тартысына ару Жібектің</w:t>
        <w:br/>
        <w:t>деара түсе алмай келе жатқанына сан ғасыр. Көп дәуірлер бойына</w:t>
        <w:br/>
        <w:t>толқи береріміз де сөзсіз. Ару Жібектің әсем әні мен ашы зарына</w:t>
        <w:br/>
        <w:t>енжар құлақ асқан құлықсыз ұрпақ нағыз махаббат кәусарынан</w:t>
        <w:br/>
        <w:t>256</w:t>
        <w:br/>
        <w:t>музыкалық дүниелерді еншілепті. Бір рахаты -- жалғандық жоқ,</w:t>
        <w:br/>
        <w:t>өзіндік деңгей-дәрежелерінен, түсінік-түйсіктерінен табылып</w:t>
        <w:br/>
        <w:t>жатады. Жыласа, шын жылайды. Қуанса, шын күледі. Қасақана</w:t>
        <w:br/>
        <w:t>алдамшы әрекеттерге бармайды. Кемшіліктері де, жетістіктері де</w:t>
        <w:br/>
        <w:t>шынайы.</w:t>
        <w:br/>
        <w:t>Бірқалыпты сөз саптау (монотонность), ишара, ым, астар-</w:t>
        <w:br/>
        <w:t>тұспалдардың қайсыбір ерсіліктері, жылтың-жылтың етіп,</w:t>
        <w:br/>
        <w:t>көпшілікке ұрлықы көз тастау сияқты жасанды дауыс</w:t>
        <w:br/>
        <w:t>құбылыстарының кездесіп жатуы ауыл өнерпаздарының өнерге</w:t>
        <w:br/>
        <w:t>деген оптимистік құлшыныс-ұмтылыстарын бәсеңдете алмайды.</w:t>
        <w:br/>
        <w:t>Хромтау, Ырғыз, Шалқар аудандарының әкімдері</w:t>
        <w:br/>
        <w:t>орынбасарларын ерте келіп, өз артистерінің рухын көтеруі ел</w:t>
        <w:br/>
        <w:t>басқарған азаматтардың парасат-пайымдарын байқатар жақсы</w:t>
      </w:r>
    </w:p>
    <w:p>
      <w:r>
        <w:t>өнеге болса керек.</w:t>
        <w:br/>
        <w:t>Нәтижеде халық театрлары арасында “Ең үздік шағын рәл”</w:t>
        <w:br/>
        <w:t>номинациясының жеңімпазы болып ырғыздық Б.Оразмағамбетова</w:t>
        <w:br/>
        <w:t>атанды. “Классикалық бейне мен замандас кескінін келістіре</w:t>
        <w:br/>
        <w:t>орындағаны үшін” номинациясына хромтаулық Қ.Төлегенов пен</w:t>
        <w:br/>
        <w:t>мұғалжарлық А.Мусина ие болды. “Ең үздік режиссерлік жұмысы</w:t>
        <w:br/>
        <w:t>үшін” номинациясы бойынша Ырғыз аудандық театрының</w:t>
        <w:br/>
        <w:t>режиссері Ү.Шейітова жеңімпаз деп танылса, Шалкар аудандық</w:t>
        <w:br/>
        <w:t>халық театрының режиссері әрі артисі А.Муытова “Көрермен</w:t>
        <w:br/>
        <w:t>көзайымы” номинациясының жүлдегері атанды.</w:t>
        <w:br/>
        <w:t>Ырғыз халық театры (“Ажар мен Ажал”) “Ең үздік халық</w:t>
        <w:br/>
        <w:t>театры” атағын иеленіп, алға озды.</w:t>
        <w:br/>
        <w:t>Ақтөбе облыстық мәдениет басқармасының бастығы Еркін</w:t>
        <w:br/>
        <w:t>Құрманбеков жергілікті өнерпаздардың аталмыш фестивальге</w:t>
        <w:br/>
        <w:t>қатысуына жағдай жасаған аудан әкімдеріне арнайы алғыс хаттар</w:t>
        <w:br/>
        <w:t>тапсырды.</w:t>
        <w:br/>
        <w:t>Сөйтіп, төрт күнге созылған өнер мерекесі мәреге жетті.</w:t>
        <w:br/>
        <w:t>Жарысқа қатысқандардың бір де бірі елеусіз қалған жоқ. Нәзік</w:t>
        <w:br/>
        <w:t>жанды өнер адамының шабытына шабыт қосып, кәсіби деңгейге</w:t>
        <w:br/>
        <w:t>ұмтылған халық театрларының рухын бір көтеріп тастаған бұл</w:t>
        <w:br/>
        <w:t>шараның маңызы үлкен. “Қайдасындар, халық театры” деп әріден</w:t>
        <w:br/>
        <w:t>атойлаған мазасыз ой сәл де болса сейіліп, біз де сергігендей</w:t>
        <w:br/>
        <w:t>болдық. Жалпы фестивальден түйгеніміз, республикалық халық</w:t>
        <w:br/>
        <w:t>театрлары фестивалін жиі-жиі өткізудің мезгілі алдеқашан</w:t>
        <w:br/>
        <w:t>жеткен сияқты. Осы арада ел Президентінің Қазақстан халқына</w:t>
        <w:br/>
        <w:t>Жолдауындағы: “Ауыл дегеніміз, сайып келгенде, халықтың</w:t>
        <w:br/>
        <w:t>тұрмыс-салты, мәдениетіміздің, дәстүріміздің, әдет-ғұрпымыз бен</w:t>
        <w:br/>
        <w:t>261</w:t>
        <w:br/>
        <w:t>атындағы драма театрында көп жыл актер болып, өнімді қызмет</w:t>
        <w:br/>
        <w:t>істеген ол кейінгі кездергі режиссурамен белсене айналысып,</w:t>
        <w:br/>
        <w:t>әртүрлі фестиваль-байқауларға қатысып жүр. “Ант”, “Күшік</w:t>
        <w:br/>
        <w:t>күйеу” қойылымдарын өз деңгейінде сахналауға көп күш-жігер</w:t>
        <w:br/>
        <w:t>жұмсаған екен. Ең бастысы -- алған бақыт, көздеген максат дұрыс.</w:t>
        <w:br/>
        <w:t>Әйгілі жазушы-драматурттің есімін иемденген театрдың оның төл</w:t>
        <w:br/>
        <w:t>шығармаларына оң қабақ танытуы -- әділеттік, әдептілік.</w:t>
        <w:br/>
        <w:t>Мағзомның айтуынша, ол Таханның бүкіл пьесасын репертуарға</w:t>
        <w:br/>
        <w:t>кіргізбек көрінеді. Орынды талпыныс.</w:t>
        <w:br/>
        <w:t>Реті келгенде айта кетейік, мәселенки, республикалық</w:t>
        <w:br/>
        <w:t>М.Ю.Лермонтов атындағы Академиялық орыс драма театры</w:t>
        <w:br/>
        <w:t>сахнасында ұлы ақынның төл қаламынан туған немесе оның</w:t>
        <w:br/>
        <w:t>шығармашылығына байланысты бір де бір туындының көзге</w:t>
        <w:br/>
        <w:t>түспеуі қай қисынға сияр еді? Саликалы ұжымның жол-жоралғы,</w:t>
        <w:br/>
        <w:t>үлгі-үрдісі осы ма? М.Әуезов, С.Мұқанов, Ғ.Мүсірепов,</w:t>
        <w:br/>
        <w:t>Ш.Хұсайынов, С.Сейфуллин, Ж.Шанин есімдерін иеленген театр</w:t>
        <w:br/>
        <w:t>ұжымдары да сол біртуар тұлғалардың еңбектеріне асқан</w:t>
        <w:br/>
        <w:t>ұқыптылықпен, ыждаһаттылықпен қарағандары жөн. Олардың</w:t>
        <w:br/>
        <w:t>жазғандары сахна үшін аз да, осал да емес. Базбір жетімсіз</w:t>
        <w:br/>
        <w:t>тұстарын жетілдіріп, уақыт талабына орай жаңартып, жаңғыртып</w:t>
        <w:br/>
        <w:t>отыру -- ұрпақтар міндеті. Аяулы есімдер өнер ұжымдарына сән</w:t>
        <w:br/>
        <w:t>үшін берілмегеніне ден кою мақұл.</w:t>
        <w:br/>
        <w:t>Осы орайдағы Мағзомның ниеті құптарлық. Ақтөбелік театрда</w:t>
        <w:br/>
        <w:t>Т.Жүргенов атындағы Өнер академиясының қайсыбір</w:t>
        <w:br/>
        <w:t>түлектерімен бірге біраз талапты жастар еңбек етеді. Мұнда</w:t>
      </w:r>
    </w:p>
    <w:p>
      <w:r>
        <w:t>актерлік студия ашылған.</w:t>
        <w:br/>
        <w:t>Әйтсе де, актерлік ансамбль, орындаушылық құрам ала-құла.</w:t>
        <w:br/>
        <w:t>Басыбайлы кәсіби мектеп ізі онша байқалмайды. Екі</w:t>
        <w:br/>
        <w:t>қойылымның да ақсайтын тұсы - актерлік бірліктің әрі-</w:t>
        <w:br/>
        <w:t>сәрілігінде. Актерлердің сөйлеу шеберлігі мен орындаушылық</w:t>
        <w:br/>
        <w:t>тұрғыдағы техникалық тапқырлығында ақау басым. Студиялық</w:t>
        <w:br/>
        <w:t>білімнің төмендігі, әуесқойлық әуен көзге ұрады.</w:t>
        <w:br/>
        <w:t>“Ант” - сүйекті, салмакты шығарма. Мұндағы монологтік</w:t>
        <w:br/>
        <w:t>толғаныстар, мінез-құлық иірімдері, арқалы қаламгер шабытынан</w:t>
        <w:br/>
        <w:t>туған екпінді, образды ақ өлең тіпті мен деген кәнігі актердің өзін</w:t>
        <w:br/>
        <w:t>саскалақтатуы мүмкін. “Ант” жеңіл-желпі, атүсті қарайтын дүние</w:t>
        <w:br/>
        <w:t>емес. Тас кесер дикция, ішкі-сыртқы үйлесімі бай, актерлік</w:t>
        <w:br/>
        <w:t>кескін-келбет (фактура), айшықты сөз, буырқанған сезім,</w:t>
        <w:br/>
        <w:t>жарқылдаған жанар, отты көз - бәр-бәрінің “бас қосар” тұсы</w:t>
        <w:br/>
        <w:t>актер жүрегі. Суреткердің санасы.</w:t>
        <w:br/>
        <w:t>258</w:t>
        <w:br/>
        <w:t>облыстық музыкалы-драма театры ұжымының қандай да бір</w:t>
        <w:br/>
        <w:t>болсын жаһандық аты бар дүниелерге еркін әрі батыл бара</w:t>
        <w:br/>
        <w:t>алатынын толық дәлелдер кесек дүние. Е.Тәпенов</w:t>
        <w:br/>
        <w:t>режиссурасының биік деңгейін танытар “Медеяға” сахналық</w:t>
        <w:br/>
        <w:t>ғұмыр тілеуге тура келеді.</w:t>
        <w:br/>
        <w:t>“Шағаланың” -- әсері өзгеше. Бұл шығарманың қазақ</w:t>
        <w:br/>
        <w:t>сахнасындағы тағдыры ауыз толтырарлықтай болмай жүргендігін</w:t>
        <w:br/>
        <w:t>жасыру жөн емес.</w:t>
        <w:br/>
        <w:t>Бірді-екілі актерлік жұмыстарды ғана атап өтпесек, жалпы,</w:t>
        <w:br/>
        <w:t>аталған пьесаның тұтас қойылым ретіндегі нұсқасы көкейімізден</w:t>
        <w:br/>
        <w:t>шықпай жүргені, әрине, өкінішті.</w:t>
        <w:br/>
        <w:t>Павлодарлықтар да осы ыңғайда көрінді. Театрдың кіші</w:t>
        <w:br/>
        <w:t>залында, есебі, көрерменсіз көрсетілген бұл қойылым да өзінің</w:t>
        <w:br/>
        <w:t>психологиялық, ойлылық иірімдерімен көңіл баурай алмады.</w:t>
        <w:br/>
        <w:t>Әзірлігі әлсіз бе, қойылымдық кілтінің дөп</w:t>
        <w:br/>
        <w:t>табылмағандығынан ба, әлде орындаушылардың сол күнгі көңіл</w:t>
        <w:br/>
        <w:t>күйлерінің солғындығынан ба “Шағала” өзінің тиесілі шарықтау</w:t>
        <w:br/>
        <w:t>нүктесіне жете жығылмағандай. Бірақ шабыты шалқыған арқалы</w:t>
        <w:br/>
        <w:t>артистердің сахналық намыстары қайда кеткен? Нина Заречная -</w:t>
        <w:br/>
        <w:t>Жанат Шайкинаның албырт жастығы, алаулы сезімдері, өнерге</w:t>
        <w:br/>
        <w:t>өрекпіген хас сергектігі, лүпіл қаққан нәзік жүрек қағыстары</w:t>
        <w:br/>
        <w:t>көрермендер залын түгел шарпи алмағандай. Уақыт бедері, мезгіл</w:t>
        <w:br/>
        <w:t>табы талантты актрисаның қиялын байлап, қолын матағандай:</w:t>
        <w:br/>
        <w:t>Күрделі кейіпкердің ойлылығы басым-дағы, болашақ өнер</w:t>
        <w:br/>
        <w:t>адамының ертеңгі күніне деген асау да арынды сезімі тиісті</w:t>
        <w:br/>
        <w:t>пернесінде алаулай алмаған.</w:t>
        <w:br/>
        <w:t>Аркадина -- Қазақстанның еңбек сіңірген артисі Шолпан</w:t>
        <w:br/>
        <w:t>Байғабылованың бейленеуінде шымыр да ұшқыр. Оның</w:t>
        <w:br/>
        <w:t>ұршықтай үйірілген әдемі пластикасы, бір көңіл-күйден екінші</w:t>
        <w:br/>
        <w:t>көңіл-күйге жылдам ауысу сәттері өте иланымды, нанымды.</w:t>
        <w:br/>
        <w:t>Орыс өнерінің өр мінезді, шалт қимылды шебері Людмила</w:t>
        <w:br/>
        <w:t>Гурченконың үрдісін еске түсіргендей болдық. Бағалай білсек,</w:t>
        <w:br/>
        <w:t>бар-ау бізде де дара саңлақтар деп толғандық. Сахналық</w:t>
        <w:br/>
        <w:t>мақсат-мүддесіне мығым, алғыр да арқалы актриса осынау</w:t>
        <w:br/>
        <w:t>күрделі бейненің іші-тысын тұтас меңгеріп алғандай.</w:t>
      </w:r>
    </w:p>
    <w:p>
      <w:r>
        <w:t>Треплев (Қ.Айтмырза). Тригорин (С.Тәжібаев)</w:t>
        <w:br/>
        <w:t>бейнелерінің сахналық өсу, даму процестерін кеулей түсу тек</w:t>
        <w:br/>
        <w:t>актерлер емес, режиссер Ерсайын Тәпеновтің де алдыңда</w:t>
        <w:br/>
        <w:t>тұрған тікелей міндет. Неге екені белгісіз, әйтеуір бір</w:t>
        <w:br/>
        <w:t>салқындық, әлдеқандай түсініксіз хаос белең алды сол күні,</w:t>
        <w:br/>
        <w:t>232</w:t>
        <w:br/>
        <w:t>айналғанына қаншама ғасыр?! Сол сүйіспеншілік символын</w:t>
        <w:br/>
        <w:t>жырлаудан жалықпай келе жаткан қазақ театры өнерінің де</w:t>
        <w:br/>
        <w:t>шығармашылық үлесі аса қомақты. Әйгілі қаламгер Ғабит</w:t>
        <w:br/>
        <w:t>Мүсіреповтің ой, сезім, қиял толқытуымен сахна көрген “Қыз</w:t>
        <w:br/>
        <w:t>Жібек” хикаясының өнердегі өмірбаяны, міне, табаны күректей</w:t>
        <w:br/>
        <w:t>70 жылдын басын құрайды екен. Сол аскан сұлу сахна хикаясына</w:t>
        <w:br/>
        <w:t>айрықша сән-саз берген ұлы Евгений Брусиловский таланты да</w:t>
        <w:br/>
        <w:t>әр ұрпақ өкілдерінің жүрегінде мәңгілік махаббат әні болып</w:t>
        <w:br/>
        <w:t>тынымсыз шырқалуда.</w:t>
        <w:br/>
        <w:t>Иә, әр жолы сұлу Жібек пен әз Төлегеннің арман-мұратын</w:t>
        <w:br/>
        <w:t>тамашалаудан жалығар емеспіз. Сонау 36 жылдың көктемінде</w:t>
        <w:br/>
        <w:t>Мәскеу онкүндігінің ортақ қуанышына айналған оның опералық</w:t>
        <w:br/>
        <w:t>нұсқасы, кинотаспаға түсірілген екі бөлімді көркем фильм, оның</w:t>
        <w:br/>
        <w:t>республикамыздағы бар театрларды, тіпті қуыршақ театры</w:t>
        <w:br/>
        <w:t>сахналарына дейін түгел адақтап шығуы “Қыз Жібек” тек қана</w:t>
        <w:br/>
        <w:t>сүйіспеншілік символы емес, тұтастай бір мәдени-эстетикалық</w:t>
        <w:br/>
        <w:t>әлем, рухани өмір, философиялық үғымға айналған құбылыс десек</w:t>
        <w:br/>
        <w:t>те болғандай. Сондай-ақ ол би тіліңде де нұсқаланды. Осыдан біраз</w:t>
        <w:br/>
        <w:t>бұрын ондай шығарма Алматы жастар театры сахнасында бой</w:t>
        <w:br/>
        <w:t>көрсеткен. Бұл жолғы сапар Астанадан жалғасын тауыпты. Ғабит</w:t>
        <w:br/>
        <w:t>Мүсірепов атындағы театр қойылымының авторы -- шәкірт</w:t>
        <w:br/>
        <w:t>режиссер Жанат Хажиев. Қалибек Қуанышбаев атындағы Астана</w:t>
        <w:br/>
        <w:t>музыкалық-драма театры қойылымының авторы -- ұстаз режиссер</w:t>
        <w:br/>
        <w:t>Әзірбайжан Мәмбетов. Бұл да символ. Екі театр орындаушылары</w:t>
        <w:br/>
        <w:t>да негізінен Т.Жүргенов атындағы театр және кино институтының</w:t>
        <w:br/>
        <w:t>жас түлектері. Кілең балаң әртістер... Ұстазы мен шәкірті бейне</w:t>
        <w:br/>
        <w:t>бір жарысқа түскендей. Бұл да символ. Алматы Театр қойылымы</w:t>
        <w:br/>
        <w:t>жөнінде кезінде пікір білдіргендіктен, бұл жолғы толғаныс</w:t>
        <w:br/>
        <w:t>астаналықтар өнері жайында болмақ.</w:t>
        <w:br/>
        <w:t>Сөзіміз символдан басталды ғой, ендеше, режиссер Мәмбетов</w:t>
        <w:br/>
        <w:t>қойылымы да символдық көрініске толы. Ол жастық, тазалық,</w:t>
        <w:br/>
        <w:t>адалдық, сүйіспеншілік сезімдерін жомарт насихаттайды.</w:t>
        <w:br/>
        <w:t>Қойылымның ұзынырғасы романтикалық пафосқа құрылып, әу</w:t>
        <w:br/>
        <w:t>бастағы лиро-эпостық тебіреніс-толғаныс бірте-бірте кемерінен</w:t>
        <w:br/>
        <w:t>аса бере, трагедиялық халге ұласады. Кісі сезімі эмоциялық,</w:t>
        <w:br/>
        <w:t>психологиялық тұрғыда сан күйге түсіп, сахналық кейіпкерлердің</w:t>
        <w:br/>
        <w:t>жан қозғалысына бүтін болмысымен беріліп кеткендейсіз...</w:t>
        <w:br/>
        <w:t>Адалдық пен харамдық қақтығысында махаббат атты киелі</w:t>
        <w:br/>
        <w:t>ұғымның аяқ асты болмауына тілекші болған жүздеген көрермен</w:t>
        <w:br/>
        <w:t>сары уайымның сығымды уысында қайраң қағады бір сәт! Әуелей</w:t>
        <w:br/>
        <w:t>254</w:t>
        <w:br/>
        <w:t>трагедияның сахналық түйінін режиссерлік жүйрік қиял</w:t>
        <w:br/>
        <w:t>нәтижелерімен зерлеп, нағыз саф өнердің өмірдегі шынайы орнын</w:t>
        <w:br/>
        <w:t>табуға талаптану жағы жеткіліксіз. Дәрменсіздік танытқандаймыз.</w:t>
        <w:br/>
        <w:t>Мүсірепов пьесасына батыл қол салып, оның әдеби нұсқасына</w:t>
        <w:br/>
        <w:t>“қожалық” жасаудан гөрі осынау асыл мұраның сахналық шешімін</w:t>
      </w:r>
    </w:p>
    <w:p>
      <w:r>
        <w:t>қарастырған жөн секілді. Автор уақыт тынысына қарай бар айтарын</w:t>
        <w:br/>
        <w:t>төгіп берген, шығарманың тілі, тіні жөнінде артық сөз болуы мүмкін</w:t>
        <w:br/>
        <w:t>емес. Өзімізді қамшылауымыз керек. Театр қауымын айтамыз.</w:t>
        <w:br/>
        <w:t>Режиссер, актерлердің терлеуі тиіс. Амал жоқ, шарасыздық басым.</w:t>
        <w:br/>
        <w:t>Шығармашылық тұрғыда “Ақан серіден” гөрі қайтсек те “Козы</w:t>
        <w:br/>
        <w:t>Көрпештің” сахналық тағдыры әлдеқайда сәттірек.: Оны</w:t>
        <w:br/>
        <w:t>Петропавловскіле өткен аталмыш фестиваль айқын дәлелдеді. Едәуір</w:t>
        <w:br/>
        <w:t>режиссерлік, актерлік ізденістердің куәсі болдық.</w:t>
        <w:br/>
        <w:t>2003 жылы осы фестивальге әртүрлі себептермен қатыса алмаған</w:t>
        <w:br/>
        <w:t>Қызылорда облыстық Нартай Бекежанов атындағы драма театры</w:t>
        <w:br/>
        <w:t>ұжымыныңда “Қозы Көрпешін” көрудің сәті түсті. Театр ғимараты</w:t>
        <w:br/>
        <w:t>еңселі. Жергілікті басшылардың да театрға деген көзқарасы ерекше</w:t>
        <w:br/>
        <w:t>екен. Арқа сүйер жас актерлер де баршылық. Тіпті, театрдың</w:t>
        <w:br/>
        <w:t>көркемдік кеңесінің төрағасы облыс әкімінің орынбасары екендігін</w:t>
        <w:br/>
        <w:t>де естіп-білдік. Бұл, бір жағынан, театрдың мың сан бас ауыртар</w:t>
        <w:br/>
        <w:t>мәселелерін шешуде, бәлкім, өте оңтайлы шығар, ал творчестволық.</w:t>
        <w:br/>
        <w:t>ұжым үшін еркіндік бәрінен де қымбат. Оны облыс деңгейіндегі</w:t>
        <w:br/>
        <w:t>ұлкен лауазым иесінің ресми беделі немесе оның өнерді түсінудегі</w:t>
        <w:br/>
        <w:t>сезімталдық касиеттері шешеді. Ол жағы театр ұжымының өзіне ғана</w:t>
        <w:br/>
        <w:t>мәлім,</w:t>
        <w:br/>
        <w:t>Қойылымды керген бойда, оны талқылау үстінде жете</w:t>
        <w:br/>
        <w:t>ұққанымыз (жедел түрде) -- театр режиссурасын қалпына</w:t>
        <w:br/>
        <w:t>келтірген абзал. Театрдың көркемдік жетекшілігіне егде актер</w:t>
        <w:br/>
        <w:t>Серік Шотықовтан өзге ешкімді лайық көрмесе (әлбетте,</w:t>
        <w:br/>
        <w:t>жергілікті өнер басшылары), өздері білсін! Кәсіби көзбен</w:t>
        <w:br/>
        <w:t>қарағанда бір ұққанымыз -- талантты ұжымға аса талантты</w:t>
        <w:br/>
        <w:t>режиссерлік қол керек. Қойылым барысында ойласып шешер</w:t>
        <w:br/>
        <w:t>біраз мәселелер қырын кеткен. Рөлдерді бөлуден бастап, әрбір</w:t>
        <w:br/>
        <w:t>кейіпкерді артист табиғатынан іздеудегі коюшы пайымы “өзім</w:t>
        <w:br/>
        <w:t>білемдік” эмоцияның айналасында қалып қойған. Бар окиғаны</w:t>
        <w:br/>
        <w:t>ушықтырар Жантық (Б.Ботбаев) тым солғын. Кейіпкер орнын</w:t>
        <w:br/>
        <w:t>таппаған. Актер штамп құрсауында қалған. Онымен режиссер</w:t>
        <w:br/>
        <w:t>тиісті дәрежеде жұмыс жүргізе алмаған.</w:t>
        <w:br/>
        <w:t>Қозы (Р.Ахметов), Баян (К.Айтжанова) желісі де “бәрекелді”</w:t>
        <w:br/>
        <w:t>дерлік деңгейге көтеріле алмаған. Фактурасы жөнінде Қозыны</w:t>
        <w:br/>
        <w:t>248</w:t>
        <w:br/>
        <w:t>“Күшік күйеуде” де импровизациялық ойын айшықтары</w:t>
        <w:br/>
        <w:t>солғын, Комедия табиғатына сыйымды тапқыр іс-әрекеттер</w:t>
        <w:br/>
        <w:t>кемшін. Бір қуанарлығы -- кілең жастар тартылған екен. Өкінішке</w:t>
        <w:br/>
        <w:t>қарай, жастық, сұлулық, жігер жалыны, сезім алауы жетіспейді.</w:t>
        <w:br/>
        <w:t>“Кейіпкерсындылық” салқыны сактандырады. Жастарға тән</w:t>
        <w:br/>
        <w:t>еркіндік Леп солғын. Асау сезім бәсең. Актерлік күштің</w:t>
        <w:br/>
        <w:t>селкеулігінен де, режиссура қарымы көп тұстарда ұтылысқа</w:t>
        <w:br/>
        <w:t>ұшырап жататыны жасырын емес. Кейіпкердің өмірбаяны қайда?</w:t>
        <w:br/>
        <w:t>Ол кім? Тегі қайсы? Қайдан шықты, қайда барады? Партнерді</w:t>
        <w:br/>
        <w:t>тындау, оған тыңғылықты жауап беру сияқты қарапайым</w:t>
        <w:br/>
        <w:t>міндеттерді орындау жолындағы актерлік әдістерге назар</w:t>
        <w:br/>
        <w:t>аударыла ма? Бұлар жайлы ойлана түскен жөн. Ал екі қойылым</w:t>
        <w:br/>
        <w:t>бедерінде көзге түскен Ш.Бақытжанова (Бәтима ханым - “Ең</w:t>
        <w:br/>
        <w:t>үздік әйел рөлі” номинациясының жеңімпазы), Е.Кемал</w:t>
        <w:br/>
        <w:t>(Әбілқайыр хан), А.Құрмантаева (қарт ана), Г.Оразалина</w:t>
        <w:br/>
        <w:t>(Гүлжамал), Р.Нұрболатова (Алма), Ө.Елеков (Қабанбай)</w:t>
        <w:br/>
        <w:t>енбектері кәсіби тұрғыдан көңілден шығатынын жасырмаймыз.</w:t>
        <w:br/>
        <w:t>Шығармашылық орайда, орыс труппасын басқарушы</w:t>
        <w:br/>
        <w:t>Ж.Қалқабеков “Пока она умирала” қойылымы үшін “Ең үздік</w:t>
      </w:r>
    </w:p>
    <w:p>
      <w:r>
        <w:t>режиссерлік жұмыс” номинациясы бойынша жүлдегер атанды.</w:t>
        <w:br/>
        <w:t>Режиссураның қыр-сырын Санкт-Петербургтен оқып-тоқып</w:t>
        <w:br/>
        <w:t>шыққан, мінезге бай, парасатты маманның ойлылығы ұнады. Бір ғана</w:t>
        <w:br/>
        <w:t>қойылым арқылы түбегейлі пікір білдіру қиын әрине, дегенмен,</w:t>
        <w:br/>
        <w:t>қандас бауырларымыздың орыс ұжымына режиссерлік жасауы</w:t>
        <w:br/>
        <w:t>жақсы бастама. Орыс театрын тек сол ұлттың өкілі басқарса деген</w:t>
        <w:br/>
        <w:t>ескі ұғымнан арылу жолдарын осы Ж.Қалкабеков үрдісі анық</w:t>
        <w:br/>
        <w:t>көрсететіндей. Аңдриасян, Оганесяндар басқарған орыс театрларына</w:t>
        <w:br/>
        <w:t>Қалқабековтер жетекшілік етсе, несі сөкет? Бірқатар қазақ</w:t>
        <w:br/>
        <w:t>театрларының режиссуралық тізгіні күні кешеге дейін Дьяков, Мен</w:t>
        <w:br/>
        <w:t>Дон Ук, Гольдблат, Мадиевский, Пашковтардың қолында болды</w:t>
        <w:br/>
        <w:t>емес пе? Шын өнер ұлтына, нәсіліне байланысты жасалмайды.</w:t>
        <w:br/>
        <w:t>Аталмыш қойылымның сахналық безендірілуі де тәуір.</w:t>
        <w:br/>
        <w:t>Суретші де Қалқабековтің өзі. Р.С.Тілеуова (Софья Ивановна),</w:t>
        <w:br/>
        <w:t>Л.Г.Шипкова (Татьяна), Л.Ф.Житков (Игорь), Л.Н.Тормышева</w:t>
        <w:br/>
        <w:t>(Дина) сынды лирикалық комедияның ажарын аша түсетін арқалы</w:t>
        <w:br/>
        <w:t>өнер иелерінің ойлы, шынайы шеберліктеріне ризалығымызды</w:t>
        <w:br/>
        <w:t>білдірдік.</w:t>
        <w:br/>
        <w:t>Қуыршақ театры көрсеткен (жоғарыда айтылған) екі қойылым</w:t>
        <w:br/>
        <w:t>да атап өтуге тұрарлық. Театрдың бас режиссері, Ташкент театр</w:t>
        <w:br/>
        <w:t>институтының түлегі Д.Жәлекенов өнер десе, ішкен асын жерге</w:t>
        <w:br/>
        <w:t>259</w:t>
        <w:br/>
        <w:t>ашық айғаймен жеткізу шешімі кейіпкердің дәл сол кезгі хал-</w:t>
        <w:br/>
        <w:t>күйіне жат. “Болары болып, бояуы сіңгеннің” керін аңдау ләзім.</w:t>
        <w:br/>
        <w:t>Ол перзенттеріне қол салуды күні бұрын ойластырған. Ақырғы</w:t>
        <w:br/>
        <w:t>шешіміне саналы түрде бет алғаны белгілі. Демек, “Медеяның”</w:t>
        <w:br/>
        <w:t>бұл жолда мүлдем жайбарақат көрінуі де мүмкін. Ол бұған дейін</w:t>
        <w:br/>
        <w:t>жылап-сықтаған, таусылған, түгесілген. Десек те, алымды актриса</w:t>
        <w:br/>
        <w:t>өзінің ішкі үніне, табиғи болмысына терең зер салуы арқасында</w:t>
        <w:br/>
        <w:t>грек трагедиясы кейіпкерінің қыр-сырларын мұқият барлай алған.</w:t>
        <w:br/>
        <w:t>Сөз жоқ, кемелденген өнер иесінің шарықтау шегін айғақтар</w:t>
        <w:br/>
        <w:t>шығармашылық үлкен жеңістер нәтижесі.</w:t>
        <w:br/>
        <w:t>Қойылымның шынайы ырғағы жарасымды актерлік ансамблі,</w:t>
        <w:br/>
        <w:t>бірін бірі ұғуда партнерлік ынтымақ бірлігіне көтерілген шабытты</w:t>
        <w:br/>
        <w:t>орындаушылардың өзара іс-әрекет биігінен табылулары байыпты</w:t>
        <w:br/>
        <w:t>да берекелі сахналық тұтастықты аңғартқан.</w:t>
        <w:br/>
        <w:t>Грек театры стиліндегі хор орындаушыларының әркайсысы бір</w:t>
        <w:br/>
        <w:t>Медея деуге тұрарлық. Тілге деген талаптары күшті, жалғыз ауыз</w:t>
        <w:br/>
        <w:t>сөз де шашау шықпаған. Сахнадағы он кісінің сөзін көрерменге</w:t>
        <w:br/>
        <w:t>бір адам жеткізіп жатқандай.</w:t>
        <w:br/>
        <w:t>Креонт -- Мұхтар Манап, Ясон -- Жұмақан Досбаев, Эгей --</w:t>
        <w:br/>
        <w:t>Махамбет Төлебай, Хабаршы -- Руслан Нығманов еңбектері</w:t>
        <w:br/>
        <w:t>күрделі трагедияның салмақтана түсуіне зор ықпал жасаған, Ясон</w:t>
        <w:br/>
        <w:t>мінез-құлқын әлдеде өткірлей түсуде кескінді актер Жұмақанның</w:t>
        <w:br/>
        <w:t>шиыршық атар тұстары жоқ емес. Бәрі де Сүтанадан басталады...</w:t>
        <w:br/>
        <w:t>Белгілі сахна саңлағы Шолпан Байғабылова нұсқалаған Сүтана</w:t>
        <w:br/>
        <w:t>барынша ұғымды, бояу, нақыш өрнектері мол.</w:t>
        <w:br/>
        <w:t>Қойылымның безендірілу ажары трагедия табиғатынан әсерлі</w:t>
        <w:br/>
        <w:t>үндестік тапқан. Басы артық заттардан ада. Сахна сұсты һәм кең</w:t>
        <w:br/>
        <w:t>тынысты. Көкке шаншылған биік мұнаралар бар құпияны дәп бір</w:t>
        <w:br/>
        <w:t>бойларымен басып тұрғандай. Киім-кешек үлгілері де шындыққа</w:t>
        <w:br/>
        <w:t>жанасымды және жарасымды.</w:t>
      </w:r>
    </w:p>
    <w:p>
      <w:r>
        <w:t>Кәнігі режиссер, Қазақстанның еңбек сіңірген өнер</w:t>
        <w:br/>
        <w:t>қайраткері, Мемлекеттік сыйлықтың иегері Ерсайын Тәпенов</w:t>
        <w:br/>
        <w:t>қойылым табиғатындағы кез келген ерекшеліктерді бос жіберіп</w:t>
        <w:br/>
        <w:t>алмауға мұқият назар аударған. Тіпті, ең арғысы, сүп-сүйкімді екі</w:t>
        <w:br/>
        <w:t>сәбидің кейпінде көрінетін жас балаларды ұқыпты пайдаланғаны</w:t>
        <w:br/>
        <w:t>да айтар ауызға ғана жеңіл.</w:t>
        <w:br/>
        <w:t>Белгілі қазақ шайыры Қайрат Жұмағалиев тәржімасынын</w:t>
        <w:br/>
        <w:t>өзіндік мәдениеті, оқиғалардың шешен сөз, ұтқыр тілмен</w:t>
        <w:br/>
        <w:t>даралана түсуі, сөз жок, қойылымның беделін көтере түскен.</w:t>
        <w:br/>
        <w:t>“Медея” - Жүсіпбек Аймауытов атындағы Панлодар</w:t>
        <w:br/>
        <w:t>251</w:t>
        <w:br/>
        <w:t>өкілдеріне жұртшылық қауым құшырлана кол соқты. Қайтсек те,</w:t>
        <w:br/>
        <w:t>көрермен комедияға, көңілді дүниелерге әуес.</w:t>
        <w:br/>
        <w:t>Иә, премьералардан кеңде емес екенбіз. Көрген нәрсенің бәрі</w:t>
        <w:br/>
        <w:t>бірдей көкейіне қона бермесі тағы да бар. Әйтеуір, бәрін де көрген</w:t>
        <w:br/>
        <w:t>жаксы...</w:t>
        <w:br/>
        <w:t>Көңілге сән берген күлкі</w:t>
        <w:br/>
        <w:t>(В.Шекспирдің атышулы “Асауға -- тұсау” комедиясының</w:t>
        <w:br/>
        <w:t>қазақ сахнасында жарық көруінің алпыс жылдығына орай)</w:t>
        <w:br/>
        <w:t>Классикалық дүниелердің әрқайсысы, кез келгені оң жамбасқа</w:t>
        <w:br/>
        <w:t>келе бермейді. Ұлт сахналарының төрінде ұзак тұрақтай алмайды.</w:t>
        <w:br/>
        <w:t>Сол ретте, сондай сан алуан сәтті ізденістерді бастан кешкен қазақ</w:t>
        <w:br/>
        <w:t>сахнасының да шертер өзіндік талай сырлары молшылық.</w:t>
        <w:br/>
        <w:t>Мәселен, әлемдік драматургияның алыбы, ұлы Шекспир</w:t>
        <w:br/>
        <w:t>шабытынан тараған рухани сәулеге, оның нұрлы шапағына қазақ</w:t>
        <w:br/>
        <w:t>өнерінің қайраткерлері де қыздырынған. Содан нәр алған. Нұрланған.</w:t>
        <w:br/>
        <w:t>Сұлулана түскен. Ұрпаққа аңыз боларлық өнер толғаған. Ел-</w:t>
        <w:br/>
        <w:t>жұртымыздың қажетіне жарарлық шеберлік сыйлаған. Иә,</w:t>
        <w:br/>
        <w:t>Шекспир әлеміне жаппай басталған шығармашылық жол -- шын</w:t>
        <w:br/>
        <w:t>мәніңде рухани тұрғыдағы ізденіс жорықтары дер елік. Шекспир биігі</w:t>
        <w:br/>
        <w:t>дүниежүзілік, әлемдік өнер өлшемімен бағаланады. Театр қауымы</w:t>
        <w:br/>
        <w:t>онымен кездесер әрбір сәтте керемет тебіреніске түседі һәм ғажап</w:t>
        <w:br/>
        <w:t>сағыныштың сазды қуанышына кенеледі. Сондай бір тамаша көңіл-</w:t>
        <w:br/>
        <w:t>күй қазақ театр сахнасында Ұлы Отан соғысының отты жылдарында</w:t>
        <w:br/>
        <w:t>келген еді. Әлі де болса классикалық, оның үстіне, әлемдік</w:t>
        <w:br/>
        <w:t>мұраларды еркін игеруге тәжірибесі жетісе коймаған ұлттық өнер</w:t>
        <w:br/>
        <w:t>қайраткерлеріміздің өзегін өртеп шыққан төл дүниесіндей болып</w:t>
        <w:br/>
        <w:t>жан сарайымызға енгеніне, міне, биыл аттай елу жыл. Осынау</w:t>
        <w:br/>
        <w:t>ойнақы да өткір комедияны келістіре қазақшалаған ұлы Әуезов</w:t>
        <w:br/>
        <w:t>таланты Шекспирдің өзімен теңдес жатыр десек, оның түк күпірлігі</w:t>
        <w:br/>
        <w:t>жоқ. Әдемі әзіл, ашы қалжыңның отын көсеп, жалынан аспандаткан</w:t>
        <w:br/>
        <w:t>атақты Мұханның шежіре шеберлігі “Асауға--тұсаудың” аударма</w:t>
        <w:br/>
        <w:t>туынды екеңдігін естен шығарып жібергендей. Дананы данышпан</w:t>
        <w:br/>
        <w:t>ұқты деген осы болар. Жан калауымен жасалған жұмыстың қашанда</w:t>
        <w:br/>
        <w:t>ғұмыры ұзақ, қызуы мол. “Асауға-тұсауға” елу жыл бойына қазақ</w:t>
        <w:br/>
        <w:t>көрерменінің дән ризалығы сонша, талай кісінің жүзіне күлкіден</w:t>
        <w:br/>
        <w:t>әжім түсті. )</w:t>
        <w:br/>
        <w:t>269</w:t>
      </w:r>
    </w:p>
    <w:p>
      <w:r>
        <w:t>С.Оразбаев, Т.Тасыбекова, Ә.Боранбаев, ІП.Ахметовадан басқа</w:t>
        <w:br/>
        <w:t>тағы да бірнеше дүркін жас орындаушылар, жана артистер тобын</w:t>
        <w:br/>
        <w:t>үздіксіз қатарына тартып келе жатқан “Ана--Жер-Ана” әлі күнге</w:t>
        <w:br/>
        <w:t>ажарынан, көркінен айрылар емес. Жаңарып, жасаңғырау үстіңде.</w:t>
        <w:br/>
        <w:t>Мазмұны құлпыра берері хақ. Марқұм Ғазиза Жұбанованың</w:t>
        <w:br/>
        <w:t>жанынды елжіретер әсерлі әуендері қойылым ғұмырының ұзақ,</w:t>
        <w:br/>
        <w:t>болуына көп септігін тигізгенін уақыттың өзі дәлелдеп отыр.</w:t>
        <w:br/>
        <w:t>Қойылымның суретшісі А.Ненашевтің еңбегі де сахнада өтер</w:t>
        <w:br/>
        <w:t>оқиғаға сенімінді нықтай, мығымдай түседі. Шынайы қиыстырылған</w:t>
        <w:br/>
        <w:t>сахна кеңістігі кісі көңілін табиғи нанымға жетелейді. Біз бүгін шын</w:t>
        <w:br/>
        <w:t>қуанамыз. Өзінің мыңыншы қойылымына бет алған “Ана-Жер-</w:t>
        <w:br/>
        <w:t>Анаға” көрермендік шексіз алғысымызды айтамыз. Ақ жолың</w:t>
        <w:br/>
        <w:t>құтты, рухани сапарың сәтті болсын дейміз біз оған, бәріміз бір</w:t>
        <w:br/>
        <w:t>кісідей дауыстап. Қойылымды жарыққа келтіріп, күрделі жанр</w:t>
        <w:br/>
        <w:t>құпиясын тереңнен жарып шыққан режиссура саласының дарабоз</w:t>
        <w:br/>
        <w:t>жеңімпазы, аға суреткеріміз, дара тұлға Әзірбайжан Мәмбетов</w:t>
        <w:br/>
        <w:t>бейнеті ұлттық өнеріміздің айдынына өлшеусіз шаттық әкелді, бізге</w:t>
        <w:br/>
        <w:t>шексіз береке сыйлады. Ол қойған “Ана- Жер-Ана” халқымыздың,</w:t>
        <w:br/>
        <w:t>кәсіби сахна өнерінің дамуына, кемелденуіне, толысуына үлкен жол</w:t>
        <w:br/>
        <w:t>ашты. Қалай қол соқсақ та, қуансақ та жөні бар. Өнерде жеңіске</w:t>
        <w:br/>
        <w:t>жетіп, жүлде алу - жақсы жоралғы. Сондай бір мәртебемізді үстем</w:t>
        <w:br/>
        <w:t>еткен “Ана-Жер”Анаға” айтарымыз: уақыт алға озар,</w:t>
        <w:br/>
        <w:t>әнерпаздарымыз орын ауыстырар, ұрпақ өзгерер, ал сен жасай бер,</w:t>
        <w:br/>
        <w:t>жанғыра бер демекпіз. Иә, “Ана--Жер-Ана” -- өмір, өнер сахнасында</w:t>
        <w:br/>
        <w:t>ұзақ тұрақтауға хақылы, мәңгі ескірмес киелі тақырып. Осынау</w:t>
        <w:br/>
        <w:t>классикалық туындының ертеңі жарқын болса екен...</w:t>
        <w:br/>
        <w:t>Самғау</w:t>
        <w:br/>
        <w:t>Қазақ өнерінде әлі де толық зерттелмей келе жатқан бір</w:t>
        <w:br/>
        <w:t>күрделі сала бар - ол режиссура. Ол - тейтр төңірегінде әлі өзінің</w:t>
        <w:br/>
        <w:t>толыққанды орнын ала алмай келе жатқан кенже ілім. Драматург</w:t>
        <w:br/>
        <w:t>немесе актер атаулы ел аузына бұрынырақ ілінген көне мамандық</w:t>
        <w:br/>
        <w:t>иелері. Режиссер мехнаты бертініректе айшықталған. Сондықтан</w:t>
        <w:br/>
        <w:t>да олар саны жағынан сирек, сапасы жағынан кедір-бұдыр,</w:t>
        <w:br/>
        <w:t>әрқалай, Қазақ сахнасы да сол аталған мамандық иелеріне зәру</w:t>
        <w:br/>
        <w:t>қалпымен күн кешіп келеді. Нағыз режиссура әлеміне елуінші</w:t>
        <w:br/>
        <w:t>жылдары ғана иек арттық. Өткен ғасырды айтып отырмыз. Оған</w:t>
        <w:br/>
        <w:t>дейін үш-ақ кісінің аты-жөндерін білгеніміз рас. Өз</w:t>
        <w:br/>
        <w:t>279</w:t>
        <w:br/>
        <w:t>Репетуарында 17-18 қойылымы бар жас театрдың жанр</w:t>
        <w:br/>
        <w:t>талғаудағы, өнер толғаудағы өресі жоғары. Тек тіл-көзден аулақ.</w:t>
        <w:br/>
        <w:t>Авторлар құрамы да салиқалы, М.Әуезов, Ғ.Мүсірепов,</w:t>
        <w:br/>
        <w:t>А.Островский, Б.Вахапзаде, М.Байджиев, Т.Минуллин, С.Ахмали,</w:t>
        <w:br/>
        <w:t>Т.Нұрмағамбетов, К.Мырза Әли, Б.Мұқай, С.Омаров... тізім</w:t>
        <w:br/>
        <w:t>жалғаса бермек.</w:t>
        <w:br/>
        <w:t>Талантты жас артистер тобы Н.Жүнісов, М.Оразметов,</w:t>
        <w:br/>
        <w:t>Қ.Сейітметова, Қ.Садыкбеков, Н.Төлендиев, А.Тоққұлиева;</w:t>
        <w:br/>
        <w:t>Ұ.Әмірова, М.Айтжанов, С.Қалмұрзаев, Ш.Дүйсенбиевалар -</w:t>
        <w:br/>
        <w:t>жаңа театрдың сәні. Шығармашылық отаудың шырайы.</w:t>
        <w:br/>
        <w:t>Р.Сейтметтің режиссурадағы шәкірті Сая Тоқбалаева</w:t>
        <w:br/>
        <w:t>табыстары да көңіліңізге қанағат сезімін оятады.</w:t>
        <w:br/>
        <w:t>Әрине, жас ұжым мүшелерінің тәжірибе жинақтау кезендері</w:t>
        <w:br/>
        <w:t>әлі алда. Ең бастысы, олардың бойларынан екпін, ынта, жігер,</w:t>
      </w:r>
    </w:p>
    <w:p>
      <w:r>
        <w:t>өнерге деген махаббат, сахнаға деген сүйіспеншілік сезімдері атой</w:t>
        <w:br/>
        <w:t>салады. Көне шаһар Түркістан дүр сілкінді! Жасай бер, жалғаса</w:t>
        <w:br/>
        <w:t>бер, өнер кұдіреті демекпіз.</w:t>
        <w:br/>
        <w:t>Ресейлік теледидар жақсы бір дағды тапты. Олар тек Мәскеу;</w:t>
        <w:br/>
        <w:t>Петербург қана емес, өзге облыстық театрларының да</w:t>
        <w:br/>
        <w:t>репертуарлық тізімдерін жарнамалап, жариялауды міндеттеріне</w:t>
        <w:br/>
        <w:t>алған. Бүкіл Ресейдің өнер сүйгіш қауымы қай шәһар</w:t>
        <w:br/>
        <w:t>театрларында не көрсетіліп жатқанынан әмсе хабардар. Жақсы</w:t>
        <w:br/>
        <w:t>дәстүрден үйренгеннің несі айып.</w:t>
        <w:br/>
        <w:t>Өзіміздің он төрт облыстық орыс-қазақ театр сахналарында</w:t>
        <w:br/>
        <w:t>қандай қойылым жүріп жатқандығын “Еларна”, “Қазақстан”</w:t>
        <w:br/>
        <w:t>телеарналары, Қазақ радиосы арқылы күнбе-күн естіп-біліп</w:t>
        <w:br/>
        <w:t>отырсақ, оның өзі рухани дүниетанымымыздың да тәуелсіздене</w:t>
        <w:br/>
        <w:t>түсуіне даңғыл жол ашпай ма? Аумалы-төкпелі заманда, өтпелі</w:t>
        <w:br/>
        <w:t>кезеңде сыныққа сылтау іздей бергеннен гөрі, өнершіл</w:t>
        <w:br/>
        <w:t>ұйымдардың жан сырына үңіле түскеннің өзі абзал емес пе.</w:t>
        <w:br/>
        <w:t>Бәрін де көрген жақсы</w:t>
        <w:br/>
        <w:t>Көргісі келген кісіге өнер ауылының төрі кең. Есік ашық,</w:t>
        <w:br/>
        <w:t>Елуге тарта театр әрқайсысы өз тіршілігімен күн кешіп жатыр.</w:t>
        <w:br/>
        <w:t>Алайда көз тігіп бағатынымыз да, алдымен баратынымыз да баяғы</w:t>
        <w:br/>
        <w:t>Әуезов театры... баяғы сол Мүсірепов театры. Ол дұрыс та шығар.</w:t>
        <w:br/>
        <w:t>Бас театрлардың қандай қойылымдар түзіп жатқандығы өнер</w:t>
        <w:br/>
        <w:t>қауымына қашанда қызғылықты. Академиялық екі театр шама-</w:t>
        <w:br/>
        <w:t>265</w:t>
        <w:br/>
        <w:t>Актуальды шешім. Тақырып аясы кеңіген һәм ол бүгінгі күнге</w:t>
        <w:br/>
        <w:t>ыңғайластырылған. Қойылым авторы режиссер Есмұқан Обаев пьеса</w:t>
        <w:br/>
        <w:t>кейіпкерлерін кекесін күлкімен қағыта, кеміте отырып, классик</w:t>
        <w:br/>
        <w:t>Гогольден баскадай нақыштар табады.</w:t>
        <w:br/>
        <w:t>Режиссерлік тамаша екпін орындаушылық айрықша серпінге</w:t>
        <w:br/>
        <w:t>ұласып, жап-жақсы актерлік мүмкіндіктердің көрінуіне жол</w:t>
        <w:br/>
        <w:t>ашқан. О.Кенебаев, Д.Ақмолда, Ғ.Әбдінабиева, Р.Машурова,</w:t>
        <w:br/>
        <w:t>С.Мерекенов, Ш.Асқарова сынды т.б. сахнагерлер шын мәніндегі</w:t>
        <w:br/>
        <w:t>арқалы талант екендіктерін дәлелдеді.</w:t>
        <w:br/>
        <w:t>Былтырғы маусымның тағы бір сәтті табысы -- Г.Гауптманның</w:t>
        <w:br/>
        <w:t>“Ымырттағы махаббат” драмасы. М.Ю.Лермонтов атындағы орыс</w:t>
        <w:br/>
        <w:t>драма театрының бас режиссері Р.Андриасян мен қазақ</w:t>
        <w:br/>
        <w:t>әріптестерінің өзара ынтымағынан туған аталмыш қойылымды</w:t>
        <w:br/>
        <w:t>есімі әлемге мәшһүр атақты актер Асанәлі Әшімовтің бейне бір</w:t>
        <w:br/>
        <w:t>бенефисіңлдей қабылдайсыз...</w:t>
        <w:br/>
        <w:t>Он шақты жыл бедерінде белгілі себептермен төл сахнасынан</w:t>
        <w:br/>
        <w:t>сырттап қалған үлкен суреткердің сағыныш сазындай боп,</w:t>
        <w:br/>
        <w:t>көрермен санасына сыңсып жеткен Клаузен бейнесі зиялы</w:t>
        <w:br/>
        <w:t>қауымды елең еткізді. Ел-жұрты өнерлі перзентіне деген іңкәр</w:t>
        <w:br/>
        <w:t>сезімдерін еш баса алар емес.Актер А.Әшімов те аңсау мен</w:t>
        <w:br/>
        <w:t>арманның ашы дәмін әбден татқан секілді.</w:t>
        <w:br/>
        <w:t>М.Парев, К.Лавров сынды орыстың ұлы актерлері сомдаған</w:t>
        <w:br/>
        <w:t>Клаузен кескіні қазақ актерінің орындауында неміс мәдениетінің</w:t>
        <w:br/>
        <w:t>биік деңгейін барынша паш етті.</w:t>
        <w:br/>
        <w:t>Әшімов--Клаузен қойылымның діңгегі іспетті. Арқалы</w:t>
        <w:br/>
        <w:t>суреткер төңірегіне топтасқан әдемі актерлік ансамбльді атап</w:t>
      </w:r>
    </w:p>
    <w:p>
      <w:r>
        <w:t>өтпеу әділетсіздік. Әрекетті қалыпта психологиялық сәттерді</w:t>
        <w:br/>
        <w:t>ғажап берер актердің мол тәжірибесі маңыңдағы серіктестерін бір</w:t>
        <w:br/>
        <w:t>сәт те босаңсытпайды, Серіктестері де ұқыпты, ықшамды,</w:t>
        <w:br/>
        <w:t>ықтиятты. Шығармашылық тұрғыдағы өзара нәзік түсіністікке</w:t>
        <w:br/>
        <w:t>қол жеткен. Әшімов--Клаузеннің әрбір дауыс ырғағы, үн</w:t>
        <w:br/>
        <w:t>құбылулары, тыныс (пауза) алу мезеттері, сезім дірілдері, ой</w:t>
        <w:br/>
        <w:t>толқытулары көрерменді бейжай қалдырмайды. Әйгілі сахна</w:t>
        <w:br/>
        <w:t>шебері бір сөзді де шашау шығармайды. Қойылымның көңіл күйі,</w:t>
        <w:br/>
        <w:t>бояу-нақышы, аурасы, арғы-бергі көкжиегі, оның жалпы</w:t>
        <w:br/>
        <w:t>сценографиялық безендірілуі ізденгіш суретші Е.Тұяқовтың</w:t>
        <w:br/>
        <w:t>тапқырлығын айғақтайды.</w:t>
        <w:br/>
        <w:t>“Қозы Көрпеш -- Баян сұлу” Ғ.Мүсірепов атындағы</w:t>
        <w:br/>
        <w:t>Академиялық жастар театрында да бой көрсетті. Ілгеріректе аялай</w:t>
        <w:br/>
        <w:t>Алматыдағы екі-үш ұжымның бір пьесаны жарыса қоюына аса оң</w:t>
        <w:br/>
        <w:t>267</w:t>
        <w:br/>
        <w:t>шексіз шаттыққа бөлеп келеді. “Ана--Жер-Ана” жалпы, қазақ</w:t>
        <w:br/>
        <w:t>театр өнерінің ілгерілеуіне зор үлес қосқан, оның тағдырына</w:t>
        <w:br/>
        <w:t>өшпес із қалдырған кезендік кесек дүние. Аталмыш қойылымның,</w:t>
        <w:br/>
        <w:t>әдеби нұсқасы да, сахналық көрінісі де -- әбден көкейге орныққан</w:t>
        <w:br/>
        <w:t>нағыз кәсіби шығармашылықтың көркемдік үлгісі, классикалық.</w:t>
        <w:br/>
        <w:t>өнегесі. Ол туралы әлемдік басылымдар барынша айтқан, түгесе</w:t>
        <w:br/>
        <w:t>талдаған. Сол жылдары Айтматов шығармаларын сахнада кеңінен</w:t>
        <w:br/>
        <w:t>игеру дәуірі басталған-ды. Жұлдызы оңынан туып, әдебиет</w:t>
        <w:br/>
        <w:t>ауылына ат ойнатып оқшау шыққан арқалы Шыңғыстың әрбір</w:t>
        <w:br/>
        <w:t>туындысы төрт аяғынан дік етіп түсіп жатқан шағы еді. Әріден</w:t>
        <w:br/>
        <w:t>келе жатқан қазақ пен қырғыз арасындағы рухани байланыс сахна</w:t>
        <w:br/>
        <w:t>төрінен асқақ үн қатты. “Манасты” сарыла зерттеп, көзінің</w:t>
        <w:br/>
        <w:t>қарашығындай қорғаштап, оны қызғыштай қорыған ұлы Әуезов</w:t>
        <w:br/>
        <w:t>бейнесі, жас Айтматовтың алғашқы повесі “Жәмиланы” жанын</w:t>
        <w:br/>
        <w:t>сала жарыққа шығарысқан дана Мұхтардың жарқын даусы қос</w:t>
        <w:br/>
        <w:t>халықтың ежелден келе жатқан ізгі достығын одан сайын</w:t>
        <w:br/>
        <w:t>терендете, іргелендіре түскен еді. Кемеңгер қаламгердің дуалы</w:t>
        <w:br/>
        <w:t>аузынан тараған тәлімдік сөз екі елдің рухани дүниелерінің үндесе</w:t>
        <w:br/>
        <w:t>түсуіне орынды түрткі болған-ды. Жамбыл, Кененнің Тоқтоғұл</w:t>
        <w:br/>
        <w:t>бастаған қырғыз ақындарымен әр кездесу сәттері есте қаларлық</w:t>
        <w:br/>
        <w:t>жыр жәрменкесіне айналғаны тарихтан мәлім. Ендеше, “Ана-</w:t>
        <w:br/>
        <w:t>Жер-Ананың” қазақ сахнасында жарқырай көрінуі кездейсоқ</w:t>
        <w:br/>
        <w:t>оқиға болуы тіпті де мүмкін нәрсе емес. Үш ондықты артка тастап,</w:t>
        <w:br/>
        <w:t>өзінің мыңыншы қойылымына иек артып отырған аталған</w:t>
        <w:br/>
        <w:t>сахналық туындының көркемдік-идеялық сапасы аз әңгімеленген</w:t>
        <w:br/>
        <w:t>жоқ. Оны қайтадан тәптіштеп, түк қалдырмай түгелдеп таратып</w:t>
        <w:br/>
        <w:t>айтып жатсақ, сахнада соншама сәнді ғұмыр кешкен “Ана-Жер-</w:t>
        <w:br/>
        <w:t>Ананың” күш-күдіретін қалыпты жағдайынан ауытқытып</w:t>
        <w:br/>
        <w:t>аларымыз кәдік.</w:t>
        <w:br/>
        <w:t>Қойылымның рухани өміріміздегі орны тым қомақты. Ол</w:t>
        <w:br/>
        <w:t>актерлік күшіміздің жойқындығын әйгіледі. Әсіресе кенжелеп</w:t>
        <w:br/>
        <w:t>келе жатқан кәсіби ұлттық режиссурамыздың өрісін кеңейтті,</w:t>
        <w:br/>
        <w:t>кемін толтырды. Кемелденген режиссуралық қолтаңба әлемдік</w:t>
        <w:br/>
        <w:t>деңгейде терең талданды. Көбінше сырттан шақырылған қонақ</w:t>
        <w:br/>
        <w:t>режиссерлердің нұсқалауында жарық көрген үздік</w:t>
        <w:br/>
        <w:t>шығармаларымызды бағалай жүріп, төл режиссурамыздың биікке</w:t>
        <w:br/>
        <w:t>көтерілер тұсын да аңсай күткеніміз басы ашық шындық болатын.</w:t>
        <w:br/>
        <w:t>Қалай десеніз де, “Ана-Жер-Анаға” дейінгі төл режиссурамыздың</w:t>
        <w:br/>
        <w:t>өзіндік сыр-сипаты, бояу-бедері, көркемдік қасиеттері ойлы-</w:t>
        <w:br/>
        <w:t>қырлы болып келгені жасырын емес. Сол өз кезеңінде, әлемдік</w:t>
        <w:br/>
        <w:t>275</w:t>
      </w:r>
    </w:p>
    <w:p>
      <w:r>
        <w:t>болды. Ұлтшыл деген қара күйеге боялып, тауың неше шағылды.</w:t>
        <w:br/>
        <w:t>Татьянаға қырда әң салдырып, Катарина мен Петручио, Отелло</w:t>
        <w:br/>
        <w:t>мен Дездемоналарды қазақы ортаға әкеліп, бүкілхалықтық,</w:t>
        <w:br/>
        <w:t>адамзаттық, әлеуметтік сыр қозғап, мәңгіліктің махаббат жырын</w:t>
        <w:br/>
        <w:t>алаулатқан ардақты ағам-ау, сол! Жан босатар, жүйке жібітер</w:t>
        <w:br/>
        <w:t>сұлу сөз артистер шабытын шарпып, тыңдаушы, көрушіге майдай</w:t>
        <w:br/>
        <w:t>жағып, балдай сіңген сол сәттер әлі күнге сан ұрпақпен сән құрып</w:t>
        <w:br/>
        <w:t>келеді, солай да жалғаса бермек.</w:t>
        <w:br/>
        <w:t>Қайта өрлеу дәуірінің өкілдері Катарина -мен Петручио</w:t>
        <w:br/>
        <w:t>арасындағы ыстық сезім, шынайы махаббат, табиғи сүйіспеншілік</w:t>
        <w:br/>
        <w:t>әлемдегі, жер бетіндегі жарқын сезімнің ғажап символы, оның</w:t>
        <w:br/>
        <w:t>тұнық та таза көрінісі. Петручио -- Шәкен Айманов, Катарина--</w:t>
        <w:br/>
        <w:t>Хадиша Бөкеева “дуэті” жекпе-жегі шын мәніндегі өнер жарысына</w:t>
        <w:br/>
        <w:t>айналды. Әрине, жалпы қойылымның идеясы, көркемдік шешімі,</w:t>
        <w:br/>
        <w:t>эстетикалық деңгейі, жанрлық ерекшелігі режиссерлердің</w:t>
        <w:br/>
        <w:t>қолындағы сиқыр. Дегенмен, негізгі мәселе рөл үлестіруден</w:t>
        <w:br/>
        <w:t>басталатындығына “Асауға--тұсаудың” сахналық ғұмыры куә.</w:t>
        <w:br/>
        <w:t>Оған көп жылдағы сан мың көрермендердің іңкәр көңілі кепіл,</w:t>
        <w:br/>
        <w:t>Түпнұсқадан аударылған “Асауға-тұсау” деген айдарының өзі</w:t>
        <w:br/>
        <w:t>режиссерлерге идеялық тұрғыда жол-жөн сілтеп тұрған жоқ па?</w:t>
        <w:br/>
        <w:t>Ендеше, сол асауды ауыздықтау сапарында әйгілі комедия</w:t>
        <w:br/>
        <w:t>кейіпкерлері нендей хал-күйлерді бастарынан кешпеді дейсіз?</w:t>
        <w:br/>
        <w:t>Үздіксіз жүрген өзінің отыз жылға жуық сахналық көрініс</w:t>
        <w:br/>
        <w:t>жылдарында көрермен махаббатына оранудан өзге кінәсі болмаған</w:t>
        <w:br/>
        <w:t>шыншыл комедияның режиссерлік сәттілігі неде деген сауал</w:t>
        <w:br/>
        <w:t>туары заңды нәрсе. Ол - шығарманың халықтық колориті,</w:t>
        <w:br/>
        <w:t>мазмұнының ел жүрегіне жақындығы, кейіпкерлер мінез-</w:t>
        <w:br/>
        <w:t>құлқының ойнақы да ұтқырлығы, оттылығы, өткірлігі. Тіл</w:t>
        <w:br/>
        <w:t>оралымдылығы, оның ғаламат кұдірет-күші, дәл тауып айтылған</w:t>
        <w:br/>
        <w:t>тосын диалогтар тасқыны, тың да тапқыр әзіл-оспақ, ақыл-</w:t>
        <w:br/>
        <w:t>айланың қазақ ұғымына, ұлт психологиясына дөп келіп жатуы ұлы</w:t>
        <w:br/>
        <w:t>Шекспир мен Әуезов шеберліктерінен туындап жатқан айғақ</w:t>
        <w:br/>
        <w:t>екендігі өзінен өзі белгілі. Оған бірде қызылды-жасылды немесе</w:t>
        <w:br/>
        <w:t>керісінше алба-жұлба қалпында көрінетін киім үлгілері, сезім</w:t>
        <w:br/>
        <w:t>сергітер әуен ырғақтары (композиторы Сандлер) қосыла кетіп,</w:t>
        <w:br/>
        <w:t>қойылымның өзіндік бояуы қоюлана, құлпыра түсті. Ағаш аттарға</w:t>
        <w:br/>
        <w:t>отыратын комедия кейіпкерлерінің әсерлі әрекеттері, әйелге дес</w:t>
        <w:br/>
        <w:t>бермеуде алдына жан салмайтын өзімшіл еркектің өр мінезі, басында</w:t>
        <w:br/>
        <w:t>бұрқырап, буырқанып, шәлкес тәртібімен көзге ұрған адуын</w:t>
        <w:br/>
        <w:t>келіншектің бертін келе өз қожасының алдында кенеттен сызыла</w:t>
        <w:br/>
        <w:t>271</w:t>
        <w:br/>
        <w:t>Ірі режиссеріміздің 1992 жылғы 70 жылдық мерейтойына</w:t>
        <w:br/>
        <w:t>бағышталған көрсетілімдерінің арасында тағы да ұлағатты</w:t>
        <w:br/>
        <w:t>Мұхаңның “Қарагөзі”, заманымыздың заңғар жазушысы Әуезовті</w:t>
        <w:br/>
        <w:t>ұстаз тұтқан Айтматовтың “Ана--Жер-Анасы” мен “Ғасырдан да</w:t>
        <w:br/>
        <w:t>ұзақ күні” бар.</w:t>
        <w:br/>
        <w:t>Иә, халқымызбен бірге жасап келе жатқан әз әдебиетіміздің</w:t>
        <w:br/>
        <w:t>озық үлгілерін сан қырынан мың түлетіп отыру елдігімізге сын.</w:t>
        <w:br/>
        <w:t>Кос классик атындағы екі академиялық сахнамызда есімдері ел-</w:t>
        <w:br/>
        <w:t>жұртымен жаңғыра берер Мұхаң мен Ғабеннің күллі жазған</w:t>
        <w:br/>
        <w:t>дүниелері жарық көре беруден жаңылмаулары шарт. Өкінішке</w:t>
        <w:br/>
        <w:t>қарай, жастар театры сахнасындағы “Ақан сері -- Ақтоқты”</w:t>
        <w:br/>
        <w:t>сәтсіздікке ұрынды. Бас теятрымыздағы “Еңлік -- Кебек” пен</w:t>
      </w:r>
    </w:p>
    <w:p>
      <w:r>
        <w:t>“Қарагөздін” де көркемдік хал-ахуалы мәз емес. Әр қойылым --</w:t>
        <w:br/>
        <w:t>құпиялы құлып. Оны ашар кілтіңіз де санаулы һәм сирек. Ендеше,</w:t>
        <w:br/>
        <w:t>кілті сирек құлыпты құр қолмен қалай ашпақпыз?</w:t>
        <w:br/>
        <w:t>Тағы да бір сөз зергері Сәбит Мұқановтың “Мөлдір махаббат”</w:t>
        <w:br/>
        <w:t>романы бойынша сахнаға шығарылған осы аттас жана қойылым</w:t>
        <w:br/>
        <w:t>да жұртшылық назарын өзіне аударар дүние.</w:t>
        <w:br/>
        <w:t>Шығарманың сахналық нұсқасында мөлдір махаббат</w:t>
        <w:br/>
        <w:t>ләззатынан гәрі адасқан жандардың быт-шыт тағдыры, тіршілік</w:t>
        <w:br/>
        <w:t>тауқыметтері басымырақ, Бір кездері аталмыш романның аты</w:t>
        <w:br/>
        <w:t>“Адасқандар” еді, еңдеше, сол атау мына қойылымның табиғатын</w:t>
        <w:br/>
        <w:t>тереңірек аша түспек. Ең алдымен, осынау дүниенің жарық</w:t>
        <w:br/>
        <w:t>көруіне көп күш салған режиссер Ә.Рахымов та, актерлік құрам</w:t>
        <w:br/>
        <w:t>да қойылым философиясын осы төңіректен іздегендері ләзім.</w:t>
        <w:br/>
        <w:t>Хош, жазған мұраларына оңай-оспақ кілт салдыра қоймайтын</w:t>
        <w:br/>
        <w:t>дарабоз қаламгерлер Мұхан, Ғабең, Сәбендердің қасында отырып,</w:t>
        <w:br/>
        <w:t>сарқытын ішкен Тахауи Ахтанов екендігіне ешкімнің де дауы</w:t>
        <w:br/>
        <w:t>болмас. Бұл күнде Ақтөбе облыстық драма театры осынау сөз</w:t>
        <w:br/>
        <w:t>шеберінің есімімен аталған. 1992 жылдың мамыр айында аталмыш</w:t>
        <w:br/>
        <w:t>ұжымның отау құрғанына он жыл толды.</w:t>
        <w:br/>
        <w:t>Театр сахнасынан көрген екі қойылым да Таханның каламынан</w:t>
        <w:br/>
        <w:t>туған. Жөн-ақ. Үлкен драматург еңбектерінің өз атындағы Театр</w:t>
        <w:br/>
        <w:t>сахнасынан түгелдей көрінуін тілей отырып, “Ант” пен “Күшік</w:t>
        <w:br/>
        <w:t>күйеуге” зер салдық, Тарихи-психологиялық драманың поэтикалық</w:t>
        <w:br/>
        <w:t>тілі, сатиралық комедияның еріксіз күлкі үйірер ойнақы да ұтымды</w:t>
        <w:br/>
        <w:t>ситуациялары көрермен қауымға баяғыдан таныс.</w:t>
        <w:br/>
        <w:t>“Ант” - Ахтанов драматургиясының асқар биігі. Аталмыш</w:t>
        <w:br/>
        <w:t>дүниеге автор барын салған. Бұған алымды режиссер мен арқалы</w:t>
        <w:br/>
        <w:t>актерлер ғана ат ізін салмақ.</w:t>
        <w:br/>
        <w:t>263</w:t>
        <w:br/>
        <w:t>құшағына еркін еніп кетті. Оның үстіне, осының сәл-ақ алдында,</w:t>
        <w:br/>
        <w:t>1937 жылы данышпан Шекспирдің 375 жылдығына әйгілі</w:t>
        <w:br/>
        <w:t>“Отеллоны” қойған ұлт сахнагерлеріміздің алғашқы тәжірибеден</w:t>
        <w:br/>
        <w:t>ептеп болса да тәжірибе арттырғандары болды. Тіпті, сол жолы</w:t>
        <w:br/>
        <w:t>қойылымның көркемдік қалпы қай деңгейде көрінсе де, ұлттық</w:t>
        <w:br/>
        <w:t>театр тарихымыз сонау кезенді шекспиртанудағы ізденіс өткелдері</w:t>
        <w:br/>
        <w:t>ретінде жоғары бағаламақ, Өнер өмірмен өзектес, “Асауға-тұсау”</w:t>
        <w:br/>
        <w:t>да күні кешеге дейін орындаушыларын өзгертумен келді. Оның</w:t>
        <w:br/>
        <w:t>сахналық қызығын сан толқын артистері бөлісіп келеді. Аға буын</w:t>
        <w:br/>
        <w:t>артистеріміздің араласпағаны некен-саяқ. Орта буын да қалысқан</w:t>
        <w:br/>
        <w:t>жоқ. Ы.Ноғайбаев, Ә.Молдабеков, Ф.Шәріпова, Ш.Ахметова</w:t>
        <w:br/>
        <w:t>сынды шеберлеріміз де бас кейіпкерлер жан дүниесінде із тастап</w:t>
        <w:br/>
        <w:t>көрді. Шекспир әлемі тұңғиық, тым терең-ақ. Дегенмен, көзге де</w:t>
        <w:br/>
        <w:t>тым ыстық, кәңілге де жақын. Сонау Падуя мен Веронадан ескен</w:t>
        <w:br/>
        <w:t>ақ та адал күлкі құймырлық пен қазымырлықтан тазарған,</w:t>
        <w:br/>
        <w:t>жанынды шуаққа батырып, жүрегіңді әлдилей берер бейне бір</w:t>
        <w:br/>
        <w:t>махаббат самалындай, мөлдірлік символындай.</w:t>
        <w:br/>
        <w:t>Қазақ жұртында Шекспир ғаламаты осылайша шуақ шашты.</w:t>
        <w:br/>
        <w:t>Қазақ топырағына осылайша табиғи жолымен келген күміс</w:t>
        <w:br/>
        <w:t>күлкінің зілсіз сыңғыры ел құлағын бақытқа бөледі. Сол</w:t>
        <w:br/>
        <w:t>шекспирлік асыл дәстүр әр жылдар әлетінде жалғасын табуда.</w:t>
        <w:br/>
        <w:t>“Ричард ПІ”, “Гамлет”, “Король Лир”, “Макбет”, “Отелло”,</w:t>
        <w:br/>
        <w:t>“Кариолан?”, “Ромго-Джульетта”, “Юлий Цезарь” іспетті дана</w:t>
        <w:br/>
        <w:t>драматургтің дара дүниелері ұлттық сахналарымыздың әр кезгі</w:t>
      </w:r>
    </w:p>
    <w:p>
      <w:r>
        <w:t>көркіне айналды. Ж.Омаров, М.Байсеркенов, Қ.Жетпісбаев,</w:t>
        <w:br/>
        <w:t>Х.Әмір-Темір, Ә.Құлданов, Т.Дүйсебаев, Ә.Мәмбетов, Б.Омаров</w:t>
        <w:br/>
        <w:t>сынды ізденімпаз режиссерлеріміз, Н.Жантөрин, А.Кенжеков,</w:t>
        <w:br/>
        <w:t>А.Әшімов, Қ.Сатқанбаев, Т.Аралбаев, Қ.Тастанбеков секілді</w:t>
        <w:br/>
        <w:t>артистеріміз классик драматургтің биік трагедияларының,</w:t>
        <w:br/>
        <w:t>романтикалық трагикомедияларының, әлеуметтік драмаларының,</w:t>
        <w:br/>
        <w:t>халықтық комедияларының мазмұндарын әрқалай шарлау үстінде.</w:t>
        <w:br/>
        <w:t>Ең бастысы -- ізденістен танбау. Жазушы әлемін тынбай барлау,</w:t>
        <w:br/>
        <w:t>шаршамай, талмай, қажымай зерттеу. Профессионал</w:t>
        <w:br/>
        <w:t>аудармашылар саны да қалыптасып келеді. Төл туындымыздай</w:t>
        <w:br/>
        <w:t>болып кеткен “Асауға--тұсаудың” академиялық нұсқасын өз</w:t>
        <w:br/>
        <w:t>аудармасында он жеті рет тамашалаған ұлы Мұхтар Әуезовтің өзге</w:t>
        <w:br/>
        <w:t>өнерінен баска, тәржімәшілік шеберлігінің өзі бір ұлттың басына</w:t>
        <w:br/>
        <w:t>бақ боларлық ұлағатты мектеп. Үйренер мәселеміз жеткілікті.</w:t>
        <w:br/>
        <w:t>Атырау, Талдықорған театрларында қайта жаңғырған “Асауға -</w:t>
        <w:br/>
        <w:t>тұсаудың” әлі де жасара түсері сөзсіз. Әлемдік драматургияның</w:t>
        <w:br/>
        <w:t>18-667 273</w:t>
        <w:br/>
        <w:t>Л.Е.Аннинский, А.А.Смирнов, А.А.Аникст сынды орыс</w:t>
        <w:br/>
        <w:t>шекспиртанушыларының көптеген еңбектерінде ұлы ағылшын</w:t>
        <w:br/>
        <w:t>драматургі өз дәуірінде қалыптасқан Ренессанс, Маньеризм,</w:t>
        <w:br/>
        <w:t>(манера, мәнер деген ұғым. - Ә.С.) Барокко стильдерінің</w:t>
        <w:br/>
        <w:t>қайсысын ұстанғаны үнемі талас тудырып келе жатқаны белгілі.</w:t>
        <w:br/>
        <w:t>Жа, стиль айырмашылықтарын анықтауды зерттеушілердің</w:t>
        <w:br/>
        <w:t>еншісіне калдырдық. Көрерменге керегі көңілді күлкіге толы</w:t>
        <w:br/>
        <w:t>қызыкты оқиға, шабытты шеберлік, әсерлі де әдемі әрекет.</w:t>
        <w:br/>
        <w:t>“Асауға-тұсау” осынысымен қымбат. Өзінің әлеуметтік,</w:t>
        <w:br/>
        <w:t>бұқаралық бояуын жоғалтпай, ағылшындық түпнұсқасынан</w:t>
        <w:br/>
        <w:t>біржола қазақы ұғымға көндіге кеткен аталмыш үлкен</w:t>
        <w:br/>
        <w:t>шығарманың қаламы құтты болды. Ол казақ топырағындағы нағыз</w:t>
        <w:br/>
        <w:t>шекспиртанудың басы. Рас, кезіңде ұлы режиссеріміз Ж.Шанин</w:t>
        <w:br/>
        <w:t>“Гамлетті” сахналауды ниет тұтқан. Сонау жиырмасыншы</w:t>
        <w:br/>
        <w:t>жылдардың екінші жартысында тарихқа түскен осы жарқын</w:t>
        <w:br/>
        <w:t>деректен өзге пәлендей мағлұмат дәйекті түрде қолға іліккен жоқ.</w:t>
        <w:br/>
        <w:t>Сондай дағдарыс кезеңінің тыныштығын бұзған, Отан соғысы</w:t>
        <w:br/>
        <w:t>жылдарында жұртшылықтың басыңқы көңілін жадырата түскен</w:t>
        <w:br/>
        <w:t>“Асауға--тұсаудың” рухани өміріміздегі орны бөлек. Сол арқылы</w:t>
        <w:br/>
        <w:t>сахна мәдениетімізді, актерлік даңқымызды көтере түстік.</w:t>
        <w:br/>
        <w:t>1932 - 1940 жылдары ұлт театрымыздың тізгінін ұстаған орыс</w:t>
        <w:br/>
        <w:t>режиссерлері Боров, Соколовский тұстарында “Ревизор”,</w:t>
        <w:br/>
        <w:t>“Мысыққа күнде той бола бермес”, “Отелло” сынды санаулы</w:t>
        <w:br/>
        <w:t>қойылымға қарап қалған көрерменнің классикалық дүниелерге</w:t>
        <w:br/>
        <w:t>сусап отырған кезі-тін. Кенет, Алматыға Ю.Завадский, Г.Уланова,</w:t>
        <w:br/>
        <w:t>Н.Сац, Н.Крючков, М.Жаров, О.Пыжова, Б.Бибиков тақылеттес</w:t>
        <w:br/>
        <w:t>ірі өнер қайраткерлерінің эвакуацияланып келуіне байланысты</w:t>
        <w:br/>
        <w:t>рухани өмірімізге едәуір серпіліс енгені тарихи шындық. Олар</w:t>
        <w:br/>
        <w:t>халқымыздан ықылас, ілтипат көрсе, біз олардан рухани ықпал</w:t>
        <w:br/>
        <w:t>арттырдық, шығармашылық, жолда тәжірие иемдендік, сынақтан</w:t>
        <w:br/>
        <w:t>өттік. 1941 жылы театрға бас режиссер болып келген М.Гольдблат</w:t>
        <w:br/>
        <w:t>мәскеулік шеберлер О.Пыжова мен Б.Бибиковке “Асауға-</w:t>
        <w:br/>
        <w:t>тұсаудың” аудармасын ұсынды. Сәтті тәржіменің түпнұсқадан да</w:t>
        <w:br/>
        <w:t>түрлене түсуіне зор үлес қосқан М.Әуезов қаламы оның алдында</w:t>
        <w:br/>
        <w:t>ғана “Отелло”, “Ревизор” іспетті інжу-маржандарды өз тілімізде</w:t>
        <w:br/>
        <w:t>еркін самғатып, ғажап сайратқан-ды. Әуезовтің аудармашылық</w:t>
        <w:br/>
        <w:t>дәстүрінде қазақ актерлері едәуір төселіп-ақ қалған шақ еді.</w:t>
        <w:br/>
        <w:t>Қайран Мұха, замана неткен ауыр еді? Орыс түгіл, ағылшынды</w:t>
        <w:br/>
        <w:t>да ішке тартқаны ма жазығы? Кеше көзі жұмылардан сәл-ақ</w:t>
        <w:br/>
        <w:t>бұрын, елуінші жылдардың үстінде де көргені қуғын-сүргін</w:t>
      </w:r>
    </w:p>
    <w:p>
      <w:r>
        <w:t>270</w:t>
        <w:br/>
        <w:t>Режиссер М.Бақытжанов актерлігімен де аты шыққан</w:t>
        <w:br/>
        <w:t>талантты маман. Режиссура - нәзік ілім. Аталмыш мамандық,</w:t>
        <w:br/>
        <w:t>табиғатының ішкі иірімдері шындықтан титтей ауытқыған</w:t>
        <w:br/>
        <w:t>дөрекі тәсілдерді жарата бермейді. Бақытжанов режиссурасын</w:t>
        <w:br/>
        <w:t>қолдай кетер ғаламат актерлік күш әлсіздік танытады.</w:t>
        <w:br/>
        <w:t>Актерлік құрамның кәсіби мектепті меңгеру жөніндегі түсінік-</w:t>
        <w:br/>
        <w:t>түйсіктері ала-құла сияқты. Шығармашылық ансамбль,</w:t>
        <w:br/>
        <w:t>партнерлік бірлік турасында пәлендей берекелі пікір білдіру</w:t>
        <w:br/>
        <w:t>қиынға соғады.</w:t>
        <w:br/>
        <w:t>Бас каһарман Әбілқайыр (артист Е.Кемал), Бәтима ханым (артист</w:t>
        <w:br/>
        <w:t>Ш.Бақытжанова) бетпе-бет, шартта шұрт намыс сайысында сілкілер</w:t>
        <w:br/>
        <w:t>сәт құлағыңызды елең еткізеді. Сөз, ой, уәж жарысындағы актерлік</w:t>
        <w:br/>
        <w:t>арпалыс жеңісі, орындаушылық озық өнеге актриса</w:t>
        <w:br/>
        <w:t>Ш.Бақытжанованың қанжығасында кеткен сыңайлы. Кемал -</w:t>
        <w:br/>
        <w:t>Әбілқайырдың ой-парасат жағына “қамшы” басқысы келетін</w:t>
        <w:br/>
        <w:t>ұсақтағы, оның актерлік ішкі алауының, сезім қуатының кемшіңдігі</w:t>
        <w:br/>
        <w:t>байқалды. Актерлік қауымы аянып қалғысы келді дейсіз бе десек</w:t>
        <w:br/>
        <w:t>те, дәл сол күнгі шеберлік сүйікті драманың ұңғыл-шұңғылын өз</w:t>
        <w:br/>
        <w:t>қалпында толық көрсетіп шықты деуге негіз жеткіліксіз.</w:t>
        <w:br/>
        <w:t>Қалай десек те, “Ант” аталған театрдың ресми құжатына</w:t>
        <w:br/>
        <w:t>айналуы тиіс. Ол, сөз жоқ, ұжымның намысына байланысты.</w:t>
        <w:br/>
        <w:t>Талантты өнер иесі, режиссер Бақытжанов тарапынан кеткен</w:t>
        <w:br/>
        <w:t>қайсыбір іркіс-тіркіс сәттерді түзеп жіберер жұмылған</w:t>
        <w:br/>
        <w:t>жұдырықтай актерлік күш қарымы керек-ақ.</w:t>
        <w:br/>
        <w:t>Рухани орталығымыз көне Түркістанда жаңадан шаңырақ</w:t>
        <w:br/>
        <w:t>көтерген драмалық отауының шығармашылық қарқыны куатты,</w:t>
        <w:br/>
        <w:t>пәрменді. Жас ұжымның өмірге келуіне, оның кәсіби тұрғыда</w:t>
        <w:br/>
        <w:t>тәй-тәйлап басып, шығармашылық өмірге батыл енуіне қыруар</w:t>
        <w:br/>
        <w:t>еңбек етіп, көл-көсір тер төккен халқымыздың талантты да</w:t>
        <w:br/>
        <w:t>тәжірибелі өнер шебері, әйгілі актер-режиссер Райымбек</w:t>
        <w:br/>
        <w:t>Сейтметтің есімін құрметпен атамауымыз әділетсіз болар еді.</w:t>
        <w:br/>
        <w:t>Әсем Алматыдан өз еркімен “айдалып”, жеті жыл бойы үй-</w:t>
        <w:br/>
        <w:t>күйінен шеттеп, өзі туған топырағында театр ашу нағыз</w:t>
        <w:br/>
        <w:t>патриоттық мінез емей, немене?!</w:t>
        <w:br/>
        <w:t>Мынадай қиын-қыстау нарық заманында театр ұйымдастырып,</w:t>
        <w:br/>
        <w:t>оның болашақ мамандарын күні бұрын оқытуды қолға алып,</w:t>
        <w:br/>
        <w:t>жергілікті Қазақ--түрік университетінде ұстаздық құру айтар</w:t>
        <w:br/>
        <w:t>ауызға ғана жеңіл. Балауса ұжымның батыл қадамына Елбасымыз</w:t>
        <w:br/>
        <w:t>тікелей өзі куә болып, оның алғашқы көрермендерінің</w:t>
        <w:br/>
        <w:t>көшбасшысы атануы -- тарихи оқиға. )</w:t>
        <w:br/>
        <w:t>264</w:t>
        <w:br/>
        <w:t>қандастарымыздан дегенім ғой. Жұмат Шанин, Асқар Тоқпанов,</w:t>
        <w:br/>
        <w:t>Әзірбайжан Мәмбетов. Әрине, Әубәкір Ысмайылов, Мұхтар</w:t>
        <w:br/>
        <w:t>Қамбаров есімдері жадымызда. Бұлар да режиссура жолына тым</w:t>
        <w:br/>
        <w:t>ерте түскендер. Бірақ әлгі үш кісінің жөндері бөлек сияқты.</w:t>
        <w:br/>
        <w:t>Шанин -- қазақ топырағында режиссура ілімін алғаш уағыздаған</w:t>
        <w:br/>
        <w:t>және оны жалғыз қалыптастырған рухани тұлға.</w:t>
        <w:br/>
        <w:t>Тоқпанов -- осы салада тұңғыш жоғары оку орнын тәмәмдап,</w:t>
        <w:br/>
        <w:t>арнайы режиссерлік диплом иеленген кәсіби қайраткер. Оған қоса</w:t>
      </w:r>
    </w:p>
    <w:p>
      <w:r>
        <w:t>театр педагогикасының негізін салған білікті ғұлама.</w:t>
        <w:br/>
        <w:t>Ал Мәмбетов - қазақ өнерінің қара шаңырағы М.О.Әуезов</w:t>
        <w:br/>
        <w:t>атындағы Академиялық драма театрын табаны күректей отыз бес</w:t>
        <w:br/>
        <w:t>жыл үздіксіз басқарып, ұлттық драма өнерімізді жер-жаһанға</w:t>
        <w:br/>
        <w:t>таныстырған сахна тарланбозы. Кино да түсірді. Ұстаздық та</w:t>
        <w:br/>
        <w:t>құрды. Қысқасы, сахна өнерінің кедірлі-бұдырлы күрделі</w:t>
        <w:br/>
        <w:t>соқпағында бірде қалықтады, бірде құлдырады. Құлауға да шақ</w:t>
        <w:br/>
        <w:t>қалды. Шалықтап шырқаған кездері, әйтсе де, жеткілікті болды.</w:t>
        <w:br/>
        <w:t>Алдынғы аттары аталған екі ағасынан гөрі оның алары да, берері</w:t>
        <w:br/>
        <w:t>де жеткілікті болды. Заманы солай болған шығар. Оған қайтсек</w:t>
        <w:br/>
        <w:t>те теориялық тұрғыдан әблен жүйеленіп болмаған, басы бүтін</w:t>
        <w:br/>
        <w:t>зерттеліп-зерделеніп, тексеріліп-тергеліп бітпеген режиссуралық</w:t>
        <w:br/>
        <w:t>салада барынша жолсоқты болып, жанкешті тіршілік жасап келе</w:t>
        <w:br/>
        <w:t>жатқан Әзірбайжан тағдырын ел-жұртымыздың театр тарихынан</w:t>
        <w:br/>
        <w:t>титтей де бөлек қарай алмасымыз бек ақиқат.</w:t>
        <w:br/>
        <w:t>Режиссура тағдырын тайға таңба басқандай етіп тарихқа</w:t>
        <w:br/>
        <w:t>шегелей таңбалаған Әзекең еңсесі әр кезде тік, әр кезде әр.</w:t>
        <w:br/>
        <w:t>Өйткені ол әлемге танымал суреткер. Жалғыз қазақ ұлтына ғана</w:t>
        <w:br/>
        <w:t>емес, дүние жүзіне есімі кеңінен мәшһүр аса талантты кісінің</w:t>
        <w:br/>
        <w:t>адамзат алдындағы, сахна кәсібі алдындағы беделі өте-мөте зор.</w:t>
        <w:br/>
        <w:t>Қазақ театр өнері десеніз-акқ, көрнекті режиссердің өзіндік</w:t>
        <w:br/>
        <w:t>шеберлік қолтаңбасы, көркемдік концепциялы философиялық</w:t>
        <w:br/>
        <w:t>астарлы ойлардың адуын абызы ұлы Әзекеңнің суреткерлік</w:t>
        <w:br/>
        <w:t>айқын тұлғасы айбарланып, айбаттанып шыға келеді. Режиссерлік</w:t>
        <w:br/>
        <w:t>түйсігі жойқын. Пьесаны аяғына дейін оқып шығуға төзімі жете</w:t>
        <w:br/>
        <w:t>бермейтін кайратты да екпінді режиссердің әркез пір тұтары қым-</w:t>
        <w:br/>
        <w:t>қуыт серпінді әрекет. Сахнаның бітіспес айқас-арпалысы.</w:t>
        <w:br/>
        <w:t>Творчествоның таусылмас дау-дамайы, талас-тартысы.</w:t>
        <w:br/>
        <w:t>Актерлердің қан сорпасын шығарып, оларды ерсілі-қарсылы</w:t>
        <w:br/>
        <w:t>жанғақтай шағып, кақпақылдың тасындай шыр айналдыра берер</w:t>
        <w:br/>
        <w:t>ме еді, шіркін!</w:t>
        <w:br/>
        <w:t>Оның шапшаң қиялы үстел басында сарылып көп отыруға</w:t>
        <w:br/>
        <w:t>280</w:t>
        <w:br/>
        <w:t>қалуы казақ тұрмысында молынан кездесіп жатар үйреншікті</w:t>
        <w:br/>
        <w:t>суреттер еді. Осылайша, таза шекспирлік деңгейдегі ой-ұғымдар</w:t>
        <w:br/>
        <w:t>Әуезовке тән пайым-парасатпен әдемі астасып жүре берді.</w:t>
        <w:br/>
        <w:t>Кейіпкерлер тайиғатының актерлік жан-дүниемен жақындасар,</w:t>
        <w:br/>
        <w:t>жанасар тұсы шығармашылық тұрғыда аса қызғылықты процесс.</w:t>
        <w:br/>
        <w:t>Катарина да, Петручио да болмыстарының күрделілігімен</w:t>
        <w:br/>
        <w:t>оқшауланады. Сезімінің асқақтығымен, жаратылысының</w:t>
        <w:br/>
        <w:t>жандылығымен, өзінің туа бітті сал-серілігімен, жанынын,</w:t>
        <w:br/>
        <w:t>санасының тазалығымен Петручио кейпінде толық көріне алған</w:t>
        <w:br/>
        <w:t>Шәкен Аймановтың суреткерлік нұсқасы - ұлттық сахна</w:t>
        <w:br/>
        <w:t>өнеріміздің ғаламат белгісі һәм оның мәңгілік ескерткішіндей.</w:t>
        <w:br/>
        <w:t>Ол жай ғана естелік емес, ол - нағыз саф шеберліктен әсем</w:t>
        <w:br/>
        <w:t>тұрғызылған сахна туралы ұғымымыздың биік шыңы,</w:t>
        <w:br/>
        <w:t>эстетикалық ойымыздың апогейі. Артық кетсем, ұлы актердің</w:t>
        <w:br/>
        <w:t>аруағы алдында айыптымын.</w:t>
        <w:br/>
        <w:t>Жетпісінші жылдың 24 желтоқсаны күні қапыда көз жаздырған</w:t>
        <w:br/>
        <w:t>елу алты жастағы Шәкен -- Петручионың өмірден тым ерте</w:t>
        <w:br/>
        <w:t>кетуі - оның Сальвини, Росси, Папазян, Хидоятов, А.Попов</w:t>
        <w:br/>
        <w:t>сынды әлемдік денгейде танылған тамаша сахна тарланбоздарының</w:t>
        <w:br/>
        <w:t>қасынан орын тебуіне түк те кесірін тигізген жоқ. Иә, жұлдыздар</w:t>
        <w:br/>
        <w:t>із тастап ағады. Петручио жанын түсінудегі Шәкен ізі, Айманов</w:t>
      </w:r>
    </w:p>
    <w:p>
      <w:r>
        <w:t>соқпағы қазақ сахна өнерінде айқын сайрап жатары табиғи</w:t>
        <w:br/>
        <w:t>құбылыс. Өйткені ол - талант күдіретіне лайықты жалқы да сирек</w:t>
        <w:br/>
        <w:t>бақыт. Петербургтен арнайы театр оқуын бітіріп келген Хадиша</w:t>
        <w:br/>
        <w:t>Бөксева, бірер жыл Шымкент облыстық драма театрында</w:t>
        <w:br/>
        <w:t>тәжірибе жинақтағаны болмаса, ұлттық үлкен сахнамызда асау</w:t>
        <w:br/>
        <w:t>қыз Катаринаға барғанда тым ұяндық танытқаны түсінікті-ақ.</w:t>
        <w:br/>
        <w:t>Бірақ табиғатынан талантты, орыс, Еуропа өнері өнегесінде</w:t>
        <w:br/>
        <w:t>қабілет шыңдаған нәзік болмыс Шекспир, Әуезов үрдісін, адуын</w:t>
        <w:br/>
        <w:t>актерлік ортаны, дер кезінде бағыт сілтер режиссерлер көмегін</w:t>
        <w:br/>
        <w:t>еркін игермей тұра алмады. Оған шығармашылық намысы</w:t>
        <w:br/>
        <w:t>жібермеді. Шәкенге есе жіберсе, Хадиша боп несі бар?</w:t>
        <w:br/>
        <w:t>Петручиодан кем түссе, Катаринаның қадірі не болмақ? Осы</w:t>
        <w:br/>
        <w:t>принциппен дамитын сахналық қақтығыс, Петручио, Катарина</w:t>
        <w:br/>
        <w:t>драмасы, Баптиста- Қуанышбаев, Люченцио-Әділшінов,</w:t>
        <w:br/>
        <w:t>Гортензио--Өгізбаев, Грумио--Телғараев, Гремио-Өмірзаков,</w:t>
        <w:br/>
        <w:t>Бьянко-Камардиновалардың комедиялық кескіндерін, күлкілі</w:t>
        <w:br/>
        <w:t>қырларын аша түсті. “Асауға--тұсау” - актерлік ансамбль</w:t>
        <w:br/>
        <w:t>тұтастығынан туған дара туынды. Әріректен әркилы рөлдермен</w:t>
        <w:br/>
        <w:t>қауышып, едәуір ысылған қазақ артистері аталмыш дүние</w:t>
        <w:br/>
        <w:t>272</w:t>
        <w:br/>
        <w:t>шарқынша тыным табар түрі жоқ. Премьералардан кенде емеспіз.</w:t>
        <w:br/>
        <w:t>Бүгінгі күні тақырып аяларының аса дарқан еместігі классикалық</w:t>
        <w:br/>
        <w:t>дүниелерге кол создыруда. “Абайды”, “Мөлдір махаббатты”</w:t>
        <w:br/>
        <w:t>осыдан сәл бұрынырақта сөз еткен болатынбыз. Ендігі кезек</w:t>
        <w:br/>
        <w:t>соңғы премьералар жөнінде.</w:t>
        <w:br/>
        <w:t>Гоголь, Мүсірепов, Гауптман -- бас театрда. Тағы да Ғабең - жас</w:t>
        <w:br/>
        <w:t>театрда. “Қозы Көрпеш -- Баян сұлудың” атын да, затын да</w:t>
        <w:br/>
        <w:t>өзгерткен үлкен театр көне эпосқа өзгеше жол іздепті. Батылдық</w:t>
        <w:br/>
        <w:t>танытты. Соның арқасында ұлы қаламгер Ғабит Мүсіреповтің жүз</w:t>
        <w:br/>
        <w:t>жылдығына байланысты Петропавл қаласында өткен Х халықаралық</w:t>
        <w:br/>
        <w:t>театрлар фестивалінде әуезовтіктер сахналаған “Махаббат дастаны”</w:t>
        <w:br/>
        <w:t>ең үздік қойылым аталды. Қазылар алқасы тарапынан әрқилы</w:t>
        <w:br/>
        <w:t>пікірлер айтылды. Ол занды да. Әркімнің өз пайымы бар. Бірақ</w:t>
        <w:br/>
        <w:t>режиссер мен театр ұжымының да өз көзқарастары боларына және</w:t>
        <w:br/>
        <w:t>олардың оны жүзеге асырар тұстағы орындаушылық</w:t>
        <w:br/>
        <w:t>шеберліктеріне, әдіс-амалдарына иланбаска хақымыз да жоқ еді.</w:t>
        <w:br/>
        <w:t>Жас режиссер Қайрат Сүгірбеков жасқанбаған, жалтақтамаған.</w:t>
        <w:br/>
        <w:t>Ойындағыларын шығарма оқиғаларымен еркін шендестірген.</w:t>
        <w:br/>
        <w:t>Тәуекелі басым. Сахна өнерінің бір сиқыры батылдықта. Халық</w:t>
        <w:br/>
        <w:t>дастанын қайта түлету жолындағы бұл да бір тың ізденіс дедік біз</w:t>
        <w:br/>
        <w:t>мұны. Мінез-құлықтарды қайта қарау, бұрыннан келе жатқан</w:t>
        <w:br/>
        <w:t>таптаурын сүрлеуден шығандай тарту, басқадай тым барлаулар</w:t>
        <w:br/>
        <w:t>жасау қадамдарын бір мезгіл құптауымыз да керек. Өйтпейінше, өсу,</w:t>
        <w:br/>
        <w:t>ілгерілеу турасында сөз козғаудың өзі артық. Соны ескергендері</w:t>
        <w:br/>
        <w:t>болар, қойылым иелері, тарих қойнауына терең сүңгіген режиссер</w:t>
        <w:br/>
        <w:t>әріге сілтеген. Кейіпкерлер өздері өмір сүрген ортадан кескін-келбет</w:t>
        <w:br/>
        <w:t>іздейді, мінез-құлық түзеді. Оқиға өтер көне дәуір шындықтары жіті</w:t>
        <w:br/>
        <w:t>екшеледі. Стильдік тұтастықты сақтау жағы мұқият</w:t>
        <w:br/>
        <w:t>қарастырылады, ғасырлар сұлбасы айқын суреттеледі. Сахна</w:t>
        <w:br/>
        <w:t>безендірілісі де тосын, киім-кешегі де өзгеше... Қысқасы, қойылым</w:t>
        <w:br/>
        <w:t>жаңаша әрленген. Кезекті бір ізденіс ретіңде, сәтімен іріктелген</w:t>
        <w:br/>
        <w:t>актерлік ансамбль бұл күндері көрермен көңілін әрқалай толқытуда.</w:t>
        <w:br/>
        <w:t>Гогольдің өлмес мұрасы “Ревизорды” “Пара” деп айшықтады</w:t>
        <w:br/>
        <w:t>әуезовтіктер. Оның мәнісі түсінікті де. Мәскеудің бір театр ұжымы</w:t>
        <w:br/>
        <w:t>“Хлестаков” атты қойылым түзгені де есте, Ат беріп, айдар өзгерту</w:t>
        <w:br/>
        <w:t>жай ғана сән үшін емес, ол материалдың әлеуметтік-қоғамдық</w:t>
        <w:br/>
        <w:t>салмағын көтере түсуден туған ой. Бірақ бәрі де сол баяғы</w:t>
      </w:r>
    </w:p>
    <w:p>
      <w:r>
        <w:t>“Ревизордың” айналасындағы пайымдар. Пара деген коғамдық</w:t>
        <w:br/>
        <w:t>індеттің асқындап, Хлестаковтардың “құтырып” тұрғаны жасырын</w:t>
        <w:br/>
        <w:t>емес. Әуезовтіктер қойылымы осы идеяға бағындырылған.</w:t>
        <w:br/>
        <w:t>266</w:t>
        <w:br/>
        <w:t>көтерілген. Суреткер әрекетінің түйіні елді, жерді, көлді, туған</w:t>
        <w:br/>
        <w:t>перзент тағдырын қалай мәпелеуді ұқтырып кана қоймай, оны</w:t>
        <w:br/>
        <w:t>қалай корғауды да шынайы мегзейді.</w:t>
        <w:br/>
        <w:t>Фарида Шәріпова жастығы, жалындығы жөнінде Толғанай</w:t>
        <w:br/>
        <w:t>тағдырында орындаушылық өзгеше белгілермен із салды.</w:t>
        <w:br/>
        <w:t>Балалары, жары әскерге алынып, соғыс өртіне оранған жаралы</w:t>
        <w:br/>
        <w:t>жандарға себін тигізер тұста тыл өмірінің, ауыл тұрмысының тәш-</w:t>
        <w:br/>
        <w:t>пүшін әбден көрген шерлі жесірдің жалғызындай қайғылы күйде</w:t>
        <w:br/>
        <w:t>жеткізеді. Оның ойынында драмалық күш-қайрат, іштен тыну,</w:t>
        <w:br/>
        <w:t>психологиялық тебіреніс мезеттері басым. Өзін өзі ұмыта, бүтін</w:t>
        <w:br/>
        <w:t>болмысымен бұлқына, беріле өнер толғайтын Сәбира -- Толғанай</w:t>
        <w:br/>
        <w:t>мен ойлы, мұңлы, шерлі Фарида -- Толғанайды мүлдем екі</w:t>
        <w:br/>
        <w:t>бағытта, екі нұсқада пайымдайтынымыз анық,</w:t>
        <w:br/>
        <w:t>Жер-Ана адалдықтың, пәктіктің символы ретінде ерекше</w:t>
        <w:br/>
        <w:t>көрінеді. Бикен Римованың көруіндегі кеңдік, дарқан тыныс,</w:t>
        <w:br/>
        <w:t>кесікті сөз, жомарт сезім, шалқар жатқан шабытты әрекет әлі</w:t>
        <w:br/>
        <w:t>күнге дейін титтей де күңгірт тартар емес. Символикалық шешімін</w:t>
        <w:br/>
        <w:t>шынайы тапқан Жер-Ана көнеліктен ада, әзірге көлеңкеден аулақ.</w:t>
        <w:br/>
        <w:t>Адамзат Анасы мен Жер-Ананың өзара айтысы, тартысты</w:t>
        <w:br/>
        <w:t>диалогтардағы өмірге деген құштарлық, жарық дүниеге деген</w:t>
        <w:br/>
        <w:t>іңкәрлік кісі жанына толассыз шуақ құяды. Сол ғажап шуақ</w:t>
        <w:br/>
        <w:t>жүрегіңді мәңгілік әлпештеп, өзінді әлдилеп өтер тал бесік</w:t>
        <w:br/>
        <w:t>іспетті. Өзге де тамаша дарындарымыз өлшеусіз тер төккен бұл</w:t>
        <w:br/>
        <w:t>қойылымды сөз еткен сайын қиял көкжиегі кеңи беретіндей.</w:t>
        <w:br/>
        <w:t>Әйгілі артистеріміз Ы.Ноғайбаев, М.Мұратәлиев, Н.Жантөрин,</w:t>
        <w:br/>
        <w:t>Ә.Молдабеков, С.Қожамқұлов, Р.Сәлменов, М.Байзақова</w:t>
        <w:br/>
        <w:t>өнерлері де жұртшылық жадында. Санауға зауық соқпайды.</w:t>
        <w:br/>
        <w:t>Қырық жылдық тарихы бар осынау қойылымға қатысқан</w:t>
        <w:br/>
        <w:t>шеберлеріміздің біразы бақилық болыпты. Өздері өмірге</w:t>
        <w:br/>
        <w:t>әкеліскен осы қойылымның қырық жылдық тойын көре алмаған</w:t>
        <w:br/>
        <w:t>осы Өнерпаздар тағдыры өкінішті-ақ. Ендеше, бүгінгі қойылым</w:t>
        <w:br/>
        <w:t>реті сол саңлақтардың аруағына бағышталған өнер ескерткіші</w:t>
        <w:br/>
        <w:t>болсын. Шынында да, “Ана-Жер-Ана” қойылымы -- жырға,</w:t>
        <w:br/>
        <w:t>мұңға, сырға толы өміршең дастан, философиялық поэма.</w:t>
        <w:br/>
        <w:t>Эпикалық кесек дүние, көз жетпес жазиралы ғажап сурет. Тек</w:t>
        <w:br/>
        <w:t>табына, таңдана білгейсің! Мәскеулік Б.Львов - Анохин</w:t>
        <w:br/>
        <w:t>қойылымының нұсқасы да шыңғыстану әлеміне өз үлесін қосқаны</w:t>
        <w:br/>
        <w:t>сөзсіз. Қырғыз сахнасы да бақтарын сынап көрді. Бәріне де уақыт</w:t>
        <w:br/>
        <w:t>таразы. Үкімін оның өзі айтады. Қазақ сахнасында “Ана- жЖәер-</w:t>
        <w:br/>
        <w:t>Ана” әлі жүріп жатыр. Өзге баға, бөтен сөз не керек.</w:t>
        <w:br/>
        <w:t>278</w:t>
        <w:br/>
        <w:t>мұрсат бермесі анық. Не де болса, апыл-ғұпыл сахна төріне</w:t>
        <w:br/>
        <w:t>ұмтылып, артистердің бойында өлуге асығады. Әрдайымғы,</w:t>
        <w:br/>
        <w:t>атамзаманғы әдеті осы. Сондықтан да ол қашанда қоюшы</w:t>
        <w:br/>
        <w:t>(постановцик)-режиссер. “Шұлғау шұбатып жүруді жаным</w:t>
        <w:br/>
        <w:t>сүймейді”,-- дейді ол әрдайым. Шынында да солай. Қашанда әбжіл.</w:t>
        <w:br/>
        <w:t>Әрекетшіл. Сахнаны сезіну, түйсіну қасиеті ғажап. “Абай”,</w:t>
        <w:br/>
        <w:t>“Қобыланды”, “Ана-Жер-Ана”, “Дон Жуанның думаны”,</w:t>
      </w:r>
    </w:p>
    <w:p>
      <w:r>
        <w:t>“Көктөбедегі кездесу”, “Қозы Көрпеш -- Баян сұлу” сондай</w:t>
        <w:br/>
        <w:t>жемісті еңбектердің жеңісі.</w:t>
        <w:br/>
        <w:t>Оның әр жұмысы айғай-шусыз өтпегені әмбеге аян. Бұрыннан</w:t>
        <w:br/>
        <w:t>қалыптасып келе жаткан үйреншікті дағдылардан бұра тартып,</w:t>
        <w:br/>
        <w:t>өзіне ғана тән өзгеше ой айту - Әзекеннің жеке позициясы.</w:t>
        <w:br/>
        <w:t>Концептуальдық киял тербеу режиссердің төл ҡредосы деуге</w:t>
        <w:br/>
        <w:t>болады. Режиссурадағы “көп сөзділікке” соғыс жариялаушы</w:t>
        <w:br/>
        <w:t>суреткерлердің ен ортасында жүрер Әзекең қолтаңбасы айқын.</w:t>
        <w:br/>
        <w:t>Талғампаз қауым оны сол қасиеттері үшін де қадір тұтады. Рас,</w:t>
        <w:br/>
        <w:t>кей кездері бап-байсалды шығармашылық ахуалды өзі қолдан</w:t>
        <w:br/>
        <w:t>бұзып, өз басын өзі дау-дамайдан аман алып шығуға айласы</w:t>
        <w:br/>
        <w:t>түгесіліп, Тәңірге жазып жүрер сәттері де жоқ емес. Қызбалығы</w:t>
        <w:br/>
        <w:t>да, “қиқарлығы” да бүкіл республикаға белгілі. Табан асты</w:t>
        <w:br/>
        <w:t>“жұлқынам” деп -- жұмыссыз қалу, “шықпыртып тастамай, несі</w:t>
        <w:br/>
        <w:t>бар” деп -- шәкірттерінен “таяқ жеп қалу”, “айғайлап тастамай,</w:t>
        <w:br/>
        <w:t>несі бар” деп -арыз-құрыздың астында қалу Мәмбетовтің сәби</w:t>
        <w:br/>
        <w:t>мінезіне жарасып жатары тіпті де жасырын емес. Сосын біраз күн</w:t>
        <w:br/>
        <w:t>мұңайып жүрері тағы бар. Астын-үстін айтып жіберген асығыс-</w:t>
        <w:br/>
        <w:t>үсігіс сөздерінің жазасын тартып жүрер Мәмбетов табиғатын,</w:t>
        <w:br/>
        <w:t>адуынды режиссер мінезін әріптестері, замандас-тұрғыластары</w:t>
        <w:br/>
        <w:t>әлдекашан түсініп, оның ол жағдайына баяғыда-ақ келіскен.</w:t>
        <w:br/>
        <w:t>“Идиот” дейді ол жымиып, зілсіз ғана. Сақылдай күліп, басын</w:t>
        <w:br/>
        <w:t>шайқайды. Не үшін? Неменеге? Не айтқысы келді? Әзірге одан өзі</w:t>
        <w:br/>
        <w:t>де бейхабар. Тек, әйтеуір, сол сөзіне өзі дән риза. Бұл Әзекеңнің</w:t>
        <w:br/>
        <w:t>пенделік қалпы, “Идиотын” айтпаса, нақ бір шабыты</w:t>
        <w:br/>
        <w:t>келмейтіңдей. Бұл атышулы режиссердің пенделік жағы. Десек те,</w:t>
        <w:br/>
        <w:t>оның шығармашылық салмағы әлдеқайда ауыр соғары сөзсіз.</w:t>
        <w:br/>
        <w:t>Мақтау-мадақтан басы айналып, құлап қалмағанына мың да бір</w:t>
        <w:br/>
        <w:t>шүкір! Мәскеу, Париж, Прага, Пекинді әуелі аралаған</w:t>
        <w:br/>
        <w:t>өнерпазымыз да Әзекең болар?! Қайсыбірінде қойылым түзіп,</w:t>
        <w:br/>
        <w:t>талантын ортаға салды. Ульяновпен құрдасындай қалжындасып,</w:t>
        <w:br/>
        <w:t>Ефремовпен елжірей сырласқан да -- қазақ халқының нән</w:t>
        <w:br/>
        <w:t>режиссері Әзірбайжан Мәмбетов:</w:t>
        <w:br/>
        <w:t>281</w:t>
        <w:br/>
        <w:t>қабақ танытпайтынбыз. Бір-бірін қайталаудың не кажеті бар деп</w:t>
        <w:br/>
        <w:t>ұғатынбыз. Қазір оңтүстік астана кеңіп, халық сан жағынан едәуір</w:t>
        <w:br/>
        <w:t>өсті. Демек, қалауын тапсаңыз, көрермен жеткілікті. Сосын бәсеке</w:t>
        <w:br/>
        <w:t>шын жарыстан тумай ма? Жөн-ақ. Жастар театры не жаңалық</w:t>
        <w:br/>
        <w:t>тауыпты? Пәлендей, елең етерліктей, көзге оттай басыларлықтай</w:t>
        <w:br/>
        <w:t>ештеңе көре алмадық. Классика (біле білген кісіге) -- белуардан</w:t>
        <w:br/>
        <w:t>қазар қазына. Қалай құлпыртсаңыз да кеңістік жетіп артылады.</w:t>
        <w:br/>
        <w:t>Осы тұрғыдағы режиссерлік қиял өзінің шырқау биігіне көтеріле</w:t>
        <w:br/>
        <w:t>алмаған. Баяғы дәстүрлі қалып. Таныс сарын. Қойылым</w:t>
        <w:br/>
        <w:t>кейіпкерлері трагедия оқиғаларының шарықтау барысында кесек-</w:t>
        <w:br/>
        <w:t>кесек мінез таңыта алмаған. Суретші мен режиссер ойларының</w:t>
        <w:br/>
        <w:t>өзара үндестігі сақталмаған.</w:t>
        <w:br/>
        <w:t>Сахна безендірілуі де актерлердің орындаушылық</w:t>
        <w:br/>
        <w:t>шығармаларына қызмет етеді десек, өз тағдыр-талайлары жолында</w:t>
        <w:br/>
        <w:t>айқасқа түскен Қарабай мен Қодар, Қозы мен Баян, Жантық пен</w:t>
        <w:br/>
        <w:t>басқаларының да бір-бірінен жан алып, жан берісулері басы ашық</w:t>
        <w:br/>
        <w:t>ақиқат. Сол сәттегі мызғымас, бұлжымас, сірескен</w:t>
        <w:br/>
        <w:t>сценографиялық шешім режиссерлік түпкі идеяның ажарын,</w:t>
        <w:br/>
        <w:t>астарын аша алмағаны айдан анық.</w:t>
        <w:br/>
        <w:t>Режиссер Б.Сейітмамытовтың Қозы мен Баянды Қодарға</w:t>
        <w:br/>
        <w:t>өлтіртер тұстағы тапқандарын жоққа шығара алмайсыз. Әр жолы</w:t>
        <w:br/>
        <w:t>қанжардың жүзінен қан жалап, оқиғаны пышақтың ұшымен</w:t>
      </w:r>
    </w:p>
    <w:p>
      <w:r>
        <w:t>шешіп жатар үйреншікті тәсілдерден қашқақтаған режиссер</w:t>
        <w:br/>
        <w:t>қиялы шындыққа жанасады.</w:t>
        <w:br/>
        <w:t>Төбеден Кодар домалатқан ажал тасы екі жастың өмірін қиып,</w:t>
        <w:br/>
        <w:t>трагедия түйінін ширықтыра түседі.</w:t>
        <w:br/>
        <w:t>Сонымен бірге жастар театры драматург, марқұм М.Хасеновтің</w:t>
        <w:br/>
        <w:t>“Пай, пай, жас жұбайлар-ай” атты әзіл пьесасын сахнаға шығарды.</w:t>
        <w:br/>
        <w:t>Аталған туындының өзінің төл сахнасына екінші рет оралуы.</w:t>
        <w:br/>
        <w:t>Алғашқы 1978 жылы тәжірибелі актер-режиссер, марқұм</w:t>
        <w:br/>
        <w:t>А.Кенжековтің қоюында сахна көрсе, қазіргі нұсқасын көпшілік</w:t>
        <w:br/>
        <w:t>талкысына ыңғайлаған белгілі актер А.Бектеміров. Жастар үшін</w:t>
        <w:br/>
        <w:t>қажет дүние. Әзіл-қалжың, Ән мен сөз. Ойын-оспақ, Пәлен батпан</w:t>
        <w:br/>
        <w:t>проблема іздеу, кереметтей бас ауыртар пәлсафа күту кейде</w:t>
        <w:br/>
        <w:t>зандылық та емес. Көңілдің хошына сәйкес шықса, ол да олжа.</w:t>
        <w:br/>
        <w:t>Әнлер анық жазылмаған. Фонограмма сәтсіз. Біз көрген күні</w:t>
        <w:br/>
        <w:t>драматургтің 75 жылдығы аталып өтіліп, марқұмды еске алу</w:t>
        <w:br/>
        <w:t>кешінде екі құрам, екі буын әкілдері өнер толғады. Аға буын:</w:t>
        <w:br/>
        <w:t>Р.Әшірбекова, Н.Жақыпбай, Л.Кәденова, Ғ.Әбдінәбиева,</w:t>
        <w:br/>
        <w:t>Ж.Құрманбеков, А.Бектеміровтермен бірге жаңа, жас буын</w:t>
        <w:br/>
        <w:t>268</w:t>
        <w:br/>
        <w:t>Осыдан сәл-ақ бұрын, оның осы тойланғалы отырған</w:t>
        <w:br/>
        <w:t>мерейтойына арнайы жарық көргелі жатқан фотоальбомның</w:t>
        <w:br/>
        <w:t>түсініктеме сөздерін жазып шықтым. 500-ге жуық сурет сырлары</w:t>
        <w:br/>
        <w:t>кісі қиялын қиянға жетелегендей. Сабаз ағамыз, сардар</w:t>
        <w:br/>
        <w:t>суреткеріміз кімдермен қол алысып, кімдермен сұхбаттас болмаған</w:t>
        <w:br/>
        <w:t>десеңізші. Алыс, шалғай өнер иелерінен, бұрынғы Одақ</w:t>
        <w:br/>
        <w:t>көлеміндегі жақын жұрттардан көз сүрінеді. Үлкен режиссердің</w:t>
        <w:br/>
        <w:t>ұстазы, рухани әкесі болған ұлы Ахмет Жұбанов және оның</w:t>
        <w:br/>
        <w:t>төңірегі, аяулы жары, өмірдегі серігі, өнердегі сүйеніші болған</w:t>
        <w:br/>
        <w:t>атақты марқұм Ғазиза апамыздың айналасы тегіс қамтылған.</w:t>
        <w:br/>
        <w:t>Самсаған сан суреттер дәл күні бүгінгідей үнсіз тіл безейді. Жетім-</w:t>
        <w:br/>
        <w:t>жесір күй кеше жүріп жетіккен казақтың қара баласының өткен</w:t>
        <w:br/>
        <w:t>күндерінен ызғарлы леп ескендей бір сәт! Ашаршылық</w:t>
        <w:br/>
        <w:t>жылдарында дүниеге келген шынашақтай сәбидің онсыз да</w:t>
        <w:br/>
        <w:t>сүреңсіз тағдыры соғыс деген сұрапыл кезеңнің сұмпайы сәтіне</w:t>
        <w:br/>
        <w:t>дөп келері бар ма. Жығылып-сүрініл жүріп, әруақтар демеді ме,</w:t>
        <w:br/>
        <w:t>аталар рухы жебеді ме, әйтеуір, жас Әзірбайжанның бұлдыр</w:t>
        <w:br/>
        <w:t>сүрлеуі өнер атты үлкен ауылға бағыт алып еді. Жаратқанның</w:t>
        <w:br/>
        <w:t>мұнысына мың тәубе! Мәскеу барып, өнер таңып қайтпаса, алдағы</w:t>
        <w:br/>
        <w:t>күндері не боларын кім білген. Шанин сабақтарын жалғастырар</w:t>
        <w:br/>
        <w:t>жаңа ұрпақтың өсіп шығуына даңғыл жол ашқан болар Жаратқан!</w:t>
        <w:br/>
        <w:t>Міне, бұл күнде Әзірбайжандай әйгілі режиссері бар қазақ</w:t>
        <w:br/>
        <w:t>драма өнері әлемдік үрдіспен аршындай дамып, алға жылжып келеді.</w:t>
        <w:br/>
        <w:t>Ата жасына жетсе де, ол әлі қайсыбір іні әріптестерінен</w:t>
        <w:br/>
        <w:t>қарулы. Творчестволық тұрғыдағы қайратың айтам. Астанадағы</w:t>
        <w:br/>
        <w:t>жаңадан шаңырақ көтерген опера және балет театры сахнасында</w:t>
        <w:br/>
        <w:t>“Біржан -- Сара” мен “Қыз Жібекті” сәтті койып тастады. Осы</w:t>
        <w:br/>
        <w:t>күндері өзі басқарып отырған Қ.Қуанышбаев атындағы</w:t>
        <w:br/>
        <w:t>музыкалык-драма театрында жүріп жатқан бес-алты қойылымның</w:t>
        <w:br/>
        <w:t>авторы да Әзекең.</w:t>
        <w:br/>
        <w:t>Мұның бәрі Астанаға барғанына үш-ақ жыл толған</w:t>
        <w:br/>
        <w:t>режиссердің тыңдырған еңбектері десек, Алматыңызда біткен</w:t>
        <w:br/>
        <w:t>шаруаларға да құлақ салыңыз! Отыз жасында алғаш қойған</w:t>
      </w:r>
    </w:p>
    <w:p>
      <w:r>
        <w:t>“Абайын” араға қырық жыл салып, жетпіс жасында қайта толғады.</w:t>
        <w:br/>
        <w:t>“Ана-Жер-Анасын” жаңғыртты. “Қарагөз” бен “Ғасырдан да ұзақ.</w:t>
        <w:br/>
        <w:t>күнін” әрлеп, сөйтіп, Әуезов театрындағы қара шаңырақтың</w:t>
        <w:br/>
        <w:t>түндігі тағы да бір серпіліп қалды.</w:t>
        <w:br/>
        <w:t>Т.Жүргенов атындағы Ұлттық өнер академиясының байырғы</w:t>
        <w:br/>
        <w:t>профессоры Ә.Мәмбетов мемлекеттік емтихандарға төрағалық</w:t>
        <w:br/>
        <w:t>етуден де жалықпайды. Яғни оған да уақыт табады. Ендігі бір</w:t>
        <w:br/>
        <w:t>282</w:t>
        <w:br/>
        <w:t>көрермендер тәлім-тәрбие тапты; толғаныс, өйланыс, тебіреніске</w:t>
        <w:br/>
        <w:t>түсті. Сонау алапат соғыс жылдарындағы әлеуетті ана Толғанай</w:t>
        <w:br/>
        <w:t>психологиясы талай буын көрермендерін мықтылыққа,</w:t>
        <w:br/>
        <w:t>жігерлілікке, сенімге шақырды және ынталандырды. Ерлікке,</w:t>
        <w:br/>
        <w:t>күрескерлікке жол көрсетті. Қойылымның философиясы,</w:t>
        <w:br/>
        <w:t>поэтикасы, көркемдігі жөнінде айтылған, жазылған жақсы сөзде</w:t>
        <w:br/>
        <w:t>хисап жоқ. Сол кездегі қаршадай қара бала Мәмбетовтің</w:t>
        <w:br/>
        <w:t>шығармашылық екпіні өнер әлеміне дүлей дауыл әкелді. Айрықша</w:t>
        <w:br/>
        <w:t>қызу, жанды әрекет, ыстық сезім көрушілер залын кернеп кетті.</w:t>
        <w:br/>
        <w:t>Қалың ел нағыз режиссура өнерінің шарасыз тұтқынына айналды.</w:t>
        <w:br/>
        <w:t>Қазақ театры үлкен алаңға, белеске беттеді. Асудан асты. “Ана-</w:t>
        <w:br/>
        <w:t>Жер-Ананың” дабысы бармаған елді мекен некен-саяқ, оның</w:t>
        <w:br/>
        <w:t>эстетикалық болмысынан бұрынғы Одақ түгелдей хабардар болды.</w:t>
        <w:br/>
        <w:t>Мәскеу жұртшылығы онымен бес-алты мәрте қауышты. 1973</w:t>
        <w:br/>
        <w:t>жылы парсы жерінде өткен театрлар фестивалінің құтты қонағы</w:t>
        <w:br/>
        <w:t>да осы өзіміздің “Ана--Жер-Ана”. Одан біз керегімізше</w:t>
        <w:br/>
        <w:t>сусындадық, ләззаттандық, рахаттандық.</w:t>
        <w:br/>
        <w:t>Ең бастысы, біраз актерлеріміздің.орындаушылық шоқтығы</w:t>
        <w:br/>
        <w:t>жоғарылады. Шеберлік мәртебелері көтерілді. Атақтары зорайды.</w:t>
        <w:br/>
        <w:t>Өнерлері өсті. Актер біткеннің арманы жақсы рөл ойнау</w:t>
        <w:br/>
        <w:t>болғанмен, ол қандай кейіпкерлермен және қандай қойылымда</w:t>
        <w:br/>
        <w:t>шешек атарын алдын-ала безбендеп, сәуегейлік айтуға мұрша</w:t>
        <w:br/>
        <w:t>бермейтін күрделі процесс “Ана--Жер-Анада” ойнаған артистер</w:t>
        <w:br/>
        <w:t>бұрындары сахнаға шықпап па еді? Рөл ойнамап па еді? Қойылым</w:t>
        <w:br/>
        <w:t>көрмеп пе еді? Гәп осында. Ойналған рөлдің бәрі тарихта қала</w:t>
        <w:br/>
        <w:t>бермейді. Қойылым біткеннің бәрі жұртшылық назарын тарта</w:t>
        <w:br/>
        <w:t>бермейді. Аяқ басқан сайын оқиға бола берсе, өнерден оңай не</w:t>
        <w:br/>
        <w:t>болмақ? Олай болса, “Ана--Жер-Ана” әкелген рухани табыс төл</w:t>
        <w:br/>
        <w:t>өнеріміздің, соның ішінде орындаушылық шеберлігіміздің құтын</w:t>
        <w:br/>
        <w:t>кіргізді. Шырайын ашты. Шабытын баптады. Кейіпкер сомдау</w:t>
        <w:br/>
        <w:t>тәсілдері бір-бірінен асып түсетін қос талантымыз Сәбира мен</w:t>
        <w:br/>
        <w:t>Фәрида үрдісі шығармашылық ахуалымыздың өресін аспанға</w:t>
        <w:br/>
        <w:t>шығарып тастады. Бұған дейін талай аналар кескінін көркемдеп,</w:t>
        <w:br/>
        <w:t>кестелеп жеткізген Сәбира Майқанова келбеті Толғанай әлемімен</w:t>
        <w:br/>
        <w:t>тілдесер тұста кісі танығысыз ғаламат күдіретке айналды. Актер</w:t>
        <w:br/>
        <w:t>жанының тербеліс, қиналыс сәтіне еріксіз мойын бұрдық. Өзгенің</w:t>
        <w:br/>
        <w:t>қайғысын дәл өзіндікіндей көтеруді үйрендік. Сәбира Майканова</w:t>
        <w:br/>
        <w:t>өр, ер, күрескер ананың нәзік жүрегін, жұмсақ жанын көз</w:t>
        <w:br/>
        <w:t>алдымызға жайып салды. Сәбира апамыздың нұсқалауында</w:t>
        <w:br/>
        <w:t>Толғанай болмысы, кейіпкер табиғаты символдық деңгейге</w:t>
        <w:br/>
        <w:t>277</w:t>
        <w:br/>
        <w:t>режиссураның сұранымдарына, талаптарына толық жауап</w:t>
        <w:br/>
        <w:t>бергендігі үшін де, “Ана-Жер-Ана” қойылымы қазақ</w:t>
        <w:br/>
        <w:t>сахнасындағы өзгеше бір бетбұрыс болды.</w:t>
      </w:r>
    </w:p>
    <w:p>
      <w:r>
        <w:t>Мамандық көзімен қарасақ, алдында бірер облыстық театрларда</w:t>
        <w:br/>
        <w:t>қойылым сахналап, Мұхтар Әуезов театры ұжымында негізінен</w:t>
        <w:br/>
        <w:t>күлдіргі пьесаларды “айналдырып” келген жас режиссердің “Ана-</w:t>
        <w:br/>
        <w:t>Жер-Ана” сияқты күрделі дүниемен бетпе-бет келуі аса бір күрделі</w:t>
        <w:br/>
        <w:t>кезең еді. Режиссер Әзірбайжан Мәмбетовтің алдында</w:t>
        <w:br/>
        <w:t>шығармашылық тұрғыда үлкен сын тұрды. Әлі де болса пәлендей</w:t>
        <w:br/>
        <w:t>тәжірибе жинақтамаған, әлі де болса көрермен қауымға ұтқыр да</w:t>
        <w:br/>
        <w:t>тапқыр қолтанбасымен толық танылмаған жас режиссердің қалайда</w:t>
        <w:br/>
        <w:t>өзгеше сүрлеумен, өзінше тартуы керек еді. Қалтай</w:t>
        <w:br/>
        <w:t>Мұхамеджановтың тамаша аудармасында өнери сұлбасы жасалған</w:t>
        <w:br/>
        <w:t>тың дүниенің сахналық кұпия құлпын ашу міндеті Әзірбайжанға аз</w:t>
        <w:br/>
        <w:t>жүк артқан жоқ. Театрдың сол кездегі бас режиссері</w:t>
        <w:br/>
        <w:t>А.Мадиевскийдің сұқты көзқарасы, сыни қас-қабағы, құрамында</w:t>
        <w:br/>
        <w:t>ылғи бір “ығай мен сығай” артистердің “мұрты бұзылмаған”</w:t>
        <w:br/>
        <w:t>орындаушылық дәстүрі катаң сақталған жауапты шағында жеңіс</w:t>
        <w:br/>
        <w:t>туың жоғары ұстау сенімі - бәрі-бәрі тоғыса келе, жас режиссердің</w:t>
        <w:br/>
        <w:t>киял дүниесіне (кайдан шығары белгісіз) жұмбақ та һәм тылсым жол</w:t>
        <w:br/>
        <w:t>алыстан, тым алыстан әлсіз де әзер қол бұлғаған бұлынғыр бір сәт</w:t>
        <w:br/>
        <w:t>еді. Әйгілі Айтматов әлемімен ұстасар сәттегі Әзірбайжан қарымы,</w:t>
        <w:br/>
        <w:t>Мәмбетов намысы көп жәйттердің күрмеуін шешер тұста зиялы</w:t>
        <w:br/>
        <w:t>қауым, сезімтал көрермен, үлкен ұжым мүшелері демдерін іштеріне</w:t>
        <w:br/>
        <w:t>тартысты. “Қайтер екен, ұлт режиссурасының айы оңынан туар ма</w:t>
        <w:br/>
        <w:t>екен, жоқ әлде...” деген күдік пен күмән аралас тандану тұсында</w:t>
        <w:br/>
        <w:t>ойланып қалғанымыз рас. Айтматов кейіпкерлерімен алғаш қауышу</w:t>
        <w:br/>
        <w:t>кезеңінде Әзірбайжан мүлдем қара үзіп, алға шығып кетсе,</w:t>
        <w:br/>
        <w:t>А.Мадиевскийге, бір жағы, қуаныш та болар, шындығын айтуымыз</w:t>
        <w:br/>
        <w:t>керек, ол үшін өкінішті тұсы -- лып етіп қызғаныш деген жағымсыз</w:t>
        <w:br/>
        <w:t>сезімнің де атойлап шыға келмесіне кім кепілдік беріп елі. Қысқасы,</w:t>
        <w:br/>
        <w:t>Әзекеңнің режиссерлік-суреткерлік тағдырын талқыға, таразыға</w:t>
        <w:br/>
        <w:t>салған “Ана- Жер-Ана” -- жұртшылық жүрегін теңдесіз қуанышқа</w:t>
        <w:br/>
        <w:t>бөлеген құтты, құдіретті қойылым.</w:t>
        <w:br/>
        <w:t>Әзірбайжанның есімін әлемдік кеңістікке кенінен жариялаған</w:t>
        <w:br/>
        <w:t>аталмыш қойылым бүкіл режиссура ілімінің беделін көтерді.</w:t>
        <w:br/>
        <w:t>“Болса, болдырып, болмаса, бір жағына шығып, тыным табайын”</w:t>
        <w:br/>
        <w:t>деп кіріскен сахнадағы Мәмбетов таланты әдебиеттегі Айтматов</w:t>
        <w:br/>
        <w:t>даңқымен деңгейлес келді деуге толық негіз бар, дәл осы сапар</w:t>
        <w:br/>
        <w:t>табаны күректей қырық жылдың ішінде бұл қойылымнан қаншама</w:t>
        <w:br/>
        <w:t>276</w:t>
        <w:br/>
        <w:t>алыбы Вильям Шекспирдің осынау тәкаппар комедиясы өзінің</w:t>
        <w:br/>
        <w:t>елу жылдық кезеңін қазақ сахнасында кеңінен тойлап өтуіне әбден</w:t>
        <w:br/>
        <w:t>хақылы. Режиссер Мәмбетов оның жаңа нұсқасына кіріскен</w:t>
        <w:br/>
        <w:t>сыңайы бар. Көш көлікті болсын. Қазақ өнерінің мәртебесін</w:t>
        <w:br/>
        <w:t>көтерісуге өлшеусіз үлес қосқан аталмыш туындыға дән ризамыз.</w:t>
        <w:br/>
        <w:t>Әлемдік деңгейде көрінгендігіміздің айғағы -- ол 1966 жылы ұлы</w:t>
        <w:br/>
        <w:t>драматургтың 400 жылдық мерейтойында аталмыш комедиядан</w:t>
        <w:br/>
        <w:t>(Англия жұртшылығы алдында) үзінді ойнаған Айманов--</w:t>
        <w:br/>
        <w:t>Петручио мен Бөкеева--Катарина шабыты әлі де талай ұрпаққа</w:t>
        <w:br/>
        <w:t>демеу, жас орындаушыларға мелеу, сандаған көрермендерге рухани</w:t>
        <w:br/>
        <w:t>азық. Ағылшын драматургінің, орыс режиссерлерінің, қазақ</w:t>
        <w:br/>
        <w:t>аудармашысы мен актерлерінің өзара ынтымағынан туған шынайы</w:t>
        <w:br/>
        <w:t>күлкі жан қалтарыстарындағы кірбің кемшіліктерді біржола</w:t>
        <w:br/>
        <w:t>жуып-шайғандай. Өнер өлкемізде тәрбиелік мәні зор белес іспетті</w:t>
        <w:br/>
        <w:t>болған “Асауға--тұсаудың” ақ жолы, адал сүрлеуі біздерді алға</w:t>
        <w:br/>
        <w:t>жетелей берсе, кәнеки! Жарты ғасырлық жұлдызың жарқырай</w:t>
        <w:br/>
        <w:t>берсін, тәкаппар Петручио мырза мен қылықты қыз Катарина!</w:t>
        <w:br/>
        <w:t>Той үстінде жылы сөз айтып, ағынан жарылған көп</w:t>
      </w:r>
    </w:p>
    <w:p>
      <w:r>
        <w:t>көрерменіннің бірі ретінде ылғи да киелі кұдіретіннің алдында бас</w:t>
        <w:br/>
        <w:t>Иіп, тізе бүгу салтынан жаңылмауға жазсын!</w:t>
        <w:br/>
        <w:t>Мың жаса, әлемдік драматургияның асыл маржаны, қазақ</w:t>
        <w:br/>
        <w:t>жұртын күлкіге бөлеген, ғажап көңіл күйге кенелткен мәңгіліктің</w:t>
        <w:br/>
        <w:t>көнермес ізгі мұраты.</w:t>
        <w:br/>
        <w:t>Алғыс арқалаған қойылым</w:t>
        <w:br/>
        <w:t>(Мұхтар Әуезов атындағы драма театры сахнасындағы</w:t>
        <w:br/>
        <w:t>“Ана--Жер-Ана” қойылымының қырық жылдық мерекесіне орай)</w:t>
        <w:br/>
        <w:t>Сонау алпыс төрттің көктемі казақ сахна өнеріне айрықша бір</w:t>
        <w:br/>
        <w:t>оң өзгеріс, соны леп, жарқын бояу алып келді. Ұлттық драма</w:t>
        <w:br/>
        <w:t>өнеріміздің мерей-мәртебесін өсіре, рухани өміріміздің көсегесін</w:t>
        <w:br/>
        <w:t>көгерте түскен атақты Айтматовтың әйгілі “Құс жолы” повесі</w:t>
        <w:br/>
        <w:t>негізінде жарық көрген күдіретті қойылым “Ана--Жер-Ана” қазақ</w:t>
        <w:br/>
        <w:t>жұртшылығының шексіз махаббатына бөленген театр</w:t>
        <w:br/>
        <w:t>тарихындағы айтулы мәдени оқиға болып еді. Біздің</w:t>
        <w:br/>
        <w:t>көрермендеріміз үшін көл-көсір куаныш, мерекеге айналған</w:t>
        <w:br/>
        <w:t>осынау ғажайып өнер табысы осы аралықта өткен қырық жыл</w:t>
        <w:br/>
        <w:t>бедерінде қаншама кісінің жан дүниесін түлетіп, адамзат көңілін</w:t>
        <w:br/>
        <w:t>274</w:t>
        <w:br/>
        <w:t>әйелдер ассоцияциясының” беделді мүшесі. Облыстың қоғамдық</w:t>
        <w:br/>
        <w:t>өмірімен, өнерімен біте қайнасып жүріп жатқан елден ерек, дара</w:t>
        <w:br/>
        <w:t>тұлға. Иә, Жанат Шайкина жай есім емес.</w:t>
        <w:br/>
        <w:t>Жарқырай бер, Жақсыбек</w:t>
        <w:br/>
        <w:t>(Жақсыбек Құрманбеков)</w:t>
        <w:br/>
        <w:t>Өнер адамының шығармашылығы деген ұзақта белесі мен еңісі</w:t>
        <w:br/>
        <w:t>көп, оның қилы-қилы жолға түсулері де әртүрлі. Біреуі ерте</w:t>
        <w:br/>
        <w:t>жасынан Құдайдың берген бір мысқал талантын күні бұрын сезіп,</w:t>
        <w:br/>
        <w:t>өнерге бірден бет бұрса, енді біреулері талантын бірте-бірте, жүре</w:t>
        <w:br/>
        <w:t>келе сезеді, тіпті тал бойынан бүкіл адамзаттың алуан түрлі мінез-</w:t>
        <w:br/>
        <w:t>құлқын көрсете білетін ең қиын да күрделі актерлік жолға қалай</w:t>
        <w:br/>
        <w:t>түсіп кеткенін байқамай да қалатыны рас көрінеді. Мұны айтып</w:t>
        <w:br/>
        <w:t>отырған себебім, Ғ.Мүсірепов атындағы Балалар және жасөспі-</w:t>
        <w:br/>
        <w:t>рімдер театрының белгілі сахнагері Жақсыбек Құрманбековтың</w:t>
        <w:br/>
        <w:t>тағдыры осы өнерге деген кедір-бұдырлы ,соқтықпалы сүрлеумен,</w:t>
        <w:br/>
        <w:t>күрделі бетбұрыспен астасып келе жатқандай.</w:t>
        <w:br/>
        <w:t>Ж.Құрманбеков 1945 жылы Оңтүстік Қазақстан облысы,</w:t>
        <w:br/>
        <w:t>Созақ ауданындағы касиетті Баба Атаны дүниеге әкелген киелі</w:t>
        <w:br/>
        <w:t>жерде пәниге келген.</w:t>
        <w:br/>
        <w:t>22 Көзін ашпай жатып, әкесінен тым ерте айрылған Жақсыбекке</w:t>
        <w:br/>
        <w:t>өмір соқпағы оңай тимеді. 1940 -- 55 жылдары ел-жұртты жайлаған</w:t>
        <w:br/>
        <w:t>күтпеген шешек ауруы Жақсыбек Құрманбековты тоғыз</w:t>
        <w:br/>
        <w:t>бауырынан айырды. “Енді төрт балаңды жер аудармасан, олардан</w:t>
        <w:br/>
        <w:t>да айырыласың” деген оның анасына берген ел-жүрт кеңесі он</w:t>
        <w:br/>
        <w:t>төрт жасар Жақсыбекті Алматы шаһарына алып келді. Өмірдің</w:t>
        <w:br/>
        <w:t>ашы-тұшысын, ыстық-суығын, аптап-аязын түсініп болмаған</w:t>
        <w:br/>
        <w:t>жасөспірім бала ауылда қалған анасына қол ұшын бермек болып,</w:t>
        <w:br/>
        <w:t>зауытта, құрылыста күні-түні еңбек етті. Күндіз жұмыс істеп,</w:t>
        <w:br/>
        <w:t>түнде оқу әлі буыны бекімеген жас балаға оңай тимеді...</w:t>
        <w:br/>
        <w:t>Еңді ол өнер жолына қалай жанасты десек, бірде жолы түсіп,</w:t>
        <w:br/>
        <w:t>кинотеатрға барғанында, кезінде Кеңес өкіметінің батыр да</w:t>
      </w:r>
    </w:p>
    <w:p>
      <w:r>
        <w:t>қайсар, адал азаматтары -- комсомол кейіпкерлерінің үздік орын-</w:t>
        <w:br/>
        <w:t>даушысы атанған Урбанскийдің актерлік шеберлігі Жақсыбек</w:t>
        <w:br/>
        <w:t>Құрманбековтың бейне бір құлыптаулы жатқан жүрек әлеміне,</w:t>
        <w:br/>
        <w:t>тылсым да терең жаткан түсінік-түйсігіне үміт сәулесін ұялатты.</w:t>
        <w:br/>
        <w:t>Өзі оқып бітірген киномеханик мамандығына қанағаттанбаған</w:t>
        <w:br/>
        <w:t>жас талап 1969 жылы Құрманғазы атындағы мемлекеттік</w:t>
        <w:br/>
        <w:t>298</w:t>
        <w:br/>
        <w:t>арманы -- Астанадан да театр мамандарын даярлайтын (ең</w:t>
        <w:br/>
        <w:t>болмағанда) факультет ашу. Қиялы ұшқыр, шабыты бабында.</w:t>
        <w:br/>
        <w:t>Сезімі сарқылмаған. Сана орнында. .</w:t>
        <w:br/>
        <w:t>2002 жылы Петропавл қаласында ұлы драматург Ғабит</w:t>
        <w:br/>
        <w:t>Мүсіреповтің жүз жылдығына арналған Х республикалық театр</w:t>
        <w:br/>
        <w:t>фестивалі табыспен аяқталды. Оған он үш театр қатысып, соның</w:t>
        <w:br/>
        <w:t>сегізі “Қозы Көрпешті” сахналапты. Кіші, орта, аға буын демей,</w:t>
        <w:br/>
        <w:t>режиссерлер мен актерлер барын сала өнер таластырған осы</w:t>
        <w:br/>
        <w:t>сайыста облыс әкімінің арнайы қомақты сыйлығын иеленген</w:t>
        <w:br/>
        <w:t>Солтүстік Қазақстан орыс драма театрының “Қозы Көрпеші”</w:t>
        <w:br/>
        <w:t>болып шықты. Қойылым иесі тағы да режиссер Әзірбайжан</w:t>
        <w:br/>
        <w:t>Мәдиұлы Мәмбетов. Қайдағы сарқылу... Керісінше, самғау ғой.</w:t>
        <w:br/>
        <w:t>Кәнігі шебер сахнаны қалай жомарт пайдаланған?! Суретші</w:t>
        <w:br/>
        <w:t>Семизоров сызған шынайы безендірулер режиссердің түпкі</w:t>
        <w:br/>
        <w:t>ойымен еркін астасып, шығарма тынысын молынан анша түскен.</w:t>
        <w:br/>
        <w:t>Ғазиза Жұбанованың керемет әуені қойылымның мазмұнын</w:t>
        <w:br/>
        <w:t>шырайландыра түсіп, актердің орындаушылық өнеріне өзгеше</w:t>
        <w:br/>
        <w:t>серпіліс енгізген.</w:t>
        <w:br/>
        <w:t>Сахна көрінісі мүлдем жарқын. Артистердің аса бай киім-</w:t>
        <w:br/>
        <w:t>кешектері эстетикалық талғам-лаззаттың қазақ даласына да әбден</w:t>
        <w:br/>
        <w:t>қатысты екендігін дәлелдей түскендей.</w:t>
        <w:br/>
        <w:t>Сұрқай-сараң реңктерден режиссер мен суретшінің саналы</w:t>
        <w:br/>
        <w:t>түрде бас тартқандары сезіледі. Бір таңқаларлығы -- ғұмырында</w:t>
        <w:br/>
        <w:t>тұрмыс-салттық белгілерден аттонын ала қашатын эпик режиссер</w:t>
        <w:br/>
        <w:t>бұл жолы ұлттық үрдіс, көне дәстүр, қысқасы халқымызға тән</w:t>
        <w:br/>
        <w:t>әдемі бояу-нақыштарды барынша қою пайдаланған. Әзілдей</w:t>
        <w:br/>
        <w:t>айтсақ, Қарабайдың сарандығынан Әзірбайжанның жомарттығы</w:t>
        <w:br/>
        <w:t>әлдеқайда басым түскен.</w:t>
        <w:br/>
        <w:t>Баян да, Қозы да әсерлі, әрекетті. Макпал бейнесіңдегі актриса</w:t>
        <w:br/>
        <w:t>Ванюковаға баға берудегі режиссер көрегендігі нысанаға дөп</w:t>
        <w:br/>
        <w:t>дарыған. Орыс орындаушыларына көне қыр қазағының өмір сүру</w:t>
        <w:br/>
        <w:t>ерекшеліктерін үйретуде тәжірибелі режиссер ұлтымыз жан</w:t>
        <w:br/>
        <w:t>дүниесіндегі парасат байлығын дәл ұстап, махаббат жолында</w:t>
        <w:br/>
        <w:t>кездескен ерсі оқиғаларға ой көзімен қарауды мұрат еткен.</w:t>
        <w:br/>
        <w:t>Монументальдық ежелгі ауқымды. құлашынан сәл төмен түсіп,</w:t>
        <w:br/>
        <w:t>өзге ұлт өнерпаздарына ойлы трагедиядағы әрбір деталь-тетікті</w:t>
        <w:br/>
        <w:t>салмақты мағынамен ұғынуды кеңес еткен. Бұл жарасымды-ақ.</w:t>
        <w:br/>
        <w:t>Әйтсе де, Ата жасына жетіп, жетпіс жасында сахна қиқулары мен</w:t>
        <w:br/>
        <w:t>өнер додаларынан бір сәт шет қалуды ойына да алмайтын</w:t>
        <w:br/>
        <w:t>Әзірбайжан Мәмбетовтің де шығармашылық уайымдары бір</w:t>
        <w:br/>
        <w:t>283</w:t>
      </w:r>
    </w:p>
    <w:p>
      <w:r>
        <w:t>Ақтоқты әпкесіндей сүю-күю отына өртеніп, өз махаббаты</w:t>
        <w:br/>
        <w:t>жолында Баяндайын бақытсыз болуға да біржола бекінген сәттері</w:t>
        <w:br/>
        <w:t>күні кеше ғана тұғын.</w:t>
        <w:br/>
        <w:t>Иә, армандай алмаған адам -- мүгедек. Қиялдай алмаған кісі--</w:t>
        <w:br/>
        <w:t>кәріп, мүсәпір. Сол аққанат армандары ғана оны алға сүйреді.</w:t>
        <w:br/>
        <w:t>Қайсыбір өмір бөгеттері мен өнер қамалдарынан да арашалап</w:t>
        <w:br/>
        <w:t>қалған сол адуын арман, сол баяғы аңсау...</w:t>
        <w:br/>
        <w:t>Ұлпандайын ұлы әжені кейіптей алмаса да, ат басын Дәмеліге</w:t>
        <w:br/>
        <w:t>кеп тіреген.</w:t>
        <w:br/>
        <w:t>“Ақан серідегі” Ақтоқты шырай бермегесін, Ақтоқтының</w:t>
        <w:br/>
        <w:t>шешесі Дәмелімен солығын басқан. Кайран уақыт-ай! Шырай</w:t>
        <w:br/>
        <w:t>бермеген, ыңғай танытпаған Жібекті, Ақтоқты мен Баянды әлі</w:t>
        <w:br/>
        <w:t>армандайды. Егде, ересек тартпайтын мәңгілік арманға не шара!</w:t>
        <w:br/>
        <w:t>Өнерде Дәмелі боп, Қоңқай шалға күңкілдегені болмаса, өмірде</w:t>
        <w:br/>
        <w:t>Қыз Жібектің қылығынан, Ақтоқтының әнінен, Баянның ерке</w:t>
        <w:br/>
        <w:t>назынан айрылғысы жоқ.</w:t>
        <w:br/>
        <w:t>Әттен, өмір, осынысымен сәнді! “Ақан сері” де сахнадан түсіп</w:t>
        <w:br/>
        <w:t>қалды. Ол ойға шомады. Жал-жал замана толқындары оған бір сәт</w:t>
        <w:br/>
        <w:t>те тыным таптырар емес.</w:t>
        <w:br/>
        <w:t>2. Сонау алпысыншы жылдардың қиқулы күндері.</w:t>
        <w:br/>
        <w:t>Академиялық театр студиясы. Пединститутты тастап кеткен</w:t>
        <w:br/>
        <w:t>тентек қыздың жалынды шақтары. Еркекшора ауыл қызының</w:t>
        <w:br/>
        <w:t>көркіне жігіт біткен құмбыл еді. Студия аруымен бірге оқыған</w:t>
        <w:br/>
        <w:t>қыз-жігіттер тобы шеттерінен талантты боп шықты. Әнуар</w:t>
        <w:br/>
        <w:t>Молдабеков, Есболған Жайсаңбаев, Баян Имашева, Салиха</w:t>
        <w:br/>
        <w:t>Қожакова, Шәміл Жүнісов, Жақып Омаров, Аманжол</w:t>
        <w:br/>
        <w:t>Сәлімбаевтар... Беу, жалған-ай десеңізші?! Көбі бұл күндері о</w:t>
        <w:br/>
        <w:t>дүниелік болған. Көзі тірілері ортамызда. Осыған да шүкір дейді</w:t>
        <w:br/>
        <w:t>Роза. Тәубасы аузында. Иманы санасында. Ұзақ жылғы</w:t>
        <w:br/>
        <w:t>шығармашылық мол еңбектің ыстық-суығы, оның мехнат</w:t>
        <w:br/>
        <w:t>мазасыздығы, мын сан қиындықтары қайсар өнер адамының табиғи</w:t>
        <w:br/>
        <w:t>талантын, шынайы болмысын осынау бір әдемілік әлеміне әбден</w:t>
        <w:br/>
        <w:t>танымал еткеніне өз басы дән риза.</w:t>
        <w:br/>
        <w:t>Жастық шақ театрының өсу, ілгерілеу, даму жолдарын</w:t>
        <w:br/>
        <w:t>Розасыз көзге елестетіп, көкейге ойша түлету, жаңғырту тіпті де</w:t>
        <w:br/>
        <w:t>мүмкін нәрсе емес... “Жас Абайдағы” -- Тоғжан, “Махаббат</w:t>
        <w:br/>
        <w:t>мұңынңдағы” -- Ләззат, “Мөлдір махаббаттағы” -- Бәтес, “Арманым</w:t>
        <w:br/>
        <w:t>Әселімдегі” - Хадиша, “Шұғадағы” - Шұға, “Алғашқы</w:t>
        <w:br/>
        <w:t>ұшқындардағы” - Сағадат, “Ботагөздегі” -- Ботагөз, “Гамлеттегі”</w:t>
        <w:br/>
        <w:t>- Гертруда, “Шағаладағы ” -- Аркадина, “Адам аласы ішіндегі ”</w:t>
        <w:br/>
        <w:t>287</w:t>
        <w:br/>
        <w:t>тақылеттес. Ең бастысы, ол шығармашылық үлкен жол үстінде.</w:t>
        <w:br/>
        <w:t>Жетіп жығылар бекеті әлі алдында.</w:t>
        <w:br/>
        <w:t>Иә, ол Роза- гүл Раушан!</w:t>
        <w:br/>
        <w:t>Жанаттың жарқын өнері</w:t>
        <w:br/>
        <w:t>(Жанат Шайкина)</w:t>
        <w:br/>
        <w:t>Жанат қызды жас кезінен білем. Мен болсам өнер</w:t>
        <w:br/>
        <w:t>институтының оқытушысы ем, ол болса сол оқу орнының шәкірті</w:t>
        <w:br/>
        <w:t>еді. 1971-75 жылдар аралығында театр факультетінің ең алғыр</w:t>
        <w:br/>
        <w:t>студенттерінің бірі болды. Актерлік кәсіп сиқырын меңгеруде</w:t>
        <w:br/>
        <w:t>алдына жан салмаған отты да өткір қыз өз әріптестеріне әр жолы</w:t>
      </w:r>
    </w:p>
    <w:p>
      <w:r>
        <w:t>ғажап үлгі көрсетуден танбады. Тал бойына кона кетер талғаммен</w:t>
        <w:br/>
        <w:t>тігілген сәнді киім, болашақ сахна шеберіне лайыкты порым-</w:t>
        <w:br/>
        <w:t>пішім, сүйкімді кескін-келбет, әсем жүріс-тұрыс, әдемі қиылған</w:t>
        <w:br/>
        <w:t>қысқа шаш -- бәрі-бәрі қосылып, осы бір кісіге биязы ғана</w:t>
        <w:br/>
        <w:t>жымиып қарайтын қараторы қағылез бойжеткенге бозбала біткен</w:t>
        <w:br/>
        <w:t>қызыға қарары күні кеше-тұғын.</w:t>
        <w:br/>
        <w:t>Әйгілі сахна шебері Шолпан Жандарбекова оқуға қабылдаған</w:t>
        <w:br/>
        <w:t>қыздардың әдетте көрікті келері қашаннан көз үйренген</w:t>
        <w:br/>
        <w:t>заңдылық, Жүздері жарқындығы өз алдына, көбінің жандары</w:t>
        <w:br/>
        <w:t>нәзік келерін қайтерсіз! Жанат Шайкина сондайлардың сапынан...</w:t>
        <w:br/>
        <w:t>Парасат-пайымы, біліктілігі, ақыл-санасы сахна адамының</w:t>
        <w:br/>
        <w:t>табиғатына әбден сәйкес келіп жатады, бұл оның алғашқы</w:t>
        <w:br/>
        <w:t>студенттік жұмыстарының өзінен асқақ атойлап көрінген-ді. Әр</w:t>
        <w:br/>
        <w:t>тоқсанның аяғында тапсырылар мамандық емтихандарында әр</w:t>
        <w:br/>
        <w:t>жанрдан үзінді көрсетер шәкірт қыздың өзгеше аяқ алысы</w:t>
        <w:br/>
        <w:t>ұстаздар қауымын едәуір толғаныска түсіретін, Қараторы қыз</w:t>
        <w:br/>
        <w:t>ешқашан да қапы қалмайтын. Сынақтан сынаққа ширыға түсер еді.</w:t>
        <w:br/>
        <w:t>Мығым. Мұнтаздай. Қашан көрсең де мағыналы, маңызды. Қиялға</w:t>
        <w:br/>
        <w:t>мол, қарымы күшті, актерлік өнердің қызығы мен қиындығына</w:t>
        <w:br/>
        <w:t>алғашқы күндерінен-ақ құлай берілген бұла бойжеткен ұстаздары</w:t>
        <w:br/>
        <w:t>мен әріптестерінің көз қуанышына айнала берді. Кереку өңірінде</w:t>
        <w:br/>
        <w:t>Ертісті бойлай көбелек куып, гүл терген, желмен жарысып,</w:t>
        <w:br/>
        <w:t>жұлдыздармен жасырынбақ ойнап өскен ерке қыз бойындағы</w:t>
        <w:br/>
        <w:t>табиғи әдемі бітім сахнаның сиқырлы құпияларымен елеусіз біте</w:t>
        <w:br/>
        <w:t>қайнасып кете барды. Кірпияз өнер оған құшағын кеңінен аша</w:t>
        <w:br/>
        <w:t>берген. Киелі сахна төрі өзінің тылсым тереңіне тарта берген.</w:t>
        <w:br/>
        <w:t>Ертіс еркесі Жетісуда жаңадан шаңырақ көтерген өнер</w:t>
        <w:br/>
        <w:t>292</w:t>
        <w:br/>
        <w:t>Заречнаяның әуселесін көрер ем-ау”, - деп кіжінген. Бірақ</w:t>
        <w:br/>
        <w:t>шабыты шалқыған арқалы актриса тәжірибесіне, шеберлігіне</w:t>
        <w:br/>
        <w:t>сүйенген. Сахналық намысы жібермеген. Әйтсе де, уақыт шіркін</w:t>
        <w:br/>
        <w:t>өз дегеніне көндірмей койған ба? Жүрегі атқақтаған Жанат</w:t>
        <w:br/>
        <w:t>жалыны толықсыған жас Нинаның ішкі қатпар-калтарыстарын</w:t>
        <w:br/>
        <w:t>дәл өзі армандағандай ала алмады-ау деймін. Актерліктің азапты</w:t>
        <w:br/>
        <w:t>сүрлеуінде сәл шоқалақтап қалғандай ма, қалай? Сезімі діріл</w:t>
        <w:br/>
        <w:t>қақты. Арман куған аршын төс ару кыздың жүрегі тарсылдады.</w:t>
        <w:br/>
        <w:t>Қызуы бәсең шыққандай. Қылығы көне тартқандай.</w:t>
        <w:br/>
        <w:t>Нина Заречная-- Жанат Шайкинаның албырт жастығы, алаулы</w:t>
        <w:br/>
        <w:t>сезімдері, өнерге өрекпіген хас сергектігі, лүпіл қаққан нәзік</w:t>
        <w:br/>
        <w:t>жүрек қағыстары көрермендер залын түгел шарпи алмағандай,</w:t>
        <w:br/>
        <w:t>Уақыт бедері, мезгіл табы талантты актрисаның қиялын байлап,</w:t>
        <w:br/>
        <w:t>қолын матағандай. Күрделі кейіпкердің ойлылығы басым-дағы,</w:t>
        <w:br/>
        <w:t>болашақ өнер адамының ертеңгі күніне деген асау да арынды сезімі</w:t>
        <w:br/>
        <w:t>тиісті пернесінде алаулай алмаған. Айыбы кештеу кіріскені. Рөлдің</w:t>
        <w:br/>
        <w:t>қолға кенжелеу іліккені. Әй, тәйірі! Сахна сәні бола беру</w:t>
        <w:br/>
        <w:t>кімдердің пешенесіне мәңгі жазылған нәрсе дейсіз. Бірде сәтті...</w:t>
        <w:br/>
        <w:t>Бірде... Жаңалық десе, жаны жалындап тұрар Жанат ойнаған</w:t>
        <w:br/>
        <w:t>сандаған арулар кейпінің қайсысын алып қарасаңыз да, әрқайсысы</w:t>
        <w:br/>
        <w:t>ортаңқолдай, бір қолдың саласындай елеулі тұлғалар. Бір кісінің</w:t>
        <w:br/>
        <w:t>басына аз бақыт емес. Жас героиня болып бір кездері гүл</w:t>
        <w:br/>
        <w:t>жайнаған Жанат та толыса, кемелдене бастаған. Шолпан, Хадиша,</w:t>
        <w:br/>
        <w:t>Фарида әпкелері салған сара жолдың кемерін кеңітуде аз тер</w:t>
        <w:br/>
        <w:t>төкпегенін анық біледі. Суреткерлік мәнері, шығармашылық стилі</w:t>
        <w:br/>
        <w:t>Бөкееваны еске салып өтердей. Сахнада өзін өзі ұстау салты</w:t>
        <w:br/>
        <w:t>Хадиша апасына бір табан жақындата түсетіндей. Еуропалық,</w:t>
        <w:br/>
        <w:t>Шығыстық (сахналық) мәдениетті қатар игеруге деген таллыныс-</w:t>
      </w:r>
    </w:p>
    <w:p>
      <w:r>
        <w:t>талабы бірден-ақ көзге ұрады. Ішпен сезіну, егіліп ойнау,</w:t>
        <w:br/>
        <w:t>актерлік парасат пен биік мәдениет қағидаларын бойына табиғи</w:t>
        <w:br/>
        <w:t>сіңіру қасиеттері -- Жанаттың ең-ең қымбат ұстанымдары. Адам</w:t>
        <w:br/>
        <w:t>рухын әбден сезінбейінше, актерлік әлем дүр сілкінбесі хақ. Ал</w:t>
        <w:br/>
        <w:t>актерлік жан-дүние жайбарақат тартты дегенше, көрермен қауым</w:t>
        <w:br/>
        <w:t>да селт етпесі анық. Осындай нәзік те көзге көрінбес рухани</w:t>
        <w:br/>
        <w:t>байланыстарды актриса Шайкина мықтап меңгерген.</w:t>
        <w:br/>
        <w:t>Кереку театрының ғана емес, бүкіл қазақ сахна өнерінің</w:t>
        <w:br/>
        <w:t>мақтанышына айналған Қазақстанның Еңбек сінірген артисі</w:t>
        <w:br/>
        <w:t>Жанат Шайкина дәл қазір кемел шағында.</w:t>
        <w:br/>
        <w:t>Жастардың ақылшысы, ұстазы. Режиссураға деген икемі де</w:t>
        <w:br/>
        <w:t>жоқ емес. Белсенді өнер қайраткері, елгезек сахнагер. “Іскер</w:t>
        <w:br/>
        <w:t>297</w:t>
        <w:br/>
        <w:t>тұлпарымызды шобыр деу. сырқатынан айығайық, ағайын!</w:t>
        <w:br/>
        <w:t>Қай жылдары театрдан шеттетіліп, өзі отыз жылдай уығын</w:t>
        <w:br/>
        <w:t>ұстап тұрған қарашаңырағынан сырттап қалған арқалы</w:t>
        <w:br/>
        <w:t>өнерпазымыздың жасып жүрген кезінен де хабарсыз болмадық.</w:t>
        <w:br/>
        <w:t>Қолдан қабаржытқанымыз да жасырын емес. Ашығын айту керек,</w:t>
        <w:br/>
        <w:t>әзірге Әзірбайжанға жетіп жығылған бір режиссеріміз жоқ, Ол</w:t>
        <w:br/>
        <w:t>шыққан биікке көтерілген бір режиссерді байқар емеспіз.</w:t>
        <w:br/>
        <w:t>“Мәмбетов жолымызға кедергі болып жүр, сәл былайырақ тұрса,</w:t>
        <w:br/>
        <w:t>қырып-жояр едік” деген талай өктем дауыстар арада көп уақыт</w:t>
        <w:br/>
        <w:t>өтпей-ақ ізім-қайым жым-жырт болды. Ондап, жиырмалаған</w:t>
        <w:br/>
        <w:t>режиссерлер легі өсіп-ақ келеді. Кимелеп-ақ келеді, Көбінің тез</w:t>
        <w:br/>
        <w:t>арада жастары озып, қиялдары тозып қалатындары несі екен?</w:t>
        <w:br/>
        <w:t>Әзекен ешкімді де етегінен тартып, олардың қиял әлеміне</w:t>
        <w:br/>
        <w:t>қолбайлау болған емес. Тіпті, режиссурадан алыстап, жұмыссыз</w:t>
        <w:br/>
        <w:t>үйде отырып та қалғаны жұртқа мәлім. Әлдекімдер шаужайына</w:t>
        <w:br/>
        <w:t>да жабысты, жағасына да жармасты. Аяулы ағаларына жарасты</w:t>
        <w:br/>
        <w:t>іні бола алмаған ондайларға не дерсіз?! Бәрібір әділет ілгеріледі.</w:t>
        <w:br/>
        <w:t>Қараулық қара жамылды. Жетпіске жол тартқан алып</w:t>
        <w:br/>
        <w:t>шығармашылық иесі кесек тураудан танбай келеді. Тынбай келеді.</w:t>
        <w:br/>
        <w:t>Елбасымыздың тікелей ұсынысымен Астанадағы Қалибек</w:t>
        <w:br/>
        <w:t>Қуанышбаев атындағы сазды драма театрының талантты ұжымын</w:t>
        <w:br/>
        <w:t>сәнімен, бабымен басқару үстіндегі Әзекең ағамыз әлі де тың,</w:t>
        <w:br/>
        <w:t>жинақы. Тыңдығы емес пе, таяуда ғана М.Әуезов театры</w:t>
        <w:br/>
        <w:t>басшылығының шақыруымен келіп, аталмыш ұжым артистерімен</w:t>
        <w:br/>
        <w:t>“Абай” қойылымын қайта жаңғыртты. “Ана--Жер-А наға” өзгеше</w:t>
        <w:br/>
        <w:t>леп берді. Жаңаша өң берді. Актерлік соны есімдер ашты.</w:t>
        <w:br/>
        <w:t>Оңтүстік астана өңіріне ерекше серпін сыйлап кетті. Аксакалымыз</w:t>
        <w:br/>
        <w:t>тегеурінді-ақ. Тіл-көзден аулақ. Мығым мизансценаларды ойлап</w:t>
        <w:br/>
        <w:t>тауып, қойылым болмысын ойға, идеяға бұруда, көкейіңізге саз</w:t>
        <w:br/>
        <w:t>үйіріп, артист қауымның басына “әңгір таяқ ойнатудан” танбаған</w:t>
        <w:br/>
        <w:t>тәжірибелі де таңдаулы режиссер әлі де шабысынан жаңылмаған.</w:t>
        <w:br/>
        <w:t>Өнер киқуына елеңдеулі екен. Тағы да айтуға тура келеді,</w:t>
        <w:br/>
        <w:t>Әзірбайжан Мәмбетов асуынан оңай асқысы келген бірен-саран</w:t>
        <w:br/>
        <w:t>әріптес інілері текке әуре болған. Олар сыпсың сөзбен әмпей-</w:t>
        <w:br/>
        <w:t>жәмпей. Қысыр әңгімеге үйір. Іске осал. Ондай қолдарынан келері</w:t>
        <w:br/>
        <w:t>аз, донайбат, коқан-лоққының қолшоқпарларына ұлы режиссер</w:t>
        <w:br/>
        <w:t>күле қарайды. Ал режиссураның тылсым сырларын шын оқып-</w:t>
        <w:br/>
        <w:t>үйренгісі келген сырбаз да сыпайы інілеріне аға суреткер айтар</w:t>
        <w:br/>
        <w:t>асыл сөз тіпті де аз емес.</w:t>
        <w:br/>
        <w:t>Ол сонысымен де ұлы, сол қасиетімен де көрікті, аса көрнекті.</w:t>
      </w:r>
    </w:p>
    <w:p>
      <w:r>
        <w:t>285</w:t>
        <w:br/>
        <w:t>болған тамаша бір кезендердің тірі куәсі -- Роза Әшірбекова.</w:t>
        <w:br/>
        <w:t>Әр кешкі қойылымдарда Алтынбегімен, Шапайымен,</w:t>
        <w:br/>
        <w:t>Күләйімен, Мәрияшымен қуана қауышар сол бір жастық</w:t>
        <w:br/>
        <w:t>кезендерін қамыға да куана еске алады ол. Қиялына ерік береді.</w:t>
        <w:br/>
        <w:t>Ұласқан ойлар легіне еріп, өткен-кеткен күндеріне шолу жасаудан</w:t>
        <w:br/>
        <w:t>да қыруар ләззат табары - үйреншікті дағдысы. Мен Дон Уктың</w:t>
        <w:br/>
        <w:t>актер біткенді қуырып жердей шығармашылық сабырсыздығы,</w:t>
        <w:br/>
        <w:t>өткір фантазиясы, ойда жоқ жерден мизансценалық өрнектерді</w:t>
        <w:br/>
        <w:t>қиыннан қиыстыруы, актерлерге кейіпкерлер мінез-құлқын</w:t>
        <w:br/>
        <w:t>іздетудегі катқыл талабы -- бәрі-бәрі қабыса келіп, әрбір көркем</w:t>
        <w:br/>
        <w:t>қойылымның мазмұнды шығуына ұласып жатары күні кешегі</w:t>
        <w:br/>
        <w:t>шындық. Режиссердің адуын әрекеті, оның іздену үстіндегі</w:t>
        <w:br/>
        <w:t>алақұйын мазасыздығы, тұрмыстық күйкі тіршіліктер аясынан</w:t>
        <w:br/>
        <w:t>шығандай тартып, әлеуметтік, философиялық, монументальдық</w:t>
        <w:br/>
        <w:t>өрелерге киял шарықтатуы актерлер әлемінің ірілене, айшықтала,</w:t>
        <w:br/>
        <w:t>сұлулана түсуіне данғыл жол ашты. Роза да, оның катар жүрген</w:t>
        <w:br/>
        <w:t>әріптестері де сол сұлулықтың кәусар сусынынан қанып ішкен-</w:t>
        <w:br/>
        <w:t>дер. Саф өнердің мөлдір тұнығын шайқамай, оның сылаң қаққан</w:t>
        <w:br/>
        <w:t>ерке толқындарымен өрге қарай жарыса жүзгендер. Беу, жастық!</w:t>
        <w:br/>
        <w:t>Сенің күшің екен-ау, олсыз да асау жүректерді атқақтатқан!</w:t>
        <w:br/>
        <w:t>Кеудесі күмбір қаққан, мақпал дауысты, қоңыр үнді, осынау</w:t>
        <w:br/>
        <w:t>бір көзінің мөлдіріне кісі тұншығып өлгендей қыпша бел, қара</w:t>
        <w:br/>
        <w:t>торы қыздың өзгеше жан дүниесі өнер әлеміне атойлай, ат ойната</w:t>
        <w:br/>
        <w:t>енген. Сол дүбірлі сапар әлі күнге дейін саябыр табар емес.</w:t>
        <w:br/>
        <w:t>“Атаукере”, “Стриптезердің өлімі” сияқты кезекті</w:t>
        <w:br/>
        <w:t>қойылымдардағы Роза еншілеген ғаріп ана, сот бейнелері кісі</w:t>
        <w:br/>
        <w:t>көнілін шынайылығымен, қарапайымдылығымен баурап алғанын</w:t>
        <w:br/>
        <w:t>көзімізбен көріп, көкейімізбен түйсіндік. Кейіпкерлерінің</w:t>
        <w:br/>
        <w:t>интонациялық бояуы, ойлану-толғану сәттері, сөз сөйлеу</w:t>
        <w:br/>
        <w:t>мәнерлері өмірдің өзінен алынғандай айшықты һәм ажарлы.</w:t>
        <w:br/>
        <w:t>Жастар театрында көптеген режиссерлер қызмет жасады.</w:t>
        <w:br/>
        <w:t>Солардың әрқайсысы да актриса шеберлігінің берік қалыптаса</w:t>
        <w:br/>
        <w:t>түсуіне әрқалай шығармашылық ықпал жасады; оның суреткерлік</w:t>
        <w:br/>
        <w:t>тағдырында өшпестей із қалдырды. Олар, обалдары нешік, алымды</w:t>
        <w:br/>
        <w:t>актрисаны алалаған жоқ. Оны рөлдермен жарылқауда сарандық</w:t>
        <w:br/>
        <w:t>танытпады.</w:t>
        <w:br/>
        <w:t>Мен Дон Ук, В.Пұсырманов. М.Байсеркенов, Р.Сейтмет,</w:t>
        <w:br/>
        <w:t>Қ.Жетпісбаев, Е.Обаев, Н.Жақыпбаев, В.Мажурин, Ж.Хажиев</w:t>
        <w:br/>
        <w:t>сынды режиссура шеберлерінің қай сахналық туындыларында</w:t>
        <w:br/>
        <w:t>болсын Роза Әшірбекова шабыттана өнер толғаған. Әлбетте, сәтті</w:t>
        <w:br/>
        <w:t>19-667 289</w:t>
        <w:br/>
        <w:t>-- Мамаева... Тізе берсеніз, қол талып, саусақ. жетіспейді.</w:t>
        <w:br/>
        <w:t>Батыс демей, Шығыс демей, егде демей, жас демей, көптеген</w:t>
        <w:br/>
        <w:t>кейіпкерлердің көкейіндегі көл-көсір шындықты, анық айқатты</w:t>
        <w:br/>
        <w:t>сахнаға “сүйреп шығудан” жалықпай келе жатқан Роза</w:t>
        <w:br/>
        <w:t>замандасымызды сөзге тартсаңыз-ақ, өнер жайындағы хикаяттар</w:t>
        <w:br/>
        <w:t>легі бар зейін-назарыңызды өзіне елеусіз тарта жөнеледі.</w:t>
        <w:br/>
        <w:t>Алпысыншы, жетпісінші жылдарда Ғ.Мүсірепов атындағы</w:t>
        <w:br/>
        <w:t>Академиялық Жастар мен балалар театрының даңқы жер жарып</w:t>
      </w:r>
    </w:p>
    <w:p>
      <w:r>
        <w:t>тұрды. Оның негізгі себебі неде деп сұрауыңыз да заңды. Ол</w:t>
        <w:br/>
        <w:t>сауатты кәсіби режиссура мен актерлік құрамның күштілігінде</w:t>
        <w:br/>
        <w:t>еді. Аса талантты режиссер Мен Дон УҚ “дәуіріне” тап келген</w:t>
        <w:br/>
        <w:t>М.Бақтыгереев, Ш.Зұлхаш, А.Кенжеков, М.Жақсымбетова,</w:t>
        <w:br/>
        <w:t>К.Мұратәлиевалардың асқақ есімдері сол кезгі қазақ театр</w:t>
        <w:br/>
        <w:t>өнерінің мәртебесін көкке көтеріп тастап еді десек, онымыз артық</w:t>
        <w:br/>
        <w:t>кеткендік емес. Оның үстіне, Б.Қалтаев, С.Саттарова,</w:t>
        <w:br/>
        <w:t>М.Құланбаев, А.Исмайлов, Ә.Өмірзақова, А.Мәмбетова,</w:t>
        <w:br/>
        <w:t>Қ.Жәкібаев сынды егде әрі тәжірибелі сахна ардагерлерінен тәлім</w:t>
        <w:br/>
        <w:t>ала жүріп, өнер толғау, шеберлік шындау ілуде бір кезігер ғажап</w:t>
        <w:br/>
        <w:t>сәттер еді демеуге лажыңыз жоқ.</w:t>
        <w:br/>
        <w:t>Көріп отырсыздар, өз тұстастарымен жұптас әрекеттенудің</w:t>
        <w:br/>
        <w:t>(партнерлік етудін) тылсым сырын мұқият меңгерудің құпиясы</w:t>
        <w:br/>
        <w:t>өз алдына, жоғарыда айтылған аға буын өкілдерінің</w:t>
        <w:br/>
        <w:t>орындаушылық тұрғыдағы сиқырлы мектебінен сүрінбей өткен</w:t>
        <w:br/>
        <w:t>Роза сынды өнер иесінің ұшқыр өресіне табынбау, таң қалмау -</w:t>
        <w:br/>
        <w:t>түсініксіз ұғым. Жалпы, сол кезгі сахналық табыстар несімен</w:t>
        <w:br/>
        <w:t>ерекшеленді десек, ол-- актерлік ансамбльдің келісімділігі, ойлы</w:t>
        <w:br/>
        <w:t>да ұтқыр режиссураның жетегіне ерген шығармашылық сахна</w:t>
        <w:br/>
        <w:t>иелерінің өзара тіл табыса білуі. Көбінше Мен Дон Ук</w:t>
        <w:br/>
        <w:t>қойылымдарында жарыса шабыт толғайтын үркердей талантты</w:t>
        <w:br/>
        <w:t>топ: Алтынбек, Шапай, Мәрияш, Роза бірліктері кез келген</w:t>
        <w:br/>
        <w:t>сахналық туындының бағытын белгілеп, көрермендер санасына</w:t>
        <w:br/>
        <w:t>өзгеше эстетика, өзгеше психологиялық әсер етуімен бедерленіп</w:t>
        <w:br/>
        <w:t>жатты. Бұлар қойылым тағдырына, аталмыш театрдың даму,</w:t>
        <w:br/>
        <w:t>ілгерілеу, биіктеу деңгейіне нақтылы ықпал жасады. Олар ізденгіш</w:t>
        <w:br/>
        <w:t>режиссер ұсынған әрбір қойылымдық дүниелерге шеберлікке</w:t>
        <w:br/>
        <w:t>толы бейнелеу тәсілдерін молынан пайдаланып, көрермендер</w:t>
        <w:br/>
        <w:t>тарапынан әдемі түсіністікке, наным-сенімге ие болып қана</w:t>
        <w:br/>
        <w:t>қоймай, оларды өнер атты ғажайып әлемнің нәзік болмысына,</w:t>
        <w:br/>
        <w:t>шынайы табиғатына толассыз табындыра түсті. Сол бір артистері</w:t>
        <w:br/>
        <w:t>көрерменіне, керісінше, көрермендері орындаушыларына іңкәр</w:t>
        <w:br/>
        <w:t>28%</w:t>
        <w:br/>
        <w:t>ғажап адам Баяндайын жігіттің сұлтанынан беймезгіл.айырылып</w:t>
        <w:br/>
        <w:t>аңырап қалғанда да шүкіршілік жасаған. Ғайбат сөйлеп,</w:t>
        <w:br/>
        <w:t>тағдырына налып дегендей пенделікке бармаған. Баянның</w:t>
        <w:br/>
        <w:t>тұяқтары ұлы мен қызына ұзақ ғұмыр тілеген. Солардың тілеуін</w:t>
        <w:br/>
        <w:t>тілеумен жанын қоярға жер таппаған. Әйтсе де, Жаратқан Ие өз</w:t>
        <w:br/>
        <w:t>дегенін істеп бақты.</w:t>
        <w:br/>
        <w:t>Ұлы Бақтияр қандыбалақ, қаныпезер қарақшылардың</w:t>
        <w:br/>
        <w:t>қолынан қапыда көз жұмды. Қызы Әлия -- жасынан жабысқан</w:t>
        <w:br/>
        <w:t>қатерлі дерттің зардабынан ол да бертінгісін өмірден озды. Жалғыз</w:t>
        <w:br/>
        <w:t>қалған сәттерінде (кей кездері) осынау жарық жалғаннан біржола</w:t>
        <w:br/>
        <w:t>безініп, көз көрмес, құлақ естіместей белгісіз бағытқа қаңғып кет-</w:t>
        <w:br/>
        <w:t>кісі келгені де жасырын емес. Бауыр еті балаларынан, өзі ұнатып</w:t>
        <w:br/>
        <w:t>табысқан күйеуінен көз жазып қалудан өзге нендей қайғы бар!</w:t>
        <w:br/>
        <w:t>Тәуба дейді тағы да толғанып. Әзірге сенген тірегі - жалғыз</w:t>
        <w:br/>
        <w:t>тал кішкене немересі, таянышы -- өзі сүйген ұжымы. Сүйеніші -</w:t>
        <w:br/>
        <w:t>әріптес, қызметтестері. Құлап кетер тұстарында құлатпағандар</w:t>
        <w:br/>
        <w:t>дасолар! Сүрінгенде сүйегендер де солар!</w:t>
        <w:br/>
        <w:t>О.Бөкейдің “Атаукересіндегі” мүгедек кемпірді ойнағанда өзіне</w:t>
        <w:br/>
        <w:t>әлдеқаңдай бір қажыр-қайрат бітетіндей. Жаны құлазыған сәтінде</w:t>
        <w:br/>
        <w:t>(неге екені белгісіз) осы рөлінен күш-жігер алатындай дағды</w:t>
        <w:br/>
        <w:t>тапты. Рөлмен біте қайнасу деген, бәлкім, осы шығар.</w:t>
      </w:r>
    </w:p>
    <w:p>
      <w:r>
        <w:t>Төл театры толқын алмасу процесін бастан кешуде. Жастар</w:t>
        <w:br/>
        <w:t>келіп, егде тартқандар кұрметті демалыстарына шығып жатыр.</w:t>
        <w:br/>
        <w:t>Бақиға аттанып жатқандары да жоқ емес. Әйтпесе, Мұхтар,</w:t>
        <w:br/>
        <w:t>Алтынбек, Мәкіл, Атагелді, Аққағаз, Айтжан, Жамалдар қайда</w:t>
        <w:br/>
        <w:t>кешегі?</w:t>
        <w:br/>
        <w:t>Шүкір дейді ол тағы да өз-өзіне іштей тоқтау айтып. Ізбасар-</w:t>
        <w:br/>
        <w:t>ларына, өрімдей жастарға сәттілік тілейді шын жүрегімен егіліп.</w:t>
        <w:br/>
        <w:t>Болашақ соларда екенін жақсы түсінеді. Өзі ойнай алмай қалған</w:t>
        <w:br/>
        <w:t>рөлдерін енді сол өрімдей жастардың жалғастырып әкетеріне нық</w:t>
        <w:br/>
        <w:t>сенімді. Тағдырына риза. Қиын да күрделі өнер жолын</w:t>
        <w:br/>
        <w:t>тандағанына еш өкінбейді. Өмірде кеткен есесін өнерімен жамап-</w:t>
        <w:br/>
        <w:t>жасқаған шығармашылық жылдарына айтар өкпе-наласы жоқ.</w:t>
        <w:br/>
        <w:t>Өзін де, өнерін де аялап өсірген, бекіндірген, қалыптастырған</w:t>
        <w:br/>
        <w:t>көрермендерін де ең жаксы сезімдерімен еске алады. «Көпшілік-</w:t>
        <w:br/>
        <w:t>тің арқасы ғой”, -- деп түйеді ол өзінің әрбір сәтті қадамдарын</w:t>
        <w:br/>
        <w:t>ойға түсірген сайын.</w:t>
        <w:br/>
        <w:t>Қазақстанның Халық артисі, Ғ.Мүсірепов атындағы</w:t>
        <w:br/>
        <w:t>Академиялық Жастар мен балалар театрының белді өнерпазы,</w:t>
        <w:br/>
        <w:t>белгілі сахна шебері Роза Әшірбекованың жан толғаныстары осы</w:t>
        <w:br/>
        <w:t>291</w:t>
        <w:br/>
        <w:t>жұмыстарымен бірге сәл сәтсіздеу, әсерсіздеу шыққан</w:t>
        <w:br/>
        <w:t>жұмыстары да жоқ емес еді. Шығармашылық соқпағы тақтайдай</w:t>
        <w:br/>
        <w:t>түзу болмайтыны белгілі ғой. Мәселен, жазушы Т.Әбдіковтің “Біз</w:t>
        <w:br/>
        <w:t>үшеу едік” атты (реж.Р.Сейтмет) психологиялық драмасындағы</w:t>
        <w:br/>
        <w:t>басты рөл Дариғаны мүсіндеу процесінде актриса едәуір қиналыс</w:t>
        <w:br/>
        <w:t>сәттерін бастан кешірді. Дөңбекшіді. Әбіржігендей де болды.</w:t>
        <w:br/>
        <w:t>Кейіпкер жанының “кілтін” таба алмай көп әуреленді. Өмірбек</w:t>
        <w:br/>
        <w:t>пен Мұраттың өмірлік ұстанымдарына өз көзқарастарын білдіру</w:t>
        <w:br/>
        <w:t>жолында ол әбден азаптанды.</w:t>
        <w:br/>
        <w:t>Өзінің ағат басқан қадамдары үшін ол ақталуды жөн</w:t>
        <w:br/>
        <w:t>көрмеді. Керісінше, өз мүдделерін алға тартып, әйел ретіндегі,</w:t>
        <w:br/>
        <w:t>адам ретіндегі реніш-қуаныштарын ортаға батыл салып, өз</w:t>
        <w:br/>
        <w:t>тарапынан кеткен қателіктер мен кемшіліктердің белең алу</w:t>
        <w:br/>
        <w:t>себептерін терең аша түсуге, ойындағы түйткіл мәселелердің</w:t>
        <w:br/>
        <w:t>сырын қопара көтеруге барын салды. Нәтижесінде образ</w:t>
        <w:br/>
        <w:t>қарама-қайшылықтарының құпиясына терең дендеген</w:t>
        <w:br/>
        <w:t>тәжірибелі сахнагер еңбегінің еш кетпегеніне тікелей куә</w:t>
        <w:br/>
        <w:t>болдық. Көрермен қауым ойға шомды. Қиялға берілді.</w:t>
        <w:br/>
        <w:t>Толқыды. Тебіренді. Розаның пайымдауынша, осы пьесаның</w:t>
        <w:br/>
        <w:t>жалғасын жазуға болатын секілді. Пьеса қаһармандарының бұл</w:t>
        <w:br/>
        <w:t>күндердегі тағдырын да (есейгендегі, егде тартқандағы) көріп</w:t>
        <w:br/>
        <w:t>тамашаласак, нұр үстіне нұр. Өйткені Т.Әбдіковтің осы</w:t>
        <w:br/>
        <w:t>пьесасында әлі зерттей, қазбалай түсерлік материал</w:t>
        <w:br/>
        <w:t>жеткілікті-ақ, Кеңістік, көлем бар; кейіпкерлер болмысында</w:t>
        <w:br/>
        <w:t>әлі да арши түсуге тұрарлық мазмұн-мағына баршылық, Бүгінгі</w:t>
        <w:br/>
        <w:t>Өмірбектер ерлеп, Мұраттар жабығып жүрген заманды</w:t>
        <w:br/>
        <w:t>суреттер осы тақылеттес сахналық көркем туындыны зерделей</w:t>
        <w:br/>
        <w:t>түскен авторға әлеумет алғысы шексіз болар еді.</w:t>
        <w:br/>
        <w:t>Роза Әшірбекова -- таза драмалық актриса. Сахна үшін</w:t>
        <w:br/>
        <w:t>жаралған жан. Көп ғұмыры жұртшылықтың көз алдында өтті.</w:t>
        <w:br/>
        <w:t>Радио, теледидарды талай (кезінде) тәңіректеген. Бірақ неге екенін</w:t>
        <w:br/>
        <w:t>кім білсін, оны кинорежиссерлер аса “еркелетпеген”. Таспаға</w:t>
        <w:br/>
        <w:t>тартылуда оза шаппағаны айқын. Дубляждан да ат оздырғаны</w:t>
        <w:br/>
        <w:t>шамалы. Бұл салада марқұмдар М.Бақтыгереев, А.Кенжеков,</w:t>
      </w:r>
    </w:p>
    <w:p>
      <w:r>
        <w:t>М.Құланбаев, А.Исмаилов, қазіргі көзі тірі аралас-құралас</w:t>
        <w:br/>
        <w:t>жүрген әріптес әпке-құрбылары Ф.Шәріпова, 3.Шәріповалардың</w:t>
        <w:br/>
        <w:t>алдына түсе алмағанын Розаның өзі де пайымдайды. Бірақ сахна-</w:t>
        <w:br/>
        <w:t>сына іңкәр, тіпті оған ғашық. Сахна - өмірі, тынысы, тіршілігі.</w:t>
        <w:br/>
        <w:t>Несін айтасыз, тағдыр шіркін де өз талқысын аямай-ақ</w:t>
        <w:br/>
        <w:t>бағыпты. Жастай жесірліктің ашы дәмін татты. Белгілі ғалым,</w:t>
        <w:br/>
        <w:t>290</w:t>
        <w:br/>
        <w:t>кемпірді, өзінің ұтқыр әрекеттерімен халықты өзіне табындырған</w:t>
        <w:br/>
        <w:t>Алдар көсенің рөлдерін жандандырып, әлеумет, қауымының</w:t>
        <w:br/>
        <w:t>көнілін баурағысы келетінін жасырмайды.</w:t>
        <w:br/>
        <w:t>Ал қазіргі аумалы-төкпелі замандағы бәрімізді мазалап</w:t>
        <w:br/>
        <w:t>жүрген “Театрға неге көрермен аз келеді?” деген сұраққа</w:t>
        <w:br/>
        <w:t>Ж.Құрманбеков ашық түрде жауап беруден тайсалмайды. Өзінің</w:t>
        <w:br/>
        <w:t>жиырма бес рет қайталап көрген “Әке тағдыры” спектаклін</w:t>
        <w:br/>
        <w:t>мысалға келтіре отырып, сол кездердегі талантты актерлердің бұл</w:t>
        <w:br/>
        <w:t>күндері жоқтығын, ал барларының жалқаулығы әуелеп тұрғанын</w:t>
        <w:br/>
        <w:t>да жасырған жоқ Жақсыбек. Актер мен режиссер драматургияның</w:t>
        <w:br/>
        <w:t>әкесі мен шешесі тәрізді. Баланың кандай азамат болып өсуі әке-</w:t>
        <w:br/>
        <w:t>шешеге байланысты емес пе? Спектакльде дәл солай: режиссерлер</w:t>
        <w:br/>
        <w:t>мен актерлер бойындағы қажыр-қайратын, күш-жігерін бірігіп</w:t>
        <w:br/>
        <w:t>берсе, спектакль әлсіздік көрсетпейтіңдігін таусыла айтады. Бірақ.</w:t>
        <w:br/>
        <w:t>мұның бәрі өтпелі кезең екеніне, мәңгілік өнер жұлдызы сөнбей-</w:t>
        <w:br/>
        <w:t>тініне, болашағының алда екеніне Ж.Құрманбеков бек сенеді.</w:t>
        <w:br/>
        <w:t>Ол қазіргі қиын кезенді айқас-арпалысқа, күреске теңейді.</w:t>
        <w:br/>
        <w:t>“Біз жан аямай заман қиындығымен күресеміз, сан ұрпаққа солай</w:t>
        <w:br/>
        <w:t>бейбіт өмір сыйлаймыз”, - дейді ақкөңіл артист Жақсыбек</w:t>
        <w:br/>
        <w:t>ағынан жарылып.</w:t>
        <w:br/>
        <w:t>Өнер болашағының алда екеніне де үмітпен қарап, өнер</w:t>
        <w:br/>
        <w:t>жолында Ж.Құрманбеков әлемі әмсе жарқырай берсін дегіміз</w:t>
        <w:br/>
        <w:t>келеді.</w:t>
        <w:br/>
        <w:t>Сирек өнердің сарбазы</w:t>
        <w:br/>
        <w:t>(Жанат Хажиев)</w:t>
        <w:br/>
        <w:t>Әдетте, театрда ең үлкен шығармашылық жауапкершілік</w:t>
        <w:br/>
        <w:t>алдымен режиссерден талап етілетіні аян. Негізінен, ХХ ғасыр</w:t>
        <w:br/>
        <w:t>театрын “режиссерлік театр” дегп атағанымыз да содан болар.</w:t>
        <w:br/>
        <w:t>Режиссура -- тұлғалық өнер! Демек, режиссураның даму</w:t>
        <w:br/>
        <w:t>процесіне тұлғалар ғана әсер ете алары даусыз. Республика театр</w:t>
        <w:br/>
        <w:t>режиссурасының елеулі өкілдерінің бірі -- Жанат Хажиев.</w:t>
        <w:br/>
        <w:t>Режиссер Алматы облысы, казірті Қарасай ауданы (бұрынғы</w:t>
        <w:br/>
        <w:t>Қаскелен) Шамалған ауылында 1949 жылы дүниеге келген.</w:t>
        <w:br/>
        <w:t>Балалық балғын, жастық шағы Алматы мен ауылының арасында</w:t>
        <w:br/>
        <w:t>өтеді. 1966 жылы ол Алматыдағы Хә 41 орта мектепті ойдағыдай</w:t>
        <w:br/>
        <w:t>бітіріп, 1967 жылы Мәскеу шәһарындағы Шепкин атындағы театр</w:t>
        <w:br/>
        <w:t>училишесінің актерлік бөліміне оқуға түседі. Бес жыл уақыт көзді</w:t>
        <w:br/>
        <w:t>300</w:t>
        <w:br/>
        <w:t>отауына имене басып, биязы енді. Кер маралдай керілген осынау</w:t>
      </w:r>
    </w:p>
    <w:p>
      <w:r>
        <w:t>қыпша бел, аққу мойын, танакөз қыз осы өңірге (қызмет бабы өз</w:t>
        <w:br/>
        <w:t>алдына) келін боп түскен. Ақынжанды, аңқылдаған жетісулық сері</w:t>
        <w:br/>
        <w:t>жігіт Секербекпен тағдыр тоғыстырған жас Жанаттың өнердегі</w:t>
        <w:br/>
        <w:t>жарқын күндері әуелден-ақ жақсы қалыптасты. Өзімен бірге</w:t>
        <w:br/>
        <w:t>бітірген жиырмаға тарта өрімдей жастар тобы Жетісуға бір-ақ</w:t>
        <w:br/>
        <w:t>тартқан. Тыңнан құрылған Талдықорған театрының даңқы</w:t>
        <w:br/>
        <w:t>дүрілдей жөнелген. Жетпіс бестен тоқсан алтыға дейін жиырма</w:t>
        <w:br/>
        <w:t>бір жыл аумағында қаншамалқ сазан арулар мен қырмызы қыз-</w:t>
        <w:br/>
        <w:t>келіншектердің жан дүниесі тебіреніске түсіп, тербеліске душар</w:t>
        <w:br/>
        <w:t>болды десеңізші?!</w:t>
        <w:br/>
        <w:t>Кілең бір махаббат отына шырмалған, көкіректері шер-шемен,</w:t>
        <w:br/>
        <w:t>көңілдері әлемтапырық, күйік пен алаулан арыла алмаған жандары</w:t>
        <w:br/>
        <w:t>нәзік әйел затының ішкі сарайын айқара ашқанды ұнататын алымды</w:t>
        <w:br/>
        <w:t>актриса дарыны кісі назарын мүлдем арбап алғаңдай еді. “Қозы</w:t>
        <w:br/>
        <w:t>Көрпеш -- Баян сұлудағы” -- Күнікей, “Қарагөздегі” -- Қарагөз,</w:t>
        <w:br/>
        <w:t>“Ваня ағайдағы” -- Соня, “Асауға -- тұсаудағы” -- Катарина, “Екі</w:t>
        <w:br/>
        <w:t>мырзаға бір қызметшідегі” -- Беатриче, “Бұлбұлдар түніндегі” -</w:t>
        <w:br/>
        <w:t>неміс қызы Инга... Әртүрлі ұлт өкілдері, сан қилы жанр, табиғаттары</w:t>
        <w:br/>
        <w:t>жөніңде... сан алуан жандар... Сұлулар... Арулар... Бикештер...</w:t>
        <w:br/>
        <w:t>Ханымдар... Жас шамалары, түсінік-түйсіктері әр деңгейлі. Барлығы</w:t>
        <w:br/>
        <w:t>келіп Анадеген ұғымның аясынан пана табар еді.</w:t>
        <w:br/>
        <w:t>В.Ежовтың “Бұлбұлдар түні” пьесасын кезінде осы жолдардың</w:t>
        <w:br/>
        <w:t>иесі аударған еді. Сонау жетпісінші жылдарда. Оны Жанаттардың</w:t>
        <w:br/>
        <w:t>екінші ұстазы, өзімнің де бір кездергі курстасым марқұм Татьяна</w:t>
        <w:br/>
        <w:t>Қасымқызы Наурызбаева дипломдық жұмысқа алған еді. Ондағы</w:t>
        <w:br/>
        <w:t>сұлу да сүйкімді неміс қызын Жанаттайын жас шәкірт сонда-ақ</w:t>
        <w:br/>
        <w:t>кемеліне келтіре керемет орындаған еді. Аталған қойылым соғыс</w:t>
        <w:br/>
        <w:t>тақырыбын шынайы сөз етер сүйекті қойылым болды. Орыс</w:t>
        <w:br/>
        <w:t>жігітінің колына түскен тұтқын қыз Инга жүрегінің нәзік лүпілін</w:t>
        <w:br/>
        <w:t>дәл бере білген Жанат жанының сергектігі үлкен махаббат</w:t>
        <w:br/>
        <w:t>сезіміне келіп ұласады. Жанат пен Инга болмыстары өзара еркін</w:t>
        <w:br/>
        <w:t>жымдасып, ғашықтық жайлы ғажайып ұғым-түсінік құрайды. О</w:t>
        <w:br/>
        <w:t>бастағы Петрге деген үркек көзқарас бірте-бірте ыстық сезімдерге</w:t>
        <w:br/>
        <w:t>ұласып, махаббат деген киелі ұғымға айналып кеткендей еді. Күні</w:t>
        <w:br/>
        <w:t>кеше ғана өзінің қандастарына қырғидай тиген бөгде ел әскерінің</w:t>
        <w:br/>
        <w:t>сарбазына деген іңкәр пейіл, риясыз көңіл қыз жүрегін атқақтата</w:t>
        <w:br/>
        <w:t>жөнелген. Бұлбұлдар үніне еліткен сол бір ғажайып таң? Неткен</w:t>
        <w:br/>
        <w:t>кіршіксіз, неткен таза таң еді! Орыс тілінен, сол ұлт өкілінің</w:t>
        <w:br/>
        <w:t>дарқан мінез-құлқынан бейхабар жас бойжеткен Инганың</w:t>
        <w:br/>
        <w:t>293</w:t>
        <w:br/>
        <w:t>ашып жұмғанша тез өте шығып, 1972 жылы аталмыш оку орнын</w:t>
        <w:br/>
        <w:t>сәтті аяқтаған ол бір топ талантты жастармен бірге Торғай театрын</w:t>
        <w:br/>
        <w:t>ашуға белсене араласады. Актер өзінің бойыңдағы режиссерлік</w:t>
        <w:br/>
        <w:t>қабілеттерін айқын сезініп, 1975 жылы Құрманғазы атындағы</w:t>
        <w:br/>
        <w:t>консерваторияның режиссура бөліміне келіп ат басын тірейді.</w:t>
        <w:br/>
        <w:t>Осы оку ордасының 3-курсында оқып жүріп-ақ, Ғ.Мүсірепов</w:t>
        <w:br/>
        <w:t>атындағы Академиялық жастар мен балалар театры сахнасындағы</w:t>
        <w:br/>
        <w:t>шығармашылық жұмысын бастап кетеді. Бұл өнер шаңырағында</w:t>
        <w:br/>
        <w:t>алған тәжірибелері жас маманның шығармашылық жолына үлкен</w:t>
        <w:br/>
        <w:t>септігін тигізгені сөзсіз. Сөйтіп, 1980 жылы дипломын қолына</w:t>
        <w:br/>
        <w:t>алған Жанат Хажиев өзі бір кездері ірге тасын қаласқан Торғай</w:t>
        <w:br/>
        <w:t>облыстық саҙды драма театрына режиссерлік қызметке келеді.</w:t>
        <w:br/>
        <w:t>Талантты режиссер өзінің кезекті көркем қойылымдарымен көзге</w:t>
        <w:br/>
        <w:t>түсіп, 1982 жылы осы театрдың бас режиссерлігіне бекітіледі.</w:t>
        <w:br/>
        <w:t>Ж.Хажиев режиссурасымен көрермен қауым алғаш рет</w:t>
        <w:br/>
        <w:t>Ғ.Мүсіреповтің “Қыз Жібек” қойылымы арқылы етене қауышқан</w:t>
        <w:br/>
        <w:t>болатын. Қойылымның премьерасы 1986 жылдың 15 желтоқсан</w:t>
      </w:r>
    </w:p>
    <w:p>
      <w:r>
        <w:t>күні екендігін еске алсақ, мұндағы Бекежан бейнесінің өз</w:t>
        <w:br/>
        <w:t>махаббаты мен сезім бостандығын жеңіп алуға тырысқан күрескер</w:t>
        <w:br/>
        <w:t>екенін аса дарынды актер Асылболат Смағұлов шебер бейнеледі.</w:t>
        <w:br/>
        <w:t>Бас режиссердің сол кезгі басынан кешірген хал-күйін түсіну</w:t>
        <w:br/>
        <w:t>қиын емес еді. Торғай театрында қаннен-каперсіз жемісті еңбек</w:t>
        <w:br/>
        <w:t>етіп жүргенде облыс орталығы жабылып, 1989 жылы өнер ұжымы</w:t>
        <w:br/>
        <w:t>Жезқазған каласына ауыстырылды. Сонымен, ол С.Қожамқұлов</w:t>
        <w:br/>
        <w:t>атындағы музыкалық-драма театрында 1999 жылға дейін енбек етті.</w:t>
        <w:br/>
        <w:t>Жезқазғанның қазақ театрымен режиссер Ж.Хажиевтің</w:t>
        <w:br/>
        <w:t>шығармашылық жолы кереметтей сәтті қалыптасты деуге болады.</w:t>
        <w:br/>
        <w:t>Театр ұжымының Жезқазғанға ауыстырылуы режиссер</w:t>
        <w:br/>
        <w:t>Хажиевтің намысын қайрай түскендей болды. 1991 жылы ол</w:t>
        <w:br/>
        <w:t>Ғ.Мүсіреповтің “Қозы Көрпеш - Баян сұлу” трагедиясын</w:t>
        <w:br/>
        <w:t>сахналауды бастап та кетті. Ойлап отырсақ, 1990 жылдардан</w:t>
        <w:br/>
        <w:t>бастап-ақ қазақ коғамы нарық жолына түсіп үлгерген екен. Замана</w:t>
        <w:br/>
        <w:t>тынысын, өмір талабын, уақыт заңдылығын жетік түсінген</w:t>
        <w:br/>
        <w:t>режиссер драмалық ситуацияны Қозы мен Баянның өшпес те отты</w:t>
        <w:br/>
        <w:t>махаббатына құра отырып, басты оқиға мен күрделі сәттерді</w:t>
        <w:br/>
        <w:t>Қарабай, Жантық және Қодар тұлғаларын ірілендіруге салды.</w:t>
        <w:br/>
        <w:t>Қойылымдағы Қарабай -- типтік бейне, ол жай сараң ғана емес,</w:t>
        <w:br/>
        <w:t>үлкен ақыл мен парасаттың иесі, кәдуілгі әбден ысылған</w:t>
        <w:br/>
        <w:t>нарықтың адамы. Қазақтың қай перзенті де осы Қарабайдай</w:t>
        <w:br/>
        <w:t>еңбекқор болса, оның ауқатты болатыны сөзсіз деген ой айтқысы</w:t>
        <w:br/>
        <w:t>301</w:t>
        <w:br/>
        <w:t>дебұл шығармадан бақтарын сынап көрген. Ұмытпасам, режиссері</w:t>
        <w:br/>
        <w:t>А.Пашков болатын. Бас рөлде атақты Фарида Шәріпова көрінген.</w:t>
        <w:br/>
        <w:t>Павлодарлық тәжірибелі режиссер Ерсайын Тәпенов пен</w:t>
        <w:br/>
        <w:t>талантты суретші Мұрат Мақсұтов тамаша шығармашылық, дуэт</w:t>
        <w:br/>
        <w:t>құрған. Бұлан көп жыл бұрын (кейін естідім) режиссер Тәпенов</w:t>
        <w:br/>
        <w:t>аталған трагедияны Қарағанды, Торғай театрларында сахналапты,</w:t>
        <w:br/>
        <w:t>Ол нұсқаларын көре алмағандықтан, салыстыра сөйлеуге негіз</w:t>
        <w:br/>
        <w:t>жок. Көргенімізге ғана куәміз. Қойылымның басты табысы - өте</w:t>
        <w:br/>
        <w:t>дарынды сахна шебері Жанат Шайкинаның жоғары</w:t>
        <w:br/>
        <w:t>орындаушылық өнері.</w:t>
        <w:br/>
        <w:t>Нәзік қана жаралған сезімтал тұлғаның ішкі драмаға толы</w:t>
        <w:br/>
        <w:t>жойқын іс-әрекеті тандай қаққызғандай. Тамсандырғандай. Айқын</w:t>
        <w:br/>
        <w:t>да айшықты жест белгілері, үн, дауыс мақамдарын орнымен</w:t>
        <w:br/>
        <w:t>қолданып, есеппен жұмсалған эмоция, ұстамды да ойлы сана-сезім</w:t>
        <w:br/>
        <w:t>бірлігі актерлік техниканың сан алуан құпияларынан еркін сыр</w:t>
        <w:br/>
        <w:t>шертті. Кейіпкер жан дүниесінің трагедиялық сәттерін асқан</w:t>
        <w:br/>
        <w:t>ақылдылыкпен бере білген актриса парасаты қадап айтуға</w:t>
        <w:br/>
        <w:t>тұрарлық. Әдетте, сәл салқындау, лып етпе сезімге сараңдау</w:t>
        <w:br/>
        <w:t>көрінетін сырбаз сахнагер өз махаббатын корғау жолында жаны</w:t>
        <w:br/>
        <w:t>өртенетін тұстарда суреткер ретінде ірілене, өркештене түскен.</w:t>
        <w:br/>
        <w:t>Қос құлынын өлтірер алдындағы сахнада ашыну монологын тым</w:t>
        <w:br/>
        <w:t>ашық айғаймен жеткізу шешімі кейіпкердің дәл сол кезгі хал-</w:t>
        <w:br/>
        <w:t>күйіне жат. “Болары болып, бояуы сіңгеннің” керін анлау ләзім.</w:t>
        <w:br/>
        <w:t>Ол перзенттеріне қол салуды күні бұрын ойластырған. Ақырғы</w:t>
        <w:br/>
        <w:t>шешіміне саналы түрде бет алғаны белгілі. Демек, Медеяның бұл</w:t>
        <w:br/>
        <w:t>жолда мүлдем жайбаракат көрінуі де мүмкін. Ол бұған дейін</w:t>
        <w:br/>
        <w:t>жылап-сықтаған, таусылған, түгесілген. Десек те, алымды актриса</w:t>
        <w:br/>
        <w:t>өзінің ішкі үніне, табиғи болмысына терең зер салуы арқасында</w:t>
        <w:br/>
        <w:t>грек трагедиясы кейіпкерінің қыр-сырларын мұқият барлай алған.</w:t>
        <w:br/>
        <w:t>Сөз жоқ, бұл кемелденген өнер иесінің шарықтау шегін айғақтар</w:t>
        <w:br/>
        <w:t>шығармашылық үлкен жеңістер нәтижесі.</w:t>
        <w:br/>
        <w:t>“Медея” -- Жүсіпбек Аймауытов атындағы Павлодар облыстық</w:t>
        <w:br/>
        <w:t>музыкалы-драма театры ұжымынын қандай да бір жаһандық аты</w:t>
      </w:r>
    </w:p>
    <w:p>
      <w:r>
        <w:t>бар дүниелерге еркін әрі батыл бара алатынын толық дәлелдер</w:t>
        <w:br/>
        <w:t>кесек дүние. Е.Тәпенов режиссурасының биік деңгейін танытар</w:t>
        <w:br/>
        <w:t>“Медеяға” сахналық ұзақ ғұмыр тілеуге тура келеді. А.П.Чеховтың</w:t>
        <w:br/>
        <w:t>“Шағаласында” ойнау да Жанаттың көңіл түкпірінде терең жаткан</w:t>
        <w:br/>
        <w:t>тылсым сыр еді. Режиссер Е.Тәпенов осы дүниені қолға алғанда,</w:t>
        <w:br/>
        <w:t>Жанат сәбише куанған. Бірақ өкініші де болған. “Әттең-ай” деген-</w:t>
        <w:br/>
        <w:t>тін ол. “Осыдан он-он бес жыл бұрын кезіккенде, Нина</w:t>
        <w:br/>
        <w:t>296</w:t>
        <w:br/>
        <w:t>консерваториясының актерлік бөліміне келді. Ж.Құрман-</w:t>
        <w:br/>
        <w:t>бековтың бұйығы талантын танып, сонымен қатар оны актерлік</w:t>
        <w:br/>
        <w:t>өнердің қыр-сырымен қауыштырған Қазақстанның Халықартисі,</w:t>
        <w:br/>
        <w:t>Мемлекеттік сыйлықтың иегері, профессор, атақты өнер шебері</w:t>
        <w:br/>
        <w:t>Хадиша Бөкеева еді. 1973 жылы оқуын ойдағыдай бітіріп, Балалар</w:t>
        <w:br/>
        <w:t>және жасөспірімдер театрына имене келген, оң-солын жаңа танып</w:t>
        <w:br/>
        <w:t>келе жатқан жас актердің әйгілі сахнагер Қасым Жәкібаевпен</w:t>
        <w:br/>
        <w:t>бірге белгілі драматург Баққожа Мұқайдың “Қош бол, менің</w:t>
        <w:br/>
        <w:t>ертегім” пьесасында бір рөлге қатар түсіп, әбден қиналғанын</w:t>
        <w:br/>
        <w:t>қайтерсің. Әйтсе де, табысты қойылған аталмыш туынды арқылы</w:t>
        <w:br/>
        <w:t>ол актерлік өнерге аса ынтызар екенін батыл танытты.</w:t>
        <w:br/>
        <w:t>Бертін келе, Б.Жәкиевтің “Әке тағдыры” пьесасындағы</w:t>
        <w:br/>
        <w:t>Ақылбектің соғысқа кетіп оралмаған жалғыз ұлынан жылы хабар</w:t>
        <w:br/>
        <w:t>ести алмай, ақырында сұм соғыстың ажал алапатына ұшыраған</w:t>
        <w:br/>
        <w:t>Жеңісбек өлімін естіген әкенің еңкілдеп жылаған кейпі, оның кос</w:t>
        <w:br/>
        <w:t>жанарынан моншақтай төгілген көз жасы балғын актердің жаңа-</w:t>
        <w:br/>
        <w:t>жаңа от алып, өршіп келе жатқан өршіл талант шоғына дәп бір</w:t>
        <w:br/>
        <w:t>май бүркіп өткендей болды. Сөйтіп, шоқ ұшқындары жалынға</w:t>
        <w:br/>
        <w:t>айнала берді.</w:t>
        <w:br/>
        <w:t>“Тура айтқан туысына жақпайды” демекші, Ж.Құрманбеков</w:t>
        <w:br/>
        <w:t>өзінің бетке айтар турашыл тік мінезімен әр жолы</w:t>
        <w:br/>
        <w:t>режиссерлердің көңілінен шықпайтын болса керек, көп жылдар</w:t>
        <w:br/>
        <w:t>бойы эпизодтық, өткінші рөлдердің жетегінде жүрді.</w:t>
        <w:br/>
        <w:t>Ж.Құрманбеков сан қойылымдардағы басты рөлдерді жамсатып</w:t>
        <w:br/>
        <w:t>жатпаса да, қазіргі күндері театр сахнасында С.Балғабаевтың “Ең</w:t>
        <w:br/>
        <w:t>әдемі келіншек” пьесасы бойынша қойылған спектакльдегі</w:t>
        <w:br/>
        <w:t>маскүнем Жиенбай, Д.Исабековтың “Ескерткіш операциясы”</w:t>
        <w:br/>
        <w:t>комедиясындағы Ричард, “Миғұла терісі үстіндегі соттағы”</w:t>
        <w:br/>
        <w:t>Қайырхан, “Мұңым менің” спектакліндегі егде суретші және</w:t>
        <w:br/>
        <w:t>Ә.Мәмбетов қойған “Әзірет Сұлтанда” екіжүзді сараң Сәрубай</w:t>
        <w:br/>
        <w:t>образдарын өнер сүйер қауымға сыйға тартты.</w:t>
        <w:br/>
        <w:t>“Болмасаң да ұқсап бак” деп Абай атамыз айтпақшы, әлі де</w:t>
        <w:br/>
        <w:t>болса, “Әке тағдыры” спектакліндегі әке рөлінің бояу- нақыш-</w:t>
        <w:br/>
        <w:t>тарын барынша таба білгендігін ол өзіне зор мәртебе тұтады.</w:t>
        <w:br/>
        <w:t>Бәйділдә Қалтаев, Әмина Өмірзақова, Қасым Жәкібаев</w:t>
        <w:br/>
        <w:t>сияқты сахнаның шоқтықты тұлғаларындай болғысы келеді.</w:t>
        <w:br/>
        <w:t>Жастар театрында көп жылдан бері қызмет етіп келе</w:t>
        <w:br/>
        <w:t>жатқандықтан, сәбилерге арнайы қойылатын спектакльдердің</w:t>
        <w:br/>
        <w:t>аздығын айтып, сонымен бірге Шекспирдің әлемге әйгілі</w:t>
        <w:br/>
        <w:t>трагедиясы “Макбеттегі” Макбетті, адамдықтан азған мыстан</w:t>
        <w:br/>
        <w:t>299</w:t>
        <w:br/>
        <w:t>түсінгені, сезім атты нәзік ахуалға ара түсер ешқандай</w:t>
      </w:r>
    </w:p>
    <w:p>
      <w:r>
        <w:t>тосқауылдың жоқтығы. Соғысты ойлап табар қатыгездер,</w:t>
        <w:br/>
        <w:t>қаныпезерлер тек сезімсіздер ғана, дүлей жандар ғана! Махаббатта</w:t>
        <w:br/>
        <w:t>шекара жоқтығын ұғынбағандар ғана бір-біріне сойыл сілтесе</w:t>
        <w:br/>
        <w:t>керек. Оқ атса керек.</w:t>
        <w:br/>
        <w:t>Таң атқанша тоғай аралап, толассыз сайраған бұлбұлдар үніне</w:t>
        <w:br/>
        <w:t>мас болған Инга мен Петр үнсіз ұғысты. Жандары жай таба рахатқа</w:t>
        <w:br/>
        <w:t>кенеліп, мөлдір көзқарастарымен терең түсіністі. Оларды</w:t>
        <w:br/>
        <w:t>қимастық сезімі баурап бара жатты. Қоштаспай болмайды. Петрді</w:t>
        <w:br/>
        <w:t>ендігі бүкіл гарнизон дабыл қаға іздеп жатқан болар, панасыз,</w:t>
        <w:br/>
        <w:t>жетім қыз Инга енді кімді тірек тұтып, кімге барып пана табар?</w:t>
        <w:br/>
        <w:t>Ата-ана, жақын-жұраттарына ажал құштырған орыс әскерінің</w:t>
        <w:br/>
        <w:t>қатардағы сарбазына іңкәр еткен ессіз сезімге не жасарын</w:t>
        <w:br/>
        <w:t>білмеген бұла ару Инганың жан дүниесін тебіреніс үстінде</w:t>
        <w:br/>
        <w:t>шынайы жеткізді.</w:t>
        <w:br/>
        <w:t>Тек Жетісу өңірі ғана емес, кең байтақ Қазақстан талантты</w:t>
        <w:br/>
        <w:t>өнер иесінің өрісті қадамына ілтипат білдіре бастаған. Әртүрлі</w:t>
        <w:br/>
        <w:t>театр фестивальдері мен гастрольдері кездерінде ерекше көзге</w:t>
        <w:br/>
        <w:t>түсер осынау сахна гүліндей тербелген ғажап жаратылысқа разы</w:t>
        <w:br/>
        <w:t>болар риясыз қауым қолдау-қошеметке сарандық мінез танытқан</w:t>
        <w:br/>
        <w:t>емес. Өнерлі қыз өрлей түсті.</w:t>
        <w:br/>
        <w:t>1991 жылы “Қазақстанның Еңбек сіңірген артисі” деген ең</w:t>
        <w:br/>
        <w:t>жоғары да құрметті атақты иеленді. 1978 - 1990 жылдары</w:t>
        <w:br/>
        <w:t>Алматыда шығармашылық есеп берген Жанаттың тума таланты</w:t>
        <w:br/>
        <w:t>сахнасүйер қауымды әбден риза етті.</w:t>
        <w:br/>
        <w:t>Актриса өнеріндегі өсу, ілгерілеу, толысу, даму</w:t>
        <w:br/>
        <w:t>баспалдақтары айқын сезілді. Орындаушылық шеберлік</w:t>
        <w:br/>
        <w:t>сатыларынан санамен, сабырмен, салмақпен өтіп келе жатқан</w:t>
        <w:br/>
        <w:t>өнер иесінің салдарлы суреткерлік қасиеттерін танып білдік.</w:t>
        <w:br/>
        <w:t>Сахнадан сәл суықтау немесе салқындау (ә дегенде) көрінетін</w:t>
        <w:br/>
        <w:t>актриса жұмбағы бірте-бірте шешіліп, көрермен жүрегін</w:t>
        <w:br/>
        <w:t>шуаққа бөлері -- оның өзіндік тылсым құпиясы, сыры. Актриса</w:t>
        <w:br/>
        <w:t>өнерінің өзіндік поэтикасы бар. Кездейсоқ жан бірден түсіне</w:t>
        <w:br/>
        <w:t>кетпейтіндей сахнаның күрделі философиясынан да құр алақан</w:t>
        <w:br/>
        <w:t>емес ол. Өнер адамының ойын ұғуға ыңғайланасыз, оның әрбір</w:t>
        <w:br/>
        <w:t>ролі арқылы айтқысы келген идеясына еріксіз құлақ түресіз.</w:t>
        <w:br/>
        <w:t>Бұл сөз жоқ, өнерпаз қуаты, талантты кісінің ғана қолынан</w:t>
        <w:br/>
        <w:t>келер қажыр-қайрат, әлеуетті күш. Сахна эстетикасын, өнер</w:t>
        <w:br/>
        <w:t>әдебін жанымен ұққан сарабдал актрисаның кірпияз талғамы</w:t>
        <w:br/>
        <w:t>өзіңізді әдемілікке ұмсындырады; жан жұмсартып, жүрек</w:t>
        <w:br/>
        <w:t>294</w:t>
        <w:br/>
        <w:t>тербер жарасымды лирикаға тартқандай болады.</w:t>
        <w:br/>
        <w:t>Еңлік, Нина Заречная, Карделия, Торғынды еске алсаңыз,</w:t>
        <w:br/>
        <w:t>актриса мүмкіндігі, оның орындаушылық ауқымы даралана түседі.</w:t>
        <w:br/>
        <w:t>Талдықорған театрында ақ сазан аруларды тегіс адақтап,</w:t>
        <w:br/>
        <w:t>қырмызы да қылықты қыз-келіншектердің жан дүниесін зерттеуде</w:t>
        <w:br/>
        <w:t>алдына жан салмаған Жанаттың жетісулықтар алдындағы</w:t>
        <w:br/>
        <w:t>шығармашылық беделі өте зор болды. Оның жер жәннаты</w:t>
        <w:br/>
        <w:t>Жетісуға өкпесі жоқ. Қайта өсті, өнді. Қатайды. Қанаттанды.</w:t>
        <w:br/>
        <w:t>Тәлім алды. Тәжірибе арттырды. Десе де, туған жерге деген ыстық</w:t>
        <w:br/>
        <w:t>ықылас оны Керекуге қақпалады. Арқа алабы тартты да тұрды.</w:t>
        <w:br/>
        <w:t>1996-дан бері ол өзінің кіндік қаны тамған өлкеде бой көтерген</w:t>
        <w:br/>
        <w:t>Ж.Аймауытов атындағы облыстық сазды-драма театрының</w:t>
        <w:br/>
        <w:t>жетекші сахнагері. Сол баяғысындай көрерменнің сүйіктісі.</w:t>
      </w:r>
    </w:p>
    <w:p>
      <w:r>
        <w:t>Жылдар өткен сайын, тәжірибе толысқан сайын өзінен</w:t>
        <w:br/>
        <w:t>кейінгілерге көрсетер үлгі-өнегесі көл-көсір. Тек ауызекі</w:t>
        <w:br/>
        <w:t>айтқандарымен, ой-қиялдарымен ғана тіл безеуден немесе дүрдиіп</w:t>
        <w:br/>
        <w:t>түр көрсетуден аулақ. Нақтылы көмекке, тікелей демеп-жебеуге</w:t>
        <w:br/>
        <w:t>жаны жақын. Көп сөз, бос әңгімеге жаны қас. Қалай жасап, бейне</w:t>
        <w:br/>
        <w:t>түзуді өзінің ойлы ойынымен, шеберлік өлшемімен айшықтап,</w:t>
        <w:br/>
        <w:t>қанымызға сіңген ұлттық үрдістерді актерлік өнер мектебімен</w:t>
        <w:br/>
        <w:t>әдемі үйлестірудегі сахнагер сүрлеуі ғибратқа толы.</w:t>
        <w:br/>
        <w:t>Мәселен, 1998 жылы Тараз шәһарынңда өткен республикалық</w:t>
        <w:br/>
        <w:t>театрлар фестивалінде “Күзеуде” (А.Сейдімбековтің әңгімесі</w:t>
        <w:br/>
        <w:t>бойынша сахналық жүйесін жасаған Б.Ұзақов) атты</w:t>
        <w:br/>
        <w:t>павлодарлықтар көрсеткен қойылымда Торғын деген келіншектің</w:t>
        <w:br/>
        <w:t>күрделі мінез-құлқын бар нақыш-бояуымен бейнелей білген</w:t>
        <w:br/>
        <w:t>Жанат Шайкина “Ең үздік әйел кейіпкерін” үздік орындаушының</w:t>
        <w:br/>
        <w:t>дәрежесіне көтерілді.</w:t>
        <w:br/>
        <w:t>Жыр дүниесіне іңкәр көнілі оған Шекспир, Абай</w:t>
        <w:br/>
        <w:t>шығармалары негізінде “Ақын махаббаты” деген моноқойылым</w:t>
        <w:br/>
        <w:t>жасауды бұйыртқан екен. Жанат ол міндетті үлкен ықыласпен</w:t>
        <w:br/>
        <w:t>орындап шықты. Поэтикалық ырғақта тиісті интонациялық бояу</w:t>
        <w:br/>
        <w:t>таба білген актриса дарыны тыңдаушы мен кәрермен зейінін</w:t>
        <w:br/>
        <w:t>біржола матап-байлап тастағандай. Ақынжанды актрисаның жан</w:t>
        <w:br/>
        <w:t>сұлулығы, тәтті тілі, мақпал үні кісі бойына шым-шымдап еніп,</w:t>
        <w:br/>
        <w:t>адамзат жүрегін нұрға бөлегендей еді.</w:t>
        <w:br/>
        <w:t>Еврипидтің Медеясы... Әрбір актрисаның мәңгілік арманы.</w:t>
        <w:br/>
        <w:t>Әлбетте, талантты да дарындылардың мұраты. Аңсау бар да, оған</w:t>
        <w:br/>
        <w:t>барар жолда азапты хал-күй кешерің тағы бар.</w:t>
        <w:br/>
        <w:t>- “Медея” - күрделі трагедия. Кезінде Әуезов театр сахнагерлері</w:t>
        <w:br/>
        <w:t>295</w:t>
        <w:br/>
        <w:t>Ол- сирек мамандықтың нағыз сардары. Жетпісіңнен желдей есіп</w:t>
        <w:br/>
        <w:t>өтте, жүзге жет, Әз аға, Әзаға.</w:t>
        <w:br/>
        <w:t>Роза - ғұл Раушан</w:t>
        <w:br/>
        <w:t>(Роза Әшірбекова)</w:t>
        <w:br/>
        <w:t>Той-думан мол. Мәдениет, өнер тойын айтамыз. Бәрін</w:t>
        <w:br/>
        <w:t>айтпағанда, Шәкен мен Сәбираның, Қапанның аталып өткелі</w:t>
        <w:br/>
        <w:t>отырған 90 жылдық, ғасырлық мерейтойларының өзі неге көңіл</w:t>
        <w:br/>
        <w:t>толқытпасын?!</w:t>
        <w:br/>
        <w:t>Мәдениет, өнер дедік-ау! Ендеше, сахна төрінде табаны</w:t>
        <w:br/>
        <w:t>күректей қырық жылдан астам тер төгіп, бұдан бірер жыл бұрын</w:t>
        <w:br/>
        <w:t>жүз жылдығы аталып өткен классик каламгер, ұлы драматург</w:t>
        <w:br/>
        <w:t>Ғабит Мүсірепов атындағы Академиялық Балалар мен</w:t>
        <w:br/>
        <w:t>жасөспірімдер театры сахнасында (бір орында) тапжылмай</w:t>
        <w:br/>
        <w:t>еңбектенген белгілі өнер иесі, Қазакстан Республикасының Халық</w:t>
        <w:br/>
        <w:t>артисі Роза Әшірбекованың шығармашылық сәттерін ескеріп-</w:t>
        <w:br/>
        <w:t>елемеу қай жағынан алып қарасаңыз да біртүрлі келісімсіздеу,</w:t>
        <w:br/>
        <w:t>көңілсіздеу сияқты.</w:t>
        <w:br/>
        <w:t>Роза ханым ұлы Ғабенді былай білгенімен, ол кісінің інжу-</w:t>
        <w:br/>
        <w:t>маржандай рухани мұраларымен сирек ұшырасыпты. Сахнада</w:t>
        <w:br/>
        <w:t>дегеніміз ғой. Оның үстіне, үлкен кісінің көзі тірісінде... Жасыра-</w:t>
        <w:br/>
        <w:t>тыны жоқ, Жібек, Ақтоқты, Баян бейнелері баяғыдан арманы еді.</w:t>
        <w:br/>
        <w:t>Өнер өлкесіне сүйреген де сол бір бала кезгі асқақ арман, әдемі</w:t>
        <w:br/>
        <w:t>аңсау еді-ау! Ғажап Көкшенің көк майсалы, көлді өңірінде туып-</w:t>
      </w:r>
    </w:p>
    <w:p>
      <w:r>
        <w:t>өсіп, тұлымы желбірей күні бойы алаңсыз жүгірген жасөспірім</w:t>
        <w:br/>
        <w:t>қыздың кей кездергі көтеріңкі киялына жұлқына соққан дала желі</w:t>
        <w:br/>
        <w:t>де ілесе алмайтын. Жиын-тойларда шыркала салынатын жанға</w:t>
        <w:br/>
        <w:t>жайлы майда қоныр, ерке әуенге шексіз һәм құлай елітері есінен</w:t>
        <w:br/>
        <w:t>шықпайды. Кейінірек байқап қараса, балалық шағы, бойжету</w:t>
        <w:br/>
        <w:t>мезгілдері Ақан, Біржан, Үкілі Ыбырай әндерімен бекіпті ғой.</w:t>
        <w:br/>
        <w:t>Махаббат сазын, сүйіспеншілік сезімін ен далада әнмен,</w:t>
        <w:br/>
        <w:t>әуезбен әлдилеген әйгілі дала серілері карақат көзді, құба өнді</w:t>
        <w:br/>
        <w:t>сезімтал бойжеткеннің жан дүниесіне осылайша леп берген, дем</w:t>
        <w:br/>
        <w:t>үрлеген. Оның нәзік жүрегі сонда-ақ дір ете қалған. Оның</w:t>
        <w:br/>
        <w:t>кіршіксіз, мөлдір қиялы сонда-ақ әлденені аңсаған. “Аһ” ұра</w:t>
        <w:br/>
        <w:t>армандаған. Онысы өнер екен, Күдік, күмәні мол, құпиялы әлем</w:t>
        <w:br/>
        <w:t>осылай басталған. Жібектің жан сұлулығына беріле ғашық болып,</w:t>
        <w:br/>
        <w:t>оның әсем әндерін таусыла шырқағысы келген.</w:t>
        <w:br/>
        <w:t>286</w:t>
        <w:br/>
        <w:t>басына жетіп жатыр. Мәселен, Қазақстан Театр қайраткерлер</w:t>
        <w:br/>
        <w:t>одағының қазіргі хал-күйі... әлсіреп бара ма, қалай? Жиырма екі</w:t>
        <w:br/>
        <w:t>жыл басқарыпты... Бақандай бозбаланың жасы емес пе? Өзі</w:t>
        <w:br/>
        <w:t>Астанада, кеңсесі Алматыда. Пендеуи “мүшелерінің” де көбі</w:t>
        <w:br/>
        <w:t>осында. Кейде өзі отырған одақ тізгінін жастарға ұстатып, аталық,</w:t>
        <w:br/>
        <w:t>батасын бергісі де келетін сыңайлы-ау, тәрізі. Бір уайымы осы.</w:t>
        <w:br/>
        <w:t>Ал қалған жағлпайы жоғарыдағыдай. Шәу тартар түрі жоқ. Тіл-</w:t>
        <w:br/>
        <w:t>көзден аулақ, “майда қадамдап”, режиссураңыздың діңкесін</w:t>
        <w:br/>
        <w:t>құртар жойқын күші қалпында Астанадағы тайын аман-есен</w:t>
        <w:br/>
        <w:t>тарқата сала, Алматыға соғуы бек мүмкін. Бүкіл жастығы,</w:t>
        <w:br/>
        <w:t>шығармашылық жарқын шағы дүрілдеп өткен әсем шаһарына,</w:t>
        <w:br/>
        <w:t>әдепті көрермендеріне тізе бүгіп, сәлем беруі - тойдың үлкені</w:t>
        <w:br/>
        <w:t>сол емес пе? Қасындағы казіргі қамқоршысы, жан серігі әнші</w:t>
        <w:br/>
        <w:t>Хорланын ертіп, сәл күнде келіп қалар Әз ағам -- Өзағам!</w:t>
        <w:br/>
        <w:t>Қашандағыдай қабағымыз түзу, сәлеміміз ыстық болсын!</w:t>
        <w:br/>
        <w:t>Творчестволық тұрғыдағы әлдеқалай ілік-шалыс сәттерді есепке</w:t>
        <w:br/>
        <w:t>алмасақ та болады. Өнер көгінде самғай беріңіз. Өнер сәні --</w:t>
        <w:br/>
        <w:t>Самғау! Иә, Самғау!</w:t>
        <w:br/>
        <w:t>жж</w:t>
        <w:br/>
        <w:t>Халық Қаһарманы... КСРО Халық әртісі... Мемлекеттік</w:t>
        <w:br/>
        <w:t>сыйлықтардың иегері... Профессор... Ұлы режиссер Әзірбайжан</w:t>
        <w:br/>
        <w:t>Мәмбетов шынындада ірі тұлға.</w:t>
        <w:br/>
        <w:t>Әлемдік ауқымда аңызға іліккен сахна серкесіне іштей риза</w:t>
        <w:br/>
        <w:t>болдым. Бұрында да сан рет жазғанбыз. Айтқанбыз. Суреткер</w:t>
        <w:br/>
        <w:t>қолтаңбасын талдағанбыз. Талқылағанбыз. Дәл осы сәт сол</w:t>
        <w:br/>
        <w:t>әлеуетті режиссердің жетпіс жылдық мерекесіне арнайы жарық</w:t>
        <w:br/>
        <w:t>көргелі жатқан түрлі түсті, көркем суретті фотоальбомның</w:t>
        <w:br/>
        <w:t>түсініктеме сөздерін жазып, бес жүзге жуық сурет тарихынан</w:t>
        <w:br/>
        <w:t>мәлімет козғап, әлі ентігімді баса алмай, алабұртып отырған</w:t>
        <w:br/>
        <w:t>шағым...</w:t>
        <w:br/>
        <w:t>Фотошебер Ғалиқұмар Қабдешұлы екеуіміз едәуір</w:t>
        <w:br/>
        <w:t>еңбектендік. Көл-көсір өнер тарихы. Қазақ режиссері кімдермен</w:t>
        <w:br/>
        <w:t>кездеспеген! Кімдермен дәмдес, табақтас болмаған! Кімдермен</w:t>
        <w:br/>
        <w:t>серіктес, әріптес болмаған. Театр өз алдына бір төбе. Кинодағы</w:t>
        <w:br/>
        <w:t>еңбегі бір қыруар. Қоғам қайраткері... Ұстаз... Бапкер... Өнер</w:t>
        <w:br/>
        <w:t>жұлдызы. Және нағызы екен. Ұлы деп асқақтатуымның да сыры</w:t>
        <w:br/>
        <w:t>осында. Осы біз ұлы деп атаудан неге үркектейміз? Егер сол</w:t>
        <w:br/>
        <w:t>сөздің құнына тұрар шын жүйрігің табылса, тұлпар демей, кім</w:t>
        <w:br/>
        <w:t>дейміз? Іркілмейік. Күмілжімейік. Арғымағымызды жабы деу,</w:t>
      </w:r>
    </w:p>
    <w:p>
      <w:r>
        <w:t>284</w:t>
        <w:br/>
        <w:t>келеді режиссердің... Мұңда үш ғашық бар. Олар: Қодар, Жантық</w:t>
        <w:br/>
        <w:t>және Қозы. Үшеуі де бір мақсаттың жетегінде жүр. Ол -- Баяңға</w:t>
        <w:br/>
        <w:t>үйленіп, Қарабайдың сан жетпес малын иелену. Бұл мақсатқа</w:t>
        <w:br/>
        <w:t>оның үшеуі үш түрлі жолмен бармақшы. Қодар - өз күш-</w:t>
        <w:br/>
        <w:t>қайратының, айбарының көмегімен, Жантық -- Қарабайдың</w:t>
        <w:br/>
        <w:t>жағымды жалшысына айналып, оның сеніміне кіріп, айла мен</w:t>
        <w:br/>
        <w:t>қулығы арқылы, Қозы болса - тікелей Баян жүрегінің төрінен</w:t>
        <w:br/>
        <w:t>орын табу нәтижесінде өз жоспарларын іске асырмақшы. Сөз</w:t>
        <w:br/>
        <w:t>жоқ, режиссерлік өзіндік концепция кісі назарын еріксіз</w:t>
        <w:br/>
        <w:t>баурайды, суреткерлік жаңалығымен қызықтырады. Алматыда</w:t>
        <w:br/>
        <w:t>өткен Ғ.Мүсіреловтің 90 жылдығына байланысты өткізілген</w:t>
        <w:br/>
        <w:t>театрлар фестивалінде “Қозы Көрпеш -- Баян сұлу” қойылымы</w:t>
        <w:br/>
        <w:t>бірінші орынды иеленді. Режиссер Жанат Хажиев пен оның</w:t>
        <w:br/>
        <w:t>орындаушы әріптестері аталған трагедияны жаңа қырынан</w:t>
        <w:br/>
        <w:t>көрсетіл, пьесамен тыңғылықты жұмыс істеудің тың тәсілдерін</w:t>
        <w:br/>
        <w:t>көрсетті. Режиссер сахналық шығарманың бейнелі үлгісін</w:t>
        <w:br/>
        <w:t>қарастыруда өзінің таным тереңдігін, көркемдік қиялының</w:t>
        <w:br/>
        <w:t>жүйріктігін танытты. Тұтастай алғанда, бұл қойылым бүгінгі</w:t>
        <w:br/>
        <w:t>театрдың көтерілген биігіне, шығармашылық деңгейіне көркемдік</w:t>
        <w:br/>
        <w:t>өлшем бола алды.</w:t>
        <w:br/>
        <w:t>Жезқазған театры мен режиссер Жанат Хажиевтің тағы да бір</w:t>
        <w:br/>
        <w:t>кезекті жеңісі -- 1995 жылы өз шәһарларында ұйымдастырылған</w:t>
        <w:br/>
        <w:t>(ұлы Абайдың 150 жылдық мерейтойына орай) театрлар</w:t>
        <w:br/>
        <w:t>фестиваліндегі бас жүлделі иелену сәті. Бұл фестивальге Хажиев</w:t>
        <w:br/>
        <w:t>театры ұлы М.Әуезовтің “Абай” трагедиясын негізге ала отырып,</w:t>
        <w:br/>
        <w:t>оның бірінші пердесіне эпопеядағы бала Абай, яғни жас Абайдың</w:t>
        <w:br/>
        <w:t>бейнесін еңгізген. Мұндай өзгертулер арқылы режиссер қойылым</w:t>
        <w:br/>
        <w:t>драматургиясының тартысты шиеленістерінің қоюлана түсуіне</w:t>
        <w:br/>
        <w:t>барынша көңіл ауларған. Оқиғаның күллі желісін Керең мен</w:t>
        <w:br/>
        <w:t>Соқыр көңілімен безбендегендей боласыз. Режиссер сахнада</w:t>
        <w:br/>
        <w:t>өзінің ой-тұжырымы мен мақсатын жүзеге асыру үшін бар</w:t>
        <w:br/>
        <w:t>салмақты сол екеуіне жүктеп қойғандай.</w:t>
        <w:br/>
        <w:t>Режиссер Абай әлемін жетік түсінуде, оның әлеуметтік</w:t>
        <w:br/>
        <w:t>ортасын, дүниетанымдық көзқарасын терең зерттеп, дөп танығаны</w:t>
        <w:br/>
        <w:t>(қайылымның өнбойынан) ақынның гуманистік ой-мақсаттарын</w:t>
        <w:br/>
        <w:t>шебер аңғарғандығынан көрініп тұр. Ара-жігін ашып айта берсе,</w:t>
        <w:br/>
        <w:t>қойылым режиссурасының ерекшелігі өте мол. Режиссер ой-</w:t>
        <w:br/>
        <w:t>тұжырымының актерлер ойыны арқылы бұлжымай жүзеге асып</w:t>
        <w:br/>
        <w:t>жатуы -- қойылымның көркемдік құндылығы.</w:t>
        <w:br/>
        <w:t>Режиссердің ұлттық классикамызды, жыр-дастандарымызды</w:t>
        <w:br/>
        <w:t>302</w:t>
        <w:br/>
        <w:t>141</w:t>
        <w:br/>
        <w:t>Ойын-оспаб, әӛіл-сыбаб</w:t>
        <w:br/>
        <w:t>дес0С Т...</w:t>
        <w:br/>
        <w:t>21-667</w:t>
      </w:r>
    </w:p>
    <w:p>
      <w:r>
        <w:t>Мәдениет, әдебиет, өнер төңірегінде кездесіп жатар әртүрлі</w:t>
        <w:br/>
        <w:t>күлкілі жағдайларды қағазға түсіріп жүру -- ежелгі дағдым. Ойын-</w:t>
        <w:br/>
        <w:t>оспақ, әзіл-қалжыңның да отын үрлейтіндер сол өнер қайраткерлерінің</w:t>
        <w:br/>
        <w:t>өздері. Алыстан тақырып іздеп, ойдан оқиға құрастырған ешкім жоқ,</w:t>
        <w:br/>
        <w:t>бәрі де Өмірдің өзінен туындаған дүниелер,</w:t>
        <w:br/>
        <w:t>Еске түскендерін әр жолы әдемі әңгімелеп берген үлкен-кіші</w:t>
        <w:br/>
        <w:t>әріптестерім: Хабиба Елебековаға, Асанәлі Әшімовке, Жұмабай</w:t>
        <w:br/>
        <w:t>Медетбаевқа, Әубәкір Рахымовқа, Маман Байсеркеновке, Оразхан</w:t>
        <w:br/>
        <w:t>Кенебаевқа, Бекболат Құрманғожасақа, т.б. шексіз алғысымды</w:t>
        <w:br/>
        <w:t>білдіремін.</w:t>
        <w:br/>
        <w:t>жж</w:t>
        <w:br/>
        <w:t>Әуезовтен -- сөз қалды,</w:t>
        <w:br/>
        <w:t>Аймановтан --із қалды,</w:t>
        <w:br/>
        <w:t>жжж</w:t>
        <w:br/>
        <w:t>Аймановтан -- жақсы із қалды.</w:t>
        <w:br/>
        <w:t>аз аажыжажанн, тан -- жаман сөз қалды.</w:t>
        <w:br/>
        <w:t>жжж</w:t>
        <w:br/>
        <w:t>90-жылдарға тән бір мінез: торғай үркіткеннің бәрі -- саятшы,</w:t>
        <w:br/>
        <w:t>газет оқығанның бәрі -- саясатшы.</w:t>
        <w:br/>
        <w:t>жж</w:t>
        <w:br/>
        <w:t>Күн ұзын дүңгіршекте тұрып сигарет сатқан коммерсант актер</w:t>
        <w:br/>
        <w:t>кешкі қойылым кезінде шаршағаны соншалық, Ақан сері</w:t>
        <w:br/>
        <w:t>екендігінен де жаңылысып, ару Ақтоқтыдан... сіріңке сұрады. Ол</w:t>
        <w:br/>
        <w:t>зажигалка ұсынды.</w:t>
        <w:br/>
        <w:t>Міне, уақытпен үндестіре ойнау деген!..</w:t>
        <w:br/>
        <w:t>жжж</w:t>
        <w:br/>
        <w:t>Сахнада - “Қарагөз...”?. “Жаным”, “Асылым”, “Аруым” деп</w:t>
        <w:br/>
        <w:t>ентелей төнген Сырымның аузынан ішкілік иісі мүңк ете қалды.</w:t>
        <w:br/>
        <w:t>.. Қарагөз шатасты. “Қызыл шапан”, “Тоғай”, ...“Распутин” деп</w:t>
        <w:br/>
        <w:t>салды, рөлге қатты берілген ол да елермелеп. Жынданған кісі не</w:t>
        <w:br/>
        <w:t>демейді. Көрермен қара терге түсті.</w:t>
        <w:br/>
        <w:t>жжж</w:t>
        <w:br/>
        <w:t>“Қарагөз” трагедиясындағы Сырым рөліне даярланып жүрген</w:t>
        <w:br/>
        <w:t>322</w:t>
        <w:br/>
        <w:t>өзіндік пафостарын тиісті деңгейіне жеткізер жолда жүзі сан</w:t>
        <w:br/>
        <w:t>құбылып, көмейінде жасырулы сырнай бардай-ақ; кімді болсын</w:t>
        <w:br/>
        <w:t>үйіріп әкететін. Аспандағы аққкумен үн қосатын мақпал дауыс енді</w:t>
        <w:br/>
        <w:t>бірде құйындай төмен сорғалап кеп, ақырын ғана дамыл табар еді.</w:t>
        <w:br/>
        <w:t>Жәнібек шабытқа мінгенде, қара жер дөңгеленіп, көк аспан</w:t>
        <w:br/>
        <w:t>шайқалғандай күй кешесіз. :</w:t>
        <w:br/>
        <w:t>. Үрімжіде, неге екені белгісіз, әлдебір тұңғиық ой</w:t>
        <w:br/>
        <w:t>ТЕ арыла алмаған сәттерін жиі аңғарып қап жүрдік.</w:t>
        <w:br/>
        <w:t>Ертеңгі тамаққа, түстікке, кешкі асқа басқалардан кештеу келеді.</w:t>
        <w:br/>
        <w:t>“Саған не болған, Жәнібек, жүзің сынық қой?” -- дейді Бибігүл</w:t>
      </w:r>
    </w:p>
    <w:p>
      <w:r>
        <w:t>апай. “Шаршап жүрмін”,- дейді де қояды Жәнібек. Көңіл</w:t>
        <w:br/>
        <w:t>күйінің неліктен төмендігі маған да беймәлім. Бірде сөз арасында</w:t>
        <w:br/>
        <w:t>ол ұлын үйлендірмек ниеті барын айтқан-ды. Бірақ сахнаға</w:t>
        <w:br/>
        <w:t>қашанда мүлдем өзгеріп, жанып, жалындап шығады.</w:t>
        <w:br/>
        <w:t>Шығыс Түркістаннан абыройлы оралдық. Әсер мол. Жарты ай</w:t>
        <w:br/>
        <w:t>өткенде ғой деймін, Жәнібек қызмет орныма келіп, шақыру қағазын</w:t>
        <w:br/>
        <w:t>берді. “Әнеукүнгі өзіңе айтқан ұлым Әсеттің үйлену тойына шақыра</w:t>
        <w:br/>
        <w:t>келдім. 350-дей кісі болмақ. СХИ-дін асханасында. Міндетті түрде</w:t>
        <w:br/>
        <w:t>қатысуын керек. Айды аспанға шығарып, ән нөсерін төгейік бір”,-</w:t>
        <w:br/>
        <w:t>деді бетінін екі ұшы шұңқырлана күлетін “коронный” жымиысына</w:t>
        <w:br/>
        <w:t>салып. Ана жолғыдай емес, еңсесі биік, қимыл-қозғалысы ширақ,</w:t>
        <w:br/>
        <w:t>үні сергек. “Ертең Сарқантқа барамын, ондағы жігіттер той</w:t>
        <w:br/>
        <w:t>жабдығына көмектеспек”,-- деді көңілдене сөйлеп.</w:t>
        <w:br/>
        <w:t>“Тойда кездескенше”,- деп кош айтыстық,</w:t>
        <w:br/>
        <w:t>Арада бір-ақ күн өткен. Жұмысқа ертерек келгем. Телефон</w:t>
        <w:br/>
        <w:t>шыр етті. Министрлер кабинетінен Әлібек Асқаров: “Жәнібектен</w:t>
        <w:br/>
        <w:t>айрылыппыз, аға”,- деді даусы дірілдеп. Сол айрылғаннан мол</w:t>
        <w:br/>
        <w:t>айрылып, аяулы Жәнкемнен алыстап келеміз... алыстап келеміз...</w:t>
        <w:br/>
        <w:t>320</w:t>
        <w:br/>
        <w:t>өзіндік концепциямен, ерекше тың көзкарастармен түрлендіріп,</w:t>
        <w:br/>
        <w:t>терендетіп, жанадай бір бейнелеу тәсілдерін табудағы талпынысы</w:t>
        <w:br/>
        <w:t>зор. Рас, қазак драматургиясының інжу-маржандарын -- Мұхтар</w:t>
        <w:br/>
        <w:t>Әуезовтің “Еңлік -- Кебек”, “Қарагөз” пьесаларын сахналау</w:t>
        <w:br/>
        <w:t>тұстарында режиссер Ж.Хажиев театр сыншылары тарапынан әділ</w:t>
        <w:br/>
        <w:t>де қатал ескертпелер естіді.</w:t>
        <w:br/>
        <w:t>Ғ.Мүсірепов атындағы Жастар мен балалар театрындағы соңғы</w:t>
        <w:br/>
        <w:t>қойылымдарының бірі - Ғ.Мүсіреповтің “Қыз Жібек” пьесасы</w:t>
        <w:br/>
        <w:t>бойынша жасаған сахналық дүниесінен де оның өзіндік бағытынан</w:t>
        <w:br/>
        <w:t>жаңылмай, ерекше қолтаңбасының өзгермегенін байқаймыз. Жан</w:t>
        <w:br/>
        <w:t>сарайынды нұрға бөлеген әсем әуен, ойнақы ырғақпен басталған</w:t>
        <w:br/>
        <w:t>қойылымда жеңгетайлық, жар таңдау, жігіт пен қыз айтысы сын-</w:t>
        <w:br/>
        <w:t>ды көнеден келе жаткан салт-дәстүріміз, қазақы қалжың мен ой-</w:t>
        <w:br/>
        <w:t>ын-сауық, дырду-думан айрықша көзге түседі. Тал шыбықтай</w:t>
        <w:br/>
        <w:t>бұралып, кер маралдай керілген қыз-келіншектердің сымбаты,</w:t>
        <w:br/>
        <w:t>олардың шашбауларының сылдыры мен дала аруларының күміс</w:t>
        <w:br/>
        <w:t>күлкілері көрермен назарын бірден баурап алады. Бұл, әрине,</w:t>
        <w:br/>
        <w:t>ұлы драматург Ғ.Мүсірепов пен атышулы композитор Евгений</w:t>
        <w:br/>
        <w:t>Брусиловский таланттарының қосындысынан туған рухани</w:t>
        <w:br/>
        <w:t>нәтиже.</w:t>
        <w:br/>
        <w:t>Шын мәніндегі актер шеберлігі мен режиссураға келсек,</w:t>
        <w:br/>
        <w:t>қойылымның сәтті тұстары еріксіз көзге ұрады. Режиссер жас та</w:t>
        <w:br/>
        <w:t>тәжірибесіз актерлерді таңдауы арқылы сахналық</w:t>
        <w:br/>
        <w:t>таптаурындылықтан (штамп) күні бұрын бойын аулақ салған.</w:t>
        <w:br/>
        <w:t>Қойылымның опералық күйінен оның драмалық қалпына</w:t>
        <w:br/>
        <w:t>жақындауы -- режиссердің негізгі табысы. Сахнаны үйреншікті</w:t>
        <w:br/>
        <w:t>тұрмыстық айла-әдістерден орынды тазартып, өнердегі</w:t>
        <w:br/>
        <w:t>шарттылық ұғымын қатаң ескерген.</w:t>
        <w:br/>
        <w:t>Қойылымдағы Бекежан бейнесіне режиссер өз ой-тұжырымын</w:t>
        <w:br/>
        <w:t>барынша салып баққан. Режиссердің пікірінше, Бекежан қанішер</w:t>
        <w:br/>
        <w:t>қарақшы емес, ол өз бақыты үшін күрескен жан. Махаббаттың</w:t>
        <w:br/>
        <w:t>құлы болып, Қыз Жібекті қызғыштай қорып жүргенде, табан</w:t>
        <w:br/>
        <w:t>астынан Төлеген кездесті, Бекежанның ашу шақыруына Жібектің</w:t>
      </w:r>
    </w:p>
    <w:p>
      <w:r>
        <w:t>өзі кінәлі. Ол “мен сендікпін” деп Бекежанды алдаусыратып, арбап</w:t>
        <w:br/>
        <w:t>келді емес пе? Аяқ астынан Төлегенді көрген сұлу Жібек сөзінен</w:t>
        <w:br/>
        <w:t>тайқып, өзгеріп шыға келеді.</w:t>
        <w:br/>
        <w:t>Қазақы санамызда Қыз Жібек сұлулық пен пәктіктің символы</w:t>
        <w:br/>
        <w:t>ретінде көкейімізге әбден сініп қалғандықтан, мұндай өзгерістерге</w:t>
        <w:br/>
        <w:t>қырын қарайтынымыз да өтірік емес.</w:t>
        <w:br/>
        <w:t>Режиссер концепциясының толыққанды шығуына актер</w:t>
        <w:br/>
        <w:t>303</w:t>
        <w:br/>
        <w:t>толық іске асырар сәттерін асыға, куана күтеді. Сонау сағымдар</w:t>
        <w:br/>
        <w:t>арасынан көзге шалынар биік белестеріне тезірек жетуге барын</w:t>
        <w:br/>
        <w:t>салады.</w:t>
        <w:br/>
        <w:t>Тарлан</w:t>
        <w:br/>
        <w:t>(Асылболат Смағулов)</w:t>
        <w:br/>
        <w:t>Өнер - табиғат. Ол да көктейді. Бүршік атады. Гүл шашады.</w:t>
        <w:br/>
        <w:t>Ылғи да жасыл желек жамыла береді десек, артық болар, бәлкім.</w:t>
        <w:br/>
        <w:t>Оның сарғайып, өңі өзгеретін кездері де жоқ емес. Ол, әрине,</w:t>
        <w:br/>
        <w:t>бапқа байланысты. Бағбанның пейіліне, күтушінің көңіліне</w:t>
        <w:br/>
        <w:t>тәуелді. Әйтсе де, о баста болмысы мықты табиғат әлемінің берері</w:t>
        <w:br/>
        <w:t>көл-көсір, ұсынары әбден зор. Тіпті кейде аялы алақан тілемей-</w:t>
        <w:br/>
        <w:t>ақ, тақыр жерден миуа шашып, сор топырақтан шаншыла шыққан</w:t>
        <w:br/>
        <w:t>көк шыбықтай бой түзейтін тамаша дарын иелері болады.</w:t>
        <w:br/>
        <w:t>Дәлелде дейсіз ғой? Ақберен өнерпаз Асылболат Смағұловты</w:t>
        <w:br/>
        <w:t>алыңыз. Қазақстанның Еңбек сіңірген артисі. Тәжірибелі</w:t>
        <w:br/>
        <w:t>сахнагер. Отыз жылдан астам төл сахна өнеріміздің жыртығын</w:t>
        <w:br/>
        <w:t>жамасып, кемін толтырысып келе жатқан ақиығыңыздың өзі.</w:t>
        <w:br/>
        <w:t>Торғай, Жезқазған, Астана театрларының уығын қадасып,</w:t>
        <w:br/>
        <w:t>шаңырағын көтеріскендердің бірі де бірегейі. Алматы театрларына</w:t>
        <w:br/>
        <w:t>сан рет шақырылған. Бірге оқыған курстас достары Тұңғышбай</w:t>
        <w:br/>
        <w:t>мен Досқан бір-бір театрды билеп тұрған шақтарында Асылбо-</w:t>
        <w:br/>
        <w:t>латка “келсен, кел” деп, кеншілік жасап, емеурін танытқан.</w:t>
        <w:br/>
        <w:t>Достық пейіл, әріптестік ізет білдірген. Тедтрлар болғанда кандай.</w:t>
        <w:br/>
        <w:t>Алматыдағы академиялық екі дәй қарашаңыраққа ауысу турасында</w:t>
        <w:br/>
        <w:t>сөз қозғалған. Әттең, амал не? Уағда созыла түскен. Келіссөз</w:t>
        <w:br/>
        <w:t>ығыстырыла берген. Оған кінәлі кім дейсіз ғой? Асылболат</w:t>
        <w:br/>
        <w:t>артистін өзі. Тіпті кезінде дүрілдеп тұрған шағында Әзірбайжан</w:t>
        <w:br/>
        <w:t>Мәмбетовтің өзі да ағалық ықылас сездірген. Ол жолы да солай!</w:t>
        <w:br/>
        <w:t>Сол баяғы кежегесі кейін тартар қиқар мінезі бой бермеген.</w:t>
        <w:br/>
        <w:t>Әлі де сол қалпы. Әдеби-мәдени ортадан алыстау, алшақтау</w:t>
        <w:br/>
        <w:t>жүруге дағдыланған. Талант-қабілетіне шек келтірейін десен, сахнада</w:t>
        <w:br/>
        <w:t>жанып-жалындап, жасындай жарқылдайды. Ойнаған рөлдерін ойға</w:t>
        <w:br/>
        <w:t>алсаңыз, “зәре-құтыңыз қашқандай”. Әнді әуелетіп, саз</w:t>
        <w:br/>
        <w:t>аспаптарының кез келгенін зар илетеді. Физикалық дене бітімі,</w:t>
        <w:br/>
        <w:t>атлеттік ықшамдылығы жөніңде кескін-келбетіне, тұлға-тұрқына</w:t>
        <w:br/>
        <w:t>көзіңіз тойғандай. Әйтсе де, Алматыдан аулақ жүргенді ұнатады.</w:t>
        <w:br/>
        <w:t>Оқта-текте жолы түсіп қалса, кеткенше асығады. Болмысы сол.</w:t>
        <w:br/>
        <w:t>Мінезге не дауа! Сосын ғой, әлгі Әзірбайжан ағасының</w:t>
        <w:br/>
        <w:t>312</w:t>
      </w:r>
    </w:p>
    <w:p>
      <w:r>
        <w:t>Драманың басты кейіпкері -- Перизат, кешегі “тастанды</w:t>
        <w:br/>
        <w:t>бала” - ол өсе келе кереметтей талант иесі болып шығады. Ол</w:t>
        <w:br/>
        <w:t>жас, тәжірибесіз болғанымен, өте батыл жан. Міне, Клара бізге</w:t>
        <w:br/>
        <w:t>Перизат жанының қыр-сырын, ой-толғамдарын, өмірге деген</w:t>
        <w:br/>
        <w:t>көзқарасын нақтылы көрсетіп, ел-жұртты талантымен</w:t>
        <w:br/>
        <w:t>табындырды. Тоқ етерін айтар болсақ, алаулаған ішкі сезіммен,</w:t>
        <w:br/>
        <w:t>мөлдір жан дүниесімен көзге түсіп, жан баурады.</w:t>
        <w:br/>
        <w:t>Сонымен қатар И.Сапарбайдың “Ауылдан келген ару” атты</w:t>
        <w:br/>
        <w:t>пьесасында да (тып-тыныш жатқан алыс ауылдан кездейсоқ келіп)</w:t>
        <w:br/>
        <w:t>қалада кездесе берер көше сұмдықтарынан мүлде бейхабар,</w:t>
        <w:br/>
        <w:t>өмірдің ыстық-суығын түгел тұшынып үлгермеген жас та тым</w:t>
        <w:br/>
        <w:t>тәжірибесіз арудың кіршіксіз бейнесін дөп басып кейіптеген.</w:t>
        <w:br/>
        <w:t>Көптеген рөлдерінің ішіндегі ең сәттісі де осы -- Гүлдана.</w:t>
        <w:br/>
        <w:t>Үлбіреген жібектей есілген балғын қыздың бақытты шақтарының</w:t>
        <w:br/>
        <w:t>текке аяқ асты болып, оның өткеніне өкіне, егіліп-езіліп</w:t>
        <w:br/>
        <w:t>жылағаны, осынау аянышты сәттерді жан-тәнімен беріле ойнап,</w:t>
        <w:br/>
        <w:t>жұртшылықты еріксіз шынайы баурауы актриса орындауында жан</w:t>
        <w:br/>
        <w:t>дүниеңізді әртүрлі сезімдерге бөлейді.</w:t>
        <w:br/>
        <w:t>Аталмыш қойылым театр сахнасында он жылдан астам жүріп</w:t>
        <w:br/>
        <w:t>жатыр. Демек, ұзақ жылдар бойы сахнадан түспей, өз көрерменін</w:t>
        <w:br/>
        <w:t>қуантып келе жатқан бұл қойылым Клара өнеріне де молынан</w:t>
        <w:br/>
        <w:t>қарыздар болса керек. Біздің қазақ актерлері кейде өздерінің сырт</w:t>
        <w:br/>
        <w:t>тұлғасына көп көңіл бөлмей, мезгілінен бұрын табиғи</w:t>
        <w:br/>
        <w:t>пішіндерінен көз жазып қалатын жайлары да жиі ұшырасып</w:t>
        <w:br/>
        <w:t>жатады. Ал Клара Белжанова өзінің сырт келбетін сақтау</w:t>
        <w:br/>
        <w:t>жолында көп енбектенеді. Қызметінен бос уақыттарында сандаған</w:t>
        <w:br/>
        <w:t>жаттығулар жасап, пластикалық қабілеттерін ұштайды.</w:t>
        <w:br/>
        <w:t>Клара Белжанованың тағы да биіктен көрінер жағымды жағы</w:t>
        <w:br/>
        <w:t>-- ол балаларға арналған қойылымдарда өнер көрсетуді жанындай</w:t>
        <w:br/>
        <w:t>жақсы көреді. “Балалардың жүрегі сезімтал, оларды жалған</w:t>
        <w:br/>
        <w:t>ойынмен, жасанды әрекетпен алдай алмайсың. Олардың әр жолы</w:t>
        <w:br/>
        <w:t>мәз болып қол соққаны біздер үшін, яғни актерлер үшін, үлкен</w:t>
        <w:br/>
        <w:t>бақыт,-- дейді талантты актриса. -- Бала - өмірдің тірегі, бала -</w:t>
        <w:br/>
        <w:t>біздің қуанышымыз десек, жеткіншек сәбидің шуақты күлкісіне</w:t>
        <w:br/>
        <w:t>не жетсін!”</w:t>
        <w:br/>
        <w:t>Ендігі оның ақшаңқан арманы театр сахнасында Шекспирдің</w:t>
        <w:br/>
        <w:t>Клеопатрасын, М.Әуезовтің Зере, Ұлжанын, Ғ.Мүсіреповтің</w:t>
        <w:br/>
        <w:t>Ұлпан секілді күрделі де кесек кейіпкерлерін нұсқалағысы келеді.</w:t>
        <w:br/>
        <w:t>Келешегінен мол үміт күттірер алымды өнер иесі Клара</w:t>
        <w:br/>
        <w:t>Белжанова осы жасқа дейінгі үлгермеген ойлары мен армандарын</w:t>
        <w:br/>
        <w:t>3П</w:t>
        <w:br/>
        <w:t>жеткен жетістіктері, кеткен кемшіліктері тарихтан белгілі.</w:t>
        <w:br/>
        <w:t>Сонымен, уақыт жылжып, қазақ сахнасының төріне Қалибек</w:t>
        <w:br/>
        <w:t>Қуанышбаев, Құрманбек Жандарбеков, Серке Қожамқұлов,</w:t>
        <w:br/>
        <w:t>Елубай Өмірзақов, Қапан Бадыров, Шәкен Айманов, Хадиша</w:t>
        <w:br/>
        <w:t>Бөксева, Асанәлі Әшімов, Фарида Шәріповалар шықты.</w:t>
        <w:br/>
        <w:t>Енді бүгін ХХІ ғасыр табалдырығына да аяқ басқалы отырмыз.</w:t>
        <w:br/>
        <w:t>Қазіргі қазақ театрларының сахнасы жаңа буын жас толқын</w:t>
        <w:br/>
        <w:t>актерлер легімен толығуда.</w:t>
        <w:br/>
        <w:t>Осындай жаңа буыннан ерекшеленіп көзге түсер бір</w:t>
        <w:br/>
        <w:t>дарынымыз -- Ғабит Мүсірепов атындағы Жастар және балалар</w:t>
      </w:r>
    </w:p>
    <w:p>
      <w:r>
        <w:t>академиялық театрының талантты өнерпазы Клара Белжанова.</w:t>
        <w:br/>
        <w:t>Ол қазіргі Астана деп аталатын Ақмола қаласында дүниеге</w:t>
        <w:br/>
        <w:t>келді. Тұлымы желпілдеп, сағым-қиял куған жас қыз өзінің</w:t>
        <w:br/>
        <w:t>қайғысы мен қуанышы, қиындығы мен қызығы қатар жүретін</w:t>
        <w:br/>
        <w:t>актерлік жолға түсетінін бірде сезіп, бірде сезбеген.</w:t>
        <w:br/>
        <w:t>Негізі, сезсе керек. Бар арман-тілегі, жан-жүрегі өнер деп</w:t>
        <w:br/>
        <w:t>соққандай әрі-сәрі хал-күй кешкені дәл бүгінгідей есінде. “Іздеген</w:t>
        <w:br/>
        <w:t>жетер мұратқа” деп дана бабаларымыз айтқандай, қазіргі күндері</w:t>
        <w:br/>
        <w:t>Клара көпшілікке кеңінен танымал, белгілі өнерпаз.</w:t>
        <w:br/>
        <w:t>Д.Исабековтің “Анасын аңсаған қызындағы” Перизат,</w:t>
        <w:br/>
        <w:t>И.Сапарбайдың “Ауылдан келген аруындағы” Гүлдана, Туфан</w:t>
        <w:br/>
        <w:t>Миннулиннің “Диляфруздің төрт күйеуіндегі” Диляфруз,</w:t>
        <w:br/>
        <w:t>С.Балғабаевтың “Қыз жиырмаға толғандағысындағы” Жібек,</w:t>
        <w:br/>
        <w:t>тағы да сол қаламгердің “Қазақша күресіндегі” Ләйлә, “Ең</w:t>
        <w:br/>
        <w:t>әдемі келіншегіндегі” Зухра және Л.Симонованың балаларға</w:t>
        <w:br/>
        <w:t>арналған “Алтын дәннің құпиясындағы” Ақтышқан, “Кер құла</w:t>
        <w:br/>
        <w:t>атты Кендебайдағы” Биханым сұлу актриса репертуарының</w:t>
        <w:br/>
        <w:t>көркі десе де болғандай.</w:t>
        <w:br/>
        <w:t>Актер қауымының қайсысын алсаңыз да, олар өз</w:t>
        <w:br/>
        <w:t>кейіпкерлерінің жан дүниесіне, тыныс-тіршілігіне түгелдей беріліп,</w:t>
        <w:br/>
        <w:t>түсініп ойнайтыны белгілі ғой. Сол сияқты, К.Белжанованыңдасүйіп</w:t>
        <w:br/>
        <w:t>ойнайтын, табиғатына жақын келетін кейіпкерлері жетерлік.</w:t>
        <w:br/>
        <w:t>Ол - “Анасын ансаған қыз” драмасындағы Перизат есімді</w:t>
        <w:br/>
        <w:t>қыздың қызғылықты кейпі. Кейінгі кездерде қоғамда, өмірде</w:t>
        <w:br/>
        <w:t>“тастанды бала” деген ұғым қалыптасқаны аян. Осындай келеңсіз</w:t>
        <w:br/>
        <w:t>жәйттер драматург Д.Исабековке үлкен ой салып, оның жан</w:t>
        <w:br/>
        <w:t>дүниесін толғандырып, қолына еріксіз қалам алдыртса керек.</w:t>
        <w:br/>
        <w:t>Сауатты жазылған шығарманы тек талантты актерлер ғана</w:t>
        <w:br/>
        <w:t>халықтың ұғымына, түсінігіне жеткізе алады. Бұл жерде</w:t>
        <w:br/>
        <w:t>режиссердің шешуші орны тағы бар. )</w:t>
        <w:br/>
        <w:t>310</w:t>
        <w:br/>
        <w:t>ондағы режиссерлік тапқырлықтар талай рет түбегейлі сөз</w:t>
        <w:br/>
        <w:t>болған.</w:t>
        <w:br/>
        <w:t>Режиссердің көруінде С.Балғабаевтың “Тойдан қайтқан</w:t>
        <w:br/>
        <w:t>қазақтар” пьесасы сатиралық комедия түрінде, “Ғашықсыз ғасыр”</w:t>
        <w:br/>
        <w:t>лирикалық комедия үлгісінде қарастырылады. Ф.Бөлековтің</w:t>
        <w:br/>
        <w:t>“Отыз ұлың болғанша...” қойылымы мұңлы комедия болса, ал</w:t>
        <w:br/>
        <w:t>Т.Нұрмағамбетовтың “Бес бойдаққа бір той” туындысы көрермен</w:t>
        <w:br/>
        <w:t>көңілін көтерер музыкалық комедия ретінде сарапталады. Бұл</w:t>
        <w:br/>
        <w:t>комедияларда режиссер актер жан дүниесін бірінші кезекке</w:t>
        <w:br/>
        <w:t>қойып, әр кейіпкер тағдыры сахнада өзгеше бір еңбектің</w:t>
        <w:br/>
        <w:t>жемісіндей бағаланады. Ол пьесаның өзегінен өрілген комедиялық</w:t>
        <w:br/>
        <w:t>ситуацияларды қызықты мизансценалар мен актерлер ойынындағы</w:t>
        <w:br/>
        <w:t>тапқыр әрекеттермен нанымды көрсетеді. Режиссердің қызықты</w:t>
        <w:br/>
        <w:t>трюктері көбінесе тосын жағдайдан, тапқыр әрекеттен туындап</w:t>
        <w:br/>
        <w:t>жатады. Рахымовтын осы комедиялары ең алдымен театр</w:t>
        <w:br/>
        <w:t>сахнасында моральдық таным-тәрбиені шенеп, адамның жаман</w:t>
        <w:br/>
        <w:t>қылықтарын сыншыл күлкімен өткір әшкерелейді. Күлкі кей</w:t>
        <w:br/>
        <w:t>кездері көрерменнің сана-сезіміне (эмоционалдық жағынан)</w:t>
        <w:br/>
        <w:t>жеңіл әсер етсе де, нәтижесінде ел-жұртты ойландырмай-</w:t>
        <w:br/>
        <w:t>толғандырмай қоймайды. Режиссер өзінің суреткерлік</w:t>
        <w:br/>
        <w:t>болмысында өмір шындығын күлкінің күшімен ғана таныта аларын</w:t>
        <w:br/>
        <w:t>дәлелдеп-ақ келеді, Ол түзген күлдіргі оқиғалар адамды сол</w:t>
      </w:r>
    </w:p>
    <w:p>
      <w:r>
        <w:t>жағдайға сендіріп, спектакль табан астында сахналық</w:t>
        <w:br/>
        <w:t>шынайылыққа ие бола кетеді. Бұл айтылған режиссерлік шабыт</w:t>
        <w:br/>
        <w:t>оның осы қойылымдарынан айқын көрінеген ерекшелік белгілері.</w:t>
        <w:br/>
        <w:t>Француз классигі, атақты комедиограф Жан-Батист Мольердің</w:t>
        <w:br/>
        <w:t>“Жорж Данден” немесе марқұм Асқар Сүлейменовтің аудармасы</w:t>
        <w:br/>
        <w:t>бойынша қойылған “Ақымақ болған басым-ай” комедиясы арқылы</w:t>
        <w:br/>
        <w:t>режиссер қазақы болмыстан да ұқсастық мінездерін іздестіреді.</w:t>
        <w:br/>
        <w:t>Бұл қойылымында режиссер Мольер өмір сүрген қоғамның уақыт</w:t>
        <w:br/>
        <w:t>тынысын нысанаға алғандай. Ол “Дель-арте” үлгісіндегі өз</w:t>
        <w:br/>
        <w:t>кейіпкерлеріне жеке мінез-құлық тауып беріп, актерлік шеберлік</w:t>
        <w:br/>
        <w:t>техникасына көбірек арқа сүйейді. Данден рәлі ойыны аса</w:t>
        <w:br/>
        <w:t>шынайылық пен күлдіргі оқиғаларды тудырып жатты. Рахымов</w:t>
        <w:br/>
        <w:t>бұл қойылымында ақша үшін үйленіп, атақ-даңққа ұмтылып</w:t>
        <w:br/>
        <w:t>жатқан қомағай жандардың моральдық келбетін көрсеткендей.</w:t>
        <w:br/>
        <w:t>Француз драматургі шығармасының қазақ театрында табысты</w:t>
        <w:br/>
        <w:t>жүруі сырының ең бастысы -- режиссер бұл қойылымында</w:t>
        <w:br/>
        <w:t>Мольердің дәстүрлі қолтаңбасын сақтай отырып, қазақы ұғымға</w:t>
        <w:br/>
        <w:t>түсінікті әрі сәйкес шешім таба білген:</w:t>
        <w:br/>
        <w:t>308</w:t>
        <w:br/>
        <w:t>Асылболат Смағұловтың психологиялық толғаныс үстінде</w:t>
        <w:br/>
        <w:t>кейіпкер жан дүниесімен жедел жымдаса кетіп, адами</w:t>
        <w:br/>
        <w:t>құбылыстарды терең бейнелеуі, Жібек пен Төлегеннің өлімінен</w:t>
        <w:br/>
        <w:t>кейін оның, яғни Бекежан--Смағұловтың өкінішке толы жан</w:t>
        <w:br/>
        <w:t>азабын тартып, есінен шатасуы шын мәніндегі үлкен драмаға</w:t>
        <w:br/>
        <w:t>ұласып, көрермен кеудесіне зіл қара тас қайғы-қасірет, салмакты</w:t>
        <w:br/>
        <w:t>ой орнатады.</w:t>
        <w:br/>
        <w:t>Режиссер қиялы шексіз деуге болады. Оны тағы да Жастар мен</w:t>
        <w:br/>
        <w:t>балаларасатры сахнасында қойылған “Ақан сері -- Ақтоқты”</w:t>
        <w:br/>
        <w:t>спектаклі айқындап берді.</w:t>
        <w:br/>
        <w:t>Жанат Хажиев -- Кеңес өкіметі тұсында еріксіз, амалсыз</w:t>
        <w:br/>
        <w:t>бұрмалауларға ұшыраған Науан Хазіреттің бейнесін қайта</w:t>
        <w:br/>
        <w:t>жаңғырту мақсатымен оны ақылтөй, түсінігі дарқан, дүниетанымы</w:t>
        <w:br/>
        <w:t>терең кісі рстінде кейіптегісі келген. Бірақ дінбасының мойнында</w:t>
        <w:br/>
        <w:t>Мәрзиянынң өлімі бар, яғни бұл кейіпкердің жұмыр басы</w:t>
        <w:br/>
        <w:t>кертартпалық пен қатыгездіктің құрсауына маталған күрделі</w:t>
        <w:br/>
        <w:t>мінез. Хазірет Мәрзия өлімінен кейін мешіттен безінген ақынды</w:t>
        <w:br/>
        <w:t>қайтадан дін жолына түсуге қақпайлай бастайды. Жүрегі нәзік,</w:t>
        <w:br/>
        <w:t>сезімтал Ақан ән мен жырдың асқақ та әдемі әлемінен кері</w:t>
        <w:br/>
        <w:t>қайрылуды жөн санамады. Бірақ жан ғашығы Ақтоқтының</w:t>
        <w:br/>
        <w:t>қайғылы қазасынан кейін, Хазіреттің оған арнап дұға оқыған</w:t>
        <w:br/>
        <w:t>сәтінде, асау ақын өзінің райынан қайтып, көппен бірге кол жаюы</w:t>
        <w:br/>
        <w:t>өзгеше шешім. Пьесаның түпнұсқасында мұндай көріністің</w:t>
        <w:br/>
        <w:t>жоқтығын еске алсақ, режиссер осынау эпизодпен өзінше түйін-</w:t>
        <w:br/>
        <w:t>тұжырым жасаған. Ақан мешітке қайтып оралады.</w:t>
        <w:br/>
        <w:t>Режиссердің мегзер ойы, сөз жоқ, қызғылықты, бірақ ол</w:t>
        <w:br/>
        <w:t>шынайы дәрежесінде көріне алмаған. Хажиевтің бұл реттегі басты</w:t>
        <w:br/>
        <w:t>кемшілігі - әсіресе бас рөлдердегі актерлерді тандауда</w:t>
        <w:br/>
        <w:t>талғамсыздық танытуы. Мәселен, Ақан сері рөлінде көрінген</w:t>
        <w:br/>
        <w:t>Ержан Жарылқасынұлы тым жас, тәжірибесі жөнінде әлі</w:t>
        <w:br/>
        <w:t>шындалмаған актер. Ақан -- құйқылжыта ән шырқап, ел-жұртын</w:t>
        <w:br/>
        <w:t>серілік өнерімен танқалдырып, кику-қуанышқа бөлеген суырып</w:t>
        <w:br/>
        <w:t>салма шайыр адам. Оның мірдің оғындай отты да өткір өлең-</w:t>
        <w:br/>
        <w:t>жырларынан жасқанған тоғышар бай-манаптардың оны “Пері</w:t>
        <w:br/>
        <w:t>Ақан” деп атауы тегін емес. Ал қойылымдағы Е.Жарылқасынұлы</w:t>
        <w:br/>
        <w:t>бейнелеген Сері ән салмақ түгілі, әу деуге мұршасы жоқтай</w:t>
        <w:br/>
        <w:t>шарасыз жан. Осы кемшіліктердің салдарынан да Ақан бейнесі</w:t>
      </w:r>
    </w:p>
    <w:p>
      <w:r>
        <w:t>мүсәпір қалыпқа түскен. Және де режиссер бұл қойылымында</w:t>
        <w:br/>
        <w:t>авторлық көркемдік идеядан ауытқыңқырап, “өзім білемдікке”</w:t>
        <w:br/>
        <w:t>ұрынған. Ой-идея екінші кезекте қалып, сахналық туындының не</w:t>
        <w:br/>
        <w:t>304</w:t>
        <w:br/>
        <w:t>жылдар бойы атағы, моншағы болмады. Төзді. Рас шалыс баса</w:t>
        <w:br/>
        <w:t>жаздаған кездері де болды. Бірақ мамандығынан көз жазбады.</w:t>
        <w:br/>
        <w:t>Соның нәтижесінде, кештеу болса да, қайраткер атанды. Тәуелсіз</w:t>
        <w:br/>
        <w:t>“Тарлан” сыйлығының лауреаттығын иеленді. Театр фести-</w:t>
        <w:br/>
        <w:t>вальдерінің бірнеше дүркін жеңімпазы ретінде танылды. Жү-</w:t>
        <w:br/>
        <w:t>рісінен жаңылмаған, бағыт-бағдарынан айнымаған танымал өнер</w:t>
        <w:br/>
        <w:t>иесі өзінің ертеңіне зор үмітпен, батыл сеніммен қарайды.</w:t>
        <w:br/>
        <w:t>Режиссер Рахымов</w:t>
        <w:br/>
        <w:t>(Әубәкір Рахымов)</w:t>
        <w:br/>
        <w:t>Әубәкір Рахымов Қазақтың Мұхтар Әуезов атындағы</w:t>
        <w:br/>
        <w:t>Академиялық драма театрында 1979 жылдан бері режиссер</w:t>
        <w:br/>
        <w:t>мамандығын атқарып келе жатыр. Рахымов театр төрінде 40-тан</w:t>
        <w:br/>
        <w:t>астам пьесаларды сахналаған. Қазақстан Республикасының Енбек:</w:t>
        <w:br/>
        <w:t>сіңірген қайраткері. Ол -- аталмыш театрда тарихи классикалық,</w:t>
        <w:br/>
        <w:t>ұлттық, шет ел драматургиясымен қатар комедиялық</w:t>
        <w:br/>
        <w:t>туындылардың да сан түрлерін сарапқа салған тәжірибелі</w:t>
        <w:br/>
        <w:t>режиссер. Оның комедиялары бүгінгі күні Академиялық драма</w:t>
        <w:br/>
        <w:t>театры репертуарының үштен бір бөлігін құрайды. Олар:</w:t>
        <w:br/>
        <w:t>драматург Сұлтанәлі Балғабаевтың “Тойдан қайтқан қазақтар”,</w:t>
        <w:br/>
        <w:t>“Ғашықсыз ғасыр”, Флорид Бөлековтің “Отыз ұлың болғанша...”,</w:t>
        <w:br/>
        <w:t>Тынымбай Нұрмағамбетовтың “Бес бойдаққа бір той”, Жан-</w:t>
        <w:br/>
        <w:t>Батист Мольердің “Ақымақ болған басым-ай” пьесалары. Осындай</w:t>
        <w:br/>
        <w:t>әрқилы драматургтер шығармашылығынан сыр тартып жүрген</w:t>
        <w:br/>
        <w:t>Рахымов комедиялары көрерменнің көңілінен шығып, театр</w:t>
        <w:br/>
        <w:t>ұжымына едәуір табыс әкелуде. Ал театрдағы күнделікті өнер</w:t>
        <w:br/>
        <w:t>процесін шығармашылық жұмыс ретінде тарихта қалдыру</w:t>
        <w:br/>
        <w:t>театртану ілімінің басты мақсаты. Жалпы, комедия біткеннің</w:t>
        <w:br/>
        <w:t>жанр ерекшелігі режиссер сахналауында үлкен жауапкершілікті</w:t>
        <w:br/>
        <w:t>иеленгендіктен де, Рахымовтың бұл “күлкішіл” қасиетін сирек</w:t>
        <w:br/>
        <w:t>қабілет деп танығанымыз жөн. Мәселен, режиссер “қоржынын-</w:t>
        <w:br/>
        <w:t>дағы” С.Балғабаевтың “Ғашықсыз ғасыр”, Ф.Бөлековтің “Отыз</w:t>
        <w:br/>
        <w:t>ұлың болғанша...” пьесаларын түпнұсқасынан тікелей оқысаңыз,</w:t>
        <w:br/>
        <w:t>көптеген комедиялық тұстары көңілге тұрақтай бермейді, ал</w:t>
        <w:br/>
        <w:t>Рахымовтың сахналауында бұл шығармалар көл-көсір күлкіге ие.</w:t>
        <w:br/>
        <w:t>Ресейлік ұстаз, танымал режиссер Иосиф Тумановтан</w:t>
        <w:br/>
        <w:t>режиссерлік дәріс алған Әубәкір Рахымов Мәскеудің театр өнері</w:t>
        <w:br/>
        <w:t>институтын бітірген күннен бастап, қазақ театр сахнасында</w:t>
        <w:br/>
        <w:t>306</w:t>
        <w:br/>
        <w:t>ақтарыла шешілді. Ол айтқан әдемі әзіл, әсерлі әнге сылқым қыз-</w:t>
        <w:br/>
        <w:t>келіншек, сері жігіт, сергек жеңгейлер ауыздарын ашып, көздерін</w:t>
        <w:br/>
        <w:t>жұмды. Міне, сол жолы ол турасындағы баяғы аз-кем ағат</w:t>
        <w:br/>
        <w:t>пікірлерімнен арылғандай болып едім. Әнге шомылып, әуенге,</w:t>
        <w:br/>
        <w:t>әуезге мас болдым. Жәнібек болмысы өзіне тарта берді... тарта</w:t>
        <w:br/>
        <w:t>берді. Бір-бірімізге ыстық ықылас-ілтипат молайып, көңіл жақын-</w:t>
        <w:br/>
        <w:t>дығы маздай түсті. Кейін қара сөзге дес бермейтін Жәнібектің</w:t>
        <w:br/>
        <w:t>жазушылық құдіретіне де тәнті болып жүрдім. Абай ауылының</w:t>
        <w:br/>
        <w:t>нағыз “сегіз қырлы, бір сырлы” серісі еді-ау! Кітаптарын оқып,</w:t>
        <w:br/>
        <w:t>әндерін тындаған сайын арка-басымыз кеңіп қалатын.</w:t>
      </w:r>
    </w:p>
    <w:p>
      <w:r>
        <w:t>Абай ауылы демекші, 1987 жылы ұлы Мұхтар Әуезовтің 90</w:t>
        <w:br/>
        <w:t>жылдығы қарсаңында данышпан ақынның қасиетті мекені</w:t>
        <w:br/>
        <w:t>Жидебайда тағы да ғажап күндер өткіздік. Төлен Әбдіков, Төкен</w:t>
        <w:br/>
        <w:t>Ибрагимов, өзге де белгілі ақын-жазушылар бас қосқан сол</w:t>
        <w:br/>
        <w:t>кештерде Жәнібек шыркаған әндерден бөлек қызық болмаған</w:t>
        <w:br/>
        <w:t>сыңайлы. Абай әулетіне туыстығы бар Жәнібектің әр сөзі тарихи</w:t>
        <w:br/>
        <w:t>деректерге қандай бай һәм мазмұнды десеңізші! Сол шақтарда сан</w:t>
        <w:br/>
        <w:t>ырғақты Абай саздары дарынды әншінің орындауында Шыңғыс</w:t>
        <w:br/>
        <w:t>тауларының шыңдарын тынымсыз жаңғыртумен болды.</w:t>
        <w:br/>
        <w:t>Мақалдатып, мәтеллете отырып, халық әндерін алма-кезек</w:t>
        <w:br/>
        <w:t>аңыратқан әнші аузына қараған ел-жұртта ес жоқ.</w:t>
        <w:br/>
        <w:t>Жерлестерінің қолқасын ұдайы құп алудан танбаған әнші</w:t>
        <w:br/>
        <w:t>делебесінің қозғаны соншалық, неше күн қатарынан коңыр күз</w:t>
        <w:br/>
        <w:t>таңдарын көзбен атырдық.</w:t>
        <w:br/>
        <w:t>Ауыл аламдары дән риза. Үлкен-кіші мәз-мейрам. Ән-жырдан</w:t>
        <w:br/>
        <w:t>сәл босаса-ақ, шежіреге зерек, жер-су деректеріне қанық</w:t>
        <w:br/>
        <w:t>Жәнібек әлсін-әлсін тарих қойнауына сапар шегеді. Осы</w:t>
        <w:br/>
        <w:t>аймақтағы барша шың, құз, орман, тоғай, өзен, көл нақ бір соның</w:t>
        <w:br/>
        <w:t>көз алдында жаралғандай сөйлейді. Әрқайсысының атына, затына</w:t>
        <w:br/>
        <w:t>қанықтығы көрініп тұрады.</w:t>
        <w:br/>
        <w:t>Жәнібектің жер тану қабілеті -- жеке әңгіменің өзегі. Оларды</w:t>
        <w:br/>
        <w:t>тындаушыларына бүге-шігесіне дейін шешен тіл, бейнелі оймен</w:t>
        <w:br/>
        <w:t>жеткізетін алғырлығының жөні бөлек еді ғой.</w:t>
        <w:br/>
        <w:t>Сөйткен Жәнібектің көңілі қабаржып жүрген тұстары да</w:t>
        <w:br/>
        <w:t>еске түседі. “Әшке,- деді ол бірде сәл тұнжырап, - осы</w:t>
        <w:br/>
        <w:t>Мәдениет министрлігінін кей жігіттеріне не жазғанымды</w:t>
        <w:br/>
        <w:t>қайдам, не шетел сапарларына қоспайды, не ресми мемлекеттік</w:t>
        <w:br/>
        <w:t>концерттерге жуытпайды. Сонда мен жаман әнші болғаным</w:t>
        <w:br/>
        <w:t>ба?”-- деді сыпайы да майда тілімен, маған “не айтар екен”</w:t>
        <w:br/>
        <w:t>дегендей сынай қарап.</w:t>
        <w:br/>
        <w:t>318</w:t>
        <w:br/>
        <w:t>Ернінің астына салған жасыл бұйра насыбайын кербездене</w:t>
        <w:br/>
        <w:t>шырттүкіріп қояды. “Көрейік”,-- дедім де қойдым.</w:t>
        <w:br/>
        <w:t>Шынында да, байыптап қарасам, өнер басқармасындағы</w:t>
        <w:br/>
        <w:t>бәзбіреулердің Жәнібекке қас-қабағы онша емес екен. Ол жағы</w:t>
        <w:br/>
        <w:t>қалпына келген соң, “Қазақконцерт” әлде “Гүлдер” ансамблі ме,</w:t>
        <w:br/>
        <w:t>біреуінің басшысына Жәнібек Кәрменовке арнап концерттік екі</w:t>
        <w:br/>
        <w:t>костюм тігуге нұсқау берілді.</w:t>
        <w:br/>
        <w:t>Көп ұзамай, кабинетке арсаландай күліп, екі беті бал-бұл</w:t>
        <w:br/>
        <w:t>жанған Жәнібек келді. Қуанышы қойнына сияр емес.</w:t>
        <w:br/>
        <w:t>Өнер адамының сәби көңілі-ай, шіркін! “Өзім өз болғалы</w:t>
        <w:br/>
        <w:t>көңілімнен шыққан сахналык киімім осы шығар”,-- дейді риясыз</w:t>
        <w:br/>
        <w:t>пейілмен жүзі алабұртып. Сондағы шат күлкісі мен разы пішіні</w:t>
        <w:br/>
        <w:t>әлі күнге дейін көз алдымда.</w:t>
        <w:br/>
        <w:t>Ендігі жерде ол концерттерге жиі шығады. Атақ-абыройдан</w:t>
        <w:br/>
        <w:t>кенде емес. Ұстазы Жүсіпбек Елебеков атындағы өнер студиясы</w:t>
        <w:br/>
        <w:t>мен консерваторияның халық шығармашылығы бөліміндегі</w:t>
        <w:br/>
        <w:t>бапкерлік кәсібін де жалғастырып жүрді.</w:t>
        <w:br/>
        <w:t>1992 жылы ма әлде 1993 жылы ма екен; Қытай Халық</w:t>
      </w:r>
    </w:p>
    <w:p>
      <w:r>
        <w:t>Республикасының Шыңжаң өлкесіне сапар шектік. Құрамында</w:t>
        <w:br/>
        <w:t>Құрманғазы атындағы оркестр, Бибігүл Төлегенова, Маһинұр</w:t>
        <w:br/>
        <w:t>Рахманова, Құман Тастанбеков, Мұрат Мұсабаев сынды әйгілі</w:t>
        <w:br/>
        <w:t>өнерпаздар бар зиялы топқа Жәнібек те қосылған-ды.</w:t>
        <w:br/>
        <w:t>Әлгі мен тіккізіп беріп, өзі жақсы көретін костюмдерімен</w:t>
        <w:br/>
        <w:t>сахнаға шығып, жұрттың айызын қандыра ән шырқаған жампоз</w:t>
        <w:br/>
        <w:t>әнші Жәнібек Кәрменов сол жолы айрықша құрмет-беделге ие</w:t>
        <w:br/>
        <w:t>боп оралды елге. “Мынандай жауапты сапарға косқандарыңыз</w:t>
        <w:br/>
        <w:t>қандай жақсы болды”,- дей береді қуанышын жасыра алмай.</w:t>
        <w:br/>
        <w:t>Сол жылдар оның кемеліне келіп, толысқан шағы еді. Әсіресе</w:t>
        <w:br/>
        <w:t>ол Шыңжаң сапарында әнші жанын жете ұққандай болдым. Не</w:t>
        <w:br/>
        <w:t>деген дауыс, неткен ғаламат үн. Әр сөзі екшеліп, анық та асқақ</w:t>
        <w:br/>
        <w:t>айтылатын халық әңдерін мейлінше шырқау шегіне көтереді. Әр</w:t>
        <w:br/>
        <w:t>әннің табиғатына терең бойлап, нәзік тегершіктерін үзілдіріп,</w:t>
        <w:br/>
        <w:t>үлбіретіп жеткізу тек Жәнібектей өнерпаздың ғана пешенесіне</w:t>
        <w:br/>
        <w:t>жазылған дара бакыт іспетті-тін.</w:t>
        <w:br/>
        <w:t>Орынсыз селкілдеп, жеңіл сырғытудан ада. Әр әңді жанын</w:t>
        <w:br/>
        <w:t>жеп, нәзік сезіммен айтатын біртуар өнер иесіне теңеу табу мүмкін</w:t>
        <w:br/>
        <w:t>еместей. Орындаушысынан кең де күшті дауыс талап ететін халық</w:t>
        <w:br/>
        <w:t>әндерінің күрделі иірімдерін жан дірілімен ұғатын эстет әнші</w:t>
        <w:br/>
        <w:t>шабыт биігіне көтерілген шақтарда мүлде өзгеріп сала беретін.</w:t>
        <w:br/>
        <w:t>Ерекше арқаланып, ән біткеннің астарын ашып, драматизмге толы</w:t>
        <w:br/>
        <w:t>219</w:t>
        <w:br/>
        <w:t>насихаттауды зерек аңғарар алымды сахнагердің табиғи талғамына</w:t>
        <w:br/>
        <w:t>еріксіз иланасыз. Оған елігесіз. Шын берілесіз. Онымен келісесіз.</w:t>
        <w:br/>
        <w:t>Жоғарыда айтып өткеніміздей, ол өмірде аумалы-төкпелі.</w:t>
        <w:br/>
        <w:t>Эмошияға, сезімге беріліңкіреп кететіні бар. Оның тәш-пүшін</w:t>
        <w:br/>
        <w:t>тартып жүрген сынайы да жоқ емес. Режиссер жетегіне ере беруді</w:t>
        <w:br/>
        <w:t>жаны сүймейді. Бұқпантайы кем. Өз пікірін білдіру жолында</w:t>
        <w:br/>
        <w:t>тайсақтамайды. Тікесінен тартып, тура сәйлейді. Ол, бір жағы,</w:t>
        <w:br/>
        <w:t>әлбетте, қабілет қарқыны, таланттың буы болса керек. Онысын</w:t>
        <w:br/>
        <w:t>мәдени орта бірде түсініп, бірде ұқпайды. Кей кездері әріптес-</w:t>
        <w:br/>
        <w:t>терімен де дүрдараз боп қалып, өз-өзінен пүшайман хал-күй кешіп</w:t>
        <w:br/>
        <w:t>жүргені... Бірақ аржағы таза, көңілінде қылаудай да дығы жоқ,</w:t>
        <w:br/>
        <w:t>кінәсіз жан. О бастан біткен асау жаратылыс қой, шеңберден</w:t>
        <w:br/>
        <w:t>шыға шапқысы келеді де тұрады. Оған уақыт, орта көне берсін</w:t>
        <w:br/>
        <w:t>бе? Бірде олай! Бірде бұлай! Шығармашылық ғұмырдың кәдуілгі</w:t>
        <w:br/>
        <w:t>аласапыран да астан-кестен сәттері... Көңіл шіркін шартарапқа</w:t>
        <w:br/>
        <w:t>алып ұшады. Не іздейді? Нені көксейді? Өзі де білмейді.</w:t>
        <w:br/>
        <w:t>Соңғы кездері Ілияс Омаров атындағы Қостанай облыстық</w:t>
        <w:br/>
        <w:t>драма театрында келісім-шартпен жұмыс жасап жүр. Театрдың бас</w:t>
        <w:br/>
        <w:t>режиссері Ж.Есенбеков койған С.Жүнісовтің “Махамбет”</w:t>
        <w:br/>
        <w:t>драмасындағы Махамбет бейнесі (200 жылдығына орай) Орал</w:t>
        <w:br/>
        <w:t>қаласында өткен театрлар фестивалінде бас жүлдені жеңіп алды.</w:t>
        <w:br/>
        <w:t>Махамбет--Асылбек осылайша ерледі.</w:t>
        <w:br/>
        <w:t>Иә, сонымен жеңімпаз актердің тұрақты театры жоқ десе де</w:t>
        <w:br/>
        <w:t>болғандай. Көбінше Астана театрын төңіректейді. Үлкен</w:t>
        <w:br/>
        <w:t>режиссер Ә.Мәмбетовті айналсоқтайды. Бірақ бәрі де өзіне</w:t>
        <w:br/>
        <w:t>байланысты. Сәтсіздіктердің дені оның өзінен. Шырт етпе мінез.</w:t>
        <w:br/>
        <w:t>Сылт етпе кірпияз көңіл-күй. Әйтпесе, оны бетінен қағып жатқан</w:t>
        <w:br/>
        <w:t>ешкімде жоқ. Оның актерлік дарынына ешқандай режиссер енжар</w:t>
        <w:br/>
        <w:t>ҡарай алмайды. Өйткені алмас қылыштай жарқылдаған Асылболат</w:t>
        <w:br/>
        <w:t>сынды апайтөс өнер иелері санаулы. Ол санаулылардың сапынан.</w:t>
      </w:r>
    </w:p>
    <w:p>
      <w:r>
        <w:t>Әзекеннің (Мәмбетовтің): “Ақырға тартсан, тақырға қашқан”, -</w:t>
        <w:br/>
        <w:t>деп әзілдеуінің өзі талантты жігітті кеудесінен итермегені.</w:t>
        <w:br/>
        <w:t>Тиіп-қашып кино саласында да бірқыдыру істындырып жүрген</w:t>
        <w:br/>
        <w:t>актер еңбегін танып-білеміз. Сауран, Төле би секілді тарихи кейіп-</w:t>
        <w:br/>
        <w:t>керлерді мүсіндеумен бірге, “Апиын” атты осы күн тақырыбына</w:t>
        <w:br/>
        <w:t>түсірілген көркем фильмде милиция капитанын да табиғи қалпында</w:t>
        <w:br/>
        <w:t>толғаған -- осы өзіміздің нән актер Асылболат Смағұлов.</w:t>
        <w:br/>
        <w:t>Ол осы күндері “Тарлан” сыйлығының біреуіне ілінсем, артық</w:t>
        <w:br/>
        <w:t>болмас” деген оймен (құжат тапсыру қамында) Алматыда жүр.</w:t>
        <w:br/>
        <w:t>Ниеті дұрыс. Ал оны сыйлық үлестірушілер қалай бағалайды? Бар</w:t>
        <w:br/>
        <w:t>316</w:t>
        <w:br/>
        <w:t>еді. Қағылез де қарапайым сәби. мінез қаншама еркелікке тартып</w:t>
        <w:br/>
        <w:t>тұрса-дағы, ол сахна ілімінің киелі мұратына барынша адал болды.</w:t>
        <w:br/>
        <w:t>Ол оның дипломдық жұмыстарынан да айқын сезіледі. Тренев,</w:t>
        <w:br/>
        <w:t>Майлин, Мұхамеджанов, Шайкевич шығармалары кейіпкерлерін</w:t>
        <w:br/>
        <w:t>шынайы нұсқалауымен көзге түскен жас пері сол кездің өзінде-ақ</w:t>
        <w:br/>
        <w:t>өзінің алғыр сахнагер боларын күні бұрын дәл байқатқаңдай еді.</w:t>
        <w:br/>
        <w:t>Сахна төріне жұтынып шыққан. Томағасы дер кезінде сылырылған</w:t>
        <w:br/>
        <w:t>қырандай самғап, өнер көгіне шырқай көтерілген. Тың Торғай</w:t>
        <w:br/>
        <w:t>театрынан қанағаттанған, шабыттанған жас өрен кәсіби сахна</w:t>
        <w:br/>
        <w:t>мехнатының күрделі сәттерімен бетпе-бет келді. Сахнамен сайысқа</w:t>
        <w:br/>
        <w:t>тұсу “дәуірі” басталып-ақ кетті, Рөлден соң рөл... Обалы қайсы,</w:t>
        <w:br/>
        <w:t>театр басшылары тарапынан оның режиссурасы қысымшылық көре</w:t>
        <w:br/>
        <w:t>қойған жоқ. Алғаш істес болған режиссер ағалары Ж.Есенбеков,</w:t>
        <w:br/>
        <w:t>К.Жетпісбаевтардан көрген-естіген кәсіби кеңестерін әсте ұмыта</w:t>
        <w:br/>
        <w:t>алар ма? Дәл осы тұстары Мәскеудің М.С.Шепкин атындағы театр</w:t>
        <w:br/>
        <w:t>училишесін бітіріп келген сабаудай-сабаудай қыз-жігіттермен сахна</w:t>
        <w:br/>
        <w:t>сайысына түсу оңай болмағаны, әрине, әмбеге аян.</w:t>
        <w:br/>
        <w:t>Өнер өлкесіндегі қып-қызыл жарыста бірде озып, бірде қалып,</w:t>
        <w:br/>
        <w:t>сүрініп-жығылып, жығылыл-тұрып дегендей, алғашқыда жас</w:t>
        <w:br/>
        <w:t>актердің әр жолы әрпіл-тәрпіл күн кешкені де жасырын емес.</w:t>
        <w:br/>
        <w:t>Тәжірибе жинақтау, шеберлік ұштау, ел алдында өзінді еркін</w:t>
        <w:br/>
        <w:t>ұстап, сахналас серіктестерінмен өзара ұғысу процестері талай бір</w:t>
        <w:br/>
        <w:t>ізденіс жылдарындағы қиын асулар екендігі ықылымнан белгілі.</w:t>
        <w:br/>
        <w:t>Оттылық, өткірлік, қайсарлық, қарымдылық секілді өр мінездерге</w:t>
        <w:br/>
        <w:t>балаң кезінен-ақ тым үйір Асылболат қандай да бір режиссерлік</w:t>
        <w:br/>
        <w:t>тапсырмаларды еркін орындап шығуда өзіндік беделден құралақан</w:t>
        <w:br/>
        <w:t>қалған емес. Ілбіп жүруге, ілдәлап жүруге жаны қас болды.</w:t>
        <w:br/>
        <w:t>80-жылдардың орта шенінде Торғай театры сахнасында ұлы</w:t>
        <w:br/>
        <w:t>Ғабит Мүсіреповтің “Қыз Жібегі” қойылды. Режиссері -- Жанат</w:t>
        <w:br/>
        <w:t>Хажиев. Бекежан -- Асылболат Смағұлов. Қойылым құрамында</w:t>
        <w:br/>
        <w:t>кілең таланттары тас жарған акберен артистер... Амал қайсы,</w:t>
        <w:br/>
        <w:t>қойылымның көркемдік концепциясы жергілікті партия-кеңес</w:t>
        <w:br/>
        <w:t>қызметкерлеріне ұнамаған. Олар сахналық туындыны (саяси</w:t>
        <w:br/>
        <w:t>жағынан) сәтсіз деп тауып, мүлдем жауып тастапты. Маман</w:t>
        <w:br/>
        <w:t>ретінде шын сөзімді айтып, аталмыш қойылымның ұтқыр</w:t>
        <w:br/>
        <w:t>жерлерін баса көрсетіп, ондағы ғажап актерлік табыстарды</w:t>
        <w:br/>
        <w:t>дәлелдеп, жергілікті әкім-қаралармен талас-тартысқа түсіп,</w:t>
        <w:br/>
        <w:t>аталмыш қойылымның кайта жарық көруіне сол жолы әжептәуір</w:t>
        <w:br/>
        <w:t>атсалысқаным да еске түсіп отыр. Сүйікті газетіміз “Қазақ</w:t>
        <w:br/>
        <w:t>әдебиетінің” бетінде кезінде осы қойылым жөніңде үлкен мақалам</w:t>
        <w:br/>
        <w:t>314</w:t>
      </w:r>
    </w:p>
    <w:p>
      <w:r>
        <w:t>(Мәмбетовтің): “Ақырға тартсаң, тақырға қашатын идиот”,- деп</w:t>
        <w:br/>
        <w:t>наздана ұрсатыны. Оның ынтызары тек сахна ғана емес, ол</w:t>
        <w:br/>
        <w:t>жұлқынған спортшы да. Күрес, бокс дегендерініз содан қалған. Оны</w:t>
        <w:br/>
        <w:t>аз десеңіз, ою ояды, зергерлік құрады. Майлы бояумен кенепті</w:t>
        <w:br/>
        <w:t>аймалай жөнелер Асылболаттың өнерлі саусақтары нешебір</w:t>
        <w:br/>
        <w:t>ғажайып табиғат құбылыстарын, кісі кескіндемелерің айшықтауда</w:t>
        <w:br/>
        <w:t>бейне бір сикырлы да әдемілік әлемін аша жөнелгендей.</w:t>
        <w:br/>
        <w:t>Әсершіл да қиялшыл. Бала кезгі, ежелгі әдеті сол. Жалғыздан</w:t>
        <w:br/>
        <w:t>жалғыз отырып (жүріп) ойланын-толғанудан, әлденені аңсап-</w:t>
        <w:br/>
        <w:t>армандаудан зеріккен емес. Сәл жаны жүдеп, көңілі пәс тартса-</w:t>
        <w:br/>
        <w:t>ақ, домбыра шанағына төне түсіп, “Шырмауықты” аңыратады.</w:t>
        <w:br/>
        <w:t>Аталары Ақан, Біржандармен ойша тілдеседі. Еркін қиялы кең</w:t>
        <w:br/>
        <w:t>Арқаны, Сарыарқаны көсіле аралап, Шыңғыстау мен Баянтау,</w:t>
        <w:br/>
        <w:t>Ұлытау мен Көкшетау шындарына (ойша) ән-армандарынан алқа</w:t>
        <w:br/>
        <w:t>таққандай-ақ керемет бір сезімдер құшағына енеді. Балалық</w:t>
        <w:br/>
        <w:t>балғын шағы пәлендей мықты өтпесе де, ол өзінің романтикалық,</w:t>
        <w:br/>
        <w:t>оптимистік қайрат-жігерінен титтей де айнымай келеді.</w:t>
        <w:br/>
        <w:t>Әкесі Кәкен мен анасы Мәнуден мектеп жасында-ақ, көз</w:t>
        <w:br/>
        <w:t>жазып қалған еді. Қылқаны мен қарағайынан көз сүрінетін көк</w:t>
        <w:br/>
        <w:t>майсалы солтүстік өңірінің Бостандық деп аталатын ауылында</w:t>
        <w:br/>
        <w:t>кіндік қаны тамған жас Асылболаттың көп күндері интернат</w:t>
        <w:br/>
        <w:t>ауласында өтті. Содан да ма екен -- көпшіл. Әйтсе де, кекшіл деуге</w:t>
        <w:br/>
        <w:t>болмас -- секемшіл. Басынан сөз асырмасы бар. Қызарандап шыға</w:t>
        <w:br/>
        <w:t>келеді. Оның бұл мінездерін бұрыннан білем. Қазақ</w:t>
        <w:br/>
        <w:t>консерваториясының шәкірті Асылболат Смағұловтың тәртібін</w:t>
        <w:br/>
        <w:t>қарауға арналған талай бір дүрілдеп өткен көп жиналыстардың</w:t>
        <w:br/>
        <w:t>қайсысын айтып тауысарсыз. Қып-қызыл шиедей ерінін жиі жалап</w:t>
        <w:br/>
        <w:t>қойып, бір ұртынан кәмпиті түспейтін студент Смағұловты онын,</w:t>
        <w:br/>
        <w:t>тұстас әріптестері ұмытпаған болар. Үлкен бапкері ұлы актриса</w:t>
        <w:br/>
        <w:t>Хадиша Бөкеева мен жас ұстазы (осы жолдардың автары) менің де</w:t>
        <w:br/>
        <w:t>біраз діңкеміз құрып, сан рет жүйкеміз жұқарған. Өзінің курстас</w:t>
        <w:br/>
        <w:t>досы, қазіргі атыраулық белгілі актер Төлеген екеуінің жүрген</w:t>
        <w:br/>
        <w:t>жерлері міндетті түрде айғай-шу, дау-дамайдан арылмайтын.</w:t>
        <w:br/>
        <w:t>Жатақхана коменданты ажарлы келіншек Надежда Дмитриевнаның</w:t>
        <w:br/>
        <w:t>(фамилиясын ұмыттым) самайынан көрінген бірен-саран боз</w:t>
        <w:br/>
        <w:t>қылауға, сөз жоқ, Асылболат пен Төлеген тікелей “кінәлі”. Сол</w:t>
        <w:br/>
        <w:t>баяғы мектеп-интернаттың түлегі кезеңінен қалған бай да балғын</w:t>
        <w:br/>
        <w:t>тәжірибесін консерватория “тентегі” барынша дамытып бақты.</w:t>
        <w:br/>
        <w:t>Бірақ оған бәрі де кешірілетін. Өйткені мамандығына мығым еді.</w:t>
        <w:br/>
        <w:t>Актерлік өнердің әліппелерін игеруде өте-мөте әбжілдік танытқан</w:t>
        <w:br/>
        <w:t>313</w:t>
        <w:br/>
        <w:t>жас актер; “Қарагөз, қайран Қарагөз!”-- деп ұйқысынан шошып,</w:t>
        <w:br/>
        <w:t>оянып болмапты.</w:t>
        <w:br/>
        <w:t>Түні бойы көз ілмеген келіншегі (әрине, Қарагөздің кім екенін</w:t>
        <w:br/>
        <w:t>білген де болар, әйтсе де, әйел намысын қайда қоярсыз) таң атар-</w:t>
        <w:br/>
        <w:t>атпаста төсегінен ұшып тұрып: )</w:t>
        <w:br/>
        <w:t>- Қал Қарагөзіңмен! Кеттім Кебегіме!-- деп киіне бастапты.</w:t>
        <w:br/>
        <w:t>- “Кебегін қай Кебек?”-- деп күйеуі көз алартты. Жас</w:t>
        <w:br/>
        <w:t>жұбайлар драмасы шарықтау шегіне жетті...</w:t>
        <w:br/>
        <w:t>Әзірлікке келген актердің қарлығыңқы даусы режиссердің</w:t>
        <w:br/>
        <w:t>жынын келтірді. Жұптасының сөздерін әзер ұққан Қарагөз</w:t>
      </w:r>
    </w:p>
    <w:p>
      <w:r>
        <w:t>сұлудың зығырданы қайнады.</w:t>
        <w:br/>
        <w:t>Әй, өнердегі сәл түсінбестік жарың түгіл, жаныңнан</w:t>
        <w:br/>
        <w:t>түңілдіреді-ау! Тек, ақыл-абыройынды, сана-сезімінді орнымен</w:t>
        <w:br/>
        <w:t>тежеп, ойсыз әсіреқызылдыққа бой алдырмағайсың!</w:t>
        <w:br/>
        <w:t>жжж</w:t>
        <w:br/>
        <w:t>Өңеш пен Өнер тайталасқан тұста тұрмыз. Жеңіс қай жағында</w:t>
        <w:br/>
        <w:t>деуге жауап бұлыңғыр.</w:t>
        <w:br/>
        <w:t>Өнешті қолдаушылар -- көп,</w:t>
        <w:br/>
        <w:t>Өнерді қорлаушылар - көп.</w:t>
        <w:br/>
        <w:t>Тәуекелі..</w:t>
        <w:br/>
        <w:t>жжж</w:t>
        <w:br/>
        <w:t>Жарнама жариялаған қазақ газеттерінің бірі “Тоска” (кейіпкер</w:t>
        <w:br/>
        <w:t>есімі ғой) операсының атауын “Мұң” деп аударып, қазақ сөзі</w:t>
        <w:br/>
        <w:t>қорының көкжиегін кеңітіп-ақ тастапты.</w:t>
        <w:br/>
        <w:t>Ой, білгіштерім-ай!</w:t>
        <w:br/>
        <w:t>жжж</w:t>
        <w:br/>
        <w:t>Қазақтың актерлік өнеріне апарар төте жол -- Айғай!</w:t>
        <w:br/>
        <w:t>жжж</w:t>
        <w:br/>
        <w:t>Актерге не керек? Айғай! Айғай! Тағы да Айғай!</w:t>
        <w:br/>
        <w:t>жжж</w:t>
        <w:br/>
        <w:t>Аңсады. Армандады. Режиссер болды. Бақ шапты. Бақыт</w:t>
        <w:br/>
        <w:t>тасыды. Құшақ гүлге толды. Ойын қойды. Көңіл толды. Егілді.</w:t>
        <w:br/>
        <w:t>Есілді. Көсілді. Темекі сорды. Сыра сораптады. Отырыс жиіледі.</w:t>
        <w:br/>
        <w:t>Қолы дірілдеді. Отбасы ыдырады, шаңырақ шайқалды. Шабыт</w:t>
        <w:br/>
        <w:t>құлдырады. Табыстан қағылды. Шымылдық жабылды. Тынды.</w:t>
        <w:br/>
        <w:t>Тозды. Өмір озды...</w:t>
        <w:br/>
        <w:t>жжж</w:t>
        <w:br/>
        <w:t>Жаңа танылып жүрген жас театртанушы қызына сөйлеп тұр:</w:t>
        <w:br/>
        <w:t>-- Сахналық хиссалардағы кейбір кейіпкерлер келбеті қисынға.</w:t>
        <w:br/>
        <w:t>323</w:t>
        <w:br/>
        <w:t>жанры, не басқы көкейкесті мақсаты анықталмай қалған.</w:t>
        <w:br/>
        <w:t>Қойылымдағы ән-жырдың сирек болуы, серілік ортаға тән іс-</w:t>
        <w:br/>
        <w:t>әрекеттердің селдірлігі, ұлттық рухтын бәсең көрсетілуі көрермен</w:t>
        <w:br/>
        <w:t>көңіліне қаяу түсіргені рас. Жанат Хажиевтің өзге қойылым-</w:t>
        <w:br/>
        <w:t>дарындағы әуен-саздың жомарттықпен қолданылып, және де</w:t>
        <w:br/>
        <w:t>ондағы іс-әрекеттер мен оқиғалар желісінің сценографиялық</w:t>
        <w:br/>
        <w:t>шешімдермен (қоян-қолтық) біте қайнасып жататынын ескерсек,</w:t>
        <w:br/>
        <w:t>режиссер “Ақан сері - Актоқтыда” тек “Қараторғай” әнін ғана</w:t>
        <w:br/>
        <w:t>(фон ретінде) пайдалануы, Жанаттың киял толқытуда көп</w:t>
        <w:br/>
        <w:t>еңбектенгенін байқатпайды. Десек те, ұлттық дастандарымызды</w:t>
        <w:br/>
        <w:t>аса ізденімпаздықпен қайта тудыруда, олардың сахналық шешім-</w:t>
        <w:br/>
        <w:t>дерін табудағы онын тың ізденістері мен режиссерлік көзқарас-</w:t>
        <w:br/>
        <w:t>тары өзінің көркемдік бояуларымен көрермен көңілін толқыта</w:t>
        <w:br/>
        <w:t>түскендей, Қазақтың театр өнері арқылы халықтың өткені мен</w:t>
        <w:br/>
        <w:t>кеткеніне қайта үңіліп, ұлттық салт-дәстүрімізді тек киіз үй мен</w:t>
        <w:br/>
        <w:t>кереге-уық деп таныған, қаршадайымыздан санамызға әбден сіңіп</w:t>
        <w:br/>
        <w:t>қалған аңқау да аңғал түсініктен ажыратып, алыстатып, далалық-</w:t>
        <w:br/>
        <w:t>тар мінез-құлқын ауқымды деңгейде көрсетуге құштар режиссер-</w:t>
        <w:br/>
        <w:t>дің ниеті дұрыс. Әлеуметтік мәселелер көтеруде тың көзқарас</w:t>
        <w:br/>
        <w:t>білдіріп, сахналық дүниелерді тек қазаққа ғана телімей, одан жал-</w:t>
        <w:br/>
        <w:t>пы адамзаттық әуен іздеу қойылымның бейнелік шешімін табу,</w:t>
        <w:br/>
        <w:t>сахна кеңістігін тиімді игеру, суретшілермен тығыз байланыста</w:t>
        <w:br/>
        <w:t>бірлесе жұмыс істеу, әуен-саз ырғақтарын қойылым тұтастығына</w:t>
      </w:r>
    </w:p>
    <w:p>
      <w:r>
        <w:t>сәйкес қолдану және тағы да басқа режиссерлік тәсілдер ойлап</w:t>
        <w:br/>
        <w:t>табу ерекшеліктері болашақ сахнагерлерімізге үлгі-өнеге</w:t>
        <w:br/>
        <w:t>боларлық ұлағатты мектеп.</w:t>
        <w:br/>
        <w:t>Хажиевтің айрықша бір қасиеті -- ежелден қалыптасып келе</w:t>
        <w:br/>
        <w:t>жатқан өнер тәсілдеріне жаңаша көзқарас білдіруге әуес.</w:t>
        <w:br/>
        <w:t>Жаңалыққа жаны құмар. Ескі эпос, көне дастан деп қарауға жаны</w:t>
        <w:br/>
        <w:t>қас. Халық мұраларын қайта аударыстыруға, оларды өзгеше өндеп</w:t>
        <w:br/>
        <w:t>шығуға құмбыл. Сол арқылы актерлік жаңа есімдер жаңғыртуға</w:t>
        <w:br/>
        <w:t>шебер. М.Әуезов, Ғ.Мүсірепов пьесаларын түгелдей қойып</w:t>
        <w:br/>
        <w:t>шықсам деген ежелгі арманына берік. І.Жансүгіров отызыншы</w:t>
        <w:br/>
        <w:t>жылдары жазған “Исатай -- Махамбетті” бүгінгі күнге ықшамдап,</w:t>
        <w:br/>
        <w:t>кейіпкерлер санын едәуір кемітіп, жүрт назарына лайықтап</w:t>
        <w:br/>
        <w:t>ұсынуы режиссер Ж.Хажиевтің еңбекқорлығын аңғартса керек.</w:t>
        <w:br/>
        <w:t>Классик еңбегіне құрметпен қарауы бір қасиеті болса,</w:t>
        <w:br/>
        <w:t>екінші қасиеті -- тағы да сол ұлтымыздың кешегі бары мен</w:t>
        <w:br/>
        <w:t>бүгінгі жоғын өзара шынайы байланыстырудағы патриоттық</w:t>
        <w:br/>
        <w:t>мінезі. Ең бастысы, міндетіне жауапкершілікпен қарайды. Көп</w:t>
        <w:br/>
        <w:t>20-667 205</w:t>
        <w:br/>
        <w:t>гәп осында дейсіз ғой, әрине. Жоқ. Бар гәп жұртшылық</w:t>
        <w:br/>
        <w:t>құрметінде. Көрермен ілтипатында. “Тарланды” алар-алмас! Ол</w:t>
        <w:br/>
        <w:t>кісі қолыңдағы дүние. Ал Асылболат өз ойындағы бар- қымбатын</w:t>
        <w:br/>
        <w:t>қашанда ел-жұртына арнаған. Халқына бағыштаған. Ол-- өзісінің</w:t>
        <w:br/>
        <w:t>шебері. Өз мамандығының шаппайбері. Ол “Тарлан” сыйлығын</w:t>
        <w:br/>
        <w:t>алса да - Тарлан. Оны алмаса да -- Тарлан. Көрермен қауым</w:t>
        <w:br/>
        <w:t>осылай ұғады. Осылай мактан тұтады оны.</w:t>
        <w:br/>
        <w:t>Жампоз Жәнібек</w:t>
        <w:br/>
        <w:t>(Жәнібек Кәрменов)</w:t>
        <w:br/>
        <w:t>Мен Жәнібекті әнші ретінде білгенмен, шынымды айтсам,</w:t>
        <w:br/>
        <w:t>алғашқы уақыттарда онша көп жақтыра бермейтінім рас еді.</w:t>
        <w:br/>
        <w:t>Жиын-тойларда тым тықақтап, жас мөлшеріне сай келместей</w:t>
        <w:br/>
        <w:t>ділмәрсіп, шамадан тыс шешендікке салынып, басқаларға кезек</w:t>
        <w:br/>
        <w:t>бермей, санқылдап тұратын кекселеу үні құлағыма ерсілеу</w:t>
        <w:br/>
        <w:t>естілетін. Осы бір “жас қария” қайдан шыққан дейтінмін іштей,</w:t>
        <w:br/>
        <w:t>Сосын көбіне-көп лауазымды кісілерді төңіректейтіндіктен,</w:t>
        <w:br/>
        <w:t>“сарай ақыны сендей-ақ болған шығар” деп те қоятынмын.</w:t>
        <w:br/>
        <w:t>Жасымыз қарайластықтан, аз-кем балаң қызғаныштың әсері ме,</w:t>
        <w:br/>
        <w:t>әйтеуір, әдепкіде аса ұнатпай жүргенімді жасырмаймын.</w:t>
        <w:br/>
        <w:t>Әрине, бұларды сыртка білдірмеймін. Ұстазы Жүсіпбек</w:t>
        <w:br/>
        <w:t>Елебековтің даусын, ән шырқау мәнерін қайталайтыны да</w:t>
        <w:br/>
        <w:t>ұнамайтын. “Екінші Жүсекеннің қажеті не?” Алайда Жәнібекпен</w:t>
        <w:br/>
        <w:t>жақын танысқан сол бір кешті қалай ұмытармын. 9 15 құрылыс-</w:t>
        <w:br/>
        <w:t>монтаж басқармасы (СМУ-15) маңындағы бір шаңырақта конақта</w:t>
        <w:br/>
        <w:t>отырғанбыз. “Сұлу қыз, сылқым жігіт бәрі сонда”, Ән-күй, күлкі-</w:t>
        <w:br/>
        <w:t>қалжың әуелеп, отырыс қызған тұста, қызыл шырайлы жүзінде нұр</w:t>
        <w:br/>
        <w:t>ойнаған, бауырсақтай топ-томпақ, орта бойлының өнңдісі Жәнібек</w:t>
        <w:br/>
        <w:t>кіріп келсін. Ол салған жерден жанымдағы жерлесім әрі кентаулық,</w:t>
        <w:br/>
        <w:t>жездем Қанат Нәлібаев екеуімізді бір-бірімізге таныстыра жөнелді.</w:t>
        <w:br/>
        <w:t>Әңгіме ағыл-тегіл, ән көл-дария, кетсін бір кемерінен асып-төгіліп.</w:t>
        <w:br/>
        <w:t>Мені сыртымнан жақсы білетіндігін де шегелей айтып, іші-бауырыма</w:t>
        <w:br/>
        <w:t>кіріп барады. Қолпаштауды кім жек көрсін, бұрынғыдай емес, менің</w:t>
        <w:br/>
        <w:t>деішім жылып, жіби бастайын. Сол кештен кейін арақатынасымыз</w:t>
        <w:br/>
        <w:t>табиғи таза қалпына түскендей болды. Қайран Жәнібек сол жолы</w:t>
        <w:br/>
        <w:t>көпшіліктің кеу-кеуімен Абай мен Кенен, Ыбырай мен Сәкен,</w:t>
        <w:br/>
        <w:t>Біржан мен Ақан әндерінен түк қалдырған жоқ-ау, шамасы.</w:t>
      </w:r>
    </w:p>
    <w:p>
      <w:r>
        <w:t>Таусыла, тебірене шырқаған. Әр әннің тарихынан сыр шертіп,</w:t>
        <w:br/>
        <w:t>317</w:t>
        <w:br/>
        <w:t>шынайы да шыншыл күлкінің табиғи болмысын калыптастыруға</w:t>
        <w:br/>
        <w:t>қыруар күш жұмсап келе жатқан ізденімпаз маман, Өз ұлтының</w:t>
        <w:br/>
        <w:t>салт-санасын, мінез-құлқын нәзік те терең түсініп, театр төрінде</w:t>
        <w:br/>
        <w:t>шынайы тебірене білген режиссер сахналық кейіпкерлерінің</w:t>
        <w:br/>
        <w:t>өзіндік психологиясына үлкен жол ашқан кәнігі өнер қайраткері.</w:t>
        <w:br/>
        <w:t>Драматургияның мүмкінлігіне қарай әрқилы кілтпен шешілген</w:t>
        <w:br/>
        <w:t>Рахымов қойылымдары бүгінгі қазақ театр сахнасының негізгі</w:t>
        <w:br/>
        <w:t>арнасындай әсер етеді. Ұлттық театр тарихында сахнадағы</w:t>
        <w:br/>
        <w:t>комедиялық көріністерге бұрын-соңды ерекше көп көңіл</w:t>
        <w:br/>
        <w:t>бөлінбегендіктен, Рахымов режиссурасындағы комедиялық</w:t>
        <w:br/>
        <w:t>шешімдерді талдап, таразыға салу бүгінгі танда жаңа да тың</w:t>
        <w:br/>
        <w:t>жұмыс болып табылады. Бұрындары тәптіштеле зерттелмеген</w:t>
        <w:br/>
        <w:t>режиссер еңбегі бүгінде тек баспасөз беттеріндегі мақалалармен</w:t>
        <w:br/>
        <w:t>ғана шектеліп келе жатыр. Әлбетте, оның ішінде өнертану</w:t>
        <w:br/>
        <w:t>ғылымының докторы, профессор Бағыбек Құндақбаев, театр</w:t>
        <w:br/>
        <w:t>сыншылары Салиха Мусина, Кәдірбек Уәлиев пікірлерін ерекше</w:t>
        <w:br/>
        <w:t>атауға болады. Отыз жылдан астам өнер жолында енбек етіп келе</w:t>
        <w:br/>
        <w:t>жатқан Ә.Рахымовтың мектеп қабырғасынан көріне бастаған</w:t>
        <w:br/>
        <w:t>“ұйымдастырушылық” қасиеті, т.с.с. сахналық тылсым сырлары</w:t>
        <w:br/>
        <w:t>болашақ режиссердің өнерге деген бейімділігін берік қалып-</w:t>
        <w:br/>
        <w:t>тастырды. Ол 1966 жылдары М.Әуезов атындағы театрдың</w:t>
        <w:br/>
        <w:t>жанынан ашылған театр студиясында Ә.Мәмбетов, Қ.Қуандықов,</w:t>
        <w:br/>
        <w:t>Қ.Кәрімов, Қ.Жетпісбаев сынды өнер адамдарынан актерлік білім</w:t>
        <w:br/>
        <w:t>алып, Жамбыл, Қызылорда театрларында орындаушылық</w:t>
        <w:br/>
        <w:t>еңбегімен өнерпаздық тәжірибесін толықтыра түседі. Оның</w:t>
        <w:br/>
        <w:t>акробаттық клоунадағы икемділігі бүгінгі режиссерлік жұмыс-</w:t>
        <w:br/>
        <w:t>тарынан айқын аңғарылып жатады. 1974 жылы Рахымов</w:t>
        <w:br/>
        <w:t>Мәскеудің А.В.Луначарский атындағы театр институтына түсіп,</w:t>
        <w:br/>
        <w:t>КСРО Халық артисі, белгілі режиссер И.М.Тумановтың шебер-</w:t>
        <w:br/>
        <w:t>ханасында режиссураның бүге-шігесін, қыр-сырын танып-біліп,</w:t>
        <w:br/>
        <w:t>мамандық құпиясына барынша ене түсті. Рахымов өз ұстазынан</w:t>
        <w:br/>
        <w:t>көпшілік мейрам-мерекелерді ұйымдастырудың режиссуралық</w:t>
        <w:br/>
        <w:t>тәсілдерін барынша ұғып біледі. Ол бүгінде жыл сайын өтетін</w:t>
        <w:br/>
        <w:t>“Театр көктемі” фестивалін ұйымдастырушылардың қатарынан</w:t>
        <w:br/>
        <w:t>көрініп, көптеген тарихи тұлғаларға, елеулі оқиғаларға байланыс-</w:t>
        <w:br/>
        <w:t>ты өтіп жатар мәдени шаралар сценарийлерінің бағдарламаларын</w:t>
        <w:br/>
        <w:t>жасады. Режиссердің өнердегі табыстары тек онымен ғана шектел-</w:t>
        <w:br/>
        <w:t>мейді; Мәселен, 1979 жылы О.Бөкейдің “Текетірес”, 1983 жылы</w:t>
        <w:br/>
        <w:t>Б.Томастың “Мен сіздің әкеңізбін”, 1985 жылы Т.Ғизаттың “Баш-</w:t>
        <w:br/>
        <w:t>мағым” қойылымдары туралы Да сандаған мақалалар жазылып,</w:t>
        <w:br/>
        <w:t>307</w:t>
        <w:br/>
        <w:t>Режиссердің жалпы қасиеті, режиссерлік таланты туралы көп</w:t>
        <w:br/>
        <w:t>айтуға болады.Ол еңбекқор. Нағыз еңбек торысының өзі. Таяуда</w:t>
        <w:br/>
        <w:t>ғана И.Вовнянконың “Апат” драмасын сахнаға шығарды. Оның</w:t>
        <w:br/>
        <w:t>алдында ғана ұлы қаламгер Сәбит Мұқановтың “Мөлдір</w:t>
        <w:br/>
        <w:t>махаббатын” жұртшылыққа ұсынған-ды.</w:t>
        <w:br/>
        <w:t>“Апаттағы” басқы кейіпкер Асанды заманымыздың әйгілі</w:t>
        <w:br/>
        <w:t>актері Асанәлі Әшімов нұсқалады. Әрине, Әубәкірге оңай</w:t>
        <w:br/>
        <w:t>тиген жоқ. Асекеңдей тәжірибелі сахна шеберінің айтары да,</w:t>
        <w:br/>
        <w:t>мегзері де жеткілікті ғой. Өнер адамына тән, үлкен аға аңғартар</w:t>
      </w:r>
    </w:p>
    <w:p>
      <w:r>
        <w:t>бірқатар кірпияз қас-қабақ пен көзкарас құбылулары да болған</w:t>
        <w:br/>
        <w:t>шығар. Бірақ бәрібір баяғы сол бейнетқор Әубәкірдің өзінің</w:t>
        <w:br/>
        <w:t>ежелгі көнбіс мінезінен айнымағанын әріптестері көздерімен</w:t>
        <w:br/>
        <w:t>көрді.</w:t>
        <w:br/>
        <w:t>Оқу, әсіресе оны көңіліне токуға келгенде, оның жаны</w:t>
        <w:br/>
        <w:t>жалындап кетеді. Театр теориясы жөніндегі төл ұғымы кісіге үлгі</w:t>
        <w:br/>
        <w:t>боларлықтай. Әріптестерінің қуаныш-қайғыларын (өмірдің заңы</w:t>
        <w:br/>
        <w:t>ғой) бөлісуге келгенде, оның адамгершілік қайырымдылығын,</w:t>
        <w:br/>
        <w:t>кісілік келбетін көсіле сөз етуге тура келеді.Елгезек. Елпілдеп тұ-</w:t>
        <w:br/>
        <w:t>рар жақсы мінезге мол. Жан жомарттығы, жайдарылығы кісі көңі-</w:t>
        <w:br/>
        <w:t>лін тербейді. Оның сол мінезіне тәнтіміз. Суреткерлік мінез ғой...</w:t>
        <w:br/>
        <w:t>Клараның аққанат армандары</w:t>
        <w:br/>
        <w:t>(Клара Белжанова)</w:t>
        <w:br/>
        <w:t>Уақыт деген үлкен ұғым бар. Жалпы алғанда, уақыт ешқашанда</w:t>
        <w:br/>
        <w:t>пайда болмайды және жоғалып кетпейді.</w:t>
        <w:br/>
        <w:t>Уақыт ешқашанда тоқтамайды; толастамайды. Өмірге біреу</w:t>
        <w:br/>
        <w:t>келсе, біреулер кетіп жатары тіршілік заңы.</w:t>
        <w:br/>
        <w:t>Осындай заңдылық театр өнерінде де сақталған. Сонау антиктік</w:t>
        <w:br/>
        <w:t>заманнан бері адамзат өзінің басынан қаншама төнкерістер мен</w:t>
        <w:br/>
        <w:t>өзгерістерді, бейбіт өмір мен қан төгіс оқиғаларды, қиыңдық пен</w:t>
        <w:br/>
        <w:t>жоқшылықты, бақыт пен қайғыны өткізіп келеді десеңізші. Адам</w:t>
        <w:br/>
        <w:t>да, заман да сан құбылып, өмір шіркін өзіндік өрнегін салуда.</w:t>
        <w:br/>
        <w:t>Театр сахнасының кейіпкерлері де, актерлер құрамы да өз</w:t>
        <w:br/>
        <w:t>кезегімен өзгеріп отырмақ.</w:t>
        <w:br/>
        <w:t>Бүкіләлемдік театр өнерімен салыстырғанда, қазақ сахнасының</w:t>
        <w:br/>
        <w:t>ғұмыры қыска болып көрінуі мүмкін. Бірақ та дүниежүзілік театр</w:t>
        <w:br/>
        <w:t>тарихында оның да алатын өзіндік орны қомақты да ауқымды. Қол</w:t>
        <w:br/>
        <w:t>309</w:t>
        <w:br/>
        <w:t>жарияланған да еді. Сол жолы жарқ ете қалған Асылболат--</w:t>
        <w:br/>
        <w:t>Бекежан кең байтақ Қазақстанды дүр еткізді. Алматы гастрольдері</w:t>
        <w:br/>
        <w:t>кезінде, Бішкек шәһарында өткен халықаралық театр фестивалі</w:t>
        <w:br/>
        <w:t>кездерінде Бекежан бейнесіндегі арқалы актер А.Смағұловтың</w:t>
        <w:br/>
        <w:t>шығармашылық беделі дәуірлеп-ақ кетті. Актерлік сенсация деп</w:t>
        <w:br/>
        <w:t>таныды оны ел-жұрт. Мәдени оқиға деп бірауыздан мойындасты</w:t>
        <w:br/>
        <w:t>театр сыншылары. Торғай театры ұжымының айы оңынан туды</w:t>
        <w:br/>
        <w:t>деуге тұрарлық ғажап сәттер өнер тағдырына енді.</w:t>
        <w:br/>
        <w:t>Қос жанары оттай жанып, сахнада жасындай жарқылдаған</w:t>
        <w:br/>
        <w:t>Асылболат--Бекежанның әбжіл іс-әрекеттері, шарт та шұрт</w:t>
        <w:br/>
        <w:t>қимыл-қозғалысы, әдемі де әсерлі актерлік пластикасы көрермен</w:t>
        <w:br/>
        <w:t>қауымды әбден-ақ таңқалдырған. Бір сәт Төлеген мен Жібек</w:t>
        <w:br/>
        <w:t>хикаясы кейінге шегеріліп, алдыңғы кезекке Бекежан тұлғасы</w:t>
        <w:br/>
        <w:t>ентелей берген. Зал толы жұрт: “Бекежан, Бекежан!”-- деп</w:t>
        <w:br/>
        <w:t>дүрлігіскен. Актердің ерен шеберлігіне көрермен қауым</w:t>
        <w:br/>
        <w:t>орындарынан тұрып қол соғып, оған ұланғайыр қошемет</w:t>
        <w:br/>
        <w:t>көрсетіскен. Иә, Асылболаттың Бекежаны әдемі шықты. Оған</w:t>
        <w:br/>
        <w:t>Жібек те, оның төңірегіндегі қыз-қырқындар да көз салудан құр</w:t>
        <w:br/>
        <w:t>еместей көрінген. Мұзбалақ қарақшы, қаражүрек кәззәп</w:t>
        <w:br/>
        <w:t>Бекежанды сәл-пәл сүйкімділікке сүйрелеген, оның сұсты жүзіне</w:t>
        <w:br/>
        <w:t>аз-кем қан жүгірткен Алаш актері Асылболат Смағұлов болды.</w:t>
        <w:br/>
        <w:t>Таптаурын көне соқпақтардан қиялай тартып, өзіндік із,</w:t>
      </w:r>
    </w:p>
    <w:p>
      <w:r>
        <w:t>өзіндік сүрлеу іздеген ойлы да сезімтал актер өзі діттеген маңайға</w:t>
        <w:br/>
        <w:t>жете жығылған сол сапар. Әні де, сәні де бір басына жетерлік</w:t>
        <w:br/>
        <w:t>бесаспап өнерпаз сол баяғы Бекежанынан кейін мадақ пен</w:t>
        <w:br/>
        <w:t>мақтауға басы айналмай, “жұлдызды сырқатқа” ұшырамай, көпте-</w:t>
        <w:br/>
        <w:t>ген әрқилы қаһармандарымен жылы ұшырасып жатты әрдайым.</w:t>
        <w:br/>
        <w:t>“Айман -- Шолпандағы”, “Қарагөздегі”, “Еңлік-- Кебектегі”</w:t>
        <w:br/>
        <w:t>Әлібек, Сырым, Кебек, “Сәкен Сейфуллиндегі” Сәкен,</w:t>
        <w:br/>
        <w:t>“Махамбеттегі” Махамбет, “Қозы Көрпеш -- Баян сұлудағы”</w:t>
        <w:br/>
        <w:t>Жантық, Қозы, “Адам аласы ішіндегі” Глумов, “Тосқауылдағы”</w:t>
        <w:br/>
        <w:t>Бушлай, “Ромео мен Джульеттадағы” Ромео сияқты т.б.</w:t>
        <w:br/>
        <w:t>кейіпкерлер жан дүниесін зерттеудегі актерлік табыс өте</w:t>
        <w:br/>
        <w:t>қомақты шықты. Актерлік палитрасы көп бояулы, айтары,</w:t>
        <w:br/>
        <w:t>мегзері мол нақышты, сан қырлы сахна шеберінің ішкі сарайы</w:t>
        <w:br/>
        <w:t>сырға толы. Рөл жасаудың негізгі құпияларын өмірдің өзінен</w:t>
        <w:br/>
        <w:t>сарыла іздейтін жаңы нәзік суреткердің жасампаз тәсілдері</w:t>
        <w:br/>
        <w:t>өзгеше сабақ.</w:t>
        <w:br/>
        <w:t>Өмір өнерге бүтіндей, түгелдей нысана бола алмасы анық.</w:t>
        <w:br/>
        <w:t>Сондықтан да өмірден өнерге нені алып, адамзатқа нені</w:t>
        <w:br/>
        <w:t>315</w:t>
        <w:br/>
        <w:t>айтпаса да түсінікті емес пе? Осының бәрін жақыннан, тым</w:t>
        <w:br/>
        <w:t>жақыннан барлап, білмесем, айтпаған болар ем. Бәріміз де</w:t>
        <w:br/>
        <w:t>кінәраттан құр емеспіз ғой, сонда-дағы...</w:t>
        <w:br/>
        <w:t>жжж</w:t>
        <w:br/>
        <w:t>Оңтүстіктің шығыс жағындағы театрлардың бірінде бас</w:t>
        <w:br/>
        <w:t>режиссер боп қызмет атқарып жүрген әріптес жігіттің мынадай</w:t>
        <w:br/>
        <w:t>қызықайтқаны:</w:t>
        <w:br/>
        <w:t>- “Еңлік - Кебекті” қойып жатқанмын. Бір күні мәдениет</w:t>
        <w:br/>
        <w:t>басқармасына шақырылдым. “Жазған құлда шаршау жоқ”, жетіп</w:t>
        <w:br/>
        <w:t>бардым. Бастық мығым отыр. Жүзі салқын. Салған беттен</w:t>
        <w:br/>
        <w:t>сұрағаны: “Пьесадағы Есен батырға көп көңіл бөл. Даудыраған</w:t>
        <w:br/>
        <w:t>даңғаза, алаңғасар болып кетсе, өзіңе өкпеле! Қазіргі қала әкімі</w:t>
        <w:br/>
        <w:t>Есен батырдың тұқымынан. Ұқтың ба? - дегені.</w:t>
        <w:br/>
        <w:t>Ой, Алла-ай! Өнер атты үлкен салада, Әуезов есімді киелі</w:t>
        <w:br/>
        <w:t>суреткердің касиетінен гөрі, бүгін бар да, ертең жоқ әлсіз әкімнің</w:t>
        <w:br/>
        <w:t>күні бұрын әуеніне жығылып отырған әңгүдік бастықсымаққа не</w:t>
        <w:br/>
        <w:t>дерсің?!</w:t>
        <w:br/>
        <w:t>Шіркін, тайыздық-ай!</w:t>
        <w:br/>
        <w:t>жжж</w:t>
        <w:br/>
        <w:t>Марқұм Телеубаев (Өкіреш) еңбек сіңірген артист атанған</w:t>
        <w:br/>
        <w:t>жылдарында жолы түсіп, Шымкент жағында ел аралап жүрсе</w:t>
        <w:br/>
        <w:t>керек. Кезекті отырыста оны құрдас тұтқан қуақы жігіттер</w:t>
        <w:br/>
        <w:t>көрімдік берген болып (күлкі үшін), өнерпаздың алдына ұсақ</w:t>
        <w:br/>
        <w:t>ақша тастаған тәрізді. і</w:t>
        <w:br/>
        <w:t>Сонда арқалы актер, сәл кідіріп барып, мына шумақты төгіп</w:t>
        <w:br/>
        <w:t>жіберіпті:</w:t>
        <w:br/>
        <w:t>Өмірдің болады екен әр ғажабы,</w:t>
        <w:br/>
        <w:t>Жолыкты Оңтүстіктің бай қазағы.</w:t>
        <w:br/>
        <w:t>Атағың құтты болсын, байғазың деп,</w:t>
      </w:r>
    </w:p>
    <w:p>
      <w:r>
        <w:t>Тиын-тебен тастады, қай мазағы?!</w:t>
        <w:br/>
        <w:t>Сөйтіп, әзіл іздеген әлгі жігіт аз да болса артист ағаның</w:t>
        <w:br/>
        <w:t>алдында әбіржіп қалыпты. Иә, өнерпаздың өр көңілі қашанда</w:t>
        <w:br/>
        <w:t>асқақ.</w:t>
        <w:br/>
        <w:t>жжж</w:t>
        <w:br/>
        <w:t>Таңат Жәйлібеков, Атайбек Жолымбетов, Рахметбай</w:t>
        <w:br/>
        <w:t>Телеубаев гастрольдік сапар кезінде аудандық атқару комитеті</w:t>
        <w:br/>
        <w:t>төрағасы орынбасарының үйіне қонақ боп түсе қалмай ма.</w:t>
        <w:br/>
        <w:t>329</w:t>
        <w:br/>
        <w:t>-- Әй, не болды, сонша үңіліп, біз ғой!-- дейді өзінің жұбайы</w:t>
        <w:br/>
        <w:t>Баян анадайдан айғайлап.</w:t>
        <w:br/>
        <w:t>-- Өй, сен екенінді танып тұрмын ғой, тәйірі! Ана қасындағы</w:t>
        <w:br/>
        <w:t>Нұрзада (Тәшімова) мен Гүлжан (Әспетова) қарындастарым суға</w:t>
        <w:br/>
        <w:t>кетіп қала ма деп қорқып отырғам жоқ па? -- депті асып-саспаған</w:t>
        <w:br/>
        <w:t>Әнекең орнынан керенау көтеріліп.</w:t>
        <w:br/>
        <w:t>Ыстық күнде салқын сырадан еркін “сілтеп” жатқан бір кора</w:t>
        <w:br/>
        <w:t>жігіттер дуылдаса-гуілдесе ұзақ күліп, рахаттанып қалыпты.</w:t>
        <w:br/>
        <w:t>жжж</w:t>
        <w:br/>
        <w:t>Қазақстанның Халық жазушысы Қалтай Мұхамеджанов</w:t>
        <w:br/>
        <w:t>жанындағы жас шамасы сексеннен асып қалған Ұлы Отан</w:t>
        <w:br/>
        <w:t>соғысының ардагерін айналасындағыларға таныстыра келіп: “Бұл</w:t>
        <w:br/>
        <w:t>кісіңіз соғысқа бастан-аяқ қатысып, Гитлердің қырқын өткізіп</w:t>
        <w:br/>
        <w:t>қайтқан”,- деп көсілді бір отырыста.</w:t>
        <w:br/>
        <w:t>Соғады-ау, шіркін, Қалағаң да!</w:t>
        <w:br/>
        <w:t>жжж</w:t>
        <w:br/>
        <w:t>Асекең (Әшімов) айтады: “Үйде түнемей қалған айыбымды</w:t>
        <w:br/>
        <w:t>жуып-шаю үшін, “Мәжит (Бегалин) аға екеуіміз бір жерде қонақта</w:t>
        <w:br/>
        <w:t>болдық” деп, Майраны әзер жұбатқансып, ентігімді енді баса</w:t>
        <w:br/>
        <w:t>берген тұста, салып ұрып біздің үйге атақты режиссердің өзі кіріп</w:t>
        <w:br/>
        <w:t>келмесін бе.</w:t>
        <w:br/>
        <w:t>-- Дәл кеше Асанәлі сізбен болмағанда бар ғай, Мәжит аға,-</w:t>
        <w:br/>
        <w:t>деп Майра суырыла жөнелегенде, алғашқыда не дерін білмей, сәл</w:t>
        <w:br/>
        <w:t>күмілжіп қалған бейкүнә жан біресе маған, біресе қарындасына</w:t>
        <w:br/>
        <w:t>кезек жаутаңдап, өзара үрпиісіл тұрған дүрдараз түрімізді түсіне</w:t>
        <w:br/>
        <w:t>койғаны сондай:</w:t>
        <w:br/>
        <w:t>-- Ой, шош (мені еркелетіп солай атайтын), айтып алсаң</w:t>
        <w:br/>
        <w:t>қайтеді, түнде менің қалтамдағы картама дейін қағып кетіпсің</w:t>
        <w:br/>
        <w:t>ғой,- деп сарт еткізгені Мәжкеннің.</w:t>
        <w:br/>
        <w:t>Мұндай жақсы болар ма. Жаным жай тауып сала берді.</w:t>
        <w:br/>
        <w:t>Майраның да жадырай бастағаны сезілді. Кейін оңашада Мәжкеме</w:t>
        <w:br/>
        <w:t>рахметімді жаудырап мен жатырмын-ау...</w:t>
        <w:br/>
        <w:t>- Ой, шош, күні бұрын ескертпегенің неткенің, өздеріңді</w:t>
        <w:br/>
        <w:t>көптен көрмей, сағынғасын, кездейсоқ кіре салып ем, бұ жолы</w:t>
        <w:br/>
        <w:t>Құдай сақтады, мына жайсыз жүрісің жарға жықпасын,- деген</w:t>
        <w:br/>
        <w:t>аңқылдақ та ақкөңіл Мәжит ағаның сондағы ұлағатты өсиеті әлі</w:t>
      </w:r>
    </w:p>
    <w:p>
      <w:r>
        <w:t>жадымда.</w:t>
        <w:br/>
        <w:t>Өзім де, осынау ата жасына иек арткан тұста, жастарға “сақ</w:t>
        <w:br/>
        <w:t>болғай жайсыз жүрістен” демеклін.</w:t>
        <w:br/>
        <w:t>342</w:t>
        <w:br/>
        <w:t>жжж</w:t>
        <w:br/>
        <w:t>Сағат әлдеқалай иығына. жаңа киім ілсе: “Қалай, жараса</w:t>
        <w:br/>
        <w:t>ма?” -- деп сан қайтара сұраудан таңбас еді. Талантқа тән</w:t>
        <w:br/>
        <w:t>талғампаздық болар.-Әркім әртүрлі байқатады ғой.</w:t>
        <w:br/>
        <w:t>жжж</w:t>
        <w:br/>
        <w:t>Марқұм Жәнібек (Кәрменов) аңыратып ән салғанда, бейне бір</w:t>
        <w:br/>
        <w:t>жарық дүние көз алдымда шыр айналып, жер біткен аяғымның</w:t>
        <w:br/>
        <w:t>астынан қашып бара жатқандай көрінуші еді...</w:t>
        <w:br/>
        <w:t>жжж</w:t>
        <w:br/>
        <w:t>Қ... ағам ағылшынша жақсы біледі. Сондықтан да болар, орыс</w:t>
        <w:br/>
        <w:t>тілін ортасынан опырып, ойланбай сөйдей салатыны. “Как я</w:t>
        <w:br/>
        <w:t>моғла”, “Поеду пешком”, “Приду на машине” деп сілтей береді.</w:t>
        <w:br/>
        <w:t>Бәлем, орыс тілінің өзіне де осы керек!!!</w:t>
        <w:br/>
        <w:t>жжж</w:t>
        <w:br/>
        <w:t>Осы Ә...... ағам рахат кісі. Қашан көрсең де жайбарақат.</w:t>
        <w:br/>
        <w:t>Жағасы жайлауда, малы түгел, іші өртеніп жатса да, сырты</w:t>
        <w:br/>
        <w:t>сыпайы. Тек тосын көзге ғана солай болар. Әйтпесе, әлгі ағамның</w:t>
        <w:br/>
        <w:t>мынқ етпес, міз бақпас әжімсіз, абыржусыз марғау түріне қарал,</w:t>
        <w:br/>
        <w:t>төл перзентінің мінез-құлқына пәлендей өзгеріс енгізе алмаған</w:t>
        <w:br/>
        <w:t>табиғат шіркіннің өзі шексіз сары уайымға салынатын сияқты...</w:t>
        <w:br/>
        <w:t>Жжжж</w:t>
        <w:br/>
        <w:t>- “Жүзге бөлінгеннің жүзі күйсін” деген аталы сөзі бар ғой</w:t>
        <w:br/>
        <w:t>Төле би атамыздың, оны білетін боларсың, қоңырат бала, - деп</w:t>
        <w:br/>
        <w:t>сөз бастай берді бірде сөзшең ағамыз.</w:t>
        <w:br/>
        <w:t>Мен күліп жібердім. Әй, сол ағам не ұқты екен?!</w:t>
        <w:br/>
        <w:t>жжж</w:t>
        <w:br/>
        <w:t>-- Әй, қоңыратым, Төле би атамыздың “Жүзге бөлгеннің жүзі</w:t>
        <w:br/>
        <w:t>күйсін” деген аталы сөзі есіңде болар, -- деп сөз бастады әйгілі</w:t>
        <w:br/>
        <w:t>“зарлауық” дәстүрлі мақамынан жаңылыспай.</w:t>
        <w:br/>
        <w:t>Мен күлдім.</w:t>
        <w:br/>
        <w:t>Амалсыз ол да күлді.</w:t>
        <w:br/>
        <w:t>Дертке дауа жоқ!</w:t>
        <w:br/>
        <w:t>жжж</w:t>
        <w:br/>
        <w:t>Ауруханаламыз. Маған жақынырақ 21-палатада сүйкімді жас</w:t>
        <w:br/>
        <w:t>жігіт Болат жатыр. Әдепті бозбала. Мәскеудің тау-кен</w:t>
        <w:br/>
        <w:t>институтын бітірген. Қазіргі орта талабына сай коммерциялық</w:t>
      </w:r>
    </w:p>
    <w:p>
      <w:r>
        <w:t>кәсіппен айналысады екен. Аңғалдығы, адалдығы, балаңдығы</w:t>
        <w:br/>
        <w:t>жүзінде. Сол сәби мінезді Болат бірер сағатқа жоқ болып кетті.</w:t>
        <w:br/>
        <w:t>Әсіресе, оның келуін сазара күткен (көңілін сұрай соққан</w:t>
        <w:br/>
        <w:t>құрдасы, бәлкім, көңілжықпас қатары болар) ибалы</w:t>
        <w:br/>
        <w:t>326</w:t>
        <w:br/>
        <w:t>Үсенбаева мен Әлібек Дінішев қатысқан жаңа қойылым үстінде</w:t>
        <w:br/>
        <w:t>айтылған сөз еді.</w:t>
        <w:br/>
        <w:t>жжж</w:t>
        <w:br/>
        <w:t>- Әріптесіңіз, замандасыңыз Ә....нің мықтылығы неде деп</w:t>
        <w:br/>
        <w:t>ойлайсыз? -- деп ынтықты бір журналист кезекті бір сұхбат</w:t>
        <w:br/>
        <w:t>үстінде.</w:t>
        <w:br/>
        <w:t>-- Қолынан келмесе де, кез келген қызметке қорықпай бара</w:t>
        <w:br/>
        <w:t>беретіндігінде, -- дедім, әлгінің қай мықтылығын сұрап”</w:t>
        <w:br/>
        <w:t>тұрғандығына мән бермеген болып. -- Осалдығы да осында, - дедім</w:t>
        <w:br/>
        <w:t>тағы да үстемелеп.</w:t>
        <w:br/>
        <w:t>Журналист қаламын қалтасына салып, қойын кітапшасын жаба.</w:t>
        <w:br/>
        <w:t>қойды. Мен жайыма кеттім. Сұхбат салқын аяқталды.</w:t>
        <w:br/>
        <w:t>жжж</w:t>
        <w:br/>
        <w:t>Белгілі режиссер Асқар Тоқпановты көре сала танымал драма</w:t>
        <w:br/>
        <w:t>артисі:</w:t>
        <w:br/>
        <w:t>- Асеке, өткенде Сырымды қалай ойнадым? -- деп тықақтап</w:t>
        <w:br/>
        <w:t>болмапты.</w:t>
        <w:br/>
        <w:t>- Ой, ойнауын сен ойнадың-ау, ұялуын мен ұялдым ғой, -</w:t>
        <w:br/>
        <w:t>депті жұлып алғандай, табан астынан тауып сөйлейтін шешен</w:t>
        <w:br/>
        <w:t>режиссер.</w:t>
        <w:br/>
        <w:t>жжж</w:t>
        <w:br/>
        <w:t>Өтпелі кезеңге айтылар бір өкпе: арман қуғандарды ақша</w:t>
        <w:br/>
        <w:t>қуғандар тықсырып барады. Бұрындары өнерпаз өрендерді</w:t>
        <w:br/>
        <w:t>ауылдан, ел арасынан іздеуші едік, енді базардан іздеуге тура</w:t>
        <w:br/>
        <w:t>келер. Сауда-саттық пен эстетика ләззаты айранға арақ қосқандай</w:t>
        <w:br/>
        <w:t>түсініксіз бірдеңе боп шығары даусыз.</w:t>
        <w:br/>
        <w:t>жж</w:t>
        <w:br/>
        <w:t>Қазақстан Республикасының Халық артисі Шахан Мусин</w:t>
        <w:br/>
        <w:t>турасында әріптес інілерінің күлдіргі әңгімелері көп. Көбіне</w:t>
        <w:br/>
        <w:t>тауып айтатын Шаханның өзі.</w:t>
        <w:br/>
        <w:t>Бірде гримденетін бөлмеге кіріп келген Мусин ағаларына:</w:t>
        <w:br/>
        <w:t>- Кіріңіз, отырыңыз, отырыңыз, аға, -- деп ілтипат білдірісіп,</w:t>
        <w:br/>
        <w:t>шу ете қалмай-ма қызметтес інілері.</w:t>
        <w:br/>
        <w:t>--Әй, жігіттер, мүйіз шықса, он сегіз жыл отырдық қой, тікеден</w:t>
        <w:br/>
        <w:t>тік тұрып атқаратын шаруаларың болса, айта берсендерші, -- деп</w:t>
        <w:br/>
        <w:t>тапқыр жауап беріпті ақынжанды, ақжарқын ағамыз.</w:t>
        <w:br/>
        <w:t>Колыманың темірдей қатал құрсауына да мойымаған қайран</w:t>
        <w:br/>
        <w:t>ағам!</w:t>
      </w:r>
    </w:p>
    <w:p>
      <w:r>
        <w:t>22-667 337</w:t>
        <w:br/>
        <w:t>Орынбасарлық қызмет иесі - өңді де келісті келіншекке көзі</w:t>
        <w:br/>
        <w:t>түсіп, көңілі ауған Өкіреш ағаларын алдына салып, талай</w:t>
        <w:br/>
        <w:t>шөлмекті “шиырып” тастамай ма. Атайбек ағамыз мұрттай ұшады.</w:t>
        <w:br/>
        <w:t>Тұйғындай түйілген Таңат ағамыз қас қылғандай отырған</w:t>
        <w:br/>
        <w:t>орнынан тапжылмай қояды. Ағасына әбден “ашуы” келген Өкіреш</w:t>
        <w:br/>
        <w:t>бойын өкініш билегені сонша (басын шайқап), ыңылдап әндете</w:t>
        <w:br/>
        <w:t>бастапты: а</w:t>
        <w:br/>
        <w:t>Ағарып, міне, таң атты,</w:t>
        <w:br/>
        <w:t>Тауыстық талай арақты.</w:t>
        <w:br/>
        <w:t>Атайбекті сұлаттым,</w:t>
        <w:br/>
        <w:t>Құртамын қайтіп Таңатты?</w:t>
        <w:br/>
        <w:t>О, жалған! Өстіп жүрген үш ағамыз да өмірден өте шыкты.</w:t>
        <w:br/>
        <w:t>жжж</w:t>
        <w:br/>
        <w:t>“Жигулимен” Алматы көшелерінде үлкен жылдамдықпен</w:t>
        <w:br/>
        <w:t>жүйткітіп келе жатқан Шәмші Қалдаяқов ағамыз гаишниктің</w:t>
        <w:br/>
        <w:t>“тоқта” деп белгі берген ала таяқшасын көріп: “Мыналар мені</w:t>
        <w:br/>
        <w:t>таныды-ау деймін”,-- деп масаттаныпты қасындағыларға.</w:t>
        <w:br/>
        <w:t>жжж</w:t>
        <w:br/>
        <w:t>Атақты өнер шеберлері Шәкен Айманов пен Мәнтай</w:t>
        <w:br/>
        <w:t>Сыздыков өзара әзіл-қалжыңнан көз ашпайтын құрдастар екен.</w:t>
        <w:br/>
        <w:t>Театрдың киім-кешек бөлімінің меңгерушісі болып қызмет</w:t>
        <w:br/>
        <w:t>істейтін орыс әйелдің күйеуі қайтыс болып, соған екі ағамыз көңіл</w:t>
        <w:br/>
        <w:t>айтып шығуға ниет қылса керек. Шәкен жүрген жерден әзіл</w:t>
        <w:br/>
        <w:t>арылған ба, Мәнтай ағамызды көтермелей сөйлеп:</w:t>
        <w:br/>
        <w:t>-- Мәнтай, сен Мәскеуде оқыдың ғой, менен гөрі орысшаң</w:t>
        <w:br/>
        <w:t>тәуір, көңіл айтуды сен баста,-- дейді байсалды қалып танытып.</w:t>
        <w:br/>
        <w:t>“Орысшан тәуір” деген құрдас сөзіне иланып қалған ақкөңіл</w:t>
        <w:br/>
        <w:t>Мәнтекең барған бетте сөз бастап:</w:t>
        <w:br/>
        <w:t>-- Наденька, нишеуа! Сегодня он умер, завтра ты умрешь, после</w:t>
        <w:br/>
        <w:t>завтра мы умрем, -- деп шұбырта жөнелмей ме!</w:t>
        <w:br/>
        <w:t>Көзі шарасынан шыққан келіншек Шәкен ағаға қарайды,</w:t>
        <w:br/>
        <w:t>күлкіден жарылғалы отырған Айманов үйдің төбесіне қарайды.</w:t>
        <w:br/>
        <w:t>Әйтеуір, әрең шыдап баққан (артистер емес пе) екеуі барынша</w:t>
        <w:br/>
        <w:t>сыр білдірмей, сыртқа шыққанша асығады.</w:t>
        <w:br/>
        <w:t>- Шәкен, сенің орысша білмейтінің өтірік! Мені мазақ қылу-</w:t>
        <w:br/>
        <w:t>дан өзге ермегің болмасын сенің,- деп бұртындапты Мәнтай аға.</w:t>
        <w:br/>
        <w:t>Қайғыны да әзіл-калжынмен сейілткен сері ағаларым-ай!</w:t>
        <w:br/>
        <w:t>жжж</w:t>
        <w:br/>
        <w:t>Ақиық күйші Әбікен Хасеновты жерлеп жатқанда, Шәкен</w:t>
        <w:br/>
        <w:t>Қалибеккез</w:t>
      </w:r>
    </w:p>
    <w:p>
      <w:r>
        <w:t>330</w:t>
        <w:br/>
        <w:t>жж</w:t>
        <w:br/>
        <w:t>-- Әй, бала! Үстіне құлап кетейін бе осы,- деп “қорқытыпты”</w:t>
        <w:br/>
        <w:t>бір жолы Қонысбай Әбілевті көңілі шалқып тұрған ақиық ақын</w:t>
        <w:br/>
        <w:t>Мұқағали.</w:t>
        <w:br/>
        <w:t>жжж</w:t>
        <w:br/>
        <w:t>“Асқазаным ауырады” деген 3.... деген актрисаға Елаған</w:t>
        <w:br/>
        <w:t>(Өмірзақов); “Ойбай-ау, шампанның тығынын қайнатып ішпейсінң</w:t>
        <w:br/>
        <w:t>бе, мың да бір ем”, - деп еҙеурейді.</w:t>
        <w:br/>
        <w:t>Ертесіне іші желденіп, әбден әбігерге түскен 3.... одан сайын</w:t>
        <w:br/>
        <w:t>жыламсырайды. “Ойбай, айналайын-ай, калай қайнатып ең, оған</w:t>
        <w:br/>
        <w:t>кішкене тұз бен укроп қоспадың ба?” -- деп жұбатыпты қу тілді</w:t>
        <w:br/>
        <w:t>Елаған.</w:t>
        <w:br/>
        <w:t>Әзіл ақсақалдардан қалған.</w:t>
        <w:br/>
        <w:t>жжж</w:t>
        <w:br/>
        <w:t>Елубай Өмірзақов пен Рахметолла Сәлменов қазақ сахна</w:t>
        <w:br/>
        <w:t>өнерінің ардагерлері. Жастары қарайлас.</w:t>
        <w:br/>
        <w:t>Елағанның етігі қашан көрсең тап-таза. Рахандікі сатпақ-</w:t>
        <w:br/>
        <w:t>сатпақ,</w:t>
        <w:br/>
        <w:t>Қуақы артист Таңат Жәйлібеков қасақана Рахаңа естіртіп</w:t>
        <w:br/>
        <w:t>жорта сөз тастап: “Елаға, сіздің етік су жаңа, ал кейбіреу-</w:t>
        <w:br/>
        <w:t>лердікі,.,”,-- дей бергенде, Елағаң: “Екі литр қайнаған ыстық сүтпен</w:t>
        <w:br/>
        <w:t>тазаласан, сенікі де сондай болады”,-- деп қойып қалыпты.</w:t>
        <w:br/>
        <w:t>Естігенін сол заматында істеуге асығатын аңғал Рахаң ертесіне</w:t>
        <w:br/>
        <w:t>ренжіп отырса керек. Ыстық сүтке еріп кеткен әжептәуір етігінің</w:t>
        <w:br/>
        <w:t>табаны тұтасымен сыдырылып түсіп қалса, оған ренжімегенде,</w:t>
        <w:br/>
        <w:t>қуансын ба енді?!</w:t>
        <w:br/>
        <w:t>жжж</w:t>
        <w:br/>
        <w:t>Жастар театрында Иран-Ғайыптың “Қорқыттың көрі” пьесасы</w:t>
        <w:br/>
        <w:t>бойынша қойылым жүріп жатты. Сахнада Қорқыт (Сейітмамытов)</w:t>
        <w:br/>
        <w:t>пен Жаналғыш (Демесінов) әрекеттері...</w:t>
        <w:br/>
        <w:t>Жаналғыш -- Демесінов қобызды қойған жерінен іздеп таба</w:t>
        <w:br/>
        <w:t>алмай, шымылдықтың сыртына шығып, одан сахнаға оралып,</w:t>
        <w:br/>
        <w:t>жоғын шарқ ұрып іздеп, әбден қысылған сәтінде Қорқытқа:</w:t>
        <w:br/>
        <w:t>“Әй, Абызым, қайда әлгі қобызын?” - деп саңқ ете қалмай ма.</w:t>
        <w:br/>
        <w:t>Кейде автордың аузына түспеген ұйқасты актерлердің</w:t>
        <w:br/>
        <w:t>ойлап тауып, ойнатып жатуы -- қиялдың, шабыттың шарықтау</w:t>
        <w:br/>
        <w:t>күші.</w:t>
        <w:br/>
        <w:t>332</w:t>
        <w:br/>
        <w:t>-- Қаллеки, қайта-қайта бейіт басына келіп жүреміз бе, осы</w:t>
        <w:br/>
        <w:t>жолы сені де қойып кетсек қайтеді,- деп сыбырлапты.</w:t>
      </w:r>
    </w:p>
    <w:p>
      <w:r>
        <w:t>Ағаларымен құрдасындай қалжындасатын ұлы Шәкен еркелігі</w:t>
        <w:br/>
        <w:t>оның сүйкімділігінде жатса керек.</w:t>
        <w:br/>
        <w:t>жжж</w:t>
        <w:br/>
        <w:t>Бір жолы қолына мүйіз таяқ ұстаған Асқар Тоқпановты</w:t>
        <w:br/>
        <w:t>кездестіріп қалған қолөнер зергері Дәркембай Шоқпарұлы:</w:t>
        <w:br/>
        <w:t>-- О, Асқар аға, таяғыңыз не, кәрілік пе келіп қалған,- дей</w:t>
        <w:br/>
        <w:t>бергенде, алғыр Асекең жұлып алғандай:</w:t>
        <w:br/>
        <w:t>-- Жә, жігітім, таяқ ұстау кәрілік емес, серілік, -- депті</w:t>
        <w:br/>
        <w:t>басындағы түрікше қызыл фескасын бір көтеріп қойып,</w:t>
        <w:br/>
        <w:t>Табылған сөзге не дауа!</w:t>
        <w:br/>
        <w:t>жжж</w:t>
        <w:br/>
        <w:t>Атақты артистер Асанәлі Әшімов пен Әнуар Молдабеков те</w:t>
        <w:br/>
        <w:t>өзара қалжыңға кенде болмаған. Асанәлі бір жылы “жомарттығы”</w:t>
        <w:br/>
        <w:t>ұстап, Әнуардың адресіне “Свиноводетво” деген журналды</w:t>
        <w:br/>
        <w:t>жаздырып жіберіпті. Жыл бойына Молдабековтер ай сайын</w:t>
        <w:br/>
        <w:t>үздіксіз келетін әлгі журналдың мұқабасын қызықтаумен</w:t>
        <w:br/>
        <w:t>болыпты. !</w:t>
        <w:br/>
        <w:t>“Талпақ танаудың” суретін көрсе, тұра қашатын халге жеткен</w:t>
        <w:br/>
        <w:t>Әнуар өзі жазылмаған журналдан осылайша мезі болып жүргенде,</w:t>
        <w:br/>
        <w:t>оның сыртынан сылқ-сылқ күлген Асанәлі ләм-мим деп әріптес</w:t>
        <w:br/>
        <w:t>досына сыр шашпаған. ;</w:t>
        <w:br/>
        <w:t>Сырға берік, әзілге ұста құрдастар жаны қандай жайдары!</w:t>
        <w:br/>
        <w:t>жжж</w:t>
        <w:br/>
        <w:t>Асанәлі әр жолы: “Әй, Есболған! Бұрын сенің есің болған,</w:t>
        <w:br/>
        <w:t>қазір қайдам”,- деп қағытады екен Жайсаңбаевты.</w:t>
        <w:br/>
        <w:t>жжж</w:t>
        <w:br/>
        <w:t>Тағы да сол Асанәлі ағамыз бойы кішілеу Есболғанға:</w:t>
        <w:br/>
        <w:t>“Отеллоны” осылармен ойнасаң, ұтар едің”, -- депті өздеріне</w:t>
        <w:br/>
        <w:t>қарсы ұшырасқан бір топ ергежейлілерді көріп.</w:t>
        <w:br/>
        <w:t>жжж</w:t>
        <w:br/>
        <w:t>Еркін Игемберлин деген ақын кезекті бір жиында Асанәлі</w:t>
        <w:br/>
        <w:t>Әшімовке суретке түсейік деп болмапты. Асекең: “Қойшы, әй,</w:t>
        <w:br/>
        <w:t>қоя тұршы”, -- деп аса жылы шырай танытпаса керек. Сонда анау:</w:t>
        <w:br/>
        <w:t>“Ой, мен сізді “Асеке, Асеке” деп әлдекандай әздек тұтып жүрсем,</w:t>
        <w:br/>
        <w:t>нағыз Бекежанның өзі екенсіз ғой”, - депті шамданып.</w:t>
        <w:br/>
        <w:t>Ақын жанын түсіне кеткен әйгілі актер ақырында Еркінді ертіп</w:t>
        <w:br/>
        <w:t>барып, “жүздіктін” басына су құйыпты.</w:t>
        <w:br/>
        <w:t>33І</w:t>
        <w:br/>
        <w:t>жж</w:t>
        <w:br/>
        <w:t>Қазақстанның Халық артисі Әнуар Боранбаев кездесе</w:t>
        <w:br/>
        <w:t>кеткені... Хал-жағдай сұрасып, амандық айтыса бергеніміз сол-ақ,</w:t>
      </w:r>
    </w:p>
    <w:p>
      <w:r>
        <w:t>екен, ол Әуезов театры тұрған тұсты иегімен нұсқады да:</w:t>
        <w:br/>
        <w:t>- Бүгін бір күтпеген сұмдық есітіп келе жатқаным, -- деді шын</w:t>
        <w:br/>
        <w:t>мәнінде таңдану сыңайын танытып.</w:t>
        <w:br/>
        <w:t>-- Не боп қалды, - дедік жұлып алғандай үрпиісіп,</w:t>
        <w:br/>
        <w:t>Ал Әнуарымыз ширатылып болар емес.</w:t>
        <w:br/>
        <w:t>-- Оу, тыныштық па, айтсаншы, тезірек, -- дейміз пінәйі болып.</w:t>
        <w:br/>
        <w:t>Өзінің қашанда екі қолы тыным таппайтын туа бітті төл</w:t>
        <w:br/>
        <w:t>әдетімен біріміздің түймелерімізді түзеп, екіншілеріміздің</w:t>
        <w:br/>
        <w:t>қалтамызды ақтарып шығып:</w:t>
        <w:br/>
        <w:t>-- Жалақы беретін көрінеді, - деді барынша сабыр сақтап.</w:t>
        <w:br/>
        <w:t>Қызыл шырайлы жүзі бұрынғысынан бетер балбұл жанады.</w:t>
        <w:br/>
        <w:t>-- Өй, сен де бір... -- деп қабақ түйіскен болдық.</w:t>
        <w:br/>
        <w:t>Дегенмен, Әнуар айтпақшы, жалақы жайлы жылы хабар</w:t>
        <w:br/>
        <w:t>қандай да бір сұмдығыңыздан кем болмай тұр-ау, өзі!</w:t>
        <w:br/>
        <w:t>жжж</w:t>
        <w:br/>
        <w:t>-- Сенен актер шықса, мұрнымды кесіп берейін. Кешесің,</w:t>
        <w:br/>
        <w:t>керенаусың, қырсықсың, -- деп жер-жебіріне жетіп, жер тепкілеп</w:t>
        <w:br/>
        <w:t>жатты профессор Асқар Тоқпанов шәкірттерінің біріне өлердей</w:t>
        <w:br/>
        <w:t>ұрсып. Мұны ғұлама режиссер, атақты Асқар Тоқпановтың кесікті</w:t>
        <w:br/>
        <w:t>үкімі деп білгейсің, -- деді адуын да алымды ұстаз Асекең аптығын</w:t>
        <w:br/>
        <w:t>әзер басып.</w:t>
        <w:br/>
        <w:t>Сәлден соң, түлен түрткен әлгі студенттің қарап оғырмай:</w:t>
        <w:br/>
        <w:t>-- Ағай, онда сіздің сондай кесікті үкіміңізбен режиссура</w:t>
        <w:br/>
        <w:t>бөліміне ауыссам қайтеді?-- деп салғаны бар емес пе?</w:t>
        <w:br/>
        <w:t>Өмірі сөзден сарқылмайтын шешен ұстаздың үнсіз тұрып-ақ</w:t>
        <w:br/>
        <w:t>қалғаны. Әлі тұр. Едәуір тұрды. Әлден уақыттан кейін барып:</w:t>
        <w:br/>
        <w:t>-- Ой, шайтан, ой, шарлатан! “Сөз тапқанға қолқа жоқ” деген.</w:t>
        <w:br/>
        <w:t>Сүйкімді менің суайтым, сужұқпасым, шығады сенен, сөз жоқ,</w:t>
        <w:br/>
        <w:t>артист шығады!-- дейді.</w:t>
        <w:br/>
        <w:t>Міне, өнерге осындай өрлік керек, кеуде керек. Өрліктен ерлік</w:t>
        <w:br/>
        <w:t>туады. “Нахалым менің, мынау нағыз находка”, -деп қатты сарнап</w:t>
        <w:br/>
        <w:t>қоя берген Асекеннің сол күнгі дәрісі сан сағаттарға созылды.</w:t>
        <w:br/>
        <w:t>Не керек, сол жолы Токпановты тоқтатқан балаң шәкірт бұл</w:t>
        <w:br/>
        <w:t>күнде республика театрларының бірінде білдей актер. Марқұм</w:t>
        <w:br/>
        <w:t>Асқар Тоқпановтың тоқпағынан (Асанәлі Әшімовтің теңеуі)</w:t>
        <w:br/>
        <w:t>шыққандардың жерде қалғандары кем де-кем. Қазақ топырағында</w:t>
        <w:br/>
        <w:t>339</w:t>
        <w:br/>
        <w:t>Біреуі: “Құрманбек, Қанабектер өліп кетпегенде, бүгінгі</w:t>
        <w:br/>
        <w:t>өнерімізді өкірте дамытуға болар еді”,- деп сары уайымға</w:t>
        <w:br/>
        <w:t>салынды. Екіншісі мизансцена мен авансценаны, дирижер мен</w:t>
        <w:br/>
        <w:t>режиссер еңбегін ажырата алмаған күйі, тенор мен баритонды тани</w:t>
        <w:br/>
        <w:t>алмаған калпы (Құдай абырой бергенде) қысқа мерзім ішінде кетіп</w:t>
        <w:br/>
        <w:t>тынды. Үшіншісі енді бірер тренировкадан соң қойылым жарық</w:t>
      </w:r>
    </w:p>
    <w:p>
      <w:r>
        <w:t>көріп қалар деп сәуегейсуден танбаған. Спорт залы мен нәзік</w:t>
        <w:br/>
        <w:t>сахнаны шатастырған шалағайлар (дилетант) өнер басқарған соң,</w:t>
        <w:br/>
        <w:t>кош бол, қайран мәдениет дегіңіз келетіні де тапа рас.</w:t>
        <w:br/>
        <w:t>Өнер - басқаруға да, басынуға да болмайтын, кісінің кәсіби</w:t>
        <w:br/>
        <w:t>парасатымен тікелей байланысты нәзік те сезімтал әлем. Әзірге</w:t>
        <w:br/>
        <w:t>ұққаным осы-ақ...</w:t>
        <w:br/>
        <w:t>жжж</w:t>
        <w:br/>
        <w:t>Немерелеріне ренжіген еңбек ардагері, зейнеткер қарт:</w:t>
        <w:br/>
        <w:t>«Тәйірі, осы сендердің бір де біреуің ең құрығанда Мәдениет</w:t>
        <w:br/>
        <w:t>министрі болуға да жарамайсындар ма деп қорқам”, - деп</w:t>
        <w:br/>
        <w:t>қабаржыды.</w:t>
        <w:br/>
        <w:t>Кейінгі жылдары мәдениет саласын рухани ортаға беймәлім</w:t>
        <w:br/>
        <w:t>кісілердің “басқаруы” ақсақалдың да жүйкесін жұқартса керек.</w:t>
        <w:br/>
        <w:t>жжж</w:t>
        <w:br/>
        <w:t>Сағат досым (Әшімбаев) телефон соқпағалы да он жылдан асып</w:t>
        <w:br/>
        <w:t>қалыпты-ау! Қашанда айтары да, жазары да мол Сәкеннің отты</w:t>
        <w:br/>
        <w:t>да өткір көп ойлары телефон құлағында қалып қойғандай көрінеді.</w:t>
        <w:br/>
        <w:t>Үні құлағыма ұя салып алғандай.</w:t>
        <w:br/>
        <w:t>жжж</w:t>
        <w:br/>
        <w:t>-- Мазмұнын айтып, тәптіштеп түсіндіріп беретін Сағатым</w:t>
        <w:br/>
        <w:t>тұрғанда, көп оқып қайтемін, көзімді ауыртып, -- деп қуақылана</w:t>
        <w:br/>
        <w:t>күлетін марқұм Оралхан әрдайым.</w:t>
        <w:br/>
        <w:t>жжж</w:t>
        <w:br/>
        <w:t>“Қант пен Гегельдің философиясына тойғанымыз сонша,</w:t>
        <w:br/>
        <w:t>кеңірдектен мелдектеп отырмыз. Басқадай сөзі қайда Сағат</w:t>
        <w:br/>
        <w:t>ағанын”, -- деп назданғаны бар бір жолы бұралған биші қыздың.</w:t>
        <w:br/>
        <w:t>Сәкең марқұм әдеттегісіндей аузын басып, шиқылдап ұзақ</w:t>
        <w:br/>
        <w:t>күліп құтылды-ау, әйтеуір.</w:t>
        <w:br/>
        <w:t>жжж</w:t>
        <w:br/>
        <w:t>Қайнаған самауырдай тасып-төгіліп, сөзге қонақ бермес</w:t>
        <w:br/>
        <w:t>сәттеріне көл куә болдым Сағаттың... Ерте, тым ерте өтерін білген</w:t>
        <w:br/>
        <w:t>бедерсін, арысым...</w:t>
        <w:br/>
        <w:t>325</w:t>
        <w:br/>
        <w:t>жжж</w:t>
        <w:br/>
        <w:t>Ежелгі әдеттерінше, тағы да Шахан ағаларымен құрдасындай</w:t>
        <w:br/>
        <w:t>қалжындасатын іні артистер тобы үлкен актердің калталарын тінте</w:t>
        <w:br/>
        <w:t>қарап, артық-ауыс ақшасын талапайға салып, оған тыныштық</w:t>
        <w:br/>
        <w:t>бермесе керек. Әбден дәнігіп алған қуақы артист Уәйіс</w:t>
        <w:br/>
        <w:t>Сұлтанғазин Шахаңның тұлабойын ақысы кеткендей түгел</w:t>
        <w:br/>
        <w:t>түрткілеп, тіпті оның носкиінің ішіне тыққан тиын-тебеніне дейін</w:t>
        <w:br/>
        <w:t>түк қоймай қақшып алатын көрінеді.</w:t>
        <w:br/>
        <w:t>Күнлегі дағдыларымен Уәйіс бастаған “қарақшылар тобы”</w:t>
        <w:br/>
        <w:t>Шахаңа лап койғандарымен, олар бұл жолы ештеңе таппай,</w:t>
        <w:br/>
        <w:t>сәтсіздікке ұшырайды.</w:t>
      </w:r>
    </w:p>
    <w:p>
      <w:r>
        <w:t>Сонда да болса, ыстық күнде ерні кезеріп, таңдайы кепкен есіл</w:t>
        <w:br/>
        <w:t>Уәйіс ағасының галстугінің түйініне дейін мұқият тексеріп, ең</w:t>
        <w:br/>
        <w:t>соңында, галстуктің ең ұшындағы, іш жағындағы қуыс</w:t>
        <w:br/>
        <w:t>қалташасынан екі бүктелген тілдей қағаз тауып алады. Жалма-жан</w:t>
        <w:br/>
        <w:t>ашып жіберіп қараса, екі саусақтың арасынан шығып тұрған</w:t>
        <w:br/>
        <w:t>басбармақтың тырнағы салынған күлкілі сурет пен “Уәйіс, ал</w:t>
        <w:br/>
        <w:t>мынаны” деген қысқа ғана жазуды оқиды.</w:t>
        <w:br/>
        <w:t>Сонан бері Уәйіс інісі Шахан ағасының өзіне де, галстугіне де</w:t>
        <w:br/>
        <w:t>аса құрметпен қарайтын болыпты деген қауесет бар артистер</w:t>
        <w:br/>
        <w:t>қауымы арасында.</w:t>
        <w:br/>
        <w:t>жжж</w:t>
        <w:br/>
        <w:t>Әйгілі актер, марқұм Әнуар Молдабеков бір сөз кезегінде:</w:t>
        <w:br/>
        <w:t>-- Станиславский ақсақал сахнаның қожасы актер деп үйретеді.</w:t>
        <w:br/>
        <w:t>Ал біздің бастық актер режиссердің қолындағы қуыршақ дейді.</w:t>
        <w:br/>
        <w:t>Кімдікі дұрыс? Қайсысына құлақ асамыз,- деді қызбалана.</w:t>
        <w:br/>
        <w:t>- Қожа болғыңыз келсе, Станиславскийге, қуыршақ болғыныз</w:t>
        <w:br/>
        <w:t>келсе, бас режиссеріңізге сеніңіз,-- дедім, қайтер екен деп, арқалы</w:t>
        <w:br/>
        <w:t>актерлен көзімді алмай.</w:t>
        <w:br/>
        <w:t>- Құлдықтан Құдай сақтасын, патшасы болам сахнанын...</w:t>
        <w:br/>
        <w:t>патшасы... иә, иә... патшасы... патшасы, - деді ол актерлік құйын</w:t>
        <w:br/>
        <w:t>мінезіне басып, өзіне біткен барқыт баритон даусымен әндете.</w:t>
        <w:br/>
        <w:t>Артынша тамағын кеней, қарқылдап кеп ұзақ күлді.</w:t>
        <w:br/>
        <w:t>Не деген көл-көсір, тасыған селдей қарқынды, шабытты,</w:t>
        <w:br/>
        <w:t>талантты, тым талантты күлкі еді! Тек Абылай мен Кенесары</w:t>
        <w:br/>
        <w:t>тұрпаттарын нұсқалауға лайық Әнуар сыңды дара сахнагердің</w:t>
        <w:br/>
        <w:t>бойына ғана жарасар қуатты да жасампаз күлкі еді. Арманға толы</w:t>
        <w:br/>
        <w:t>серпінді күлкі еді. Амал не. Кенесары бабасының өкінішті</w:t>
        <w:br/>
        <w:t>ғұмырындай күрт үзілген Әнуар күлкісі де мүлдем келте болды.</w:t>
        <w:br/>
        <w:t>338</w:t>
        <w:br/>
        <w:t>бұқпалай куалап жетіп келді. Министр сол баяғы талабын айтқаны</w:t>
        <w:br/>
        <w:t>мұң екен, ана екеуі бастарын шайқап, “луэт” соға жөнелді.</w:t>
        <w:br/>
        <w:t>“Ойбай, Пәленше Пәленшеевна, мұндай мәселені опера тарихы</w:t>
        <w:br/>
        <w:t>естіп-көрмеген жағдай, көзі ашық, зиялы жұрттын алдында</w:t>
        <w:br/>
        <w:t>масқара боламыз”, -- деп зарлай жөнелді.</w:t>
        <w:br/>
        <w:t>Бұлқан-талқан болған министр алғашқы үзіліс болысымен,</w:t>
        <w:br/>
        <w:t>біздерге ашуланып, кетті де қалды. Аңырып кала бердік. Монғол</w:t>
        <w:br/>
        <w:t>театры басшыларына “министріміз сырқаттанып жүр еді” деп</w:t>
        <w:br/>
        <w:t>амалсыз өтірік айттық.</w:t>
        <w:br/>
        <w:t>Орынбасардың көрген құқайы бір осы ма екен? Құрысын,</w:t>
        <w:br/>
        <w:t>көрдік кой талай қызыкты, опықты талай жедік кой!</w:t>
        <w:br/>
        <w:t>жжж</w:t>
        <w:br/>
        <w:t>Жетпісінші жыллардың бас кезіңде марқұм Мүсілім Базарбаев</w:t>
        <w:br/>
        <w:t>ағамыздың Мәдениет министрі болып қызмет істегені көпке</w:t>
        <w:br/>
        <w:t>мәлім. Өзіне тән сырбаздығымен, кірпияздау мінезімен</w:t>
        <w:br/>
        <w:t>министрліктің кезекті бір республикалық деңгейдегі алқа</w:t>
        <w:br/>
        <w:t>жиналысын басқарып отырған.</w:t>
      </w:r>
    </w:p>
    <w:p>
      <w:r>
        <w:t>Әйда, шешендер бірінен кейін бірі суырылып, сөз шіркінді</w:t>
        <w:br/>
        <w:t>тоқтаусыз төпеп жатқан. Өнердің проблемасы таусылған ба?</w:t>
        <w:br/>
        <w:t>Кенет, есімін ұмыттым, фамилиясы Есқалиев деген кісі мінберге</w:t>
        <w:br/>
        <w:t>шықты да, министрлік аппаратының бір қызметкеріне шұқшия</w:t>
        <w:br/>
        <w:t>шүйілсін кеп.</w:t>
        <w:br/>
        <w:t>Қыза келе әлгі шешеннің (өзін ептеп драматург санайтын)</w:t>
        <w:br/>
        <w:t>қазақшаны қорашсынып, орысшаға ойысып-ақ кеткені!</w:t>
        <w:br/>
        <w:t>- Бездельник понимаешь, ничего не делает, сидит как</w:t>
        <w:br/>
        <w:t>министр, - деп сабазың қар-р-ап тұр.</w:t>
        <w:br/>
        <w:t>Марқұм Мұсекең бекзат азамат еді ғой. Көзінің қиығымен</w:t>
        <w:br/>
        <w:t>мінбер жаққа жымия қарап, сыр берер емес. Боз самайын кезек</w:t>
        <w:br/>
        <w:t>сипап, көзілдірігін алып асықпай алдына қойып, аққұба сүйкімді</w:t>
        <w:br/>
        <w:t>жүзін жұртқа бұрып, залға байыппен қарауынан танар емес. Дүйім</w:t>
        <w:br/>
        <w:t>жұрт дүр сілкініп, күлкіге ерік берсін-ай бір!</w:t>
        <w:br/>
        <w:t>Министр ләм-мим демесе де, сөйлеп тұрған кісі артықтау</w:t>
        <w:br/>
        <w:t>кеткенін сезіп қалғандай, ақырын ғана орнына қарай жылыстап</w:t>
        <w:br/>
        <w:t>бара жатты.</w:t>
        <w:br/>
        <w:t>жжж</w:t>
        <w:br/>
        <w:t>“Хас сұлудың көз жасындай мөлдір өнер - театр”, - деді</w:t>
        <w:br/>
        <w:t>бірде ұлы Ғабит Мүсірепов “Қыз Жібек” операсының кезекті</w:t>
        <w:br/>
        <w:t>премьерасынан алған әсерін ортаға салып.</w:t>
        <w:br/>
        <w:t>Бұл-сексенінші жылдары талантты әншілеріміз Нұржамал</w:t>
        <w:br/>
        <w:t>326</w:t>
        <w:br/>
        <w:t>бойжеткеннен ыңғайсыз болды. Аяғының сіңірін үзіп алған</w:t>
        <w:br/>
        <w:t>Болат алысқа ұзамауы тиіс еді. Біз де әбіржи бастадық.</w:t>
        <w:br/>
        <w:t>Қарындасымыз да барынша тықыршып, бөлімше дәлізінде</w:t>
        <w:br/>
        <w:t>теңселу үстінде. Кенет аяғын әр жерден сылти басып Болатымыз</w:t>
        <w:br/>
        <w:t>да көрінгені сол еді. Әрең тұрған қыз бала да: “Әй, қайда</w:t>
        <w:br/>
        <w:t>жүрсің?” -- деп бас салды емес пе.</w:t>
        <w:br/>
        <w:t>Соңда қазақшаға шорқақтау Болатымыздың ойында түк жоқ</w:t>
        <w:br/>
        <w:t>қалпы: “Да, в гинекологическом задержался”, -- дегені ғой. Онсыз |</w:t>
        <w:br/>
        <w:t>да ойы сан саққа жүгіріп, күтуден жалығып, терісіне сыймай</w:t>
        <w:br/>
        <w:t>тұрған қарындас еріксіз күліп жіберді. Біз де қосарлана күліп</w:t>
        <w:br/>
        <w:t>жаттық. 3</w:t>
        <w:br/>
        <w:t>Шіркін, көңілі таза, табиғаты тұнық Болат інім-ай сол!</w:t>
        <w:br/>
        <w:t>жжж</w:t>
        <w:br/>
        <w:t>Әншілік даңқымен бір кезде қазақ елінің мерейін өсірген</w:t>
        <w:br/>
        <w:t>ардақты ағамыз жетпіске жақындаған шағында “Бутя”</w:t>
        <w:br/>
        <w:t>фирмасының жарнамасын оқып, құлқын сәріден тықақтайтын</w:t>
        <w:br/>
        <w:t>болды. Ертелі-кеш жағы тынбайды.</w:t>
        <w:br/>
        <w:t>Орден, медальдан өңірі жыртылады. Шен-шекпенін санасаң</w:t>
        <w:br/>
        <w:t>саусағың жетпейді. Сол ән-ертегі, ән-аңыз күйінде өтпеді ме</w:t>
        <w:br/>
        <w:t>жан аға бұл пәниден. “Бутяны” насихаттауға артист</w:t>
        <w:br/>
        <w:t>жетпегендей...</w:t>
        <w:br/>
        <w:t>Нарық қыспағы ма әлде “Арыстан қартайса, тышқан</w:t>
        <w:br/>
        <w:t>аулайдының” кері ме? Қайран дауыс қор болған! Қимаймын!</w:t>
      </w:r>
    </w:p>
    <w:p>
      <w:r>
        <w:t>жжж</w:t>
        <w:br/>
        <w:t>Профессионал парламентке бір профессионал өнерпаздың</w:t>
        <w:br/>
        <w:t>өтпеуі өнерге, мәдениетке деген көзқарастың “жарқын” көрінісі</w:t>
        <w:br/>
        <w:t>емес пе? Өзімізге де сол керек, тым жігерсіз, намыссыз,</w:t>
        <w:br/>
        <w:t>бойкүйезбіз! Қазір қып-қызыл қанды қырғын күрестің кезі. Біз</w:t>
        <w:br/>
        <w:t>болсақ, баяғы сол “ешкіні әпке, текені жезде” деп жағынатын,</w:t>
        <w:br/>
        <w:t>жарамсақтанатын далбаса мінезден арыла алмай жүрміз.</w:t>
        <w:br/>
        <w:t>жжж</w:t>
        <w:br/>
        <w:t>Жетпісінші жылдары ғалым-әдебиетші марқұм Мүсілім</w:t>
        <w:br/>
        <w:t>Базарбаев ағамыз Мәдениет министрі болып тұрғанда, Нұрлан</w:t>
        <w:br/>
        <w:t>Оразалин екеуіміз сол кісінің қол астында қызметте болдық. Мен</w:t>
        <w:br/>
        <w:t>театр бөлімін басқардым. Нұрекең репертуарлық бөлімде редактор</w:t>
        <w:br/>
        <w:t>болды. Не көп, жиналыс көп. Мұсекең көзге сүйкімді болғанмен,</w:t>
        <w:br/>
        <w:t>қатал кісі. Арғы-бергі мәселе тегіс сөз болып, мәжіліс біткелі</w:t>
        <w:br/>
        <w:t>жатқанда, қол көтеріп сөз алған Нұрлан: “Мүсеке, ол өзі былай</w:t>
        <w:br/>
        <w:t>ғой”,-- деп сырбаз сөз бастайтын әдет тапты.</w:t>
        <w:br/>
        <w:t>327</w:t>
        <w:br/>
        <w:t>трагедиясындағы Қодарды келістіре ойнап жатса керек. Әсіресе,</w:t>
        <w:br/>
        <w:t>ол Қозының ту сыртынан пышақ ұрар сәтін ғажап шеберлікпен</w:t>
        <w:br/>
        <w:t>меңгеріп, өмір мен өнерді шынайы астастырып жібергенде, залда</w:t>
        <w:br/>
        <w:t>мін тіресіп отырған қарақұрым халық Қодардайын қатыгез жанға</w:t>
        <w:br/>
        <w:t>түгелдей лағнет айтады.</w:t>
        <w:br/>
        <w:t>Қозыны мерт қылып, қанжарын қынына енді салып жатқан</w:t>
        <w:br/>
        <w:t>Нұрмұхан--Қодарға залдан атып шыққан екі-үш жігіт: “Ой,</w:t>
        <w:br/>
        <w:t>қарақшы, сені ме?” -- деп, ай-шай жоқ, тұтқиылдан тап береді.</w:t>
        <w:br/>
        <w:t>Қойылым жайына қалып, қапелімде жан ұшырған талантты</w:t>
        <w:br/>
        <w:t>актер әлгі қызба жігіттерден әзер қашып құтылыпты.</w:t>
        <w:br/>
        <w:t>“Қодарды ойнаймын деп, көрермен қолынан қаза тауып кете</w:t>
        <w:br/>
        <w:t>жаздағаны бар бұл ағаңның”, -- деп сан күлгенін есітіп ек</w:t>
        <w:br/>
        <w:t>Нұрағаңның.</w:t>
        <w:br/>
        <w:t>Міне, көрермен психологиясына, ел эмоциясына қалай әсер</w:t>
        <w:br/>
        <w:t>етудің классикалық сиқыры. Бұл жерде көрушілер мәдениеті,</w:t>
        <w:br/>
        <w:t>олардың ұстамдылығы жайында сөз қозғау артық; Қазіргі</w:t>
        <w:br/>
        <w:t>көрермен онсыз да сезімге сараң,</w:t>
        <w:br/>
        <w:t>Негізгі кілтипан актер ағайындардың өздерінде. Олар көбіне-</w:t>
        <w:br/>
        <w:t>көп өз эмоцияларымен әуре. Көрермен актерлік сиқырдан сырт</w:t>
        <w:br/>
        <w:t>қалады да, селсоқтыққа ұрынады. Тіпті, оларға Қозы Қодарды</w:t>
        <w:br/>
        <w:t>өлтіріп, Баянымен бақытты боп кетсе де бәрібір сияқты. Қайтсек</w:t>
        <w:br/>
        <w:t>те, көрерменнің бейқам отыруы -- актерлік шеберліктің мұқалып,</w:t>
        <w:br/>
        <w:t>сахна беделінің құлдырауы. Көрермен -- үшінші партнер. Оның</w:t>
        <w:br/>
        <w:t>да сахна өнеріне қатысқысы келеді. Ол үшін сахнагерлер жағы әлі</w:t>
        <w:br/>
        <w:t>де есепсіз тер төгулері қажет, әрине. Жоғарыдағы Жантөрин</w:t>
        <w:br/>
        <w:t>сабағы осыны айғақтайды. Әйтпесе, “театрға жұрт келмейді” деп</w:t>
        <w:br/>
        <w:t>күндіз-түні зар илеу тығырықтан шығудың жалғыз жолы емес.</w:t>
        <w:br/>
        <w:t>жжж</w:t>
        <w:br/>
        <w:t>Гастрольде жүрген бір топ жас артистер Бостандық</w:t>
        <w:br/>
        <w:t>(Өзбекстан) аймағындағы үлкен өзен суына шомылып жатқан</w:t>
        <w:br/>
        <w:t>сияқты. Марқұм Әнуар Молдабеков бастаған үш-төрт жігіт сонау</w:t>
      </w:r>
    </w:p>
    <w:p>
      <w:r>
        <w:t>көз ұшында сауырлары жалт-жұлт етіп, біресе етпеттей, біресе</w:t>
        <w:br/>
        <w:t>шалқалай жүзіп, қуаласып ойнап жүрген келіншектерден көз</w:t>
        <w:br/>
        <w:t>алмай қарап отырса керек.</w:t>
        <w:br/>
        <w:t>Әсіресе, Әнекең інілерінің “кеттік”дегеніне құлақ аспай,</w:t>
        <w:br/>
        <w:t>тапжылмай, кәдімгідей тесірейе, күн салып қарап, әлгі ақ сазан</w:t>
        <w:br/>
        <w:t>келіншектерді не де болса бір көрмекке бекінеді.</w:t>
        <w:br/>
        <w:t>Ақ арулар жағаға жақындаған сайын детбірсізденген</w:t>
        <w:br/>
        <w:t>Әнекеннің кенет қабағы түсіп-ақ қалмасы бар ма.</w:t>
        <w:br/>
        <w:t>341</w:t>
        <w:br/>
        <w:t>Байқаймын, министр түсінбей жүрді. Содан ақыры сол</w:t>
        <w:br/>
        <w:t>дағдысымен сөз бастай берген Нұрекеңе: “Әй, әй, жігітім, тек,</w:t>
        <w:br/>
        <w:t>жетеді енді”,- деді бір күні министр.</w:t>
        <w:br/>
        <w:t>Кеудесін керіп тұрған, пікірін айтып қалуға іңкәр Нұрлан</w:t>
        <w:br/>
        <w:t>құрдасымды да түсінемін. Бірақ министрдің орынбасары, басқарма</w:t>
        <w:br/>
        <w:t>бастықтары бар емес пе? Шіркін, ар жактан лықсып келген сөздің</w:t>
        <w:br/>
        <w:t>күші қандай лауазымға болсын қарсы тұрары табиғи құбылыс</w:t>
        <w:br/>
        <w:t>болар, бәлкім!</w:t>
        <w:br/>
        <w:t>жжж</w:t>
        <w:br/>
        <w:t>1993 жылдың қарашасында Үндістанға жол түсті. Мәдениет</w:t>
        <w:br/>
        <w:t>жөніндегі Қазақ-Үнді байланысының тең төрағасы ретінде</w:t>
        <w:br/>
        <w:t>делегация бастап барғанмын. Делидегі үлкен бір кітапхананы</w:t>
        <w:br/>
        <w:t>аралап жүрміз. Қасымыздағы иненің көзінен өткендей жылтыр</w:t>
        <w:br/>
        <w:t>жігіт жылмаң қағады. Орысшаға судай. Сірә, “тыншылардың”</w:t>
        <w:br/>
        <w:t>бірі болса керек. Мәскеуді айтып аузының суы құрыды.</w:t>
        <w:br/>
        <w:t>Біздерге бабамыз Шоқан Уәлиханов еңбектерінің сирек</w:t>
        <w:br/>
        <w:t>данасын көрсетіп, тіпті Ә.Бөкейханов есімінен хабардар екенін</w:t>
        <w:br/>
        <w:t>зор қуанышпен айтып, болар емес. Кітапхана жұмысын әбден</w:t>
        <w:br/>
        <w:t>мақтады. Қарап тұрмай:</w:t>
        <w:br/>
        <w:t>-- Кешіріңіз, бәлкім, мұнда Нұрлан Оразалин еңбектері де</w:t>
        <w:br/>
        <w:t>табылып қалар,- дедім оның сөзін бөліп (әрине, әзілдеп).</w:t>
        <w:br/>
        <w:t>Қасымдағы қазақ жігіттері ду күлді. Анау да қысылмайтын,</w:t>
        <w:br/>
        <w:t>тосылмайтын қасқа екен.</w:t>
        <w:br/>
        <w:t>-- Йә, ол да бар, тек ана қабатта,- деп алға жол бастай бергені</w:t>
        <w:br/>
        <w:t>азаматтың! ;</w:t>
        <w:br/>
        <w:t>Сейтіп, Нұрлан құрдасымның, Оразалин досымның еңбектерін</w:t>
        <w:br/>
        <w:t>үндістандықтар да сүйіп оқиды екен. Достар қалжыңы дегенді</w:t>
        <w:br/>
        <w:t>қойсаңшы...</w:t>
        <w:br/>
        <w:t>жжж</w:t>
        <w:br/>
        <w:t>Сылдырап күледі... Жылтырап сөйлейді... Кейде өзінше Әуезов</w:t>
        <w:br/>
        <w:t>боп немесе Мүсірепов боп тіл қатқысы келеді. Табиғат бермеген</w:t>
        <w:br/>
        <w:t>дарқандықты қайдан, кімнен алмақ? Өзі туралы пікірі тым жоғары.</w:t>
        <w:br/>
        <w:t>Қорқынышты. Ішіндегісін алдамшы жүзімен шебер бүркейді.</w:t>
        <w:br/>
        <w:t>Бірақ зұлымдығы мен зәлімдігіне, қулығы мен сұмдығына құрық</w:t>
        <w:br/>
        <w:t>бойламайды. Көздерінің түбі толған аярлық сияқты. Талақтай</w:t>
        <w:br/>
        <w:t>тырсияды. Абайсызда жерге түсіп кеткен уылдырықты саусағымен</w:t>
        <w:br/>
        <w:t>сыпырып алып, аузына салатын сараңның өзі. Күпінетінін</w:t>
        <w:br/>
        <w:t>қайтерсің! Барлығы да жай көзге -- ойнау, бетке -- жылтырау. Бір</w:t>
        <w:br/>
        <w:t>кебісті бір кебіске сұғып, маңындағыларды қақпақылдың тасындай</w:t>
        <w:br/>
        <w:t>ойнатады. Осындай кісіден шыққан өнердің өлермендік халі</w:t>
      </w:r>
    </w:p>
    <w:p>
      <w:r>
        <w:t>328</w:t>
        <w:br/>
        <w:t>келмейді. Қызық өздері. Қозың да, Төлегенің де. Қылжиып өле</w:t>
        <w:br/>
        <w:t>кетеді. )</w:t>
        <w:br/>
        <w:t>Қарсыласыңмен ұстаса алмасаң, қыз сүйіп нең бар? Иә...</w:t>
        <w:br/>
        <w:t>вообше қыздар да кінәлі. Баян мен Жібекті айтам. Біржақты</w:t>
        <w:br/>
        <w:t>кетеді. Подумаешь! Мәәхәббәт! Қодар мен Бекежан кімнен кем?</w:t>
        <w:br/>
        <w:t>Нағыз “боевиктер”. Нақ бір голливудта болып қайтқандай</w:t>
        <w:br/>
        <w:t>өрекпиді сабаздар...</w:t>
        <w:br/>
        <w:t>--ӘӘлгі екі қызды айтам-ау, соңғы екі гангстерді тілімен алдап,</w:t>
        <w:br/>
        <w:t>көзімен арбап жіберсе, Қозы да, Төлеш те өз намыстарына өздері</w:t>
        <w:br/>
        <w:t>буынып, айқас алаңына ат ойнатып шықпас па еді? Бойларын</w:t>
        <w:br/>
        <w:t>қызғаныш кернеген олардың, керісінше, Қодар мен Бекежанды</w:t>
        <w:br/>
        <w:t>мерт қылмасына кім кепіл.</w:t>
        <w:br/>
        <w:t>Аланау Сырым дегенге дауа жоқ. Сері тоже мне... Мөржан ба,</w:t>
        <w:br/>
        <w:t>Маржан ба, бір шайпау кемпірмен дауласып, Нарша деген</w:t>
        <w:br/>
        <w:t>сүмелекпен сілкісіп жүріп, ақыры Қарагөзді опатқа ұшыратты.</w:t>
        <w:br/>
        <w:t>Өзі бір қияли... Өлген кісінің бейітіне түнеп, бәйіт айтады. Қазіргі</w:t>
        <w:br/>
        <w:t>тілмен айтсақ, “нақ бір наркоман” дерсің. Егер бұл күнге жетсе...</w:t>
        <w:br/>
        <w:t>вытрезвительден шықпайтын қудың нағыз өзі. Әлгі көзі қарадан...</w:t>
        <w:br/>
        <w:t>то есть Қарагөзден бұрын сол жынданып кете ме деп қорқасың...</w:t>
        <w:br/>
        <w:t>Ұрда жық. Өктем. Қырсық. Жүрген жері айғай-шу. Ну, немене,</w:t>
        <w:br/>
        <w:t>автор өз ойындағысын қағазға түсірген де кеткен. Артистер</w:t>
        <w:br/>
        <w:t>ойлануы тиіс, артистер! Қалай ойнау керектігін композитордың.</w:t>
        <w:br/>
        <w:t>астапыралла... то есть ...суретшінің ту-түу... безобразие...</w:t>
        <w:br/>
        <w:t>режиссердің өзі көрсетеді. Сосын көрерменнің өзі ұға жатады.</w:t>
        <w:br/>
        <w:t>Есі дұрысы -- Кебек. Алдына Есенді салып, Еңлігімен бірге</w:t>
        <w:br/>
        <w:t>өлді. Умница! Сүйсең, солай сүй! Өлсең, солай өл! Ғашықпын</w:t>
        <w:br/>
        <w:t>дейді ғой көбі. Ғашықтықтан үзіліп өлген ешкімді көргеміз жоқ.</w:t>
        <w:br/>
        <w:t>Ғашық болсаң -- сүйгеніңмен бірге көз жұм. Кебек -- молодец.</w:t>
        <w:br/>
        <w:t>Он рыцары! Менін ойымнан шыққан. Авторды айтам... Жағымды</w:t>
        <w:br/>
        <w:t>кісінің өлімімен бітетін жылауық трагедияны көрсеткенді ұмыту</w:t>
        <w:br/>
        <w:t>керек. Бұл -- трафарет. Штамп. Шаблон. Нағыз трагедия дегеніміз,</w:t>
        <w:br/>
        <w:t>сайып келгенде, жағымды геройдың кісі өлтіріп, қылмыс жасауы</w:t>
        <w:br/>
        <w:t>емеспе?</w:t>
        <w:br/>
        <w:t>Жалпы, ойланыңыздар,- деді ол сөзін тәмәмдай беріп.</w:t>
        <w:br/>
        <w:t>Өнерпаздар қауымы аңырып, бір-біріне қарасты...</w:t>
        <w:br/>
        <w:t>Ұлттық театртану ілімінің жүгі жүз батпан екені еске түсіп,</w:t>
        <w:br/>
        <w:t>енсең езілгендей.</w:t>
        <w:br/>
        <w:t>жжж</w:t>
        <w:br/>
        <w:t>Мәдениет саласында табаны күректей жиырма жылдан астам</w:t>
        <w:br/>
        <w:t>уақыт қызмет істеген тұста алты министрмен тікелей жүздестім.</w:t>
        <w:br/>
        <w:t>324</w:t>
        <w:br/>
        <w:t>театр педагогикасын өркендетудегі айтулы ұстаздың еңбегі ұшан-</w:t>
        <w:br/>
        <w:t>теңіз.</w:t>
      </w:r>
    </w:p>
    <w:p>
      <w:r>
        <w:t>жжж</w:t>
        <w:br/>
        <w:t>Кезектегі бір Мәдениет министрі жаңа қызметіне бекітілген</w:t>
        <w:br/>
        <w:t>күннің ертеңіне теледидар арқылы журналист сауалдарына жауап</w:t>
        <w:br/>
        <w:t>беріп жатты.</w:t>
        <w:br/>
        <w:t>- Өнерге үкім айтар қызметіңіз құтты болсын, ол салаға</w:t>
        <w:br/>
        <w:t>қатысыңыз қалай еді? -дейді езеуреген тілші.</w:t>
        <w:br/>
        <w:t>- Ол салаға қатысым... ім...м, әйелім скрипкада ойнайды, -- деп</w:t>
        <w:br/>
        <w:t>салды әлгі жаңа бастық, аз-кем ойланғансып,</w:t>
        <w:br/>
        <w:t>Әйелі сүйіп ойнаған күрделі аспаптың әсем әуеніне басы</w:t>
        <w:br/>
        <w:t>айналған министр мырза көп ұзамай қызметінен қол үзіп кете</w:t>
        <w:br/>
        <w:t>барды.</w:t>
        <w:br/>
        <w:t>О, Жасаған! “Біссімілләсін” скрипкадан-ақ бастамап па еді?</w:t>
        <w:br/>
        <w:t>Кетейін деген кісіге тіпті әлгі аспаптың аспан астындағы күдіреті</w:t>
        <w:br/>
        <w:t>атанған ұлы Николо Паганинидің әруағы да тосқауыл бола</w:t>
        <w:br/>
        <w:t>алмағаны ғой.</w:t>
        <w:br/>
        <w:t>жжж</w:t>
        <w:br/>
        <w:t>Белгілі театрдың бірнеше қойылымында міндетті түрде көп</w:t>
        <w:br/>
        <w:t>дауысты хор айтылады (орындалу сапасына күдік жеткілікті).</w:t>
        <w:br/>
        <w:t>Міндетті түрде бесік қиратылады (бесік -- ана деген үғымды білгісі</w:t>
        <w:br/>
        <w:t>де келмеген қаһарлы кейіпкер бас салып бесікті қылышпен</w:t>
        <w:br/>
        <w:t>кескілейді).</w:t>
        <w:br/>
        <w:t>Міндетті түрде (келсін-келмесін) сахнаға қобыз шығады. Хош,</w:t>
        <w:br/>
        <w:t>хор айтылатыны көне грек театрларының өткен дәстүрін</w:t>
        <w:br/>
        <w:t>жаңғырту болар.</w:t>
        <w:br/>
        <w:t>Бесіктің қирауы кейбір анасын сабауға дейін баратын</w:t>
        <w:br/>
        <w:t>арсыздардын қатыгез әрекетін әшкерелеу болар. Қобыздың</w:t>
        <w:br/>
        <w:t>шамадан тыс көп көрінуі сахнаға баскадай аспап ұстап шығатын</w:t>
        <w:br/>
        <w:t>орындаушылардың тапшылығынан болар.</w:t>
        <w:br/>
        <w:t>Не де болса, режиссерлеріміз мұндай қайталау тәсілдерін</w:t>
        <w:br/>
        <w:t>бұрын-сонды болмаған жаңалыққа жоритын сияқты. Шынында</w:t>
        <w:br/>
        <w:t>да, қобызды мадақтап, бесікті масқаралауымызға қарағанда,</w:t>
        <w:br/>
        <w:t>дүниетанымдық санамыз бен стильдік ізденістерімізде “жаңалық</w:t>
        <w:br/>
        <w:t>нышандары” байқалатындай. Иә, ұлттық тар шеңберде қалып</w:t>
        <w:br/>
        <w:t>қоймау үшін, стильдік ала-құлалықпен кескілескен күрес</w:t>
        <w:br/>
        <w:t>осылайша жүріп жатыр.</w:t>
        <w:br/>
        <w:t>. жж</w:t>
        <w:br/>
        <w:t>Ілгеріректе, алыс ауылдардың бірінде дарынды артист</w:t>
        <w:br/>
        <w:t>Нұрмұхан Жантөрин “Қозы Көрпеш - Баян сұлу”</w:t>
        <w:br/>
        <w:t>340</w:t>
        <w:br/>
        <w:t>болады? Тойды төбелеске айналдырар түрі бар. Әй, әлгілерің</w:t>
        <w:br/>
        <w:t>ештенеден тайынбас!</w:t>
        <w:br/>
        <w:t>Отырғандардың жүзі сынып қалды.</w:t>
        <w:br/>
        <w:t>жжж</w:t>
        <w:br/>
        <w:t>Марқұм Серәлі Қожамқұлов шын мәнінде қазақ сахнасының</w:t>
      </w:r>
    </w:p>
    <w:p>
      <w:r>
        <w:t>данагөй ақсақалы еді ғой.</w:t>
        <w:br/>
        <w:t>Театр өмірі гастрольсіз болған ба. Облыстардың бірінде өнер</w:t>
        <w:br/>
        <w:t>көрсетіп жатқан Ыдырыс Ноғайбаев, Нұрмұхан Жантерин, Әнуар</w:t>
        <w:br/>
        <w:t>Молдабеков сынды біртуар атақты артистеріміз түні бойғы</w:t>
        <w:br/>
        <w:t>отырыстан сәл шекелерін ауырсынып, буфетке соғады ғой, баяғы.</w:t>
        <w:br/>
        <w:t>Олар буфетке кірген бойда, үлкен үстелде жалғыз өзі қоңыр күрең</w:t>
        <w:br/>
        <w:t>шәйді рахаттана сораптап отырған Серағанды көріп,</w:t>
        <w:br/>
        <w:t>абдыраңқырап қалады.</w:t>
        <w:br/>
        <w:t>Шіркін, үлкен ағаларын армансыз сыйлап өткен ақиық орта</w:t>
        <w:br/>
        <w:t>буын артистеріміздің табиғи әдебі қандай еді десеңізші! Көрген</w:t>
        <w:br/>
        <w:t>бетте “кел-келдің” астына алған өнер абызының алдында</w:t>
        <w:br/>
        <w:t>ойыңдағыларын қалай орындауды ойлаған әлгі сахна нояндары</w:t>
        <w:br/>
        <w:t>қипақтап, сипақтап, Серағаннан бірер адым кейінірек барып,</w:t>
        <w:br/>
        <w:t>өздері бөлек отырады. Ананы-мынаны сездіргілері келмеген олар</w:t>
        <w:br/>
        <w:t>сүйкімді даяшыға көз қысып, белгі беріп дегендей, “шәйнекке</w:t>
        <w:br/>
        <w:t>коньяк құй” дегенді ұғындырады-ау, әйтеуір. Кілең бір кескінді,</w:t>
        <w:br/>
        <w:t>кермиық жігіттер, халқымыздың атақты кино артистері ым</w:t>
        <w:br/>
        <w:t>қаққасын, көзін сүзген даяшы келіншекте не дегбір қалсын!</w:t>
        <w:br/>
        <w:t>Жедел түрде, бөксесін билете жүріп, әдемі жігіттерді “сөйлете”</w:t>
        <w:br/>
        <w:t>жүріп, аяғының ұшымен қалқып қызмет жасайды.</w:t>
        <w:br/>
        <w:t>Оларға манадан қуақы қысық көздерін алмай қарап отырған</w:t>
        <w:br/>
        <w:t>Серағаң өзінің ізбасар інілерінің нар тұлғаларына, әдемі</w:t>
        <w:br/>
        <w:t>дидарларына қарап көңілі толып, ерекше бір көңіл-күй үстінде</w:t>
        <w:br/>
        <w:t>шәй ішу “процесін” жалғастыра береді. Мынау “үштік” те</w:t>
        <w:br/>
        <w:t>есептерінен жаңылмай, бірер кесе “қоңыр шәйді” тастап</w:t>
        <w:br/>
        <w:t>алғаннан соң, тырысқан шекелер бусанып қоя бермесін бе?</w:t>
        <w:br/>
        <w:t>Ақксақалдан аяғын тартып отырған олар лезде сөйлеп, өзара</w:t>
        <w:br/>
        <w:t>кеу-кеулесе жөнелгені Серағаңа ой салса керек.</w:t>
        <w:br/>
        <w:t>Мойнын созып, шұқшия қарап: “Әй-и-и! Нұр-мұ-хан! Ме-</w:t>
        <w:br/>
        <w:t>нн-ің шә-әйім-нен бұр-ққы-рап бу шы-ғға-ды, ме-н бәрі-бір</w:t>
        <w:br/>
        <w:t>сол қал-пым, ал сен-дер-дің шәй-ле-рің суып қал-лған ба, су</w:t>
        <w:br/>
        <w:t>іш-кен-дей сімі-р-есің-дер, өзд-ер-рің қар-а тер-ге түс-тің-дер!</w:t>
        <w:br/>
        <w:t>Көз-де-рің шоқ-тай жа-на-ды! Бұл не г-әп! -- дейді әр сөзін</w:t>
        <w:br/>
        <w:t>буынға бөліп сөйлейтін өзінің ежелгі дағдысымен.</w:t>
        <w:br/>
        <w:t>324</w:t>
        <w:br/>
        <w:t>жж</w:t>
        <w:br/>
        <w:t>Ардагер, аға буын артист ағаларымыздың ертеректе Кереку</w:t>
        <w:br/>
        <w:t>жағында гастрольдік сапарда жүріп кезіккен бір қызығын ылғи</w:t>
        <w:br/>
        <w:t>да есіме алам. Ұмытпасам, марқұм Камал Қармысов ағамыздың</w:t>
        <w:br/>
        <w:t>аузынан естідім ғой деймін.</w:t>
        <w:br/>
        <w:t>Кілең бір сайдың тасындай, ығай мен сығай деуге тұрарлық</w:t>
        <w:br/>
        <w:t>Қаллеки, Серағаң, Елағаң, Шәкең, Сейфолла тәрізді казақ</w:t>
        <w:br/>
        <w:t>сахнасының бертінгі жұлдыздары (әрине, бұл оқиға олардың</w:t>
        <w:br/>
        <w:t>жасырақ кездерінде) бір үйде алаңсыз түстеніп отырады. Тамақ,</w:t>
        <w:br/>
        <w:t>желініп болып, кезек енді сорпаға келгенде, сол ауылдың бір</w:t>
        <w:br/>
        <w:t>шолақ белсендісі болар, жығыла-сүріне үйге кіріп келген бетте</w:t>
        <w:br/>
        <w:t>айғай салады:</w:t>
        <w:br/>
        <w:t>--Әй әртістер, жеп болсандар, тұрындар! Кісілер кеп</w:t>
        <w:br/>
        <w:t>қалды, -- деп шала бүлінеді.</w:t>
        <w:br/>
        <w:t>Айтылған сөз -- атылған оқ! Мойындарына су кеткен қайран</w:t>
        <w:br/>
        <w:t>ағалар, отырған орындарынан көтерілген бойда, сүйретіле сыртқа</w:t>
      </w:r>
    </w:p>
    <w:p>
      <w:r>
        <w:t>беттей береді.</w:t>
        <w:br/>
        <w:t>Сонда әлгі әңгүдіктің артисті адам деп ұқпағаны ма? Бәлкім,</w:t>
        <w:br/>
        <w:t>осы күндерде сол “кісілер” немере, шөберелерінің Қожамқұлов</w:t>
        <w:br/>
        <w:t>немесе Айманов көшелері бойларында пәтер жалдап тұрып</w:t>
        <w:br/>
        <w:t>жатпасына кім кепіл?!</w:t>
        <w:br/>
        <w:t>жжж</w:t>
        <w:br/>
        <w:t>Тап осындай хикая ұлы Абайдың 150 жылдық мерекесі кезінде</w:t>
        <w:br/>
        <w:t>(таяуда тарап кеткен) бір аудан тіккен “9 15-ші киіз үйдің ішіңде</w:t>
        <w:br/>
        <w:t>болып өткенін біраз жұрт көзімен көрді. Бұрынғы министр, әйгілі</w:t>
        <w:br/>
        <w:t>сәулетші, Халық жазушысы, Халық артисі деген сияқты атақ-</w:t>
        <w:br/>
        <w:t>абыройлы азаматтар отырған үйге “аудан басшының</w:t>
        <w:br/>
        <w:t>орынбасарымын” деп өзін аса қатқыл таныстырған пысықай жігіт,</w:t>
        <w:br/>
        <w:t>ай-шай жоқ, амандық жоқ, саулық жоқ, Кіріп келген бетте бұйрық</w:t>
        <w:br/>
        <w:t>бере сөйледі:</w:t>
        <w:br/>
        <w:t>- Қане, сыртқа шығыңыздар, әкімшілік кісілері қараусыз</w:t>
        <w:br/>
        <w:t>қалды, -- деп шала бүлінді әлгі.</w:t>
        <w:br/>
        <w:t>-- Оу, Абайдың мүсінін салған, Абайдың әнін шырқаған</w:t>
        <w:br/>
        <w:t>кісілерден әкімшілік қызметкерлері құрметті болып па? Оне</w:t>
        <w:br/>
        <w:t>дегендерін,-- дегенге анауың пысқырар емес.</w:t>
        <w:br/>
        <w:t>-- Мен ешнәрсе білмеймін, бұйрық солай, -- деп бұлданады.</w:t>
        <w:br/>
        <w:t>Басшыдан ба, қосшыдан ба? Арсыз ауылнайды аяусыз шенеген</w:t>
        <w:br/>
        <w:t>қайран Абай, Азнабаймен алысып өткен есіл Біржан!</w:t>
        <w:br/>
        <w:t>Ұлық сөзіне “шыбындап” бас изеген бишараларға не деуге</w:t>
        <w:br/>
        <w:t>333</w:t>
        <w:br/>
        <w:t>Арқалы да ерке інілері ду күлгенде, абыз ақсақал да екі иығы</w:t>
        <w:br/>
        <w:t>селкілдеп, риясыз ағалық сезімімен ұзақ күлген екен.</w:t>
        <w:br/>
        <w:t>Жалған жаратылыс-ай! Қазір олардың арамызда бірі де жоқ.</w:t>
        <w:br/>
        <w:t>Даяшы келіншек қайда екен? Бәлкім, ол да...</w:t>
        <w:br/>
        <w:t>Отырыстарының өзі аңызға айналған арғымақтар қалай алыстап</w:t>
        <w:br/>
        <w:t>кеткен?..</w:t>
        <w:br/>
        <w:t>жжж</w:t>
        <w:br/>
        <w:t>Баяғыдан келе жатқан бір анекдот есіме түседі.</w:t>
        <w:br/>
        <w:t>Мәдениет министрлігінде жаңа пьесалар талқыланып жаткан</w:t>
        <w:br/>
        <w:t>тұста үлкен драматург бір пьесаға ерекше шұқшиып: “Коллизия</w:t>
        <w:br/>
        <w:t>жоқ, несіне тоқталамыз!” -- депті қабақ шытып.</w:t>
        <w:br/>
        <w:t>Мәжілісті жүргізуші министр орынбасарына: “Ол қайда?”-</w:t>
        <w:br/>
        <w:t>депті зілденіп.</w:t>
        <w:br/>
        <w:t>Орынбасар басқарма бастығына тап береді. Қапелімде сасып</w:t>
        <w:br/>
        <w:t>қалған бастық байғұс: “Бүгін сұранып кетіп еді”, -- деп қойып</w:t>
        <w:br/>
        <w:t>калады, беті шімірікпей.</w:t>
        <w:br/>
        <w:t>Атақты драматург әлгі басшысымақтардың дүмбілездігіне</w:t>
        <w:br/>
        <w:t>ызасы келіп, отырған жерінде талып қала жаздаған екен. Бұл</w:t>
        <w:br/>
        <w:t>ілгегіректе болсын делік.</w:t>
      </w:r>
    </w:p>
    <w:p>
      <w:r>
        <w:t>Осы тақылеттес оқиғаға өз басым дәл күні кеше, сексен</w:t>
        <w:br/>
        <w:t>жетінші жылы тап болдым. Моңғол ұлттық опера театры</w:t>
        <w:br/>
        <w:t>гастрольдік сапармен Алматыға келіп жатқан. Министрдің</w:t>
        <w:br/>
        <w:t>орынбасары ретінде өнерпаз қонақтардың жайын жасап,</w:t>
        <w:br/>
        <w:t>енді министрімнің келуін тағатсыздана күтіп жүргем.</w:t>
        <w:br/>
        <w:t>Бүгінгі қойылым біздің “Біржан -- Сара”, “Ер Тарғын” сияқты</w:t>
        <w:br/>
        <w:t>олардың төл шығармасы екен. Бейтаныс елдің музыкасын тындап,</w:t>
        <w:br/>
        <w:t>ұлттық операсын тамашалау кім-кімге-де қызғылықты ғой.</w:t>
        <w:br/>
        <w:t>Көрермендер көнілі көтеріңкі, тек сәл кешігіп келген министрдің</w:t>
        <w:br/>
        <w:t>ғана қабағы қатқыл. “Үш перделі операны аяғына дейін көруге</w:t>
        <w:br/>
        <w:t>мұршам жоқ, аналармен сөйлес те, бәрінің басын косып, жалғыз-</w:t>
        <w:br/>
        <w:t>ақ үзіліспен айдап шығындар, әйтпесе”, -- дейді қырсығып.</w:t>
        <w:br/>
        <w:t>Опера жүріп жатыр. Бастығым сыбырлап қояр емес. Арттағы ел-</w:t>
        <w:br/>
        <w:t>жұрттан ұят. Ана кісіге түсіндірген болам: “Операның жүгі ауыр.</w:t>
        <w:br/>
        <w:t>Драматургиясы өзгеше, ол музыкамен, көп дауысты оркестрмен,</w:t>
        <w:br/>
        <w:t>хормен, балетпен байланысты, декорация ауыстыруының өзіне</w:t>
        <w:br/>
        <w:t>қыруар уақыт кетеді”, - деймін жан ұшырып. Ол, әрине, ренжи</w:t>
        <w:br/>
        <w:t>түседі. Байқаймын, көркемөнерпаздар үйірмесінің жеңіл-желпі</w:t>
        <w:br/>
        <w:t>концертінен несі артық дейтін сынай танытады. ”</w:t>
        <w:br/>
        <w:t>“Директор мен бас режиссерді шақырт”,-- деді бұйырып.</w:t>
        <w:br/>
        <w:t>“Жазған құлда шаршау бар ма”. Олар да алдынғы қатарды</w:t>
        <w:br/>
        <w:t>335</w:t>
        <w:br/>
        <w:t>жжж</w:t>
        <w:br/>
        <w:t>Жамбыл облыстық драма театрының сапында көрші</w:t>
        <w:br/>
        <w:t>аудандардың бірінде ойын көрсетіп, түн жарымында үйіне олжалы</w:t>
        <w:br/>
        <w:t>келе жатқан Қазакстанның Еңбек сіңірген артисі Мұхаметқали</w:t>
        <w:br/>
        <w:t>Табанов түзу тас жолмен жұлдыздай аққан “УАЗ-иктің” ішіне</w:t>
        <w:br/>
        <w:t>сыймай, көңілі судай тасып, әндете береді.</w:t>
        <w:br/>
        <w:t>Артқы орындықтардың табанында ауыл жігіттері сыйға салып</w:t>
        <w:br/>
        <w:t>жіберген екі қой, алдында өзі. Рөлде отырған жас жүргізуші</w:t>
        <w:br/>
        <w:t>үйреншікті МАИ бекетіне жақындағаннан-ақ, көңілі қобалжып,</w:t>
        <w:br/>
        <w:t>мұрнының астынан міңгірлей бастапты.</w:t>
        <w:br/>
        <w:t>-- Тоқта,- дейді сол сәт арқалы да күлдіргі сахна шебері</w:t>
        <w:br/>
        <w:t>жүргізушіге өктем сөйлеп.</w:t>
        <w:br/>
        <w:t>Кілт тоқтаған көліктің артқы жағынан үлкендеу ағаш жәшікті</w:t>
        <w:br/>
        <w:t>жұлып алған Мұхаң дереу оның аузын ашады да, бірер жұп әйел</w:t>
        <w:br/>
        <w:t>киімдерін алып шығады. Айман мен Шолпанға арнап тіккендей-</w:t>
        <w:br/>
        <w:t>ақ, қос етек, бүрме бел әдемі көйлектер, келісті камзолдар...</w:t>
        <w:br/>
        <w:t>Сәукеле, кимешегі тағы бар. Көзді ашып-жұмғанша қыз-</w:t>
        <w:br/>
        <w:t>келіншектердің киіміне “күмп” берген қос қой лезде құлпырып</w:t>
        <w:br/>
        <w:t>шыға келмей ме? Жүргізуші күлкіге булығып, рөлге әзер отырады.</w:t>
        <w:br/>
        <w:t>Мұхаң болса қулығына дән риза, былқ етер емес.</w:t>
        <w:br/>
        <w:t>“Артист қойларды” тиеген. “УАЗ-игіміз” жол</w:t>
        <w:br/>
        <w:t>инспекторларының алдынан ақырын ғана көлденендетіп өтіп бара</w:t>
        <w:br/>
        <w:t>жатты. Көлік терезелерінен үңіліңкіреп ішке көз тастаған көше</w:t>
        <w:br/>
        <w:t>сақшылары сымдағы қарлығаштай тізіліп отырған “бикештерге”</w:t>
        <w:br/>
        <w:t>елжірей қарайды.</w:t>
        <w:br/>
        <w:t>Олардың жастау келген біреуі, тіпті оң қолын көнелеу</w:t>
      </w:r>
    </w:p>
    <w:p>
      <w:r>
        <w:t>кепкісінің күн қағарына сарт еткізіп, шымқай қара мұртын</w:t>
        <w:br/>
        <w:t>қуақылана сипап жатты. Жүргізуші мен Мұхаңа қарағанда</w:t>
        <w:br/>
        <w:t>бейсауат жүрген көлікті тоқтатуға ниет қылған да ешкім болған</w:t>
        <w:br/>
        <w:t>жоқ.</w:t>
        <w:br/>
        <w:t>“Айманы мен Шолпанын” тығырықтан осылайша аман алып</w:t>
        <w:br/>
        <w:t>шыққан Мұхаң өзінің тым тапқырлығына бек рахаттанып, баяғы</w:t>
        <w:br/>
        <w:t>орта жолда үзіліп қалған ғажап әнін қайырмасынан қайта</w:t>
        <w:br/>
        <w:t>жалғастыра жөнеліпті.</w:t>
        <w:br/>
        <w:t>жжж</w:t>
        <w:br/>
        <w:t>Қазақстанның Еңбек сіңірген артисі, марқұм Матан</w:t>
        <w:br/>
        <w:t>Мұратәлиев алып денелі, зор үнді, сахнаның сәнін кіргізгендей</w:t>
        <w:br/>
        <w:t>келісті де кескінді, көркем жігіт еді.</w:t>
        <w:br/>
        <w:t>Елуінші жылдар аяғында Қазақ консерваториясының актерлік</w:t>
        <w:br/>
        <w:t>бөлімінде оқыған ауыл жігітінің әлемдік әдебиет пен</w:t>
        <w:br/>
        <w:t>343</w:t>
        <w:br/>
        <w:t>Кетті олар бір-ақ күнде сырт айналып,</w:t>
        <w:br/>
        <w:t>Жігітке кетті сенбей бағы ашылар.</w:t>
        <w:br/>
        <w:t>Жоқ болды жақыным да, алысым да,</w:t>
        <w:br/>
        <w:t>Әп-сәтте кете барды салым суға.</w:t>
        <w:br/>
        <w:t>Ең соңғы тірегім деп қол созғанда,</w:t>
        <w:br/>
        <w:t>Темекі ұсынбады Арысым да.</w:t>
        <w:br/>
        <w:t>Шошынып қатын-қалаш өсегінен,</w:t>
        <w:br/>
        <w:t>Шығарды Рекем" деесебінен. .</w:t>
        <w:br/>
        <w:t>Түңіліп бар дүниеден келгенімде,</w:t>
        <w:br/>
        <w:t>Жарым да қуып шықты төсегімнен.</w:t>
        <w:br/>
        <w:t>Осылай айдалада қалар ма екем,</w:t>
        <w:br/>
        <w:t>Жоқ әлде бір жөнімді табар ма екем?</w:t>
        <w:br/>
        <w:t>Мойныма қоржын салып бара қалсам,</w:t>
        <w:br/>
        <w:t>Әзекем киносына алар ма екен?</w:t>
        <w:br/>
        <w:t>жжж</w:t>
        <w:br/>
        <w:t>Кезекті бір гастрольдік сапарында Өкіреш өз әріптестері</w:t>
        <w:br/>
        <w:t>Сәбит Оразбаев, Торғын Тасыбекова, Раушан Әуезбаевалармен</w:t>
        <w:br/>
        <w:t>бірге кешкілік қонақасыда бас қосып қалады. Дастарқан иесі,</w:t>
        <w:br/>
        <w:t>әзірге байтаныс әйел алғашқыда көзге жылы ұшырағандай болған,</w:t>
        <w:br/>
        <w:t>тіпті, жөн сұраса келе, ол Өкірешпен құрдас та болып шыққан.</w:t>
        <w:br/>
        <w:t>Өкірешіміз оған әбден қуанып, “Құда қаласа, бүгінгі ішім-жем</w:t>
        <w:br/>
        <w:t>жаман болмас” дегендей, қутың қағып, домбыра шертіп, тіпті</w:t>
        <w:br/>
        <w:t>ебедейсіздеу даусымен ән де салып жібереді.</w:t>
        <w:br/>
        <w:t>Бірақ... бірақ өкініштісі сол, қонақ кәдесі көңілдегідей</w:t>
        <w:br/>
        <w:t>болмайды. Құрдастың қолы тар екен. Дастарқан селдір, көңіл</w:t>
        <w:br/>
        <w:t>жадау. Кеш күнгірттене түседі. Сәлден соң сәзімтал артистер</w:t>
        <w:br/>
        <w:t>орындарынан өре түрегеліп, жатын орындарына бет алысады. Құр</w:t>
        <w:br/>
        <w:t>кеткісі келмеген Өкіреш бір парақ қағазға екі шумақ өлең жазып</w:t>
        <w:br/>
        <w:t>жіберіп, оны құрдасының қолына ұстата салады:</w:t>
        <w:br/>
        <w:t>Ербиген албастыдай арық қатын,</w:t>
      </w:r>
    </w:p>
    <w:p>
      <w:r>
        <w:t>Түрің жоқ азаматты жарытатын.</w:t>
        <w:br/>
        <w:t>Тұқымында түк көрмей өтіп пе едің,</w:t>
        <w:br/>
        <w:t>Осынша пейілінді тарылтатын.</w:t>
        <w:br/>
        <w:t>ж Рекем - сол кездегі театр директоры Р.Сейтмет</w:t>
        <w:br/>
        <w:t>Әзекем -- сол кездегі киностудия бастығы Ә.Мәмбетов</w:t>
        <w:br/>
        <w:t>359</w:t>
        <w:br/>
        <w:t>көлеңкесінде ыстық шай ұрттасып отырған театр артистері</w:t>
        <w:br/>
        <w:t>Бақтораз бен Мақсұт табан астынан ерегісе кетеді.</w:t>
        <w:br/>
        <w:t>Бақтораз қарап отырмай:</w:t>
        <w:br/>
        <w:t>-- Мына бір алмалардың ірісін-ай, - деп тамсаныпты, осыдан</w:t>
        <w:br/>
        <w:t>сәл бұрынырақ жінішке жіппен кара ағаш бұтақтарына өзі байлап</w:t>
        <w:br/>
        <w:t>қойған бірер алмадан көзін алмай.</w:t>
        <w:br/>
        <w:t>- Қара ағаштағы қаңғырған қайдағы алма, - деп гүжілдепті</w:t>
        <w:br/>
        <w:t>Мақсұт Салықов үлкен денесін қозғағысы да келмей.</w:t>
        <w:br/>
        <w:t>-- Сенбесең, әне, қарағым, қып-қызыл алмалар салбырап тұр,</w:t>
        <w:br/>
        <w:t>қара, қара, әнеки, - деп болмапты Бақтораз.</w:t>
        <w:br/>
        <w:t>Мақсұт басын көтерсе, шынымен-ақ бұтақтардағы қызыл</w:t>
        <w:br/>
        <w:t>алмалар көздің жауын алып тұр екен. Сонда Мақсұт жағасын</w:t>
        <w:br/>
        <w:t>ұстап:</w:t>
        <w:br/>
        <w:t>-- Ой, Алла, мен қартайдым ба, жоқ әлде қартайған кара ағаш</w:t>
        <w:br/>
        <w:t>па? -- деп Бақтораздан жеңілгенін мойындапты.</w:t>
        <w:br/>
        <w:t>Тегінде, нағыз әртістің аңғал адамнан шығарына осы мысал да</w:t>
        <w:br/>
        <w:t>жетіп жатқандай.</w:t>
        <w:br/>
        <w:t>жжж</w:t>
        <w:br/>
        <w:t>Егіс алқабы сахнасында Кебекті ойнап жүрген Нұрмұхан</w:t>
        <w:br/>
        <w:t>Жантөринмен қабаттаса сөйлеп, аузы тыным таппаған бір</w:t>
        <w:br/>
        <w:t>көрермен шал: “Е,в,е-е,е! Бәрекел-д-ді, бәре-кел-ді-іі, бәтірсым-</w:t>
        <w:br/>
        <w:t>ағым-ай, туһ, өй-д-өйт деген, пә, шіркін”,- деп жарыса жыпылдап</w:t>
        <w:br/>
        <w:t>болмай қойыпты. Сонда гүж етіп ашуланған зор дауысты алып</w:t>
        <w:br/>
        <w:t>актер:</w:t>
        <w:br/>
        <w:t>Сен ойна, не мен ойнайын Кебекті”, - деп әлгі сөзуар шалдың</w:t>
        <w:br/>
        <w:t>төбесіне төніп келіп қалыпты.</w:t>
        <w:br/>
        <w:t>- Әй, әй, батыр, бір ашуынды бер, көрдік кой батырлығын-</w:t>
        <w:br/>
        <w:t>ды, -- деп ана шал бір жамбасына жантая кеткенде, бүкіл жұрт</w:t>
        <w:br/>
        <w:t>жер тепкілей күледі.</w:t>
        <w:br/>
        <w:t>Трагедияны жанрынан жаңылыстырар осындай көлденең</w:t>
        <w:br/>
        <w:t>күлкілер өнер әлемінде кездесе береді, Өмір мен өнер егіз ғой,</w:t>
        <w:br/>
        <w:t>жжж</w:t>
        <w:br/>
        <w:t>Гастроль кездерінде КСРО Халық артисі, атақты Қаллеки</w:t>
        <w:br/>
        <w:t>(Қуанышбаев) Қазақстанның Еңбек сіңірген артисі Ғабдолла</w:t>
        <w:br/>
        <w:t>Сүлейменовті қасынан бір елі тастамайды екен. Атақ-даңқы бір</w:t>
        <w:br/>
        <w:t>басына жетіп жатқан Қаллекидің алды тәтті тағамнан құр болмай-</w:t>
        <w:br/>
        <w:t>тынын Әбден біліп алған жас Ғабаң да әйгілі артистің соңынан</w:t>
        <w:br/>
        <w:t>еруді ар санамаған. Қымыз, қаймақ, бал, май дейсіз бе, өңештен</w:t>
      </w:r>
    </w:p>
    <w:p>
      <w:r>
        <w:t>өтер бар тәттіге дәніккен Ғабаң миығынан күле жүріп жатады.</w:t>
        <w:br/>
        <w:t>352</w:t>
        <w:br/>
        <w:t>жжж</w:t>
        <w:br/>
        <w:t>Атақты әнші, марқұм Байғали Досымжанов ағамыз</w:t>
        <w:br/>
        <w:t>қырманшылар алдындағы кезекті бір концертінде Абайдың әсем</w:t>
        <w:br/>
        <w:t>әндерін сорғалатып жатпай ма? Кешкісін шам жарығына жиналған</w:t>
        <w:br/>
        <w:t>сансыз көбелектің бірі ән шырқап тұрған әншінің аузына кіріп</w:t>
        <w:br/>
        <w:t>кетпесі бар ма? Абайсызда кезіккен мынадай жайсыз жағдайдан</w:t>
        <w:br/>
        <w:t>қысылып қалған мәдениетті әнші қақалып-шашалып, әлгі тыныс</w:t>
        <w:br/>
        <w:t>алуына кедергі болған кішкене “пәлекеттен” қалай құтылуды</w:t>
        <w:br/>
        <w:t>білмей, Тәңірге жазып жатса, залдан айқайлаған қартандау кісі:</w:t>
        <w:br/>
        <w:t>-- Шырағым Байғали, көбелек зиянсыз, таза нәрсе ғой, түкіріп</w:t>
        <w:br/>
        <w:t>таста немесе жұта сал-дағы, әніңді әрмен қарай айта бер,- деп</w:t>
        <w:br/>
        <w:t>өзеурейтін көрінеді.</w:t>
        <w:br/>
        <w:t>Қазақтың ғажап теноры Байғали ағамыз осынау көріністі есіне</w:t>
        <w:br/>
        <w:t>жиі алып, көзінен жас аққанша сылқылдап кеп күлетін.</w:t>
        <w:br/>
        <w:t>Сағындық, аға, әніндей асыл күлкіңді.</w:t>
        <w:br/>
        <w:t>жжж</w:t>
        <w:br/>
        <w:t>Өнер адамдарының кейбір мінездері (баладан әрі) қызық қой!</w:t>
        <w:br/>
        <w:t>Марқұм Мүсілім Абдуллин ағамыз үй есіктерінің бар тұтқасын</w:t>
        <w:br/>
        <w:t>қасақана алып тастар екен. “Үйге түсер ұрыңыз құлыптаулы әрі</w:t>
        <w:br/>
        <w:t>тұтқасыз есікті қалай ашар екен, көрелік”,-- деп күпінеді екен</w:t>
        <w:br/>
        <w:t>жолдастарына әйгілі әнші.</w:t>
        <w:br/>
        <w:t>жжж</w:t>
        <w:br/>
        <w:t>Қазақстанның Еңбек сіңірген артисі Матан Мұратәлиевтің</w:t>
        <w:br/>
        <w:t>алпысыншы-жетпісінші жылдардан бертінгі көзі жұмылғанға</w:t>
        <w:br/>
        <w:t>дейінгі қазақ радиосында “Көреген” атты сатиралық хабарға</w:t>
        <w:br/>
        <w:t>белсене араласқаны тыңдаушы кауымға белгілі. Артист иемденген</w:t>
        <w:br/>
        <w:t>кейіпкердің бірі ән салуға тиіс екен. Табиғатынан “әу” деуге</w:t>
        <w:br/>
        <w:t>шорқақ Мәкең режиссердің талабын орындау мақсатымен</w:t>
        <w:br/>
        <w:t>ебедейсіз даусымен барылдап ән бастай бергенде, құлақтарын тарс</w:t>
        <w:br/>
        <w:t>жауып алып, күлкі тиегін ағытқан әріптестерінің әбден ішек-</w:t>
        <w:br/>
        <w:t>сілелері қатады.</w:t>
        <w:br/>
        <w:t>Ойыны жақсы болғанмен, әні келіспеген ақкөңіл актер сонда:</w:t>
        <w:br/>
        <w:t>“Тәңірім-ай, мол дауыс берген Құдайдың “слух” бермей</w:t>
        <w:br/>
        <w:t>сорлатқанын қарашы” -- деп жанарына жас алыпты. Күліп</w:t>
        <w:br/>
        <w:t>жатқандар кілт тоқтаған.</w:t>
        <w:br/>
        <w:t>Талант жолы кедірлі-бұдырлы деген осы.</w:t>
        <w:br/>
        <w:t>жжж</w:t>
        <w:br/>
        <w:t>Жамбыл облысы жағында кезекті гастрольде жүрген көрнекті</w:t>
        <w:br/>
        <w:t>әнші Мүсілім Абдуллин ағамыздың күнделікті қонағасыдан “қолы</w:t>
        <w:br/>
        <w:t>347</w:t>
      </w:r>
    </w:p>
    <w:p>
      <w:r>
        <w:t>Нарынқол жағында кезекті бір үйге конақасыға түскен абыз</w:t>
        <w:br/>
        <w:t>артистің бұл күнгі дастарқан мәзірі көңілден шықпаса керек. Бал</w:t>
        <w:br/>
        <w:t>да жоқ, басқа да жоқ, дастарқан тым жүдеу. Ғабдолла ағамыз да</w:t>
        <w:br/>
        <w:t>көңілсіз, монтия қалған. Кенет, тып-тыныш шәй ұрттап отырған</w:t>
        <w:br/>
        <w:t>Ғабдолланы бүйірінен түртіп қалып: “Тек отыр, дастарқанда жоқ</w:t>
        <w:br/>
        <w:t>майды саған қайдан тауып берейін”,-- деп Қаллеки дүнк ете түседі.</w:t>
        <w:br/>
        <w:t>Сасып қалған үй иесі қартаң әйел: “Үйбай, кешірім етіңіздер,</w:t>
        <w:br/>
        <w:t>ол жағы есімнен шығып кеткенін қарашы”,- деп бір бүйен майды</w:t>
        <w:br/>
        <w:t>көтере-мөтере дастарканға төңкере салыпты.</w:t>
        <w:br/>
        <w:t>Әбден майға бөккен қос ағамыз сол кеште ауыл сыртына</w:t>
        <w:br/>
        <w:t>шығып, сылқ-сылқ күле жүріп, ұзақ сырласса керек.</w:t>
        <w:br/>
        <w:t>Артистерден айла артылмайды деген осы. Әрине, шын</w:t>
        <w:br/>
        <w:t>артистерден...</w:t>
        <w:br/>
        <w:t>жжхж</w:t>
        <w:br/>
        <w:t>Гастрольдік қонақасы кезінде сойылған семіз қойдың</w:t>
        <w:br/>
        <w:t>құйрығынан жарытып жей алмаған Әуезов театрының бір кілкін</w:t>
        <w:br/>
        <w:t>жас артистері ертеңгісін тәбеттері ашылып, қойдың құйрығы</w:t>
        <w:br/>
        <w:t>болса да, майы болса да тап қазір шайнамай қылғытар едік деп,</w:t>
        <w:br/>
        <w:t>тәтті қиялға кетеді. Замандас жігіттер жабылып, Казақстанның</w:t>
        <w:br/>
        <w:t>Еңбек сіңірген артисі Бақыт Жанғалиеваға қолқа салады.</w:t>
        <w:br/>
        <w:t>-- Бақыт, сен кешегі құйрықты үй иелерінің есіне сал, әйел</w:t>
        <w:br/>
        <w:t>баласың ғой, оның ұяты жоқ,- деп құйқылжытады олар шәй”</w:t>
        <w:br/>
        <w:t>үстінде.</w:t>
        <w:br/>
        <w:t>Қолпаш сөзге құлай кеткен Бақыт:</w:t>
        <w:br/>
        <w:t>- Ағай, түндегі құйрығыңыз қандай ғажап еді, - деп қойып</w:t>
        <w:br/>
        <w:t>қалмасын ба.</w:t>
        <w:br/>
        <w:t>Гу ете қалған күлкіден қос құлағын тарс жауып алған Бақыт</w:t>
        <w:br/>
        <w:t>далаға ата жөнеледі.</w:t>
        <w:br/>
        <w:t>Үй иесі күле жүріп, қыздырылған құйрықты ортаға қойғаны</w:t>
        <w:br/>
        <w:t>сол, ішектері шұрқырай бастаған көп артист аумақты ыдысқа лап</w:t>
        <w:br/>
        <w:t>қойған. Сол жолы күлкіге де, құйрыққа да әбден тойған артистер,</w:t>
        <w:br/>
        <w:t>сәл абайсыздау сөйлеп, сыбағасынан құр қалған Бақытты көңіл</w:t>
        <w:br/>
        <w:t>күншуақтарымен қуаттандырыпты.</w:t>
        <w:br/>
        <w:t>Сөйтіп, “ағайының құйрығынан” қапыда құр қалған Бақыт</w:t>
        <w:br/>
        <w:t>“Құрбандықсыз өнер болмас” деген қағидаға біржола. көз</w:t>
        <w:br/>
        <w:t>жеткізген деседі.</w:t>
        <w:br/>
        <w:t>жжж</w:t>
        <w:br/>
        <w:t>“Ұлы сөзде ұят жоқ” деген. Марқұм Ғабдолла Сүлейменов</w:t>
        <w:br/>
        <w:t>ағамыздың ұйқы үстіндегі қорылы ғаламат болыпты. Ол туралы</w:t>
        <w:br/>
        <w:t>ағамыздың өзі жақсы көрген әріптес інілері Мұрат Оспанов,</w:t>
        <w:br/>
        <w:t>23-667 253</w:t>
        <w:br/>
        <w:t>-- Татьяна Александровна, знаете, -- дейді ол қуақыланып,-</w:t>
        <w:br/>
        <w:t>әнде тіл болмайды, әншінің тілі -- әні, мен үшін мазаланбаңыз,</w:t>
        <w:br/>
        <w:t>все равно Сейталиев там, та-аа-мм, Т-аа-мм, - деп сұқ саусағымен</w:t>
        <w:br/>
        <w:t>сонау көкті мегзеп, биік һәм күшті тербелген тенор даусымен</w:t>
        <w:br/>
        <w:t>“Евгений Онегиндегі” Ленскийден бірер нота шырқап жібергенде,</w:t>
      </w:r>
    </w:p>
    <w:p>
      <w:r>
        <w:t>барлығымыз да еріксіз құлағымызды жаба қоямыз. Орыс тілі</w:t>
        <w:br/>
        <w:t>сабағы сәл болмаса операға айналып кете жаздап, Тоқтанәлі -</w:t>
        <w:br/>
        <w:t>Ленский мен Татьяна апамыздың “түсінісу” дуэті сәтті аяқталып,</w:t>
        <w:br/>
        <w:t>ол Сейталиевтің сынақты уақтылы тапсыру салтанатына</w:t>
        <w:br/>
        <w:t>ұласады...</w:t>
        <w:br/>
        <w:t>Сөйткен Тоқтанәлі Сейталиев бұл күнде тербелген тенор.</w:t>
        <w:br/>
        <w:t>КСРО-ның Халық артисі, Қырғыз Республикасы Мемлекеттік</w:t>
        <w:br/>
        <w:t>сыйлығының лауреаты, опера өнерінің жарық жұлдызы атанды.</w:t>
        <w:br/>
        <w:t>Таяуда ол радиоқабылдағыштан “Риголеттодағы” Герцогтың</w:t>
        <w:br/>
        <w:t>ариясын аңыратып жатты. Альфред, Ленский партияларын да</w:t>
        <w:br/>
        <w:t>үлкен шабытпен шырқап шықты.</w:t>
        <w:br/>
        <w:t>Баяғы орыс тілі сабағы үстінде Ленскийді Татьяна апасына</w:t>
        <w:br/>
        <w:t>зорлап тыңдатып, “Сейталиев т-аа-мм” деп қиялмен көкті шарлап</w:t>
        <w:br/>
        <w:t>жүрген шәкірт бала Тоқтанәлі досым нағыз ан жұлдызы боларын</w:t>
        <w:br/>
        <w:t>сонда-ақ сезген-ау деген ғажап ойға ендім... “Талантқа дауа жоқ”</w:t>
        <w:br/>
        <w:t>деген осы емес пе.</w:t>
        <w:br/>
        <w:t>жжж</w:t>
        <w:br/>
        <w:t>Бірде Ақмола облыстық музыкалы-драма театрының белді</w:t>
        <w:br/>
        <w:t>артисі (елімізге аты мәжһүр режиссер, марқұм Жақып Омаровтың</w:t>
        <w:br/>
        <w:t>жесірі) Түймехан Атымтаева қарындасымыздан хал-жағдай</w:t>
        <w:br/>
        <w:t>сұрастыру үс?інде:</w:t>
        <w:br/>
        <w:t>- Жігіттер қалай, аман-сау жүр ме өздері,- дегенім бар емес</w:t>
        <w:br/>
        <w:t>пе?</w:t>
        <w:br/>
        <w:t>- Әй, аға, өткен Барыс жылында пәлендей бас көтеріп, баһадүр</w:t>
        <w:br/>
        <w:t>бола алмаған сол шіркіндеріңіз биылғы қорқақ Қоян жылында нені</w:t>
        <w:br/>
        <w:t>қырып-жояр дейсіз, жүрген шығар тізіліп, -- дегені ойланбастан</w:t>
        <w:br/>
        <w:t>сақылдай күліп.</w:t>
        <w:br/>
        <w:t>Абдырап-сасып, ойланып қалдым. Қарындастың жауабы жігіт</w:t>
        <w:br/>
        <w:t>намысын жани түсер кәдуілгі қайрақ па дерсің!</w:t>
        <w:br/>
        <w:t>жжж</w:t>
        <w:br/>
        <w:t>Марқұм Сәбира Майқанова апамыз ешкімге ұқсамайтын еркек</w:t>
        <w:br/>
        <w:t>мінезді кісі еді ғой. Еркелігі қиқарлығына ұласып, нәзіктігі</w:t>
        <w:br/>
        <w:t>адуыңдығымен астасып кете беретін. Өзгеше ойлап, өзінше сөз</w:t>
        <w:br/>
        <w:t>саптайтын. Және осының бәрі де өзіне жарасып тұратын. Түзу</w:t>
        <w:br/>
        <w:t>349</w:t>
        <w:br/>
        <w:t>тимей” жүрген бір сәті болса керек. Дастаркан толы тағамнан, кеу-</w:t>
        <w:br/>
        <w:t>кеулей айтылған көтерме көп сөзден басы айналған: Мүсекең</w:t>
        <w:br/>
        <w:t>орнынан тұрып, оңашалау жерге барып, өзімен өзі жеке отырып</w:t>
        <w:br/>
        <w:t>қалады. Әншінің мына қылығына оншалықты түсінбеген ауыл</w:t>
        <w:br/>
        <w:t>жігіттері сыпайы ғана одан не болғанын сұрамай ма.</w:t>
        <w:br/>
        <w:t>Сонда аспай-саспай жауап берген Мүсілім ағамыз: “Просто,</w:t>
        <w:br/>
        <w:t>устал от уважения”,-- депті манғаз қалпынан айнымай.</w:t>
        <w:br/>
        <w:t>Қайран ғана халқына әрқалай еркелей білген асыл ағалар-ай,</w:t>
        <w:br/>
        <w:t>сендер де өттіңдер-ау осынау тұрлауы жоқ, тұрағы жоқ Әз</w:t>
        <w:br/>
        <w:t>өмірден.</w:t>
        <w:br/>
        <w:t>жжж</w:t>
        <w:br/>
        <w:t>Белгілі мәдениет, әдебиет қайраткерлері: марқұм Мәмбет</w:t>
      </w:r>
    </w:p>
    <w:p>
      <w:r>
        <w:t>Бестібаев пен марқұм Саттар Сейітхазин әрқайсысы өз туған</w:t>
        <w:br/>
        <w:t>өлкелерін жарыса мақтап, мадақтап, желпінісіп отырған бір шақ</w:t>
        <w:br/>
        <w:t>екен.</w:t>
        <w:br/>
        <w:t>“Шіркін, ақ басты Алатаудың жайқалған шыршалары,</w:t>
        <w:br/>
        <w:t>жайнаған жер жәннаты Жетісудың өзен-сулары қандай</w:t>
        <w:br/>
        <w:t>десенізші”,- деп бөртінбей ме Мәмбет ағамыз. Одан кеудесін жыр</w:t>
        <w:br/>
        <w:t>кернеп отырған Сәкең неге қалыссын! Жер сұлуы Қарқаралы</w:t>
        <w:br/>
        <w:t>турасындағы бірер шумақ өлеңін оқып, дастанға бергісіз теңеу</w:t>
        <w:br/>
        <w:t>сөздерін төгеді ғой, баяғы.</w:t>
        <w:br/>
        <w:t>Манадан сөзден ұстар тұсын ішке сақтап отырған Мәкең: “Әй,</w:t>
        <w:br/>
        <w:t>Сәке, “Қарқаралы басында жалғыз арша” деген әннің сөзін мен</w:t>
        <w:br/>
        <w:t>жаздым ба, сонда”, -- деп койып қалмай ма?</w:t>
        <w:br/>
        <w:t>Уәжден ұтылған Саттар ақын сол замат: “Қап! Қарқаралы</w:t>
        <w:br/>
        <w:t>басында жасыл арша деп неге айтпаған”,- деп күңкілдепті,</w:t>
        <w:br/>
        <w:t>аталарына сәл-пәл ренжігендей аузы бұртиып.</w:t>
        <w:br/>
        <w:t>жжж</w:t>
        <w:br/>
        <w:t>Алпысыншы жылдары консерватория қабырғасында Токтанәлі</w:t>
        <w:br/>
        <w:t>Сейталиев деген қырғыз жігітімен бірге оқыдық,</w:t>
        <w:br/>
        <w:t>Жасының бізден гөрі ересектігіне қарамай, үлкен-кішіге тым</w:t>
        <w:br/>
        <w:t>етене, ер көңілді, жайдары азамат.</w:t>
        <w:br/>
        <w:t>Бізге бертінде Мәскеу консерваториясының ән бөлімінен</w:t>
        <w:br/>
        <w:t>атақты профессорымыз Бекен Жылысбаевтың класына ауысқан,</w:t>
        <w:br/>
        <w:t>Ұмытпасам, кезінде әйгілі әнші Мүсілім Мағомаевпен бірге</w:t>
        <w:br/>
        <w:t>емтихан тапсырғанын мақтаныш тұтатын. !</w:t>
        <w:br/>
        <w:t>Тоқтанәлімен бірге өткізетін әр жолғы орыс тілі сабағын қып-</w:t>
        <w:br/>
        <w:t>қызыл комедия деуге болады. Татьяна Александровна “оқы” деп</w:t>
        <w:br/>
        <w:t>әлек, Сейталиев сөзбұйдаға салумен әуре.</w:t>
        <w:br/>
        <w:t>348</w:t>
        <w:br/>
        <w:t>тауыпты. Сөйтіп, жауды ұстаудың орнына, одан тұра қашатын</w:t>
        <w:br/>
        <w:t>мүлдем мақсаттан тыс, күлкілі мизансцена (көрініс) пайда болған</w:t>
        <w:br/>
        <w:t>сахнада, Бұл да болса, өзін өзі ұмыта ойнайтын арқалы артист</w:t>
        <w:br/>
        <w:t>Әнуар Молдабековтің тікелей талант ықпалы.</w:t>
        <w:br/>
        <w:t>Не десеңіз де, жай көрермен ұға бермес сахнаның сан алуан</w:t>
        <w:br/>
        <w:t>сыры көп.</w:t>
        <w:br/>
        <w:t>жжж</w:t>
        <w:br/>
        <w:t>1936 жылы Мәскеу консерваториясына оқуға түсіп шалқып</w:t>
        <w:br/>
        <w:t>жүрген болашақ әнші Каукен Кенжетаевтан ауыл шалдары оның</w:t>
        <w:br/>
        <w:t>қайда жүргендігін сұрайтын көрінеді. Кеудесін әуен кернеген жас</w:t>
        <w:br/>
        <w:t>жігіт мақтаныш сезімімен “консерваторияда” дейді екен даусын</w:t>
        <w:br/>
        <w:t>мәнерленкіреп.</w:t>
        <w:br/>
        <w:t>Сөйтсе: “Е, е, е консерві жасау да оңай өнер емес”, - деп қау-</w:t>
        <w:br/>
        <w:t>жандасыпты қариялар.</w:t>
        <w:br/>
        <w:t>Қайран ғана қырдың аңғал қарттары-ай!</w:t>
        <w:br/>
        <w:t>жжж</w:t>
      </w:r>
    </w:p>
    <w:p>
      <w:r>
        <w:t>Қазакстанның Халық артисі, деректі таспалар жасаудың хас</w:t>
        <w:br/>
        <w:t>шебері Ораз Әбішев ақсақалдың ағасы Нұрмағамбет атамыз опера</w:t>
        <w:br/>
        <w:t>және балет театры ұжымымен гастрольдік сапарда жүріп, отқа</w:t>
        <w:br/>
        <w:t>күйіп қайтыс болған. Бұл отызыншы жылдар әлетінде болған</w:t>
        <w:br/>
        <w:t>оқиға.</w:t>
        <w:br/>
        <w:t>Қызыл іңірде, қос басында жүріп жатқан “Ер Тарғын”</w:t>
        <w:br/>
        <w:t>операсыңда кішігірім кейіпкерлер кейпінде көрініп жүрген есіл</w:t>
        <w:br/>
        <w:t>Нұрекен ары өтіп, бері өтіп жүріп, дала сахнасына жарық берер,</w:t>
        <w:br/>
        <w:t>енді сөніп бара жатқан сиырдың құрғақ жапасына май бүркіп</w:t>
        <w:br/>
        <w:t>қоюды да міндетіне алса керек. Қырсық атқыр сол бір кеште</w:t>
        <w:br/>
        <w:t>әншейіндегі епті қол тая соққан. Артықтау шашылған керәсіннен</w:t>
        <w:br/>
        <w:t>лап ете қалған опасыз оттың сұм жалыны асыл Нұрекеннің жүзін</w:t>
        <w:br/>
        <w:t>бір-ақ шарпыды. Өртенген кісінің аттылы жанға қарасын</w:t>
        <w:br/>
        <w:t>көрсетпей кетер атамзаманғы дағдысы бар. Ен далаға безе қашқан</w:t>
        <w:br/>
        <w:t>ұзын бойлы, жылы өнді, талантты актердің жансыз денесін құшып</w:t>
        <w:br/>
        <w:t>қалған театр қызметкерлерінің сол жолғы қайғысы шексіз һәм</w:t>
        <w:br/>
        <w:t>өлшеусіз болған.</w:t>
        <w:br/>
        <w:t>“Құрбандықсыз өнер жоқ” деген даналар сөзінде қылаудай</w:t>
        <w:br/>
        <w:t>жалғандық жоқ.</w:t>
        <w:br/>
        <w:t>Осылайша, бар өмірін өнер жолына арнаған асыл ағалардың</w:t>
        <w:br/>
        <w:t>тірнектеп қалдырған қымбат дәстүрлерін кейінгі ұрпақ</w:t>
        <w:br/>
        <w:t>қожыратып алмаса жарағаны?</w:t>
        <w:br/>
        <w:t>346</w:t>
        <w:br/>
        <w:t>дүниежүзілік театр тарихынан емтихан тапсырар бір сәтін оның</w:t>
        <w:br/>
        <w:t>замандастары, әріптестері осы уақытқа дейін жыр етіп айтады.</w:t>
        <w:br/>
        <w:t>Әлем театрлары тарихынан дәріс оқитын кәнігі ұстаз Галина</w:t>
        <w:br/>
        <w:t>Юрьевна Рутковская кезекті бір емтихан үстінде шәкірт Матаннан</w:t>
        <w:br/>
        <w:t>ұлы В.Шекспирдің “Отелло” трагедиясындағы бас кейіпкердің</w:t>
        <w:br/>
        <w:t>аты-жөнің, оның мінез-құлқын баяндап беруін сұрамай ма?</w:t>
        <w:br/>
        <w:t>Мәкеннің көкірегі сара, көңілі жүйрік, биік трагедияның үзік-</w:t>
        <w:br/>
        <w:t>үзік сұлбалары көкейінде сайрап тұрғандай. Әттең, жасылта</w:t>
        <w:br/>
        <w:t>жөнелтуге орысшасы мардымсыз. Әсіресе, әлгі бір көмірдей кара</w:t>
        <w:br/>
        <w:t>негрлің қатынын буындырып өлтірер сәті есіне жиі түсіп, оны</w:t>
        <w:br/>
        <w:t>Әбден әурелейді. “Тәуекел” дейді Матан. Оның қызыл шырайлы,</w:t>
        <w:br/>
        <w:t>әншейіндегі сүйкімді жүзі бұзылып сала берді.</w:t>
        <w:br/>
        <w:t>Кенет, мол тұлғасы селкілдеп, көздері шатынап, еріндері</w:t>
        <w:br/>
        <w:t>дірілдеп, тұла бойы қалшылдаған жас жігіт емтихан қабылдап</w:t>
        <w:br/>
        <w:t>отырған алдындағы ұстазына:</w:t>
        <w:br/>
        <w:t>-- Дездемона, Дездемона, опасыз Дез-де-е-мо-на-а! -- деп бар</w:t>
        <w:br/>
        <w:t>даусымен барылдап айғай салып, оған тап бергенде, сасып қалған</w:t>
        <w:br/>
        <w:t>Галина Юрьевна орнынан атып тұрыпты. Аудиторияны қыран-</w:t>
        <w:br/>
        <w:t>топан күлкі көміп кетсе керек.</w:t>
        <w:br/>
        <w:t>Сәйтіп, сол жолы тілмен жеткізе алмаған жан күйзелісін</w:t>
        <w:br/>
        <w:t>үнмен, ым-ишарат, әсерлі әрекетімен бейнелеп берген шәкірт</w:t>
        <w:br/>
        <w:t>Матан оқу үздігінен кейініректе сахна жұлдызына айналды. Амал</w:t>
        <w:br/>
        <w:t>не, талантты сахнагер бұл пәни жалғаннан ерте озды. Оның</w:t>
        <w:br/>
        <w:t>жұлдызы ерте жанып, тым тез сөнді.</w:t>
        <w:br/>
        <w:t>жжж</w:t>
        <w:br/>
        <w:t>Қазақстанның Халық артисі, марқұм Әнуар Молдабеков құйын</w:t>
      </w:r>
    </w:p>
    <w:p>
      <w:r>
        <w:t>мінезді, қызба кісі еді. Сахнадағы ғаламат тірліктері де әркез есте</w:t>
        <w:br/>
        <w:t>қаларлықтай еді. Шабыты шалқыған сәттерінде от боп жалындап,</w:t>
        <w:br/>
        <w:t>өрт болып маздайтын кесек талант иесі еді. Сахна төрінде тосын</w:t>
        <w:br/>
        <w:t>тапқырлықтар көрсетер тұста, алдына жан салмаушы еді, сабазың!</w:t>
        <w:br/>
        <w:t>Ендеше, бірер дәлел.</w:t>
        <w:br/>
        <w:t>Алпысыншы жылдары Мұхтар Әуезов театры ұлы Сәбит</w:t>
        <w:br/>
        <w:t>Мұқановтың “Сәкен Сейфуллин” драмасын сахналады. Ақиық</w:t>
        <w:br/>
        <w:t>акын рөлін меншіктеген дарынды Әнуардың тынымсыз ізденіп,</w:t>
        <w:br/>
        <w:t>“ұрынарға кара таппай” жүрген кезі. Сәкеннің өлердей жек көрер</w:t>
        <w:br/>
        <w:t>адамы Шайтанов рөлінде - белгілі артист, марқұм Ғабдолла</w:t>
        <w:br/>
        <w:t>Сүлейменов ағамыз. “Ғабдош ағамды жанымдай жақсы көрем, ал</w:t>
        <w:br/>
        <w:t>енді Шайтановтың жынын қағам”, -- дейді екен Әнуар әр жолы</w:t>
        <w:br/>
        <w:t>қалжыңдап. Кезекті бір қойылым кезінде, әдеттен тыс мінеҙ</w:t>
        <w:br/>
        <w:t>344</w:t>
        <w:br/>
        <w:t>нәрсені сәл-пәл бұзып сөйлеуге әуес еді. Әрине, әзіл тұрғысында.</w:t>
        <w:br/>
        <w:t>Мәселен, Майқанованың атауында біраз артистер екінші</w:t>
        <w:br/>
        <w:t>есімдеріне ие болды:</w:t>
        <w:br/>
        <w:t>Баяділ Наурызов -- Аухали (неге екенін өзі біледі).</w:t>
        <w:br/>
        <w:t>Тұңғышбай Жаманқұлов--пірсиян.</w:t>
        <w:br/>
        <w:t>Әзірбайжан Мәмбетов -- Шекепір.</w:t>
        <w:br/>
        <w:t>Берқайыр Аманшин -- Мірқайыр (өзімнің інім дейтін).</w:t>
        <w:br/>
        <w:t>Тілектес Мейрамов -- Өлмес.</w:t>
        <w:br/>
        <w:t>Әубәкір Рахымов -- қайнаға.</w:t>
        <w:br/>
        <w:t>Плятт -- пәмиләсі жаман әртіс... т.б. болып жалғасып кете</w:t>
        <w:br/>
        <w:t>береді.</w:t>
        <w:br/>
        <w:t>Шіркін, осылайша бауырына тартып, мейірлене еркелетер</w:t>
        <w:br/>
        <w:t>сахна анасының сүйкімді кескінін сағынғалы да көп жылдар</w:t>
        <w:br/>
        <w:t>жылжып өтгі.</w:t>
        <w:br/>
        <w:t>жжж</w:t>
        <w:br/>
        <w:t>Марқұм Асқар Тоқпановтың жетпісінші жылдарда Жамбыл</w:t>
        <w:br/>
        <w:t>облыстық Абай атындағы казақ драма театрында бас режиссерлік</w:t>
        <w:br/>
        <w:t>қызмет атқарғаны белгілі.</w:t>
        <w:br/>
        <w:t>Бір күні сол театрдың белді артисі Мақсұт Салықов Асекенді</w:t>
        <w:br/>
        <w:t>үйіне қонаққа шақырады. Бара, серілік мінезіне басып,</w:t>
        <w:br/>
        <w:t>домбыраны сан мақамға салып, балқып-шалқып отырған Асекен</w:t>
        <w:br/>
        <w:t>бордақы қойдың басына енді қол сала бергенде, манадан әкесіне</w:t>
        <w:br/>
        <w:t>еркелеп, маза бермей отырған кішкене ұлына Мақсұт абайсызда,</w:t>
        <w:br/>
        <w:t>зілсіз ғана:</w:t>
        <w:br/>
        <w:t>-- Кетші, әй, күшік, - деп қалады.</w:t>
        <w:br/>
        <w:t>Сол-ақ екен, мамыражай, манаурап отырған Асекеннің лезде</w:t>
        <w:br/>
        <w:t>ашуланып, алақұйын мінезі жасын ойнатып шыға келмесі бар ма?</w:t>
        <w:br/>
        <w:t>Орнынан жалма-жан лолданып ұшып тұрған ол:</w:t>
        <w:br/>
        <w:t>-- Мен иттін үйінде отыр екенмін ғой, кеттім, ендеше, -- деп</w:t>
        <w:br/>
        <w:t>есіктен шыға жөнеледі. Титтей де мүжілмеген әлгі бастың</w:t>
      </w:r>
    </w:p>
    <w:p>
      <w:r>
        <w:t>құйқасынан көзін алмаған үй иесі Мақсұт ағамыз, не болғанын</w:t>
        <w:br/>
        <w:t>түсіне алмай, өз орнында ұзақ отырып қалыпты.</w:t>
        <w:br/>
        <w:t>жжж</w:t>
        <w:br/>
        <w:t>Алпысыншы жылдары тағы да сол Жамбыл облыстық қазақ</w:t>
        <w:br/>
        <w:t>драма театрының артистері Онтүстік өңірінде, “Қозы Көрпеш --</w:t>
        <w:br/>
        <w:t>Баян сұлу” қойылымымен ел аралап жүреді. Ол кездері ойын-</w:t>
        <w:br/>
        <w:t>сауық атаулының далада, ашық аспан астында, қалың</w:t>
        <w:br/>
        <w:t>жұртшылықтың көз алдында көрсетіле беретін кезі. Айлы кеш.</w:t>
        <w:br/>
        <w:t>Жасыл жайлау. Ойын жүріп жатыр. Жорабек--Қозы Тұрар-</w:t>
        <w:br/>
        <w:t>350</w:t>
        <w:br/>
        <w:t>Қодарды ұзын қыл арқанмен байлап-матап, Қарабайдың алдына</w:t>
        <w:br/>
        <w:t>әкеліп атып ұрып, “Арыстандай білегім бар, Жолбарыстай</w:t>
        <w:br/>
        <w:t>жүрегім бар” деп басталатын әйгілі монолоғын енді толғай</w:t>
        <w:br/>
        <w:t>бергенде, шөптің арасынан жіп-жіңішке білезік жылан сумаң етіп</w:t>
        <w:br/>
        <w:t>шыға келеді. Оны көзі шалып қалған Тұрар--Кодар әлгі жыланның</w:t>
        <w:br/>
        <w:t>басын саптама етігінің ұшымен баса қояды. Жанұшырған сорлы</w:t>
        <w:br/>
        <w:t>жылан құйрығымен етік қонышын сабалай жөнелмей ме. Сол-ақ</w:t>
        <w:br/>
        <w:t>екен, әлгінде ғана “білегім бар, жүрегім бар” деп бөсіп тұрған</w:t>
        <w:br/>
        <w:t>Қозы--Жорабегіміз әншейінде жыланның атын естісе, жаны</w:t>
        <w:br/>
        <w:t>қалмай қорқатын сужүрек кісі екен, енді оның өзін көргесін</w:t>
        <w:br/>
        <w:t>сахнаны тастай қашып, ойын көріп отырған қалың көпшіліктің</w:t>
        <w:br/>
        <w:t>ішіне, ай-шай жок, қойып кетеді. Қорқақ артистің бетіне су сеуіп,</w:t>
        <w:br/>
        <w:t>сүйрелеп жүріп ортаға әзер шығарған оның сахналас әріптестері</w:t>
        <w:br/>
        <w:t>нағыз трагедияның дәл мынадай комедиялық әзәзіл ашы күлкісіне</w:t>
        <w:br/>
        <w:t>әзер шыдап бағады. Қойшы, әйтеуір, монологтан мән кетіп,</w:t>
        <w:br/>
        <w:t>Жорабек артистен сән кетеді. Ол үзіп-жұлқып әлгі қырсық атқан</w:t>
        <w:br/>
        <w:t>монологын есіне түсіріп, қайтадан міңгірлей бастағанда:</w:t>
        <w:br/>
        <w:t>“Бәрекелді, батыр-ақ екенсін, көрдік аужайынды, қорқақ Қозым,</w:t>
        <w:br/>
        <w:t>аман бол”, - деп айқайлапты қуақы шалдардың бірі анадайдан.</w:t>
        <w:br/>
        <w:t>Өмірде не болмайды десек, өнерде де тосын оқиғалар аз емес.</w:t>
        <w:br/>
        <w:t>жжж</w:t>
        <w:br/>
        <w:t>Тағы да сол гастрольдік сапар. Тағы да сол дала сахнасы.</w:t>
        <w:br/>
        <w:t>Жамбыл облыстық драма театры байырғы артистерінің бірі</w:t>
        <w:br/>
        <w:t>Гүлжамал Батырғалиева “Беу, қыздар-ай” комедиясындағы</w:t>
        <w:br/>
        <w:t>милиционер Гүлшараның рөлін ойнап жатса керек. Кенет</w:t>
        <w:br/>
        <w:t>Гүлжамал--Гүлшара милиционер: “Мына қыздарға не болған,</w:t>
        <w:br/>
        <w:t>әй”,- деп сахна сыртынан ел алдына оқыстан шыға келгенде, оны</w:t>
        <w:br/>
        <w:t>әлдеқайдан тап болған қаңғыбас ауыл иті тұра куады. Оған басқа</w:t>
        <w:br/>
        <w:t>иттер қосылып кеп берсін! Сонымен, бүкіл ауылды айналып</w:t>
        <w:br/>
        <w:t>қашқан Гүлжамал--Гүлшара милиционерді ел-жұрт жабылып</w:t>
        <w:br/>
        <w:t>жүріп әрең ұстайды. Сонан өйтіп-бүйтіп өкпесін басқан артист</w:t>
        <w:br/>
        <w:t>қойылым аяқтала бере, “Беу, қыздар-ай” деп бір аяғын көтере</w:t>
        <w:br/>
        <w:t>(билейтін жерде) бергенде, тайғанақ көк шөптен сырғып барып</w:t>
        <w:br/>
        <w:t>шалқасынан ұшып түседі. Жалма-жан басын жерден жұлып алған</w:t>
        <w:br/>
        <w:t>артист: “Ойбай, ит жок па?” -- депті жан-жағына көзі алақтап.</w:t>
        <w:br/>
        <w:t>Өнердің мұндай жағы да бола береді.</w:t>
        <w:br/>
        <w:t>жж</w:t>
        <w:br/>
        <w:t>Гастрольдік сапар күндерінің бірінде үлкен қара ағаштың</w:t>
        <w:br/>
        <w:t>351</w:t>
      </w:r>
    </w:p>
    <w:p>
      <w:r>
        <w:t>Ақтоқтыны айтып аңырап тұрған Ақан серінің көңіл күйінен</w:t>
        <w:br/>
        <w:t>арыла, палуан тектес. Саурықов аға әлгі өнерден беймағлұм</w:t>
        <w:br/>
        <w:t>ашқарақ жігітті сахна сыртына қарай куа жөнеліпті. Сахна серісі</w:t>
        <w:br/>
        <w:t>мен әлгі ауыл перісі айқасының немен бітеріне қызыққан</w:t>
        <w:br/>
        <w:t>көрермен қауым да олардың сондарынан дүрліге жөнелген.</w:t>
        <w:br/>
        <w:t>Иә, өмір спектакльдерінің финалы (осылайша әртүрлі</w:t>
        <w:br/>
        <w:t>аяқталып жатады) кейде өнер заңына бағына бермейді.</w:t>
        <w:br/>
        <w:t>жжж</w:t>
        <w:br/>
        <w:t>Мәскеуде бас қоса калған бір топ қазақ зиялылары түскі асқа</w:t>
        <w:br/>
        <w:t>барады. Астанаға келу кӨрметіне бірер жүз грамм тәуір коньяктан</w:t>
        <w:br/>
        <w:t>дәм татпау ыңғайсыз да ғой.</w:t>
        <w:br/>
        <w:t>Манадан үнсіз отырған Қалаған (Мұхамеджанов) өзінен</w:t>
        <w:br/>
        <w:t>жастары кішілеу інілеріне қарап:</w:t>
        <w:br/>
        <w:t>- Әй, біздің үйдегі Фарида жеңгелерің де “гений” ғой: «Әй,</w:t>
        <w:br/>
        <w:t>Қалтай, аман болсаң, ауыз тимей қоймайсың ғой» деп еді. Міне;</w:t>
        <w:br/>
        <w:t>айтқаны айдай келді,- депті рахаттана өзі де күліп, өзгені де</w:t>
        <w:br/>
        <w:t>көңілдендіріп.</w:t>
        <w:br/>
        <w:t>жжж</w:t>
        <w:br/>
        <w:t>Қазан шаһарына гастрольге келген қазақтың бір топ артистері:</w:t>
        <w:br/>
        <w:t>Асанәлі Әшімов, Әнуар Молдабеков, Есболған Жайсаңбаев,</w:t>
        <w:br/>
        <w:t>Рахметбай Телеубаев, Оразхан Кенебаевтар көше кыдырып келе</w:t>
        <w:br/>
        <w:t>жатпай ма? Кенет “Прачечная” деген жазуы бар үйді көріп қалған</w:t>
        <w:br/>
        <w:t>Өкіреш:</w:t>
        <w:br/>
        <w:t>-- Шіркін, Есболғанды мынаған бір малып алар ма еді,- деп</w:t>
        <w:br/>
        <w:t>сақ-сақ күліпті.</w:t>
        <w:br/>
        <w:t>Үйден алыстау, сүйікті жары Салиханың күтіміне зарығып,</w:t>
        <w:br/>
        <w:t>жейдесінің жағасын жеңіл ғана кір шала бастаған Есболғанды</w:t>
        <w:br/>
        <w:t>Өкіреш ағасы осылайша “сынапты”.</w:t>
        <w:br/>
        <w:t>жжж</w:t>
        <w:br/>
        <w:t>Есболған Жайсаңбаев, Омархан Қалмырзаев, Оразхан</w:t>
        <w:br/>
        <w:t>Кенебаев үшеуі асханада отырса керек. Сәл қызулау Ескең</w:t>
        <w:br/>
        <w:t>алдындағы тамағын шашып-төге бергесін, Омархан оған:</w:t>
        <w:br/>
        <w:t>-- Әй, шашпай жесеңші,- демей ме?</w:t>
        <w:br/>
        <w:t>-- Сұңқар шашып жейді, құзғын басып жейді,- деп тез жауап</w:t>
        <w:br/>
        <w:t>айтқан Есболған түк болмағандай алдындағы тамағын әрі қарай</w:t>
        <w:br/>
        <w:t>жәукемдей береді.</w:t>
        <w:br/>
        <w:t>Сасып қалған Омархан не дерін білмей, Оразханға қарапты.</w:t>
        <w:br/>
        <w:t>Оразхан төбеге қарапты.</w:t>
        <w:br/>
        <w:t>Тапқырлық актердің бағы екендігін айтып жатудың өзі артық,</w:t>
        <w:br/>
        <w:t>24-667 361</w:t>
        <w:br/>
        <w:t>жжж</w:t>
      </w:r>
    </w:p>
    <w:p>
      <w:r>
        <w:t>Бірде Асанәлі:</w:t>
        <w:br/>
        <w:t>-.Ақша берші, сыра әперейін,-- депті Есболғанға.</w:t>
        <w:br/>
        <w:t>- Сыра сатып, ақша тауып жүр дейсің бе, - деп бұртиыпты</w:t>
        <w:br/>
        <w:t>Ескең Асекене.</w:t>
        <w:br/>
        <w:t>Ми қайнатар аптаптың өзінде әзілдерінен айнымаған кезбе де</w:t>
        <w:br/>
        <w:t>кедей қайран артистер-ай!</w:t>
        <w:br/>
        <w:t>жжж</w:t>
        <w:br/>
        <w:t>“Қара жер бізді басқанша, қара жерді біз баса тұрайық деп,</w:t>
        <w:br/>
        <w:t>ақырын ғана жүріп жатырмыз”,-- деді бірде амандық-саулық</w:t>
        <w:br/>
        <w:t>сұрасу үстінде белгілі зергер Дәркембай Шоқпарұлы.</w:t>
        <w:br/>
        <w:t>Еріксіз ойланып қалдық.</w:t>
        <w:br/>
        <w:t>жжж</w:t>
        <w:br/>
        <w:t>Иран-Ғайып ақындығын азсынғандай, бір кездері өзі жазған</w:t>
        <w:br/>
        <w:t>пьесасын өзі сахнаға шығаруды қолға алды. Режиссерлік</w:t>
        <w:br/>
        <w:t>мехнаттың құпиясын онша түсіне алмай, әбіржіп жатқан оған</w:t>
        <w:br/>
        <w:t>қушыкеш артистердің бірі:</w:t>
        <w:br/>
        <w:t>- Менің “сверхзадачам” қайсы өзі? -- демей ме, таза театр</w:t>
        <w:br/>
        <w:t>тіліңде тіл қатып.</w:t>
        <w:br/>
        <w:t>- Сенің “сверхзадачан” сол, сверхзадачаңның жоқтығында, -</w:t>
        <w:br/>
        <w:t>деп гүж ете қалыпты арқалы ақын, әлжуаз режиссер Иран-Ғайып.</w:t>
        <w:br/>
        <w:t>“Сөз тапқанға қолқа жоқ” деген осы болмас па.</w:t>
        <w:br/>
        <w:t>жж-</w:t>
        <w:br/>
        <w:t>Иран-Ғайып екеуіміз ұзақ жолғы сапардан зерігінкіреп, вагон</w:t>
        <w:br/>
        <w:t>терезелерінен сыртқа көз салып келе жатқанбыз.</w:t>
        <w:br/>
        <w:t>-- Па, шіркін! Мына далаң дәл бір кезекті кездесуіне барғалы</w:t>
        <w:br/>
        <w:t>жатқан бойдақ әйелдей-ақ боянып алған екен барынша,- деді,</w:t>
        <w:br/>
        <w:t>мамырдың қызғалдаққа көмілген әлеміш-жәлеміш көрінісіне</w:t>
        <w:br/>
        <w:t>қызыға еміренген сезімтал ақын.</w:t>
        <w:br/>
        <w:t>Теңеу табуда ақын ешкімге де тәуелді еместігі еске түсті.</w:t>
        <w:br/>
        <w:t>жж</w:t>
        <w:br/>
        <w:t>-- Сенің қызып ішкеніңді көрмеппін,-- депті Әзекең</w:t>
        <w:br/>
        <w:t>(Мәмбетов) бір жолы Асанәліге.</w:t>
        <w:br/>
        <w:t>-- Қайдан көресіз, бұл жағынан да алдымызды орап, жол</w:t>
        <w:br/>
        <w:t>бермейсіз. Ылғи да озып үйренгесіз,-- деп қарқылдай күліпті</w:t>
        <w:br/>
        <w:t>Әшімов.</w:t>
        <w:br/>
        <w:t>Иә, ағалар қалжыңы қашанғыдай қалпында.</w:t>
        <w:br/>
        <w:t>жжж</w:t>
        <w:br/>
        <w:t>Баяғыда Ақсу халық театры ауылға гастрольге келіпті. Оқиға</w:t>
        <w:br/>
        <w:t>аяғында суға кеткен Қыз Жібекке жаны ашыған сол кездегі орта</w:t>
        <w:br/>
        <w:t>362</w:t>
      </w:r>
    </w:p>
    <w:p>
      <w:r>
        <w:t>Кім айтар Рахаңның құрдасы деп,</w:t>
        <w:br/>
        <w:t>Қалыпты-ау пенделіктің жұрнағы тек.</w:t>
        <w:br/>
        <w:t>Әйтеуір, бір кәдеге жараған соң,</w:t>
        <w:br/>
        <w:t>Сені де катын қылды-ау ұрғашы деп!</w:t>
        <w:br/>
        <w:t>Артистпен құрдас болудың қиындығын асыдан біле беріңіз.</w:t>
        <w:br/>
        <w:t>жжж</w:t>
        <w:br/>
        <w:t>Театр маңындағы “Кафетерийді” артистер қауымы</w:t>
        <w:br/>
        <w:t>“Қамкентерий” деп (Камал Қармысов ағамыз оған жиі кіреді екен)</w:t>
        <w:br/>
        <w:t>атап кеткені өнершіл жұртқа кеңінен мәлім. Шекесін ауырсынған</w:t>
        <w:br/>
        <w:t>Өкіреш біршама жағдайын түзегісі келген сыңаймен қасындағы</w:t>
        <w:br/>
        <w:t>Оразхан інісін де сол баяғы әйгілі “терийге” қақпайлайды.</w:t>
        <w:br/>
        <w:t>Қалтаның кашанда түбі тесік. Қу тапшылық! Бірақ буфет көріп</w:t>
        <w:br/>
        <w:t>қалған артист әдетін калай ұмытсын! Өзіне ғана жетерлік тиын-</w:t>
        <w:br/>
        <w:t>тебеңді әзер құраған Өкіреш Оразхан інісіне: “Лимонад іш... жоқ</w:t>
        <w:br/>
        <w:t>әлде... су іше саласың ба?” -- деп шүленсіпті.</w:t>
        <w:br/>
        <w:t>“Ағадан -- ақыл, атадан -- нақыл” деген осы ғой.</w:t>
        <w:br/>
        <w:t>жжж</w:t>
        <w:br/>
        <w:t>Актер, режиссер Оразхан Кенебаевтың әкесі Сәдуақас қария</w:t>
        <w:br/>
        <w:t>өте мысқылшыл, сөзге шебер кісі екен. Бірде Оразханның</w:t>
        <w:br/>
        <w:t>жанында жалаң бас жүрген Өкірешті көріп қалған Сәдуақас:</w:t>
        <w:br/>
        <w:t>- Әй, Өкіреш, сақылдаған сары аязда жалаң бас жүргенің</w:t>
        <w:br/>
        <w:t>неткенің, жоқ әлде басыңның ішінде тоңатын ештеңенің жоқ</w:t>
        <w:br/>
        <w:t>болғаны ма?--депті.</w:t>
        <w:br/>
        <w:t>-- Сәкеннің мені “мисыз дегені ғой” деп мұнайыпты өмірінде</w:t>
        <w:br/>
        <w:t>көңіліне кек сақтамайтын сәби мінез дәу артист сол жолы.</w:t>
        <w:br/>
        <w:t>жжж</w:t>
        <w:br/>
        <w:t>Белгілі актер, марқұм Халық Саурықовтың облыстық</w:t>
        <w:br/>
        <w:t>театрлардың бірінде қызмет істеп жүрген кезі екен. Осы</w:t>
        <w:br/>
        <w:t>Қызылорда жағының бір ауылында Ақан серінің рөлінде ақ тер,</w:t>
        <w:br/>
        <w:t>көк тер боп, оның ақ өлеңмен ағылтатын ең күрделі монологы -</w:t>
        <w:br/>
        <w:t>“Ақтоқты бір мөлдір бұлақ”... деп толғайтын жерінде, сол</w:t>
        <w:br/>
        <w:t>өнерпаздарға жағдай жасап, зыр жүгіріп жүрген ауыл жігіттерінің</w:t>
        <w:br/>
        <w:t>бірі оның ту сыртынан келіп, дәл құлағының түбінен сыбыр ете</w:t>
        <w:br/>
        <w:t>қалыпты:</w:t>
        <w:br/>
        <w:t>-- Аға-у-у, “мөлдір бұлақ, ашы бұлақты” қайтесіз, одан да</w:t>
        <w:br/>
        <w:t>анау үйдегі күтіп қалған “көк мойын” мен басты, сосын құлақты</w:t>
        <w:br/>
        <w:t>бажарайық та, сөзді созбай, жүріңіз,- депті жеңінен тартқылай</w:t>
        <w:br/>
        <w:t>түсіп.</w:t>
        <w:br/>
        <w:t>360</w:t>
        <w:br/>
        <w:t>бойын жасыра, бүкшендей басып, өз жігіттеріне келіп қосыла</w:t>
        <w:br/>
        <w:t>қояды. Мұны байқап қалған кайсыбір інілері ағаларына</w:t>
        <w:br/>
        <w:t>қалжындап; “Не біліп, не көрдіңіз, Кәке?”-- десе, аккөңіл адам,</w:t>
        <w:br/>
        <w:t>күлдіргі артист: “Қалың будан ештеңе көре алғам жоқ, ал</w:t>
        <w:br/>
        <w:t>әйелдердің құпия әңгімесін жалпақ жұртқа жариялау жігіттік</w:t>
        <w:br/>
        <w:t>емес”, --деп бет бақтырмапты.</w:t>
      </w:r>
    </w:p>
    <w:p>
      <w:r>
        <w:t>Қайран ағаның қай мінезінен болса да жігерінің тасқындап</w:t>
        <w:br/>
        <w:t>жатқанын аңғару қиын ба еді!</w:t>
        <w:br/>
        <w:t>жжж</w:t>
        <w:br/>
        <w:t>Ыстыккөл маңында гастрольде жүрген артистер күн ыстықта</w:t>
        <w:br/>
        <w:t>суға түспей қалай шыдасын! Әдеп сақтаған әйелдер еркектерден</w:t>
        <w:br/>
        <w:t>арырақ барып шомылуды жөн көреді. Кәкең байқап караса,</w:t>
        <w:br/>
        <w:t>әйелдердің суға малтығанынан гөрі өзара күбір-сыбыр сөздері көп.</w:t>
        <w:br/>
        <w:t>Жағалауда жондары жалтырап, сары майдай толықсыған осы</w:t>
        <w:br/>
        <w:t>әйелдерді бір шулатуды жөн көрген ол өзінің кезекті қулығын</w:t>
        <w:br/>
        <w:t>ойлап табады. Тас лақтырым жерде жүрген бір ешкінің мүйізіне</w:t>
        <w:br/>
        <w:t>бұтындағы түрсігін іледі де, әйелдер жатқан тұсқа қарай</w:t>
        <w:br/>
        <w:t>дедектетіп куа жөнеледі.</w:t>
        <w:br/>
        <w:t>Ешкінің соңынан ентігіп келе жатқан еркекті көрген қыз-</w:t>
        <w:br/>
        <w:t>келіншектер у-шу болысып, асып-сасқан сыңай танытады.</w:t>
        <w:br/>
        <w:t>Әйелдердің дәл тұсынан өтіп бара жатқан Кәкең: “Тез кебе</w:t>
        <w:br/>
        <w:t>қойсын деп, су болған түрсігімді мына кебенек келгірдің мүйізіне</w:t>
        <w:br/>
        <w:t>іле қойып едім, көрдіндер ме сендерге қарай ала қашқанын,- деп</w:t>
        <w:br/>
        <w:t>айқайлап бара жатқан көрінеді.</w:t>
        <w:br/>
        <w:t>-- Ренжімендер, қуып жетсем, тез киінем де, өздеріңе қайтып</w:t>
        <w:br/>
        <w:t>келем,-- депті кайран Кәкең тағы да әйелдер жатқан жаққа жалт-</w:t>
        <w:br/>
        <w:t>жалт карап.</w:t>
        <w:br/>
        <w:t>Недеген кажыр, не деген куат десеңізші!</w:t>
        <w:br/>
        <w:t>жеж</w:t>
        <w:br/>
        <w:t>Ұлан-асыр той болып жатты. Ағылған ән, төгілген күй.</w:t>
        <w:br/>
        <w:t>Қонақтар мәре-сәре. Сөз кезегі белгілі композитор Мыңжасар</w:t>
        <w:br/>
        <w:t>Маңғытаев ағамызға да келіп жетті. Желдіртіп шешен сәйлейтін</w:t>
        <w:br/>
        <w:t>әдетімен отырған елді бір серпілтіп алған ол жұрттың жабыла</w:t>
        <w:br/>
        <w:t>сұраған риясыз көңіліне орай өзінің әйгілі “Іздедім сені” атты әнін</w:t>
        <w:br/>
        <w:t>орындауға пейіл білдірді. Әп-әжептәуір даусы бар ағамыз жалма-</w:t>
        <w:br/>
        <w:t>жан жөткірініп, іштей жинала беріп, жалт еткен жанарымен</w:t>
        <w:br/>
        <w:t>электр аспабының құлағында отырған музыкант жігіттерге</w:t>
        <w:br/>
        <w:t>саусағын созып:</w:t>
        <w:br/>
        <w:t>356</w:t>
        <w:br/>
        <w:t>Бекболат Бердіқожаевтар әр жолы қызықты әнгіме қозғайды.</w:t>
        <w:br/>
        <w:t>Бірде әйгілі Шолпан Жандарбекова апамыз бастаған бір топ</w:t>
        <w:br/>
        <w:t>артист “Қозы Көрпешпен” Қарқаралыға бет түзейді. Қарқара-</w:t>
        <w:br/>
        <w:t>лы - Шокеннің ел-жұрты. Заманның кең уағы. Ас та төк кезең.</w:t>
        <w:br/>
        <w:t>Қойылымнан кейін күнде қонағасы. Шолпан апай ерекше</w:t>
        <w:br/>
        <w:t>қамқорлық аясында, Жігіттердің де жүздері жарқын. Ішім-жем</w:t>
        <w:br/>
        <w:t>мол. Тек, уайым - түнгі ұйқы.</w:t>
        <w:br/>
        <w:t>Ғабанның қорылына шыдас берер жүйке таусылған. Жігіттер</w:t>
        <w:br/>
        <w:t>әлсін-әлсін Ғабанды оятумен әбден қажып, қалжыраса керек.</w:t>
        <w:br/>
        <w:t>Ғабаң бір бүйіріне аунап түскен замат, сол баяғы үйреншікті</w:t>
        <w:br/>
        <w:t>“репертуарына” қайта кіріседі екен. Мүлдем амалы таусылған</w:t>
        <w:br/>
        <w:t>Мұрат інісі түн жарымында орнынан ұшып тұрып, үй</w:t>
        <w:br/>
        <w:t>қабырғаларын саусақтарымен тырналап, жұдырығымен</w:t>
        <w:br/>
        <w:t>төмпештеп: “Соямын, жарамын, зарежу”,- деп гүжілдеген зор</w:t>
        <w:br/>
        <w:t>даусымен ауыл-аймақты басына көтере ашы айқайға басады.</w:t>
        <w:br/>
        <w:t>Онсыз да ояу жігіттер жастықтан бастарын алмай, күлкіге</w:t>
      </w:r>
    </w:p>
    <w:p>
      <w:r>
        <w:t>тығылған күйлері жым-жырт жата беріседі. Ең қызығы, Ғабаңның</w:t>
        <w:br/>
        <w:t>ұшып тұрғаны. Әбден аласұрып, айғайлап-айғайлап, талықсып</w:t>
        <w:br/>
        <w:t>барып төсегіне құлаған Мұраттан көзің алмаған Ғабан таң атқанша</w:t>
        <w:br/>
        <w:t>көз ілмей шығады. Таң атысымен Ғабаң інілерінің бірін оңаша</w:t>
        <w:br/>
        <w:t>шақырып алып: “Мына Мұратты емдетуіміз керек, қандай обал,</w:t>
        <w:br/>
        <w:t>тым онды жігіт, онбастай ауырыпты”,- дейтін көрінеді ақырын</w:t>
        <w:br/>
        <w:t>сыбырлап.</w:t>
        <w:br/>
        <w:t>Сол күннен бастап, өз алдына “еншісін” алған Ғабан әріптес-</w:t>
        <w:br/>
        <w:t>інілерінен іргесін аулақ салса керек. Мұраттың әлгіндей тосын</w:t>
        <w:br/>
        <w:t>әдісінің осылайша жүзеге асқанын аңғал аға аңғармапты да.</w:t>
        <w:br/>
        <w:t>Айналайын пәк жүрек, ақкөңіл ағалар-ай!</w:t>
        <w:br/>
        <w:t>жҰж</w:t>
        <w:br/>
        <w:t>Мұхтар Әуезов театрының көптеген қойылымдарын сәтімен</w:t>
        <w:br/>
        <w:t>безендірген талантты суретші Флобер Мұқановтың құлағы</w:t>
        <w:br/>
        <w:t>ауырлау болғанымен, өз ісіне тым мығым маман. Ол көбінше</w:t>
        <w:br/>
        <w:t>өзімен жасы шамалас режиссер Әубәкір Рахымовпен жұмыс</w:t>
        <w:br/>
        <w:t>істеуді ұнатады.</w:t>
        <w:br/>
        <w:t>Әубәкір де Флобер колтанбасын жақтырады. Екеуінің жұмыс</w:t>
        <w:br/>
        <w:t>істеу тәсілдері қызық. Көбінше қалжындайтын -- Әубәкір. Ол</w:t>
        <w:br/>
        <w:t>жұмысқа көңілі соқпаған сәттерде, Флоберден құтылу</w:t>
        <w:br/>
        <w:t>мақсатымен, дыбысын шығармай, тек әншейін сөйлеген адамша</w:t>
        <w:br/>
        <w:t>аузын жыбырлата беретін қулықты әдет еткен. Әубәкірден емес,</w:t>
        <w:br/>
        <w:t>құлағындағы тындау аппаратынан күдіктенген Флобер өзінен өзі</w:t>
        <w:br/>
        <w:t>354</w:t>
        <w:br/>
        <w:t>мектеп оқушысы Маман Байсеркенов әбден егілгені соншама,</w:t>
        <w:br/>
        <w:t>неше күндей әлгі сұлу Жібек суға құлаған жартасты іздеп, Тәнірге</w:t>
        <w:br/>
        <w:t>жазыпты.</w:t>
        <w:br/>
        <w:t>Оны бүгінгі өнер биігіне көтерген де сол баяғы балалық қиял</w:t>
        <w:br/>
        <w:t>екендігіне ешкімнің дауы болмас! Қиял -- казына деген осы.</w:t>
        <w:br/>
        <w:t>жжж</w:t>
        <w:br/>
        <w:t>Ұлы Шәкен Айманов әріптес-құрдастарын әжуалауға,</w:t>
        <w:br/>
        <w:t>достарының осал жерінен ұстауға келгенде, төкпе ақындарша</w:t>
        <w:br/>
        <w:t>толғайды екен. Мәселен:</w:t>
        <w:br/>
        <w:t>Сейфолла Пірімович сенің атың,</w:t>
        <w:br/>
        <w:t>Үйінде күтіп отыр әйел затың.</w:t>
        <w:br/>
        <w:t>Құдай берген бойынның аркасында,</w:t>
        <w:br/>
        <w:t>Сегіз ұлттан алыпсың тоғыз қатын, -</w:t>
        <w:br/>
        <w:t>деп аласа бойлы Телғараевты бір “түртіп” өтсе, “Молдабайдың</w:t>
        <w:br/>
        <w:t>әніне” салып:</w:t>
        <w:br/>
        <w:t>Нарынқолға барғанда,</w:t>
        <w:br/>
        <w:t>Әтейбек тапты жақынын.</w:t>
        <w:br/>
        <w:t>Ертең ерте тұрады да,</w:t>
        <w:br/>
        <w:t>Жылжып кетед ақырын.</w:t>
        <w:br/>
        <w:t>Одан тойып келсе де,</w:t>
        <w:br/>
        <w:t>Мұндағы біздің тамақтан</w:t>
        <w:br/>
        <w:t>Есесін алад пақырың.</w:t>
        <w:br/>
        <w:t>Мойны ырғайдай қылқиып,</w:t>
        <w:br/>
        <w:t>Түсетін құстай жұтынып,</w:t>
        <w:br/>
        <w:t>Осы тамақ үстінде</w:t>
        <w:br/>
        <w:t>Өлмес пе екен ұшынып.</w:t>
      </w:r>
    </w:p>
    <w:p>
      <w:r>
        <w:t>Әтейбекжан, ақырын, ақырын,</w:t>
        <w:br/>
        <w:t>Ойпырмай, апырым, апырым..,-</w:t>
        <w:br/>
        <w:t>деп Жолымбетов ағамыздың да тамақсаулығын “жырына” қосып:</w:t>
        <w:br/>
        <w:t>мінеп-сынап тастайды екен.</w:t>
        <w:br/>
        <w:t>жжж</w:t>
        <w:br/>
        <w:t>Сераған (Қожамқұлов) мұрныма тіреліп қалады деп, кішкене</w:t>
        <w:br/>
        <w:t>рюмкалардан ат-тонын ала қашады екен.</w:t>
        <w:br/>
        <w:t>жж</w:t>
        <w:br/>
        <w:t>Кекіртетінін ішеміз бе,</w:t>
        <w:br/>
        <w:t>Секіртетінін ішеміз бе?-- дейтін көрінеді тағы да атақты артист</w:t>
        <w:br/>
        <w:t>Серағаң.</w:t>
        <w:br/>
        <w:t>Кекіртетіні - шампан,</w:t>
        <w:br/>
        <w:t>Секіртетіні - арақ,</w:t>
        <w:br/>
        <w:t>363</w:t>
        <w:br/>
        <w:t>жжж</w:t>
        <w:br/>
        <w:t>-- Бір жолы есік алдына жақындап қалғанда сағатыма көз сал-</w:t>
        <w:br/>
        <w:t>сам, кешкі он енді болған екен. Қой, үйге тым ерте келіп, жеңгенді</w:t>
        <w:br/>
        <w:t>жаман үйретпейін деген қиқар оймен, күндегі кештетіп оралатын</w:t>
        <w:br/>
        <w:t>уақытымды асыға күтіп, түнгі он екіге дейін ауланы кезіп жүріп</w:t>
        <w:br/>
        <w:t>алғаным бар,- деп кұйқылжытты әйгілі артист Асанәлі Әшімов.</w:t>
        <w:br/>
        <w:t>Жақсы жеңгеміз марқұм Майраның тағы сондай жан</w:t>
        <w:br/>
        <w:t>жомарттықтары есіне түсті ме, қайдам, соны айтты да, Асекең</w:t>
        <w:br/>
        <w:t>ұзақ ойға шомды.</w:t>
        <w:br/>
        <w:t>жжж</w:t>
        <w:br/>
        <w:t>Қазақстанның Халық артисі Камал Қармысов әлдекалай бір</w:t>
        <w:br/>
        <w:t>мереке карсаңында медальға ие болып, ал Өкіреш, қас қылғандай,</w:t>
        <w:br/>
        <w:t>дәл сол күні театр әкімшілігінен сөгіс алыпты.</w:t>
        <w:br/>
        <w:t>Өзі өлердей жақсы көретін Камал ағасына наз ретінде жазған</w:t>
        <w:br/>
        <w:t>өзінін “Кәмекең медаль тақты, мен сөгіс алдым” деген әзіл</w:t>
        <w:br/>
        <w:t>өлеңінде Өкіреш былай дейді:</w:t>
        <w:br/>
        <w:t>Дүние-ай! Өлер болдым қарап тұрып,</w:t>
        <w:br/>
        <w:t>Итіне көрінгеннің талаттырып.</w:t>
        <w:br/>
        <w:t>Кейбіреу бұған мәз боп жымыңдайды,</w:t>
        <w:br/>
        <w:t>Медалін кеудесіне қадап тұрып.</w:t>
        <w:br/>
        <w:t>Қасында ұзын-қысқа жолдастары,</w:t>
        <w:br/>
        <w:t>Шаттанып Зәйтүнаға”“ жол бастады.</w:t>
        <w:br/>
        <w:t>Жас толып жанарыма қала бердім,</w:t>
        <w:br/>
        <w:t>Сипалап жалғыз сомды қалтамдағы.</w:t>
        <w:br/>
        <w:t>Көнілім көпке дейін тыншымады,</w:t>
        <w:br/>
        <w:t>Алқынып сорлы жүрек тұншығады.</w:t>
        <w:br/>
        <w:t>Мен қашан соларға ұқсап қуанамын,</w:t>
        <w:br/>
        <w:t>Қашан маған түседі күн шуағы.</w:t>
        <w:br/>
        <w:t>“Сәрсенбі сәтті” деуші еді, сәтің қайда,</w:t>
        <w:br/>
        <w:t>Бұрынғы жұрт ұнатқан атым қайда,</w:t>
        <w:br/>
        <w:t>Сәрсенбі, бір басыма сор болдың ғой,</w:t>
        <w:br/>
        <w:t>Әлде саған жілігім татымай ма?</w:t>
        <w:br/>
        <w:t>Ойлаушы ем менде де көп жанашыр бар,</w:t>
        <w:br/>
        <w:t>Ойлаушы ем арқа сүйер нағашым бар.</w:t>
      </w:r>
    </w:p>
    <w:p>
      <w:r>
        <w:t>% Зәйтүна - буфетші әйел</w:t>
        <w:br/>
        <w:t>358</w:t>
        <w:br/>
        <w:t>көрсеткен Әнуар--Сәкен Ғабдолла--Шайтановтың төсін жапқан</w:t>
        <w:br/>
        <w:t>ұзын сақалын білегіне орап ала бергенде, артист иегіне желімделіп</w:t>
        <w:br/>
        <w:t>жапсырылған жасанды жүн түбінен сыпырылып қалмай ма?</w:t>
        <w:br/>
        <w:t>Абдырап қалған Ғабен не істерін білмей, сахнада “аһ” ұрады</w:t>
        <w:br/>
        <w:t>да қалады. Әлбетте, көрермен қауымға сездірмеуге тырысады.</w:t>
        <w:br/>
        <w:t>Титтей де сыр бермеген кәнігі ішебер Әнуар Молдабеков сонда</w:t>
        <w:br/>
        <w:t>жүздеген көрерменнің алдында аспай-саспай: “Сақалынды қайтем,</w:t>
        <w:br/>
        <w:t>басынды жұлып алмағаныма қуанғайсын”,-- деген екен.</w:t>
        <w:br/>
        <w:t>Қайсыбір кездейсоқ жағдайларда жол тауып, сөз тауып кетуді</w:t>
        <w:br/>
        <w:t>қалайтын сахна өнерінің құпиялары артистер талантына</w:t>
        <w:br/>
        <w:t>байланысты қашанда. Тек, шындық шеңберінен аспаса болғаны.</w:t>
        <w:br/>
        <w:t>жж</w:t>
        <w:br/>
        <w:t>Жетпісінші жылдары академиялық театр сахнасында</w:t>
        <w:br/>
        <w:t>А.Каплердің “Ленин 1918 жылы” атты шығармасы қойылды. Сол</w:t>
        <w:br/>
        <w:t>тұстары режиссердің “оң қолы” боп жүрген атақты артист,</w:t>
        <w:br/>
        <w:t>марқұм Атайбек Жолымбетов әріптес, сахналас інісі Әнуарды</w:t>
        <w:br/>
        <w:t>ренжітіп қойса керек. “Қоянның қашуына мылтықтың басуы ”</w:t>
        <w:br/>
        <w:t>деген емес пе? Аталмыш екі артист те өзара қарсылас екі рөлге</w:t>
        <w:br/>
        <w:t>қатар түседі. Әнуар - Кремль коменданты Матвеев бейнесінде,</w:t>
        <w:br/>
        <w:t>Атекең - эсерлердін есер басшысы Рутковскийдің рөлінде.</w:t>
        <w:br/>
        <w:t>Қойылым бойынша, Атайбек-Рутковский лепіріп сөйлеп:</w:t>
        <w:br/>
        <w:t>“Ленин Петроградқа әкетілді, енді атылады”,- дейтін сахнасында,</w:t>
        <w:br/>
        <w:t>Әнуар--Матвеевтің көсемге бүйрегі бұрып, отырған орнынан</w:t>
        <w:br/>
        <w:t>ұшып тұратын сәті артистер қауымы үшін бір қиямет-қайым</w:t>
        <w:br/>
        <w:t>дүрбеленге айналады. Олардың күлкі мен үрейден әр жолы естері</w:t>
        <w:br/>
        <w:t>шығады. Себебі, орнынан ұшып тұрған Әнуар--Матвгевке: “Міне,</w:t>
        <w:br/>
        <w:t>мынау чекист, ұстандар оны”, -- деп Атайбек--Рутковский тап</w:t>
        <w:br/>
        <w:t>беретін жерде, адуын артист Әнуар Молдабеков жойқын қимылға</w:t>
        <w:br/>
        <w:t>көшіп, қасындағыларды баудай түсіріп, эсерлер есерсоғын</w:t>
        <w:br/>
        <w:t>кіндіктің дәл түбінен бір соғып, ашық тұрған терезеден секіреді</w:t>
        <w:br/>
        <w:t>де, тұра қашады екен. Бұл сахна Әнуар үшін рахат, Атайбек</w:t>
        <w:br/>
        <w:t>ағасынан өшін алуға оңтайлы. Ал Атайбек үшін азап, әр жолы</w:t>
        <w:br/>
        <w:t>оңбастай таяқ жейді. Оны қалған артистер сүйемелдеп әзер әкетеді</w:t>
        <w:br/>
        <w:t>екен. Қойылым авторы Әзірбайжан Мәмбетов ішек-сілесі қата</w:t>
        <w:br/>
        <w:t>күлгеннен басқа, көрсетер қауқары жоқ. Сахна -- әрекет, арпалыс</w:t>
        <w:br/>
        <w:t>орны, Әнуардың айтары: “Жауымды мандайынан сипауым керек</w:t>
        <w:br/>
        <w:t>пе, енді”, - деген жалғыз жауап.</w:t>
        <w:br/>
        <w:t>Содан, Атайбек-Рутковский “ұстандар ананы” дейді-дағы,</w:t>
        <w:br/>
        <w:t>Әнуар-Матвеевтен бұрын бас сауғалап, өзі қашатын әдет</w:t>
        <w:br/>
        <w:t>345</w:t>
        <w:br/>
        <w:t>күбірлеп, “жаңа ғана істеп тұр еді” деп таң қалумен шектеледі</w:t>
        <w:br/>
        <w:t>екен. Флобер осылайша аппаратын түркілеп Тәңірге жазып</w:t>
        <w:br/>
        <w:t>тұрғанда, оның Әубәкір құрдасы зып етіп тайып отырады екен.</w:t>
        <w:br/>
        <w:t>Достар қалжыңы қай жағдайда да, қай заманда да орынды һәм</w:t>
        <w:br/>
        <w:t>қатқыл.</w:t>
        <w:br/>
        <w:t>Жжжж</w:t>
      </w:r>
    </w:p>
    <w:p>
      <w:r>
        <w:t>Халық артисі Тұңғышбай Жаманқұловтың өзінің қайсыбір</w:t>
        <w:br/>
        <w:t>істері мен сөздеріне риза болып кеткен тұстарында: “Тәшкен</w:t>
        <w:br/>
        <w:t>көрген баламыз ғой”,- деп шалқитыны бар.</w:t>
        <w:br/>
        <w:t>Шынында да, Тәшкен сан ұрпақтың өмір мектебіне айналған</w:t>
        <w:br/>
        <w:t>Орта Азиядағы ең көне де көрікті шаһар ғай.</w:t>
        <w:br/>
        <w:t>жж</w:t>
        <w:br/>
        <w:t>Таяуда Ұлттық өнер академиясының кең дәлізінде өзіміздің:</w:t>
        <w:br/>
        <w:t>екі қарындасымыздың мынадай сөздерін құлағымыз шалып</w:t>
        <w:br/>
        <w:t>қалғаны:</w:t>
        <w:br/>
        <w:t>-- Скажи сағатынды, сколько? -- деді бірі.</w:t>
        <w:br/>
        <w:t>-- Пол первогоға бес минут қалды,- деді екіншісі,</w:t>
        <w:br/>
        <w:t>“Піскегіне қарай - іскегі” демекші, сауалына қарай -- жауабы;</w:t>
        <w:br/>
        <w:t>Бұған не дерсіз? :</w:t>
        <w:br/>
        <w:t>жжж</w:t>
        <w:br/>
        <w:t>Қазақстанның Еңбек сіңірген артисі, марқұм Мұхаметқали</w:t>
        <w:br/>
        <w:t>Табанов Жамбыл облыстық қазак драма театрын</w:t>
        <w:br/>
        <w:t>ұйымдастырушылардың бірі. Өзі күлкілі рөлдерге бейім, өмірде</w:t>
        <w:br/>
        <w:t>қуақы кісі болған. Ұжымның үлкен-кішісі ол кісіні құрметтеп;</w:t>
        <w:br/>
        <w:t>“Кәке” дейді екен.</w:t>
        <w:br/>
        <w:t>Сол Кәкең араларында, аталмыш театр артистері</w:t>
        <w:br/>
        <w:t>Өзбекстанның Тамды жағында ғастрольде жүрсе керек. Түскен</w:t>
        <w:br/>
        <w:t>жерінде монша жақтыратын Кәкеңнің ежелгі дағдысы. Бүгін де</w:t>
        <w:br/>
        <w:t>солай. Әйелдер өз алдына, еркектер бөлек. Шыны ма, өтірігі ме,</w:t>
        <w:br/>
        <w:t>сабынын ұмытып кеткен Кәкең соны сылтау қылып, әйелдер</w:t>
        <w:br/>
        <w:t>арасына зып береді. Әйелдер шу ете қалса, сабын сұраған кісі</w:t>
        <w:br/>
        <w:t>болып, сүмірейе қалмақ,</w:t>
        <w:br/>
        <w:t>Қайдан! Көкпенбек көк тұман, ыстық судың қалың буынан</w:t>
        <w:br/>
        <w:t>біреуді біреу танып болмайды. Қушыкеш Кәкен, шамамен “Рая</w:t>
        <w:br/>
        <w:t>осы болар” деген оймен, оның дәл алдына барып, мойнын төмен</w:t>
        <w:br/>
        <w:t>салып жіберіп, еңкейіп тұра калады (Рая театрдағы бір</w:t>
        <w:br/>
        <w:t>құрдасының әйелі болса керек). Ту сыртын өзіне беріп тұра қалған</w:t>
        <w:br/>
        <w:t>әлгі жуандау бөксені “артистка әйелдердің бірі болар” деп</w:t>
        <w:br/>
        <w:t>топшылаған Рая Кәкеңнін жон арқасын армансыз ысқылай</w:t>
        <w:br/>
        <w:t>жөнеледі. Денесінің біраз бөлігін жөкемен уқалатып алған Кәкең</w:t>
        <w:br/>
        <w:t>355</w:t>
        <w:br/>
        <w:t>- Ре минор, ре минор,- деді. Әсем сызылған ән сазы</w:t>
        <w:br/>
        <w:t>отырғандарды өзгеше әсерге бөледі. Әбден разы болған халайық</w:t>
        <w:br/>
        <w:t>оның тағы да бір ән салуын өтінді.</w:t>
        <w:br/>
        <w:t>Бұл жолы өзіде едәуір желігіңкіреп алған Мәкең:</w:t>
        <w:br/>
        <w:t>&lt;- Фа минор, фа минор,-- деді әріптес інілеріне мүлдем кәсіби</w:t>
        <w:br/>
        <w:t>музыка тілінде, жарысқа түскен тұлпардай тыпыршып.</w:t>
        <w:br/>
        <w:t>Сонда дастарқан шетінде отырған қартандау әйел кісінің таң</w:t>
        <w:br/>
        <w:t>қала: і</w:t>
        <w:br/>
        <w:t>-- Немене, тәйірі, әр ән айтқан сайын біресе ремен, біресе</w:t>
      </w:r>
    </w:p>
    <w:p>
      <w:r>
        <w:t>помидор сұратып қойғаны... Бар болса, әкеп беріп, құтылса</w:t>
        <w:br/>
        <w:t>қайтеді,- дегені ғой. Оны біреу естіді, біреу естіген жоқ.</w:t>
        <w:br/>
        <w:t>Көпшіліктің есіл-дерті әуелей көтерілген: кербез әуеннің</w:t>
        <w:br/>
        <w:t>ырғағында тербеліп жатқандай еді. Тек, әлгі кейуана ғана</w:t>
        <w:br/>
        <w:t>сұрағанын ала алмаған композитор-әншіге біртүрлі аяныш</w:t>
        <w:br/>
        <w:t>көзімен карап отырғандай көрінді.</w:t>
        <w:br/>
        <w:t>жжж</w:t>
        <w:br/>
        <w:t>Қаламгер Сапабек Әсіпов Қазақстан Жазушылар одағының</w:t>
        <w:br/>
        <w:t>кезекті пленумында жер-су мәселесі жөнінде қызына сөйлеп,</w:t>
        <w:br/>
        <w:t>мінбеден түсіп келе жатады.</w:t>
        <w:br/>
        <w:t>Бірінші қатарда отырған Қалмұхан Исабаев сол сәт Сәкеңе:</w:t>
        <w:br/>
        <w:t>-- Түбінде сенен жақсы жазушы шығуы мүмкін,- деді.</w:t>
        <w:br/>
        <w:t>Жарасымды қалжыңға жұртшылық жарыса күлісті.</w:t>
        <w:br/>
        <w:t>жжж</w:t>
        <w:br/>
        <w:t>Сөйлеу үшін мінбеге көтерілген Несіпбек Айтовқа:</w:t>
        <w:br/>
        <w:t>- Әй, Несіпбек, түрегеп сөйле,- деп айғайлады Халық</w:t>
        <w:br/>
        <w:t>Қаһарманы Қайсым Қайсенов ағамыз.</w:t>
        <w:br/>
        <w:t>-- Мендегі бой белгілі ғой, Қасеке, ініңізді шын көргіңіз келсе,</w:t>
        <w:br/>
        <w:t>өзіңіз де орныңыздан сәл көтерілерсіз,- деді де, айтар әңгімесіне</w:t>
        <w:br/>
        <w:t>кірісіп кетті Несіпбек.</w:t>
        <w:br/>
        <w:t>жжж</w:t>
        <w:br/>
        <w:t>Қырғыздың көрнекті кинорежиссері Төлеміш Өкеев:</w:t>
        <w:br/>
        <w:t>- Әр фильмімді түсірген сайын, саналы түрде бес-алты қате</w:t>
        <w:br/>
        <w:t>жіберемін. Өйткені тиісті орындардағы төрелер калай болғанда да</w:t>
        <w:br/>
        <w:t>тіміскілеп отырып, кемшілік табарын күні бұрын ішім сезер еді.</w:t>
        <w:br/>
        <w:t>Нәтижесінде, әр тепкішектен өтер тұста, баяғы алты кемшілік</w:t>
        <w:br/>
        <w:t>құрбан болып, оның есесіне негізгі айтар идеям аман қалып,</w:t>
        <w:br/>
        <w:t>кинотуындым тазарып шыға келеді,- дейді екен.</w:t>
        <w:br/>
        <w:t>Шіркін, қиял иесінің “қулығына” қызыл империя</w:t>
        <w:br/>
        <w:t>“саққұлақтарының” де тосқауыл коя алмағаны ғой.</w:t>
        <w:br/>
        <w:t>357</w:t>
        <w:br/>
        <w:t>қызу әңгіме үстінде) “желіп” бара жатқан Құман (Тастанбеков)</w:t>
        <w:br/>
        <w:t>мен Шөмішбайға (Сариев):</w:t>
        <w:br/>
        <w:t>-- Әй, ыдыс-аяқтар, қайда маңып барасындар?-- деп айқайлапты</w:t>
        <w:br/>
        <w:t>көшенің қарсы бетінен оларды көзі шалып қалқан Жарасқан</w:t>
        <w:br/>
        <w:t>Әбдірашев.</w:t>
        <w:br/>
        <w:t>жжж</w:t>
        <w:br/>
        <w:t>Консерватория емтихандарының бірінен құлап қалған Зуһра</w:t>
        <w:br/>
        <w:t>деген қыздың “упала-а-а” деп өксігенін де естідік.</w:t>
        <w:br/>
        <w:t>жжж</w:t>
        <w:br/>
        <w:t>Кезекті бір жиналыс үстінде Жұмабай Медетбдаевқа:</w:t>
      </w:r>
    </w:p>
    <w:p>
      <w:r>
        <w:t>-- Мінберге шығып сөйлемейсің бе,- деп қоймапты қасындағы</w:t>
        <w:br/>
        <w:t>кісілердің бірі.</w:t>
        <w:br/>
        <w:t>-- Сөйлесем-ақ, қателесем, -- деп жауап беріпті ағынан</w:t>
        <w:br/>
        <w:t>жарылған артист.</w:t>
        <w:br/>
        <w:t>жжж</w:t>
        <w:br/>
        <w:t>- Әй, Ағынғали, Ағынғали, -- деп болмапты дирижер</w:t>
        <w:br/>
        <w:t>Сағынғали Көпшіковке артист Жұмабай Медетбаев.</w:t>
        <w:br/>
        <w:t>Сағынғали ренжіпті. Сөйтсе:</w:t>
        <w:br/>
        <w:t>-- Әй, үйрене бер, Қаракалпақстанда “с” деген әріп жоқ,-деп</w:t>
        <w:br/>
        <w:t>жұбатыпты оны Жұмекең!</w:t>
        <w:br/>
        <w:t>жжж</w:t>
        <w:br/>
        <w:t>“Сағынғали дирижерлік еткенде (беріліп кеткені соншама),</w:t>
        <w:br/>
        <w:t>оркестр,тоқтаса да, ол қоймайды, таяқшасын арлы-берлі</w:t>
        <w:br/>
        <w:t>үздіксіз сермеп жатады”, -- деп күлдіретіні бар Жұмабай</w:t>
        <w:br/>
        <w:t>артистің.</w:t>
        <w:br/>
        <w:t>жжж</w:t>
        <w:br/>
        <w:t>Рахметолла Сәлменовті жерлеп жатканда: “Ей, Жазаны -ай,</w:t>
        <w:br/>
        <w:t>қойды сүйрей-сүйрей жеткен жерің осы болды- -ау”, - деп</w:t>
        <w:br/>
        <w:t>күрсініпті Сейфолла Телғараев.</w:t>
        <w:br/>
        <w:t>Құрдастардың қайғысы да өзгеше! Әлденелер еске түскен</w:t>
        <w:br/>
        <w:t>болар!</w:t>
        <w:br/>
        <w:t>жжж</w:t>
        <w:br/>
        <w:t>Бұрынғы Торғай облысы мәдениет басқармасының бастығы</w:t>
        <w:br/>
        <w:t>жергілікті театр артисі Төлеген Қуанышевқа: “Неге терлеп</w:t>
        <w:br/>
        <w:t>ойнайсың”,- деп ұрсатын көрінеді.</w:t>
        <w:br/>
        <w:t>Сонда Төлеген: “Терлемей де ойнауға болады, әне, толып жүр</w:t>
        <w:br/>
        <w:t>ғой, терлемей ойнайтындар”,-- деп салыпты.</w:t>
        <w:br/>
        <w:t>Енді қандай ескерту айтарын білмеген бастық амалсыз үнсіз</w:t>
        <w:br/>
        <w:t>қалыпты.</w:t>
        <w:br/>
        <w:t>25-667 377</w:t>
        <w:br/>
        <w:t>ойын-сауык көрсетуге келе жатқан Қыдекеңе табан астынан</w:t>
        <w:br/>
        <w:t>“қырсық” тап болмасы бар ма. Көлік жүргізуші қушыкеш жас</w:t>
        <w:br/>
        <w:t>жігіт әбден шаршаса керек. Жол өнбейді. Қыдырма, неде болса,</w:t>
        <w:br/>
        <w:t>келесі бекетке ертерек жетіп, жарнама ілуге асығады.</w:t>
        <w:br/>
        <w:t>Көлік мүлдем “тоқтайды”. Жүргізуші жігіт “домкрат керек”</w:t>
        <w:br/>
        <w:t>деп қасарыса түседі. Қыдырма шыж-быж. Домкраттың не екенінен</w:t>
        <w:br/>
        <w:t>хабары жоқ қарапайым артист “жүр де жүр” деп қоймағасын,</w:t>
        <w:br/>
        <w:t>жүргізуші жігіт: .</w:t>
        <w:br/>
        <w:t>-- Ан-н-ооу түйе мінген қазақтан домкрат сұраңыз,- деп,</w:t>
        <w:br/>
        <w:t>Қыдырманы сонау көз ұшында кетіп бара жатқан жолаушыға</w:t>
        <w:br/>
        <w:t>жұмсайды.</w:t>
      </w:r>
    </w:p>
    <w:p>
      <w:r>
        <w:t>Жаппарқұлда жан бар ма! Қыдырма байғұс жаяу-жалпылы</w:t>
        <w:br/>
        <w:t>түйелі жүргіншінің ізіне түсіп береді.</w:t>
        <w:br/>
        <w:t>Жүргізуші қу жігіт түгі де бұзылмаған мәшинесінің</w:t>
        <w:br/>
        <w:t>көлеңкесінде ұйқысын әбден қандырады. Әлден уақытта шаршап-</w:t>
        <w:br/>
        <w:t>шалдығып, ерні кезеріп, терлеп-тепшіген Қыдырма да ілбіп</w:t>
        <w:br/>
        <w:t>жетеді.</w:t>
        <w:br/>
        <w:t>-- Ойбай, әлгі дөн-қыратың ба, дөмкірәтің бе, соны сұраймын</w:t>
        <w:br/>
        <w:t>Деп таяқ жеуге шақ қалдым. Өзі сәл ұрттап алған ба, алпамсадай</w:t>
        <w:br/>
        <w:t>неме екен, гүж-гүж етіп, жер-жебіріме жете, түйемен қуды, әзер</w:t>
        <w:br/>
        <w:t>құтылдым. “Құм кезген түйешіде қайдағы домкрат, көрсетейін</w:t>
        <w:br/>
        <w:t>мазақ қылғанды”,- деп шақылдайды.</w:t>
        <w:br/>
        <w:t>Ұйқысы қанған жүргізуші күлкіден құлап түседі. Қыдырма ан-</w:t>
        <w:br/>
        <w:t>таң. Түйешіден темір сұрағанша, шұбат сұраса игі еді. Алданған</w:t>
        <w:br/>
        <w:t>аңғал артистің адал жүрегі неткен таза.</w:t>
        <w:br/>
        <w:t>Алдаудан гөрі алдану рахат сияқты...</w:t>
        <w:br/>
        <w:t>жжж</w:t>
        <w:br/>
        <w:t>Күндердің бірінде Жазушылар одағы мүшелерінің кезекті</w:t>
        <w:br/>
        <w:t>жиыны өтіп жатқан. Сәл кешігіп, жүгіре басып келе жатқанымда,</w:t>
        <w:br/>
        <w:t>қарсы алдымнан жазушы Төлен Әбдіков баспалдақ бойымен төмен</w:t>
        <w:br/>
        <w:t>қарай ақырын түсіп келеді екен. Амандық-саулықтың бәрін</w:t>
        <w:br/>
        <w:t>ысырып қоя бере, ол:</w:t>
        <w:br/>
        <w:t>- Оу, біздің Сағат пен империализмнің аралары мүлдем жаман</w:t>
        <w:br/>
        <w:t>боп кетіпті ғой,- дегені жүзіне күлкі үйіріліп.</w:t>
        <w:br/>
        <w:t>Төкеңнің қайсыбір қуақы, күлдіргі сөздерге шебер екендігі</w:t>
        <w:br/>
        <w:t>есіме түсіп, соның бірі болар дедім де, кісі толы зәулім залға кіріп</w:t>
        <w:br/>
        <w:t>бардым. Сөйтсем, шынында да, Сәкеңнің имперализмді “итін”</w:t>
        <w:br/>
        <w:t>шығара сынап, тіпті кей тұстары оны әбден сыбап, сөзін тәмәмдап</w:t>
        <w:br/>
        <w:t>жатқан тұсы екен.</w:t>
        <w:br/>
        <w:t>366</w:t>
        <w:br/>
        <w:t>қарта жеген елдің “жүдеу” артисіне жұртшылық түсінікпен қарар,</w:t>
        <w:br/>
        <w:t>оқасы жоқ,- депті...</w:t>
        <w:br/>
        <w:t>жжж</w:t>
        <w:br/>
        <w:t>Талантты тележурналист Дархан Әбдік -- белгілі жазушы</w:t>
        <w:br/>
        <w:t>Төлен Әбдіковтің екінші ұлы.</w:t>
        <w:br/>
        <w:t>Қашанда қалжыннан көз жазбайтын Төкең бұл жолы да</w:t>
        <w:br/>
        <w:t>аспайды-саспайды:</w:t>
        <w:br/>
        <w:t>-- Дархан Төкеңнің баласы еді. Енді Дәкеңнің панасы Төлен</w:t>
        <w:br/>
        <w:t>боп келе жатыр...</w:t>
        <w:br/>
        <w:t>Өмір алға жылжыған сайын, арын алмасу құбылысын зерек</w:t>
        <w:br/>
        <w:t>ұққан сезімтал қаламгер уақыт ырғағын қалай нәзік аңғарған</w:t>
        <w:br/>
        <w:t>Десеңізші...</w:t>
        <w:br/>
        <w:t>жжж</w:t>
        <w:br/>
        <w:t>Пьесасы талқыланып жатқан жас драмашы сын тезіне төзе</w:t>
        <w:br/>
        <w:t>алмай қызынып кеткен кезінде:</w:t>
      </w:r>
    </w:p>
    <w:p>
      <w:r>
        <w:t>-- Станиславский деген кісі бұл жөнінде былай деген, олай</w:t>
        <w:br/>
        <w:t>деген,- деп болмай қойды.</w:t>
        <w:br/>
        <w:t>Сонда тәжірибелі егде автор:</w:t>
        <w:br/>
        <w:t>- Қазақ драматургиясынан хабарсыз, әрі сенің мынадай</w:t>
        <w:br/>
        <w:t>жарапазанынды оқымаған о кісі де дей берген екен де! - деп</w:t>
        <w:br/>
        <w:t>әңгімені қысқа қайырды.</w:t>
        <w:br/>
        <w:t>Бірақ репертуарлық кеңес мүшелері бұған не дерлерін білмей,</w:t>
        <w:br/>
        <w:t>қатты састы. Кімнен? Неден? Станиславскийден бе? Әрине, жоқ!</w:t>
        <w:br/>
        <w:t>Өздері өздерінен болар... сірә!</w:t>
        <w:br/>
        <w:t>жжж</w:t>
        <w:br/>
        <w:t>-- Біздің Гүлжан еркек туды,- деп қуаныпты тілі орысшалау</w:t>
        <w:br/>
        <w:t>белгілі режиссер Виктор Пұсырманов.</w:t>
        <w:br/>
        <w:t>Ұл тапты дегені ғой.</w:t>
        <w:br/>
        <w:t>жжж</w:t>
        <w:br/>
        <w:t>-- Рахманқұлға “танкист” деген атақ берсең де көпсінбейді,-</w:t>
        <w:br/>
        <w:t>депті Тұрсынбек Кәкішев құрдасы Бердібаев жайында сыр толғап</w:t>
        <w:br/>
        <w:t>отырған бір сәтінде.</w:t>
        <w:br/>
        <w:t>жжж</w:t>
        <w:br/>
        <w:t>- Қазақстанның халық республикасының артисі Лаки Кесоғлу</w:t>
        <w:br/>
        <w:t>ән шырқайды, - деп хабарлады бірде концерт жүргізуші</w:t>
        <w:br/>
        <w:t>конферансье барынша даусын мәнерлей созып.</w:t>
        <w:br/>
        <w:t>Әдейі ойлап таппасаңыз...</w:t>
        <w:br/>
        <w:t>жжж</w:t>
        <w:br/>
        <w:t>Қалмұқан Исабаевтың майданнан оралған беті. Ұзын қонышты</w:t>
        <w:br/>
        <w:t>етігінің қос өкшесін сарт еткізіп, өзіне қарсы келген кісіге “честь”</w:t>
        <w:br/>
        <w:t>380</w:t>
        <w:br/>
        <w:t>мәжілісі қызу жүріп жатты. Кеңес мүшелері кезектерімен сөз</w:t>
        <w:br/>
        <w:t>алысып, бірі пьесаның бірыңғай сюжеті жоқтығын, екіншісі</w:t>
        <w:br/>
        <w:t>драмаға ұйытқы болар конфликтінің жеткіліксіздігін, үшінші</w:t>
        <w:br/>
        <w:t>біреу пьеса кейіпкерлерінің мінезден жұрдай екендігін айтыса</w:t>
        <w:br/>
        <w:t>келіп, бәрі де сол баяғы “пендешіліктің” шеңберінен шыға алмаған</w:t>
        <w:br/>
        <w:t>қалып танытып, “қайтеміз, қабылдаймыз ба?” дегендей, бір-біріне</w:t>
        <w:br/>
        <w:t>ұзақ қарасып, үнсіз қалысыпты.</w:t>
        <w:br/>
        <w:t>- Оу, жолдастар! Сюжет жоқ, конфликтен жұрдай,</w:t>
        <w:br/>
        <w:t>кейіпкерлері шетінен “кесел” екен, сонда мұның несін</w:t>
        <w:br/>
        <w:t>қабылдаймыз, мына мәшінкеге басылған қырық-елу бет құр</w:t>
        <w:br/>
        <w:t>қағазын қабылдаймыз ба, қолдан иленген пластилиндей</w:t>
        <w:br/>
        <w:t>былқылдамай, турасын неге айтпасқа? -- деп ренжіпті сонда белгілі</w:t>
        <w:br/>
        <w:t>комедиограф Қалтай Мұхамеджанов.</w:t>
        <w:br/>
        <w:t>жжж</w:t>
        <w:br/>
        <w:t>Бірде жазушы Төлен Әбдіков екеуімізге “Біржан -- Сара”</w:t>
        <w:br/>
        <w:t>операсынан үзінді көрудің реті келіп қалды. Кенет басты</w:t>
      </w:r>
    </w:p>
    <w:p>
      <w:r>
        <w:t>кейіпкерлердің айтыса кететін алғашқы кездесу көрінісінде екі</w:t>
        <w:br/>
        <w:t>женін сыбанып, сахнаға шыға келген ебедейсіз толысып кеткен</w:t>
        <w:br/>
        <w:t>етженді әйел әншінің ерсілеу қимылын оғаш көрген қасымдағы</w:t>
        <w:br/>
        <w:t>әріптесімнің:</w:t>
        <w:br/>
        <w:t>- Япырай, мынадай Сарадан Біржан түгіл, Жиенқұлдың өзі</w:t>
        <w:br/>
        <w:t>“отказ” беріп, тұра қашпаса жарар елі,-- леп күрсінгені бар.</w:t>
        <w:br/>
        <w:t>жж</w:t>
        <w:br/>
        <w:t>Ұлттық балетіміздің бірін тамашалап отырған ұлы Мұхтар</w:t>
        <w:br/>
        <w:t>Әуезов:</w:t>
        <w:br/>
        <w:t>-- Қап, от басқан тайлақтай тайрандап, мына бір бишісі бар</w:t>
        <w:br/>
        <w:t>болғыр тәп-тәуір музыканың берекесін алды-ау, - деп</w:t>
        <w:br/>
        <w:t>сыбырлапты қасындағы серігіне.</w:t>
        <w:br/>
        <w:t>жжж</w:t>
        <w:br/>
        <w:t>- “Отеллоны” қойсам ба деген ойым бар, -- деп ширатылды</w:t>
        <w:br/>
        <w:t>ортақол режиссер.</w:t>
        <w:br/>
        <w:t>- Одан да, режиссураны қойғаның жөн ғой, -- деп кеңес берді</w:t>
        <w:br/>
        <w:t>оған қартандау актер.</w:t>
        <w:br/>
        <w:t>жжж</w:t>
        <w:br/>
        <w:t>-- Абайды ойнауға құмартып жүргенім, -- деп желпінді</w:t>
        <w:br/>
        <w:t>желөкпелеу жас артист.</w:t>
        <w:br/>
        <w:t>Ойлану мен ойнаудың арасын безбендей алмаған әлсіз кісінің</w:t>
        <w:br/>
        <w:t>үні мүлдем құмығып шыққандай болды.</w:t>
        <w:br/>
        <w:t>372</w:t>
        <w:br/>
        <w:t>- Неге? -- демей ме облыс басшысы.</w:t>
        <w:br/>
        <w:t>- “Бәйгенің атын соқаға жекпес болар” деген мақалды естімеп</w:t>
        <w:br/>
        <w:t>пе едініз,-- депті сонда ойшыл Букетов.</w:t>
        <w:br/>
        <w:t>Кенсе мансабынан гөрі шығармашылық бейнетін жоғары коя</w:t>
        <w:br/>
        <w:t>білген, талантты дәл тани білген дана кісі ғана осылай десе керек.</w:t>
        <w:br/>
        <w:t>жжж</w:t>
        <w:br/>
        <w:t>Әбіш Кекілбай бір журналист туралы:</w:t>
        <w:br/>
        <w:t>-- Газет жейтін ешкіден аумайды,- депті.</w:t>
        <w:br/>
        <w:t>Әңгіме газет сөзінен цитата келтіруден жалықпайтын біреу</w:t>
        <w:br/>
        <w:t>жайында екендігін сезген боларсыз.</w:t>
        <w:br/>
        <w:t>жжж</w:t>
        <w:br/>
        <w:t>-- Жүрек жаурап, жаным жүдеп,- деді Әбіш тағы да бір сөздің</w:t>
        <w:br/>
        <w:t>ретінде.</w:t>
        <w:br/>
        <w:t>жжж</w:t>
        <w:br/>
        <w:t>- Біздер том-том кітап жазып ала алмаған жақсы атақты</w:t>
        <w:br/>
        <w:t>Зейнолла бір-ақ тостпен алады,- депті Рахманқұл Бердібаев.</w:t>
      </w:r>
    </w:p>
    <w:p>
      <w:r>
        <w:t>Замандастар лебізі сан алуан.</w:t>
        <w:br/>
        <w:t>жжж</w:t>
        <w:br/>
        <w:t>Грузиннің атақты “Даиси” операсында бас партияларды әйгілі</w:t>
        <w:br/>
        <w:t>әншілер К.Байсейітова мен Б.Досымжанов орындап жаткан көрінеді.</w:t>
        <w:br/>
        <w:t>Үзіліс кезінде Маро рөліндегі Күләш қуанышын жасыра алмай:</w:t>
        <w:br/>
        <w:t>-- Музыкасы соңдай жақсы, тіпті жаман айтуға болмайды,- деп</w:t>
        <w:br/>
        <w:t>шаттаныпты.</w:t>
        <w:br/>
        <w:t>Сол кезде қатардан қалғысы келмеген театр директоры:</w:t>
        <w:br/>
        <w:t>-- Да, то вверх, то вниз, сөзсіз жақсы музыка,- депті өзінің</w:t>
        <w:br/>
        <w:t>талғампаздығын танытып қалғысы келгендей барынша тәкаппар</w:t>
        <w:br/>
        <w:t>үнмен.</w:t>
        <w:br/>
        <w:t>Шіркін өнер! Өзіңнен талай кездейсоқ “бастық:</w:t>
        <w:br/>
        <w:t>тауып, жалақы алған.</w:t>
        <w:br/>
        <w:t>з-</w:t>
        <w:br/>
        <w:t>ләззат”</w:t>
        <w:br/>
        <w:t>жжж</w:t>
        <w:br/>
        <w:t>Жазушы Сейілғазы Әбікәрімовтың Қазақ телевизиясында</w:t>
        <w:br/>
        <w:t>қызмет атқарып жүрген кезі екен. Сейілғазы студияға кіргенде,</w:t>
        <w:br/>
        <w:t>Қазақ телевизиясының бас редакторы Рафаэль Жұмабаев</w:t>
        <w:br/>
        <w:t>алдынан шығады:</w:t>
        <w:br/>
        <w:t>--Сейілғазы, “Халық -- талант қайнары” қалай?</w:t>
        <w:br/>
        <w:t>-- Күзге таман аяқтаймын, Рафаэль Байкенұлы!</w:t>
        <w:br/>
        <w:t>-- Сейілғазы, сенің үстіңнен арыз түсті, профессор Асқар</w:t>
        <w:br/>
        <w:t>Тоқпанов теледидар қызметкерлеріне “Тіл мәдениетінен” дәріс</w:t>
        <w:br/>
        <w:t>оқып жүр ғой. Ал сен оның бір де бір дәрісіне қатыспапсың.</w:t>
        <w:br/>
        <w:t>382</w:t>
        <w:br/>
        <w:t>талантты Нұрмұхан Жантөриннің ғана орындаушылық шеберлігі</w:t>
        <w:br/>
        <w:t>жұрт көңілінен шыққаны театр тарихынан белгілі.</w:t>
        <w:br/>
        <w:t>“Ауылда” айтылған пікірге де құлақ салған жөн-ау бір уақыт!</w:t>
        <w:br/>
        <w:t>жж</w:t>
        <w:br/>
        <w:t>Академиялық театр сахнасында “Дон Жуанның думаны” атты</w:t>
        <w:br/>
        <w:t>қойылым жүріп жатты. КСРО Халық артисі, атақты өнер шебері</w:t>
        <w:br/>
        <w:t>Сәбира Майқанованың кіл қыпша бел, аршын төс хас сұлуларды</w:t>
        <w:br/>
        <w:t>бір шыбықпен шықпыртып айдап, Селестина есімді шайпау да</w:t>
        <w:br/>
        <w:t>(рөлдің ыңғайы солай болған ғой) адуын әйелдің бейнесінде кісі</w:t>
        <w:br/>
        <w:t>танығысыз шабыт биігіне шарықтай көтеріліп, шығармашылық</w:t>
        <w:br/>
        <w:t>ләззат тауып жатқан ғаламат бір шағында:</w:t>
        <w:br/>
        <w:t>-- Бастауыш партия ұйымының хатшысы жезөкшелер үйінің</w:t>
        <w:br/>
        <w:t>басшысын қалай мың құбылтып, сан құлпыртады, ә! - деп</w:t>
        <w:br/>
        <w:t>таңдайын қағыпты қалжың сөзге де дес бермейтін қырғи тілді</w:t>
        <w:br/>
        <w:t>Қалағаң Мұхамеджанов.</w:t>
      </w:r>
    </w:p>
    <w:p>
      <w:r>
        <w:t>Шынында да, Сәбира мен Селестина өзара туыс боп, мүлдем</w:t>
        <w:br/>
        <w:t>тұтасып кеткенін сан рет көрген көзде жазық жоқ.</w:t>
        <w:br/>
        <w:t>жжж</w:t>
        <w:br/>
        <w:t>Бірде қара көзілдірік тағып келе жатқан Оразханға ағасы</w:t>
        <w:br/>
        <w:t>Қадыр Мырза Әли кездесе кетсін.</w:t>
        <w:br/>
        <w:t>Ақын: - Қара көзілдірігін не?</w:t>
        <w:br/>
        <w:t>Актер: - Бірлі-жарым кеткен кінәні жуып, ұятсыз көзді</w:t>
        <w:br/>
        <w:t>күнәдан қалқалағаным ғой.</w:t>
        <w:br/>
        <w:t>Ақын: - Жап-жас боп, сендердің көздерің ұятсыз болса, шәу</w:t>
        <w:br/>
        <w:t>тартқан біздердің көздерімізді орнынан ойып алып, итке тастау</w:t>
        <w:br/>
        <w:t>керек шығар,- депті.</w:t>
        <w:br/>
        <w:t>Актер мен Ақынның екеуара “мұңына” сіз не дейсіз?</w:t>
        <w:br/>
        <w:t>жжж</w:t>
        <w:br/>
        <w:t>Қазанда гастрольде жүрген актер Төлеубек Аралбай қатты</w:t>
        <w:br/>
        <w:t>ауырып, әбден әбігерге түседі. Дәрігерлер “тағамнан уланғансыз”</w:t>
        <w:br/>
        <w:t>деген тұжырым айтады.</w:t>
        <w:br/>
        <w:t>Өзі киналып, кара терге түсіп жатқан Төлеубекке:</w:t>
        <w:br/>
        <w:t>-- Қолыңа түскеннің бәрін аузыңа апарасың, әрине,</w:t>
        <w:br/>
        <w:t>ауырасың,- деп “ақыл айтып” тұр дейді Асанәлі ағасы.</w:t>
        <w:br/>
        <w:t>Аға болғасын, бірдеңе деу керек қой...</w:t>
        <w:br/>
        <w:t>жж</w:t>
        <w:br/>
        <w:t>Қызылорда театрының байырғы артисі Қыдырма Көпбаев</w:t>
        <w:br/>
        <w:t>алдын ала гастроль ұйымдастыруға икемді кісі екен.</w:t>
        <w:br/>
        <w:t>Сондай бір сапарда жүк мәшинесімен құм арасындағы елге</w:t>
        <w:br/>
        <w:t>365</w:t>
        <w:br/>
        <w:t>жжж</w:t>
        <w:br/>
        <w:t>Әнуар Молдабеков пен Есболған Жайсанбаев (марқұмдар-ай.</w:t>
        <w:br/>
        <w:t>десеңізші) бір бастары қосылып қалғанда (әйелдері сезіп</w:t>
        <w:br/>
        <w:t>қоймасын дегендері болар), дәліздегі ыдыстан су ішкенсіп, аракты</w:t>
        <w:br/>
        <w:t>ожаумен “сілтеген” ғой.</w:t>
        <w:br/>
        <w:t>жжж</w:t>
        <w:br/>
        <w:t>Әмкең (Қашаубаев) мен Қамкең (Қармысов) отызыншы</w:t>
        <w:br/>
        <w:t>жылдары Семей шәһарында гастрольде жүрген ғой. Шөл</w:t>
        <w:br/>
        <w:t>басқылары келіп, сыраханаға бұрылса, күрішкесі -- 35 тиын.</w:t>
        <w:br/>
        <w:t>Қалталарындағы бары 65 тиын, 5 тиын жетпейді. Ыстық күнде</w:t>
        <w:br/>
        <w:t>салқын сыраны шірене сімірген кілең татар жігіттерін байқап</w:t>
        <w:br/>
        <w:t>қалған екі өнерпаз олардың ең танымал әуені “Бала мишкаға”::</w:t>
        <w:br/>
        <w:t>басып, қос дауыспен:</w:t>
        <w:br/>
        <w:t>Афу алла ни ишлиман,</w:t>
        <w:br/>
        <w:t>Пиуа-отыз беш тиын.</w:t>
        <w:br/>
        <w:t>Икисин алсам, жиетмиш тиын,</w:t>
        <w:br/>
        <w:t>Жиетми тура беш тиын,-</w:t>
        <w:br/>
        <w:t>деп сарнап қоя бермей ме.</w:t>
      </w:r>
    </w:p>
    <w:p>
      <w:r>
        <w:t>Әйда! Сол жерде бүкіл татар біткен қосыла жырлап, соңында</w:t>
        <w:br/>
        <w:t>екі ағамыз тобылғы түстес салқын сыраға сылқия тояды.</w:t>
        <w:br/>
        <w:t>Тосыннан тауып кету де тапқырлық!</w:t>
        <w:br/>
        <w:t>жжж</w:t>
        <w:br/>
        <w:t>Марқұм Айташ Жұбанышәлиев бүкіл саналы ғұмырын қазақ</w:t>
        <w:br/>
        <w:t>әнерінің өсіп-өркендеуіне бағыштаған кісі еді.</w:t>
        <w:br/>
        <w:t>Өмірінің соңғы жылдарында Қазақ театр қоғамы төрағасының</w:t>
        <w:br/>
        <w:t>орынбасары қызметін атқарды. Талай істес болдық.</w:t>
        <w:br/>
        <w:t>Қашан, қай күні, қандай қағазға қол койса да: “Сотталып</w:t>
        <w:br/>
        <w:t>кетпейміз бе?”-- деп бетіңе ұзақ қарап отыратын. Айташ ағаның</w:t>
        <w:br/>
        <w:t>әлгі сөзінен кейін (болмашы кағаздың өзіне) кейде үрейленетін</w:t>
        <w:br/>
        <w:t>кездеріміз де болған.</w:t>
        <w:br/>
        <w:t>Марқұм өте таза кісі еді.</w:t>
        <w:br/>
        <w:t>жжж</w:t>
        <w:br/>
        <w:t>Мұхтар Әуезов атындағы Академиялық драма театрының</w:t>
        <w:br/>
        <w:t>труппа жетекшісі Қарас Кәрімов өз міңдетіне мүлдем қатал</w:t>
        <w:br/>
        <w:t>қарайтын кісі еді. Артистер қауымы түгіл, сол кездерде директор</w:t>
        <w:br/>
        <w:t>әрі бас режиссер боп дабысы дүркіреп тұрған Әзекеңнің</w:t>
        <w:br/>
        <w:t>(Мәмбетов) өзі Қарекеңнен аяғын тартар екен.</w:t>
        <w:br/>
        <w:t>Труппа меңгерушісінің (артистер үшін). “ақ” дегені --</w:t>
        <w:br/>
        <w:t>алғыс, “қара” дегені - қарғыс. Онымен амандасудың өзі мұң.</w:t>
        <w:br/>
        <w:t>-- Сізді көргеніме қуаныштымын, Қареке, - деді бір жолы</w:t>
        <w:br/>
        <w:t>375</w:t>
        <w:br/>
        <w:t>жжж</w:t>
        <w:br/>
        <w:t>Итальян драматургі Гольдониді Гандони деп соғыпты Павлодар</w:t>
        <w:br/>
        <w:t>театрының бір артисі.</w:t>
        <w:br/>
        <w:t>жжж</w:t>
        <w:br/>
        <w:t>-- Аймауытовты телефонға бола ма? -- дейді әкімшіліктен</w:t>
        <w:br/>
        <w:t>сөйлеп тұрған қыз.</w:t>
        <w:br/>
        <w:t>- Аймауытовыңыз кім? Сұрап тұрғаныңыз Жүсекең</w:t>
        <w:br/>
        <w:t>Аймауытов болса, ол кісі әлдеқашан о дүниелік емес пе еді?-- дейді</w:t>
        <w:br/>
        <w:t>театр директоры.</w:t>
        <w:br/>
        <w:t>Таң-тамаша калған хатшы қыз өзіне өзі күбірлеп:</w:t>
        <w:br/>
        <w:t>-- Вот здорово, Аймауытовка “звонда, звонда” дейді. Сонда</w:t>
        <w:br/>
        <w:t>қалай?-- деп телефон тұтқасын тұғырына қоя салады.</w:t>
        <w:br/>
        <w:t>“Аймауытов театрына звондап айтындар, бүгінгі спектакльге</w:t>
        <w:br/>
        <w:t>әкім барады” дегенді шала түсінген хатшы қызға не дерсіз!</w:t>
        <w:br/>
        <w:t>жжж</w:t>
        <w:br/>
        <w:t>Мұхтар Әуезов театрының сахнасында “Ана-Жер-Ана”</w:t>
      </w:r>
    </w:p>
    <w:p>
      <w:r>
        <w:t>қойылымы жүріп жатыр екен. Режиссердің көмекшісі Бақтығұл</w:t>
        <w:br/>
        <w:t>деген жігіт:</w:t>
        <w:br/>
        <w:t>-- Сәбира апа, майыңызды жеп болсаңыз, төменге сахнаға</w:t>
        <w:br/>
        <w:t>түсіңіз, екінші актіні бастаймыз,- депті кішкі радиомикрофон</w:t>
        <w:br/>
        <w:t>арқылы саңқылдай сөйлеп.</w:t>
        <w:br/>
        <w:t>Сәбира Майқанованың кешкілік ойын кездерінде (даусы</w:t>
        <w:br/>
        <w:t>отырып қалмауын көздесе керек) сары май жұтып алары барша</w:t>
        <w:br/>
        <w:t>әріптестеріне аян болса керек. Бақтығұлдың жалпақ жұртқа</w:t>
        <w:br/>
        <w:t>жария етіп отырғаны да сол.</w:t>
        <w:br/>
        <w:t>жжж</w:t>
        <w:br/>
        <w:t>-- Е, е, е... Пашковіңмен де (режиссерді айтып отыр. - Ә.С.)</w:t>
        <w:br/>
        <w:t>істескенбіз. Ой, ол да езеді-ау,- деп салды бірде Қазақстанның</w:t>
        <w:br/>
        <w:t>Еңбек сіңірген артисі, аңғал да адал адам Салиха Қожақова.</w:t>
        <w:br/>
        <w:t>жжж</w:t>
        <w:br/>
        <w:t>Салтанат биін (бальный танеш) тамашалап отырған мәдениет</w:t>
        <w:br/>
        <w:t>министрінің көзі кездейсоқ ырғақты әуенмен құйындай үйірілген</w:t>
        <w:br/>
        <w:t>қыз-жігіттердің аяқ киіміне түсіп кетсе керек. Жанындағы</w:t>
        <w:br/>
        <w:t>нөкерлеріне ол жалма-жан дүрсе қоя беріпті:</w:t>
        <w:br/>
        <w:t>-- Немене еді әлгі, аяқ киімнің аты... пуант деуші ме еңдер,</w:t>
        <w:br/>
        <w:t>әнеукүні оның пәленбай жұбын алғанымыз жоқ па? Мыналар</w:t>
        <w:br/>
        <w:t>неге, ендеше, бәрі бірдей туфлимен билеп жүр?</w:t>
        <w:br/>
        <w:t>Балет артисіне пуанте бал биіне туфли кию қажеттігін айыра</w:t>
        <w:br/>
        <w:t>378</w:t>
        <w:br/>
        <w:t>жжж</w:t>
        <w:br/>
        <w:t>Серағаң кезекті отырыс үстінде бір рюмка коньяк ұрттаса,</w:t>
        <w:br/>
        <w:t>артынан міндетті түрле бір кесе шұбат ішіп отырыпты.</w:t>
        <w:br/>
        <w:t>Соны байқап қалған Асанәлі (Әшімов):</w:t>
        <w:br/>
        <w:t>-- Оныңыз қалай, Сераға? -- деп сыр тартады.</w:t>
        <w:br/>
        <w:t>-- Ойбай, Ашимовский-ау, анау ананың қуып жетіп желкесін</w:t>
        <w:br/>
        <w:t>үзбей ме,- деп масаттаныпты күлдіргі артист.</w:t>
        <w:br/>
        <w:t>жжж</w:t>
        <w:br/>
        <w:t>- Қан қысымым көтеріліп отыр,- деп мұңын шаққан Хабиба</w:t>
        <w:br/>
        <w:t>Елебековаға:</w:t>
        <w:br/>
        <w:t>- Апа, насыбай атыңыз,- деп шақшасын ұсынып, бәйек</w:t>
        <w:br/>
        <w:t>болыпты Ақселеу інісі, табан астынан тәуіптігі ұстап.</w:t>
        <w:br/>
        <w:t>жж</w:t>
        <w:br/>
        <w:t>“Бір жегеннен семіре қоймаспыз”,-- деп дастарқанға ентелей</w:t>
        <w:br/>
        <w:t>түсті диетада жүрген Торғын Тасыбекова.</w:t>
        <w:br/>
        <w:t>жж</w:t>
        <w:br/>
        <w:t>“Сәкен Сейфуллин” қойылымында Рахметолла Сәлменов пен</w:t>
        <w:br/>
        <w:t>Асанәлі Әшімовтың өзара диалогтары әр жолы қырғын күлкі</w:t>
        <w:br/>
        <w:t>шақырады екен. Рахаңның: “Тоқташы, мен айтайын”,- деген әрі</w:t>
        <w:br/>
        <w:t>қарай жалғасы жоқ бір ауыз сөзін жіті андып тұрар Асанәлі: “Ал,</w:t>
      </w:r>
    </w:p>
    <w:p>
      <w:r>
        <w:t>не айтасын, айтшы тез”,-- деген сөзді ойынан қосып, касақана</w:t>
        <w:br/>
        <w:t>тапжылмай тұрып алатын болыпты.</w:t>
        <w:br/>
        <w:t>Тосын сөзге уәжі жоқ қайран Рахаң, сасып қалып, не дерін</w:t>
        <w:br/>
        <w:t>білмей, көзі алақтап, қара терге түседі екен.</w:t>
        <w:br/>
        <w:t>жеж</w:t>
        <w:br/>
        <w:t>Алпысыншы жылдардың басында Мәскеуге гастрольдік</w:t>
        <w:br/>
        <w:t>сапармен барған Мұхтар Әуеов театрының репертуарынан</w:t>
        <w:br/>
        <w:t>“Отелло”, “Ана-Жер-Ана” койылымдары да орын алыпты.</w:t>
        <w:br/>
        <w:t>Орыстың Кіші театрының сахнасында өтіп жатқан соңғы</w:t>
        <w:br/>
        <w:t>әзірліктерді көрермендер залынан жіті бақылап отырған Қалтай</w:t>
        <w:br/>
        <w:t>Мұхамеджанов ағамыз қасында отырған Райымбек Сейтметовтің</w:t>
        <w:br/>
        <w:t>құлағына ақырын ғана сыбырлап:</w:t>
        <w:br/>
        <w:t>- Райымбек-ау, меніңше, “Ана-Жер-Ана” түбі бізге азық</w:t>
        <w:br/>
        <w:t>болар, ал “Отелло” түрі бөтен қазық болар! - депті.</w:t>
        <w:br/>
        <w:t>Көреген ағамыздың айтқаны дөп келіп, “Отеллонын” көркем-</w:t>
        <w:br/>
        <w:t>дік деңгейі Мәскеу мамандары тарапынан қатты сыналып, қойы-</w:t>
        <w:br/>
        <w:t>лым сәтсіздігі баса көрсетіледі. Әділдігін айтсақ, Яго рөліндегі аса</w:t>
        <w:br/>
        <w:t>364</w:t>
        <w:br/>
        <w:t>Төленнің әлгі сөзі есіме түсіп, еріксіз езу тартқаным есімде.</w:t>
        <w:br/>
        <w:t>Үзіліс кезінде жолыққандарға Сағат “қалай сөйледім” дегендей</w:t>
        <w:br/>
        <w:t>жымың қағады.</w:t>
        <w:br/>
        <w:t>Имперализмді сынаған Сәкеңнің не жазығы бар, оған кінәлі</w:t>
        <w:br/>
        <w:t>сол кезгі уақыт, дәуір, қоғам, солай сөйлеу мода еді ғой. Бір</w:t>
        <w:br/>
        <w:t>өкініштісі, сол бәріміз жабыла сынаған Батысқа енді елжірей</w:t>
        <w:br/>
        <w:t>қарағанды шығардық. Оған да кінәлі уақыт дейсіз ойланып.</w:t>
        <w:br/>
        <w:t>жж</w:t>
        <w:br/>
        <w:t>Атакты актер Асанәлі Әшімов арамызда, Абылай хан даңғылы</w:t>
        <w:br/>
        <w:t>бойымен жеңіл көлік үстінде зулап келе жаттық. Дәл сол кездері</w:t>
        <w:br/>
        <w:t>Алматы көшелері әйгілі аға, аталарымыздың есімдерін иеленіп</w:t>
        <w:br/>
        <w:t>жатқан тұс еді. Осынау елдігімізге, ерлігімізге масаттанып, көңілі</w:t>
        <w:br/>
        <w:t>толып келе жатқан үлкен өнер иесінің кенет"</w:t>
        <w:br/>
        <w:t>-- Әйтсе де, жігіттер, есебін тауып, осы кездері өліп</w:t>
        <w:br/>
        <w:t>кетпесендер, кейін бәріңе көше жетпей қалуы мүмкін,- дегені</w:t>
        <w:br/>
        <w:t>ішек-сілесі қата күліп. Бәріміз ду ете қалдық,</w:t>
        <w:br/>
        <w:t>Өлімнің өзін күлкіге айналдырған жарық күн, жарқын көңіл,</w:t>
        <w:br/>
        <w:t>асқақ өмір-ай, шіркін!</w:t>
        <w:br/>
        <w:t>жжж</w:t>
        <w:br/>
        <w:t>Орталық Комитеттің мәдениет бөлімінде нұсқаушылық</w:t>
        <w:br/>
        <w:t>қызмет атқарып жүрген кезім. Өнер саласы маған қатысты</w:t>
        <w:br/>
        <w:t>болғандықтан, қайсыбір бастық театр немесе мұражайға бет алса,</w:t>
        <w:br/>
        <w:t>тұра шабатын әдетіміз. Бұл жолы партияның идеология жөніндегі</w:t>
        <w:br/>
        <w:t>хатшысының өзі жұбайымен Әуезов театрына келді. Тікемізден</w:t>
        <w:br/>
        <w:t>тік тұрып қарсы алдық. Ол кездері хатшының театрға келуі</w:t>
        <w:br/>
        <w:t>кішігірім құрылтай, саяси-мәдени оқиға. Галстугімізге буынып,</w:t>
        <w:br/>
        <w:t>еркін дем алуға бата алмай, сабылып-сарсылатын уақыт.</w:t>
        <w:br/>
        <w:t>“Әлектра -- сүйіктім менің” драмасындағы бас кейіпкерді</w:t>
      </w:r>
    </w:p>
    <w:p>
      <w:r>
        <w:t>кескіндеген жас актрисаның ойыны көңіліне ұнаса керек,</w:t>
        <w:br/>
        <w:t>хатшымыз:</w:t>
        <w:br/>
        <w:t>- Электро жақсы шықты, қалай дейсіндер, электроны ойнаған</w:t>
        <w:br/>
        <w:t>қыз күшті екен, электро жаман емес, электро мықты! -- деумен</w:t>
        <w:br/>
        <w:t>болды, қойылым біткесін де эмоциясын ірке алмай.</w:t>
        <w:br/>
        <w:t>- Иә, Электраны айтасыз ба,- деймін міңгірлеп, кейіпкер</w:t>
        <w:br/>
        <w:t>есімінің дұрыс айтылғанын жөн көріп. Әлемге әйгілі грек</w:t>
        <w:br/>
        <w:t>аңызындағы танымал кейіпкер есімін хатшының бұзып айтуы</w:t>
        <w:br/>
        <w:t>естір құлаққа ерсі көрінгендей еді.</w:t>
        <w:br/>
        <w:t>-- Электроны ойнаған қарындасты менің атымнан құттықтаң-</w:t>
        <w:br/>
        <w:t>дар,- деді хатшы көлігіне мініп жатып тағы да.</w:t>
        <w:br/>
        <w:t>Ішімізден: “Электро емес, электрод десеңіз де еркіңіз, әйтеуір,</w:t>
        <w:br/>
        <w:t>367</w:t>
        <w:br/>
        <w:t>алмаған “құрметті министрге” не дерін білмеген қызметкерлер</w:t>
        <w:br/>
        <w:t>ұяттан қызара түсіпті.</w:t>
        <w:br/>
        <w:t>“Тауып айттым” деген ескертуінің жауапсыз қалғанына ол тым</w:t>
        <w:br/>
        <w:t>ашулы әрі аң-таң еді. Иә, аң-таң боп өткен министрге жұрт та</w:t>
        <w:br/>
        <w:t>үнемі танданатын.</w:t>
        <w:br/>
        <w:t>жжж</w:t>
        <w:br/>
        <w:t>Тағы да сол баяғы министр кезекті бір жиында өнер</w:t>
        <w:br/>
        <w:t>жетістіктері турасында желпіне сөйлеп тұрып: “Квартет рос в</w:t>
        <w:br/>
        <w:t>оркестр”,- деп бөсіп жіберіпті.</w:t>
        <w:br/>
        <w:t>О, тоба, о заман да бұ заман төрт кісіден оркестр құралғанын</w:t>
        <w:br/>
        <w:t>кім көріп, кім естіген?</w:t>
        <w:br/>
        <w:t>жжж</w:t>
        <w:br/>
        <w:t>Талантты композитор Әбілахат Еспаев есімі енді ғана еміс-еміс</w:t>
        <w:br/>
        <w:t>елге танылып, лепіріңкіреп жүрген жас сазгердің жаңа</w:t>
        <w:br/>
        <w:t>шығармасын жанарымен бір шолады да, мырс етіп:</w:t>
        <w:br/>
        <w:t>- Ойпырмай-ай, До мен Ренің арасына кісі таксимен</w:t>
        <w:br/>
        <w:t>қатынағандай екен,- депті ақырын ғана, өзіне тән жұмсақ</w:t>
        <w:br/>
        <w:t>үнімен.</w:t>
        <w:br/>
        <w:t>Лепірме көңілді биязы мінез осылайша сабасына түсіріпті.</w:t>
        <w:br/>
        <w:t>жжж</w:t>
        <w:br/>
        <w:t>-- Әбеке, биыл драматургия бөліміне талапкер жастарды</w:t>
        <w:br/>
        <w:t>қабылдайтын көрінесіз ғой,- деп телефон соғады таныс інілерінің</w:t>
        <w:br/>
        <w:t>бірі Әкім Таразиге.</w:t>
        <w:br/>
        <w:t>- Иә, қабылдайтыным рас. Не демексің? - дейді әңгіменің</w:t>
        <w:br/>
        <w:t>“төркінін” жорта түсінбегенсіген Әбекең.</w:t>
        <w:br/>
        <w:t>Әлден уақыттан кейін:</w:t>
        <w:br/>
        <w:t>- Әй, Әкім аға-ай, аржағын өзіңіз-ақ айтып жібермейсіз бе?-</w:t>
        <w:br/>
        <w:t>депті Әкім Таразидің әлгі “дипломат” інісі.</w:t>
      </w:r>
    </w:p>
    <w:p>
      <w:r>
        <w:t>жжж</w:t>
        <w:br/>
        <w:t>Атақты жазушы Бердібек Соқпақбаевтың шығармасы</w:t>
        <w:br/>
        <w:t>бойынша белгілі кинорежиссер Абдолла Қарсақбаев түсірген</w:t>
        <w:br/>
        <w:t>“Балалық шаққа саяхат” атты көркем фильмнің талқылауында</w:t>
        <w:br/>
        <w:t>пікір айтушылар көбі:</w:t>
        <w:br/>
        <w:t>- Артистердің бет-әлпеттері теп-тегіс, жып-жылтыр,</w:t>
        <w:br/>
        <w:t>шеттерінен қонды екен, оқиғада өтер ауыр жылдардың табы</w:t>
        <w:br/>
        <w:t>жоқ,- деп болмапты.</w:t>
        <w:br/>
        <w:t>Сонда Олжас Сүлейменов:</w:t>
        <w:br/>
        <w:t>--- Қазақта жоқ актерді кайдан табамыз? Қымыз ішіп, қазы-</w:t>
        <w:br/>
        <w:t>379</w:t>
        <w:br/>
        <w:t>жжж</w:t>
        <w:br/>
        <w:t>Сатирик ақын Асқар Тоқмағамбетов өзінің мерейтойына</w:t>
        <w:br/>
        <w:t>келген конактарына бір-бірден бас киім үлестіреді. Қадырға</w:t>
        <w:br/>
        <w:t>(Мырза Әли) тәуірі, Тұманбайға (Молдағалиев) түсі төмендеуі</w:t>
        <w:br/>
        <w:t>тисе керек.</w:t>
        <w:br/>
        <w:t>-- Саған қандайы тиді? -- депті Тұмаған досына.</w:t>
        <w:br/>
        <w:t>- Әркімнің басына қарап беріп жатыр ғой деймін, маған</w:t>
        <w:br/>
        <w:t>жақсысы бұйырды, -- дейді Қадыр.</w:t>
        <w:br/>
        <w:t>жж</w:t>
        <w:br/>
        <w:t>Актер Құман Тастанбеков “Анашым” әнін орындағанда,</w:t>
        <w:br/>
        <w:t>алқымына тас тығылғандай алқынатының бар.</w:t>
        <w:br/>
        <w:t>Ол әннің күші... Әншінің құдіреті.</w:t>
        <w:br/>
        <w:t>жж</w:t>
        <w:br/>
        <w:t>Бұл өзі гастрольде болған оқиға. Актер Әнуар Боранбаев сол күні</w:t>
        <w:br/>
        <w:t>өздері қонақ болған үйден сыбағаға келген кішігірім жұдырықтай</w:t>
        <w:br/>
        <w:t>қатты сіңірді олай шайнап, былай шайнап, жатын бөлмесіндегі</w:t>
        <w:br/>
        <w:t>үстелдің үстіне тастай салмай ма. Таң атар-атпаста көрші кереуеттен</w:t>
        <w:br/>
        <w:t>ұшып тұрып, тіске басар іздеген Уәйіс Сұлтанғазин сіңірге ауыз</w:t>
        <w:br/>
        <w:t>салады. Қос ұртына сіңірді кезек-кезек жүгіртіп әбден әлекке</w:t>
        <w:br/>
        <w:t>түскен ол да түк өнбесін біліп, әлгіні әрірек қоя салып, бөлмеден</w:t>
        <w:br/>
        <w:t>шыққаны сол екен (не іздеп кеткені бір Құлайға аян), жалма-жан</w:t>
        <w:br/>
        <w:t>есікті жұлқып ашып, Құман Тастанбеков кіріп келеді. Ол да келген</w:t>
        <w:br/>
        <w:t>бетте көзі шалып қалған сіңірді әуес көріп, бірталай әуреге түседі.</w:t>
        <w:br/>
        <w:t>Ұйықтағансып теріс қарап жатқан Әнуардан “күдер” үзген ол да</w:t>
        <w:br/>
        <w:t>келесі бөлмелерге кете барады. Енді сәл уақыт өтер-өтпесте “қиқар”</w:t>
        <w:br/>
        <w:t>сіңірден өш алуға Әшірәлі Кенжеевкірісіп кетсін. Әрі езгілеп, бері</w:t>
        <w:br/>
        <w:t>езгілеп, ақырында ауыртып алған аузын қолымен басып, Әшекең</w:t>
        <w:br/>
        <w:t>кетеді жайына.</w:t>
        <w:br/>
        <w:t>Ағалардан әлдене дәметіп, олардың бөлмесіне басын сұққан</w:t>
        <w:br/>
        <w:t>жас актер Бауыржан Қаптағаев сол баяғы бітеу жатқан сіңірге</w:t>
        <w:br/>
        <w:t>(жан-жағына қарауға мұршасы жоқтай) тұтқиылдан тап береді.</w:t>
        <w:br/>
        <w:t>Қуаныш құшағында отырып, сол шайнағаннан мол шайнасын.</w:t>
        <w:br/>
        <w:t>Шайнандап-шайнандап әбден шаршаған жас актер ақыры оны</w:t>
        <w:br/>
        <w:t>жұтып жіберіп: “Уһ, тәйірі, неткен дәмсіз еді”,-- депті бұртиып.</w:t>
        <w:br/>
        <w:t>Осылайша, бес жігіт шайнап тауыса алмаған сиқырлы сінір</w:t>
      </w:r>
    </w:p>
    <w:p>
      <w:r>
        <w:t>хикаясын өзі жамылған көрпесінің саңлауынан сығалап көріп</w:t>
        <w:br/>
        <w:t>жатқан Әнуар марқұм қашан көзі жұмылғанша рахаттана</w:t>
        <w:br/>
        <w:t>әңгімелеуден танбаушы еді.</w:t>
        <w:br/>
        <w:t>374</w:t>
        <w:br/>
        <w:t>Маман кісіге надан кісі ақыл айтқасын, одан тек күліп қана</w:t>
        <w:br/>
        <w:t>құтылмасаң, басқа қандай шара бар?!</w:t>
        <w:br/>
        <w:t>Не демейді қолына билік тисе шала кісі!</w:t>
        <w:br/>
        <w:t>Жжж</w:t>
        <w:br/>
        <w:t>Марқұм Қалтай Мұхамеджанов ағамыз (өзіне ғана тән)</w:t>
        <w:br/>
        <w:t>асықпайтын мінезімен ақырын аяндап, “Көк базардан” шығып</w:t>
        <w:br/>
        <w:t>келе жатқаны сол екен, өзін өлердей сыйлайтын әріптес інілерінің</w:t>
        <w:br/>
        <w:t>бірі табан астынан кездесе кетеді.</w:t>
        <w:br/>
        <w:t>-- Ойбай, Қал-аға, мұнда неғып жүрсіз, базар-ошарда көре</w:t>
        <w:br/>
        <w:t>бермейтін едік,- деп жік-жапар болады ғой баяғы.</w:t>
        <w:br/>
        <w:t>-- Ой, жолбарысым-ай, беталды базар кезіп, басымның іскені не.</w:t>
        <w:br/>
        <w:t>Үйдегі жеңгең немерелеріңе бірер килә алма ала қайтарсың деген</w:t>
        <w:br/>
        <w:t>сон, осында соға қойып ем, сөйтсем, онысын кім білген, бір килә</w:t>
        <w:br/>
        <w:t>алма алу үшін екі килә ақша керек екен. Алма мен ақшаның арасы</w:t>
        <w:br/>
        <w:t>алыстап кетіпті ғой, өзі,- депті таң қала тіл қатқан қайран Қалағаң.</w:t>
        <w:br/>
        <w:t>жжж</w:t>
        <w:br/>
        <w:t>Ғалым-әдебиетші Керімбек Сыздықов докторлық қорғауға</w:t>
        <w:br/>
        <w:t>“қолы тимей” (онда пединститутты басқаратын кезі) жүргенде,</w:t>
        <w:br/>
        <w:t>оған бір күні сол кездегі мединституттың ректоры Кеңес Үшбаев</w:t>
        <w:br/>
        <w:t>жолыға кетпей ме. Амандық-саулық сұрамастан, елгезек</w:t>
        <w:br/>
        <w:t>Кенекең Кереңнің ғылыми жұмысының қай деңгейде екендігіне</w:t>
        <w:br/>
        <w:t>зер салмай ма.</w:t>
        <w:br/>
        <w:t>- Жазылып жатыр ғой, - дейді Керекең асықпайтын</w:t>
        <w:br/>
        <w:t>жайбарақат мінезіне салып.</w:t>
        <w:br/>
        <w:t>-- Ой, Кереке-ай, сонша созбақтайтын не бар? Алдымен қорғай</w:t>
        <w:br/>
        <w:t>салмайсың ба, сосын жаза жатарсың, - депті ойы да, сөзі де</w:t>
        <w:br/>
        <w:t>ұшқыр Үшбаев ағамыз.</w:t>
        <w:br/>
        <w:t>Шыныңда да, қазір “қорғаудың” бір варианты осы тақылеттес</w:t>
        <w:br/>
        <w:t>екені ойға оралады.</w:t>
        <w:br/>
        <w:t>жжж</w:t>
        <w:br/>
        <w:t>Ең алғаш Қызылордада шаңырақ көтерген драма</w:t>
        <w:br/>
        <w:t>театрымыздың әдепкіде репертуар тапшылығына ұрынғаны тарихи</w:t>
        <w:br/>
        <w:t>шындық кой. Драма жазатыңдар жоқтың қасы. Оны оқитындар</w:t>
        <w:br/>
        <w:t>одан да кем. Сондай күндердің бірінде, пәленбай беттік</w:t>
        <w:br/>
        <w:t>пьесасымағын арқалаған бір пысықай ұлы актер Серке</w:t>
        <w:br/>
        <w:t>Қожамқұловтың қыр соңынан қалмай қояды.</w:t>
        <w:br/>
        <w:t>-- Әй, айналайын, менен әрі жүр. Мынауың пьеса емес, адам</w:t>
        <w:br/>
        <w:t>баласына түсініксіз бір пәлсапа. Үйіне бар-дағы, отқа жақ,- деп</w:t>
        <w:br/>
        <w:t>зілденіпті.</w:t>
        <w:br/>
        <w:t>Әлгі жазғыш жазған күдерін үзгендей боп, үйіне келісімен өз</w:t>
      </w:r>
    </w:p>
    <w:p>
      <w:r>
        <w:t>370</w:t>
        <w:br/>
        <w:t>барынша кішіпейілдік таныта тіл қатқан актер Ғабдолла</w:t>
        <w:br/>
        <w:t>Сүлейменов. :</w:t>
        <w:br/>
        <w:t>- Мен де аса ренжіп тұрғаным жоқ,- деп зірк ете қалды</w:t>
        <w:br/>
        <w:t>жарықтық Қарекең.</w:t>
        <w:br/>
        <w:t>Куаныш пен реніштің арасын ажырата алмай дал болдық.</w:t>
        <w:br/>
        <w:t>жжж</w:t>
        <w:br/>
        <w:t>Ілия Жақанов ағамыздың әке-шешесі (бертінге дейін) ұзақ</w:t>
        <w:br/>
        <w:t>ғұмыр кешкен кісілер екен. Ақсақал анғалдау, кейуана пысықай</w:t>
        <w:br/>
        <w:t>болған. Кемпір-шал қол ұстасып емханаға бармай ма. Қызметші</w:t>
        <w:br/>
        <w:t>қыз аты-жөндерін сұрайды. Атасының атына келгенде, келін</w:t>
        <w:br/>
        <w:t>екендігі есіне түсіп кеткен кейуана қасындағы шалына қылымси</w:t>
        <w:br/>
        <w:t>қарап: “Әй, айтып жіберші”, -- десе, анаған-мынаған елеңдей</w:t>
        <w:br/>
        <w:t>қоймайтын салмақты ақсақал козғала қоймапты.</w:t>
        <w:br/>
        <w:t>“Әй, неғып тұрсын, Түсіпов қой, Түсіпов деп айта қойсаң-</w:t>
        <w:br/>
        <w:t>шы”, - депті шыдамсыз “келін” сол арада күйіп-пісіп.</w:t>
        <w:br/>
        <w:t>Сонда, өзі, айтылмаған не қалды.</w:t>
        <w:br/>
        <w:t>жжж</w:t>
        <w:br/>
        <w:t>«Құдыкта жатқан құрбақаға аспан түймедей-ак боп көрінеді»,--</w:t>
        <w:br/>
        <w:t>деді бір сөздің кезегінде белгілі жырау Алмас Алматов. “Білгеннің</w:t>
        <w:br/>
        <w:t>жауы -- білмеген” дегенді айтып салған да сол Алмас.</w:t>
        <w:br/>
        <w:t>жжж</w:t>
        <w:br/>
        <w:t>Ақ Баян, Аққозы, Ақтоқты деген ұл-қыздардың әкесі</w:t>
        <w:br/>
        <w:t>Құрекенді (Жандарбеков) көргенде, Канекен (Байсейітов): “Төрт</w:t>
        <w:br/>
        <w:t>түлігін түгел, мал-жандарың аман ба?” - дейді екен.</w:t>
        <w:br/>
        <w:t>жжж</w:t>
        <w:br/>
        <w:t>“Я, вам покажу двам алкашам”,- депті Жанас бір жолы</w:t>
        <w:br/>
        <w:t>қызыңқырап алып, сөзге дес бермей отырған екі жігітке</w:t>
        <w:br/>
        <w:t>жұдырығын түйіп.</w:t>
        <w:br/>
        <w:t>“Двум” деген сөзді жақтырмағаны ғой “ашушаң” актердің.</w:t>
        <w:br/>
        <w:t>жжж</w:t>
        <w:br/>
        <w:t>Міне, аузынан арағы бұрқырап, келді Халық әртісі,- депті</w:t>
        <w:br/>
        <w:t>таңертеңгілік әзірлікке кешігіңкіреп кірген Жанасқа, терісіне</w:t>
        <w:br/>
        <w:t>сыймай ашулы тұрған бас режиссер Жақып Омаров.</w:t>
        <w:br/>
        <w:t>- Ой, аға, кешегі “угар” ғой,- депті, шекесі солқылдап, сіркесі</w:t>
        <w:br/>
        <w:t>су көтермей тұрғаң Жанас, “перегар” деген қу сөз аузына түсе</w:t>
        <w:br/>
        <w:t>қоймай.</w:t>
        <w:br/>
        <w:t>жжж</w:t>
        <w:br/>
        <w:t>Сол Жанас тағы да “сусулька” деп соқты “сосульканы”,</w:t>
        <w:br/>
        <w:t>2 жжж</w:t>
        <w:br/>
        <w:t>Алматының “Достық” даңғылы бойымен төмен қарай (өзара</w:t>
      </w:r>
    </w:p>
    <w:p>
      <w:r>
        <w:t>376</w:t>
        <w:br/>
        <w:t>жжж</w:t>
        <w:br/>
        <w:t>Бірде Жазушылар одағының конференц-залында Шерағаңның</w:t>
        <w:br/>
        <w:t>(Мұртаза) кәдуілгі өзіне тән зіркілдей сөйлеген қатқыл даусын</w:t>
        <w:br/>
        <w:t>естіп калған бір топ жігіт:</w:t>
        <w:br/>
        <w:t>-- Ойбай, Шерағаң ашулы. Біреуге шүйлігіп жатыр, залға</w:t>
        <w:br/>
        <w:t>кірмей, күте тұрайық,- дестік.</w:t>
        <w:br/>
        <w:t>Әрі тұрдық, бері тұрдық, Шерағаң сөзін аяқтар түрі жоқ.</w:t>
        <w:br/>
        <w:t>Қайта өрши түскендей. Қой, тез кіріп, артқы орындардың біріне</w:t>
        <w:br/>
        <w:t>ақырын ғана жайғаса кетейік деп есіктен сығаласақ, белгілі ақын</w:t>
        <w:br/>
        <w:t>Жаппар Өмірбековті мерейтойымен құттықтап, иығына шапан</w:t>
        <w:br/>
        <w:t>жауып жатқан Шерағанды көрдік.</w:t>
        <w:br/>
        <w:t>-- Кәдірменді ағаның құттықтау сөзінің өзінен алаш жұртының</w:t>
        <w:br/>
        <w:t>айбыны есіп тұрғандай-ау, өзі, - деп сөзін аяқтады бірде жазушы</w:t>
        <w:br/>
        <w:t>Дулат Исабекұлы.</w:t>
        <w:br/>
        <w:t>жжж</w:t>
        <w:br/>
        <w:t>-- Ереке, сіздің шашыңызды 650 мың халық ағартты, оның</w:t>
        <w:br/>
        <w:t>ішінде өзіміз де бармыз. Ал сіз біздің шашымызды бір өзіңіз</w:t>
        <w:br/>
        <w:t>ағарттыңыз ғой, -- деп шағыныпты кезекті бір жиналыс үстінде</w:t>
        <w:br/>
        <w:t>сол кездегі Қызылорда облыстық партия ұйымының бірінші</w:t>
        <w:br/>
        <w:t>хатшысы Еркін Әуелбековке аталған облыстың теле-радио</w:t>
        <w:br/>
        <w:t>комитетінің бастығы.</w:t>
        <w:br/>
        <w:t>Қаһарлы хатшы күліп жіберіп, катерлі жиналыс “ызғарының”</w:t>
        <w:br/>
        <w:t>беті қайтып, өте талап қойғыш басшы әуелдегі райынан өзгеріп</w:t>
        <w:br/>
        <w:t>сала беріпті.</w:t>
        <w:br/>
        <w:t>Кейде ойындағыны іркілмей айтып салудың да пайдасы бар-</w:t>
        <w:br/>
        <w:t>ау, өзі!</w:t>
        <w:br/>
        <w:t>жжж</w:t>
        <w:br/>
        <w:t>Төлен, Дулат, Бексұлтан (үш дос) Бибігүл Төлегенованың</w:t>
        <w:br/>
        <w:t>орындауындағы “Бұлбұлды” еліте тындап отырады.</w:t>
        <w:br/>
        <w:t>-- Дулат, негізі, Хамиди осы әнді сенің даусыңа арнап жазған</w:t>
        <w:br/>
        <w:t>ба деймін, - деп сыбырлапты ән аяқтала бергенде Төлен Дулаттың</w:t>
        <w:br/>
        <w:t>құлағына.</w:t>
        <w:br/>
        <w:t>Тегінде, Дулат құрдасының даусының жіңішкелігін ескерсе</w:t>
        <w:br/>
        <w:t>керек Төлен.</w:t>
        <w:br/>
        <w:t>жжж</w:t>
        <w:br/>
        <w:t>Иран-Ғайып намазға жығыла бастапты. Арасында “жүздікті?</w:t>
        <w:br/>
        <w:t>де жүгіртіп жібереді екен.</w:t>
        <w:br/>
        <w:t>--О, мұның қалай? -- дегендерге ол:</w:t>
        <w:br/>
        <w:t>- Е, е, кешкі намазға дейін иісі кетіп қалады ғой, - деп</w:t>
        <w:br/>
        <w:t>ақталатын көрінеді. 5</w:t>
        <w:br/>
        <w:t>373</w:t>
      </w:r>
    </w:p>
    <w:p>
      <w:r>
        <w:t>Сәлем айтуға шебер әлгі басшы көп ұзамай рухани саладан</w:t>
        <w:br/>
        <w:t>мүлдем шығандай тартып, Шығыс елдерінің біріне елшілік</w:t>
        <w:br/>
        <w:t>қызметке кете барды.</w:t>
        <w:br/>
        <w:t>жжж</w:t>
        <w:br/>
        <w:t>Қазақстанның Еңбек сіңірген артисі, Нартай Бекежанов</w:t>
        <w:br/>
        <w:t>атындағы Қызылорда облыстық драма театрының комигі, күлдіргі</w:t>
        <w:br/>
        <w:t>рөлдердің шебері Бақытбек Алпысбаев ана жылдары өз</w:t>
        <w:br/>
        <w:t>ұжымымен Қаракалпакстан жағында кезекті гастрольдік сапарда</w:t>
        <w:br/>
        <w:t>жүрсе керек. Ауылдық жерлерде жергілікті басшылардың</w:t>
        <w:br/>
        <w:t>артистерді әр үйге бөліп-бөліп жіберетін дағдысымен, Бәкең</w:t>
        <w:br/>
        <w:t>бастаған төрт-бес кісі тобымен бір шаңырақ астында бас қоса</w:t>
        <w:br/>
        <w:t>қалмасын ба.</w:t>
        <w:br/>
        <w:t>Қуақы сөздерді қарша боратып, қарқылдай күліп, әзіл-шынды</w:t>
        <w:br/>
        <w:t>судай сапырып, әредікте әндетіп, әңгімені әңкітіп отырған</w:t>
        <w:br/>
        <w:t>Бақытбекке үй иелерінің бірі қарсы бөлмеде ауырып жатқан</w:t>
        <w:br/>
        <w:t>аналарының көңілсіз жағдайынан хабар береді. Сол сәт даусының</w:t>
        <w:br/>
        <w:t>елден ерек қаттылау шығып жатқанына ыңғайсызданып қалған</w:t>
        <w:br/>
        <w:t>ақкөңіл артист сасып қалып:</w:t>
        <w:br/>
        <w:t>-- Апырай, ә! Науқасының беті қандай еді? Ана пәле болса (үш</w:t>
        <w:br/>
        <w:t>саусағын көрсетеді), амал не? Ештене етпес, марқұм менің шешем</w:t>
        <w:br/>
        <w:t>де содан кеткен,-- деп қойып қалыпты, өзінше үй иелерінің уайы-</w:t>
        <w:br/>
        <w:t>мын жеңілдеттім бе дегендей қалып танытып. Пәтуалы, байсалды</w:t>
        <w:br/>
        <w:t>басу айтып, өзінің де “жетімдік” жайынан сыр бөлісіп, әлгі үй</w:t>
        <w:br/>
        <w:t>иелерін жарылқай жұбатып тастаған Бақытбек сәбише мұңая</w:t>
        <w:br/>
        <w:t>қалған.</w:t>
        <w:br/>
        <w:t>Артиспісің деген. Өнер адамының құйын мінезіне не дауа!</w:t>
        <w:br/>
        <w:t>Қулығы да емес, сұмдығы да емес -- ол оның бар шындығы.</w:t>
        <w:br/>
        <w:t>Аңқылдақ артистің адал жүрегін отырған ел-жұрт түсінген болар.</w:t>
        <w:br/>
        <w:t>Артистерде сыр болмайды жасырын! Сөйлеп қалған ауыз әйтеуір</w:t>
        <w:br/>
        <w:t>бірдеңе деуі керек қой.</w:t>
        <w:br/>
        <w:t>жжж</w:t>
        <w:br/>
        <w:t>Темірбек Жүргенов атындағы Театр және кино институты</w:t>
        <w:br/>
        <w:t>ректорларының бірі кезекті жиналыста профессорлар мен</w:t>
        <w:br/>
        <w:t>оқытушы, шәкірттердің алдында өзінше желпіне сөйлеп:</w:t>
        <w:br/>
        <w:t>- Көбің текке жүрсіңдер, әлі күнге дейін -бізде</w:t>
        <w:br/>
        <w:t>көркемөнерпаздар үйірмесі неге атымен жоқ? Кайда әлгі әркестр,</w:t>
        <w:br/>
        <w:t>әнсөмбілдерің, -- деп жер тепсіне зіркілдеген екен.</w:t>
        <w:br/>
        <w:t>Өздерінің сол сауатсыз басшыларын еске алса, аталмыш</w:t>
        <w:br/>
        <w:t>ұжымның байырғы мүшелері әлі күнге дейін ішек-Сілелері</w:t>
        <w:br/>
        <w:t>қатқанша күледі.</w:t>
        <w:br/>
        <w:t>369</w:t>
        <w:br/>
        <w:t>шатпақтарына сіріңке жағады (жанар-жанбаста жұлып алған да</w:t>
        <w:br/>
        <w:t>болуы керек), бірақ дымқылдау қағаздар тұтана қоймағанын</w:t>
        <w:br/>
        <w:t>көріп, дереу жалма-жан Серағаңа тұра жүгіреді:</w:t>
        <w:br/>
        <w:t>-- Сераға, жазғандарым жанбады, жанатын да түрі жоқ,- депті</w:t>
      </w:r>
    </w:p>
    <w:p>
      <w:r>
        <w:t>жанұшырып.</w:t>
        <w:br/>
        <w:t>- Әри-и-нн-ев, жанн-б6-ай-ды, өйт-ке-ні бәрі су, шыл-л-</w:t>
        <w:br/>
        <w:t>ғи су, су,-- деп айқайлапты қазақ сахнасының атасы, атақты</w:t>
        <w:br/>
        <w:t>Қожамқұлов.</w:t>
        <w:br/>
        <w:t>Су аралас пьесаларға айбат көрсетер Серағаң серті -- ұлағатты</w:t>
        <w:br/>
        <w:t>сабақ.</w:t>
        <w:br/>
        <w:t>жжж</w:t>
        <w:br/>
        <w:t>“Қан мен тер” қойылымы кезінде Мөңке шалдың бейнесінде</w:t>
        <w:br/>
        <w:t>сахнаға беттеп келе жатқан Өкіреш дәл жолында реквизит</w:t>
        <w:br/>
        <w:t>үлестіруші сүйкімді қыздың сағыз шайнап тұрғанын байқап қалып:</w:t>
        <w:br/>
        <w:t>-- Ой, сағызың боп кетейін,- депті елжірей қалып. Сосын іле-</w:t>
        <w:br/>
        <w:t>шала: - Бал ерін, меруерт тістің арасында жаншылып жатар ма</w:t>
        <w:br/>
        <w:t>едім сағызың боп! -- деп өлеңдете беріп, ойынға араласып кете</w:t>
        <w:br/>
        <w:t>барыпты.</w:t>
        <w:br/>
        <w:t>жжж</w:t>
        <w:br/>
        <w:t>Жастар театрына лап қойған қалың елмен бірге Сағат Әшімбаев</w:t>
        <w:br/>
        <w:t>пен Ұлықбек Есдәулетов те алға қарай ентелей түссе керек.</w:t>
        <w:br/>
        <w:t>Соңдай қарбалас үстінде Сағат ағайынан көз жазып қалмауды</w:t>
        <w:br/>
        <w:t>көздеген Ұлықбек абайсызда Әшімбаевтың өкшесін басып қалмай</w:t>
        <w:br/>
        <w:t>ма. Сәкең де шапшаң сөйлейтін әдетіне салып:</w:t>
        <w:br/>
        <w:t>-- Әй, інім, мұның қалай? - демей ме.</w:t>
        <w:br/>
        <w:t>Соңда асып-саспаған Ұлықбек:</w:t>
        <w:br/>
        <w:t>- Жездеке-ау, не қалайын сұрайсыз? Өзіңізді қуып жеткісі</w:t>
        <w:br/>
        <w:t>келген өкшелес ініңіздің апыл-ғұпыл талпынысы да,- депті.</w:t>
        <w:br/>
        <w:t>Тапқыр інісінің жауабына разы болған Сағат:</w:t>
        <w:br/>
        <w:t>-- Бәрекелді! Өкше басары бар жездең кандай бақытты еді,-</w:t>
        <w:br/>
        <w:t>депті.</w:t>
        <w:br/>
        <w:t>жжж</w:t>
        <w:br/>
        <w:t>- Мен сахналық шығармаларымның денін түннің бір уағында</w:t>
        <w:br/>
        <w:t>жазып тастауға әдеттенгенмін,- деп желпінді бірде шалағай</w:t>
        <w:br/>
        <w:t>драматург.</w:t>
        <w:br/>
        <w:t>- Бәсе, пьесаларыңның премьерасында есінеп отыратынымыз</w:t>
        <w:br/>
        <w:t>сол екен ғой, -- деп жауап берді сол сәт сөз кезегін жібергісі</w:t>
        <w:br/>
        <w:t>келмеген кәнігі сыншы.</w:t>
        <w:br/>
        <w:t>жжж</w:t>
        <w:br/>
        <w:t>Мәдениет министрлігі репертуарлық кеңесінің кезекті</w:t>
        <w:br/>
        <w:t>371</w:t>
        <w:br/>
        <w:t>беруден жалықпай жүрген кезі болса керек. “Социалистік</w:t>
        <w:br/>
        <w:t>Қазакстанның” (“Егемен Қазақстан”) дүрдей қызметкері ретінде</w:t>
        <w:br/>
        <w:t>хат корытады. Авторларға жауап жазады. Сондай бір кезекті хатқа</w:t>
        <w:br/>
        <w:t>Қалекең қатты шүйілмей ме.</w:t>
      </w:r>
    </w:p>
    <w:p>
      <w:r>
        <w:t>“Өлендеріңнің көркемдік дәрежесі төмендеу, тілің жаман</w:t>
        <w:br/>
        <w:t>емес. Жаза келе төселерсің. Дегенмен, Хамит, Тайыр сынды</w:t>
        <w:br/>
        <w:t>ақындарды оқи жүргенің жөн”, -- деп ақыл-кеңестерін үйіп-төгіп,</w:t>
        <w:br/>
        <w:t>жазған жауабын бөлім меңгерушісінің алдына алып барады ғой</w:t>
        <w:br/>
        <w:t>баяғы.</w:t>
        <w:br/>
        <w:t>Конверт сыртындағы тап-таныс фамилияны көрген Серік</w:t>
        <w:br/>
        <w:t>Қирабаевтың күлкіден ішек-сілесі қатады.</w:t>
        <w:br/>
        <w:t>Сөйтіп, Кенен Әзірбаевтың өзіне өлеңді қалай жазуды</w:t>
        <w:br/>
        <w:t>үйреткен Қалекең бұл күнде қазақ әдебиетінің білдей ақсақалы.</w:t>
        <w:br/>
        <w:t>жжж 5</w:t>
        <w:br/>
        <w:t>-- Мынау Жайлау Жабағин өзімнің шәкіртім, жерлесім,</w:t>
        <w:br/>
        <w:t>әріптесім. Егер мен олай-бұлай болып кетсем, осы маған келіп</w:t>
        <w:br/>
        <w:t>топырақ салуды да білмейді-ау,-- деп әзілдепті профессор Кәукен</w:t>
        <w:br/>
        <w:t>Кенжетаев.</w:t>
        <w:br/>
        <w:t>-- Дәл күнін айтыңыз, кайтсем де келейін,- деп жауабын сарт</w:t>
        <w:br/>
        <w:t>еткізіпті Жайлау.</w:t>
        <w:br/>
        <w:t>Солайша әзілдескен аяулы шәкіртіне Кәукеннің өзі мезгілсіз</w:t>
        <w:br/>
        <w:t>топырақ салар деп кім ойлаған.</w:t>
        <w:br/>
        <w:t>жжж</w:t>
        <w:br/>
        <w:t>Қабір басында марқұм жөнінде сөз сөйлеп, төменге беталған</w:t>
        <w:br/>
        <w:t>Серік Тұрғынбековке бір ағасы:</w:t>
        <w:br/>
        <w:t>- Сөзіңе мені де қыстыра кетсең етті, жақыны едім ғой,- дейді</w:t>
        <w:br/>
        <w:t>тар жерде жата жабысып.</w:t>
        <w:br/>
        <w:t>- Қойыңызшы, өліп жатқан сіз емессіз ғой,- депті Серік ақын</w:t>
        <w:br/>
        <w:t>бұрқ ете қалып.</w:t>
        <w:br/>
        <w:t>Жүзінен нұры төгілген, ашуға жоқ ақкөңіл ақынға тосыннан</w:t>
        <w:br/>
        <w:t>жабыса кеткен атаққұмар ағасы кім болды екен?</w:t>
        <w:br/>
        <w:t>жжж</w:t>
        <w:br/>
        <w:t>Қазақстанның Еңбек сіңірген артисі, Мемлекеттік сыйлықтың</w:t>
        <w:br/>
        <w:t>лауреаты, белгілі сахнагер Кеңес Жұмабеков өзі жұмыс істейтін</w:t>
        <w:br/>
        <w:t>Қарағанды облыстық қазақ драма театрына директорлық қызметке</w:t>
        <w:br/>
        <w:t>бекітіліпті.</w:t>
        <w:br/>
        <w:t>Көрнекті ғалым Е.Букетов пен облыстық партия комитетінің</w:t>
        <w:br/>
        <w:t>сол кездегі хатшысы Ж.Қалмағамбетов театрға барып қалады:</w:t>
        <w:br/>
        <w:t>-- Егер Кеңес он жылдан кейін директор болса, қуанар ем,-</w:t>
        <w:br/>
        <w:t>дейді Евней ағамыз. ! )</w:t>
        <w:br/>
        <w:t>381</w:t>
        <w:br/>
        <w:t>- Уақыт болмай жүр ғой, Реке. Әйтпесе...</w:t>
        <w:br/>
        <w:t>-- Түсінікті. Дәл қазір уақытын болса, ана залда Асекеннің</w:t>
        <w:br/>
        <w:t>дәрісі өтіп жатыр. Жүр, залға барайық.</w:t>
        <w:br/>
        <w:t>- Рафаэль Жұмабаев Сейілғазыны залға кіргізіп жібереді. Залда</w:t>
      </w:r>
    </w:p>
    <w:p>
      <w:r>
        <w:t>ине шаншар жер жоқ. Төрде Асекең сайрап отыр. “Бос орын бар ма</w:t>
        <w:br/>
        <w:t>екен” деген оймен Сейілғазы зал ішін шолып еді, бос орын таппады.</w:t>
        <w:br/>
        <w:t>-- Сейілғазы, айналайын, залда орын жоқ екенін өзіңде көріп</w:t>
        <w:br/>
        <w:t>тұрсың. Қиналма! Кел! Менің қасыма отыр. - А.Тоқпанов</w:t>
        <w:br/>
        <w:t>жанында тұрған бос орындыққа шақырды.</w:t>
        <w:br/>
        <w:t>-- Мен мына Сейілғазыны сыйлаймын. Талантты. Әңгімелері</w:t>
        <w:br/>
        <w:t>дәмді, өнер туралы жазған эсселері көңіліме қонады,- деп</w:t>
        <w:br/>
        <w:t>Сейілғазыға көпшік қойды да, Асқар Тоқпанов әнгімесін одан әрі</w:t>
        <w:br/>
        <w:t>жалғастырды: -- Адамдардың ыстығы 36 градус. Ал қазір шілде</w:t>
        <w:br/>
        <w:t>айы, Күннің ыстығы 30 градустан төмен емес. Оның үстіне 40</w:t>
        <w:br/>
        <w:t>градус арақ ішілсе... Сонда осы градустарды қосындаршы, 106</w:t>
        <w:br/>
        <w:t>градус болады. Ой, айналайындар-ау, мұндай температурада</w:t>
        <w:br/>
        <w:t>адамзат біткен жынданады ғой.</w:t>
        <w:br/>
        <w:t>Зал іші гу-гу.</w:t>
        <w:br/>
        <w:t>-- Ас-аға, осы көп адам сізді де “жынды” дейді ғой, -- дейді</w:t>
        <w:br/>
        <w:t>Сейілғазы тыныш отырмай.</w:t>
        <w:br/>
        <w:t>Зал іші су сепкеңдей тыныштала калды. Асқардың Мінезін бәрі</w:t>
        <w:br/>
        <w:t>біледі. “Сейілғазының шаруасы бітті. Асекең қазір Сейілғазының</w:t>
        <w:br/>
        <w:t>аузынан бір-ақ ұрады да, директорға, жоқ, комитет төрағасына</w:t>
        <w:br/>
        <w:t>сүйреп алып барады” деп ойлады. Осы кезде Асқар бар денесімен</w:t>
        <w:br/>
        <w:t>Сейілғазыға карай бұрылды. Екі көзі шатынап, ежірейіп кеткен.</w:t>
        <w:br/>
        <w:t>Бүйрек беттерінің ұшы дірілдеп, қызарған танауының тесіктері</w:t>
        <w:br/>
        <w:t>кеңейіп, пыс-пыс етеді. Тістері шықырлап кеткендей. Оның</w:t>
        <w:br/>
        <w:t>барлығы залға ап-анық естіліп тұрды. Сейілғазы сасар емес.</w:t>
        <w:br/>
        <w:t>- Ас-аға, өйткені Сіз данышпансыз ғой! -- дейді Сейілғазы, сәл</w:t>
        <w:br/>
        <w:t>даусын созыңқырап.</w:t>
        <w:br/>
        <w:t>Кайран Асекең сәл жылы сөзге табан астынан өзгере қалып:</w:t>
        <w:br/>
        <w:t>-- Айналайын Сейілғазы, өте дұрыс айтасың. Бүгінгі халық</w:t>
        <w:br/>
        <w:t>данышпандарының барлығын “жынды” дейді,- деп Сейілғазыны</w:t>
        <w:br/>
        <w:t>қостағандай, орнынан тұра беріп: -- Осымен сөз тәмәм,- деді де,</w:t>
        <w:br/>
        <w:t>сыртқа қарай беттеді.</w:t>
        <w:br/>
        <w:t>жжж</w:t>
        <w:br/>
        <w:t>Жазушы-публицист Камал Смайылов мемлекеттік телерадио</w:t>
        <w:br/>
        <w:t>комитеті төрағасының орынбасары болып қызмет атқаратын</w:t>
        <w:br/>
        <w:t>жылдары еді. Әлдеқандай мәселемен бірнеше режиссерлер мен</w:t>
        <w:br/>
        <w:t>383</w:t>
        <w:br/>
        <w:t>ескерту естімегеніміз олжа”,- деп иіліп-бүгіліп, бас изеген қалпы,</w:t>
        <w:br/>
        <w:t>кол бұлғап қала бердік. Сол замат Ласло Дюрко бас кейіпкерінің</w:t>
        <w:br/>
        <w:t>қалай айтылуынан гөрі хатшы қаһарына ілікпеуді көбірек</w:t>
        <w:br/>
        <w:t>ойлағанымыз рас.</w:t>
        <w:br/>
        <w:t>жж</w:t>
        <w:br/>
        <w:t>Александр Затаевич қазақ халқының көл-көсір ән мұрасын</w:t>
        <w:br/>
        <w:t>қағазға түсіріп, рухани өмірімізді байыта түсуде теңдессіз қызмет</w:t>
        <w:br/>
        <w:t>атқарғаны тарихымыздан белгілі. Осынау қыруар енбек иесінің</w:t>
        <w:br/>
        <w:t>зерттеушілік қызметін ескеріп, осыдан он шақты жыл бұрын ол</w:t>
        <w:br/>
        <w:t>кісінің 125 жылдығын тойлағанымыз есімізде. Сол бір қарбалас</w:t>
        <w:br/>
        <w:t>тұстарда мәдениетіміздің бір пұшпағын илеп отырған бір азамат</w:t>
      </w:r>
    </w:p>
    <w:p>
      <w:r>
        <w:t>аталмыш мәдени салаға байланысты атқарылар іс-жоспарларын</w:t>
        <w:br/>
        <w:t>тексеріп отырып:</w:t>
        <w:br/>
        <w:t>-- Мәссаған, құттықтау пәпкесін ұмытыпсындар, оны өзім</w:t>
        <w:br/>
        <w:t>тапсырам, - деп күнініпті, жерден жеті қоян тапқандай.</w:t>
        <w:br/>
        <w:t>Бағыныштылары аң-таң. Бастық бірденені бүлдіргенін әрең</w:t>
        <w:br/>
        <w:t>сезіп, баяғыда сүйегі қурап кеткен әйгілі музыка маманына сый-</w:t>
        <w:br/>
        <w:t>сияпат көрсете алмағанына катты ұялып, басын төмен салған</w:t>
        <w:br/>
        <w:t>қалпы, алдындағы кағазды жана көргендей шұқшиып, жан-жағына</w:t>
        <w:br/>
        <w:t>қарауға амал талпапты.</w:t>
        <w:br/>
        <w:t>Әлдеқашан көзі жоқ кісінің қолтығына пәпке қыстырып</w:t>
        <w:br/>
        <w:t>жібергісі келген жомарт басшының ізгі тілегінің орындалмай</w:t>
        <w:br/>
        <w:t>қалуы былай шыға берген кеңес қызметкерлерін қыран-топан</w:t>
        <w:br/>
        <w:t>күлкіге батырды.</w:t>
        <w:br/>
        <w:t>Иә, күлкіде шек жоқ.</w:t>
        <w:br/>
        <w:t>жжж</w:t>
        <w:br/>
        <w:t>“Мәриям Жагор қызы”, “Естай - Қорлан” сынды көлемді</w:t>
        <w:br/>
        <w:t>дастандарды дүниеге келтірген аса көрнекті ақынның сексен</w:t>
        <w:br/>
        <w:t>жылдығына байланысты кейбір мәселелерді шешу мақсатымен сол</w:t>
        <w:br/>
        <w:t>кездегі үкімет басшысының руханият жөніндегі орынбасарына</w:t>
        <w:br/>
        <w:t>қабылдауға кіргенде, шайырдың ұлы дәл мынадай күтпеген</w:t>
        <w:br/>
        <w:t>жағдайға тап болам деп ойламаған болар, сірә! Қойған мәселелері</w:t>
        <w:br/>
        <w:t>тез-ақ шешіліп, еңді кеткелі жатқан ақын ұлына маңғаздана үн</w:t>
        <w:br/>
        <w:t>катқан әлгі басшы:</w:t>
        <w:br/>
        <w:t>-- Папаңа менен сәлем айт,- деп бас-көз жоқ қойып қалмай</w:t>
        <w:br/>
        <w:t>ма.</w:t>
        <w:br/>
        <w:t>Баяғыда марқұм боп кеткен әкесіне қалай сәлем айтуды білмей,</w:t>
        <w:br/>
        <w:t>дағдарысқа түскен ақын ұлы есік сыртында, басын ұстаған күйі</w:t>
        <w:br/>
        <w:t>ұзақ тұрды.</w:t>
        <w:br/>
        <w:t>368</w:t>
        <w:br/>
        <w:t>Бастык көрсе, майысқан,</w:t>
        <w:br/>
        <w:t>Екі көзі сайысқан.</w:t>
        <w:br/>
        <w:t>Дәл аузынды ұрайын,</w:t>
        <w:br/>
        <w:t>Зам.директор Вайсман,-</w:t>
        <w:br/>
        <w:t>деп уытын төгіп салыпты.</w:t>
        <w:br/>
        <w:t>жжж</w:t>
        <w:br/>
        <w:t>Кәукен Кеңжетаев Асанәлі Әшімовке:</w:t>
        <w:br/>
        <w:t>- Әй, күйеу бала, Шәкеннің 90 жылдығына даярлық баяу,</w:t>
        <w:br/>
        <w:t>менен гөрі жассын, анда-мында барсаңшы, менің мазам жоқ,</w:t>
        <w:br/>
        <w:t>аяғымнан жүре алар емеспін,-- деп звандап жатса, қалжыңбас</w:t>
        <w:br/>
        <w:t>Асекең аржақтан:</w:t>
        <w:br/>
        <w:t>- Қайнаға-ау, 90-ға таянған кісінің де бір жері сыр беруі керек</w:t>
        <w:br/>
        <w:t>кой өзі, оның несі айып,- дейтін көрінеді.</w:t>
        <w:br/>
        <w:t>ішек-сілесі қата күлген Кәукеннің көңілі көтеріліп қалыпты.</w:t>
      </w:r>
    </w:p>
    <w:p>
      <w:r>
        <w:t>390</w:t>
        <w:br/>
        <w:t>ӘШІРБЕК СЫҒАЙ</w:t>
        <w:br/>
        <w:t>ТОЛҒАМ</w:t>
        <w:br/>
        <w:t>(Театр туралы толғаныс)</w:t>
        <w:br/>
        <w:t>Редакторы -- Е.Дүйсенбайұлы</w:t>
        <w:br/>
        <w:t>Тех. редакторы -- /М. Жомартова</w:t>
        <w:br/>
        <w:t>Компьютерде терген -- /М. Шойбекова</w:t>
        <w:br/>
        <w:t>Мұқабадағы эскиздің авторы - Ф.Тарази</w:t>
        <w:br/>
        <w:t>Теруге 4.04.2004 ж. берілді. Басуға 18.05.2004 ж. қол қойылды.</w:t>
        <w:br/>
        <w:t>Пішімі 84х108 1/32. Офсеттік басылыс. Шартты баспа табағы 24,5</w:t>
        <w:br/>
        <w:t>Есептік баспа табағы 25,3. Таралымы 5000 дана. Тапсырыс 667.</w:t>
        <w:br/>
        <w:t>Бағасы келісімді.</w:t>
        <w:br/>
        <w:t>Е, ЖШС РПЕК «Дәуір», 480009, Алматы қаласы, Гагарин</w:t>
        <w:br/>
        <w:t>кез! даңғылы, 93. Тел.: 42-36-31, 42-07-90, Е-тай!: грікдапігӨпшва!.Кі</w:t>
        <w:br/>
        <w:t>МАЗМҰНЫ</w:t>
        <w:br/>
        <w:t>І. Бастау</w:t>
        <w:br/>
        <w:t>Көне жанр күрмеуі............ м... менн ымын еммментиненыыыына ай 4</w:t>
        <w:br/>
        <w:t>І.. Барлау</w:t>
        <w:br/>
        <w:t>Қарашаңырақ,</w:t>
        <w:br/>
        <w:t>Тағыдатеатр туралы...</w:t>
        <w:br/>
        <w:t>Мәдениет және рухани орта.</w:t>
        <w:br/>
        <w:t>Бізге қаңдай театр керек......</w:t>
        <w:br/>
        <w:t>Актер өнеріндегі кәсіби шеберлік.</w:t>
        <w:br/>
        <w:t>Кемелдену ме, кері кету ме..............</w:t>
        <w:br/>
        <w:t>Батыл кадам, нық сенім,</w:t>
        <w:br/>
        <w:t>Өнер сайысыңда..............</w:t>
        <w:br/>
        <w:t>“Жусан деген -- сағыныштың шөбі”</w:t>
        <w:br/>
        <w:t>Сахна сәні -- шындық...</w:t>
        <w:br/>
        <w:t>Түлеген туынды.</w:t>
        <w:br/>
        <w:t>Жайықтан жеткен жаңа леп.</w:t>
        <w:br/>
        <w:t>Классика тағылымы</w:t>
        <w:br/>
        <w:t>Мәнгілік махаббат әуені.</w:t>
        <w:br/>
        <w:t>Қойылым -- құпиялы құлып...</w:t>
        <w:br/>
        <w:t>Бәрін де көрген жақсы...</w:t>
        <w:br/>
        <w:t>Көнілге сән берген күлкі</w:t>
        <w:br/>
        <w:t>Алғыс арқалаған қойылым.</w:t>
        <w:br/>
        <w:t>Роза- гүл Раушан (Раза Әшірбекова)...</w:t>
        <w:br/>
        <w:t>Жанаттың жарқын өнері (Жанат Шайкина)...</w:t>
        <w:br/>
        <w:t>Жарқырай бер, Жақсыбек (Жақсыбек Құрманбеков)</w:t>
        <w:br/>
        <w:t>Сирек өнердің сарбазы (Жанат Хажиев)..</w:t>
        <w:br/>
        <w:t>Режиссер Рахымов ( Әубәкір Рахымов).</w:t>
        <w:br/>
        <w:t>Клараның аққанатармандары (Клара Белжанова)..</w:t>
        <w:br/>
        <w:t>Тарлан (Асылбалат Смагулов)...</w:t>
        <w:br/>
        <w:t>Жампоз Жәнібек (Жәнібек Кәрменов)</w:t>
      </w:r>
    </w:p>
    <w:p>
      <w:r>
        <w:t>ШІ. Ойын-оспақ, әзіл-сықақ десек те.....2л.4244а1ы ыы 321</w:t>
        <w:br/>
        <w:t>391</w:t>
        <w:br/>
        <w:t>жжж</w:t>
        <w:br/>
        <w:t>Марқұм Калибек Қуанышбаевтың сүйегіне түскен күлдіргі</w:t>
        <w:br/>
        <w:t>артист Серке Қожамқұлов ұлы әріптесіне кебінін киіндіріп</w:t>
        <w:br/>
        <w:t>жатып:</w:t>
        <w:br/>
        <w:t>- Әй, Қаллекей, қайын жұртына келген ерке күйеудей былқ-</w:t>
        <w:br/>
        <w:t>сылқ етпей, тез киін, -- деп бұрқылдапты.</w:t>
        <w:br/>
        <w:t>жж</w:t>
        <w:br/>
        <w:t>Алтынбек Қоразбаев мәдениет комитетінің төрағасы Бекболат</w:t>
        <w:br/>
        <w:t>Тілеуханға телефон соқпай ма. Соңда оның көмекшісі:</w:t>
        <w:br/>
        <w:t>-- Алтеке, он бес минуттан кейін звандаңызшы, ол кісі намаз</w:t>
        <w:br/>
        <w:t>оқып жатыр еді, - депті абдырап.</w:t>
        <w:br/>
        <w:t>жжж</w:t>
        <w:br/>
        <w:t>Әзілқой Шәкен Айманов бұрын-сонды қолына грим ұстап</w:t>
        <w:br/>
        <w:t>көрмеген артист Шәріп Мәрденовтің әйелінің аңқаулығын сезе</w:t>
        <w:br/>
        <w:t>қойып:</w:t>
        <w:br/>
        <w:t>-- Мынау түрі бөлек дәмді май, - деп мақтай жөнелген ғой.</w:t>
        <w:br/>
        <w:t>Көп кешікпей гримге пісірілген бір табақ бауырсақты ортаға</w:t>
        <w:br/>
        <w:t>алған артистер қауымы резенке шайнағандай өзара қаужандасып,</w:t>
        <w:br/>
        <w:t>сол күні қыран-топан күлкіге кенеліпті.</w:t>
        <w:br/>
        <w:t>жжж</w:t>
        <w:br/>
        <w:t>Әнші әрі ақын Айтжан Байғожаев театрдан шығып қалып:</w:t>
        <w:br/>
        <w:t>Шалбардың жамау түсті құйрығына,</w:t>
        <w:br/>
        <w:t>Жуминнің Айтжан көнді бұйрығына.</w:t>
        <w:br/>
        <w:t>Егерде мен министр бола қалсам,</w:t>
        <w:br/>
        <w:t>Сабынсыз кірер едің құйрығыма,-</w:t>
        <w:br/>
        <w:t>деген бір шумақ өлеңін директор Райхан Жуминнің алдына тастай</w:t>
        <w:br/>
        <w:t>сала, жол-жөнекей “бір жүзді” қағып алып, салып ұрып шайыр</w:t>
        <w:br/>
        <w:t>ағасы Мәуленовке барса керек. Сонда істің мән-жайына түсіне</w:t>
        <w:br/>
        <w:t>қойған Сыраған алдындағы телефонның құлағын жұлып алып:</w:t>
        <w:br/>
        <w:t>-- Көшесінде Масаншы,</w:t>
        <w:br/>
        <w:t>Тұрады екен мас әнші.</w:t>
        <w:br/>
        <w:t>Бес баласын зарлатпай,</w:t>
        <w:br/>
        <w:t>Театрыңа алсаңшы,-</w:t>
        <w:br/>
        <w:t>деп звандапты әлгі театрдың басшысына.</w:t>
        <w:br/>
        <w:t>жжж</w:t>
        <w:br/>
        <w:t>Кезекті бір гастрольдік сапарға баруына емеурін танытпаған</w:t>
        <w:br/>
        <w:t>театр басшыларының біріне ыза болған тағы да сол Айтжан</w:t>
        <w:br/>
        <w:t>Байғожаев:</w:t>
        <w:br/>
        <w:t>389</w:t>
      </w:r>
    </w:p>
    <w:p>
      <w:r>
        <w:t>- Оны да білмедім, Секе!</w:t>
        <w:br/>
        <w:t>- Болат, Қазақстаңда “Халық Қаһарманы” канша?</w:t>
        <w:br/>
        <w:t>- Білмеймін, Секе!</w:t>
        <w:br/>
        <w:t>-- Болат, осы сен не білесін? Бір нәрсе сұрасақ, білмейміннен</w:t>
        <w:br/>
        <w:t>басқа ештеңе айтпайсың,-- дейді ғой Сейілғазының жыны келіп.</w:t>
        <w:br/>
        <w:t>-- Секе, білмеймін деген бір-ақ сөз. Рас, ештеңені білмеймін!</w:t>
        <w:br/>
        <w:t>Бұдан соң екеуі жүре сөйлеседі.</w:t>
        <w:br/>
        <w:t>- Болат,- дейді әлден сон Сейілғазы,- ертен не істейсің?</w:t>
        <w:br/>
        <w:t>Сонда қашанда қанына сіңген әдетіне берік Болат:</w:t>
        <w:br/>
        <w:t>-- Білмеймін! - деген екен қасарысып.</w:t>
        <w:br/>
        <w:t>жжж</w:t>
        <w:br/>
        <w:t>Жазушылар одағына бара жатқан Сейілғазы Қазақ</w:t>
        <w:br/>
        <w:t>телевизиясында істейтін танысы Жақып деген режиссерді</w:t>
        <w:br/>
        <w:t>жолықтырады. Амандық-саулықтан соң:</w:t>
        <w:br/>
        <w:t>-- Қайда асығып барасың?-- деп сұраған Сейілғазыға:</w:t>
        <w:br/>
        <w:t>-- Бір жерге асығып барамын, Секе!</w:t>
        <w:br/>
        <w:t>Жұмыс уақыты біткен кез. Сейілғазы көшенің арғы бетінде</w:t>
        <w:br/>
        <w:t>тұратын көршісі Жақыпты тағы да көреді.</w:t>
        <w:br/>
        <w:t>-- Жақып, қайда кетіп барасын? -- деп әдейі сұрайды ол тағы</w:t>
        <w:br/>
        <w:t>да. Сонда өзінің үйіне бет алған Жақып:</w:t>
        <w:br/>
        <w:t>-- Бір жерге асығып барамын, Секе! -- деген екен.</w:t>
        <w:br/>
        <w:t>жж</w:t>
        <w:br/>
        <w:t>Асанәлі Әшімовтің қалжыңбастығы Қазақстанға белгілі.</w:t>
        <w:br/>
        <w:t>Бір күні театрда тып-тыныш репетициядан шыққан өзінің</w:t>
        <w:br/>
        <w:t>әріптестері Матанды (Мұратәлиев), Торғынды (Тасыбекова),</w:t>
        <w:br/>
        <w:t>Раушанды (Әуезбаева), т.б. дүрліктіре жөнелсін.</w:t>
        <w:br/>
        <w:t>-- Әй, сендер Сәбиттің (Оразбаев) туған күніне бармайсындар</w:t>
        <w:br/>
        <w:t>ма? Жаңа ғана біз содан шықтық,-- деп тісін шұқып, керги түседі</w:t>
        <w:br/>
        <w:t>Асекең.</w:t>
        <w:br/>
        <w:t>Ақкөңіл артистер, айыпты боп қалғандай-ак, Сәбеннің үйіне</w:t>
        <w:br/>
        <w:t>қарай жөңкіліп кеп бермей ме. Сол күні Асекеннің әншейін айта</w:t>
        <w:br/>
        <w:t>салған бір ауыз әзіл сөзі қамсыз отырған Оразбаевтар отбасын</w:t>
        <w:br/>
        <w:t>әбден әбігерге түсіреді.</w:t>
        <w:br/>
        <w:t>Қапыда қаптап кеткен артистерді қазақ қалай үйінен құр</w:t>
        <w:br/>
        <w:t>шығарсын. Сәбеңнің үйіндегі Света жеңгеміз со жолғы қазан</w:t>
        <w:br/>
        <w:t>көтеру бейнетін әлі ұмыта алмай жүрсе керек.</w:t>
        <w:br/>
        <w:t>жжж</w:t>
        <w:br/>
        <w:t>Халық артисі Әнуар Молдабеков өте дауысты актер еді ғой.</w:t>
        <w:br/>
        <w:t>О.Бөкейдің “Құлыным менің” пьесасы бойынша қойылған</w:t>
        <w:br/>
        <w:t>спектакльде бас кейіпкер Бозтайлақты өзгеше шабытпен</w:t>
      </w:r>
    </w:p>
    <w:p>
      <w:r>
        <w:t>387</w:t>
        <w:br/>
        <w:t>- Құрметті бас редактор, әріптерін санамайсыз ба? Әріптері</w:t>
        <w:br/>
        <w:t>түгел ғой, -- деген екен.</w:t>
        <w:br/>
        <w:t>Күліп жіберген бас редактор:</w:t>
        <w:br/>
        <w:t>- Саған дауа жоқ екен,- деп Сейілғазынын өтінішін жыртып</w:t>
        <w:br/>
        <w:t>тастапты.</w:t>
        <w:br/>
        <w:t>“Әріптері түгел ғой” деген сөз содан қалыпты.</w:t>
        <w:br/>
        <w:t>жжж</w:t>
        <w:br/>
        <w:t>Әлдебір себептерден сон, Қазақ телевизиясының редакторы</w:t>
        <w:br/>
        <w:t>Сейілғазы шығармашылық жұмысқа кетуге мәжбүр болады.</w:t>
        <w:br/>
        <w:t>Сейілғазы қызметтен кеткен күннің ертеңінде телерадио</w:t>
        <w:br/>
        <w:t>корпорациясының президенті өзгереді. Оның жаңа президенті</w:t>
        <w:br/>
        <w:t>болып Ерлан Сатыбалдиев бекітіледі. Сейілғазы “Жәнібек-</w:t>
        <w:br/>
        <w:t>Тархан” корпорациясының президенті Ерболат Төлегеновке сәлем</w:t>
        <w:br/>
        <w:t>бере келіп, жағдайын айтады. Ерболат дереу телефонды ала салып:</w:t>
        <w:br/>
        <w:t>-- Ерлан Әбенұлы, әлдебір түсінбеушілік болып, Сейілғазы</w:t>
        <w:br/>
        <w:t>Әбдікәрімов жұмыстан босап қалыпты. Орнына әлі ешкім</w:t>
        <w:br/>
        <w:t>бармаған екен. Балалы-шағалы жігіт қой. Менің өтінішім, сол</w:t>
        <w:br/>
        <w:t>журналисті жұмысына қайта алсаң,- деп өтініш жасайды. ІЛе-</w:t>
        <w:br/>
        <w:t>шала: -- Дүйсенбі күні сағат 15.00-де келсін деді. Барып, жо-</w:t>
        <w:br/>
        <w:t>лық,- демей ме.</w:t>
        <w:br/>
        <w:t>Ерболат солай айтқан соң, Сейілғазының жаны қалмай,</w:t>
        <w:br/>
        <w:t>айтылған уақытында Е.Сатыбалдиевка барады ғой баяғы.</w:t>
        <w:br/>
        <w:t>- Секе, менің келгеніме шамалы уақыт болды. Мен сізді аздап</w:t>
        <w:br/>
        <w:t>зерттейін,- дейді Е.Сатыбалдиев.</w:t>
        <w:br/>
        <w:t>Сонда басынан сөз асырғысы келмеген Сейілғазы:</w:t>
        <w:br/>
        <w:t>-- Сіз не айтып отырсыз, сарыла зерттейтіндей мен сізге ғылым</w:t>
        <w:br/>
        <w:t>академиясы немесе ғылыми-зерттеу институтымын ба?-- деп</w:t>
        <w:br/>
        <w:t>кабинеттен шығып жүре беріпті.</w:t>
        <w:br/>
        <w:t>жжж</w:t>
        <w:br/>
        <w:t>Жазушы Сейілғазы жерлесі, жиені, ғылым докторы Болат</w:t>
        <w:br/>
        <w:t>Әбілевке кездесіп қалады.</w:t>
        <w:br/>
        <w:t>--Сейілғазы, көптен керінбедіңіз, бір жаққа бардыңыз ба?</w:t>
        <w:br/>
        <w:t>-- Болат-ау, демалыста болдым ғой!</w:t>
        <w:br/>
        <w:t>-- Е, мен білмейді екенмін.</w:t>
        <w:br/>
        <w:t>-- Бұл өмірде не жаңалық бар?</w:t>
        <w:br/>
        <w:t>-- Білмеймін, Секе!</w:t>
        <w:br/>
        <w:t>-- Ректорыңыз АҚШ-қа кетті деп естіп едім, келіп пе?</w:t>
        <w:br/>
        <w:t>-- О жағын, Секе, білмедім.</w:t>
      </w:r>
    </w:p>
    <w:p>
      <w:r>
        <w:t>-- Курстас досымыз Әбдінің шешесі дүниеден өтіп, ауылына</w:t>
        <w:br/>
        <w:t>кетіпті ғой, өзі келіп пе? !</w:t>
        <w:br/>
        <w:t>386</w:t>
        <w:br/>
        <w:t>ойнайтын. Ферғана шәһарында кезекті бір гастрольдік қойылым</w:t>
        <w:br/>
        <w:t>үстіңде, сахнаға шыға келген Әнуар--Бозтайлақ айғай салғанда, зор</w:t>
        <w:br/>
        <w:t>Дауыстың күшінен қорқып қалған бір әйел дәл отырған орнында</w:t>
        <w:br/>
        <w:t>босанып-ақ қалыпты. Артистің алуынды айғайы осылайша дүниеге</w:t>
        <w:br/>
        <w:t>адам келтірген. Әрине, уақыт-сәтінен сәл ертерек..;</w:t>
        <w:br/>
        <w:t>жж</w:t>
        <w:br/>
        <w:t>Мұхтар Әуезов театрының әрлеушісі (гримері) Виктор</w:t>
        <w:br/>
        <w:t>Алексеевич Шербаков пен атақты артист Нұрмұхан Жантөрин</w:t>
        <w:br/>
        <w:t>қатты қалжындасады екен. Бір күні гастрольле жүрген Нұрекең</w:t>
        <w:br/>
        <w:t>Шербаковтан посылка алады, ашып караса, ылғи бір салдырлаған</w:t>
        <w:br/>
        <w:t>бос шөлмектер... “Қап, бәлем” деп кіжінген Нұрекең де карымта</w:t>
        <w:br/>
        <w:t>қайтарудың қамына кіріспей ме.</w:t>
        <w:br/>
        <w:t>Виктор де күндердің күнінде сонау Қостанайдан үлкен бір</w:t>
        <w:br/>
        <w:t>жәшік алып, ішін ашып жіберсе, он шақты килә мүжілген-сүйек-</w:t>
        <w:br/>
        <w:t>саяқ... Құрдастардың сәлем-сауқаты да өзгеше.</w:t>
        <w:br/>
        <w:t>жән</w:t>
        <w:br/>
        <w:t>Белгілі комик артист, марқұм болған Есболған Жайсанбаев</w:t>
        <w:br/>
        <w:t>бар жиған-тергенін беліне буып, курортқа барып рахаттанып бір</w:t>
        <w:br/>
        <w:t>демалмақшы болып жолға шығады. Оның шашбауын көтеріп,</w:t>
        <w:br/>
        <w:t>шығарып салмақшы болып әуежайға ілесе барған Асанәлі Әшімов</w:t>
        <w:br/>
        <w:t>пен Әнуар Молдабеков әбден мақтап-мадақтап, Есболғанның есін</w:t>
        <w:br/>
        <w:t>шығармай ма. Ақырында, бірнеше шөлмектің басына су құйған</w:t>
        <w:br/>
        <w:t>үш досқа ұшаққа жету мұң болады. Рейстен калып қойған қызу</w:t>
        <w:br/>
        <w:t>Есболған достарының арқасында әуежай маңындағы бір пәтерге</w:t>
        <w:br/>
        <w:t>орналасады. Әбден бусанып алған достарының шешімі өздеріне</w:t>
        <w:br/>
        <w:t>сұмдық ұнай кетеді.</w:t>
        <w:br/>
        <w:t>Курортка кеткен күйеуін күтіп, Ескеңнің жары Салиха жүре</w:t>
        <w:br/>
        <w:t>берсін! Ал Асекен мен Әнекең Есболғанға күнде тамақ тасумен</w:t>
        <w:br/>
        <w:t>болады. Шөлмек босатудан шаршаған Есекеннің де “курорттық</w:t>
        <w:br/>
        <w:t>мерзімі” түгесіліп, ол “ел-жұртқа” қайтуға қам жасамай ма.</w:t>
        <w:br/>
        <w:t>Жан достары Асанәлі мен Әнуар оны “құрметтеп күтіп алып”,</w:t>
        <w:br/>
        <w:t>үйіне алып келеді ғой баяғы. Сақал-шашы қауғадай, өңі қап-қара</w:t>
        <w:br/>
        <w:t>боп түтігіп кеткен Есболғанды көріп, шошып кеткен Салиха:</w:t>
        <w:br/>
        <w:t>“Ойбай, Есболған, саған курорт жақпайды екен”,-- деп дауыстап</w:t>
        <w:br/>
        <w:t>жіберіпті.</w:t>
        <w:br/>
        <w:t>“Курорт хикаясының” орталық кейіпкерлері Асанәлі мен</w:t>
        <w:br/>
        <w:t>Әнуар болса, дау шығып кетпей тұрғанда, зым-зия сол замя:</w:t>
        <w:br/>
        <w:t>тайып отырыпты. а 3</w:t>
        <w:br/>
        <w:t>388</w:t>
        <w:br/>
        <w:t>талғампаздық танытқандай. “Тамашаның” жандауына Камал</w:t>
        <w:br/>
        <w:t>Смайыловтың өзі де қамқоршы болады.</w:t>
        <w:br/>
        <w:t>8 наурыздың “Тамашасы” көгілдір экраннан көрсетіледі.</w:t>
      </w:r>
    </w:p>
    <w:p>
      <w:r>
        <w:t>Бұрынғыдан да тартымды өтті. Тақырыбы да жан-жақты. Бәрі риза.</w:t>
        <w:br/>
        <w:t>Көктем айының бір күнінде “Тамашаның” шығармашылық тобын</w:t>
        <w:br/>
        <w:t>К.Смайылов өзіне шақырады. Сол күні жаңбыр жауған. Сейілғазы</w:t>
        <w:br/>
        <w:t>белгіленген уақытында теледидар комитетіне келсе, К.Смайылов,</w:t>
        <w:br/>
        <w:t>Ғ.Шалахметов, “Тамашаның” режиссері Ұ.Есенов және</w:t>
        <w:br/>
        <w:t>А.Тоқпанов, т.б. тұр екен. Әрқашанда әдепті Сейілғазы:</w:t>
        <w:br/>
        <w:t>-- Ассалаумағалейкум, Асеке! - деп сәлем береді.</w:t>
        <w:br/>
        <w:t>-- Мен сенің сәлемінді алмаймын, -- дейді А.Тоқпанов.</w:t>
        <w:br/>
        <w:t>-- Неге, Ас-аға?</w:t>
        <w:br/>
        <w:t>-- Мұсылмандардың барлығы бас киімін шешім амандасқан. Сен</w:t>
        <w:br/>
        <w:t>мұсылман емессің,-- дейді Асекең.</w:t>
        <w:br/>
        <w:t>Сейілғазы барлығымен амандасып болған соң, А.Тоқпановқа</w:t>
        <w:br/>
        <w:t>бұрылып:</w:t>
        <w:br/>
        <w:t>- Ас-аға, аттың жалы, түйенің қомында, ана жотада тұрған</w:t>
        <w:br/>
        <w:t>адаммен мына жотада тұрған адам бас киімдерін шешпей-ақ</w:t>
        <w:br/>
        <w:t>айғайлап амандасып еді ғой. Ал мұсылмандықты ойласақ, мешітке</w:t>
        <w:br/>
        <w:t>баралық, Асеке,-- депті Сейілғазы.</w:t>
        <w:br/>
        <w:t>жжж</w:t>
        <w:br/>
        <w:t>1982 - 1994 жылдары аралығыңда Сейілғазы Әбдікәрімов Казақ</w:t>
        <w:br/>
        <w:t>телевидениесінде музыкалық хабарлар бас редакциясында</w:t>
        <w:br/>
        <w:t>редактор болып қызмет атқарады.</w:t>
        <w:br/>
        <w:t>Бас редактор, танымал композитор Кеңес Дүйсексев басқа</w:t>
        <w:br/>
        <w:t>қызметке ауысады да, оның орнына белгілі композитор Жоламан</w:t>
        <w:br/>
        <w:t>Тұрсынбаев келеді.</w:t>
        <w:br/>
        <w:t>Әлдеқандай себептермен, редактор Сейілғазы монтаждайтын</w:t>
        <w:br/>
        <w:t>музыкалық хабарын бітірмепті. Бас редактор редакция ұжымын</w:t>
        <w:br/>
        <w:t>жинап алып, мәжіліс ашады. Күн тәртібінде Сейілғазының ісі</w:t>
        <w:br/>
        <w:t>қаралады. Істің анық-қанығына көзі жеткен бас редактор:</w:t>
        <w:br/>
        <w:t>-- Сейілғазы, сені жұмыстан шығарамын. Арызыңды жаз,-</w:t>
        <w:br/>
        <w:t>демей ме. %</w:t>
        <w:br/>
        <w:t>Сонда Сейілғазы ештеңе деместен, бір парақ қағазға өз еркімен</w:t>
        <w:br/>
        <w:t>жұмыстан босауын айтып өтініш “жазады да, бас редактордың</w:t>
        <w:br/>
        <w:t>алдына қояды. Сейілғазының жазған өтінішін Ж.Тұрсынбаев</w:t>
        <w:br/>
        <w:t>ішінен оқып шығады да:</w:t>
        <w:br/>
        <w:t>- Менің атым Аманжол емес, Жоламан, фамилиям</w:t>
        <w:br/>
        <w:t>Байтұрсынов емес, Тұрсынбаев қой;- дейді.</w:t>
        <w:br/>
        <w:t>Сонда Сейілғазы:</w:t>
        <w:br/>
        <w:t>385</w:t>
        <w:br/>
        <w:t>редакторларды кабинетіне шақырыпты. Хабарды ести сала,</w:t>
        <w:br/>
        <w:t>шақырылғандар бастықтың алдына барады. Біраз режиссерлер,</w:t>
        <w:br/>
        <w:t>редакторлар жиналыпты. Студия директоры И.Э.Фидельде, бас</w:t>
        <w:br/>
        <w:t>редактор Р.Б.Жұмабаев та отыр. Музыкалық хабарлар</w:t>
        <w:br/>
        <w:t>редакциясының редакторы С.Әбдікәрімов те келді. Көп ұзамай</w:t>
        <w:br/>
        <w:t>жиналыс басталып кетті. Әңгіменің негізгі арқауы “Шабыт”,</w:t>
        <w:br/>
        <w:t>“Домбыра дастан”, “Халық таланттары”, “Асыл мұра”</w:t>
      </w:r>
    </w:p>
    <w:p>
      <w:r>
        <w:t>телехабарларының төңірегі. Республика телекөрермендеріне</w:t>
        <w:br/>
        <w:t>ұнапты. Сонда да жаңа ойлар керек екендігі сөз болады. Әңгіме</w:t>
        <w:br/>
        <w:t>қыза бастаған кезде кабинеттің есігі сарт етіп айқара ашылып,</w:t>
        <w:br/>
        <w:t>ішке профессор Асқар Тоқпанов кіріп келеді. Ол ай-шайға</w:t>
        <w:br/>
        <w:t>қарамастан, отырғандарды бір шолып шығады да:</w:t>
        <w:br/>
        <w:t>-- Сен кет, сен шық, Жеңіс Мұқатаев, сен отыр, Сейілғазы,</w:t>
        <w:br/>
        <w:t>сен де отыр!-- дейді. Ешнәрсеге түсінбеген Камал:</w:t>
        <w:br/>
        <w:t>-- Асеке, жайшылық па? -- деп сұрады сол ежелгі жымиысына</w:t>
        <w:br/>
        <w:t>салып. “Сендер не бүлдірдіндер?” дегендей отырғандарға қарап</w:t>
        <w:br/>
        <w:t>қояды.</w:t>
        <w:br/>
        <w:t>-- Камал Сейітжанұлы, Сізге рахмет! Мен отырмаймын. Тек,</w:t>
        <w:br/>
        <w:t>бір-ақ ауыз сөз айтамын!</w:t>
        <w:br/>
        <w:t>-- Айтыңыз, Асеке?!</w:t>
        <w:br/>
        <w:t>- Телевидение;- Асқар екі көзін жұмып, сәл кідіріс</w:t>
        <w:br/>
        <w:t>жасайды, - менің жанымның тең жартысы. Өйткені мұнда</w:t>
        <w:br/>
        <w:t>менің жан жарым Жаңыл диктор болып істейді,- дейді де,</w:t>
        <w:br/>
        <w:t>Асқар кабинеттен шығып кетеді. Барлығында үн жоқ.</w:t>
        <w:br/>
        <w:t>- Осы, Асекеңді біреулерің ренжіткен жоқсындар ма? -</w:t>
        <w:br/>
        <w:t>Камал отырғандарға бағдарлай қарайды.</w:t>
        <w:br/>
        <w:t>-- Ренжіткен жоқпыз. Ал Жаңылды хабарымызды жүргізу үшін</w:t>
        <w:br/>
        <w:t>күнде кешкілік студияға шақырып жүрміз,- деп жауап береді</w:t>
        <w:br/>
        <w:t>Сейілғазы.</w:t>
        <w:br/>
        <w:t>Асекең жарықтық амал-айлаға да әбжіл болған кісі...</w:t>
        <w:br/>
        <w:t>жжж</w:t>
        <w:br/>
        <w:t>Камал Смайылов комитеттің төрағасы. Телевизия ісі жөніндегі</w:t>
        <w:br/>
        <w:t>орынбасары Ғаділбек Шалахметов. “Тамаша” ойын-сауық</w:t>
        <w:br/>
        <w:t>отауының редакторы Қойшығұл Жылқышиев өзі туып-өскен</w:t>
        <w:br/>
        <w:t>Атырау облысының Индер ауданына кеткелі “Тамашаға” редактор</w:t>
        <w:br/>
        <w:t>шақ келмейді.</w:t>
        <w:br/>
        <w:t>“Өзімнің осы міндетіммен жүре берейін. “Тамашаға” басқа</w:t>
        <w:br/>
        <w:t>біреу редактор болсын. Мен редактор болмаймын” деген</w:t>
        <w:br/>
        <w:t>Сейілғазыны телевизия басшылары көндірген. Ол “Тамашаның”</w:t>
        <w:br/>
        <w:t>редакторы ретінде оның бірнеше санын жасайды. Жаман емес,</w:t>
        <w:br/>
        <w:t>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
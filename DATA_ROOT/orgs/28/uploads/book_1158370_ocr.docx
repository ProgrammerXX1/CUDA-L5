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Абай атындағы Қазақ ұлттық педагогикалық университеті</w:t>
        <w:br/>
        <w:t>Ү.Д. Мұңалбаева</w:t>
        <w:br/>
        <w:t>МҰРАЖАЙ ПЕДАГОГИКАСЫ</w:t>
        <w:br/>
        <w:t>Тарихы, теориясы, тәжірибесі</w:t>
        <w:br/>
        <w:t>Оқу құралы</w:t>
        <w:br/>
        <w:t>Қазақстан Республикасы Білім беру жүйесінің жоғары оқу</w:t>
        <w:br/>
        <w:t>орындарының студенттеріне арналған</w:t>
        <w:br/>
        <w:t>«РаЬісйе» ЖШС</w:t>
        <w:br/>
        <w:t>Алматы, 2013</w:t>
        <w:br/>
        <w:t>педагогика ғылымының саласы ретінде тұлғаны қалыптастыру</w:t>
        <w:br/>
        <w:t>және әлеуметтендіру барысында, тәрбиелеудің қазіргі мақсат-</w:t>
        <w:br/>
        <w:t>тарын жүзеге асыру үшін, мұражай-педагогикалық шығарма-</w:t>
        <w:br/>
        <w:t>шылықтың жиналған бай тәжірибесін жүйелендіріп, жалпы-</w:t>
        <w:br/>
        <w:t>лауға арналған.</w:t>
        <w:br/>
        <w:t>Мұражай педагогикасы шет елдерде белсенді түрде даму</w:t>
        <w:br/>
        <w:t>және қолдану үстінде, алайда біздің елде енді ғана орын тауып</w:t>
        <w:br/>
        <w:t>келеді.</w:t>
        <w:br/>
        <w:t>Бұл оқулық отандық мұражай педагогикасының кәсіптік</w:t>
        <w:br/>
        <w:t>орнығуына жәрдемдесуге арналған. Оқулықта мұражай қыз-</w:t>
        <w:br/>
        <w:t>метінің қалыптасуының маңызды аспектілері тарихи біріз-</w:t>
        <w:br/>
        <w:t>ділікпен және мұражайдың білім беру қызметінің дамуы мен</w:t>
        <w:br/>
        <w:t>мұражай педагогикасының мазмұны оның ғылыми негізі ре-</w:t>
        <w:br/>
        <w:t>тінде қарастырылған.</w:t>
        <w:br/>
        <w:t>6. Филолидия - түрлі орауыштарды коллекциялау:</w:t>
        <w:br/>
        <w:t>Вексиллогия - туларды</w:t>
        <w:br/>
        <w:t>коллекциялау</w:t>
        <w:br/>
        <w:t>Бирофилия - сыра керек-жарақтарын: орауыштарын,</w:t>
        <w:br/>
        <w:t>тығындарын, ыдыс-аяқтарын, рецептерін коллекциялау.</w:t>
        <w:br/>
        <w:t>“ Алюминий банкілерін коллекциялау;</w:t>
        <w:br/>
        <w:t>“ Тығындарды коллекциялау;</w:t>
        <w:br/>
        <w:t>“ Филумения- сіріңке орауыштарын коллекциялау;</w:t>
        <w:br/>
        <w:t>“ Фромология - ірімшік орауыштарын коллекциялау.</w:t>
        <w:br/>
        <w:t>Кофрокартия - туристік жапсырмаларды коллекциялау</w:t>
        <w:br/>
        <w:t>“ Ксирофилия - ұстара аспаптарының қорапшаларын кол-</w:t>
        <w:br/>
        <w:t>лекциялау;</w:t>
      </w:r>
    </w:p>
    <w:p>
      <w:r>
        <w:t>“ Гумофилия немесе филогамистика - сағыздардың орауышп-</w:t>
        <w:br/>
        <w:t>тары мен ішіндегі жапсырмаларын коллекциялау;</w:t>
        <w:br/>
        <w:t>“ Гелатофилия - балмұздақ орауьшптарын коллекциялау;</w:t>
        <w:br/>
        <w:t>“ Виттафилия - сигараға, папиросқа, темекіге кигізілетін</w:t>
        <w:br/>
        <w:t>қағаз орауыштарын коллекциялау;</w:t>
        <w:br/>
        <w:t>Сигиллатия - пошта конверттерін коллекциялау</w:t>
        <w:br/>
        <w:t>“ Глюкофилия - қант пакеттерін коллекциялау;</w:t>
        <w:br/>
        <w:t>7. Флора мен фауна жәдігерлерін, табиғи заттарды коллек-</w:t>
        <w:br/>
        <w:t>циялау:</w:t>
        <w:br/>
        <w:t>“ Жәндіктерді, жануарлардың қаңқасын коллекциялау;</w:t>
        <w:br/>
        <w:t>“ Минералдарды коллекциялау, сәндік коллекциялы мине-</w:t>
        <w:br/>
        <w:t>ралдар;</w:t>
        <w:br/>
        <w:t>% Конхиофия - теңіз ұлу қабыршақтарын коллекциялау;</w:t>
        <w:br/>
        <w:t>14</w:t>
        <w:br/>
        <w:t>УДК 378 (075.8):069</w:t>
        <w:br/>
        <w:t>ББК 79.1 я73</w:t>
        <w:br/>
        <w:t>М90</w:t>
        <w:br/>
        <w:t>Абай атындағы Қазақ ұлттық педагогикалық университетінің</w:t>
        <w:br/>
        <w:t>ғылыми кеңесі ұсынған Х911 хаттама, 26.06.2012 ж.</w:t>
        <w:br/>
        <w:t>Пікір жазғандар:</w:t>
        <w:br/>
        <w:t>Пірәлиев С.Ж. - педагогика ғылымдарының докторы, профессор</w:t>
        <w:br/>
        <w:t>Мұхамедиұлы А. - философия ғылымдарының докторы, профессор</w:t>
        <w:br/>
        <w:t>Хайруллин Г.Т. - педагогика ғылымдарының докторы, профессор</w:t>
        <w:br/>
        <w:t>Аяған Б.Г. - тарих ғылымдарының докторы, профессор</w:t>
        <w:br/>
        <w:t>Шалахметов Ғ.М. - Қазақстан Ұлттық Академиясы Жаратылыстану</w:t>
        <w:br/>
        <w:t>ғылымдарының академигі, Ресей Академиясы Жаратылыстану</w:t>
        <w:br/>
        <w:t>ғылымдарының академигі</w:t>
        <w:br/>
        <w:t>Мұңалбаева Ү.Д.</w:t>
        <w:br/>
        <w:t>М90 Мұражай педагогикасы. Тарихы, теориясы, тәжірибесі.</w:t>
        <w:br/>
        <w:t>Оқу құралы - Алматы: «РаМісИе» ЖШС, 2013. - 400 бет.</w:t>
        <w:br/>
        <w:t>І8ВМ 978-601-80233-0</w:t>
        <w:br/>
        <w:t>Ұсынылып отырған оқулық педагогика ғылымының жаңа бағыты -</w:t>
        <w:br/>
        <w:t>мұражай педагогикасының ерекшеліктерін ашатын оқу материалдарын</w:t>
        <w:br/>
        <w:t>қамтиды. Оқулықтың мазмұнында мұражайдың білім беру қызметінің</w:t>
        <w:br/>
        <w:t>қалыптасуы мен дамуының және мұражай педагогикасының осы қызметтің</w:t>
        <w:br/>
        <w:t>ғылыми негізі ретіндегі. мазмұнының ең маңызды аспектілері</w:t>
        <w:br/>
        <w:t>қарастырылады.</w:t>
        <w:br/>
        <w:t>Оқулықты жазу барысында көркемдік әдісі кеңінен қолданылғандықтан,</w:t>
        <w:br/>
        <w:t>теориялық мәліметті меңгеру қолжетімді, ал оны қабылдау едәуір бейнелі</w:t>
        <w:br/>
        <w:t>болып келеді. Мәліметтер Қазақстан Республикасының жоғары оқу</w:t>
      </w:r>
    </w:p>
    <w:p>
      <w:r>
        <w:t>орындарының білім беру үрдісінде ресми мақұлдаудан өтті.</w:t>
        <w:br/>
        <w:t>Оқулық Қазақстан Республикасы білім беру жүйесінің жоғары оқу</w:t>
        <w:br/>
        <w:t>орындарының студенттері мен магистрлеріне, мұражай мен педагогика</w:t>
        <w:br/>
        <w:t>қызметкерлеріне, мұражай ісі мен мұражай педагогикасы саласындағы</w:t>
        <w:br/>
        <w:t>мамандарға арналған.</w:t>
        <w:br/>
        <w:t>УДК 378 (075.8):069</w:t>
        <w:br/>
        <w:t>ББК 79.1 я73</w:t>
        <w:br/>
        <w:t>І5ВМ 978-601-80233-0 О Мұңалбаева Ү Д., 2013</w:t>
        <w:br/>
        <w:t>О «РаМісйе» ЖШС, 2013</w:t>
        <w:br/>
        <w:t>Кіріспе ....................Ҙ2 .. 59 ӘШ-</w:t>
        <w:br/>
        <w:t>1»</w:t>
        <w:br/>
        <w:t>2%</w:t>
        <w:br/>
        <w:t>МАЗМҰНЫ</w:t>
        <w:br/>
        <w:t>1-бөлім. Мұражай педагогикасына кіріспе</w:t>
        <w:br/>
        <w:t>. Коллекциялаудың түрлері мен себептері.</w:t>
        <w:br/>
        <w:t>Қайта өрлеу мен өркендеу дәуіріндегі коллекциялаудың тарихы</w:t>
        <w:br/>
        <w:t>12.</w:t>
        <w:br/>
        <w:t>1:3,</w:t>
        <w:br/>
        <w:t>1.4.</w:t>
        <w:br/>
        <w:t>Коллекциялау тарихы: ежелгі кезден бүгінгі күнге дейін.</w:t>
        <w:br/>
        <w:t>(ұражайлар дамуының бүкіләлемдік тарихы .</w:t>
        <w:br/>
        <w:t>Лұражайлардың көптүрлілігі, олардың түрлері мен жіктелу:</w:t>
        <w:br/>
        <w:t>2-бөлім. Мұражай педагогикасының ғылыми білімнің саласы</w:t>
        <w:br/>
        <w:t>ретіндегі теориялық негіздері</w:t>
        <w:br/>
        <w:t>. Батыс Еуропа мен Америкада мұражай педагогикасының</w:t>
        <w:br/>
        <w:t>ғылым ретінде қалыптасу тарихы ............м...ыы.</w:t>
        <w:br/>
        <w:t>22</w:t>
        <w:br/>
        <w:t>дәстүрінің қалыптасуы.</w:t>
        <w:br/>
        <w:t>2.3.</w:t>
        <w:br/>
        <w:t>міндеттері мен санаттары</w:t>
        <w:br/>
        <w:t>2.4.</w:t>
        <w:br/>
        <w:t>3.</w:t>
        <w:br/>
        <w:t>құрылымы ментүрлері ..</w:t>
        <w:br/>
        <w:t>92.</w:t>
        <w:br/>
        <w:t>3.3.</w:t>
        <w:br/>
        <w:t>Ресей мен Қазақстанда мұражайлық білім беру</w:t>
        <w:br/>
        <w:t>Жұражай педагогикасының пәні,</w:t>
        <w:br/>
        <w:t>Лұражай педагогикасын зерттеудің әдіснамасы мен әдістері.............</w:t>
        <w:br/>
        <w:t>3-бөлім. Мұражайлық-педагогикалық қызметтің</w:t>
        <w:br/>
        <w:t>жалпы сипаттамасы</w:t>
      </w:r>
    </w:p>
    <w:p>
      <w:r>
        <w:t>Жұражайлық-педагогикалық қызметтің мәні,</w:t>
        <w:br/>
        <w:t>бүражайлық тәсілдер арқылы тәрбиелеудің ерекшеліктері 0</w:t>
        <w:br/>
        <w:t>Тұлға әлемінің ғылыми бейнесінің қалыптасуындағы</w:t>
        <w:br/>
        <w:t>мұражайдың орны..........222...09 6 УЫ</w:t>
        <w:br/>
        <w:t>3.4.</w:t>
        <w:br/>
        <w:t>«Атамекен» Қазақстан картасы» этно-мемориалды</w:t>
        <w:br/>
        <w:t>кешеннің мұражайлық-педагогикалық қызметініңтәжірибесі...............</w:t>
        <w:br/>
        <w:t>Қорытынды .......... БЕП КЕКИККЕККЕКЕКИККЕККЕКИЕКЕНК</w:t>
        <w:br/>
        <w:t>Мұражай терминдерінің сөздігі..</w:t>
        <w:br/>
        <w:t>ҚОосыМШаЛа ру өзеедасырыныда ғғрмдан томда тғиен тғмыны жарада ир отынның Бғедее Бинаб Бөныд</w:t>
        <w:br/>
        <w:t>2149</w:t>
        <w:br/>
        <w:t>178</w:t>
        <w:br/>
        <w:t>207</w:t>
        <w:br/>
        <w:t>247</w:t>
        <w:br/>
        <w:t>285</w:t>
        <w:br/>
        <w:t>2287</w:t>
        <w:br/>
        <w:t>359</w:t>
        <w:br/>
        <w:t>Филокартия - пошта ашық хаттарын коллекциялау</w:t>
        <w:br/>
        <w:t>“ Метеориттерді коллекциялау;</w:t>
        <w:br/>
        <w:t>“ Белгілі тұқым өсімдіктерін коллекциялау (мысалы, как-</w:t>
        <w:br/>
        <w:t>тустер, шегіргүл);</w:t>
        <w:br/>
        <w:t>8.Ойыншықтар, цлгілер:</w:t>
        <w:br/>
        <w:t>Плангонология - қуыршақтарды коллекциялау;</w:t>
        <w:br/>
        <w:t>“ Киндерфилия - киндер-сюрприз жұмыртқасынан</w:t>
        <w:br/>
        <w:t>шыққан ойыншықтарды коллекциялау;</w:t>
        <w:br/>
        <w:t>“ Барбифилия - Барби қуыршақтарын коллекциялау;</w:t>
        <w:br/>
        <w:t>“ Легофилия - Лего ойыншықтарын коллекциялау;</w:t>
        <w:br/>
        <w:t>“ Пуллипомания- РиПІір қуыршақтарын коллекциялау;</w:t>
        <w:br/>
        <w:t>“ Ұшақ үлгілерін коллекциялау, моделизм;</w:t>
        <w:br/>
        <w:t>“ Ойыншықтарды коллекциялау;</w:t>
        <w:br/>
        <w:t>Филумения - сіріңке орауыштарын коллекциялау</w:t>
        <w:br/>
        <w:t>“ Санадан тыс ойыншықтарды коллекциялау;</w:t>
      </w:r>
    </w:p>
    <w:p>
      <w:r>
        <w:t>% Анимациялық мүсіндерді коллекциялау;</w:t>
        <w:br/>
        <w:t>“Ірі көліктерді коллекциялау.</w:t>
        <w:br/>
        <w:t>9. Басқа да:</w:t>
        <w:br/>
        <w:t>Алкоминималистика - ішінде шарабы бар кіштігірім ішөл-</w:t>
        <w:br/>
        <w:t>мекті коллекциялау;</w:t>
        <w:br/>
        <w:t>“ Диджитабулизм немесе Кампанофилия - қоңырау мен</w:t>
        <w:br/>
        <w:t>қоңыраушаларды коллекциялау;</w:t>
        <w:br/>
        <w:t>“ Коноклефилия немесе Копоклефилия - кілттердің сал-</w:t>
        <w:br/>
        <w:t>пыншақтарын коллекциялау;</w:t>
        <w:br/>
        <w:t>“ Мәңгі күнтізбелерді коллекциялау.</w:t>
        <w:br/>
        <w:t>Глюкофилия - қант пакеттерін коллекциялау</w:t>
        <w:br/>
        <w:t>% Шараптарды коллекциялау;</w:t>
        <w:br/>
        <w:t>% Суреттерді коллекциялау;</w:t>
        <w:br/>
        <w:t>Фильмдердің флаерлерін(жарнамаларын,үнпарақтарын)</w:t>
        <w:br/>
        <w:t>коллекциялау;</w:t>
        <w:br/>
        <w:t>“ Салпыншақтарды коллекциялау;</w:t>
        <w:br/>
        <w:t>“ Пластикалық карталарды, телефон карталарын коллек-</w:t>
        <w:br/>
        <w:t>циялау;</w:t>
        <w:br/>
        <w:t>“ Шильдикті коллекциялау;</w:t>
        <w:br/>
        <w:t>“ Танымал адамдардың қолтаңбаларын коллекциялау;</w:t>
        <w:br/>
        <w:t>“ Мылофилия - сабындарды коллекциялау;</w:t>
        <w:br/>
        <w:t>15</w:t>
        <w:br/>
        <w:t>ды. Бұл орайда жинастыруға түрткі болатын кейбір себептер</w:t>
        <w:br/>
        <w:t>өзгеріссіз қалса, кейбіреулері өзінің басымдылығын жойса да,</w:t>
        <w:br/>
        <w:t>белгілі жағдайда түрткі болатын себептердің біреуі қашанда</w:t>
        <w:br/>
        <w:t>анықтаушы ретінде болады.</w:t>
        <w:br/>
        <w:t>Өзін-өзі бақылау сұрақтары</w:t>
        <w:br/>
        <w:t>1. Мұражайдың шынайылыққа қатысты көзқарасының мә-</w:t>
        <w:br/>
        <w:t>ні неде?</w:t>
        <w:br/>
        <w:t>2. Меценаттардың пайда болуы неге байланысты?</w:t>
        <w:br/>
        <w:t>8. «Коллекциялау» ұғымын кім және қашан енгізді?</w:t>
        <w:br/>
        <w:t>4, Алғашқы коллекцияшыларға тарихшылар кімді жатқы-</w:t>
        <w:br/>
        <w:t>зады?</w:t>
        <w:br/>
        <w:t>5. Коллекциялаудың қай түрі ең танымал ретінде саналады?</w:t>
        <w:br/>
        <w:t>6. «Коллекциялау» термині нені білдіреді?</w:t>
        <w:br/>
        <w:t>Т. Коллекциялау түрлерінің мысалдарын келтіріңіз.</w:t>
      </w:r>
    </w:p>
    <w:p>
      <w:r>
        <w:t>8. Аукцион, антикварлық дүңгіршек, салон ұғымдарына тү-</w:t>
        <w:br/>
        <w:t>сініктеме беріңіз.</w:t>
        <w:br/>
        <w:t>9. «Материалды емес мәдени мұра» ұғымы нені білдіреді?</w:t>
        <w:br/>
        <w:t>10. Материалды емес мәдени мұраның нақты белгілеріне не-</w:t>
        <w:br/>
        <w:t>ні жатқызуға болады?</w:t>
        <w:br/>
        <w:t>11. Жеке коллециялау қандай бағыттарға бөлінеді?</w:t>
        <w:br/>
        <w:t>12. Алғашқы мұражайға дейінгі жиындарды құру негізіне</w:t>
        <w:br/>
        <w:t>не себеп болды?</w:t>
        <w:br/>
        <w:t>1.2. Коллекциялау тарихы: ежелгі кезден бүгінгі күнге дейін</w:t>
        <w:br/>
        <w:t>Мұражайға дейінгі коллекциялау кезеңінде белгілі қағидаға</w:t>
        <w:br/>
        <w:t>сай жинастырылған заттар кешені, яғни мұражайға дейінгі</w:t>
        <w:br/>
        <w:t>коллекциялау құрыла бастады. Көпшілік түрлі зат ішінен</w:t>
        <w:br/>
        <w:t>нақты заттарды бөліп алып және оларды белгіленген топтарға</w:t>
        <w:br/>
        <w:t>біріктіру коллекцияны кұруда негіз болды. Әдетте мұндай</w:t>
        <w:br/>
        <w:t>коллекциялар қауым, билеушілер, танымал және бай адамдар</w:t>
        <w:br/>
        <w:t>меншігінде болатын. Сондықтан алғашқы қауым, ежелгі және</w:t>
        <w:br/>
        <w:t>орта ғасырдың дәстүрлі қоғамында коллекция біртіндеп пайда</w:t>
        <w:br/>
        <w:t>бола бастады.</w:t>
        <w:br/>
        <w:t>20</w:t>
        <w:br/>
        <w:t>КІРІСПЕ</w:t>
        <w:br/>
        <w:t>Қазіргі мұражайлар адамды әлеуметтік-мәдени шығарма-</w:t>
        <w:br/>
        <w:t>шылықтың түрлі нысандарына тарта отырып, олардың бойын-</w:t>
        <w:br/>
        <w:t>даадамгершпілік сезімін тәрбиелеуде үлкен рөл атқарады. Тәжі-</w:t>
        <w:br/>
        <w:t>рибе көрсетіп отырғандай, көпшілік мұражайлардың жұмыс</w:t>
        <w:br/>
        <w:t>деңгейі олардың шынайы мүмкіндіктерінен едәуір артта қалып</w:t>
        <w:br/>
        <w:t>отыр. Бұл қазіргі педагогика үшін ғана емес, сонымен қатар</w:t>
        <w:br/>
        <w:t>педагогиканың адам мен мұражай арасында дәнекер болуы,</w:t>
        <w:br/>
        <w:t>мұражай экспозицияларын жандандыру, адамның мәдениет</w:t>
        <w:br/>
        <w:t>әлеміне мұражай көмегімен кірігу тетіктерін негіздеу үшін</w:t>
        <w:br/>
        <w:t>жаңа міндеттерді алға тартады.</w:t>
        <w:br/>
        <w:t>Ғылыми және әдіснамалық әдебиетте мұражай тарапы-</w:t>
        <w:br/>
        <w:t>на ауқымды педагогикалық мүмкіндіктерге ие тәрбие-білім</w:t>
        <w:br/>
        <w:t>беру қызметі бекітіліп берілген. Мұражайды мұражай педаго-</w:t>
        <w:br/>
        <w:t>гикасы құралдарының көмегімен білім беру мен тәрбиелеу</w:t>
        <w:br/>
        <w:t>мүмкіндіктерін жүзеге асыра отырып, экскурсия жүргізушісі</w:t>
        <w:br/>
        <w:t>мен келушіні субьект-субьектілік қарым-қатынасқа қосып,</w:t>
        <w:br/>
        <w:t>тәрбие-білім беру мекемелерінің жұмысын толықтыратын жә-</w:t>
        <w:br/>
        <w:t>не тереңдететін әлеуметтік-мәдени қызметтің институты деп</w:t>
        <w:br/>
        <w:t>есептеуге болады.</w:t>
        <w:br/>
        <w:t>Мұражай педагогикасы тәжірибелік қызмет ретінде білім</w:t>
        <w:br/>
        <w:t>беру жүйесі мен мұражайлардың әлеуметтік-мәдени қызме-</w:t>
        <w:br/>
        <w:t>тіндегі барлық білімді қосып, адамның рухани қызығушы-</w:t>
        <w:br/>
        <w:t>лықтары мен қажеттіліктерінің қанағаттандырылуын қам-</w:t>
        <w:br/>
        <w:t>тамасыз етуге, оны рухани және материалды құндылықтарды</w:t>
        <w:br/>
        <w:t>меңгеру және жүзеге асыру үрдісіне қоса отырып, шығарма-</w:t>
        <w:br/>
        <w:t>шылық қабілеттіліктерінің дамуын ынталандыруға тиіс.</w:t>
        <w:br/>
        <w:t>«Мұражай педагогикасы» феноменін әлемнің көптеген елде-</w:t>
        <w:br/>
        <w:t>рінде белгілі кісі құрамы, әлеуметтік тапсырысы, құрамдас</w:t>
      </w:r>
    </w:p>
    <w:p>
      <w:r>
        <w:t>компонентінің ерекшеліктері, дидактикалық үрдістің өзгеше</w:t>
        <w:br/>
        <w:t>құрылымы, білім берудің ерекіше мүмкіндіктері бар педаго-</w:t>
        <w:br/>
        <w:t>гикалық жүйеге теңестіріп, «параллельді білім беру» жүйесі</w:t>
        <w:br/>
        <w:t>ретінде қарастырады.</w:t>
        <w:br/>
        <w:t>біріктіріп отыр. Мұражай педагогикасының қазіргі мұражай</w:t>
        <w:br/>
        <w:t>ерекшеліктерін ескере отыра құрылуы әбден орынды, онда</w:t>
        <w:br/>
        <w:t>бірегей заттай-кеңістікті орта пайда болып, қарым-қатынас</w:t>
        <w:br/>
        <w:t>түрі мен мазмұнына толығымен еркіндік пен қолжетімділік</w:t>
        <w:br/>
        <w:t>қамтамасыз етіліп, өткен мен бүгінгінің теңдесі жоқ үздік</w:t>
        <w:br/>
        <w:t>туындылары арасында тұрақты диалог орнатылған.</w:t>
        <w:br/>
        <w:t>Бастапқыда мұражайтану мәдениет пен ғылым тұрғысынан</w:t>
        <w:br/>
        <w:t>қызықты саналатын табиғи және жасанды заттарды сақтау,</w:t>
        <w:br/>
        <w:t>зерттеу және ұсынумен ғана шектелген. Алайда, уақыт өте</w:t>
        <w:br/>
        <w:t>келе мұражай қызметі кең әлеуметтік функцияларға ие болып,</w:t>
        <w:br/>
        <w:t>келушіге тиімді педагогикалық ықпал етуді жүзеге асыруға</w:t>
        <w:br/>
        <w:t>қажетті педагогикалық білімнің жетіспеушілігін сезіне бас-</w:t>
        <w:br/>
        <w:t>тайды. Сондықтан, педагогикалық ғылымның саласы болып</w:t>
        <w:br/>
        <w:t>есептелетін, ғылыми білімнің ерекше және жеткілікті түрде</w:t>
        <w:br/>
        <w:t>пысықталмаған жаңа аясы - мұражай педагогикасы өзекті бо-</w:t>
        <w:br/>
        <w:t>ла түсті.</w:t>
        <w:br/>
        <w:t>Мұражай ғылымы кең эмпирикалық және теориялық мә-</w:t>
        <w:br/>
        <w:t>ліметті жеткілікті жинақтады, бұл өз кезегінде білім беру үр-</w:t>
        <w:br/>
        <w:t>дісінде мұражай тәжірибесін пайдалануды талдаудың дәлелді</w:t>
        <w:br/>
        <w:t>алғышарты болып табылады. ХІХ-ХХ ғасырларда мұражай</w:t>
        <w:br/>
        <w:t>педагогикасының тұжырымдамасы қоғам дамуының қазіргі</w:t>
        <w:br/>
        <w:t>кезеңінде де өзекті болып саналатын үлгілі тұжырымдамалар-</w:t>
        <w:br/>
        <w:t>дың бірі ретінде есептеліп, маңызды әлеуметтік-мәдени фак-</w:t>
        <w:br/>
        <w:t>тордың функциясын орындай алды.</w:t>
        <w:br/>
        <w:t>Педагогиканың болашағы адамды мәдениет құралдарының</w:t>
        <w:br/>
        <w:t>көмегімен тәрбиелеп, интегралды білім беру жүйесін әзірлеп,</w:t>
        <w:br/>
        <w:t>жүзеге асыру арқылы танылады. Осыған байланысты педаго-</w:t>
        <w:br/>
        <w:t>гикалық зерттеулердің жаңа бағыттарының бірі - мұражай</w:t>
        <w:br/>
        <w:t>педагогикасы, ал оның пәні тұрғындардың түрлі санаттарына</w:t>
        <w:br/>
        <w:t>педагогикалық ықпал етудің мазмұнымен, әдістерімен және</w:t>
        <w:br/>
        <w:t>нысандарымен байланысты болатын мұражай-педагогикалық</w:t>
        <w:br/>
        <w:t>қызметтің заңдылықтарын зерттеу, мұражай-педагогикалық</w:t>
        <w:br/>
        <w:t>үрдістің барлық қатысушыларының оң коммуникациялық өза-</w:t>
        <w:br/>
        <w:t>ра іс-қимылын ұйымдастыру болуы керек.</w:t>
        <w:br/>
        <w:t>Мұражай қызметінің тиімділігі әр жәдігерді адамды рухани</w:t>
        <w:br/>
        <w:t>байытудың факторына айналдыра алу қабілетіне, мұражайдың</w:t>
        <w:br/>
        <w:t>педагогикалық мүмкіндіктерін жүзеге асыра алуына тікелей</w:t>
        <w:br/>
        <w:t>тәуелді болып келеді. Дәл осы себепті, мұражай педагогикасы</w:t>
        <w:br/>
        <w:t>6</w:t>
        <w:br/>
        <w:t>діктер, минералдар, ұлу қабыршағы, гүлдер, т.б.) жатады.</w:t>
        <w:br/>
        <w:t>Коллекциялау қарапайым жинақтаудан мәліметтерді анық-</w:t>
        <w:br/>
        <w:t>тау, жинау, зерттеу және жүйелендірумен ерекшеленеді.</w:t>
        <w:br/>
        <w:t>Қазіргі уақытта коллекциялаудың екі жіктемесі бар: 1. Ата-</w:t>
        <w:br/>
        <w:t>уы бойынша коллекциялаудың түрлері; 2. Жинау пәні бойын-</w:t>
        <w:br/>
        <w:t>ша коллекциялаудың түрлері.</w:t>
      </w:r>
    </w:p>
    <w:p>
      <w:r>
        <w:t>Коллекциялаудың түрлері жөнінде нақты ақпарат А қосым-</w:t>
        <w:br/>
        <w:t>шада атауы бойынша коллекциялаудың түрлері және Б қосым-</w:t>
        <w:br/>
        <w:t>шада жинау пәні бойынша коллекциялау түрлерінде көр-</w:t>
        <w:br/>
        <w:t>сетілген.</w:t>
        <w:br/>
        <w:t>Коллекциялау түрлерінің алуандығын көрсететін жал-</w:t>
        <w:br/>
        <w:t>пы көріністі көрсету үшін Викимедия қорының жобасы шең-</w:t>
        <w:br/>
        <w:t>берінде энтузиастар құрастырған еркін таралымдағы көптілді</w:t>
        <w:br/>
        <w:t>оп-І1іпе Википедия сөздігінен жіктеуді ұсынып отырмыз.</w:t>
        <w:br/>
        <w:t>Коллекциялаудың түрлері келесі бағыттардан тұрады:</w:t>
        <w:br/>
        <w:t>1. Монеталар, ақша белгілері, бағалы қағаздар:</w:t>
        <w:br/>
        <w:t>Бонистика - қағаз ақша белгілерін коллекциялау;</w:t>
        <w:br/>
        <w:t>Нумизматика - монеталарды коллекциялау;</w:t>
        <w:br/>
        <w:t>Әкзонумия - ақшалай мәртебесі жоқ белгілерді коллекция-</w:t>
        <w:br/>
        <w:t>лау;</w:t>
        <w:br/>
        <w:t>Скрипофилия - құндылығын жоғалтқан бағалы қағаздарды</w:t>
        <w:br/>
        <w:t>коллекциялау;</w:t>
        <w:br/>
        <w:t>2.Әскери тақырыпта:</w:t>
        <w:br/>
        <w:t>“А; Сигнуманистика - шеврондарды және жап-</w:t>
        <w:br/>
        <w:t>сырмаларды коллекциялау;</w:t>
        <w:br/>
        <w:t>Милитария - әскери заттарды коллекциялау;</w:t>
        <w:br/>
        <w:t>Униформология немесе Мундироведение -</w:t>
        <w:br/>
        <w:t>мундир және әскери киімді коллекциялау;</w:t>
        <w:br/>
        <w:t>1. Фалеристика - ордендерді, медальдарды,</w:t>
        <w:br/>
        <w:t>Милитария- белгілерді коллекциялау;</w:t>
        <w:br/>
        <w:t>Қа ЕТТЕН Филобутонистика - түймелерді коллекция-</w:t>
        <w:br/>
        <w:t>лау;</w:t>
        <w:br/>
        <w:t>8. Пошталық және баспа өнімдері:</w:t>
        <w:br/>
        <w:t>Библиофилия - кітаптарды коллекциялау;</w:t>
        <w:br/>
        <w:t>Вексиллогия - туларды коллекциялау;</w:t>
        <w:br/>
        <w:t>“ Кофрокартия - туристік суреттерді коллекциялау (қонақ</w:t>
        <w:br/>
        <w:t>үйлердің, автомобильдердің суреттері);</w:t>
        <w:br/>
        <w:t>12</w:t>
        <w:br/>
        <w:t>1-БӨЛІМ. МҰРАЖАЙ ПЕДАГОГИКАСЫНА КІРІСПЕ</w:t>
        <w:br/>
        <w:t>1.1. Коллекциялаудың түрлері мен себептері.</w:t>
        <w:br/>
        <w:t>Қайта өрлеу және өркендеу дәуіріндегі коллекциялаудың тарихы</w:t>
        <w:br/>
        <w:t>Өткенге, қоршаған ортаға және адам қолымен жасалған</w:t>
        <w:br/>
        <w:t>артефактілер әлеміне қызығушылық байырғы уақыттан бастап</w:t>
        <w:br/>
        <w:t>коллекциялаудың дамуына және коллекцияларды құрайтын</w:t>
        <w:br/>
        <w:t>заттарға «мұражайлық» қарым-қатынастың қалыптасуына</w:t>
        <w:br/>
        <w:t>септігін тигізді. Сол себепті коллекциялау феноменін өмір</w:t>
      </w:r>
    </w:p>
    <w:p>
      <w:r>
        <w:t>шындығына мұражайлық көзқарастың нәтижесі болып сана-</w:t>
        <w:br/>
        <w:t>латын мұражайлық және жеке коллекциялар тұрғысынан</w:t>
        <w:br/>
        <w:t>қарастыру қажет.</w:t>
        <w:br/>
        <w:t>Заттарды алдынала мұражайлық жинақтау қоғамдық мұра-</w:t>
        <w:br/>
        <w:t>жайлық қажеттіліктерінің пайда болуымен және адамзаттың</w:t>
        <w:br/>
        <w:t>белгілі заттарды шынайы өмірден бөліп алып, оларды табиғи</w:t>
        <w:br/>
        <w:t>бұзылудан сақтап қалу ынтасымен байланысты болатын қор-</w:t>
        <w:br/>
        <w:t>шаған әлем заттарына «мұражайлық» қарым-қатынастың пай-</w:t>
        <w:br/>
        <w:t>да болуымен байланысты. Бұл құбылыс «мұражайлық» қағида</w:t>
        <w:br/>
        <w:t>деген атауға ие болып, адам баласының дүниеге мұражай ре-</w:t>
        <w:br/>
        <w:t>тінде көзқарасы негізінде алғашқы мұражайға дейінгі жинақ-</w:t>
        <w:br/>
        <w:t>тардың құрылуына себепші болды.</w:t>
        <w:br/>
        <w:t>Коллекция ұғымы ортақ тақырыппен біріктірілген біртекті</w:t>
        <w:br/>
        <w:t>заттардың жиынын білдіреді. Коллекциялау бұйымдарына</w:t>
        <w:br/>
        <w:t>ескі кенеп маталарынан бастап, үтіктер, самауырлар, тіпті</w:t>
        <w:br/>
        <w:t>тастар, тиындар және ұшақтар жатуы мүмкін. Нағыз коллек-</w:t>
        <w:br/>
        <w:t>циялау заттарды тек жинақтау мен толықтыруға ғана негіз-</w:t>
        <w:br/>
        <w:t>делмей, сонымен қатар коллекциялық заттарды зерттеп және</w:t>
        <w:br/>
        <w:t>жүйелендіруге бағытталады. Жинақ құрамына кіретін заттар</w:t>
        <w:br/>
        <w:t>өзінің пайдақорлық мәнін жоғалтып, шаруашылық немесе кә-</w:t>
        <w:br/>
        <w:t>сіби қолдану аясынан шығарылады.</w:t>
        <w:br/>
        <w:t>Коллекция ұғымын қарапайым заттарды жинаудан бірқатар</w:t>
        <w:br/>
        <w:t>ерекшеліктер бөліп көрсетеді.</w:t>
        <w:br/>
        <w:t>“ Стилофилия - жазба жабдықтарын коллекциялау;</w:t>
        <w:br/>
        <w:t>“ Филоботия- аяқ-киімдерді коллекциялау;</w:t>
        <w:br/>
        <w:t>Пуллипомания - РиПір қуыршақтарын коллекциялау</w:t>
        <w:br/>
        <w:t>% Материалды емес заттарды коллекциялау (анекдоттар,</w:t>
        <w:br/>
        <w:t>тақпақтар, өлеңдер, белгілі тақырыптағы графикалық немесе</w:t>
        <w:br/>
        <w:t>мәтіндік файлдар, аралаған қалалар, еліктірілген адамдар);</w:t>
        <w:br/>
        <w:t>% Шандалофилия - майшамдарды коллекциялау;</w:t>
        <w:br/>
        <w:t>“ Аналогофилия - әртекті, бірақ бір тақырыптағы яаттар-</w:t>
        <w:br/>
        <w:t>ды жинастыру (мысалы, ойыншық жылқылар, жылқы суреті</w:t>
        <w:br/>
        <w:t>бар потпта маркілері, жылқылардың суреті, т.с.с.);</w:t>
        <w:br/>
        <w:t>“ Тоңазытқыш магниттерін коллекциялау (ресейлік интер-</w:t>
        <w:br/>
        <w:t>нет-коғамдастығы коллекциялаудың бұл түрін сипаттау үшін</w:t>
        <w:br/>
        <w:t>мемомагнетика терминін енгізіп отыр).</w:t>
        <w:br/>
        <w:t>ХХғасырдаколлекциялау қарқынды дамып,оныңтақыры-</w:t>
        <w:br/>
        <w:t>бы мен түрлері де кеңейе түседі. Мұражайлық коллекциялау-</w:t>
        <w:br/>
        <w:t>дың жаңа нысандарының ішінен материалды емес мұра арте-</w:t>
        <w:br/>
        <w:t>фактарының көмегімен мұражай қорларының қалыптасуы</w:t>
        <w:br/>
        <w:t>байқалады.</w:t>
        <w:br/>
        <w:t>-</w:t>
        <w:br/>
        <w:t>Стилофилия - жазба Шандалофилия -</w:t>
        <w:br/>
        <w:t>жабдықтарын коллекциялау майшамдарды коллекциялау</w:t>
        <w:br/>
        <w:t>ЮНЕСКО-ның «материалды емес мәдени мұраны сақтап</w:t>
        <w:br/>
        <w:t>қалу туралы» конвенциясында «материалды емес мәдени мұ-</w:t>
        <w:br/>
        <w:t>раға» мынадай анықтама беріледі: дәстүрлер, түсінік беру</w:t>
      </w:r>
    </w:p>
    <w:p>
      <w:r>
        <w:t>және көрсету түрлері, білімі мен машығы, сондай-ақ коғам-</w:t>
        <w:br/>
        <w:t>16</w:t>
        <w:br/>
        <w:t>Жинаушыны оның жеке басының талғамы мен қызығушы-</w:t>
        <w:br/>
        <w:t>лықтары ерекшелейтіні сөзсіз.</w:t>
        <w:br/>
        <w:t>Тарханкуттағы (Қырым) қиялы жер</w:t>
        <w:br/>
        <w:t>Мұражайға дейінгі ұйымдарды құру негізінде түрткінің ке-</w:t>
        <w:br/>
        <w:t>лесідей түрлерін бөліп көрсетуге болады:</w:t>
        <w:br/>
        <w:t>1.Киелітурткі (сиқырлық,дінш) - адамдардың өзінің бито-</w:t>
        <w:br/>
        <w:t>логиялық өмір сүруінен, күнделікті қажеттіліктерін қанағат-</w:t>
        <w:br/>
        <w:t>тандырудан тыс шығып, әлемді билеп жатқан жоғарғы күшпен</w:t>
        <w:br/>
        <w:t>араласуға ұмтылуы (әйел адамдарының мүсіндері, тасқа қа-</w:t>
        <w:br/>
        <w:t>шалған бейнелер, христиандық ескерткіштер).</w:t>
        <w:br/>
        <w:t>2. Экономикалық түрткі - адамдардың шаруашылықтың</w:t>
        <w:br/>
        <w:t>тағайындалған түрлерінен өндіруші түріне өтуі (олжа, салық,</w:t>
        <w:br/>
        <w:t>қайырымдылық).</w:t>
        <w:br/>
        <w:t>8. Әлеуметтік абыройдың турткісі - алғашқы қауым кезе-</w:t>
        <w:br/>
        <w:t>ңінен (бағалы заттармен бірге жерлеу).</w:t>
        <w:br/>
        <w:t>4. Топтық меншік түрткісі - адамдар тобының өздерінің</w:t>
        <w:br/>
        <w:t>ортақтығын түсінумен байланысты заттарды жинастыру (ал-</w:t>
        <w:br/>
        <w:t>ғашқы қауым кезеңінен бастап).</w:t>
        <w:br/>
        <w:t>5. Аты аңызға айналған ата-бабалармен туыстығын дә-</w:t>
        <w:br/>
        <w:t>лелдеу түрткісі - гректер мен римдіктер троя аты жасалынған</w:t>
        <w:br/>
        <w:t>жануарлар қалдығын өздерінің ата-бабалары деп сақтаған.</w:t>
        <w:br/>
        <w:t>Қоғам ішінде бірлік сезімін енгізетін мәдени күші.</w:t>
        <w:br/>
        <w:t>6. Патриоттық түрткі - бірлік пен патриоттық дәстүр-</w:t>
        <w:br/>
        <w:t>лерді айқындайтын заттар (олжа, тарихи тұлғалардың жеке</w:t>
        <w:br/>
        <w:t>заттары). Феодалдық дәуірде туыстық патриоттық немесе жал-</w:t>
        <w:br/>
        <w:t>пыұлттық жиындарды айқындау қиынға түсті.</w:t>
        <w:br/>
        <w:t>18</w:t>
        <w:br/>
        <w:t>дастықпен, топтармен, кей жағдайда мәдени мұраның бір</w:t>
        <w:br/>
        <w:t>бөлігі ретінде саналатын жеке тұлғалармен танылған зат-</w:t>
        <w:br/>
        <w:t>тар, артефактілер және мәдени кеңістіктер». Осындай ұрпақ-</w:t>
        <w:br/>
        <w:t>тан-ұрпаққа беріліп келе жатқан материалды емес мәдени</w:t>
        <w:br/>
        <w:t>мұра қоғамдастықтардың және топтардың қоршаған ортаға,</w:t>
        <w:br/>
        <w:t>табиғатпен әрекеттесуіне байланысты олардың бойында мәде-</w:t>
        <w:br/>
        <w:t>ни алуандықты және адам шығармашылығын құрметтеуге әке-</w:t>
        <w:br/>
        <w:t>летін өзіндік сезімін және мирасқорлық сезімін тудырады.</w:t>
        <w:br/>
        <w:t>Материалды емес мәдени мұраның нақты белгілері мыналар</w:t>
        <w:br/>
        <w:t>болып табылады: ауызша дәстүрлер мен білдіру түрлерімен қа-</w:t>
        <w:br/>
        <w:t>тар, материалды емес мәдени мұраны таратушы ретіндегі тіл;</w:t>
        <w:br/>
        <w:t>орындаушылық көркемөнермен қатар актерлік ойын, музи-</w:t>
        <w:br/>
        <w:t>цирлеу, ән айту, би жәнет.б.; салт-дәстүрлер, мейрамдар; таби-</w:t>
        <w:br/>
        <w:t>ғат пен ғаламшарға қатысты білім мен дәстүрлер; дәстүрлі қол-</w:t>
        <w:br/>
        <w:t>өнер кәсібімен байланысты білімдер мен машықтар.</w:t>
      </w:r>
    </w:p>
    <w:p>
      <w:r>
        <w:t>Жеке коллекциялау түрінде демократиялық және элитар-</w:t>
        <w:br/>
        <w:t>лық бағыттар байқалады. Демократиялық бағытқа мысалы</w:t>
        <w:br/>
        <w:t>филателия, филокартия, филумения жатады. Кітаби коллек-</w:t>
        <w:br/>
        <w:t>циялау ең танымал түрі ретінде саналады.</w:t>
        <w:br/>
        <w:t>Коллекциялаушылардың қажеттіліктерін қанағаттандыру</w:t>
        <w:br/>
        <w:t>үшін арнайы аукциондар, салондар, антикварлық дүңгіршек-</w:t>
        <w:br/>
        <w:t>тер, көркемөнер шығармалары және ғылым мен мәдениет пәні</w:t>
        <w:br/>
        <w:t>сатылымға қойылатын мамандандырылған баспалар құрылады.</w:t>
        <w:br/>
        <w:t>Материалды емес мәдени мұра</w:t>
        <w:br/>
        <w:t>7</w:t>
        <w:br/>
        <w:t>“ Перидромофилия - көлік билеттерін коллекциялау;</w:t>
        <w:br/>
        <w:t>% Скриптофилия - бағалы қағаздарды коллекциялау;</w:t>
        <w:br/>
        <w:t>“ Филателия - пошталық маркаларды коллекциялау;</w:t>
        <w:br/>
        <w:t>%“ Штемпелеведение - пошталық төлем таңбаларын белгі-</w:t>
        <w:br/>
        <w:t>лейтін белгілерді коллекциялау;</w:t>
        <w:br/>
        <w:t>% Металлостемпика - металлография бастырған маркілерді</w:t>
        <w:br/>
        <w:t>коллекциялау;</w:t>
        <w:br/>
        <w:t>“ Эриннофилия - пошталық маркілерге жатпайтын мар-</w:t>
        <w:br/>
        <w:t>кілерді коллекциялау;</w:t>
        <w:br/>
        <w:t>“ Сигиллатия - пошталық конверттерді коллекциялау.</w:t>
        <w:br/>
        <w:t>Фалеристика -- ордендерді, медальдарды, белгілерді кол-</w:t>
        <w:br/>
        <w:t>лекциялау</w:t>
        <w:br/>
        <w:t>% Филокартия - пошталық ашық хаттарды коллекциялау;</w:t>
        <w:br/>
        <w:t>“ Максимофилия - картмаксимумдерді коллекциялау;</w:t>
        <w:br/>
        <w:t>% Филотаймия - қол күнтізбелерін, мәңгілік күнтізбелерді</w:t>
        <w:br/>
        <w:t>коллекциялау;</w:t>
        <w:br/>
        <w:t>% Филумения - сіріңке затбелгілерін коллекциялау.</w:t>
        <w:br/>
        <w:t>Филобутонистика - түймелерді коллекциялау</w:t>
        <w:br/>
        <w:t>“ Футболофилия - футбол жарыстарының билеттерін, бағ-</w:t>
        <w:br/>
        <w:t>дарламаларын коллекциялау;</w:t>
        <w:br/>
        <w:t>“ Экслибристика - кітап белгілерін коллекциялау;</w:t>
        <w:br/>
        <w:t>4. Көркемөнер заттары:</w:t>
        <w:br/>
        <w:t>Гжелиді коллекциялау</w:t>
        <w:br/>
        <w:t>“ Көркемөнер заттарын коллекциялау;</w:t>
        <w:br/>
        <w:t>“ Кескіндемені коллекциялау;</w:t>
        <w:br/>
        <w:t>% Филофония - аудио жазбаларды коллекциялау;</w:t>
        <w:br/>
        <w:t>“ Фигураларды жинау;</w:t>
      </w:r>
    </w:p>
    <w:p>
      <w:r>
        <w:t>ӛ.Техника:</w:t>
        <w:br/>
        <w:t>Фотоаппараттарды коллекциялау</w:t>
        <w:br/>
        <w:t>“ Радио құралдарын коллекциялау;</w:t>
        <w:br/>
        <w:t>“ Есептегіштерді коллекциялау;</w:t>
        <w:br/>
        <w:t>“ Компьютерлерді коллекциялау;</w:t>
        <w:br/>
        <w:t>“ Радиошамдарды коллекциялау;</w:t>
        <w:br/>
        <w:t>“ Ескі автокөліктерді коллекциялау;</w:t>
        <w:br/>
        <w:t>“ Автокөліктердің ірі модельдерін немесе басқа көлік түрле-</w:t>
        <w:br/>
        <w:t>рін коллекциялау;</w:t>
        <w:br/>
        <w:t>13</w:t>
        <w:br/>
        <w:t>Франциядағы қазба</w:t>
        <w:br/>
        <w:t>жұмыстары</w:t>
        <w:br/>
        <w:t>Архаикалық қоғамда адам-</w:t>
        <w:br/>
        <w:t>дар күнделікті қолданысқа жа-</w:t>
        <w:br/>
        <w:t>рамсыз заттарды жинастырып,</w:t>
        <w:br/>
        <w:t>сақтаған болатын. Археологтар-</w:t>
        <w:br/>
        <w:t>дың айқындауы бойынша, Фран-</w:t>
        <w:br/>
        <w:t>циядағы көптеген қазба жұмыс-</w:t>
        <w:br/>
        <w:t>тарының барысында анықталған</w:t>
        <w:br/>
        <w:t>мұндай заттардың жасы 40-50 мың</w:t>
        <w:br/>
        <w:t>жылдан 400-500 мың жылға де-</w:t>
        <w:br/>
        <w:t>йін жолды құрады, Шығыс Аф-</w:t>
        <w:br/>
        <w:t>рика аумағында табылған заттардың жасы шамамен 2 млн.</w:t>
        <w:br/>
        <w:t>жылға тең.</w:t>
        <w:br/>
        <w:t>Дәл сол кезде жоғарғы күш-</w:t>
        <w:br/>
        <w:t>пен қарым-қатынас жасау құ-</w:t>
        <w:br/>
        <w:t>ралдарын іздестіру барысында</w:t>
        <w:br/>
        <w:t>сакральды сипаттағы коллекция</w:t>
        <w:br/>
        <w:t>пайда болды. Діни көзқарастар</w:t>
        <w:br/>
        <w:t>бойынша адам құдайларға сый</w:t>
        <w:br/>
        <w:t>беру арқылы оларды ғибадатха-</w:t>
        <w:br/>
        <w:t>наға орналастырған. Ол жерге</w:t>
        <w:br/>
        <w:t>жәдігерлер, олжа заттарын, во-</w:t>
        <w:br/>
        <w:t>тивті заттар әкелген, осылайша Рим Форумы - іргелес</w:t>
        <w:br/>
        <w:t>Ежелгі Грецияда алғаш коллек-</w:t>
        <w:br/>
        <w:t>циялар пайда болды.</w:t>
        <w:br/>
        <w:t>ғимараттар да кіретін Ежелгі</w:t>
        <w:br/>
        <w:t>Рим орталығындағы алаң</w:t>
        <w:br/>
        <w:t>Рим ғибадатханаларында олжа мәртебесіне ие болған Гре-</w:t>
        <w:br/>
        <w:t>ция және басқа елдерден ұрланып әкелінген заттар орналас-</w:t>
        <w:br/>
        <w:t>тырылған, онда антика кезеңінде коллекциялау үрдісі асқан</w:t>
        <w:br/>
        <w:t>белсенділікпен ерекшеленген.</w:t>
      </w:r>
    </w:p>
    <w:p>
      <w:r>
        <w:t>Вафиодан әкелінген алтын</w:t>
        <w:br/>
        <w:t>текше. Б.д.д. ХУ-ХП ғғ.</w:t>
        <w:br/>
        <w:t>Осылайша, Рим ғибадатханала-</w:t>
        <w:br/>
        <w:t>рындағы қоғамдық жиындар дара-</w:t>
        <w:br/>
        <w:t>лық заттардың біртіндеген жиын-</w:t>
        <w:br/>
        <w:t>тығы ретінде емес, кішкентай</w:t>
        <w:br/>
        <w:t>ғана қауымды алып империя еткен</w:t>
        <w:br/>
        <w:t>жеңістердің олжасы ретінде пайда</w:t>
        <w:br/>
        <w:t>бола бастады. Римдіктер сонымен</w:t>
        <w:br/>
        <w:t>қатар қиратылған Греция қалала-</w:t>
        <w:br/>
        <w:t>рының тұрғындарынан бағалы мә-</w:t>
        <w:br/>
        <w:t>дениескерткіштердісатыпалғанбо-</w:t>
        <w:br/>
        <w:t>21</w:t>
        <w:br/>
        <w:t>арасында жаңа сапалы қарым-қатынастар пайда болады.</w:t>
        <w:br/>
        <w:t>Әсем өнерді қолдаушы, замандастарының шығармашылығын</w:t>
        <w:br/>
        <w:t>жинақтаушы жаратушы-шеберді тек қарым-қатынаспен ғана</w:t>
        <w:br/>
        <w:t>емес, сондай-ақ материалды жағынан қолдау көрсететін меце-</w:t>
        <w:br/>
        <w:t>наттар (жебеушілер) да пайда болады.</w:t>
        <w:br/>
        <w:t>«Коллекциялау» ұғымын осыдан 2000 жыл бұрын Цицерон</w:t>
        <w:br/>
        <w:t>жалпы қолданысқа енгізді.</w:t>
        <w:br/>
        <w:t>Әйгілі шешен өзінің «Гней Помпейдің қолбасшы ретінде</w:t>
        <w:br/>
        <w:t>тағайындалуы» сөзінде «коллекция» ұғымын әртүрлі заттар-</w:t>
        <w:br/>
        <w:t>дың біртұтас зат ретінде жинақталуы деп атайды.</w:t>
        <w:br/>
        <w:t>Тарихшылардың пайымдауынша, алғаш коллекционерлер</w:t>
        <w:br/>
        <w:t>болып б.з.д.ІППІғ.өмірсүрген Пергам хандығының билеушпелері</w:t>
        <w:br/>
        <w:t>саналады.</w:t>
        <w:br/>
        <w:t>Коллекциялаудың ең танымал түріне көркемдік коллекция-</w:t>
        <w:br/>
        <w:t>лау жатады. Коллекциялық мәліметтерді жинақтаушы алғаш-</w:t>
        <w:br/>
        <w:t>қы әйгілі орыс жинақтаушысы император Ұлы Петр болды.</w:t>
        <w:br/>
        <w:t>Патша жастайынан қару-жарақ, сирек кездесетін тиындарды</w:t>
        <w:br/>
        <w:t>және минералдарды жинауды ұнататын. Алғашқы ресейлік</w:t>
        <w:br/>
        <w:t>жалпыға қолжетімді мұражай болып табылатын танымал</w:t>
        <w:br/>
        <w:t>Кунсткамера Ресей патттасының жеке коллекциясынан туын-</w:t>
        <w:br/>
        <w:t>даған.</w:t>
        <w:br/>
        <w:t>Белгілі кардинал Ришелье темекі труб-</w:t>
        <w:br/>
        <w:t>каларын жинаудың нағыз құмарпазы бола-</w:t>
        <w:br/>
        <w:t>тын. Бұндай әуесқойлық француз генералы</w:t>
        <w:br/>
        <w:t>Виндаммның да бойынан табылады, оның</w:t>
        <w:br/>
        <w:t>жинаған коллекциясының ауқымдығы сон-</w:t>
        <w:br/>
        <w:t>шалықты, аукционда сату барысында саты-</w:t>
        <w:br/>
        <w:t>лым бағасы 60000 франктен асып кетті.</w:t>
        <w:br/>
        <w:t>1 Француз Мори театр қуыршақтарын</w:t>
        <w:br/>
        <w:t>Бонистика - қағаз Жинаған,ал оның отандасы Герар түрлі мақ-</w:t>
        <w:br/>
        <w:t>ақша таңбаларын сатта қолданылатын әрі салмағы әртүрлі бо-</w:t>
        <w:br/>
        <w:t>коллекциялау латын балғалардың ерекше коллекциясын</w:t>
        <w:br/>
        <w:t>жинастырды. Амстронг әдеттен тыс, өзіне</w:t>
      </w:r>
    </w:p>
    <w:p>
      <w:r>
        <w:t>қол жұмсаушылардың о дүниеге кетер алдында жазған хатта-</w:t>
        <w:br/>
        <w:t>рын жинады.</w:t>
        <w:br/>
        <w:t>Канцлер Бисмарк температура өлшеуіштерін жинаса, ал</w:t>
        <w:br/>
        <w:t>Франция президенті Эдуард Эрорио мейрамхана мәзірлерін</w:t>
        <w:br/>
        <w:t>жинаған.</w:t>
        <w:br/>
        <w:t>10</w:t>
        <w:br/>
        <w:t>Әрбір мұражай өз ішінде тиімділіктің түрлі деңгейімен ағар-</w:t>
        <w:br/>
        <w:t>тушылық және білім беру қызметін жүзеге асырады. Алайда,</w:t>
        <w:br/>
        <w:t>мұражай негізіндеқызметатқарып жатқанізденушпілік-шығар-</w:t>
        <w:br/>
        <w:t>машылық қоғамдастықтар, дәрістер және тұрғындардың түр-</w:t>
        <w:br/>
        <w:t>лі топтарын, әсіресе әлеуметтік-мәдени қызметтің тұрақты</w:t>
        <w:br/>
        <w:t>нысандарына тартылған балаларды ескермеген жағдайда бұл</w:t>
        <w:br/>
        <w:t>үрдіс негізінен бір көріністі сипатта болып қалады. Бұл қай-</w:t>
        <w:br/>
        <w:t>шылықты жоюда адамды немесе әлеуметтік қоғамды тарих</w:t>
        <w:br/>
        <w:t>және мәдениет құндылықтарын кешенді қабылдаудың педа-</w:t>
        <w:br/>
        <w:t>гогикалық тұрғыдан мақсатты ұйымдастырылған үрдісіне</w:t>
        <w:br/>
        <w:t>қосатын, адамның толық рухани дамуын қамтамасыз етіп, оны</w:t>
        <w:br/>
        <w:t>жаңа тарихи фактілермен, ғылыми біліммен, мәдени дәстүр-</w:t>
        <w:br/>
        <w:t>лермен байытатын мұражай педагогикасы көмектеседі.</w:t>
        <w:br/>
        <w:t>Мұражайлардың әлеуметтік функциялары мұражайлардың</w:t>
        <w:br/>
        <w:t>ағартушылық, білім беру, коммуникативті, тәрбиелеу, дамы-</w:t>
        <w:br/>
        <w:t>ту, ақпараттық және үгіттеу қызметінен байқалады. Мұра-</w:t>
        <w:br/>
        <w:t>жайлардың педагогикалық қызметінің жоғарыда аталған</w:t>
        <w:br/>
        <w:t>функцияларының ішінде ықпал ету обьектісі жас ерекшелігі</w:t>
        <w:br/>
        <w:t>шектелмеген келуші болып табылады.</w:t>
        <w:br/>
        <w:t>Мұражайдың әлеуметтік функцияларын оның ағартушы-</w:t>
        <w:br/>
        <w:t>лық, білім беру, коммуникативтік, тәрбиелік, дамыту,</w:t>
        <w:br/>
        <w:t>ақпараттық және насихаттық қызметінен аңғаруға болады.</w:t>
        <w:br/>
        <w:t>Бұл орайда мұражай қызметінің жоғарыда аталған әсер ету</w:t>
        <w:br/>
        <w:t>тараптарының нысаны - жас шамасы шектелмеген келуші.</w:t>
        <w:br/>
        <w:t>Сол себепті зерттеудің мынадай бағыттары айқындалып отыр:</w:t>
        <w:br/>
        <w:t>мұражай аудиториясын зерттеу және мұражайдың келушіге</w:t>
        <w:br/>
        <w:t>әсер етуін зерттеу.</w:t>
        <w:br/>
        <w:t>Мұражай қызметінің аталған аспектісі мұражай педагоги-</w:t>
        <w:br/>
        <w:t>касын ғылыми білімнің жеке саласы - мұражай педагогикасы</w:t>
        <w:br/>
        <w:t>ретінде бөліп шығару негізінде жатыр. Мұражай қызметінің</w:t>
        <w:br/>
        <w:t>әлеуметтік-мәдени саласы «тәрбиелеу», «білім беру», «оқыту»</w:t>
        <w:br/>
        <w:t>деген педагогикалық санаттармен өзара жиі байланысады.</w:t>
        <w:br/>
        <w:t>Бүгінгі күні мұражай ісінің даму тәжірибесі білім беру мен</w:t>
        <w:br/>
        <w:t>тәрбиелеуде мағынасы мен оң нәтижелі ықпал ету мәселесімен</w:t>
        <w:br/>
        <w:t>тікелей байланысуы сөзсіз.</w:t>
        <w:br/>
        <w:t>Мұражай педагогикасының теориялық-әдіснамалық база-</w:t>
        <w:br/>
        <w:t>сы өзіне жалпы педагогиканың негізгі қағидаларын және</w:t>
        <w:br/>
        <w:t>мұражайға тән қарым-қатынас пен тәртіптің ерекшеліктерін</w:t>
        <w:br/>
        <w:t>5</w:t>
        <w:br/>
        <w:t>Т. Әлем бірлігін білдіретін түрткі - римдіктер грек мәде-</w:t>
        <w:br/>
        <w:t>ниетінің заттарын ұсынған.</w:t>
        <w:br/>
        <w:t>8. Адамдар арасындағы байланысты</w:t>
      </w:r>
    </w:p>
    <w:p>
      <w:r>
        <w:t>бекіту түрткісі - тарихи дәйек көздері,</w:t>
        <w:br/>
        <w:t>мұрағат, кітапхана және мұражайға дейінгі</w:t>
        <w:br/>
        <w:t>жиындар арқылы әлеуметтік ақпаратты бе-</w:t>
        <w:br/>
        <w:t>кіту (кітапханалар).</w:t>
        <w:br/>
        <w:t>9. Білімқұмарлықты қоздыру тәсілі -</w:t>
        <w:br/>
        <w:t>басқа елдерден әкелінген қызықты заттар</w:t>
        <w:br/>
        <w:t>(христиан дінінің таралуына байланысты</w:t>
        <w:br/>
        <w:t>бұндай жиындар рөлі азая бастады).</w:t>
        <w:br/>
        <w:t>10. Зерттеу қызметінің тәсілі - бел-</w:t>
        <w:br/>
        <w:t>гіленген жоба бойынша мақсатты ақпарат</w:t>
        <w:br/>
        <w:t>жинау (орта ғасыр кезінде бәсендеп, қайта өрлеу ғасырында</w:t>
        <w:br/>
        <w:t>қайтадан жанданады).</w:t>
        <w:br/>
        <w:t>11. Эстетикалық әсерленушілік тәсілі - тасқа қашалған</w:t>
        <w:br/>
        <w:t>кескіндеме, антикалық мүсіндер және суреттер.</w:t>
        <w:br/>
        <w:t>И.П.Павлов 1916 жылдың 2 қаңтарында</w:t>
        <w:br/>
        <w:t>Петроград қаласындағы экспериментальді</w:t>
        <w:br/>
        <w:t>педагогиканың Үшінші сһезінде оқыған</w:t>
        <w:br/>
        <w:t>баяндамасында коллекциялаудың психоло-</w:t>
        <w:br/>
        <w:t>гиялық табиғаты туралы қызықты пікір</w:t>
        <w:br/>
        <w:t>айтқанболатын. Белгіліғалым: «коллекция-</w:t>
        <w:br/>
        <w:t>лауды толығымен қарастыратын болсақ,</w:t>
        <w:br/>
        <w:t>әуесқойлық нүктесі ретінде коллекциялау</w:t>
        <w:br/>
        <w:t>деген ұғымынан басқа, еп құндылығы, мән- Академик</w:t>
        <w:br/>
        <w:t>мағынасы жоқ заттардың коллекциялануы- И.П.Павлов</w:t>
        <w:br/>
        <w:t>натаңғалмауға болмайды. Коллекционердің</w:t>
        <w:br/>
        <w:t>мақсатына жетудегі өзін құрбан етуін, күш-қуатын жұмсауын</w:t>
        <w:br/>
        <w:t>кез келген адам біледі. Осының бәрін салыстыратын болсақ,</w:t>
        <w:br/>
        <w:t>қараңғы, күйгелектік, бой бермес әуесқойлық, түйсік неме-</w:t>
        <w:br/>
        <w:t>се рефлекс деп қорытындылау қажет. Әуесқойлыққа беріліп,</w:t>
        <w:br/>
        <w:t>бірақ өзін-өзі бақылау қабілеттілігінен айырылмаған әрбір</w:t>
        <w:br/>
        <w:t>коллекционер ас ішкен уақыттан кейінгі аралықта қалай</w:t>
        <w:br/>
        <w:t>қарын ашса, дәл солай коллекцияның келесі түріне ұмтылуын</w:t>
        <w:br/>
        <w:t>жақсы түсінеді...» - деп айтқан болатын.</w:t>
        <w:br/>
        <w:t>Осылайша, коллекциялау тарихының түрлі кезеңдерінде</w:t>
        <w:br/>
        <w:t>қандай да бір әлеуметтік-мәдени түрткілер басымдық таныта-</w:t>
        <w:br/>
        <w:t>Патриоттық түрткі</w:t>
        <w:br/>
        <w:t>19</w:t>
        <w:br/>
        <w:t>«Ресейдің көркемөнер қазынасы» журналы, 1902 ж.</w:t>
        <w:br/>
        <w:t>1902 жылы Д. Шмидт «Ресейдің көркем-</w:t>
        <w:br/>
        <w:t>өнер қазынасы» журналында коллекцияны</w:t>
        <w:br/>
        <w:t>ғылыми және әуесқойлық деп бөліп қарас-</w:t>
        <w:br/>
        <w:t>тыруды ұсынған мақала жариялайды. Оның</w:t>
        <w:br/>
        <w:t>пайымдауынша, ғылыми жинақтар немесе</w:t>
        <w:br/>
        <w:t>коллекциялар өзінің жүйелігімен ерекшелене</w:t>
        <w:br/>
        <w:t>отыра, белгілі бір тарихи кезеңді айғақтайды,</w:t>
        <w:br/>
        <w:t>мысалы: тиындар немесе гравюралар, орыс</w:t>
        <w:br/>
        <w:t>ежелгісі мен голландық суреттер. Ал әуес-</w:t>
        <w:br/>
        <w:t>қойлық жинақтар жинаушының тек жеке</w:t>
        <w:br/>
        <w:t>эстетикалық талғамына сай жинақталады. Мұндай коллекция-</w:t>
        <w:br/>
        <w:t>лар әдетте жинақтаушының өзіндік әлемін қалыптастырып,</w:t>
        <w:br/>
        <w:t>талғамын және оның құмарлығын сипаттайды. Кейін келе</w:t>
        <w:br/>
        <w:t>Д.Шмидттің көзқарасына зерттеушілердің көбі қолдау көрсетеді.</w:t>
      </w:r>
    </w:p>
    <w:p>
      <w:r>
        <w:t>Коллекциялау ұғымының пайда болуын зерттеу бірқатар</w:t>
        <w:br/>
        <w:t>қиындықтармен байланысты, себебі заттарды жинақтау</w:t>
        <w:br/>
        <w:t>әрқашан әуесқойлықтың экзотикалық түрі болып есептел-</w:t>
        <w:br/>
        <w:t>ген. Сонымен қатар, бұған әлеуметтік сүргін салдарынан жиі</w:t>
        <w:br/>
        <w:t>ыдырап, коллекция сипаттамасының суреттелуі мен тізімінің</w:t>
        <w:br/>
        <w:t>жоқтығы, коллекциялаудың даралығы</w:t>
        <w:br/>
        <w:t>да себеп болды.</w:t>
        <w:br/>
        <w:t>Жеке коллекциялардың пайда болуы</w:t>
        <w:br/>
        <w:t>адам баласының өткен дәуір мен оның қай-</w:t>
        <w:br/>
        <w:t>нар көздеріне қызығушылығынан бас-</w:t>
        <w:br/>
        <w:t>тау алады. Жинаушының қажеттіліктері</w:t>
        <w:br/>
        <w:t>мен қызығушылықтарының қанағаттан-</w:t>
        <w:br/>
        <w:t>дырылуы тек ескі заттарды жинаумен ға-</w:t>
        <w:br/>
        <w:t>на шектеліп қоймайды, ол өз топтамасын</w:t>
        <w:br/>
        <w:t>жаңа заттарды алу немесе алмасу арқылы</w:t>
        <w:br/>
        <w:t>Марк Туллий Цицерон ТОЛЫқтыруға тырысады. Жеке коллек-</w:t>
        <w:br/>
        <w:t>106-43 ж.ж. б.з.д. цияның қалыптасуы адамдар арасында</w:t>
        <w:br/>
        <w:t>танымдық қызығушылығын тудырып,</w:t>
        <w:br/>
        <w:t>бұл жүйеге енді білімқұмар адамдар мен зерттеу мамандары да</w:t>
        <w:br/>
        <w:t>араласа бастайды. Осылайша, жинаушының әуесқойлығымен</w:t>
        <w:br/>
        <w:t>байланысты болып, бір жүйеге қосылған адамдардың реттел-</w:t>
        <w:br/>
        <w:t>ген тобы пайда болады. Жинаушы мен шебер-орындаушының</w:t>
        <w:br/>
        <w:t>9</w:t>
        <w:br/>
        <w:t>Наполеон сағат пен қалайыдан құ-</w:t>
        <w:br/>
        <w:t>йылған сарбаздарды жинаған, бұл кол-</w:t>
        <w:br/>
        <w:t>лекцияға тіпті Уинстон Черчильдің өзі</w:t>
        <w:br/>
        <w:t>де қызығушылық танытқан болатын.</w:t>
        <w:br/>
        <w:t>Рональд Рейган - әлем халықтарының</w:t>
        <w:br/>
        <w:t>мақал-мәтелдерін, ал оның жұбайы</w:t>
        <w:br/>
        <w:t>Нэнси пасхалық жұмыртқаларды жи-</w:t>
        <w:br/>
        <w:t>Нумизматика - наған.</w:t>
        <w:br/>
        <w:t>монеталарды коллекциялау</w:t>
        <w:br/>
        <w:t>Көптеген жазушылар да коллекцио-</w:t>
        <w:br/>
        <w:t>нерлердің қатарында болған. Гете минералдардың үлкен кол-</w:t>
        <w:br/>
        <w:t>лекциясын, ал Вальтер Скотт түрлі елдер мен халықтардың</w:t>
        <w:br/>
        <w:t>суық қаруларын жинастырған.</w:t>
        <w:br/>
        <w:t>И.С. Тургенев құмарпаз шахматшы болып, өз коллекция-</w:t>
        <w:br/>
        <w:t>сында шахматтың 14 жинағын қалдырды. Н.А. Некрасов аң ау-</w:t>
        <w:br/>
        <w:t>лау мылтықтарының 64 түрін жинады. А.С. Пушпкин өмірінің</w:t>
        <w:br/>
        <w:t>соңғы кезінде газеттерді жинауға қызыққан.</w:t>
        <w:br/>
        <w:t>Анатоль Франс үстелге қойлатын қоңыраулардың ірі ие-</w:t>
        <w:br/>
        <w:t>гері болды. Илья Әренбург темекі трубкаларын, ал Михаил</w:t>
        <w:br/>
        <w:t>Булгаков өзі көрген барлық қойылымдардың билеттерін</w:t>
        <w:br/>
        <w:t>жинаған. Ғарышкер Юрий Гагарин алғашқылардың бірі бо-</w:t>
        <w:br/>
        <w:t>лып кактустарды жинауды ұнатты. Жюль Верн карталар мен</w:t>
        <w:br/>
        <w:t>жол көрсеткіштерді жинаса, Артур Конан-Дойль көлік кәсіп-</w:t>
        <w:br/>
        <w:t>орындарының, кеме компаниялары мен сақтандыру агент-</w:t>
        <w:br/>
        <w:t>тіктерінің жарнамалық буклеттерін жинаған. Жорж Сименон</w:t>
        <w:br/>
        <w:t>жинастырған телефон кітаптарының</w:t>
        <w:br/>
        <w:t>ішінен өз кейіпкерлерінің аты-жөнде-</w:t>
        <w:br/>
        <w:t>рін алған.</w:t>
      </w:r>
    </w:p>
    <w:p>
      <w:r>
        <w:t>Осылайша, коллекциялау ұғымын түп</w:t>
        <w:br/>
        <w:t>негізінде коллекцияны жинау, яғни</w:t>
        <w:br/>
        <w:t>белгілі құндылығы бар біртекті обьһек-</w:t>
        <w:br/>
        <w:t>тілерді жинау қызметі ретінде айқын-</w:t>
        <w:br/>
        <w:t>дауға болады.</w:t>
        <w:br/>
        <w:t>Коллекциялаудың нысанына өнер</w:t>
        <w:br/>
        <w:t>туындылары (кітаптар, суреттер, му-</w:t>
        <w:br/>
        <w:t>зыкалық туындылар, бейнефильмдер),</w:t>
        <w:br/>
        <w:t>жылы ы асытшы сызы</w:t>
        <w:br/>
        <w:t>2”</w:t>
        <w:br/>
        <w:t>Скрипофилия -</w:t>
        <w:br/>
        <w:t>тарихи-мәдени құндылықтар (монета- құндылығын жоғалтқан</w:t>
        <w:br/>
        <w:t>лар, белгілер, пошта маркалары, авто- бағалы қағаздарды</w:t>
        <w:br/>
        <w:t>көлік) немесе табиғи обьектілер (жән- коллекциялау</w:t>
        <w:br/>
        <w:t>11</w:t>
        <w:br/>
        <w:t>латын. Греция және эллиндік мемлекеттерді жаулап алғаннан</w:t>
        <w:br/>
        <w:t>кейін Рим империясының көптеген қалаларында империяның</w:t>
        <w:br/>
        <w:t>құдіретін көрсету мақсатында мүсіндік ескерткіштер орнатыл-</w:t>
        <w:br/>
        <w:t>ды. Римдіктердің көбі өзіне немесе өзінің ата-бабаларына ар-</w:t>
        <w:br/>
        <w:t>нап рим Форумында ескерткіш орнатуға тырысты.</w:t>
        <w:br/>
        <w:t>Мүсін белгілі адамның немесе ата-баба-</w:t>
        <w:br/>
        <w:t>ның даңқын шығару тиіс болды (сол себепті</w:t>
        <w:br/>
        <w:t>оның бет пішінін басқа адаммен шатастырып</w:t>
        <w:br/>
        <w:t>қоймауы маңызды саналды). Ол құрмет пен</w:t>
        <w:br/>
        <w:t>дәріптеу сезімін айғақтаудың белгісі болуы</w:t>
        <w:br/>
        <w:t>тиіс. Б.э.д.Пғасырдаримдік Форумныңосын-</w:t>
        <w:br/>
        <w:t>дай мүсіндермен үйіп тасталуы соншалықты,</w:t>
        <w:br/>
        <w:t>олардың жартысын алып тастау туралы ар-</w:t>
        <w:br/>
        <w:t>найы шешім қабылданды. Бағалы заттардың</w:t>
        <w:br/>
        <w:t>көрсетілімдік көрмесін ұйымдастыру римдік</w:t>
        <w:br/>
        <w:t>коллекционерлердің басты мақсаттарының</w:t>
        <w:br/>
        <w:t>бірі болатын. Құлдықтан босатылғандар ай-</w:t>
        <w:br/>
        <w:t>наласындағылардың жадынан өздерінің құлдықта болған уа-</w:t>
        <w:br/>
        <w:t>қытын жою мақсатында өз үйлерін алебастрмен және тасбақа</w:t>
        <w:br/>
        <w:t>қабыршағымен қапталған колонадалармен, фонтанмен безен-</w:t>
        <w:br/>
        <w:t>діруге мәжбүр болған.</w:t>
        <w:br/>
        <w:t>Бағалы текшелер ерекіпе мақтаныш ретін-</w:t>
        <w:br/>
        <w:t>де саналғандықтан, оларды жинастырған адам</w:t>
        <w:br/>
        <w:t>өнерді бағалаушы және білгіші деген беделді</w:t>
        <w:br/>
        <w:t>иемденген. Шақыру кештерінде қымбат әрі</w:t>
        <w:br/>
        <w:t>ежелгі ыдыс-аяқтарды назарға ұсыну әдетке ай-</w:t>
        <w:br/>
        <w:t>Үлкен Плиний- налып, бұл үй иесінің жоғарғы әлеуметтік-мү-</w:t>
        <w:br/>
        <w:t>болжамды бейнесі, ліктік және мәдени мәртебесін көрсету тәсілі</w:t>
        <w:br/>
        <w:t>өмірінің тірі кезіндегі</w:t>
        <w:br/>
        <w:t>бейнесі вақталмаған болған.</w:t>
        <w:br/>
        <w:t>Римдік жазушы-энциклопедист Үлкен Пли-</w:t>
        <w:br/>
        <w:t>ний Саллюстилер отбасының бағындағы адамдардың әдеттен</w:t>
        <w:br/>
        <w:t>тыс сүйек өлшемдері туралы және ғибадатханаларындағы</w:t>
      </w:r>
    </w:p>
    <w:p>
      <w:r>
        <w:t>ата-бабаларының өртелген сүйегінің күлін салатын сауыт ту-</w:t>
        <w:br/>
        <w:t>ралы жазған. «Алып сүйектер» деген атпен танымал жабайы</w:t>
        <w:br/>
        <w:t>жануарлардыңсүйектеріимператор Августыңқаласыртындағы</w:t>
        <w:br/>
        <w:t>үйінде оның ата-бабасының сүйегі ретінде баршаның назарына</w:t>
        <w:br/>
        <w:t>ұсынылды. Римдік мұражайға дейінгі жеке жиындар иегерлер</w:t>
        <w:br/>
        <w:t>отбасының мифологиялық ата-бабаларға жату генеалогиясын</w:t>
        <w:br/>
        <w:t>бейнелеу керек еді.</w:t>
        <w:br/>
        <w:t>Римдік мүсін</w:t>
        <w:br/>
        <w:t>22</w:t>
        <w:br/>
        <w:t>тарихына жүгіну керек. Мұражайлардың пайда болу тарихы</w:t>
        <w:br/>
        <w:t>саяси, ғылыми, мәдени, экономикалық сипаттағы қажеттілік-</w:t>
        <w:br/>
        <w:t>ті қанағандыратын өзіндік қоғамдық институттар ретінде</w:t>
        <w:br/>
        <w:t>ежелден бастау алып отыр. Мұражай әлеуметтік институтқа</w:t>
        <w:br/>
        <w:t>айналғанға дейін түрлі тарихи кезеңдерде белгілі құндылыққа</w:t>
        <w:br/>
        <w:t>ие болған мәдениет пен табиғат заттарын коллекциялаудың</w:t>
        <w:br/>
        <w:t>ұзақ үрдісін басынан өткерді. Заттарды «мұражайландыру»</w:t>
        <w:br/>
        <w:t>үрдісі бастауын алғашқы қоғамнан алады.</w:t>
        <w:br/>
        <w:t>Ежелгі кезден бастап адамдар жоғары идеямен байланыс</w:t>
        <w:br/>
        <w:t>жасап отыратын, әлемді түсіну мен зерттеп тануға, ондағы өз</w:t>
        <w:br/>
        <w:t>орнын анықтауға жәрдемдесетін мұра нысандарын, дәстүрлер</w:t>
        <w:br/>
        <w:t>мен салттардың мирасқорлығын жүзеге асыратын ерекше</w:t>
        <w:br/>
        <w:t>кеңістік қажеттігін түсіне бастайды.</w:t>
        <w:br/>
        <w:t>Алғашқы Протомұражай суреттерге, табынушылық зат-</w:t>
        <w:br/>
        <w:t>тарға толы үңгір-ғибадатхана табиғи және салттық-рәміз-</w:t>
        <w:br/>
        <w:t>дік кеңістік ретінде саналды. Ол мәдени кеңістікті ұйым-</w:t>
        <w:br/>
        <w:t>дастырушы орталық ретінде туындады. «Прото» ұғымы белгілі</w:t>
        <w:br/>
        <w:t>«алғысебеппен» түсіндіріледі. Протомұражай киелі жерге ай-</w:t>
        <w:br/>
        <w:t>налып, өзіндік құндылығы бар болатын. Бұл жерадам қолымен</w:t>
        <w:br/>
        <w:t>жасалынған мәдениет құндылықтарын жалпыға танытатын</w:t>
        <w:br/>
        <w:t>Бейбітшілік символы саналады.</w:t>
        <w:br/>
        <w:t>Бір жартаста кескінделген үңгір-ғибадатханалар</w:t>
        <w:br/>
        <w:t>38</w:t>
        <w:br/>
        <w:t>2. Ежелгі Римдегі коллекциялаудың ерекшелігін сипат-</w:t>
        <w:br/>
        <w:t>таңыз.</w:t>
        <w:br/>
        <w:t>8. Ортағасырлық Еуропада коллекциялау ісінің басталуы</w:t>
        <w:br/>
        <w:t>немен байланысты?</w:t>
        <w:br/>
        <w:t>4. Тарихтың қай кезеңінде жүйесіз жинастырудан мәдени</w:t>
        <w:br/>
        <w:t>және ғылыми бағытталған жиындардың пайда болуына қадам</w:t>
        <w:br/>
        <w:t>жасалынды?</w:t>
        <w:br/>
        <w:t>5. Орта ғасырлардағы Батыс Еуропадағы коллекциялаудың</w:t>
        <w:br/>
        <w:t>гүлденуі қай аймақта және немен байланысты болды?</w:t>
        <w:br/>
        <w:t>6. ХУІ-ХУП ғасырларда Англияда коллекциялау немен</w:t>
        <w:br/>
        <w:t>ерекшеленді?</w:t>
        <w:br/>
        <w:t>Т. Батыс Еуропаның қай тарихи кезеңінде көптеген ғылыми</w:t>
        <w:br/>
        <w:t>коллекциялар пайда болады?</w:t>
      </w:r>
    </w:p>
    <w:p>
      <w:r>
        <w:t>8. ХУП-ХҮІІ ғасырларда Ресейде коллекциялауға түрткі</w:t>
        <w:br/>
        <w:t>болған не?</w:t>
        <w:br/>
        <w:t>9. І Петр қызметі Ресейде коллекциялаудың дамуына қалай</w:t>
        <w:br/>
        <w:t>әсер етті?</w:t>
        <w:br/>
        <w:t>10. Бөкей ордасының ханы Жәңгір хан қандай коллекция-</w:t>
        <w:br/>
        <w:t>ны жинады?</w:t>
        <w:br/>
        <w:t>11. Қазақстанда коллекцияны жинастыруға үлкен үлес</w:t>
        <w:br/>
        <w:t>қосқан ғалымдарды атаңыз.</w:t>
        <w:br/>
        <w:t>12. ХХ-ХХІ ғасыр басындағы коллекциялаудың ерекшелігі</w:t>
        <w:br/>
        <w:t>неде?</w:t>
        <w:br/>
        <w:t>18. Мемлекеттік мұражайлардың дамуына жеке коллек-</w:t>
        <w:br/>
        <w:t>циялардың байланысы мен тигізген әсерін түсіндіріп беріңіз.</w:t>
        <w:br/>
        <w:t>1.3. Мұражайлар дамуының бүкіләлемдік тарихы</w:t>
        <w:br/>
        <w:t>Қазіргі кезде мұражай әлеуметтік институт ретінде жаңа</w:t>
        <w:br/>
        <w:t>орын мен бағыт-бағдарға ие болып отыр. Ол тек мәдени мұра</w:t>
        <w:br/>
        <w:t>мен сақтаудың орталығына емес, қоғамдық өмірдің бел-</w:t>
        <w:br/>
        <w:t>сенді элементіне айналады. Мұндай жағдай біздің қазіргі</w:t>
        <w:br/>
        <w:t>өмірімізде өнер шығарматылығының, өткен заманның тари-</w:t>
        <w:br/>
        <w:t>хи ескерткіштерінің мәні мен мағынасын түсінудегі жаңа-</w:t>
        <w:br/>
        <w:t>шылдықпен түсіндіріледі.</w:t>
        <w:br/>
        <w:t>Мұражай педагогикасының ғылымибілімнің саласы ретінде</w:t>
        <w:br/>
        <w:t>өзгешелігін толық түсіну үшін мұражайлардың пайда болу</w:t>
        <w:br/>
        <w:t>37</w:t>
        <w:br/>
        <w:t>танымал коллекциялары құрылды. Осы кезеңге коллекциялаудың эли-</w:t>
        <w:br/>
        <w:t>тарлы сипаты тән: коллекционерлер тек өздеріне тең адамдар кіре</w:t>
        <w:br/>
        <w:t>алатын жоғары сословиелік және экономикалық мәртебесі бар жабық</w:t>
        <w:br/>
        <w:t>әлеуметтік топарды құрады. Сонымен қатар мұражай жиынына жоғары</w:t>
        <w:br/>
        <w:t>нарықтық бағасы бар заттар кірді.</w:t>
        <w:br/>
        <w:t>ХХ ғасыр басында Қазақстанда коллекция жинауда ағайынды Бело-</w:t>
        <w:br/>
        <w:t>слюдовтар үлкен қызмет атқарды. Ағайынды Белослюдовтардың жыл-</w:t>
        <w:br/>
        <w:t>жымалы қызметі олардың 1906 жылы Қазақстанда алғаш үй үлгісіндегі</w:t>
        <w:br/>
        <w:t>жаңа мұражай түрін құруымен танымал. Ұзақ жылдар бойындағы еңбегі</w:t>
        <w:br/>
        <w:t>арқасында ағайынды Белослюдовтар өзінің үй мұражайында жәдігерлік</w:t>
        <w:br/>
        <w:t>бұйымдардың 400-ден астам санын жинастырды. Омскідегі алғашқы</w:t>
        <w:br/>
        <w:t>Батыс Сібір көрмесіңде ағайынды Белослюдовтардың үй өлкетану</w:t>
        <w:br/>
        <w:t>мұражайы күміс медальмен марапатталды. 1911 жылы ағайынды Бе-</w:t>
        <w:br/>
        <w:t>лослюдовтар облыстық мұражай топтамасына өзінің үй мұражайынан</w:t>
        <w:br/>
        <w:t>500 бұйымды тарту етті.</w:t>
        <w:br/>
        <w:t>Қазақстанның мұражайтану ісінің дамуына бағасы жоқ үлес қос-</w:t>
        <w:br/>
        <w:t>қандардың ішінен тірі табиғат өкілдерінің коллекциясын жинап, жа-</w:t>
        <w:br/>
        <w:t>байы және мәдени өсімдіктердің сирек гербарийлерін жасаған атақты</w:t>
        <w:br/>
        <w:t>ғалымдар П.П. Семенов-Тян-Шанский, Г.Н. Потанин, Г.Л. Суворов,</w:t>
        <w:br/>
        <w:t>Н.В.Насонов, В.Е. Недзвецкийді атап кету керек.</w:t>
        <w:br/>
        <w:t>Алайда ХХ-ХХІ ғасыр басында белгілі себептерге байланысты кол-</w:t>
        <w:br/>
        <w:t>лекциялауда елеулі өзгерістер басталады.</w:t>
        <w:br/>
        <w:t>Біріншіден, ХХ-ХХІ ғасырлардағы коллекциялауды бірнеше кезеңге</w:t>
      </w:r>
    </w:p>
    <w:p>
      <w:r>
        <w:t>бөліп қарастыруға болады:</w:t>
        <w:br/>
        <w:t>1-кезең: 1917 ж. дейін.</w:t>
        <w:br/>
        <w:t>2-кезең: 1917 ж.- 50-жылдардың аяғы.</w:t>
        <w:br/>
        <w:t>8 кезең: 50-жылдардың аяғы 90-жыл-</w:t>
        <w:br/>
        <w:t>дардың басы.</w:t>
        <w:br/>
        <w:t>4-кезең: 90-жылдардың басы - бүгінгі</w:t>
        <w:br/>
        <w:t>уақыт.</w:t>
        <w:br/>
        <w:t>Мұндай бөлу коллекциялаудың дамуы-</w:t>
        <w:br/>
        <w:t>на елеулі әсер еткен елдің әлеуметтік-</w:t>
        <w:br/>
        <w:t>экономикалық, құқықтық және саяси</w:t>
        <w:br/>
        <w:t>өмірінде болған өзгерістерге байланысты.</w:t>
        <w:br/>
        <w:t>Екіншіден, ХХ ғасырдың басынан бас-</w:t>
        <w:br/>
        <w:t>тап коллекциялаудың қолжетімді түр-</w:t>
        <w:br/>
        <w:t>лері - маркілерді, банкноттарды, әуес-</w:t>
        <w:br/>
        <w:t>қойлық нумизматиканы, пошта ашық</w:t>
        <w:br/>
        <w:t>32</w:t>
        <w:br/>
        <w:t>ХІХ ғасыр мұражай ісі дамуының кезе-</w:t>
        <w:br/>
        <w:t>ңіне айналды. Әлемнің көптеген атақты мұра-</w:t>
        <w:br/>
        <w:t>жайлары осы кезеңде пайда болуын мысалға</w:t>
        <w:br/>
        <w:t>келтірсек те болады. Осы ғасырдың орта-</w:t>
        <w:br/>
        <w:t>сында тарихи ғылым мен мәдениеттің урбан-</w:t>
        <w:br/>
        <w:t>далуының даму нәтижесі адамзаттың мәдени</w:t>
        <w:br/>
        <w:t>тәжиребесінің жинақталуының бірден-бір</w:t>
        <w:br/>
        <w:t>тиімді тәсілі мұражай екендігін қоғам санасы-</w:t>
        <w:br/>
        <w:t>на жеткізеді.</w:t>
        <w:br/>
        <w:t>Қазақстанда мұражай ісінің негізін қала-</w:t>
        <w:br/>
        <w:t>ған алғашқы коллекционер болып Бөкей орда-</w:t>
        <w:br/>
        <w:t>сының ханы - Жәңгір хан саналады. 1801 жы-</w:t>
        <w:br/>
        <w:t>лы сұлтан Бөкей Бөкей Ордасының негізін</w:t>
        <w:br/>
        <w:t>қалады. Сол жылы оның ұлы, болашақ Жәңгір</w:t>
        <w:br/>
        <w:t>хан дүниеге келді. Жәңгір - аты аңызға айнал-</w:t>
        <w:br/>
        <w:t>ған тұлға, оны қазақтың І Петр деп те атайды.</w:t>
        <w:br/>
        <w:t>Қазақтың ұлы даласында Жәңгір хан жүргізген</w:t>
        <w:br/>
        <w:t>саяси, экономикалық және мәдени өзгертулер</w:t>
        <w:br/>
        <w:t>шынымен де тарихи маңыздылыққа ие. Әйгілі</w:t>
        <w:br/>
        <w:t>этнограф М.С. Бабажановтың айтуы бойын-</w:t>
        <w:br/>
        <w:t>ша, «ханның игілікті істеріне» хан ұрпағы</w:t>
        <w:br/>
        <w:t>тиісті орын беріп, дәріптеуі тиіс.</w:t>
        <w:br/>
        <w:t>Еуропалық білім алған хан орыс, араб, татар және парсы тілдерін</w:t>
        <w:br/>
        <w:t>жақсы білген. Сонымен қатар қазақ фольклорын, халық дәстүрлері мен</w:t>
        <w:br/>
        <w:t>Бөкей ордасындағы</w:t>
        <w:br/>
        <w:t>хан ордасы</w:t>
        <w:br/>
        <w:t>Жәңгір хан</w:t>
        <w:br/>
        <w:t>ұлттық мәдениеттің білгіші болған. Ол Жасқұс алқабында қоныстану</w:t>
        <w:br/>
        <w:t>нәтижесінде отырықшы өмірдің пайда болуына жол ашты.</w:t>
        <w:br/>
        <w:t>Жәңгір хан Қазан университетінің құрметті мүшесі атағына және</w:t>
        <w:br/>
        <w:t>генерал-майор шеніне ие болды. 1828 жылы хан ордасында «бес</w:t>
      </w:r>
    </w:p>
    <w:p>
      <w:r>
        <w:t>қарудың» бай қоры (сына, дулыға, сауыт-саймандар және т.б.), соны-</w:t>
        <w:br/>
        <w:t>мен қатар жиһаз жасау, ыдыс-аяқ сақталынған Қару-жарақ палатасын</w:t>
        <w:br/>
        <w:t>құрған болатын. Қару тек тұрмыстық зат ретінде емес, сарбаздың айбы-</w:t>
        <w:br/>
        <w:t>ны мен намысының айғағы саналған, әулеттің мұрасы ретінде ұрпақтан-</w:t>
        <w:br/>
        <w:t>ұрпаққа берілген, қарудан айырылу көшпенді азамат үшін масқара әрі</w:t>
        <w:br/>
        <w:t>абыройынан айырылумен тең саналды.</w:t>
        <w:br/>
        <w:t>Буржуазияның, әсіресе көпестік сияқты әлеуметтік-экономикалық</w:t>
        <w:br/>
        <w:t>топтың белсенді өсуіне байланысты ХІХ ғасырда жинаушылық фено-</w:t>
        <w:br/>
        <w:t>мені айқын көріне бастады. Бұл кезеңде әлемгеәйгілі Третьяков, Шукин,</w:t>
        <w:br/>
        <w:t>Солдатенков, Рябушинский, Морозов, Бахрушина және басқаларының</w:t>
        <w:br/>
        <w:t>31</w:t>
        <w:br/>
        <w:t>ұлғаюы тән болды. Флоренциялық көптеген ауқатты көпестердің сау-</w:t>
        <w:br/>
        <w:t>да үйлері мен ақсүйектері монета, мөр, геммалар (жазу немесе бейне</w:t>
        <w:br/>
        <w:t>қашалып жасалынған бағалы тастар), камей (шығыңқы бейнесі бар</w:t>
        <w:br/>
        <w:t>кескін тас), медаль, гобелен, икона, мүсіндер, кескіндеме, сирек кезде-</w:t>
        <w:br/>
        <w:t>сетін кітаптар, қару-жарақ түрлерін жинаумен әуестенген.</w:t>
        <w:br/>
        <w:t>Қызығушылықтың аса қызбалығы жағынан флоренциялық кол-</w:t>
        <w:br/>
        <w:t>лекционерлердің ішінде бірінші орынға Медичи әулеті ие болған. ХУ-</w:t>
        <w:br/>
        <w:t>ХУІІ ғасырларда Флоренциядағы ең ежелгі Уффици мұражай-галереясы</w:t>
        <w:br/>
        <w:t>пайда болады. Осылайша ХІУ-ХУ ғасырлар тоғысында жүйесіз жинау-</w:t>
        <w:br/>
        <w:t>шылықтан мәдени және ғылыми бағыты бар жиындардың пайда бо-</w:t>
        <w:br/>
        <w:t>луына алғаш қадам жасалынды. «Кунсткамералар», «сирек заттар бөл-</w:t>
        <w:br/>
        <w:t>мелері», «мюнц-бөлмелері», «галереялар», «пинакотекалар» пайда бола</w:t>
        <w:br/>
        <w:t>бастады. ХУІ ғасырда Венеция, Англия, Франция және Швейцарияда</w:t>
        <w:br/>
        <w:t>алғаш көпшілік мұражайлары ашылды.</w:t>
        <w:br/>
        <w:t>ХҮІ-ХҮІІ ғасырларда Франция, Ис-</w:t>
        <w:br/>
        <w:t>пания, Австрияға қарағанда Англияда жа-</w:t>
        <w:br/>
        <w:t>ратылыстану және ғылыми-техникалық</w:t>
        <w:br/>
        <w:t>жинастыруға көп көңіл бөлініп, коллек-</w:t>
        <w:br/>
        <w:t>циялаумен тек ақсүйектер ғана емес,</w:t>
        <w:br/>
        <w:t>ғалымдар, бағбандар және дәрігерлер</w:t>
        <w:br/>
        <w:t>айналысты (Трейдескант, Р. Мид, ХҮІ ғасырдағы</w:t>
        <w:br/>
        <w:t>Дж. Кемп коллекциялары). Бұл кезеңде Венеция мұражайы</w:t>
        <w:br/>
        <w:t>Англиядағы барлық коллекциялар ке-</w:t>
        <w:br/>
        <w:t>шенді сипатта болғандықтан, көркем-</w:t>
        <w:br/>
        <w:t>өнер шығармашылығының туындылары</w:t>
        <w:br/>
        <w:t>зоологиялық, геологиялық, медициналық</w:t>
        <w:br/>
        <w:t>коллекциялар үшін де маңызды болды</w:t>
        <w:br/>
        <w:t>(өсімдік, жануарлар су-</w:t>
        <w:br/>
        <w:t>реттері, т.б.).</w:t>
        <w:br/>
        <w:t>Алғашқы суреттер</w:t>
        <w:br/>
        <w:t>Бұл кезде көпіпілік мұражайы - Флоренциядағы</w:t>
        <w:br/>
        <w:t>” Уффици галереясы</w:t>
        <w:br/>
        <w:t>еуропалық мұражай- фф в</w:t>
        <w:br/>
        <w:t>лар негізіне жататын коллекциялар пайда бо-</w:t>
        <w:br/>
        <w:t>ла бастайды.</w:t>
        <w:br/>
        <w:t>ХУІғасырдың ортасында князьдық кунст-</w:t>
        <w:br/>
        <w:t>камералар пайда болады. Олардың ішінде</w:t>
        <w:br/>
        <w:t>Саксондық к</w:t>
        <w:br/>
        <w:t>Фридрих Августі КОКОС жаңғақтары, түйеқұс жұмыртқалары,</w:t>
      </w:r>
    </w:p>
    <w:p>
      <w:r>
        <w:t>(1205.1670, Дрезден - кит мұрты, мүйізтіс, мамонт сүйектері, қол-</w:t>
        <w:br/>
        <w:t>0102.1733, Варшава)</w:t>
        <w:br/>
        <w:t>25</w:t>
        <w:br/>
        <w:t>әкелінген бағалы заттар Благоветцение шіркеуінің маңында-</w:t>
        <w:br/>
        <w:t>ғы Қазыналық сарайда сақталынды. Салтанатты Ат сайман-</w:t>
        <w:br/>
        <w:t>сауыттары Боровицкий қақпасының жанындағы Ат қора қазы-</w:t>
        <w:br/>
        <w:t>насында орналасты.</w:t>
        <w:br/>
        <w:t>Коллекциялау мен коллекциялаушылардың</w:t>
        <w:br/>
        <w:t>пайда болуына І Петрдің Ресей аумағынан тыс</w:t>
        <w:br/>
        <w:t>жасаған бірінші сапары септігін тигізді (1697-</w:t>
        <w:br/>
        <w:t>1698 және 1715-1717 жылдар). Бұл сапарлар</w:t>
        <w:br/>
        <w:t>арқасында Ресейде ежелгі еуропалық және</w:t>
        <w:br/>
        <w:t>шығыс елдерінің өнер шығармашылығы пай-</w:t>
        <w:br/>
        <w:t>да болды. Мұның барлығы өз кезегінде Ресей</w:t>
        <w:br/>
        <w:t>қоғамының бай топтарының сондай заттарға</w:t>
        <w:br/>
        <w:t>Бірінші Петр - 2</w:t>
        <w:br/>
        <w:t>(1672-1795) елеулі қызығушылығына және Ресейде коллек-</w:t>
        <w:br/>
        <w:t>циялаудың пайда болуына әкелді.</w:t>
        <w:br/>
        <w:t>ХҮШІ ғасырдың басында Еуропа қалаларын аралай отырып Петр</w:t>
        <w:br/>
        <w:t>коллекциялау, жинастыру және олармен байланысты білімнің мәдени</w:t>
        <w:br/>
        <w:t>абыройдың маңызды бөлігі ретінде саналуына көз жеткізді. Еуропада</w:t>
        <w:br/>
        <w:t>сол уақыт кезеңінде жаңа және ежелгі көркемөнер заттарын «сату-са-</w:t>
        <w:br/>
        <w:t>тып алудың» үлкен жүйесі қызмет атқарған.</w:t>
        <w:br/>
        <w:t>1757 жылы Петербургтегі Импе-</w:t>
        <w:br/>
        <w:t>раторлық көркемөнер академиялық</w:t>
        <w:br/>
        <w:t>мекемесі Ресейдегі коллекциялаудың</w:t>
        <w:br/>
        <w:t>кейінгі тағдырын шешкен маңызды</w:t>
        <w:br/>
        <w:t>факторлардың бірі болды. Бұл оқиға</w:t>
        <w:br/>
        <w:t>Ресейде еуропалық жүйенің тек көр- |</w:t>
        <w:br/>
        <w:t>кемдік білім беруде ғана емес, соны- Ресейлік Императорлық</w:t>
        <w:br/>
        <w:t>мен қатар өнерге деген көзқарасына көркемөнер академиясы.</w:t>
        <w:br/>
        <w:t>біртіндеп бекуіне алғашқы баспалдақ 1757 жылы негізі қаланды</w:t>
        <w:br/>
        <w:t>болды.</w:t>
        <w:br/>
        <w:t>Батыс Еуропа мен Ресейде кейінгі дәуірде мұражай ісінің</w:t>
        <w:br/>
        <w:t>дамуына француз және неміс ағартушылық идеялары негіз</w:t>
        <w:br/>
        <w:t>болды. Ф. Вольтер, Д. Дидро, Г. Лессинг, И. Гердер, И. Кант</w:t>
        <w:br/>
        <w:t>энциклопедистерінің гуманистік философиясы әрбір адамның</w:t>
        <w:br/>
        <w:t>білу парызы ретінде саналған гуманитарлық ғылым мен өнерге</w:t>
        <w:br/>
        <w:t>белсенді қызығушылықты айғақтаған өркениет құндылығын</w:t>
        <w:br/>
        <w:t>түйсінуге әкелді. Бүгінгі күні ғылым мен өнердің көпшілікке</w:t>
        <w:br/>
        <w:t>тарату орталығы ретінде маңызды саналатын мұражайдың</w:t>
        <w:br/>
        <w:t>білім беру және әлеуметтік-мәдени қызметі ағартушылық</w:t>
        <w:br/>
        <w:t>дәуірде дамуға бет алды.</w:t>
        <w:br/>
        <w:t>30</w:t>
        <w:br/>
        <w:t>Ата-бабалардың мүсіні, олардың бедерлі</w:t>
        <w:br/>
        <w:t>бейнесі римдіктердің атақты отбасылары-</w:t>
        <w:br/>
        <w:t>ның өмірі өтіп жатқан жерлерді жиі әсемдеп</w:t>
      </w:r>
    </w:p>
    <w:p>
      <w:r>
        <w:t>тұратын. Римдегі ғимараттардың қабыр-</w:t>
        <w:br/>
        <w:t>ғалары мен колонналарында жау кемеле-</w:t>
        <w:br/>
        <w:t>рінің үш жағы - «ростр» бекітілді. Рим-</w:t>
        <w:br/>
        <w:t>нің қоғамдық жерлерінде соғыс олжалары</w:t>
        <w:br/>
        <w:t>орналастырылды. Императорлық Римде</w:t>
        <w:br/>
        <w:t>Грецияның ежелгі мәдениеті бағалы мұра</w:t>
        <w:br/>
        <w:t>Император ретінде саналған.</w:t>
        <w:br/>
        <w:t>Октавиан Август Римдіктер бағындырған ЭЭлладаның материал-</w:t>
        <w:br/>
        <w:t>(бзә,д/68зн, &gt; 4лғ.б15;) дық құндылықтарын ғана иемденбей, сонымен</w:t>
        <w:br/>
        <w:t>қатар Грецияның ескерткіштермен және дәстүрлермен танымал болған</w:t>
        <w:br/>
        <w:t>жерлеріне бару арқылы эллиндік рухты бойларына сіңірген.</w:t>
        <w:br/>
        <w:t>Римде жеке және мекемелік мұрағаттар болатын, ал б.э.д. 78 жылы</w:t>
        <w:br/>
        <w:t>Капитолиден римдік Форумға түсер жерде сенат мұрағаты үшін ар-</w:t>
        <w:br/>
        <w:t>найы «табулярий» деген ғимарат салынды. Б.э.д. І ғасырда және ке-</w:t>
        <w:br/>
        <w:t>Йінгі уақыттарда Рим империясында білімқұмарлық пен саяхатқа ба-</w:t>
        <w:br/>
        <w:t>руға қолдау жасалынды. Ғибадатханаларда басқа елдердің күнделікті</w:t>
        <w:br/>
        <w:t>бұйымдарын, ерекше заттарды көпшілік назарына ұсынып отырды.</w:t>
        <w:br/>
        <w:t>Ежелгі және орта ғасырдың</w:t>
        <w:br/>
        <w:t>мұражайға дейінгі заттары жеке</w:t>
        <w:br/>
        <w:t>басқа табынушылық мақсатта</w:t>
        <w:br/>
        <w:t>кеңінен қолданылды. Бұл ке-</w:t>
        <w:br/>
        <w:t>зеңде жинаушылықтың негізгі 4 ;</w:t>
        <w:br/>
        <w:t>түрткісі болып жеке тұлғаның а та ТЫ Т.</w:t>
        <w:br/>
        <w:t>өзін сәйкестендіру өзгешелігі, ) һ</w:t>
        <w:br/>
        <w:t>білімпаздықты қанағаттандыру,</w:t>
        <w:br/>
        <w:t>зерттеу және эстетикалық түрт-</w:t>
        <w:br/>
        <w:t>кілер саналады. Сенаторлар Сарайы (Табулярий)</w:t>
        <w:br/>
        <w:t>Мұражайға дейінгі коллек-</w:t>
        <w:br/>
        <w:t>цияны сараптау сол кезеңдегі жинаушылықтың екі негізгі</w:t>
        <w:br/>
        <w:t>амалының болғанын көрсету: коллекциялар өз иегерлерінің</w:t>
        <w:br/>
        <w:t>қажеттіліктерін қанағаттандыру мақсатында немесе қызы-</w:t>
        <w:br/>
        <w:t>ғушылық танытқан тұлғаларға олармен танысу мүмкіндігін</w:t>
        <w:br/>
        <w:t>беру тәсілдерінің бар болуын көрсетіп отыр. Екінші түрдегі</w:t>
        <w:br/>
        <w:t>жиын әдетте ғибадатханаларда ұйымдастырылып отырды.</w:t>
        <w:br/>
        <w:t>Құдайшыл Август римдік ғибадатханасының сипаттамасы,</w:t>
        <w:br/>
        <w:t>23</w:t>
        <w:br/>
        <w:t>Антикварлық дүңгіршек</w:t>
        <w:br/>
        <w:t>хаттарын, орден, медальдерді және</w:t>
        <w:br/>
        <w:t>тағы басқаларды жинастыру пайда бо-</w:t>
        <w:br/>
        <w:t>лып, қарқынды дами бастайды. Ұсы-</w:t>
        <w:br/>
        <w:t>нылған коллекциялардың ішпінде бел-</w:t>
        <w:br/>
        <w:t>гілі тақырыпқа сай жиылған түрлі</w:t>
        <w:br/>
        <w:t>дәйектерді жинастыру маңызды орынға</w:t>
        <w:br/>
        <w:t>ие болады.</w:t>
        <w:br/>
        <w:t>Үшіншіден, аукцион, салон, антик-</w:t>
        <w:br/>
        <w:t>варлық дүңгіршек пен арнайы баспа-</w:t>
        <w:br/>
        <w:t>лар кіретін коллекциялау нарығы</w:t>
        <w:br/>
        <w:t>құрылып, қызметін бастайды. Кол-</w:t>
        <w:br/>
        <w:t>лекциялау заттарын зерттеу және жи-</w:t>
        <w:br/>
        <w:t>настыру жүйелендіріліп, тақырыптық</w:t>
        <w:br/>
        <w:t>және ғылыми тұрғыдан дәйектеліп,</w:t>
        <w:br/>
        <w:t>ежелгі заттар мен өнер туындыларын,</w:t>
      </w:r>
    </w:p>
    <w:p>
      <w:r>
        <w:t>археологиялық және этнографиялық</w:t>
        <w:br/>
        <w:t>ескерткіштерді жинастыруға бағытта-</w:t>
        <w:br/>
        <w:t>лады.</w:t>
        <w:br/>
        <w:t>Алайда, қазан төңкерісі және одан</w:t>
        <w:br/>
        <w:t>кейін болған азамат соғысы коллек-</w:t>
        <w:br/>
        <w:t>циялаудың дамуына айтарлықтай әсер</w:t>
        <w:br/>
        <w:t>етті. 1920 жылы жартылай тона-</w:t>
        <w:br/>
        <w:t>лып, сатылып, бөлініп және шетелге</w:t>
        <w:br/>
        <w:t>шығарылып жоғалған жеке коллек-</w:t>
        <w:br/>
        <w:t>цияларға үлкен зардап тигізілді.</w:t>
        <w:br/>
        <w:t>Жаңа үкімет өз қызметінің бірініші</w:t>
        <w:br/>
        <w:t>күнінен бастап көркемдік, тарихи жә-</w:t>
        <w:br/>
        <w:t>не мәдени заттарды қорғауға және</w:t>
        <w:br/>
        <w:t>сақтауға көңіл бөлді. Түрлі коллек-</w:t>
        <w:br/>
        <w:t>циялар орналасқан мұражайлар мен сарайларды басқаратын</w:t>
        <w:br/>
        <w:t>Мемлекеттік кеңес құрылды. “Жеке коллекцияларды, көркем-</w:t>
        <w:br/>
        <w:t>дік жиындарды, театр, галереяларды мемлекеттің меншігіне</w:t>
        <w:br/>
        <w:t>алу ісі жүріп жатты. Нәтижесінде бұрынғы «эксплуататорлық</w:t>
        <w:br/>
        <w:t>топтар» иемденген мүлік мемлекет менішігіне өтті.</w:t>
        <w:br/>
        <w:t>Жаңа иегер меншігіне жоғарғы әлеуметтік жағдайдың ес-</w:t>
        <w:br/>
        <w:t>кі атрибуттары да аударылды. Мемлекет «қолында» бұрын</w:t>
        <w:br/>
        <w:t>тек қалаулылардың меніпігінде болған бұл заттар «жаңа құ-</w:t>
        <w:br/>
        <w:t>рылымның» енгізілуін белгілеген жалпыұлттық дәулетке ай-</w:t>
        <w:br/>
        <w:t>33</w:t>
        <w:br/>
        <w:t>тыру сыртқы атрибутиканы</w:t>
        <w:br/>
        <w:t>көрсететін, өздерінің жоғарғы</w:t>
        <w:br/>
        <w:t>әлеуметтік жағдайын айқын-</w:t>
        <w:br/>
        <w:t>дау мақсатында қымбат әрі</w:t>
        <w:br/>
        <w:t>бағалы заттарды сатып алу</w:t>
        <w:br/>
        <w:t>мүмкіндігі бар беделді адам-</w:t>
        <w:br/>
        <w:t>дар тобының пайда болуы ан-</w:t>
        <w:br/>
        <w:t>тикварлық сауда-саттық ішін-</w:t>
        <w:br/>
        <w:t>де шу тудырады.</w:t>
        <w:br/>
        <w:t>Қазіргі кезде коллекция-</w:t>
        <w:br/>
        <w:t>лау заттарының алуандығы және кеңдігімен қатар, коллекция-</w:t>
        <w:br/>
        <w:t>ны толықтыру мүмкіндіктерінің түрлі жолдарын атап айтуға</w:t>
        <w:br/>
        <w:t>болады: дәстүрлі антикварлық дүңгіршектер мен коллекцио-</w:t>
        <w:br/>
        <w:t>нерлер жиындарына ғаламтор-аукциондары, котолог бойынша</w:t>
        <w:br/>
        <w:t>сатылым, телефон бойынша тапсырыс, коллекция құрау және</w:t>
        <w:br/>
        <w:t>кеңес беруге мамандандырылған фирмалар бәсекелестік туды-</w:t>
        <w:br/>
        <w:t>рып отыр. Ең алдымен бұл бұқаралық ақпарат құралдары мен</w:t>
        <w:br/>
        <w:t>коммуникацияның дамуымен және оларға қолжетімділікпен</w:t>
        <w:br/>
        <w:t>байланысты. Бұның барлығы коллекциялық заттарды іздес-</w:t>
        <w:br/>
        <w:t>тіруді жеңілдетіп отыр. Дегенмен, осы керек заттар туралы</w:t>
        <w:br/>
        <w:t>ақпараттың қолжетімдігі (бастапқыда белгілі затты иемдену</w:t>
        <w:br/>
        <w:t>мақсатының туындауына әкелетін заттарды алудағы қиын-</w:t>
        <w:br/>
        <w:t>шылық жинаушылыққа итермелеген), адамгершілік қағи-</w:t>
        <w:br/>
        <w:t>далардың тозуы материалдықтан басып озу кезіндегі зат-</w:t>
        <w:br/>
        <w:t>тарға деген тұтынушылық қарым-қатынас халық арасында</w:t>
        <w:br/>
        <w:t>коллекциялауға деген қызығушылықты бәсеңдетіп отыр.</w:t>
      </w:r>
    </w:p>
    <w:p>
      <w:r>
        <w:t>Осылайша ХХ-ХХІ ғасырлар тоғысында коллекциялау тек</w:t>
        <w:br/>
        <w:t>сән нысанына ғана емес, сондай-ақ өзін-өзі көрсету арқылы</w:t>
        <w:br/>
        <w:t>белгілі әлеуметтік топтарға «кіру билетіне» айналып отыр.</w:t>
        <w:br/>
        <w:t>Коллекциялаудағы түрткі алғашқы кезеңдерде байқалмаған</w:t>
        <w:br/>
        <w:t>тиімді капитал салымдарын салу мүмкіндіктерінен де көрі-</w:t>
        <w:br/>
        <w:t>неді. Бұл үрдістердің барлығы алғашқы коллекционерлер-</w:t>
        <w:br/>
        <w:t>ге тән болған сипаттардың, құнды заттарды жинастырумен</w:t>
        <w:br/>
        <w:t>байланысты коллекциялау ұғымының және қызметінің транс-</w:t>
        <w:br/>
        <w:t>формациясына әкелді.</w:t>
        <w:br/>
        <w:t>Өзін-өзі бақылау сұрақтары</w:t>
        <w:br/>
        <w:t>1. Күнделікті қолданысқа жатпайтын ежелгі заттар қай</w:t>
        <w:br/>
        <w:t>жерден табылды?</w:t>
        <w:br/>
        <w:t>36</w:t>
        <w:br/>
        <w:t>баю үстінде болатын. Дегенмен олар Еуропадағыдай өнер тұр-</w:t>
        <w:br/>
        <w:t>ғысынан емес, көпестік имидж, капитал салымдарымен баға-</w:t>
        <w:br/>
        <w:t>ланған.</w:t>
        <w:br/>
        <w:t>ІП Иван тұсында, шетел азаматтарының айтуы бойыншпа, Ре-</w:t>
        <w:br/>
        <w:t>сейге әкелінген барлық алтын мен күміс мемлекет қазынасына</w:t>
        <w:br/>
        <w:t>түсіп отырды. Тіпті отанына қайтып келген елшілердің өзінен</w:t>
        <w:br/>
        <w:t>сыйға тарту етілген бұйымдарды алып отырған, өйткені сол</w:t>
        <w:br/>
        <w:t>кездері Ресейде солтүстік өзендерден алынатын маржаннан</w:t>
        <w:br/>
        <w:t>басқа, өзінің алтыны мен күмісі, бағалы тастары болмаған.</w:t>
        <w:br/>
        <w:t>Бұл барлық заттар тек арнайы дайындалған немесе алынған</w:t>
        <w:br/>
        <w:t>қолданбалы өнер бұйымдары мен бағалы заттар ғана түсіп</w:t>
        <w:br/>
        <w:t>отыратын қатып қалған қойма еместігін айта кету керек. Кей</w:t>
        <w:br/>
        <w:t>кездері бұл жерден сыйға тарту мақсатында, монастырыға са-</w:t>
        <w:br/>
        <w:t>дақа ретінде, мемлекет басының салтанатты кештерінде неме-</w:t>
        <w:br/>
        <w:t>се шетел елшілерін қабылдау барысында қолдану мақсатында</w:t>
        <w:br/>
        <w:t>заттар алынатын. Тарихшы В. Ключевскийдің жазуынша,</w:t>
        <w:br/>
        <w:t>ерекше жағдайларда сарай маңындағы мырзалар белгілі төлем</w:t>
        <w:br/>
        <w:t>төлеу арқылы алтын немесе күміс ыдыстарды уақыттпа пайда-</w:t>
        <w:br/>
        <w:t>лана алды.</w:t>
        <w:br/>
        <w:t>Жоғарыдаайтылғанныңбарлығы Ресейдеколлекциялаудың</w:t>
        <w:br/>
        <w:t>болмағанын айғақтап отыр. Заттар сақталынып отырды,</w:t>
        <w:br/>
        <w:t>қолданылды, тұрмыста пайдаланылды. Бар қазына Кремль</w:t>
        <w:br/>
        <w:t>аумағында сақталынды. ХУҮІП ғасыр басының өзінде мәскеулік</w:t>
        <w:br/>
        <w:t>князьдар мен орыс патшаларының қазыналары ең басты төрт</w:t>
        <w:br/>
        <w:t>қорда жататын: Қазынада немесе Қазыналық сарайда, Төсек-</w:t>
        <w:br/>
        <w:t>орын қазынасы немесе ХҮІ ғасырдағы атауы Шеберлер пала-</w:t>
        <w:br/>
        <w:t>тасы, Ат қора қазынасы, кейіннен Мәскеудегі мұражайға аты</w:t>
        <w:br/>
        <w:t>берілген Қару-жарақ палатасы.</w:t>
        <w:br/>
        <w:t>: ХУІ ғасырдың құжаттарында-ақ</w:t>
        <w:br/>
        <w:t>аталып көрсетіледі. Ол жерде қару-жа-</w:t>
        <w:br/>
        <w:t>рақ пен сауыт-саймандар дайындалып,</w:t>
        <w:br/>
        <w:t>сақталынған. Қару-жарақ палатасын</w:t>
        <w:br/>
        <w:t>мырза тектілер басқарған: Вяземский,</w:t>
        <w:br/>
        <w:t>Пушкин, Хитрово. Кремльдің Алтын,</w:t>
        <w:br/>
        <w:t>күміс, бейнелік және басқа да палата-</w:t>
        <w:br/>
        <w:t>ларда дайындалған мемлекеттік рега-</w:t>
        <w:br/>
        <w:t>лилер, тақ, салтанатты киімдер және</w:t>
        <w:br/>
        <w:t>Батыс Еуропа мен Шығыс елдерінен</w:t>
        <w:br/>
        <w:t>Мәскеулік Кремльдің</w:t>
      </w:r>
    </w:p>
    <w:p>
      <w:r>
        <w:t>Қару-жарақ палатасы</w:t>
        <w:br/>
        <w:t>29</w:t>
        <w:br/>
        <w:t>Бұл үйді тек Рим азаматтығына жататындар ғана келіп</w:t>
        <w:br/>
        <w:t>көре алды. Кейін императорлық коллекцияларды көрсету</w:t>
        <w:br/>
        <w:t>тәжиребесі Византияда да сақталынды. Рим императоры Ад-</w:t>
        <w:br/>
        <w:t>риан Греция мен Мысырда көрген өнер шығармаларының кө-</w:t>
        <w:br/>
        <w:t>шірмесін жасауға бұйрық шығарады. Адрианның қала сыр-</w:t>
        <w:br/>
        <w:t>тындағы үйі қазіргі мұражайдың алғышартына айналды.</w:t>
        <w:br/>
        <w:t>Ежелгі кезден бастап коллекциялау іске</w:t>
        <w:br/>
        <w:t>асыруға болатын - ақша, әшекей бұйымдары,</w:t>
        <w:br/>
        <w:t>т.б. құндылығы бар заттарды жинақтау се-</w:t>
        <w:br/>
        <w:t>кілді белгілі міндеттерді шешкен болатын</w:t>
        <w:br/>
        <w:t>(бұл заттар қажетті жағдайда қолданатын қор</w:t>
        <w:br/>
        <w:t>ретінде саналып, олардың тарихи және көр-</w:t>
        <w:br/>
        <w:t>4 кемдік құндылығының маңыздылығы бол-</w:t>
        <w:br/>
        <w:t>Адрианның қала Маған). Коллекциялаудың бұл түрі мұражай</w:t>
        <w:br/>
        <w:t>сыртындағы үйі 1сінің тарихына тікелей еш қатысы жоқ,</w:t>
        <w:br/>
        <w:t>өйткені қазіргі мұражайлар өз коллекция-</w:t>
        <w:br/>
        <w:t>ларын сату немесе пайда көру мақсатында қолданбайды.</w:t>
        <w:br/>
        <w:t>Коллекциялаудың ежелгі әлемде құрылған діни және генеа-</w:t>
        <w:br/>
        <w:t>логиялық түрлері христиандық кезеңге де өтті. Олар кейіннен</w:t>
        <w:br/>
        <w:t>мұражайға айналып отырған кол-</w:t>
        <w:br/>
        <w:t>лекциялардың құрылуына сеп-</w:t>
        <w:br/>
        <w:t>тігін тигізді (бұл сөздің қазіргі</w:t>
        <w:br/>
        <w:t>түсінігі бойынша). Антикалық</w:t>
        <w:br/>
        <w:t>коллекциялау жүйелендірілмеген</w:t>
        <w:br/>
        <w:t>сипатта болатын. Оның мақса-</w:t>
        <w:br/>
        <w:t>ты қазіргі мұражайлық коллек-</w:t>
        <w:br/>
        <w:t>циялаудыңмақсатынанайтарлық-</w:t>
        <w:br/>
        <w:t>тай ерекшпеленген.</w:t>
        <w:br/>
        <w:t>Біздің заманымызға жеткен ма-</w:t>
        <w:br/>
        <w:t>ғлұматтар бойынша Азияда (Қы- тт</w:t>
        <w:br/>
        <w:t>тай мен Жапонияда) көркемөнер</w:t>
        <w:br/>
        <w:t>шығармашылығы патшалық са-</w:t>
        <w:br/>
        <w:t>райлар мен ғибадатханаларда</w:t>
        <w:br/>
        <w:t>жинастырылып отырды. Әсіресе,</w:t>
        <w:br/>
        <w:t>діни заттар сияқты көптеген көр-</w:t>
        <w:br/>
        <w:t>кемөнер шығармашылығы бар</w:t>
        <w:br/>
        <w:t>Нардағы Тодайдзи ғибадатхана-</w:t>
        <w:br/>
        <w:t>сында орналасқан жапондық</w:t>
        <w:br/>
        <w:t>Бһовб-іп коллекциясы тартымды. Касуга ғибадатханасы</w:t>
        <w:br/>
        <w:t>Тодайдзи ғибадатханасы</w:t>
        <w:br/>
        <w:t>42</w:t>
        <w:br/>
        <w:t>жалақы алып отырды. Бас абызды (директор) Птоломей та-</w:t>
        <w:br/>
        <w:t>ғайындады. Мусейон ежелгі мәдениет пен ғылымның ең бас-</w:t>
        <w:br/>
        <w:t>ты орталығына айналды. Б.э.д. І ғасырға таман мусейона</w:t>
        <w:br/>
        <w:t>кітапханасында 700000 қолжазбалар болса, б.э.д. 272-278 жыл-</w:t>
        <w:br/>
        <w:t>дары оның барлығы Рим императоры Аврелианмен жойылды.</w:t>
      </w:r>
    </w:p>
    <w:p>
      <w:r>
        <w:t>Мусейондарда құдайлардың, батырлардың, көзге түскен</w:t>
        <w:br/>
        <w:t>азаматтардың мүсіндері, сондай-ақ қазыналар жинала бас-</w:t>
        <w:br/>
        <w:t>тады. Кейде басқа да ғибадатханалар тәрізді мусейондар өз</w:t>
        <w:br/>
        <w:t>құндылықтарын баршаның назарына ұсынып отырды (кез</w:t>
        <w:br/>
        <w:t>келген ғибадатханаға келуші құдайлар мен батырлардың</w:t>
        <w:br/>
        <w:t>мүсіндерін көріп қайтқан).</w:t>
        <w:br/>
        <w:t>Осылайша антикалық мусейон алғашқы «жәдігерлер» -</w:t>
        <w:br/>
        <w:t>сый-сияпаттар жиналып отыратын құдайларға сиынатын</w:t>
        <w:br/>
        <w:t>орын ретінде табынушылық, шығармашылық сайыстар жүріп</w:t>
        <w:br/>
        <w:t>тұратын орын ретіндегі ағартушылық, философиялық мек-</w:t>
        <w:br/>
        <w:t>теп, ежелгі грек мәдениетіне қол жеткізу мақсатында пайда</w:t>
        <w:br/>
        <w:t>болатын ежелгі римдік ғибадатханалар мен жеке жиындар</w:t>
        <w:br/>
        <w:t>түріндегі коллекциялық қызметтерді атқарған.</w:t>
        <w:br/>
        <w:t>Кейіннен антикалық Римде бұған қосымша ретін-</w:t>
        <w:br/>
        <w:t>де қалалық бақтарда, римдік моншалар мен театр-</w:t>
        <w:br/>
        <w:t>ларда суреттер мен мүсіндер қосылды. Сол кезеңнің</w:t>
        <w:br/>
        <w:t>бай және танымал адамдардың қаладан тыс үйлерінде</w:t>
        <w:br/>
        <w:t>өз қонақтарына соғыс кезінде жаулап алынған өнер</w:t>
        <w:br/>
        <w:t>шығармаларын тамашалатты.</w:t>
        <w:br/>
        <w:t>Ежелгі Римді айтатын болсақ, өнер шығармашы-</w:t>
        <w:br/>
        <w:t>лығына қатысты «мұражай ісінің» басқару, күзету,</w:t>
        <w:br/>
        <w:t>Александриялық экспозиция, жаңарту және басқадай элементтері</w:t>
        <w:br/>
        <w:t>мусейон - Ғылым сияқты жүйе қалыптасты. Жекелей коллекциялау</w:t>
        <w:br/>
        <w:t>Академиясының ТЕ</w:t>
        <w:br/>
        <w:t>түп бейнесі институтының қалыптасу үрдісі</w:t>
        <w:br/>
        <w:t>аясында жүріп жатқан мақсатты</w:t>
        <w:br/>
        <w:t>бағытталған жинаушылық құбылыс ретінде элли-</w:t>
        <w:br/>
        <w:t>низм кезеңінде ғана пайда болады.</w:t>
        <w:br/>
        <w:t>Жоғарыда аталғандай, Грецияны жаулап</w:t>
        <w:br/>
        <w:t>алғаннан кейін Римге грек құндылықтары -</w:t>
        <w:br/>
        <w:t>мүсіндер және т.б. өнер шығармалары ағыла</w:t>
        <w:br/>
        <w:t>бастады.</w:t>
        <w:br/>
        <w:t>Римде көпшілікке ашық бірінші жеке кол-</w:t>
        <w:br/>
        <w:t>2 Біздің эвамызға</w:t>
        <w:br/>
        <w:t>лекциялар пайда болды. Мысалы, император дейінгі 117-138 жж.</w:t>
        <w:br/>
        <w:t>Алдрианның қала сыртындағы әйгілі Тибуртин Рим императоры</w:t>
        <w:br/>
        <w:t>үйі(117-138 жж.). Адриан</w:t>
        <w:br/>
        <w:t>41</w:t>
        <w:br/>
        <w:t>невскийдің жеке жиындарынан туын-</w:t>
        <w:br/>
        <w:t>дады. Орыс мәдениеті жинақталған</w:t>
        <w:br/>
        <w:t>шетелдік ірі коллекциялар ішінен</w:t>
        <w:br/>
        <w:t>1988 жылы Мәскеу мен Ленинградта</w:t>
        <w:br/>
        <w:t>көрсетілген барон Э. Фальц-Фейн мұ-</w:t>
        <w:br/>
        <w:t>рағаты мен Лобанов-Ростовский князь-</w:t>
        <w:br/>
        <w:t>дерінің көркемдік коллекциясын атап</w:t>
      </w:r>
    </w:p>
    <w:p>
      <w:r>
        <w:t>өту керек.</w:t>
        <w:br/>
        <w:t>Соғыстан кейінгі жылдары адамдар</w:t>
        <w:br/>
        <w:t>жбнныы «Орыс Өлшемі Қорының АС антиквар заттарын жинаумен көбірек</w:t>
        <w:br/>
        <w:t>Ростонский айналысты. Бұл 1957 жылы даму, жа-</w:t>
        <w:br/>
        <w:t>ңа өмірге ұмтылу, метпіандықпен кү-</w:t>
        <w:br/>
        <w:t>ресу қағидаларына негізделген Бұү-</w:t>
        <w:br/>
        <w:t>кіләлемдік жастар мен студенттердің</w:t>
        <w:br/>
        <w:t>ҮТ фестивалі нәтижесінде келген жаңа</w:t>
        <w:br/>
        <w:t>өмір сарынымен байланысты болды.</w:t>
        <w:br/>
        <w:t>Ескі заттар ыдыс-аяқ, жиһаз және бас-</w:t>
        <w:br/>
        <w:t>қалары - кеңес құрылымы мен тұр-</w:t>
        <w:br/>
        <w:t>мысына жат заттар ретінде санала бас-</w:t>
        <w:br/>
        <w:t>тады. Ескі заттар күнделікті қолданыс</w:t>
        <w:br/>
        <w:t>аясынан шыға бастайды. Сол сәтте</w:t>
        <w:br/>
        <w:t>антикварлық нарықта үлкен сұраныс</w:t>
        <w:br/>
        <w:t>туындай бастайды. Мемлекет ішіндегі</w:t>
        <w:br/>
        <w:t>бағадан асып түсетін ұсыныс жасаудың</w:t>
        <w:br/>
        <w:t>арқасында шетел коллекционерлері</w:t>
        <w:br/>
        <w:t>қымбат, бағалы заттарға деген елеулі</w:t>
        <w:br/>
        <w:t>сұранысты қамтамасыз етті.</w:t>
        <w:br/>
        <w:t>Жалпы, бұл кезеңді коллекциялау</w:t>
        <w:br/>
        <w:t>қызметінің дамуындағы жаңа ағым</w:t>
        <w:br/>
        <w:t>ретінде сипаттауға болады. КСРО-ның</w:t>
        <w:br/>
        <w:t>ыдырауы және егемендік үрдісі мем-</w:t>
        <w:br/>
        <w:t>лекеттік меншікті жекешелендіру үр-</w:t>
        <w:br/>
        <w:t>ФА дісіне әкеледі. Коллекционерлер және</w:t>
        <w:br/>
        <w:t>антикварлық сатушылареркін әрі ашық</w:t>
        <w:br/>
        <w:t>қызмет жасай отырып, өзіндік дүкен-</w:t>
        <w:br/>
        <w:t>1957 жылғы жастармен дерді ашуға қол жеткізеді. Мемлекет</w:t>
        <w:br/>
        <w:t>студенттердің Бүкіләлемдік Ішінде рухани қажеттіліктерін өтеу</w:t>
        <w:br/>
        <w:t>ҮІ фестивалі</w:t>
        <w:br/>
        <w:t>мақсатында емес, коллекцияны жинас-</w:t>
        <w:br/>
        <w:t>35</w:t>
        <w:br/>
        <w:t>налды. Жекеменшік түрінде ежелгі құнды заттардың шоғыр-</w:t>
        <w:br/>
        <w:t>лануы, оларды сату мақұлданбады. Соңғысы алыпсатарлық</w:t>
        <w:br/>
        <w:t>ретінде қарастырылып, жазаланып отырды. Мемлекет коллек-</w:t>
        <w:br/>
        <w:t>ционерлерге қатысты жүргізілетін жеке коллекцияларды</w:t>
        <w:br/>
        <w:t>алып қою, антикварлық іскерлерді ұстау сияқты қуғын-сүргін</w:t>
        <w:br/>
        <w:t>шараларын қолдану арқылы мұндай жағдайларды жоюға ты-</w:t>
        <w:br/>
        <w:t>рысты.</w:t>
        <w:br/>
        <w:t>Әлитарлықақсүйек топтары мен көпес-</w:t>
        <w:br/>
        <w:t>терді алмастырылған әлеуметтік топтар</w:t>
        <w:br/>
        <w:t>коллекциялауды «ақсүйектік іс» деп са-</w:t>
        <w:br/>
        <w:t>нап, оған қатысты үгіт-насихат жүргізген</w:t>
        <w:br/>
        <w:t>жоқ. Ұлы Отан соғысы коллекциялауға</w:t>
        <w:br/>
        <w:t>үлкен зардап тигізді. Әскери әрекеттер-</w:t>
        <w:br/>
        <w:t>дің нәтижесінде көптеген коллекциялар</w:t>
        <w:br/>
        <w:t>жойылып, басқыншылармен тоналып Филатөлиетердің</w:t>
        <w:br/>
        <w:t>жоғалды. Жәдігерлердің жартысы шшет- Жалпыодақтық қоғамы</w:t>
        <w:br/>
        <w:t>елдерге шығарылды. Осының нақты дӘ- жЖҚф мүшесінің белгісі</w:t>
        <w:br/>
        <w:t>лелі ретінде Кәріптас янтарь бөлмесінің</w:t>
        <w:br/>
        <w:t>тағдырын келтіруге болады.</w:t>
      </w:r>
    </w:p>
    <w:p>
      <w:r>
        <w:t>Соғыстан кейінгі жылдары жеке коллек-</w:t>
        <w:br/>
        <w:t>циялауға қолдау жасалынбай, керісінше</w:t>
        <w:br/>
        <w:t>коллекционерлер ұдайы олардың табыс-</w:t>
        <w:br/>
        <w:t>тарын есептеп отырған милиция мен МҚК</w:t>
        <w:br/>
        <w:t>қарауында болатын. Коллекционерлер қо-</w:t>
        <w:br/>
        <w:t>ғамы тек 1970 жылы коллекционер- кітап</w:t>
        <w:br/>
        <w:t>сүйгіштер, нумизматтар, филофонистер</w:t>
        <w:br/>
        <w:t>және басқалары кіретін түрлі секция-</w:t>
        <w:br/>
        <w:t>лары бар “Жалпыодақтық филателистер</w:t>
        <w:br/>
        <w:t>одағы құрылған кезде ғана пайда бола</w:t>
        <w:br/>
        <w:t>бастады. Сол уақыттан бастап жеке кол-</w:t>
        <w:br/>
        <w:t>лекциялардың көрмелері үшін этнография мұражайы,</w:t>
        <w:br/>
        <w:t>Ленинградтағы алаң немесе Мәскеудегі</w:t>
        <w:br/>
        <w:t>Пушкин және Андрей Рублев мұражайы т</w:t>
        <w:br/>
        <w:t>сияқты ірі залдар ұсынылды. ж</w:t>
        <w:br/>
        <w:t>Жеке коллекциялар иегерлерінің</w:t>
        <w:br/>
        <w:t>өсиет етуімен мемлекетке беріліп отырды.</w:t>
        <w:br/>
        <w:t>Өсиеттің негізгі шартында әдетте жинақ-</w:t>
        <w:br/>
        <w:t>пен көпшілік қауымды таныстыру ниеті</w:t>
        <w:br/>
        <w:t>жатты. В.А. Тропинин мен оның замандас- Барон Э. Фальц-Фейн</w:t>
        <w:br/>
        <w:t>тарының мұражайы Мәскеуде, Ф.Е. Виш-</w:t>
        <w:br/>
        <w:t>В.А.Тропинин мен</w:t>
        <w:br/>
        <w:t>оның замандастарының</w:t>
        <w:br/>
        <w:t>мұражайы</w:t>
        <w:br/>
        <w:t>22.</w:t>
        <w:br/>
        <w:t>34</w:t>
        <w:br/>
        <w:t>жинастырған. Дюрер де алты табақ еңбегімен көпшілікке ұсы-</w:t>
        <w:br/>
        <w:t>нылды. Мариетта қатаң авторлыққа артықшылық берудің не-</w:t>
        <w:br/>
        <w:t>гізін қалады.</w:t>
        <w:br/>
        <w:t>Ағартушылық дәуір кезеңінде мәдениетті демократиялан-</w:t>
        <w:br/>
        <w:t>дыру барысында жеке көркемдік жиындарды бұқараландыру</w:t>
        <w:br/>
        <w:t>идеясы қалыптасты. Еуропа аймағында монархтардың жабық</w:t>
        <w:br/>
        <w:t>жиындарының біртіндеп қол жетімді мекемелерге айналуы мұ-</w:t>
        <w:br/>
        <w:t>ражайлардың, сонымен қатар көркемдік мұражайлардың пай-</w:t>
        <w:br/>
        <w:t>да болуына әкелді.</w:t>
        <w:br/>
        <w:t>ХҮУПғасырдыңаяғынанбастап Францияда, Германияда, Йта-</w:t>
        <w:br/>
        <w:t>лияда коллекционерлерге көпестер, ірі қаржы қызметкерлері,</w:t>
        <w:br/>
        <w:t>банкирлер, үшінші сословие өкілдері жататын. Көркемдік кол-</w:t>
        <w:br/>
        <w:t>лекциялау түрімен жоғары әлеуметтік және меншпік иегері са-</w:t>
        <w:br/>
        <w:t>налатын сарай маңындағы ақсүйектер, интеллектуалды элита</w:t>
        <w:br/>
        <w:t>сияқты жеке тұлғалар айналысқан.</w:t>
        <w:br/>
        <w:t>Ресейдегі коллекциялау, оның ішінде Петербургта тек әлеу-</w:t>
        <w:br/>
        <w:t>меттік, экономикалық, саяси қажеттіліктермен ғана емес, жас</w:t>
        <w:br/>
        <w:t>астананың жаңа мәдени қажеттілігінен туындады. Ресейде</w:t>
        <w:br/>
        <w:t>коллекциялау ісіне талғамдық сипат беруде Бірініші Петр ал-</w:t>
        <w:br/>
        <w:t>ғашқы және елеулі орында болды. Петрге дейінгі Ресейде кол-</w:t>
        <w:br/>
        <w:t>лекция немесе коллекциялау ұғымдары мүлдем болмяған еді.</w:t>
        <w:br/>
        <w:t>Тарихи және көркемдік құнды заттарды ХІ ғасырдан бас-</w:t>
        <w:br/>
        <w:t>тап жинай бастады. Шіркеулік жәдігерлер, князьдық және</w:t>
      </w:r>
    </w:p>
    <w:p>
      <w:r>
        <w:t>жер иелерінің сыйлары мен садақалары монастырлар мен шір-</w:t>
        <w:br/>
        <w:t>кеулердің қойнауында сақталынып отырды: ризница Троица-</w:t>
        <w:br/>
        <w:t>Сергиева лавры, ризницасы Кремльдегі Мәскеу Патриаршпа.</w:t>
        <w:br/>
        <w:t>ХУ ғасырдан бастап жеке коллекциялар пайда бола бастайды</w:t>
        <w:br/>
        <w:t>игумен Иосиф Волоцкойдың жиынтығында</w:t>
        <w:br/>
        <w:t>Андрея Рублевтің икона болған.</w:t>
        <w:br/>
        <w:t>ІП Иван тұсында Мәскеу қайсар Новгород-</w:t>
        <w:br/>
        <w:t>ты өзіне қосып алып, даму және нығаю үс-</w:t>
        <w:br/>
        <w:t>тінде болды. Ол қаладан үші жүз арба «алтын</w:t>
        <w:br/>
        <w:t>мен күмісті» және бағалы тастар әкетілді.</w:t>
        <w:br/>
        <w:t>Ондағы заттар ерекше болатын, өйткені Нов-</w:t>
        <w:br/>
        <w:t>"| город сол заманның ең бай қалаларының бірі</w:t>
        <w:br/>
        <w:t>Иван Ш.А. Төненің саналатын. Батыс елдерімен сауда қарым-</w:t>
        <w:br/>
        <w:t>«Коемографиясынан» қатынастарының арқасында ерекше зат-</w:t>
        <w:br/>
        <w:t>нақыш тарды көбейтіп әрі бағалай білген көпестер</w:t>
        <w:br/>
        <w:t>28</w:t>
        <w:br/>
        <w:t>Протомұражай - әрбір зат немесе бей-</w:t>
        <w:br/>
        <w:t>не терең табынушылық және сиқырлық</w:t>
        <w:br/>
        <w:t>мәнге ие табиғи ғана емес, сондай-ақ</w:t>
        <w:br/>
        <w:t>салттық-рәміздік кеңістік саналатын</w:t>
        <w:br/>
        <w:t>адамөмірініңөзіндіктепе-теңдігі. Ежелгі</w:t>
        <w:br/>
        <w:t>протомұражай алғашқы мәдениеттің</w:t>
        <w:br/>
        <w:t>ең елеулі құндылықтарын сұрыптау,</w:t>
        <w:br/>
        <w:t>сақтау және өткізу міндеттерін атқарып,</w:t>
        <w:br/>
        <w:t>қоғам дамуының бастапқы кезеңіндегі</w:t>
        <w:br/>
        <w:t>Бәд ХУІғ. Криттегі МӘдени кеңістікті саралау тәсілімен</w:t>
        <w:br/>
        <w:t>Кносс сарайы құрылымдап отырды.</w:t>
        <w:br/>
        <w:t>Мұражайдың негізін салушылар</w:t>
        <w:br/>
        <w:t>табиғат пен қоғамдық өмірден алынған түпнұсқа-заттардың</w:t>
        <w:br/>
        <w:t>утилитарлық шаруашылық немесе материалды құндылық</w:t>
        <w:br/>
        <w:t>мақсатында емес, олар деректі, мемориалды куәгер немесе</w:t>
        <w:br/>
        <w:t>эстетикалық құндылық ретінде сақталған кезінде пайда болды.</w:t>
        <w:br/>
        <w:t>Мысалы, Криттегі Кносс сарайының қоймасы (б.э.д. ХУІғ.), Ван</w:t>
        <w:br/>
        <w:t>сарайы мен инь сәуегейлерінің мұрағаты (б.э.д. ХІП-ХП ғғ.,</w:t>
        <w:br/>
        <w:t>Қытай), Ниневий сарайының кітапханасы (б.э.д. ҮП ғ.) және</w:t>
        <w:br/>
        <w:t>басқалары.</w:t>
        <w:br/>
        <w:t>Антика дәуірінде барлық табыну-</w:t>
        <w:br/>
        <w:t>шылық заттар жоғарғы құдайшыл</w:t>
        <w:br/>
        <w:t>күштермен байланыс сақтаушысы</w:t>
        <w:br/>
        <w:t>ретінде ерекше саналып, оларды Ға- Т мі )</w:t>
        <w:br/>
        <w:t>рыштың бұлжымас тәртібіне нұқ- ТТУе əз</w:t>
        <w:br/>
        <w:t>сан келтірмеу үшін келер ұрпақ- Жа Хай</w:t>
        <w:br/>
        <w:t>тың уақытпен үздіксіз байланысы й ”</w:t>
        <w:br/>
        <w:t>мақсатында киелі тоғайларда құр- қақаядинкаракынененн</w:t>
        <w:br/>
        <w:t>меттепсақтағандықтан,табиғатжәне Сарайы. Чосон әулетінің</w:t>
        <w:br/>
        <w:t>мәдениет заттарын жинау Құдайға вандары салған «Бес ірі</w:t>
        <w:br/>
        <w:t>сый ретіндегі табынушылық, қасиет- “арайларының» бірі саналады</w:t>
        <w:br/>
        <w:t>ті сипатта болды. Осылайша, әрбір</w:t>
        <w:br/>
        <w:t>зат мифологиялық-діни сана-сезім</w:t>
        <w:br/>
        <w:t>арқылы түсіндірілетін бірінші кол-</w:t>
        <w:br/>
        <w:t>лекция пайда болады, ал бірінші сақ-</w:t>
        <w:br/>
        <w:t>таушы - коллекционерлер қызмет</w:t>
        <w:br/>
        <w:t>етуші абыздар болатын.</w:t>
      </w:r>
    </w:p>
    <w:p>
      <w:r>
        <w:t>Антика дәуірінде философия, сәу-</w:t>
        <w:br/>
        <w:t>лет өнерінің, әдебиет, заң шығару- Инь жазуларының тілі</w:t>
        <w:br/>
        <w:t>39</w:t>
        <w:br/>
        <w:t>тырауын мен қолтырауын тұлыптары, теңіз қаңқалары,</w:t>
        <w:br/>
        <w:t>рудалар, тас штуфтер, гауһар тастар, қару-жарақ және</w:t>
        <w:br/>
        <w:t>жабдықтармен, сызбанұсқалармен, графика және баспа кітап-</w:t>
        <w:br/>
        <w:t>тарымен, ғылыми құрал-сайманмен, манекен, монета, ме-</w:t>
        <w:br/>
        <w:t>даль, ұсақ пластикамен, дұға бейнелерімен, мүсіндермен және</w:t>
        <w:br/>
        <w:t>көркем бейнелеудің барлық түрімен тең дәрежеде саналған</w:t>
        <w:br/>
        <w:t>алмаз, күмістен, алтыннан, хрустальдан жасалынған ыдыс-</w:t>
        <w:br/>
        <w:t>тар мен бұйымдар болғандықтан, олар ғаламат камералар деп</w:t>
        <w:br/>
        <w:t>есептелінді.</w:t>
        <w:br/>
        <w:t>Ең танымал кунсткамералардың бірін 1560 жылы Дрезден-</w:t>
        <w:br/>
        <w:t>де Саксондық Ангуст І ұйымдстырды. Бұл курфюрст арнайы</w:t>
        <w:br/>
        <w:t>заттарды жинап, сатып алып және тапсырысқа беріп отырған.</w:t>
        <w:br/>
        <w:t>Барлық заттар оның сарайының жеті бөлмесінде орналасқан.</w:t>
        <w:br/>
        <w:t>1587 жылы оның өлімінен кейін арнайы жасалынған тізімге</w:t>
        <w:br/>
        <w:t>сәйкес рим императорларының бейнелерін, князь суреттерін</w:t>
        <w:br/>
        <w:t>және көрнекі оқиғаларға қатысты ескерткіш бейнелері мен</w:t>
        <w:br/>
        <w:t>інжілдік бейнелерді есептемегенде, бұл кунсткамера өзінің</w:t>
        <w:br/>
        <w:t>математикалық және астрономиялық құрал-саймандарымен,</w:t>
        <w:br/>
        <w:t>сағаттармен, жазба жабдықтарымен, таразы және циркуль, ай-</w:t>
        <w:br/>
        <w:t>налармен танымал болғаны айқындалды. Кунсткамера ішінде</w:t>
        <w:br/>
        <w:t>кеме ұшының әшекейлері мен теңіз қаңқашалары, семсер</w:t>
        <w:br/>
        <w:t>балықтың мүйізі, қайралған оқ, мәрмәр және серпентин, піл</w:t>
        <w:br/>
        <w:t>сүйегі және ағаптан жасалынған шақша мен текшелер, түрлі</w:t>
        <w:br/>
        <w:t>қолөнер кәсібі мен көркемөнер бұйымдары, көптеген кітаптар,</w:t>
        <w:br/>
        <w:t>қала және антикалық қираған үйінді, шежіре ағашы, каваль-</w:t>
        <w:br/>
        <w:t>кад және жарыс бейнеленген ағаш немесе қола гравюралары</w:t>
        <w:br/>
        <w:t>болған.</w:t>
        <w:br/>
        <w:t>ХҮШІ ғасыр Батыс Еуропа елдерінде көптеген ғылыми</w:t>
        <w:br/>
        <w:t>топтамалардың пайда болуымен белгілі. Бұған математика мен</w:t>
        <w:br/>
        <w:t>механикадағы рационализм бағытының жалғасуымен қатар,</w:t>
        <w:br/>
        <w:t>фактіге негізделген жинақтау мен олардың эмпирикалық сипат-</w:t>
        <w:br/>
        <w:t>талу үрдісі жүріп жатқан ғылым дамуының жалпы бағыты</w:t>
        <w:br/>
        <w:t>да дем беріп отырды. Бұл жануарлар мен өсімдік түрлерінің</w:t>
        <w:br/>
        <w:t>жіктелуі мен сипатталуын жасауда (К. Линней. Ж. Бюффон)</w:t>
        <w:br/>
        <w:t>және өсімдіктер географиясын құрастыруда көрініс тапты</w:t>
        <w:br/>
        <w:t>(В. Гумбольдт).</w:t>
        <w:br/>
        <w:t>Көптеген ғалымдар уақыт талабына сай әуесқой коллекцио-</w:t>
        <w:br/>
        <w:t>нерлерге айналды, мысалы М.В. Ломоносов және И.В. Гете</w:t>
        <w:br/>
        <w:t>26</w:t>
        <w:br/>
        <w:t>шы және т.б. бағыттардың негізі қалана бастады. «Мұ-</w:t>
        <w:br/>
        <w:t>ражай» түсінігі мен антикалық коллекциялаудың бар саласы</w:t>
        <w:br/>
        <w:t>да тысқары қалмады. Антика дәуірінде (б.э.д. ІП ғ. бастап)</w:t>
        <w:br/>
        <w:t>ғибадатханалар және кейін келе жеке коллекциялар да не-</w:t>
        <w:br/>
        <w:t>гізінен көркемөнер шығармаларына (Варрес галереясы, Сулла,</w:t>
        <w:br/>
        <w:t>Сервилия коллекциясы, Красс, Лукулла, Помпей, Цезарь және</w:t>
        <w:br/>
        <w:t>басқалары) назар аударды.</w:t>
      </w:r>
    </w:p>
    <w:p>
      <w:r>
        <w:t>Адам санасының Әмбебап орталық ретінде тұжырымдалып</w:t>
        <w:br/>
        <w:t>дамуына байланысты ойға азық болатын «жәдігерлерді» жи-</w:t>
        <w:br/>
        <w:t>нау ұмтылысы пайда болды. Заттар жиыны философиялық</w:t>
        <w:br/>
        <w:t>мектептер, мұражайлар бөлігіне айналды. Киелі алқаптар мен</w:t>
        <w:br/>
        <w:t>ғибадатханалардың «Мұражайлық» кеңістігі кітапханалар,</w:t>
        <w:br/>
        <w:t>әңгімелесуге және іспен айналысуға болатын бөлмелер кеше-</w:t>
        <w:br/>
        <w:t>німен үйлескен алғашқы коллекцияларға арналған ғима-</w:t>
        <w:br/>
        <w:t>раттармен алмастырылды.</w:t>
        <w:br/>
        <w:t>«Мұражай» термині гректің ноювгіоу (толвеіоп), - мусе-</w:t>
        <w:br/>
        <w:t>йон, - аударғанда «Шабыт ғибадатханасы» немесе шабытқа ар-</w:t>
        <w:br/>
        <w:t>налған орын деген сөзінен шығып отыр. Алғашында бұл ұғым</w:t>
        <w:br/>
        <w:t>заттарды (жәдігерлерді) өнер мен ғылымды негізге ала отырып</w:t>
        <w:br/>
        <w:t>коллекциялауды білдірді. Алайда киелі алқаппен қоршалып</w:t>
        <w:br/>
        <w:t>ғибадатхана ретінде саналған гректік мусейонның әлеуметтік</w:t>
        <w:br/>
        <w:t>феномен ретінде қазіргі мұражаймен еш ортақтығы жоқ. Му-</w:t>
        <w:br/>
        <w:t>заларға арнап ғибадатханаларда бес жылда бір рет ақындар,</w:t>
        <w:br/>
        <w:t>әншілер, музыканттар, бишілер жарысы ұйымдастырылған</w:t>
        <w:br/>
        <w:t>жалпыгректік мейрамдар өткізіліп отырды. Сол кездегі му-</w:t>
        <w:br/>
        <w:t>сейонның қазіргі мұражаймен ортақтығы тек - грек ғибадат-</w:t>
        <w:br/>
        <w:t>ханаларының қазіргі мұражайларсияқты белгілі құндылықтар</w:t>
        <w:br/>
        <w:t>жиылған орын саналуында ғана болатын.</w:t>
        <w:br/>
        <w:t>Б.э.д. шамамен 290 жылы антика заманындағы Алексан-</w:t>
        <w:br/>
        <w:t>дрияда Птолемей І білім мекемесі ретінде болған алғаш мусе-</w:t>
        <w:br/>
        <w:t>йонның негізін қалады. Оның ішінде тұрғын бөлмелері, ас және</w:t>
        <w:br/>
        <w:t>оқуға арналған бөлмелері, ботаникалық және зоологиялық</w:t>
        <w:br/>
        <w:t>бақ, обсерватория және кітапхана болды. Кейін мусейонға</w:t>
        <w:br/>
        <w:t>білім беру барысында қолданылатын медициналақ және астро-</w:t>
        <w:br/>
        <w:t>номиялық қондырғылар, жануарлардың тұлыбы, мүсіндер мен</w:t>
        <w:br/>
        <w:t>бюсттар қосылды.</w:t>
        <w:br/>
        <w:t>Басқа ғылыми мектептерге қарағанда, мусейон мемелекет</w:t>
        <w:br/>
        <w:t>тарапынан қаржыландырылып отырғандықтан, ғалымдар</w:t>
        <w:br/>
        <w:t>40</w:t>
        <w:br/>
        <w:t>пластикалық бейнелердің және кіреберістегі жүйелендірілген</w:t>
        <w:br/>
        <w:t>сипаттағы суреттердің экспозициясы сақталынды. Алайда</w:t>
        <w:br/>
        <w:t>римдік қоғамының беделді топтарының арасында жеке кол-</w:t>
        <w:br/>
        <w:t>лекцияларды жасауы біртіндеп дәстүрге айнала бастады. Бұл</w:t>
        <w:br/>
        <w:t>уақыт шенінде Қытай, Иран, Орталық Азия, Үндістан, Осман</w:t>
        <w:br/>
        <w:t>империясы билеушілерінің жеке коллекциялары пайда бола</w:t>
        <w:br/>
        <w:t>бастады.</w:t>
        <w:br/>
        <w:t>Қайта өрлеу дәуірінде көркемдік</w:t>
        <w:br/>
        <w:t>коллекциялардың таралуы бұрынғы</w:t>
        <w:br/>
        <w:t>көркемдік коллекция жинаушылардың</w:t>
        <w:br/>
        <w:t>өнер шығармашылығының өзіндік құн-</w:t>
        <w:br/>
        <w:t>дылығын анықтауда қызығушылығы-</w:t>
        <w:br/>
        <w:t>ның едәуір өсуімен байланысты.</w:t>
        <w:br/>
        <w:t>Көркемдік коллекциялау барысын-</w:t>
        <w:br/>
        <w:t>да діни, саяси, экономикалық, мәде- Безеклик монастырынан әкелінген</w:t>
        <w:br/>
        <w:t>ни-эстетикалық тәуелділіктен арылу қабырға жазуы. Бұл жазу Х-ХІ ғғ.</w:t>
        <w:br/>
        <w:t>арқылы адамзат қызметінің көркемдік Қылығы рым ын</w:t>
        <w:br/>
        <w:t>емес салалары мен өнер шығармашы- билеушілерінің сарай маңындағы</w:t>
        <w:br/>
        <w:t>лығының арасындағы қызметтік байла- монаетырьда пайда болды</w:t>
        <w:br/>
        <w:t>ныстарының үзілуіне әкелді.</w:t>
        <w:br/>
        <w:t>Ортағасырлық Еуропада коллек-</w:t>
      </w:r>
    </w:p>
    <w:p>
      <w:r>
        <w:t>циялаудың пайда болуы антикалық</w:t>
        <w:br/>
        <w:t>Римнің мәдениетін мұра еткен Визан-</w:t>
        <w:br/>
        <w:t>тияның әсері байқалатын корольдік</w:t>
        <w:br/>
        <w:t>аты-жөндермен байланысты. Алайда</w:t>
        <w:br/>
        <w:t>Италиядағыдай ол ешбір жерде гүл-</w:t>
        <w:br/>
        <w:t>денбеген еді. ХП ғасырда Жерорта</w:t>
        <w:br/>
        <w:t>теңізінде Венеция теңіздік басымдық-</w:t>
        <w:br/>
        <w:t>қа ие болғандықтан, бұл өз кезегінде</w:t>
        <w:br/>
        <w:t>ХУІ-ХҮШІ ғасырлардағы Үндістан</w:t>
        <w:br/>
        <w:t>метрополияға антикварлық заттардың</w:t>
        <w:br/>
        <w:t>билеушілерінің бағалы заттарының</w:t>
        <w:br/>
        <w:t>ағымына жол ашты. коллекциясы</w:t>
        <w:br/>
        <w:t>Осман империясы өз билігін ХШ ға-</w:t>
        <w:br/>
        <w:t>сырда моңғол шапқыншылығынан ары-</w:t>
        <w:br/>
        <w:t>лу жолдарын іздестірген түрік әскери-</w:t>
        <w:br/>
        <w:t>лерін біріктіруден бастады.</w:t>
        <w:br/>
        <w:t>Ренессанс дәуірінде, әсіресе ХІУ-</w:t>
        <w:br/>
        <w:t>ХУ ғасырларда Флоренцияда өткен ға-</w:t>
        <w:br/>
        <w:t>сырдың мұрасына қызығушылықтың</w:t>
        <w:br/>
        <w:t>24</w:t>
        <w:br/>
        <w:t>тек кемеңгер ақын және жазушы ретінде ғана емес, сондай-ақ</w:t>
        <w:br/>
        <w:t>табиғи-сынаушы және салыстырмалы анатомияның негізін</w:t>
        <w:br/>
        <w:t>салушылар ретінде танымал. ХІХ ғасырда Ч. Дарвин минерал-</w:t>
        <w:br/>
        <w:t>дар мен жәндіктер коллекциясын жасаудан ғылымға өз жо-</w:t>
        <w:br/>
        <w:t>лын сала бастады. Сәйкесінше, ХҮІІ ғасыр ғалымдарының</w:t>
        <w:br/>
        <w:t>жүйеленген қызметі ХІХ ғасырда эволюциялық теориялардың</w:t>
        <w:br/>
        <w:t>пайда болуына негіз болды.</w:t>
        <w:br/>
        <w:t>Буржуазия және еркін кәсіптегі тұлғалар өкілдерінің әлеу-</w:t>
        <w:br/>
        <w:t>меттік мәртебесін көтеріп, рухани қанағаттандыру сезімін</w:t>
        <w:br/>
        <w:t>беретіндей жинаушылыққа тарту арқылы жинаушылардың</w:t>
        <w:br/>
        <w:t>сословиелік құрамын біртіндеп кеңейту сол кезеңнің коллек-</w:t>
        <w:br/>
        <w:t>циялауына тән сипат болды.</w:t>
        <w:br/>
        <w:t>15683 жылы мәліметтер бойынша, Нидерланды қаласында</w:t>
        <w:br/>
        <w:t>үшінші сословиеге жататын адамдарға қолжетімді екі жүз-</w:t>
        <w:br/>
        <w:t>ге жуық монета және медальдар бөлмелері, 170-ке жуық бұ-</w:t>
        <w:br/>
        <w:t>йымдар Германияда, 200 шамасындай Францияда, 880 аста-</w:t>
        <w:br/>
        <w:t>мы Италияда болатын. Коллекциялау бұқаралық сипатқа ие</w:t>
        <w:br/>
        <w:t>болды. 1586 жылы Англияда алғаш рет коллекционерлер бір-</w:t>
        <w:br/>
        <w:t>лігінің ұйымдасқан түрі - антикварлар колледжі құрылды.</w:t>
        <w:br/>
        <w:t>ХҮП-ХҮУШІ ғасырларда қазіргі жетекші</w:t>
        <w:br/>
        <w:t>әлем мұражайларының негізін құрайтын</w:t>
        <w:br/>
        <w:t>Еуропаныңіріжиындары пайда болады. Сол</w:t>
        <w:br/>
        <w:t>кезеңнен бастап ғылыми қызығушылықпен</w:t>
        <w:br/>
        <w:t>және көркемдік талғаммен байланысын ұл-</w:t>
        <w:br/>
        <w:t>ғайта бастаған коллекционерлік құмарлық</w:t>
        <w:br/>
        <w:t>толығымен көріне бастайды.</w:t>
        <w:br/>
        <w:t>Сондай коллекционерлердің бірі ретінде</w:t>
        <w:br/>
        <w:t>1774-75 жылдары Париждегі аукционда өзі-</w:t>
        <w:br/>
        <w:t>Пьер-Жан Мариетт нің мұралық коллекциясын сату барысын-</w:t>
      </w:r>
    </w:p>
    <w:p>
      <w:r>
        <w:t>(1694-1774) да 6 мыңнан астам суреттері саналған Пьер-</w:t>
        <w:br/>
        <w:t>Жан Мариетт болды. Ол Евгений Савойский</w:t>
        <w:br/>
        <w:t>үшін көркем шығармаларын сатып алу агенті қызметін ат-</w:t>
        <w:br/>
        <w:t>қарған, жинаушылықпен шұғылданған. Оған Париж коллек-</w:t>
        <w:br/>
        <w:t>ционері Крозаның (1740 ж. дүниеден өтті) мұрасынан жүздеген</w:t>
        <w:br/>
        <w:t>бағалы беттерді сатып алу мүмкіндігі туындаған жағдайдың</w:t>
        <w:br/>
        <w:t>сәті түсті. Мариетт көбінесе Ренессанс (Италия) дәуірінде</w:t>
        <w:br/>
        <w:t>пайда болған иллюстрациялық шығармаларды, Рубенс, Рем-</w:t>
        <w:br/>
        <w:t>брандт сияқты басқа да нидерландықтардың шығармаларын</w:t>
        <w:br/>
        <w:t>27</w:t>
        <w:br/>
        <w:t>тарихы Мұражайының негі-</w:t>
        <w:br/>
        <w:t>зін құрады. Сонымен қатар,</w:t>
        <w:br/>
        <w:t>Карл ІП Америкамен сауданы</w:t>
        <w:br/>
        <w:t>жеңілдетіп, бұрын Севилья ке-</w:t>
        <w:br/>
        <w:t>межайымен монополизациялан-</w:t>
        <w:br/>
        <w:t>ған ғылым мен мұражай үшін</w:t>
        <w:br/>
        <w:t>жаңа заттардың ағылып келуіне</w:t>
        <w:br/>
        <w:t>жағдай жасаған болатын.</w:t>
        <w:br/>
        <w:t>1789 жылы Медичи көркем-</w:t>
        <w:br/>
        <w:t>өнерінің коллекциясы мемле-</w:t>
        <w:br/>
        <w:t>се” кеттік меншікке өтті.</w:t>
        <w:br/>
        <w:t>Бүгінгі күнге дейін сақталып</w:t>
        <w:br/>
        <w:t>келгенсолзаманның мұражайла-</w:t>
        <w:br/>
        <w:t>| рына Ватикан мұражайы жата-</w:t>
        <w:br/>
        <w:t>ды (1769 ж.).</w:t>
        <w:br/>
        <w:t>Лондондағы Британдық мұра-</w:t>
        <w:br/>
        <w:t>жай жаңа үлгідегі алғашқы мұ-</w:t>
        <w:br/>
        <w:t>Тзаатылыашылыды, ражай ретінде саналады. Ол мұ-</w:t>
        <w:br/>
        <w:t>“Тондондағы Британдық ражайға кірмес бұрын алдымен</w:t>
        <w:br/>
        <w:t>мұражай тіркеуден өту керек еді.</w:t>
        <w:br/>
        <w:t>Сол уақыттарда пайда болған</w:t>
        <w:br/>
        <w:t>ең танымал мұражайлардың қатарына Эрмитаж жатады. Ека-</w:t>
        <w:br/>
        <w:t>терина П берлиндік көпес Гоцковскийден сатып алынған су-</w:t>
        <w:br/>
        <w:t>реттердің ірі партиясы 1764 жылы Петербургке жеткен кезі</w:t>
        <w:br/>
        <w:t>Әрмитаждың құрылу уақыты саналады. Бұл коллекция Әрми-</w:t>
        <w:br/>
        <w:t>таж жиынында алғашқы коллекция болатын.</w:t>
        <w:br/>
        <w:t>Ватикан мұражайы</w:t>
        <w:br/>
        <w:t>..</w:t>
        <w:br/>
        <w:t>Невадан қарағандағы Мемлекеттік Эрмитаж</w:t>
        <w:br/>
        <w:t>мекемелерінің кешені (оң жағында Қысқы сарай)</w:t>
        <w:br/>
        <w:t>ХҮУІП ғасырдың аяғына дейін тек жекелеген және зиялы</w:t>
        <w:br/>
        <w:t>қауым үшін мұражайлардың қолжетімділігі көпшілік мұра-</w:t>
        <w:br/>
        <w:t>жайлардың ресми қағидасы болатын. ХҮІІ ғасырда арнайы</w:t>
        <w:br/>
        <w:t>мұражайлық ғимараттарды салу құрылысы басталады.</w:t>
      </w:r>
    </w:p>
    <w:p>
      <w:r>
        <w:t>47</w:t>
        <w:br/>
        <w:t>ХҮІІ ғасырдан бастап «мұражай» ұғымына жәдігерлер ор-</w:t>
        <w:br/>
        <w:t>наласқан ғимараттар да жататын болады.</w:t>
        <w:br/>
        <w:t>Қайта өрлеу (Ренессанс) дәуірінен бастап «мұражай» сөзі</w:t>
        <w:br/>
        <w:t>қазіргі күннің мағынасына ие болды.</w:t>
        <w:br/>
        <w:t>Орта ғасырларда зергерлік бұйымдар, мүсіндер және ману-</w:t>
        <w:br/>
        <w:t>екриптер сияқты көркемөнер туындылары көпшілікке көрету</w:t>
        <w:br/>
        <w:t>мақсатымен монастырь және шіркеулерде орнатылды. ҮП ға-</w:t>
        <w:br/>
        <w:t>сырдан бастап ондай жерлерде соғыста жаулап алынған заттар</w:t>
        <w:br/>
        <w:t>да қойыла бастады.</w:t>
        <w:br/>
        <w:t>Соғыс уақытында бұл қорлардан өтемақы төленген. Осы-</w:t>
        <w:br/>
        <w:t>лайша қор көлемі ұлғайып не азайып отыратын. Мысалы,</w:t>
        <w:br/>
        <w:t>Ка14һейга1в уоп Мофге батпе іп Кеітів қазынасы француздардың</w:t>
        <w:br/>
        <w:t>соғыстағы жетістігіне байланысты болды.</w:t>
        <w:br/>
        <w:t>ХҮІП ғасырда жалпыға ашық мұражайлар қоғамдық өмір-</w:t>
        <w:br/>
        <w:t>дің бұлжымас бөлігіне айналды. 1750 жылы Парижде Раі!зів де</w:t>
        <w:br/>
        <w:t>Пліхетһойгве сарайындағы суреттер аптасына екі рет көпшілік</w:t>
        <w:br/>
        <w:t>назарына ұсынылып отырды (бірінші кезекте студенттер мен</w:t>
        <w:br/>
        <w:t>өнер қайраткерлері үшін).</w:t>
        <w:br/>
        <w:t>Лувр. Париж. ХҰП ғасыр</w:t>
        <w:br/>
        <w:t>ХҮІІ ғасырда аса алып патшалық үйлер минералдар мен</w:t>
        <w:br/>
        <w:t>зергерлік тастарды жинаумен айналысты. Олар Медичи (ХҮП ға-</w:t>
        <w:br/>
        <w:t>сыр) мен Людовик ХІУ Париждегі қазіргі жаратылыс тарихын</w:t>
        <w:br/>
        <w:t>Ұлттық мұражайының негізін қалаған үлкен коллекция жина-</w:t>
        <w:br/>
        <w:t>лымын жалғастырған болатын. Сәніздегенгабсбургтер, бурбон-</w:t>
        <w:br/>
        <w:t>дар, орыс патшалары ерекше заттарды иемедену мақсатында</w:t>
        <w:br/>
        <w:t>қаржыларын аямай, өзара бәсекелесіп отырған.</w:t>
        <w:br/>
        <w:t>45</w:t>
        <w:br/>
        <w:t>Суреттер галереясы. Аветралияның Ұлттық</w:t>
        <w:br/>
        <w:t>Сан-Суси сарайлық паркі мұражайы</w:t>
        <w:br/>
        <w:t>Германиядағы алғашқы мамандандырылған мұражай ғи-</w:t>
        <w:br/>
        <w:t>маратына 1755-1763 жылдары Брюинг жобасы бойынша са-</w:t>
        <w:br/>
        <w:t>лынған Сан-Суси сурет галереясы жатады. ХУІП ғасырдың</w:t>
        <w:br/>
        <w:t>аяғында коллекцияларды сақтау және көпшілікке көрсету</w:t>
        <w:br/>
        <w:t>ғимараттарын «мұражайлар» деп атай бастады.</w:t>
        <w:br/>
        <w:t>Ағартушылық идеяларының нәти-</w:t>
        <w:br/>
        <w:t>жесінде жалпы қауымға жетімді бо-</w:t>
        <w:br/>
        <w:t>латын мұражайларды ашу басталады.</w:t>
        <w:br/>
        <w:t>Ағартушылар мұражайды алғашқы-</w:t>
        <w:br/>
        <w:t>лардың бірі болып әлеуметтік маңызды</w:t>
        <w:br/>
        <w:t>ақпарат беретін білім беру мекемесі ре-</w:t>
        <w:br/>
        <w:t>тінде атап көрсетті. 152.</w:t>
        <w:br/>
        <w:t>Ағартушылық идеяларын алға ұс- жаңа Оңтүстік Уәльстің</w:t>
        <w:br/>
        <w:t>тап, оларды жүзеге асыруға тырыс- Ұлттық көркемөнер галереясы</w:t>
        <w:br/>
        <w:t>қан Француз революциясы ең алдымен</w:t>
        <w:br/>
        <w:t>корольдік отбасыларына тиесілі ірі</w:t>
      </w:r>
    </w:p>
    <w:p>
      <w:r>
        <w:t>жинақтарды мемлекет меншігіне алу</w:t>
        <w:br/>
        <w:t>әрекетін жасап, жалпы қауымға қол-</w:t>
        <w:br/>
        <w:t>жетімді етуге тырысты. 1791 жылы</w:t>
        <w:br/>
        <w:t>Францияның ірі мұражайы Лувр қо-</w:t>
        <w:br/>
        <w:t>ғамдық сипатқа ие болды.</w:t>
        <w:br/>
        <w:t>ХІХ ғасырларда мұражай жүйесі</w:t>
        <w:br/>
        <w:t>ң Я 8 Ұлттық Виктория</w:t>
        <w:br/>
        <w:t>кеңейе түседі. Англичандық шіркеу галереясы. Мельбурн</w:t>
        <w:br/>
        <w:t>қызметкері А. Маклейдің бастауымен</w:t>
        <w:br/>
        <w:t>1827 жылы Сиднейде Австралия мұражайы ашылады. Мұ-</w:t>
        <w:br/>
        <w:t>ражай қорында жаратылыс тарихы мен антропология сала-</w:t>
        <w:br/>
        <w:t>сындағы тамаша коллекциялар болатын. Бірініші жәдігер зат-</w:t>
        <w:br/>
        <w:t>тарын Австралияның Философиялық қоғамы берген болатын.</w:t>
        <w:br/>
        <w:t>48</w:t>
        <w:br/>
        <w:t>2.</w:t>
        <w:br/>
        <w:t>Мюнхендегі жаратылыстану</w:t>
        <w:br/>
        <w:t>б: Венадағы техникалық мұражай</w:t>
        <w:br/>
        <w:t>және техника мұражайы</w:t>
        <w:br/>
        <w:t>тәжірибеге мұражайлық коллекцияның қосымшасы ретінде</w:t>
        <w:br/>
        <w:t>саналатын кинофильмдерді көрсету қолданыла бастайды. Осы</w:t>
        <w:br/>
        <w:t>істі бастаған алғашқылар қатарында техника мұражайлары,</w:t>
        <w:br/>
        <w:t>атап айтқанда Мюнхендегі жаратылыстану және техника</w:t>
        <w:br/>
        <w:t>мұражайы мен Венадағы техникалық мұражай болатын.</w:t>
        <w:br/>
        <w:t>Плаццо Спада сурет галереясы Пшегпайопа! Сойпей өг Мазейшв -</w:t>
        <w:br/>
        <w:t>Мұражайлардың халықаралық кеңесі</w:t>
        <w:br/>
        <w:t>ХХ ғасырда әлем тарих пен мәдениет ескерткіштерін, та-</w:t>
        <w:br/>
        <w:t>биғи нысандарды мұражайландыру, жаңа мұражайларды</w:t>
        <w:br/>
        <w:t>ашу, бұрыннан істеп келе жатқан мұражайлардың ісін және</w:t>
        <w:br/>
        <w:t>келушілермен жұмысты белсенді етуді айқындайтын «мұра-</w:t>
        <w:br/>
        <w:t>жайлық шу» үрдісіне тап болады. Интернет пен компьютер</w:t>
        <w:br/>
        <w:t>техникасының дамуымен қатар, Интернетте немесе Ср-ЕКОМ-</w:t>
        <w:br/>
        <w:t>да виртуалды мұражайлар пайда болады.</w:t>
        <w:br/>
        <w:t>ХХ ғасырдың екініші жартысында техникалық құралдарды</w:t>
        <w:br/>
        <w:t>пайдалану арқылы - «бейнемұражайлар» тізімі пайда бола-</w:t>
        <w:br/>
        <w:t>52</w:t>
        <w:br/>
        <w:t>Буддалық ғибадатханалар сияқ-</w:t>
        <w:br/>
        <w:t>ты Синтоистік ғибадатханалар</w:t>
        <w:br/>
        <w:t>торий қақпаларымен қоршалған.</w:t>
        <w:br/>
        <w:t>Тура мағынада аударатын бол-</w:t>
        <w:br/>
        <w:t>сақ, бұл сөз «құстар орны» деген</w:t>
        <w:br/>
        <w:t>ұғымды білдіреді. Әрбір ғиба-</w:t>
        <w:br/>
        <w:t>датханада бірнеше тории ішінен</w:t>
        <w:br/>
        <w:t>бастылары бөлініп тұрады. Ка-</w:t>
      </w:r>
    </w:p>
    <w:p>
      <w:r>
        <w:t>суга ғибадатханасының бірініші</w:t>
        <w:br/>
        <w:t>ториилері буддалық Кофукудзи</w:t>
        <w:br/>
        <w:t>ғибадатханасының маңындағы</w:t>
        <w:br/>
        <w:t>Нардың орталық бөлігіндегі</w:t>
        <w:br/>
        <w:t>орамда орналасқан. Олар аса ма-</w:t>
        <w:br/>
        <w:t>ңызды мәдени құндылық ретінде</w:t>
        <w:br/>
        <w:t>мемлеттік тізілімге енгізілген.</w:t>
        <w:br/>
        <w:t>Оларды ХІ ғасырдың өзінде-</w:t>
        <w:br/>
        <w:t>ақ ғасырлар бойы өмір сүретін</w:t>
        <w:br/>
        <w:t>криптомери алып ағашының дің-</w:t>
        <w:br/>
        <w:t>гегінен орнатқан болатын.</w:t>
        <w:br/>
        <w:t>Шань(б.э.д. ХУП-ХІғғ.) және Чжоу (б.э.д. ХІғ.-б.э. 256 ж.)</w:t>
        <w:br/>
        <w:t>дәуірінің өзінде Қытайда дәстүрлі еңбектердің, ғибадатхана</w:t>
        <w:br/>
        <w:t>мен императорлық қазына қоймалары болатын. Сунь дәуірінде</w:t>
        <w:br/>
        <w:t>(960-1279 жж.) император сарайы маңында ескі қазыналар-</w:t>
        <w:br/>
        <w:t>дың, салтанатты атрибуттардың, каллиграфиялық еңбектер</w:t>
        <w:br/>
        <w:t>мен көркемдік суреттердің сақталуын қамтамасыз ететін ар-</w:t>
        <w:br/>
        <w:t>найы мекемелер болатын.</w:t>
        <w:br/>
        <w:t>Жүйелендірілген коллекциялау Қайта өрлеу дәуірінде бас-</w:t>
        <w:br/>
        <w:t>талады. Сол заманның адамына танымал затты зерттеу, үр-</w:t>
        <w:br/>
        <w:t>дістің қалайша болғанын қарастыру тән болды. География-</w:t>
        <w:br/>
        <w:t>лық ашулар дәуірі ғылымның дамуына түрткі болған дәстүрлі</w:t>
        <w:br/>
        <w:t>көзқарастардан тыс әлемнің ашылуына алып келді. Ғылым-</w:t>
        <w:br/>
        <w:t>дардың дамуы әр деңгейде болып, техника, жаратылыста-</w:t>
        <w:br/>
        <w:t>ну ғылым салалары қарқынды дамып отырды. Мұның жеке</w:t>
        <w:br/>
        <w:t>коллекциялауға да әсері болды: натуралилер кабинеті, рари-</w:t>
        <w:br/>
        <w:t>теттер камералары, кунсткамералар мен вундеркамераларпай-</w:t>
        <w:br/>
        <w:t>да болды.</w:t>
        <w:br/>
        <w:t>Италияда Ренессанстың алғашқы кезеңінде Лоренцо де</w:t>
        <w:br/>
        <w:t>Медичи Флоренцияда Мүсіндер Бағын орнатуға бұйрық бе-</w:t>
        <w:br/>
        <w:t>Иеэ дзингу синтоист ғибадатханасы</w:t>
        <w:br/>
        <w:t>43</w:t>
        <w:br/>
        <w:t>реді. ХУІ ғасырда сарайлардың ірі және ұзақ дәліздерінде мү-</w:t>
        <w:br/>
        <w:t>сіндер мен суреттерді орналастыру сәнге айналды. 1492 жы-</w:t>
        <w:br/>
        <w:t>лы флорентийлік меценат Лоренцо Медичидің көркемөнер</w:t>
        <w:br/>
        <w:t>шығармаларының жинақтарының тізімі жасалған кезде бұл</w:t>
        <w:br/>
        <w:t>коллекция «мұражай» деп аталынды. Уақыт өте келе бұл</w:t>
        <w:br/>
        <w:t>сөзбен тек коллекцияларды ғана емес, коллекция орналасқан</w:t>
        <w:br/>
        <w:t>бөлмелерді де атай бастады. Дәл сол кезден әлеуметтік-мәдени</w:t>
        <w:br/>
        <w:t>институт ретінде мұражай тари-</w:t>
        <w:br/>
        <w:t>хы басталады.</w:t>
        <w:br/>
        <w:t>ХҮП ғасырда сарайлар салу</w:t>
        <w:br/>
        <w:t>барысында суреттер, мүсіндер,</w:t>
        <w:br/>
        <w:t>кітаптар мен гравюралар үшін</w:t>
        <w:br/>
        <w:t>арнайы бөлмелерді салу қарас-</w:t>
        <w:br/>
        <w:t>тырылды. Сол кезден бастап «га-</w:t>
        <w:br/>
        <w:t>лерея» ұғымы коммерциялық</w:t>
        <w:br/>
        <w:t>мақсаттарда да пайдаланылды.</w:t>
        <w:br/>
        <w:t>Князьдық оңаша үйлерде өнер</w:t>
        <w:br/>
        <w:t>шығармашылығы үшін арнайы</w:t>
        <w:br/>
        <w:t>бөлмелер салына бастады. Бұл</w:t>
        <w:br/>
        <w:t>бөлмелерді кабинет (французша -</w:t>
        <w:br/>
        <w:t>сайтет іргелес бөлме) деп атай</w:t>
      </w:r>
    </w:p>
    <w:p>
      <w:r>
        <w:t>бастады.</w:t>
        <w:br/>
        <w:t>Алғашында көркемөнердің</w:t>
        <w:br/>
        <w:t>ұсақ заттарын сақтауға арналған</w:t>
        <w:br/>
        <w:t>шкаф кабинет деп саналды. Кейін</w:t>
        <w:br/>
        <w:t>кабинет деп бөлмелерді атай бас-</w:t>
        <w:br/>
        <w:t>тады. ХУІ ғасырдың аяғында ка-</w:t>
        <w:br/>
        <w:t>бинеттер алдымен Италияда, со-</w:t>
        <w:br/>
        <w:t>сын бүкіл Еуропаға да таралды.</w:t>
        <w:br/>
        <w:t>Германияда көркемөнер затта-</w:t>
        <w:br/>
        <w:t>рымен қатар ғажап заттардың -</w:t>
        <w:br/>
        <w:t>У”ипдеткаттег (ғажап палата)</w:t>
        <w:br/>
        <w:t>коллекциясын жасай бастады.</w:t>
        <w:br/>
        <w:t>Галереялар мен кабинеттер ал-</w:t>
        <w:br/>
        <w:t>ғашында түрлі заттар үшін пайда-</w:t>
        <w:br/>
        <w:t>ланылса, ХҮП ғасыр аяғы ХУІП</w:t>
        <w:br/>
        <w:t>ғасыр басында қоғамдық сипатқа</w:t>
        <w:br/>
        <w:t>айналды.</w:t>
        <w:br/>
        <w:t>“А</w:t>
        <w:br/>
        <w:t>Хуапдегікатшег -</w:t>
        <w:br/>
        <w:t>ХҮІ ғасырдың ғажап палатасы</w:t>
        <w:br/>
        <w:t>Нотрдам де Пари</w:t>
        <w:br/>
        <w:t>кафедралық собор</w:t>
        <w:br/>
        <w:t>Раізів 4е Іллхетһопгр сарайы.</w:t>
        <w:br/>
        <w:t>Париж. 1750 жыл</w:t>
        <w:br/>
        <w:t>4.Грек тілінен аударғанда «мусейон» термині нені білдіреді?</w:t>
        <w:br/>
        <w:t>5. Ежелгі Римде «мұражай ісінде» қандай өзгертулер бол-</w:t>
        <w:br/>
        <w:t>ды?</w:t>
        <w:br/>
        <w:t>6. Ежелгі Қытай мен Жапонияда коллекциялау антика-</w:t>
        <w:br/>
        <w:t>лықтан немен өзгешеленді?</w:t>
        <w:br/>
        <w:t>Т. Қай дәуірде жүйелендірілген коллекциялау басталады?</w:t>
        <w:br/>
        <w:t>8. Адамзат тарихының қай кезеңінде «мұражай» сөзі қазіргі</w:t>
        <w:br/>
        <w:t>сипатқа ие болады?</w:t>
        <w:br/>
        <w:t>9. Еуропа мұражайларының негізіне кандай коллекциялар</w:t>
        <w:br/>
        <w:t>кірді?</w:t>
        <w:br/>
        <w:t>10. Арнайы мұражай ғимараттарын қай тарихи кезеңде сала</w:t>
        <w:br/>
        <w:t>бастады?</w:t>
        <w:br/>
        <w:t>11. ХХғасыр мұражай ісіне қандай жаңашылықтарды әкел-</w:t>
        <w:br/>
        <w:t>ді?</w:t>
        <w:br/>
        <w:t>12.ХХғасырдыңбасында Қазақстандағы алғашқы мұражай-</w:t>
        <w:br/>
        <w:t>ларды атаңыз.</w:t>
        <w:br/>
        <w:t>18. 1946 жылы қандай халықаралық ұйым мұражайлардың</w:t>
        <w:br/>
        <w:t>қызметіне қолдау жасау және дамыту мақсатында құрылды?</w:t>
        <w:br/>
        <w:t>14. Мұражайлардың пайда болуының қандай тарихи кезең-</w:t>
      </w:r>
    </w:p>
    <w:p>
      <w:r>
        <w:t>дерін атауға болады?</w:t>
        <w:br/>
        <w:t>15. Мұражай педагогикасы қандай идея негізінде құрылып</w:t>
        <w:br/>
        <w:t>отыр?</w:t>
        <w:br/>
        <w:t>16. Мұражайлардың білім беру қызметіндегі қиыншылық-</w:t>
        <w:br/>
        <w:t>тарды сипаттаңыз.</w:t>
        <w:br/>
        <w:t>17. Қазақстанның қай қаласында мұражайтанушылардың</w:t>
        <w:br/>
        <w:t>алғашқы халықаралық форумы өтті?</w:t>
        <w:br/>
        <w:t>18. Қазақстан үкіметінің халықтың тарихи-мәдени мұрасын</w:t>
        <w:br/>
        <w:t>сақтау, жүйелендіру және дамыту мақсатында құрылған Мем-</w:t>
        <w:br/>
        <w:t>лекеттік бағдарламасының қабылдану уақыты мен мазмұнын</w:t>
        <w:br/>
        <w:t>атаңыз.</w:t>
        <w:br/>
        <w:t>1.4. Мұражайлардың көптүрлілігі,</w:t>
        <w:br/>
        <w:t>олардың түрлері мен жіктелуі</w:t>
        <w:br/>
        <w:t>Мұражайдың ағартушылық-білім беру және педагогикалық</w:t>
        <w:br/>
        <w:t>қызметінің шекарасы мұражай өзгешелігімен реттелетін кең</w:t>
        <w:br/>
        <w:t>58</w:t>
        <w:br/>
        <w:t>1831 жылы Қазақстанда губернатор граф Сухтеленнің бас-</w:t>
        <w:br/>
        <w:t>тауымен алғашқы Орынборлық губерниялық мұражай ашыл-</w:t>
        <w:br/>
        <w:t>ды. «Ғажайып заттар» мен пайда болу жолдары әртүрлі әскери</w:t>
        <w:br/>
        <w:t>керек жарақтар жинағын ұсынған мұражай Орынбор айма-</w:t>
        <w:br/>
        <w:t>ғындағы «тливешт» деп аталған. «Мивештп» құру идеясын ұсын-</w:t>
        <w:br/>
        <w:t>ғандардың қатарында осы мұражайды нығайту жолында көп</w:t>
        <w:br/>
        <w:t>еңбек сіңірген танымал орыс ғалым-лингвисті В.И. Дальдің</w:t>
        <w:br/>
        <w:t>орны ерекше. Алғаш жәдігерлер қатарына: ыдыс-аяқ, Батыс</w:t>
        <w:br/>
        <w:t>Қазақстан тұрғындарының дәстүрлі киімі, танымал адам-</w:t>
        <w:br/>
        <w:t>дардың және тарихи тұлғалардың киімі сияқты күнделікті</w:t>
        <w:br/>
        <w:t>өмірдің этнографиялық заттары жататын.</w:t>
        <w:br/>
        <w:t>Сол кезеңде Орал қаласында да Қазақстанның мұражайла-</w:t>
        <w:br/>
        <w:t>ры ішіндегі ең ежелгісі саналатын Батыс Қазақстан облысы-</w:t>
        <w:br/>
        <w:t>ның тарихи-өлкетану мұражайы құралды. Мұражайды ұйым-</w:t>
        <w:br/>
        <w:t>дастыру ісіне сол кезеңнің танымал ғалымдары Г.С. Карелин</w:t>
        <w:br/>
        <w:t>мен Л.С. Берг өз үлестерін қосқан.</w:t>
        <w:br/>
        <w:t>Бүгінгі күні мұражай 1879 жылы орыс-қазақ мектебі үшін</w:t>
        <w:br/>
        <w:t>шығыстық үлгісімен салынған тарихи-сәулет ғимаратында ор-</w:t>
        <w:br/>
        <w:t>наласқан.</w:t>
        <w:br/>
        <w:t>Облыстық тарихи-өлкетану мұражайының өзіндік мұра-</w:t>
        <w:br/>
        <w:t>жайлық жүйесінде 8 бөлімшесі бар: Сакен Гумаров суретшпісі-</w:t>
        <w:br/>
        <w:t>нің мұражайы, Е. Пугачевтың үй-мұражайы, А.С. Пушкин мұра-</w:t>
        <w:br/>
        <w:t>жайы, Жәңгір хан атындағы тарихи-этнографиялық мұражай,</w:t>
        <w:br/>
        <w:t>Сырым Датұлы атындағы тарихи-өлкетану мұражайы, М. Ме-</w:t>
        <w:br/>
        <w:t>ралиев атындағы тарихи-өлкетану мұражайы, Д. Нұрпейісова</w:t>
        <w:br/>
        <w:t>атындағы көркемөнер тарихының мұражайы, Көктерек ауы-</w:t>
        <w:br/>
        <w:t>лының тарихи-өлкетану мұражайы.</w:t>
        <w:br/>
        <w:t>Қазіргі кезде мұражай қолданбалы өнер бұйымдары, батыр-</w:t>
        <w:br/>
        <w:t>лардың сауыт-саймандары, ат әбзелдері, ханның асасы, Жәң-</w:t>
        <w:br/>
        <w:t>гір ханның әйелі Фатима ханша камзолының көшірмесі, Кішпі</w:t>
        <w:br/>
        <w:t>жүз хандарының портреттері және Орал маңындағы тұрғын-</w:t>
        <w:br/>
        <w:t>дардың күнделікті заттары сияқты 102917 жәдігерлер сана-</w:t>
        <w:br/>
        <w:t>латын бай қорға ие. Мұражай ішінде археология, алтынорда</w:t>
      </w:r>
    </w:p>
    <w:p>
      <w:r>
        <w:t>кезеңі мен Жайық қалашығының пайда болу тарихы, Кіші</w:t>
        <w:br/>
        <w:t>жүз тарихы, Бөкей хандығының тарихы, Кеңестік кезең та-</w:t>
        <w:br/>
        <w:t>рихы, өнер, әдебиет, ғылым тарихы және Батыс Қазақстан</w:t>
        <w:br/>
        <w:t>облысының құрылу тарихы, қазақ халқының этнографиясы,</w:t>
        <w:br/>
        <w:t>Қазақстан Республикасының тәуелсіздік алу тарихы сияқты</w:t>
        <w:br/>
        <w:t>залдары бар.</w:t>
        <w:br/>
        <w:t>49</w:t>
        <w:br/>
        <w:t>Мұражай жіктелуінің сараптамасы мұражайлар бірігетін</w:t>
        <w:br/>
        <w:t>белігінің таңдалуы зерттеуші пікіріне байланысты екенін көр-</w:t>
        <w:br/>
        <w:t>сетіп отыр. Ғылыми және оқулық әдебиеттерінде көрсетілген</w:t>
        <w:br/>
        <w:t>мұражайларды жіктеудің алуан тәсілдері біздің арқамызда бір</w:t>
        <w:br/>
        <w:t>жүйегебіріктірілді. Негізгі белгілерібойынша мұражайлардың</w:t>
        <w:br/>
        <w:t>жіктелуі 1-суретте көрсетілген.</w:t>
        <w:br/>
        <w:t>Мұражайларды жіктеу негізіне біз мынадай белгілерді</w:t>
        <w:br/>
        <w:t>айқындадық:</w:t>
        <w:br/>
        <w:t>- түрі бойынша немесе қызмет аясы мен адресат бойын-</w:t>
        <w:br/>
        <w:t>ша (зерттеу, ғылыми-ағартушылық, білім беру, балаларға</w:t>
        <w:br/>
        <w:t>арналған);</w:t>
        <w:br/>
        <w:t>- сақталған мцраның түрі бойынша (коллекциялық мұра-</w:t>
        <w:br/>
        <w:t>жайлар, қоршаған орта мұражайлары, үй-мұражайлары, са-</w:t>
        <w:br/>
        <w:t>рай-мұражайлар, пәтер-мұражайлар);</w:t>
        <w:br/>
        <w:t>- ғылыми-құжаттамалық қызметті жузеге асыру бел-</w:t>
        <w:br/>
        <w:t>гісі бойынша (коллекциялық және ансамбль түріндегі мұра-</w:t>
        <w:br/>
        <w:t>жайлар);</w:t>
        <w:br/>
        <w:t>- экспозиция мен нысандарының ғимарат қабырғасынан</w:t>
        <w:br/>
        <w:t>тыс орналасуы бойынша - аспан астындағы мцражайлар</w:t>
        <w:br/>
        <w:t>(мұражай-ескерткіштер, мұражай-қорықтар, сәулет ансамбль-</w:t>
        <w:br/>
        <w:t>дері, ландшафтар, қоныстар, ботаникалық бақтар, «Скансен»</w:t>
        <w:br/>
        <w:t>түріндегі мұражайлар, тірі мұражайлар);</w:t>
        <w:br/>
        <w:t>- екі және одан да көп бағдарды біріктірген өзіндік белгілері</w:t>
        <w:br/>
        <w:t>бар мцражай тирлері (кешендік, өлкетану, тарихи-әдебиеттік,</w:t>
        <w:br/>
        <w:t>сәулет-көркемөнер, экомұражайлар, мемориалды);</w:t>
        <w:br/>
        <w:t>- мәдени маңыздылығының санаты бойынша (ЮНЕСКО-</w:t>
        <w:br/>
        <w:t>ның Бүкіләлемдік мұра нысандарының тізіміне кіретін мәдени</w:t>
        <w:br/>
        <w:t>мұраның аса құнды нысанының мұражайлары);</w:t>
        <w:br/>
        <w:t>- мәртебесі бойынша мцражайлар үш. топқа бөлінеді:</w:t>
        <w:br/>
        <w:t>а) меншік турі бойынша (мемлекеттік, муниципалды, қо-</w:t>
        <w:br/>
        <w:t>ғамдық, коммуналдық, ведомстволық, бірлескен, жеке, шір-</w:t>
        <w:br/>
        <w:t>кеулік, оқу орындары жанындағы мұражайлар, өнеркәсіп жа-</w:t>
        <w:br/>
        <w:t>нындағы мұражайлар);</w:t>
        <w:br/>
        <w:t>6) әкімшілік-аумағы тиесілігі бойынша (орталық, ұлттық,</w:t>
        <w:br/>
        <w:t>республикалық, өлкелік, облыстық, қалалық, аймақтық, ауыл-</w:t>
        <w:br/>
        <w:t>дық);</w:t>
        <w:br/>
        <w:t>60</w:t>
      </w:r>
    </w:p>
    <w:p>
      <w:r>
        <w:t>қолданыс аясы бар. Мұражай педагогикасында мұражайдың</w:t>
        <w:br/>
        <w:t>ерекшелігі «мұражай бағдары», «мұражай түрі», «мәдени ма-</w:t>
        <w:br/>
        <w:t>ңыздылығының санаты» және т.б. терминдерде көрініс таба-</w:t>
        <w:br/>
        <w:t>ды. Мұражай бағдарына байланысты білім беру мекемесімен</w:t>
        <w:br/>
        <w:t>педагогикалық өзара әрекет ету тәсілдері, экскурсиялық жұ-</w:t>
        <w:br/>
        <w:t>мыстардың тәсілдері мен әдістері, ғылыми зерттеулердің</w:t>
        <w:br/>
        <w:t>бағыттары таңдалынып отырады.</w:t>
        <w:br/>
        <w:t>Мұражай педагогикасы үшін мұражайлардың жіктелуі өте</w:t>
        <w:br/>
        <w:t>маңызды саналады. Мұражайлардың көптүрлілігі, экспози-</w:t>
        <w:br/>
        <w:t>циялары мен коллекцияларының өзгетпелігі кең спектрға ие,</w:t>
        <w:br/>
        <w:t>сондықтан салауатты мұражай педагогикасының қызметін</w:t>
        <w:br/>
        <w:t>ұйымдастыру үшін өзінің өзгешелік қасиеттері бойынша ортақ</w:t>
        <w:br/>
        <w:t>және әр топ үшін ерекіпе түр және әдістерді ұсыну қажет.</w:t>
        <w:br/>
        <w:t>Мұражайларды топқа дифференцациялау үшін жіктеу әдісіне</w:t>
        <w:br/>
        <w:t>жүгінген жөн.</w:t>
        <w:br/>
        <w:t>Ғылым әдіснамасында жіктелу (классификациялау) ортақ</w:t>
        <w:br/>
        <w:t>белгілері бойынша зерттеу нысандарын біріктіру және зерттеу</w:t>
        <w:br/>
        <w:t>болып саналады. Жүзеге асырылған жіктелудің нәтижесінде</w:t>
        <w:br/>
        <w:t>жіктелу деп аталын жіктелген жүйе пайда болады. Топтау ны-</w:t>
        <w:br/>
        <w:t>сандары болып мұражайлар саналатындықтан, мұражайлар-</w:t>
        <w:br/>
        <w:t>дың жіктелуі мұражайларды белгілі қасиеттеріне байланысты</w:t>
        <w:br/>
        <w:t>түрлі топтарға бөлуді көздейді. Мұражай белгілерінің мысалы</w:t>
        <w:br/>
        <w:t>ретінде мұражайдың негізгі қоғамдық бағытын, жекеменшік</w:t>
        <w:br/>
        <w:t>түрін, мұражайға бағдарын, мәдени маңыздылығын және тағы</w:t>
        <w:br/>
        <w:t>басқаларды келтіруге болады.</w:t>
        <w:br/>
        <w:t>Жіктелу мұражайлардың белгілі түр, бағдар, мәртебе және</w:t>
        <w:br/>
        <w:t>санатқа жатқызылуын көрсетеді. Мұражай түрі қоғамдық</w:t>
        <w:br/>
        <w:t>қолданудың сипатымен айқындалады. Бұл белгі бойынша мұ-</w:t>
        <w:br/>
        <w:t>ражайлар үш негізгі түрге бөлінеді: ғылыми-ағартушылық,</w:t>
        <w:br/>
        <w:t>ғылыми және білім беру. Мұражай бағдары белгілі білім, өнер</w:t>
        <w:br/>
        <w:t>немесе өндіріс саласындағы байланыстармен анықталады.</w:t>
        <w:br/>
        <w:t>Мұражайлардың топтарға бірігуі педагогикалық қызмет</w:t>
        <w:br/>
        <w:t>тәсілдерін жүйелендіріп және мұражайдың өзіндік өзгешелік</w:t>
        <w:br/>
        <w:t>бағдарына сәйкес оның білім беру және ағартушылық қыз-</w:t>
        <w:br/>
        <w:t>меттерін жүзеге асыруға мүмкіндік береді. Бұл жағдайда пе-</w:t>
        <w:br/>
        <w:t>дагогикалық жұмыстың түрлері мен әдістері мұражайдың</w:t>
        <w:br/>
        <w:t>әр тобы үшін бірдей болады. Әр топтың ішінде ғылымның,</w:t>
        <w:br/>
        <w:t>өнердің, өндірістің ішкі мамандандырылуын айқындайтын</w:t>
        <w:br/>
        <w:t>мұражайлардың бағдарлану үрдісі жүріп жатады.</w:t>
        <w:br/>
        <w:t>59</w:t>
        <w:br/>
        <w:t>в) мцражай желісінде орны бойынша (мұражайлық бір-</w:t>
        <w:br/>
        <w:t>лестіктер, бас мұражайлар, мұражай-қорықтар, бөлімшпелер,</w:t>
        <w:br/>
        <w:t>мәдениеттің аса құнды нысаны-мұражайлар);</w:t>
        <w:br/>
        <w:t>- қызмет көлемділігі бойынша (орталық, аймақтық, жер-</w:t>
        <w:br/>
        <w:t>гілікті мұражайлар);</w:t>
        <w:br/>
        <w:t>- мұражай түрінің мекемелері(виртуалды мұражайлар, мұ-</w:t>
        <w:br/>
        <w:t>ражайдың жеке қызметін атқаратын мекемелер-галерея);</w:t>
        <w:br/>
        <w:t>- бейінді топтары бойынша (мұражайдың белгілі ғылым-</w:t>
        <w:br/>
        <w:t>мен, өндіріс саласымен, техника немесе өнер түрімен байланы-</w:t>
        <w:br/>
        <w:t>сы).</w:t>
        <w:br/>
        <w:t>Мұражай жіктелуінің шегі айтарлықтай жылжымалы ке-</w:t>
      </w:r>
    </w:p>
    <w:p>
      <w:r>
        <w:t>леді, олар мұражай қызметінің мақсаты, мұражайлық торы</w:t>
        <w:br/>
        <w:t>жәнетүрлерінің дамуына байланысты өзгеріп отырады. Белгілі</w:t>
        <w:br/>
        <w:t>бір топқа жатуы қорлардың жасақталуына, экспозициялардың</w:t>
        <w:br/>
        <w:t>құрылуына және мұражай шығармашылығының басқа да</w:t>
        <w:br/>
        <w:t>түрлеріне әсер етеді.</w:t>
        <w:br/>
        <w:t>Қызметінің негізгі бағыты бойынша жіктеу 1920 жылдары</w:t>
        <w:br/>
        <w:t>қалыптаса бастады. 1980 жылдары қызметінің негізгі бағыты</w:t>
        <w:br/>
        <w:t>бойынша біріккен мұражайларды «мұражай түрлері» деп атау</w:t>
        <w:br/>
        <w:t>шешілді.</w:t>
        <w:br/>
        <w:t>Мұражай желісінде орны:</w:t>
        <w:br/>
        <w:t>-.мұражайлық бірлестінтер;</w:t>
        <w:br/>
        <w:t>- бөлімшелер; Меншік түрібайынша:</w:t>
        <w:br/>
        <w:t>-ырражай-қарықтар - Мемлекеттік;</w:t>
        <w:br/>
        <w:t>-мәдениегің құндынысыдры Мәдени 70 -Мушшшылды;</w:t>
        <w:br/>
        <w:t>маңыздылығының - Қағамдық;</w:t>
        <w:br/>
        <w:t>санағы бойынша: 2.</w:t>
        <w:br/>
        <w:t>-.ыздени мұраның, -Ведомлволық:</w:t>
        <w:br/>
        <w:t>құнды нысандары- -Бірлесен;</w:t>
        <w:br/>
        <w:t>мұражайлар; 12</w:t>
        <w:br/>
        <w:t>- ЮНЕСКО-ның 2 Ш--</w:t>
        <w:br/>
        <w:t>ұуаләлендісызра: ытаыыы</w:t>
        <w:br/>
        <w:t>жысандарыны; жанындағы;</w:t>
        <w:br/>
        <w:t>тимарштан тыс орналасқан немесе "БЖ тізіміне кіретін -Өнцжогіп жанындағы:</w:t>
        <w:br/>
        <w:t>аспан астындағы мұражайлар: | || мұражайлар.</w:t>
        <w:br/>
        <w:t>Бейінді топтары бойынша:</w:t>
        <w:br/>
        <w:t>Мұражайдың белгілі ғылыммен;</w:t>
        <w:br/>
        <w:t>- Өндіріс галасымен және тенниканен;</w:t>
        <w:br/>
        <w:t>- Өнер түрлерімен байланысты;</w:t>
        <w:br/>
        <w:t>-Кешенді мұражайлар.</w:t>
        <w:br/>
        <w:t>22 Тірі ышажайлар</w:t>
        <w:br/>
        <w:t>1-сурет. Мұражай жіктелуінің негізгі белгілері</w:t>
        <w:br/>
        <w:t>61</w:t>
        <w:br/>
        <w:t>1898 жылы Н.Н.Пантусовтың ұйымдас-</w:t>
        <w:br/>
        <w:t>тыруымен жәдігерлерінің көбін Орыс</w:t>
        <w:br/>
        <w:t>географиялық қоғамының Семейдегі бө-</w:t>
        <w:br/>
        <w:t>лімшесінде Қазақстанның археологиясын,</w:t>
        <w:br/>
        <w:t>этнографиясын, флорасы мен фаунасын</w:t>
        <w:br/>
        <w:t>зерттеумен айналысқан Г.Н. Потанин,</w:t>
        <w:br/>
        <w:t>П.П.Семенов-Тян-Шанский, А.Құнанбаев-</w:t>
        <w:br/>
        <w:t>Карелин Григорий Силыч тың еңбектерінің арқасында жинабтырыс-</w:t>
        <w:br/>
        <w:t>(1801-1872). ған мұражайлық сирек заттар құрайтын,</w:t>
        <w:br/>
        <w:t>Табиғат зерттеуші және тарихи және археологиялық бөлімдері бар</w:t>
        <w:br/>
        <w:t>балқалшты: Жетісу мұражайы құрылды.</w:t>
        <w:br/>
        <w:t>ХІХ ғасырдың ортасында Қазақстан-</w:t>
        <w:br/>
        <w:t>ның шығыс аймақтарында ағайынды Бе-</w:t>
        <w:br/>
        <w:t>лослюдовтар өлкетану және мұражай-</w:t>
        <w:br/>
        <w:t>лық істі дамытқан болатын. Олар Семей</w:t>
        <w:br/>
        <w:t>қаласында туып-өсті, олардың үй мұра-</w:t>
        <w:br/>
        <w:t>жайында семейлік мұражайға тарту ет-</w:t>
        <w:br/>
        <w:t>кен 500 бұйымдардан басқа 100-ден астам</w:t>
      </w:r>
    </w:p>
    <w:p>
      <w:r>
        <w:t>нумизматикалық жәдігерлер саналып отыр.</w:t>
        <w:br/>
        <w:t>Берг Лев Семенович Осылайша, Қазақстанда алғаш мұражай-</w:t>
        <w:br/>
        <w:t>(1876-1950). лардың құрылуы ХІХ ғасырдың ортасын-</w:t>
        <w:br/>
        <w:t>кадолог және геограйы да басталды, ол 1845 жылы 18 тамызда</w:t>
        <w:br/>
        <w:t>эволюция теориялары «туған жер мен оның тұрғындарын» зерт-</w:t>
        <w:br/>
        <w:t>бойынша еңбектердің теу, географиялық, статистикалық және</w:t>
        <w:br/>
        <w:t>негізін қалаушы, уыографиялық мағлұматтарды жинау мен</w:t>
        <w:br/>
        <w:t>тарату мақсатында құрылған Орыс геогра-</w:t>
        <w:br/>
        <w:t>фиялық қоғамының қызметімен байланыс-</w:t>
        <w:br/>
        <w:t>ты.</w:t>
        <w:br/>
        <w:t>ХІХ ғасырдың екінші жартысында мұ-</w:t>
        <w:br/>
        <w:t>ражай педагогикасы саласында алғашқы</w:t>
        <w:br/>
        <w:t>бастамалар көріне бастайды. 1851 жылы</w:t>
        <w:br/>
        <w:t>ағылшын сәулеткері Г. Земпер лондондық</w:t>
        <w:br/>
        <w:t>Бүкіләлемдік көрмеде «көркемдік шаруа-</w:t>
        <w:br/>
        <w:t>Потанин Григовий Шылықтың» арнайы мұражайлар деңгейін-</w:t>
        <w:br/>
        <w:t>Николаевич де шеберлерді үйретуді ұсынған болатын.</w:t>
        <w:br/>
        <w:t>(1835-1920). о Б ы</w:t>
        <w:br/>
        <w:t>сындай идеяларды жүзеге асыру нәтиже</w:t>
        <w:br/>
        <w:t>Географ, этнограф, й д д й рд Ү Ру “</w:t>
        <w:br/>
        <w:t>көсегтсөзші; сінде Оңтүстік Кенсингтон мұражайы,</w:t>
        <w:br/>
        <w:t>фольклортанушы, Лондондағы Виктория мен Альберт мұ-</w:t>
        <w:br/>
        <w:t>ботаник</w:t>
        <w:br/>
        <w:t>50</w:t>
        <w:br/>
        <w:t>тұлғаның білімалу және шығармашылық қызығушылықтарын</w:t>
        <w:br/>
        <w:t>қанағаттандыруға бағытталып отыр. Мұражайлар әр түрлі бо-</w:t>
        <w:br/>
        <w:t>лумен қатар, мәдениеттің рухани мұратын жүзеге асырады,</w:t>
        <w:br/>
        <w:t>өткені мен бүгінгісін шоғырландырады.</w:t>
        <w:br/>
        <w:t>Мұражайлардың пайда болуы мен дамуы бір жағынан адам-</w:t>
        <w:br/>
        <w:t>заттыңтарихиескерткіштердісақтапқалу ниетімен, екіншіден,</w:t>
        <w:br/>
        <w:t>коллекциялау мен жинаушылықтың түрлі тәсілдерінің дамуы-</w:t>
        <w:br/>
        <w:t>мен байланысты.</w:t>
        <w:br/>
        <w:t>Қазіргі мұражайлар өзін ғылыми-мәдени кешендер мен ор-</w:t>
        <w:br/>
        <w:t>талықтар ретінде сипаттайды. Мұражай кеңістігінде адамның</w:t>
        <w:br/>
        <w:t>түрлі кезеңдермен, мәдениетпен, тұлғалармен диалогі жүзеге</w:t>
        <w:br/>
        <w:t>асырылатындықтан, ағартушылық жәнебілім беру аспектілері</w:t>
        <w:br/>
        <w:t>мұражай қызметінің маңызды бөлігіне айналды.</w:t>
        <w:br/>
        <w:t>Жағдайдың осылайша дамуы мұражай педагогикасы сияқ-</w:t>
        <w:br/>
        <w:t>ты ғылымның жаңа салаларының пайда болуына түрткі бол-</w:t>
        <w:br/>
        <w:t>ды. Мұражайлық білім берудің көпқабаттылығының құрылуы</w:t>
        <w:br/>
        <w:t>педагогикалық ғылым тұрғысынан мұражай қызметінің тәсіл-</w:t>
        <w:br/>
        <w:t>дері мен түрлерін өзгертуді талап етеді.</w:t>
        <w:br/>
        <w:t>Мұражай педагогикасы тұлғаның өнер шығармашылығы</w:t>
        <w:br/>
        <w:t>мен табиғат ескерткіштері, ерекше заттар мен тарихи мұралық</w:t>
        <w:br/>
        <w:t>заттары бар арнайы ұйымдасқан заттай-кеңістіктік ортаға енді</w:t>
        <w:br/>
        <w:t>идеясына негізделген. Назарға ұсынылған коллекцияларды</w:t>
        <w:br/>
        <w:t>көріп және олар туралы ақпарат ала отыра, адам тарих пен мә-</w:t>
        <w:br/>
        <w:t>дениетке жақындай түседі, пәндік әлемнің алуан түрлілігін</w:t>
        <w:br/>
        <w:t>көріп, жалпылықтық нақты көріністерін түсіне бастайды.</w:t>
      </w:r>
    </w:p>
    <w:p>
      <w:r>
        <w:t>Мұражайлардың білім беру қызметінің қиыншылықтары</w:t>
        <w:br/>
        <w:t>әлемдік мәдениетте өтіп жатқан жаһандық өзгерістермен сәй-</w:t>
        <w:br/>
        <w:t>кес шешілуі керек. Мұражай мәдени-тарихи диалогты жүзеге</w:t>
        <w:br/>
        <w:t>асыратын, мәдени мұралармен қарым-қатынас жасаудың жаңа</w:t>
        <w:br/>
        <w:t>тәсілдерін іздестіретін орын ретінде саналады. Осындай өзара</w:t>
        <w:br/>
        <w:t>әрекет етудің негізін тұлғаның пайда болуына, қалыптасуына</w:t>
        <w:br/>
        <w:t>жәнеәлеуметтенуіне тәрбиелік әсер етудің тәсілдері мен заңды-</w:t>
        <w:br/>
        <w:t>лықтарын зерттеуге арналған педагогикалық ғылым құрайды.</w:t>
        <w:br/>
        <w:t>Өзін-өзі бақылау сұрақтары</w:t>
        <w:br/>
        <w:t>1. Алғашқы Протомұражай қандай болды?</w:t>
        <w:br/>
        <w:t>2. Адамзат дамуының қай кезеңінде мұражай алғышпаарттары</w:t>
        <w:br/>
        <w:t>пайда болды?</w:t>
        <w:br/>
        <w:t>8. Антикалық дәуірде коллекциялау қандай сипатта болды?</w:t>
        <w:br/>
        <w:t>57</w:t>
        <w:br/>
        <w:t>Қазақстан Республикасының статистика Агенттігінің</w:t>
        <w:br/>
        <w:t>(2010 жыл) мәліметі бойынша, бүгінгі күні Қазақстанда 205</w:t>
        <w:br/>
        <w:t>мұражай қызмет етуде, олардың ішінде 202-і мемлекет мен-</w:t>
        <w:br/>
        <w:t>шігінде, ал қалғаны жекеменшік түрінде. Сондай-ақ, 8 та-</w:t>
        <w:br/>
        <w:t>рихи-мәдени мұражай-қорықтары, 49 тарихи мұражай, 79</w:t>
        <w:br/>
        <w:t>өлкетану мұражайлары, 47 мемориалды, 4 жаратылыстану</w:t>
        <w:br/>
        <w:t>мұражайлары, 11 көркемөнер мұражайлары және 15-і басқа</w:t>
        <w:br/>
        <w:t>сипаттағы мұражайлар бар. 2001 жылдан бастап қызмет етуші</w:t>
        <w:br/>
        <w:t>мұражайлардың саны жылына орташа 17,8пайызға өсіп отыр-</w:t>
        <w:br/>
        <w:t>ды. Мемлекет мұражайларының көп бөлігі (97,6%) меншіктің</w:t>
        <w:br/>
        <w:t>мемлекеттік түрінде, қалғандары жекеменшік түрінде. Ауыл-</w:t>
        <w:br/>
        <w:t>ды аймақтарда 96 мұражай қызмет етуде (46,8%). Соңғы екі</w:t>
        <w:br/>
        <w:t>жыл ішінде мұражай қорларының үштен бір бөлігі құнды</w:t>
        <w:br/>
        <w:t>жәдігерлермен толықтырылды. Мұражайлардың көп бөлігі</w:t>
        <w:br/>
        <w:t>Оңтүстік Қазақстан облысы (25) мен Алматы облыстарында</w:t>
        <w:br/>
        <w:t>шоғырланған (22). Республика мұражайларының қорлары мен</w:t>
        <w:br/>
        <w:t>экспозицияларында материалды және рухани мәдениет ескерт-</w:t>
        <w:br/>
        <w:t>кіштерінің 2 млн-ға жуық түрі бар. Мұражай қызметінің ма-</w:t>
        <w:br/>
        <w:t>ңызды бағыты ретінде ағартушылық жәнебілім беру саналады.</w:t>
        <w:br/>
        <w:t>Халықтың тарихи-мәдени мұрасын сақтап қалу, жүйе-</w:t>
        <w:br/>
        <w:t>лендіру және дамыту мақсатын алға қойып отырған үкіметтің</w:t>
        <w:br/>
        <w:t>«Мәдени мұра» атты бағдарламасының қабылдануы Қазақ-</w:t>
        <w:br/>
        <w:t>стандағы мұражайлардың дамуын белсендетуіпі фактор болып</w:t>
        <w:br/>
        <w:t>саналады. “Жеті жыл бойында қызмет атқарып отырған бұл</w:t>
        <w:br/>
        <w:t>бағдарлама әлемдік деңгейде бағасы жоқ ерекше құжат ретінде</w:t>
        <w:br/>
        <w:t>танылып отыр. Бағдарламаның арқасында ғалымдар құнды</w:t>
        <w:br/>
        <w:t>тарихи ескерткіштерді аман сақтап қалды. Бүгінгі күні бұл</w:t>
        <w:br/>
        <w:t>бағдарлама көмегімен Конституция қағидаларының бірі болып</w:t>
        <w:br/>
        <w:t>есептелінетін мәдени мұраны сақтап қалудағы негізгі құрал бо-</w:t>
        <w:br/>
        <w:t>лып отыр.</w:t>
        <w:br/>
        <w:t>Бағдарлама көлемінде ұлттық жобалар, «Ұлттық мұра»,</w:t>
        <w:br/>
        <w:t>«Мәдени мұра» сияқты ақпарттық жобалар, веб-порталдар іске</w:t>
        <w:br/>
        <w:t>асырылуда. 2011 жылы порталдарды пайдаланушылар саны</w:t>
        <w:br/>
        <w:t>120 мың адам болды, олардың ішінде 20 мыңы - шетел тұты-</w:t>
        <w:br/>
        <w:t>нушылары.</w:t>
        <w:br/>
        <w:t>Қаржыландырудың тоқтатылуына, көптеген жобалардың</w:t>
        <w:br/>
        <w:t>іске аспауына қарамастан, 2005 жылға дейін мұражай қызметі</w:t>
        <w:br/>
        <w:t>Қазақстанда өз бетімен даму үстінде болды.</w:t>
      </w:r>
    </w:p>
    <w:p>
      <w:r>
        <w:t>55</w:t>
        <w:br/>
        <w:t>Монархтар,принцтержәнебеделдіадамдарминераліздестіру</w:t>
        <w:br/>
        <w:t>үшін өз өкілдерін қазба жерлеріне жіберіп отырды және ерек-</w:t>
        <w:br/>
        <w:t>ше заттардың үлгісін әкелгендерді жұмысқа қабылдап отыр-</w:t>
        <w:br/>
        <w:t>ды. Еуропалық корольдік үйлер Еуропа мұражайлардың не-</w:t>
        <w:br/>
        <w:t>гізін құраған ірі коллекцияларды жинастырған болатын.</w:t>
        <w:br/>
        <w:t>Прага, Вена, Санкт-Петербург, Мадрид, Париж және Рим</w:t>
        <w:br/>
        <w:t>мұражайларының экспозициялары осы коллекциялар негі-</w:t>
        <w:br/>
        <w:t>зінде пайда болды. Кейін олар ХУП ғасырға жататын Франц</w:t>
        <w:br/>
        <w:t>І корольдік коллекцияның жәдігерлері орналасқан Лувр кол-</w:t>
        <w:br/>
        <w:t>лекциясына беріледі.</w:t>
        <w:br/>
        <w:t>Француз революциясы кезінде және оның</w:t>
        <w:br/>
        <w:t>әсері нәтижесінде 1798 жылы ашылған Лувр</w:t>
        <w:br/>
        <w:t>алғашқы ірі қоғамдық мұражайға айналды.</w:t>
        <w:br/>
        <w:t>Қайта өрлеу нәтижесінде білімнің түрлі са-</w:t>
        <w:br/>
        <w:t>ласы бойынша қайнар көздерді жүйелендіру</w:t>
        <w:br/>
        <w:t>және ақпаратты толықтыруға жағдай жаса-</w:t>
        <w:br/>
        <w:t>лынды.</w:t>
        <w:br/>
        <w:t>Бұл кезеңнің жеке коллекциялары қоғам-</w:t>
        <w:br/>
        <w:t>дық танымға ие болып, иегерлердің ғана емес,</w:t>
        <w:br/>
        <w:t>отандастарының да мақтанышпына айналды.</w:t>
        <w:br/>
        <w:t>Мұндай коллекцияны сату, жоғалтып алу</w:t>
        <w:br/>
        <w:t>ұлттық дағдарыс ретінде саналды. ХУІ-ХУТІ ғғ. тоғысы мұражай</w:t>
        <w:br/>
        <w:t>қажеттілігінің құрылуын, қоғамның танымал шығармаларды</w:t>
        <w:br/>
        <w:t>көруге ұмтылысын айқындауға мүмкіндік береді.</w:t>
        <w:br/>
        <w:t>Испан монархтарының ішінде білімпазы ретінде Карл ІП</w:t>
        <w:br/>
        <w:t>(1716-1788) саналады. Ол өзінің қасында ағартушылық абсо-</w:t>
        <w:br/>
        <w:t>лютизм ойларын қолдаушы серіктерін жинау арқасында мәдени</w:t>
        <w:br/>
        <w:t>жәнеғылыми өрлеугесептігін тигізді. Оның басқару жылдарын-</w:t>
        <w:br/>
        <w:t>да Испанияда минералогия мен тау</w:t>
        <w:br/>
        <w:t>ісінің дамуы басталады. Сол кездегі</w:t>
        <w:br/>
        <w:t>монарх коллекциясына арналған</w:t>
        <w:br/>
        <w:t>сирек кездесетін заттарды іздестіру.</w:t>
        <w:br/>
        <w:t>король елшілері мен өкілдерінің б</w:t>
        <w:br/>
        <w:t>басты міндетіне жататын.</w:t>
        <w:br/>
        <w:t>Карл ІП жаратылыс тарихы кол-</w:t>
        <w:br/>
        <w:t>лекциясының Корольдік бөлмесі іттіжылы Мадридте Ұлттық</w:t>
        <w:br/>
        <w:t>өз ішінде бірнеше коллекцияларды ғылым мұражайы орналасқан</w:t>
        <w:br/>
        <w:t>біріктірген Мадридтің жаратылыс ПеНсізя жөне:етайцияекі</w:t>
        <w:br/>
        <w:t>Карл ІП (1716-1788)-</w:t>
        <w:br/>
        <w:t>Испания королі</w:t>
        <w:br/>
        <w:t>46</w:t>
        <w:br/>
        <w:t>Мұражайлардың түрі немесе қыз-</w:t>
        <w:br/>
        <w:t>мет аясы мен адресат бойынша</w:t>
        <w:br/>
        <w:t>жіктелуі мұражай қызмет жасап</w:t>
        <w:br/>
        <w:t>отыратын келушілердің негізгі сана-</w:t>
        <w:br/>
        <w:t>тымен байланысты. Келушілер сана- :</w:t>
        <w:br/>
        <w:t>КЕ" ; ; Қ. Сәтпаев атындағы</w:t>
      </w:r>
    </w:p>
    <w:p>
      <w:r>
        <w:t>ты ішінде әдетте келушілердің кең боны татымдар</w:t>
        <w:br/>
        <w:t>шеңбері, оқушылар, балалар, маман- инетитуты, Алматы қаласы</w:t>
        <w:br/>
        <w:t>дар көзге түседі.</w:t>
        <w:br/>
        <w:t>Мұражайлардың түрі бойынша жік-</w:t>
        <w:br/>
        <w:t>телуіне ғылыми-зерттеу, ғылыми-</w:t>
        <w:br/>
        <w:t>ағартушылық, білім беру, балалар мұ-</w:t>
        <w:br/>
        <w:t>ражайлар жатады.</w:t>
        <w:br/>
        <w:t>Ғылыми-зерттеу мұражайлары ғы-</w:t>
        <w:br/>
        <w:t>лыми-зерттеу институттары немесе</w:t>
        <w:br/>
        <w:t>ғылым академияларының құрамы- А.В. Шусев атындағы Сәулет</w:t>
        <w:br/>
        <w:t>на құрылымдық бөлім ретінде кіреді. Қы аны</w:t>
        <w:br/>
        <w:t>Олардың қорлары ғылыми мақсатта Санкт-Петербург қаласы</w:t>
        <w:br/>
        <w:t>пайдаланылып, экспозициялары ма-</w:t>
        <w:br/>
        <w:t>мандарға бағытталған. Мұражайдың</w:t>
        <w:br/>
        <w:t>осындай түріне Алматы қаласындағы</w:t>
        <w:br/>
        <w:t>Қ.Сәтпаев атындағы геологиялық ғы-</w:t>
        <w:br/>
        <w:t>лымдар институты мысал бола алады.</w:t>
        <w:br/>
        <w:t>Ресейде мемлекеттің ғылыми-зерттеу</w:t>
        <w:br/>
        <w:t>мұражай мәртебесіне А.В. Шусев Мәскеу мемлекеттік</w:t>
        <w:br/>
        <w:t>атындағы сәулетөнерінің мұражайы универентетінің зоологиялық</w:t>
        <w:br/>
        <w:t>ие (Санкт-Петербург қаласы). Өзбек- "имараты, 1902 жылы салынды</w:t>
        <w:br/>
        <w:t>станда ондай мұражайға Өзбекстан</w:t>
        <w:br/>
        <w:t>табиғатының мемлекеттік мұражайы</w:t>
        <w:br/>
        <w:t>жатады.</w:t>
        <w:br/>
        <w:t>Ғылыми-зерттеу мұражайларының</w:t>
        <w:br/>
        <w:t>пайда болу тарихы ғылыми маңыз-</w:t>
        <w:br/>
        <w:t>дылығы бар жәдігерлерді сақтау тә-</w:t>
        <w:br/>
        <w:t>жірибесінен туындап отыр. Мысалы,</w:t>
        <w:br/>
        <w:t>Өзбекстанның Табиғат мұражайының Вернадекий атындағы</w:t>
        <w:br/>
        <w:t>негізін И.В. Мушкетов жинастырған геохимия мен аналитикалық</w:t>
        <w:br/>
        <w:t>минералдар коллекциясы, жібек ша- Мия институты құрамындағы</w:t>
        <w:br/>
        <w:t>й А 2 жерден тыс зат мұражайы.</w:t>
        <w:br/>
        <w:t>руашылығының жәдігерлері, кей- РҒА, Мәскеу қаласы</w:t>
        <w:br/>
        <w:t>62</w:t>
        <w:br/>
        <w:t>% Шет ражайы, Австриялық</w:t>
        <w:br/>
        <w:t>көркемөнер мен өндіріс-</w:t>
        <w:br/>
        <w:t>тік мұражай тұсында-</w:t>
        <w:br/>
        <w:t>ғы Қолданбалы өнер</w:t>
        <w:br/>
        <w:t>мектебі секілді мұра-</w:t>
        <w:br/>
        <w:t>жайлық-педагогика-</w:t>
        <w:br/>
        <w:t>лық орталықтар пайда</w:t>
        <w:br/>
        <w:t>ық тарихигөлкегіну мұражайы болды.</w:t>
        <w:br/>
        <w:t>ХІХ ғасырдың екін-</w:t>
        <w:br/>
        <w:t>ші жартысы мен ХХ ғасырдың басында мұражай қызметі ба-</w:t>
        <w:br/>
        <w:t>лалармен немесе «халықпен» жұмыс істеу әдіснамасын құруға</w:t>
        <w:br/>
        <w:t>бағытталды. Халықтық білім беру қозғалысының белсенді</w:t>
        <w:br/>
        <w:t>қайраткері Ә.А. Росмеслер болатын. Мек-</w:t>
        <w:br/>
        <w:t>теп аудиторияларымен жұмыс істеу барысы</w:t>
        <w:br/>
        <w:t>Берлиндегі Мемлекеттік этнография мұра-</w:t>
        <w:br/>
        <w:t>жайының «мектеп және мұражай» бөлімінің</w:t>
        <w:br/>
        <w:t>басқарушыларымен, Гамбургтегі Суреттер</w:t>
        <w:br/>
        <w:t>галереясының директоры А. Лихтваркоммен</w:t>
        <w:br/>
        <w:t>зерттелген болатын.</w:t>
      </w:r>
    </w:p>
    <w:p>
      <w:r>
        <w:t>ХІХ ғасырдан бастап мұражайларда жүр-</w:t>
        <w:br/>
        <w:t>гізілетін ғылыми-зерттеу жұмыстары кеңінен</w:t>
        <w:br/>
        <w:t>таралады. Ал ХХ ғасырдың 60-жылдарынанВладимир Иванович</w:t>
        <w:br/>
        <w:t>бастап мұражайлардың педагогикалық қыз- Даль (1801-1872)</w:t>
        <w:br/>
        <w:t>меті басталады (балаларға, жасөспірімдерге және ересектерге</w:t>
        <w:br/>
        <w:t>арналған арнайы жобалар).</w:t>
        <w:br/>
        <w:t>ХХ ғасыр мұражай ісіне көптеген</w:t>
        <w:br/>
        <w:t>жаңалықтар әкелді. Біріншіден, кол-</w:t>
        <w:br/>
        <w:t>лекциялау нысаны бола алатын заттар</w:t>
        <w:br/>
        <w:t>туралы түсінік кеңейе түсті. Мұражай</w:t>
        <w:br/>
        <w:t>тек өткенді сақтаушы ретінде ғана емес,</w:t>
        <w:br/>
        <w:t>қазіргі өмірдің белсенді қатысушысы,</w:t>
        <w:br/>
        <w:t>болашақты жасаушы ретінде қызметке</w:t>
        <w:br/>
        <w:t>ие болады.</w:t>
        <w:br/>
        <w:t>Әлектронды мәліметтер базасы,</w:t>
        <w:br/>
        <w:t>Іпбегпею және басқа да техникалық</w:t>
        <w:br/>
        <w:t>тәсілдер әлем мұражайларының қыз-</w:t>
        <w:br/>
        <w:t>Альфред Лихтвавв метінде елеулі рөл ойнай бастайды. ХХ</w:t>
        <w:br/>
        <w:t>(824914) ғасырдың басында мұражайлық</w:t>
        <w:br/>
        <w:t>Орынборлық облыст</w:t>
        <w:br/>
        <w:t>51</w:t>
        <w:br/>
        <w:t>ды. Алғашқы «бейнемұражайды»</w:t>
        <w:br/>
        <w:t>итальяндық инженерлер шығарған бо-</w:t>
        <w:br/>
        <w:t>латын. Диаметрі 80 см болатын видео-</w:t>
        <w:br/>
        <w:t>пластинаға ХІУ-ХҮПІ ғасырлар туын-</w:t>
        <w:br/>
        <w:t>дысы көрсетілген Плаццо Спад (Рим,</w:t>
        <w:br/>
        <w:t>Италия) суреттер галереясының экспо-</w:t>
        <w:br/>
        <w:t>зициясы жазылды.</w:t>
        <w:br/>
        <w:t>Жазба таспаға лазер сәулелері ар-</w:t>
        <w:br/>
        <w:t>зам өза. қылы жазылып, экран мониторында</w:t>
        <w:br/>
        <w:t>арнайы сөздермен бейнеленді. Осылай-</w:t>
        <w:br/>
        <w:t>18 мамыр-</w:t>
        <w:br/>
        <w:t>Мұражайлардың ша, кәдімгі экскурсиядағыдай әсер</w:t>
        <w:br/>
        <w:t>халықаралық күні туындады. Компьтер көмегімен ар-</w:t>
        <w:br/>
        <w:t>найы бағыт таңдап, керек жағдайда</w:t>
        <w:br/>
        <w:t>тоқтатып, бейнені нақты қарап шығуға болды. Экскурсияның</w:t>
        <w:br/>
        <w:t>ұзақтығы - 25 минут, бұл уақыт аралығында 5 мың кескінді</w:t>
        <w:br/>
        <w:t>көріп шығуға болады. «Бейнемұражай» барлығы 54 бейнеден</w:t>
        <w:br/>
        <w:t>құралды.</w:t>
        <w:br/>
        <w:t>1963 жылы ІСОМтпеңберінде компьютерлік мәліметтербаза-</w:t>
        <w:br/>
        <w:t>сы мен каталогтар бойынша бақылау орталығы - мұражайлық</w:t>
        <w:br/>
        <w:t>іс бойынша Комитет (СІООС-ІпФегпабіопа! Соттпі%%ее Ғоғ Посп-</w:t>
        <w:br/>
        <w:t>тепбабоп) құрылады. Оның шеңберінде мұражайлық заттарға</w:t>
        <w:br/>
        <w:t>сипаттама берудің халықаралық жүйесі қалыптаса бастайды.</w:t>
        <w:br/>
        <w:t>1994 жылы Еуропалық Одақ мемлекеттерінде көркемөнер-</w:t>
        <w:br/>
        <w:t>танушы-мамандарға бағытталған визуалды электронды тізім</w:t>
        <w:br/>
        <w:t>Улдеотивейт құрылады. Бұл - Еуропа мемлекеттерінің қоғам-</w:t>
        <w:br/>
        <w:t>дық мұражайларының ХХ ғасыр көркемөнер шығармаларын</w:t>
        <w:br/>
        <w:t>сипаттайтын бейнетаспасы бар мәліметтердің компьютерлік</w:t>
      </w:r>
    </w:p>
    <w:p>
      <w:r>
        <w:t>банкі.</w:t>
        <w:br/>
        <w:t>1946 жылы мұражай ісін</w:t>
        <w:br/>
        <w:t>дамыту мақсатымен мұражай-</w:t>
        <w:br/>
        <w:t>ларды және мұражай маман-</w:t>
        <w:br/>
        <w:t>дарын біріктіретін ІСОМ (ағыл-</w:t>
        <w:br/>
        <w:t>шынша атауы Ппфеғпабіопа1</w:t>
        <w:br/>
        <w:t>Солйпе1 оғ Мавештв - Мұражай-</w:t>
        <w:br/>
        <w:t>лардың Халықаралық Кеңесі)</w:t>
        <w:br/>
        <w:t>халықаралық ұйым құрылады.</w:t>
        <w:br/>
        <w:t>Қазіргі кезде ІСОМ-ға ЮНЕСКО</w:t>
        <w:br/>
        <w:t>және басқа да халықаралық</w:t>
        <w:br/>
        <w:t>53</w:t>
        <w:br/>
        <w:t>ұйымдармен тығыз қызмет атқарып отырған, Қазақстанды</w:t>
        <w:br/>
        <w:t>қоса алғанда әлемнің 165 мемлекетінен 80000-нан астам жеке</w:t>
        <w:br/>
        <w:t>және ұйымдық мүшекіреді.</w:t>
        <w:br/>
        <w:t>Ағартушылық және</w:t>
        <w:br/>
        <w:t>білім беру аспектілері</w:t>
        <w:br/>
        <w:t>мұражай ісінің бұлжымас</w:t>
        <w:br/>
        <w:t>бөлігіне айналды</w:t>
        <w:br/>
        <w:t>Өз қызметіне назар аудару мақ-</w:t>
        <w:br/>
        <w:t>сатында ІСОМ 1977 жылы ХІ Бас кон-</w:t>
        <w:br/>
        <w:t>ференциясында 18 мамырды мұражай-</w:t>
        <w:br/>
        <w:t>лардың халықаралық күні деп атады.</w:t>
        <w:br/>
        <w:t>Кәсіби мерейтойды тойлау шеңберінде</w:t>
        <w:br/>
        <w:t>2011 жылы 18 мамыр күні Астана</w:t>
        <w:br/>
        <w:t>қаласында «Атамекен» - Қазақстан</w:t>
        <w:br/>
        <w:t>картасы» этно-мемориалдық кеше-</w:t>
        <w:br/>
        <w:t>нінде мұражайтанушылардың алғаш-</w:t>
        <w:br/>
        <w:t>қы Халықаралық форумы өтті.</w:t>
        <w:br/>
        <w:t>1990 жылдары Қазақстан мұра-</w:t>
        <w:br/>
        <w:t>жайлары ерекше дами түсті, олардың</w:t>
        <w:br/>
        <w:t>саны 81-ге жетті. Сонымен қатар,</w:t>
        <w:br/>
        <w:t>олардың көбінің міндеті тұрғындарды</w:t>
        <w:br/>
        <w:t>идеологиялық және коммунистік мақ-</w:t>
        <w:br/>
        <w:t>сатта тәрбиелеуді негізге алған тари-</w:t>
        <w:br/>
        <w:t>хиөлкетану, мемориалды және тарихи-</w:t>
        <w:br/>
        <w:t>революциялық түрде болатын. Бұл</w:t>
        <w:br/>
        <w:t>міндеттерге сүйене отырып, көпшілік</w:t>
        <w:br/>
        <w:t>мұражайлардың экспозициясы мына-</w:t>
        <w:br/>
        <w:t>дай: табиғат, революцияға дейінгі ке-</w:t>
        <w:br/>
        <w:t>зең, әлеуметтік шаруашылық пен мә-</w:t>
        <w:br/>
        <w:t>дениет бөлімшелері бар бөлімдерден</w:t>
        <w:br/>
        <w:t>тұрды.</w:t>
        <w:br/>
        <w:t>1991 жылы республика аумағы 97</w:t>
        <w:br/>
        <w:t>мұражай болса, 1998 жыл қарсаңында</w:t>
        <w:br/>
        <w:t>олардың саны 88-ге дейін қысқарды.</w:t>
        <w:br/>
        <w:t>Бұл нарықтық жүйеге көшу қиыншы-</w:t>
        <w:br/>
        <w:t>лықтарымен және жалпы әлеуметтік-</w:t>
        <w:br/>
        <w:t>экономикалық мәселелерге байланыс-</w:t>
        <w:br/>
        <w:t>ты болды. Мәдениөмірдегі оң нәтижелер</w:t>
        <w:br/>
        <w:t>1999 жылы халықаралық қорлар мен</w:t>
        <w:br/>
        <w:t>түрлі компаниялар тарапынан бел-</w:t>
        <w:br/>
        <w:t>сенді қолдау көрсетіле бастаған кезде</w:t>
        <w:br/>
        <w:t>байқалды.</w:t>
      </w:r>
    </w:p>
    <w:p>
      <w:r>
        <w:t>54</w:t>
        <w:br/>
        <w:t>Қазіргі кезде өзінің дамуын жалғастырып отырған қазақ-</w:t>
        <w:br/>
        <w:t>стандық мұражайларға мынадай үрдістер тән:</w:t>
        <w:br/>
        <w:t>- мұражай міндеті туралы түсініктің өзгеруі;</w:t>
        <w:br/>
        <w:t>- мұражай келушілеріне(мұражайлық затқаемес) көп көңіл</w:t>
        <w:br/>
        <w:t>бөлу;</w:t>
        <w:br/>
        <w:t>- мұражай қызметінің мәдени-білім беру саласында тұл-</w:t>
        <w:br/>
        <w:t>ғаның қалыптасуына назар аудару;</w:t>
        <w:br/>
        <w:t>- «өмірге қабілетті» жобаларды іске асыру (ұзақ мерзімді</w:t>
        <w:br/>
        <w:t>жобалар, білім беру мекемелерімен ықпалдастық);</w:t>
        <w:br/>
        <w:t>- қазіргі келушілердің әлем түсінігін қабылдау ерекше-</w:t>
        <w:br/>
        <w:t>ліктерін ескеретін жобаларды жасау және жүзеге асыру (мон-</w:t>
        <w:br/>
        <w:t>таждық-клиптік, көрмелік);</w:t>
        <w:br/>
        <w:t>- дәстүрлі емес экспозициялық шешімдерді пайдалану.</w:t>
        <w:br/>
        <w:t>Осылайша, мұражайлардың пайда болу тарихында мынадай</w:t>
        <w:br/>
        <w:t>кезеңдерді атап өткен жөн:</w:t>
        <w:br/>
        <w:t>1-кезең - ежелгі кезден ХІУ-ХУ ғасырларға дейін - мұ-</w:t>
        <w:br/>
        <w:t>ражайға дейінгі немесе протомұражайлық жинаушылық, Про-</w:t>
        <w:br/>
        <w:t>томұражайлардың пайда болуы;</w:t>
        <w:br/>
        <w:t>2-кезең - ХІУ-ХУ ғасырлардан басталып ХҮІІ ғасыр аяғына</w:t>
        <w:br/>
        <w:t>дейін - коллекциялаудың мәдениеттің ерекше саласына ай-</w:t>
        <w:br/>
        <w:t>налуы, жабық үлгідегі мұражайлардың пайда болуы, жеке</w:t>
        <w:br/>
        <w:t>жинаутшылық пен коллекциялаудың пайда болуы;</w:t>
        <w:br/>
        <w:t>8-кезең - ХҮІІ ғасыр аяғынан ХІХ ғасырдың бірініпі жар-</w:t>
        <w:br/>
        <w:t>тысына дейін - мәдениеттің өзіндік мекемесі ретінде мұра-</w:t>
        <w:br/>
        <w:t>жайлардың қалыптасуы, мұражайлардың жаңа бағыттарының</w:t>
        <w:br/>
        <w:t>пайда болуы, мұражайлардың қоғамдық сипатқа ие болуы;</w:t>
        <w:br/>
        <w:t>4-кезең - ХІХ ғасырдың екінші жартысы ХХ ғасыр басы -</w:t>
        <w:br/>
        <w:t>қазіргі мұражай жіктелуінің құрылуы, Бүкіләлемдік көрме-</w:t>
        <w:br/>
        <w:t>лердің алғаш қадамдары, мұражайлардың халықаралық ық-</w:t>
        <w:br/>
        <w:t>палдастығы;</w:t>
        <w:br/>
        <w:t>5-кезең - ХХ ғасыр мен ХХІ ғасырдың басы - мұражай қыз-</w:t>
        <w:br/>
        <w:t>метіне техника мен компьютерлік технологиялардың белсен-</w:t>
        <w:br/>
        <w:t>ді араласуы, мәдени мұраны сақтап қалу мәселелерімен айна-</w:t>
        <w:br/>
        <w:t>лысушы халықаралық ұйымдардың пайда болуы, мұражай</w:t>
        <w:br/>
        <w:t>қызметі саласында халықаралық құқықтың қалыптасуы.</w:t>
        <w:br/>
        <w:t>Қазіргі мұражай - сұрыптау, ғылыми зерттеу және мәдениет</w:t>
        <w:br/>
        <w:t>пен өнер ескерткіштерін сақтаушы мекеме. Мұражайлардың</w:t>
        <w:br/>
        <w:t>қызметі мәдени мұраны зерттеу және игерумен байланысты</w:t>
        <w:br/>
        <w:t>56</w:t>
        <w:br/>
        <w:t>әдебиет кітапханалары мен көрнекі кұралдарды дайындау-</w:t>
      </w:r>
    </w:p>
    <w:p>
      <w:r>
        <w:t>шы шеберханалар болатын. Бұл топтағы мұражайлардың</w:t>
        <w:br/>
        <w:t>бір түрі ретінде абонемент шартымен оқу орындары мен</w:t>
        <w:br/>
        <w:t>ағартушылық ұйымдарға уақытша пайдалануға берілген</w:t>
        <w:br/>
        <w:t>көрнекі құралдарының жылжымалы мұражайы саналады.</w:t>
        <w:br/>
        <w:t>Көрнекі құралдар мұражайының пайда болуы 1860 жыл-</w:t>
        <w:br/>
        <w:t>ғы буржуазиялық-демократиялық қайта құру барысында</w:t>
        <w:br/>
        <w:t>білім беру жүйесінің өзгеруі мен білім берудің көрнекілік</w:t>
        <w:br/>
        <w:t>қағидасының бекітілуімен байланысты. ХІХ ғасырдың аяғын-</w:t>
        <w:br/>
        <w:t>да көрнекі құралдар мен басқа да оқу жабдықтарын алуға</w:t>
        <w:br/>
        <w:t>мүмкіндігі жоқ бастауыш мектеп-</w:t>
        <w:br/>
        <w:t>тер санының өсуіне байланысты</w:t>
        <w:br/>
        <w:t>кең тарала бастады. 19380 жылда-</w:t>
        <w:br/>
        <w:t>ры орта мектептерде пәндік сабақ</w:t>
        <w:br/>
        <w:t>берудің бекітілуіне байланысты</w:t>
        <w:br/>
        <w:t>көрнекі құралдар мұражайы білім</w:t>
        <w:br/>
        <w:t>мекемелерінің пәндік бөлмелеріне</w:t>
        <w:br/>
        <w:t>айналды. Түпнұсқадағы өлкетану</w:t>
        <w:br/>
        <w:t>мағлұматтары мен коллекциялар</w:t>
        <w:br/>
        <w:t>өлкетану мұражайларын берілді.</w:t>
        <w:br/>
        <w:t>Мәкен Төрекелдин, Ресейдегі көрнекі құралдардың та-</w:t>
        <w:br/>
        <w:t>Ұлы Отан Соғысының ардагері, ,қыымал мұражайларына Петербург</w:t>
        <w:br/>
        <w:t>Жезді ауылында тау және я</w:t>
        <w:br/>
        <w:t>балқыту ісі мұражайының қаласындағы көрнекі құралдардың</w:t>
        <w:br/>
        <w:t>негізін қалаушы жылжымалы мұражайы, Мәскеулік</w:t>
        <w:br/>
        <w:t>көрнекі құралдарының жылжымалы</w:t>
        <w:br/>
        <w:t>қалалық мұражайы, Ставропольдік көрнекі оқу құралдарының</w:t>
        <w:br/>
        <w:t>қалалық мұражайы және басқаларын жатқызуға болады.</w:t>
        <w:br/>
        <w:t>Бұқар жырау атындағы Әдебиет пен Низами атындағы Әзірбайжан әдебиеті</w:t>
        <w:br/>
        <w:t>өнер мұражайы, Павлодар қаласы мен өнерінің мұражайы, Баку қаласы</w:t>
        <w:br/>
        <w:t>80</w:t>
        <w:br/>
        <w:t>Орал қаласындағы</w:t>
        <w:br/>
        <w:t>табиғат пен экология</w:t>
        <w:br/>
        <w:t>мұражайы</w:t>
        <w:br/>
        <w:t>Атырау қаласының</w:t>
        <w:br/>
        <w:t>палеонтология мұражайы</w:t>
        <w:br/>
        <w:t>Лондондағы Британдық</w:t>
        <w:br/>
        <w:t>Тәж Қазынасы</w:t>
        <w:br/>
        <w:t>Колумбиядағы</w:t>
        <w:br/>
        <w:t>Мусео-дель-Оро, Богота,</w:t>
        <w:br/>
        <w:t>алтын мұражайы</w:t>
        <w:br/>
        <w:t>ражайлардың жеке тәртіп шеңберінде</w:t>
        <w:br/>
        <w:t>коллекциясы болуы мүмкін, мысалы, ме-</w:t>
        <w:br/>
        <w:t>дициналық мұражайлар (Алматы қала-</w:t>
        <w:br/>
        <w:t>сындағы С.Х. Субханбердин атындағы</w:t>
        <w:br/>
        <w:t>Қазақстанның медицина мен денсаулық</w:t>
        <w:br/>
        <w:t>сақтау тарихының мұражайы).</w:t>
        <w:br/>
        <w:t>Қазақстанда осындай мұражайлар то-</w:t>
        <w:br/>
        <w:t>бына 1990 жылы Астанада құрылған ал-</w:t>
        <w:br/>
        <w:t>тын мен бағалы тастардың Мемлекеттік</w:t>
        <w:br/>
        <w:t>мұражайы жатады, бүгінгі күні ол Қа-</w:t>
        <w:br/>
        <w:t>зақстан Республикасының Президенттік</w:t>
        <w:br/>
        <w:t>мәдениет орталығында орналасқан. Мұ-</w:t>
        <w:br/>
        <w:t>ражай Мәскеудегі Мемлекеттік Тарихи</w:t>
      </w:r>
    </w:p>
    <w:p>
      <w:r>
        <w:t>мұражайы, Лондондағы Британдық Тәж</w:t>
        <w:br/>
        <w:t>Қазынасы, Боготадағы алтын Мұражайы</w:t>
        <w:br/>
        <w:t>(Колумбия), Тегерандағы асыл тастардың</w:t>
        <w:br/>
        <w:t>Ұлттық мұражайы (Иран), Киевтегі Кие-</w:t>
        <w:br/>
        <w:t>во-Печорская Лавра сияқты әлемнің бес</w:t>
        <w:br/>
        <w:t>танымал алтын мұражайларының қата-</w:t>
        <w:br/>
        <w:t>рына кіріп отыр.</w:t>
        <w:br/>
        <w:t>Техника мұражайы техника мен тех-</w:t>
        <w:br/>
        <w:t>нологияның даму тарихы бойынша құ-</w:t>
        <w:br/>
        <w:t>жаттар мен заттарды коллекциялайды.</w:t>
        <w:br/>
        <w:t>Олар Мәскеудегі Политехникалық мұра-</w:t>
        <w:br/>
        <w:t>жай; техниканың белгілі түрінің дамуын</w:t>
        <w:br/>
        <w:t>сипаттайтын заттарды коллекциялайтын</w:t>
        <w:br/>
        <w:t>Ташкенттік теміржол техникасының мұ-</w:t>
        <w:br/>
        <w:t>ражайы, Алматы қаласының теміржол</w:t>
        <w:br/>
        <w:t>көліктерінің мұражайы, Владивостокта-</w:t>
        <w:br/>
        <w:t>ғы ескі көліктер мұражайы сияқты көп-</w:t>
        <w:br/>
        <w:t>бағдарлы (кешенді) сипатта болуы мүм-</w:t>
        <w:br/>
        <w:t>кін. Бұл топқа атақты табиғат зерттеуішпі</w:t>
        <w:br/>
        <w:t>мен механиктердің мемориалды мұра-</w:t>
        <w:br/>
        <w:t>жайлары, мысалға Петербургтегі Мем-</w:t>
        <w:br/>
        <w:t>лекеттік электротехникалық институты</w:t>
        <w:br/>
        <w:t>жанындағы А.С. Поповтың мемориалды</w:t>
        <w:br/>
        <w:t>мұражайы және т.б. жатады.</w:t>
        <w:br/>
        <w:t>Гуманитарлық бағыттағы мұражайлар-</w:t>
        <w:br/>
        <w:t>ға тарихи, педагогикалық, әдеби мұра-</w:t>
        <w:br/>
        <w:t>жайлар жатады.</w:t>
        <w:br/>
        <w:t>75</w:t>
        <w:br/>
        <w:t>Қазақстанда ғылыми-ағар-</w:t>
        <w:br/>
        <w:t>тушылық мұражайлардың қа-</w:t>
        <w:br/>
        <w:t>тарына «Атамекен» Қазақстан</w:t>
        <w:br/>
        <w:t>картасы» этно-мемориалды</w:t>
        <w:br/>
        <w:t>кешенін (Астана қаласы),</w:t>
        <w:br/>
        <w:t>ҚР ПІМ Мұражайын, ҚР Орта-</w:t>
        <w:br/>
        <w:t>лық мемлекеттік мұражайын</w:t>
        <w:br/>
        <w:t>жатқызуға болады.</w:t>
        <w:br/>
        <w:t>Білім беру мұражайлары-</w:t>
        <w:br/>
        <w:t>ның басты мақсаты - білім</w:t>
        <w:br/>
        <w:t>беру үрдісі мен мамандар-</w:t>
        <w:br/>
        <w:t>ды даярлауда көркемдік пен мәнділікті қамтамасыз ету.</w:t>
        <w:br/>
        <w:t>Мұражайлардың бұл түрі білім беру мекемелері мен арнайы</w:t>
        <w:br/>
        <w:t>ведомстволар тұсында қызмет атқарады: Әл-Фараби атындағы</w:t>
        <w:br/>
        <w:t>ҚазҮУ Археологиялық мұражайы, А. Байтұрсынов атындағы</w:t>
        <w:br/>
        <w:t>ҚМУ Этномологиялық мұражай (Қостанай қаласы), Қорқыт</w:t>
        <w:br/>
        <w:t>Ата атындағы ҚМУ Тарихи мұражайы (Қызылорда қаласы),</w:t>
        <w:br/>
        <w:t>Петербург орман-техникалық</w:t>
        <w:br/>
        <w:t>академиясының Г.Ф. Морозов</w:t>
        <w:br/>
        <w:t>атындағы орман шаруашы-</w:t>
        <w:br/>
        <w:t>лығы мұражайы, Петербург</w:t>
        <w:br/>
        <w:t>жоғарғы көркемөнер-өндіріс-</w:t>
        <w:br/>
        <w:t>тік училишцесінің сәндік-қол-</w:t>
        <w:br/>
        <w:t>данбалы өнерінің мұражайы.</w:t>
        <w:br/>
        <w:t>Дәстүрлі экскурсиялық көр-</w:t>
        <w:br/>
        <w:t>меден басқа, білім беру мұра-</w:t>
        <w:br/>
        <w:t>жайлары коллекциялармен</w:t>
      </w:r>
    </w:p>
    <w:p>
      <w:r>
        <w:t>жұмыс істеудің жеке мұражай- ҚР Орталық мемлекеттік</w:t>
        <w:br/>
        <w:t>лық заттарды дәріс барысында мұражайы</w:t>
        <w:br/>
        <w:t>көрсету, тәжірибелік оқу ба-</w:t>
        <w:br/>
        <w:t>рысында жинақтап зерттеу еңбектерін ғылыми сипаттау және</w:t>
        <w:br/>
        <w:t>өңдеу, көркемөнер шығармашылығы заттарының көшірмесін</w:t>
        <w:br/>
        <w:t>жасау сияқты арнайы тәсілдері мен әдістерін кеңінен қол-</w:t>
        <w:br/>
        <w:t>данады. Жекелеген жағдайда, білім беру мұражайларының</w:t>
        <w:br/>
        <w:t>қорлары мен экспозициялары жалпы келушілерге жабық бо-</w:t>
        <w:br/>
        <w:t>лады. Пшкі істер министрлігі жүйесінің криминалистика мұ-</w:t>
        <w:br/>
        <w:t>ражайлары - көпшілік үшін жабық мұражай түрі.</w:t>
        <w:br/>
        <w:t>Балалар мұражайының қызметі балалар мен олардың ата-</w:t>
        <w:br/>
        <w:t>аналарына арнап мұражай-педагогикалық интерактивті білім</w:t>
        <w:br/>
        <w:t>ҚР ПМ мұражайы</w:t>
        <w:br/>
        <w:t>64</w:t>
        <w:br/>
        <w:t>Экспозиция мен нысандарының ғимарат қабырғасынан тыс</w:t>
        <w:br/>
        <w:t>(ашық аспан астындағы мұражайлар) орналасуы бойынша</w:t>
        <w:br/>
        <w:t>жіктеуге мыналар жатады:</w:t>
        <w:br/>
        <w:t>- мұражай-ескерткіштер (мысалы, «Нарв Триумфалды қақ-</w:t>
        <w:br/>
        <w:t>палары», Санкт-Петербург қаласы, Бектеңіз, археологиялық</w:t>
        <w:br/>
        <w:t>ескерткіштері, «Ақ-Ирий» Солтүстік Қазақстан облысындағы</w:t>
        <w:br/>
        <w:t>«Айғаным» мұражай-мекені);</w:t>
        <w:br/>
        <w:t>- мұражай-қорықтар (мысалы, Атыраудағы «Хан Орда-</w:t>
        <w:br/>
        <w:t>лы - Сарайшық» облыстық мұражай-қорығы, Жамбыл о6б-</w:t>
        <w:br/>
        <w:t>лысындағы «Ежелгі Тараз ескерткіштері» мемлекеттік</w:t>
        <w:br/>
        <w:t>тарихи-мәдени мұражай-қорығы, Ыстықкөл мемлекеттік та-</w:t>
        <w:br/>
        <w:t>рихи-мәдени мұражай-қорығы, Қырғызстандағы біріккен Ош</w:t>
        <w:br/>
        <w:t>тарихи-мәдени мұражай-қорығы;</w:t>
        <w:br/>
        <w:t>- сәулет ансамбльдері (мысалы, Бұқар қаласындағы Турки-</w:t>
        <w:br/>
        <w:t>Джанди ансамблі);</w:t>
        <w:br/>
        <w:t>- ландшафтар (Өскемен қаласындағы Шығыс Қазақстан</w:t>
        <w:br/>
        <w:t>облыстық сәулет-этнографиялық және табиғи-ландтшафты мұ-</w:t>
        <w:br/>
        <w:t>ражай-қорығы);</w:t>
        <w:br/>
        <w:t>- қоныстар («Ботай» қонысының археологиялық ескерт-</w:t>
        <w:br/>
        <w:t>кіші);</w:t>
        <w:br/>
        <w:t>- ботаникалық бақтар (мысалы, Қытайдағы «Синлун» бота-</w:t>
        <w:br/>
        <w:t>никалық бағы);</w:t>
        <w:br/>
        <w:t>- «Скансен» түріндегі мұражайлар;</w:t>
        <w:br/>
        <w:t>- тірі мұражайлар (Көкшетау Ұлттық саябағы).</w:t>
        <w:br/>
        <w:t>Скансен (бКапвеп) мұражайы - құрылыс пен мәдениеттің</w:t>
        <w:br/>
        <w:t>басқа да ескерткіштері жинақталған Швецияның Юргорден</w:t>
        <w:br/>
        <w:t>аралында орналасқан ашық аспан астындағы мұражай. Ол 150-</w:t>
        <w:br/>
        <w:t>гежуық құрылыснысаннан тұрады, олардың ішшіндеең ежелгісі</w:t>
        <w:br/>
        <w:t>ХУ ғасырға жатады, онда дәстүрлі қол-</w:t>
        <w:br/>
        <w:t>өнермен танысып қана қоймай (шы-</w:t>
        <w:br/>
        <w:t>ны үрлеуші, тоқымашылар, темірші),</w:t>
        <w:br/>
        <w:t>сонымен қатар шеберлер мен шпебер-</w:t>
        <w:br/>
        <w:t>ханалардың бұйымдарын сатып алуға</w:t>
        <w:br/>
        <w:t>да болады. Мұражай ішінде дәстүр-</w:t>
      </w:r>
    </w:p>
    <w:p>
      <w:r>
        <w:t>лі медицинада қолданылатын дәрілік</w:t>
        <w:br/>
        <w:t>Шығые Қазақетан облыстық өсімдіктер өсірілетін, Швецияға тән</w:t>
        <w:br/>
        <w:t>Сәулет-этнографиялық 12.</w:t>
        <w:br/>
        <w:t>және табиғи-ландшафты Жануарлар мен раушан гүлдерінің ба-</w:t>
        <w:br/>
        <w:t>мұражай-қорығы ғы, кішігірім хайуанаттар бағы бар.</w:t>
        <w:br/>
        <w:t>67</w:t>
        <w:br/>
        <w:t>бір құстар мен сүтқоректілердің тұлыптары және кішігірім</w:t>
        <w:br/>
        <w:t>нумизматикалық коллекция құрап отыр.</w:t>
        <w:br/>
        <w:t>Ғылыми-зерттеу мұражайларының мысалына мыналар жа-</w:t>
        <w:br/>
        <w:t>тады: Мәскеу қаласындағы Вернадский атындағы геохимия</w:t>
        <w:br/>
        <w:t>және аналитикалық химия институты құрамындағы жер-</w:t>
        <w:br/>
        <w:t>ден тыс зат мұражайы РҒА, Ресей медицина ғылымдарының</w:t>
        <w:br/>
        <w:t>академиясының ми институтының ғылыми мұражайы, жа-</w:t>
        <w:br/>
        <w:t>ратылыс тарихы мұражайы (Нью-Йорк қаласы), Франция</w:t>
        <w:br/>
        <w:t>мұражайларын қалпына келтірудіңғылыми-зерттеу орталығы.</w:t>
        <w:br/>
        <w:t>Ең көп тараған түрге ғылыми-ағартушылық мұражайлар</w:t>
        <w:br/>
        <w:t>жатады. Олар да зерттеу жұмыстармен айналысады, алайда</w:t>
        <w:br/>
        <w:t>келушілердің бұқаралық тобына бағытталғандықтан, олар-</w:t>
        <w:br/>
        <w:t>дың қорлары мәдени-білім беру мақсаттарында кеңінен қо-</w:t>
        <w:br/>
        <w:t>ланылады.</w:t>
        <w:br/>
        <w:t>Харьков қаласындағы</w:t>
        <w:br/>
        <w:t>Әлемнің сексуалды</w:t>
        <w:br/>
        <w:t>мәдениеттерінің</w:t>
        <w:br/>
        <w:t>ғылыми-ағартушылық</w:t>
        <w:br/>
        <w:t>мұражайы, Украина</w:t>
        <w:br/>
        <w:t>Мәскеу қаласындағы «Атамекен»</w:t>
        <w:br/>
        <w:t>политехникалық мұражай Қазақстан картасы»</w:t>
        <w:br/>
        <w:t>этно-мемориалды</w:t>
        <w:br/>
        <w:t>кешені</w:t>
        <w:br/>
        <w:t>Ғылыми-ағартушылық мұражайлар қызметінде экспозиция-</w:t>
        <w:br/>
        <w:t>ларды, көрмелерді және түрлі мәдени-білім беру шараларын</w:t>
        <w:br/>
        <w:t>құрылуына көңіл бөлінеді.</w:t>
        <w:br/>
        <w:t>Ғылыми-ағартушылық мұражайлардың мәртебесіне Харь-</w:t>
        <w:br/>
        <w:t>ков қаласындағы әлемнің Сексуалды мәдениеттерінің ғылы-</w:t>
        <w:br/>
        <w:t>ми-ағартушылық мұражайы ие. Ғылыми-ағартушылық мұ-</w:t>
        <w:br/>
        <w:t>ражайлардың мысалы ретінде Мәскеудегі А.С. Пушкин</w:t>
        <w:br/>
        <w:t>атындағы көркемөнер шығармалары мұражайын және Поли-</w:t>
        <w:br/>
        <w:t>техникалық мұражайды, Өзбекстан Республикасының Ғылым</w:t>
        <w:br/>
        <w:t>академиясының Мемлекеттік тарих мұражайын, Қырғызст-</w:t>
        <w:br/>
        <w:t>ан Республикасының Мемлекеттік тарихи мұражайын, Тә-</w:t>
        <w:br/>
        <w:t>жікстанның ежелгі заттардың Ұлттық мұражайын, Түрік-</w:t>
        <w:br/>
        <w:t>менстанның Бас ұлттық мұражайын келтіруге болады.</w:t>
        <w:br/>
        <w:t>63</w:t>
        <w:br/>
        <w:t>Тарихи мұражайлар тобына жалпы</w:t>
        <w:br/>
        <w:t>тарихи (бүкіладамзат тарихы), ұлт-</w:t>
        <w:br/>
        <w:t>тық тарих (жеке елдер тарихы), ай-</w:t>
        <w:br/>
        <w:t>мақтық тарих (жеке аймақтардың</w:t>
      </w:r>
    </w:p>
    <w:p>
      <w:r>
        <w:t>тарихы), жеке кезеңдер мен тарихи</w:t>
        <w:br/>
        <w:t>оқиғалардың, феномендердің (тарихи-</w:t>
        <w:br/>
        <w:t>революциялық, декабризм тарихы,</w:t>
        <w:br/>
        <w:t>тарихи-тұрмыстық, дін немесе атеизм</w:t>
        <w:br/>
        <w:t>тарихы және т.б.) тарихы, тар маман- Әзтешхананұяы</w:t>
        <w:br/>
        <w:t>дандырылған (археологиялық, этно- Марғұлан</w:t>
        <w:br/>
        <w:t>графиялық, нумизматикалық, әскери- (1904-1985)</w:t>
        <w:br/>
        <w:t>тарихи және т.б.) мұражайлар жатады.</w:t>
        <w:br/>
        <w:t>Қазақстанда мұражайлардың бұл</w:t>
        <w:br/>
        <w:t>тобына Алматы қаласындағы Ә. Мар-</w:t>
        <w:br/>
        <w:t>ғұлан атындағы археология мұражайы,</w:t>
        <w:br/>
        <w:t>тарихи археологиялық мұражай (Жез-</w:t>
        <w:br/>
        <w:t>қазған қ.), Жәңгір хан атындағы тари-</w:t>
        <w:br/>
        <w:t>хи этнографиялық мұражай (Орал қ.),</w:t>
        <w:br/>
        <w:t>«Ақ мешіт» мұражайы (Қызылорда қ.) жезқазғандық тарихи-</w:t>
        <w:br/>
        <w:t>жатады. археологиялық мұражай</w:t>
        <w:br/>
        <w:t>Жеке қала немесе аймақтың тари-</w:t>
        <w:br/>
        <w:t>хына арналған мұражайлар да бар. Он-</w:t>
        <w:br/>
        <w:t>дай мұражайларға Астана, Алматы,</w:t>
        <w:br/>
        <w:t>Көкшетау қалалары тарихының мұра-</w:t>
        <w:br/>
        <w:t>жайлары, жазық өлке тарихының мұра-</w:t>
        <w:br/>
        <w:t>жайы (Арқалық қ.), Жоғарғы Тобыл</w:t>
        <w:br/>
        <w:t>маңы тарихы мен мәдениетінің мұра-</w:t>
        <w:br/>
        <w:t>жайы (Писбаконек қ.), Бөкей Ордасы та- "Дүмешіте ытшалжайы,</w:t>
        <w:br/>
        <w:t>рихының мұражайы (Батыс Қазақстан о06-</w:t>
        <w:br/>
        <w:t>лысы) жатады.</w:t>
        <w:br/>
        <w:t>Қазақстанның тарихи мұражайлары</w:t>
        <w:br/>
        <w:t>жеке тарихи кезеңдер мен феномендері-</w:t>
        <w:br/>
        <w:t>нің фактілерін сақтайды және құжат-</w:t>
        <w:br/>
        <w:t>тайды. Мұндай мұражайларға мыналар</w:t>
        <w:br/>
        <w:t>кіреді: саяси қуғын-сүргін және тота-</w:t>
        <w:br/>
        <w:t>литаризм саяси құрбандарының мұ-</w:t>
        <w:br/>
        <w:t>ражай-мемориалды кешені «Алжир»</w:t>
        <w:br/>
        <w:t>Б.Момышұлы атындағы</w:t>
        <w:br/>
        <w:t>(Астана қ.), саяси қуғын-сүргін құр- мемориалды мұражай</w:t>
        <w:br/>
        <w:t>жайлары мен Ұлттық тарихи-мәдени мұражайлары мысал бола</w:t>
        <w:br/>
        <w:t>алады. Мұражайлардың көпшілігі екі, кейде үш белгіні бір-ақ</w:t>
        <w:br/>
        <w:t>біріктіреді. Ансамбльдік және орта мұражайларын жылжы-</w:t>
        <w:br/>
        <w:t>малы ескерткіштер коллекциясы ұдайы толтырып отырады,</w:t>
        <w:br/>
        <w:t>ал коллекциялы мұражайлардың өз мекемелері және аумағы</w:t>
        <w:br/>
        <w:t>болады. Бүгінгі күні мұражайлардың көбі материалды емес</w:t>
        <w:br/>
        <w:t>мұраның нысандарымен жұмыс істеуде. Алайда, көпшілік мұ-</w:t>
        <w:br/>
        <w:t>ражайлар үшін сақталынған мұраның қандай да бір түрі анық-</w:t>
        <w:br/>
        <w:t>таушы ретінде саналады.</w:t>
        <w:br/>
        <w:t>Құжаттау қызметін жүзеге асыру бо-</w:t>
        <w:br/>
        <w:t>йынша мұражайлардың жіктелуіне қарай</w:t>
        <w:br/>
        <w:t>мұражайлар коллекционды және ансамбль-</w:t>
        <w:br/>
        <w:t>дік болып бөлінеді.</w:t>
        <w:br/>
        <w:t>Коллекциялық мұражайлар тарихи</w:t>
        <w:br/>
        <w:t>мызғымас сипатта болып сәулет өнерінің</w:t>
        <w:br/>
        <w:t>3 ескерткіштерінде орналасқандықтан, ал</w:t>
        <w:br/>
        <w:t>санжеспенерерді мұражай-ансамбльдер өз қызметін тек сәу-</w:t>
      </w:r>
    </w:p>
    <w:p>
      <w:r>
        <w:t>қаласындағы лет ескерткіштерін сақтаумен ғана шек-</w:t>
        <w:br/>
        <w:t>«Нарв Триумфальді. телмей, сонымен қатар профильдік кол-</w:t>
        <w:br/>
        <w:t>қанпаларын а үрейкң лекциялар жасайтындықтан құжаттау</w:t>
        <w:br/>
        <w:t>қызметін жүзеге асыру бойынша типоло-</w:t>
        <w:br/>
        <w:t>гия шартты сипатта болады.</w:t>
        <w:br/>
        <w:t>Коллекциондық түрдегі мұражайлар</w:t>
        <w:br/>
        <w:t>қызметін өздерінің бағдарына сәйкес</w:t>
        <w:br/>
        <w:t>заттай, жазба түріндегі, көркемөнер ма-</w:t>
        <w:br/>
        <w:t>териалдарын дәстүрлі жинастыру не-</w:t>
        <w:br/>
        <w:t>Бұқар қаласындағы Турки- гізінде жүргізеді. Сәйкесінше, құжат-</w:t>
        <w:br/>
        <w:t>Джанди сәулет ансамблі, тамалы қызметін олар жинақтау және</w:t>
        <w:br/>
        <w:t>Өзбекстан мұражай заттары қорының сақтау ар-</w:t>
        <w:br/>
        <w:t>қылы жүргізеді.</w:t>
        <w:br/>
        <w:t>Ансамбльдік түрдегі мұражай қыз-</w:t>
        <w:br/>
        <w:t>метінің негізіне сәулет өнерінің ес-</w:t>
        <w:br/>
        <w:t>керткіштері, үйдің ішкі көрінісі, оған</w:t>
        <w:br/>
        <w:t>қатысты аумақтық, табиғи ортасы жа-</w:t>
        <w:br/>
        <w:t>тады. Құжаттамалық қызметін олар</w:t>
        <w:br/>
        <w:t>жылжымалы ансамбль ескерткіштері</w:t>
        <w:br/>
        <w:t>ж</w:t>
        <w:br/>
        <w:t>«Ежелгі Тараз ескерткіштері»</w:t>
        <w:br/>
        <w:t>тарихи-мәдени мұражай- Ммен оларға тән ортаны қаита құру не-</w:t>
        <w:br/>
        <w:t>қорығы месе сақтау арқылы жүргізеді.</w:t>
        <w:br/>
        <w:t>66</w:t>
        <w:br/>
        <w:t>Кішігірім топты әдебиет және</w:t>
        <w:br/>
        <w:t>өнерге арналған кешендік мұражай-</w:t>
        <w:br/>
        <w:t>ларқұрайды: Бұқар жырау атындағы</w:t>
        <w:br/>
        <w:t>әдебиет пен өнер мұражайы (Павло-</w:t>
        <w:br/>
        <w:t>дар қ.), әдебиет пен өнер мұражайы</w:t>
        <w:br/>
        <w:t>(Көкшетау қ.), армян әдебиеті мен</w:t>
        <w:br/>
        <w:t>өнер мұражайы (Ереван қ.), Низами</w:t>
        <w:br/>
        <w:t>атындағы әзірбайжан әдебиеті мен</w:t>
        <w:br/>
        <w:t>өнер мұражайы (Баку қ.), Ш. Айтма-</w:t>
        <w:br/>
        <w:t>тов мұражайы (Қырғызстан) және</w:t>
        <w:br/>
        <w:t>басқалары.</w:t>
        <w:br/>
        <w:t>Өндірістік қызметтің белгілі са-</w:t>
        <w:br/>
        <w:t>ласымен байланысты мұражайлар</w:t>
        <w:br/>
        <w:t>тобына ауылшаруашылық, өндіріс-</w:t>
        <w:br/>
        <w:t>тік мұражайлар, байланыс, көлік,</w:t>
        <w:br/>
        <w:t>құрылыс, авиация мен ғарыш мұ-</w:t>
        <w:br/>
        <w:t>ражайлары, әскери техника мұра-</w:t>
        <w:br/>
        <w:t>жайлары, мысалы теміржол көлігі-</w:t>
        <w:br/>
        <w:t>нің мұражайы (Алматы қ.) атады.</w:t>
        <w:br/>
        <w:t>Салалық мұражайлар өндірістік</w:t>
        <w:br/>
        <w:t>қызметтің жеке салаларының, тех-</w:t>
        <w:br/>
        <w:t>ника мен технология тарихын ай-</w:t>
        <w:br/>
        <w:t>қындайтын құжаттарды жинасты-</w:t>
        <w:br/>
        <w:t>рады, мысалы, “Жақаев атындағы</w:t>
        <w:br/>
        <w:t>күріш өндірісінің тарихи мұражайы</w:t>
        <w:br/>
        <w:t>(Қызылорда обл.), мақта шаруашы-</w:t>
        <w:br/>
        <w:t>лығының тарихы мұражайы (Оң-</w:t>
      </w:r>
    </w:p>
    <w:p>
      <w:r>
        <w:t>түстік Қазақстан обл.), тау-кен және</w:t>
        <w:br/>
        <w:t>балқыту ісі тарихының мұражайы</w:t>
        <w:br/>
        <w:t>(Қарағанды обл.).</w:t>
        <w:br/>
        <w:t>Өндірістік мұражайларға сау-</w:t>
        <w:br/>
        <w:t>да мұражайлары, өндіріс пен кәсіп</w:t>
        <w:br/>
        <w:t>мұражайы, техника мұражайы (же-</w:t>
        <w:br/>
        <w:t>ке салалар мұражайы), жеке өнер-</w:t>
        <w:br/>
        <w:t>кәсіптер мұражайы, мысалы ҚР Үлт-</w:t>
        <w:br/>
        <w:t>тық банк мұражайы (Алматы қ.)</w:t>
        <w:br/>
        <w:t>жатады.</w:t>
        <w:br/>
        <w:t>Өндірістік мұражайлар өндіріс</w:t>
        <w:br/>
        <w:t>салаларының (қолөнер кәсібі, қол-</w:t>
        <w:br/>
        <w:t>81</w:t>
        <w:br/>
        <w:t>Париждегі Өнер мен қолөнер</w:t>
        <w:br/>
        <w:t>консерваториясының ғимараты</w:t>
        <w:br/>
        <w:t>Санкт-Петербургтегі</w:t>
        <w:br/>
        <w:t>императорлық фарфор зауыты</w:t>
        <w:br/>
        <w:t>КСРО халық шаруашылығы</w:t>
        <w:br/>
        <w:t>жетістігінің көрмесі</w:t>
        <w:br/>
        <w:t>К.А.Тимирязев атындағы</w:t>
        <w:br/>
        <w:t>ауылшаруашылық академиясы</w:t>
        <w:br/>
        <w:t>Академик Дарвин мұражайы,</w:t>
        <w:br/>
        <w:t>Қ.И.Сәтпаевтың Мәскеу қаласы К.А.Темирязевтің</w:t>
        <w:br/>
        <w:t>мемориалды мұражайы, мұражай-үйі,</w:t>
        <w:br/>
        <w:t>Алматы қаласы Мәскеу қаласы</w:t>
        <w:br/>
        <w:t>Ғылыми білімнің белгілі саласымен байланысты мұражай-</w:t>
        <w:br/>
        <w:t>лар тобы екі топқа бөлінеді: жаратылыстану және гуманитар-</w:t>
        <w:br/>
        <w:t>лық бағдар.</w:t>
        <w:br/>
        <w:t>Жаратылыстану бағдарындағы мұражайларға ғылыми-тех-</w:t>
        <w:br/>
        <w:t>никалық, политехникалық, техникалық, антропологиялық,</w:t>
        <w:br/>
        <w:t>биологиялық, ботаникалық (ботаникалық саябақтарды қоса</w:t>
        <w:br/>
        <w:t>есептегенде), геологиялық, зоологиялық (зоопарк, террариум,</w:t>
        <w:br/>
        <w:t>экзотариум, мұражай-аквариум, дендрарий, табиғат ескерт-</w:t>
        <w:br/>
        <w:t>кіштерін қоса есептегенде), минералогиялық, палеонтология-</w:t>
        <w:br/>
        <w:t>лық, топырақ зерттеу мұражайлары, географиялық мұражай-</w:t>
        <w:br/>
        <w:t>лар, океанариумдер жатады.</w:t>
        <w:br/>
        <w:t>Бұл бағдарлық топқа танымал ғалымдардың мемориалды</w:t>
        <w:br/>
        <w:t>мұражайларын, мұражай-зертханалар, көрнекі теориялар мен</w:t>
        <w:br/>
        <w:t>білім беруге арналған мұражайларды: Алматыдағы академик</w:t>
        <w:br/>
        <w:t>Қ.И. Сәтпаевтың мемориалды мұражайы, Мәскеудегі Дарвин</w:t>
        <w:br/>
        <w:t>мұражайы мен К.А. Темирязевтің үй-мұражайын жатқызуға</w:t>
        <w:br/>
        <w:t>болады.</w:t>
        <w:br/>
        <w:t>Ғылыми Жаратылыстанымдық мұражайлар өз экспозиция-</w:t>
        <w:br/>
        <w:t>ларында табиғатта болып жатқан үрдістерді, сондай-ақ адам-</w:t>
        <w:br/>
        <w:t>ның қоршаған ортамен әрекет ету барысында болатын үрдіс-</w:t>
        <w:br/>
        <w:t>терді көрсетеді. Алғашында бұл топқа қазіргі күні басқа</w:t>
        <w:br/>
        <w:t>бағдарлық топқа кіретін техника, өндіріс, ауылшаруашылық</w:t>
        <w:br/>
        <w:t>мұражайлары кіретін.</w:t>
      </w:r>
    </w:p>
    <w:p>
      <w:r>
        <w:t>Бірнетгпе ғылыми жаратылыстанымдық бағыттар бойынша</w:t>
        <w:br/>
        <w:t>коллекциялау жүргізіп жатқан мұражайларды бөліп көрсетуге</w:t>
        <w:br/>
        <w:t>болады: Орал қаласының табиғат және экология мұражайы,</w:t>
        <w:br/>
        <w:t>Атырау қаласының палеонтология мұражайы. Кешендік мұ-</w:t>
        <w:br/>
        <w:t>Мұражайдың ғылыми-Әілім саласымен байланысы: |</w:t>
        <w:br/>
        <w:t>| ттұрмылықтармшн;</w:t>
        <w:br/>
        <w:t>-этнографиялық;</w:t>
        <w:br/>
        <w:t>-ардеологиялық</w:t>
        <w:br/>
        <w:t>2 (коллекциялық,</w:t>
        <w:br/>
        <w:t>мұражай-қорықтар,</w:t>
        <w:br/>
        <w:t>мұражай ескерткіштер,</w:t>
        <w:br/>
        <w:t>| ашықашан астындағы:</w:t>
        <w:br/>
        <w:t>2 мұражайлар).</w:t>
        <w:br/>
        <w:t>| - Көрнекті құралдар</w:t>
        <w:br/>
        <w:t>-әдеби-мемориялды; |</w:t>
        <w:br/>
        <w:t>шешеге 0 |</w:t>
        <w:br/>
        <w:t>ээзия мұражайы.</w:t>
        <w:br/>
        <w:t>2-сурет. Мұражайлардың бағдары бойынша жіктелуі</w:t>
        <w:br/>
        <w:t>Кешенді мұражайлар екі немесе бірнеше бағдарды (әдеби-</w:t>
        <w:br/>
        <w:t>тарихи, сәулет-көркемөнер), кей жағдайда бағдарлық топты</w:t>
        <w:br/>
        <w:t>да өзіне қосады. Мысалы, ауылшаруашылық мұражайлары</w:t>
        <w:br/>
        <w:t>өндірістік, әмбе жаратылыстану мұражайлар топтарында да</w:t>
        <w:br/>
        <w:t>қарастырылады. Қазақстанда бұл топқа археологиялық-этно-</w:t>
        <w:br/>
        <w:t>графиялық мұражайлар (Қарағанды облысындағы Шет және</w:t>
        <w:br/>
        <w:t>Ақтоғай мұражайлары), Солтүстік Қазақстан облысындағы</w:t>
        <w:br/>
        <w:t>ІШ. Уәлиханов атындағы тарихи-этнографиялық мұражай жә-</w:t>
        <w:br/>
        <w:t>нет.б. кіреді.</w:t>
        <w:br/>
        <w:t>Кешенді мұражайлардың коллекциясы мен жиыны түрлі</w:t>
        <w:br/>
        <w:t>бағдарлы тәртіпке жататын әлеуметтік маңызды феномендер-</w:t>
        <w:br/>
        <w:t>ді айғақтайды. Олардың коллекциясы ішінде білімнің түрлі</w:t>
        <w:br/>
        <w:t>саласы бойынша негізгілері ұсынылған. Мұражай қызметі</w:t>
        <w:br/>
        <w:t>гуманитарлық және жаратылыстанымдық кешенімен бей-</w:t>
        <w:br/>
        <w:t>неленсе (өлкетану мұражайлары), кейде тек қана гумани-</w:t>
        <w:br/>
        <w:t>тарлық (тарихи-көркемөнер, әдеби-көркемөнер және т.б. мұ-</w:t>
        <w:br/>
        <w:t>ражайлар) немесе тек жаратылыстану (ғылым мен техника</w:t>
        <w:br/>
        <w:t>мұражайы, политехникалық мұражай және т.б.) тәртібімен</w:t>
        <w:br/>
        <w:t>72</w:t>
        <w:br/>
        <w:t>Е. Мүсірепов пен</w:t>
        <w:br/>
        <w:t>С. Мұқановтың әдеби-</w:t>
        <w:br/>
        <w:t>мемориалды мұражай</w:t>
        <w:br/>
        <w:t>кешендері</w:t>
      </w:r>
    </w:p>
    <w:p>
      <w:r>
        <w:t>М. Әуезовтің әдеби-</w:t>
        <w:br/>
        <w:t>мемориалды үй-мұражайы</w:t>
        <w:br/>
        <w:t>Семейдегі</w:t>
        <w:br/>
        <w:t>Ф. М. Достоевскийдің</w:t>
        <w:br/>
        <w:t>әдеби-мемориалды</w:t>
        <w:br/>
        <w:t>мұражайы</w:t>
        <w:br/>
        <w:t>Республикалық кітаптар</w:t>
        <w:br/>
        <w:t>мұражайы, Алматы қаласы</w:t>
        <w:br/>
        <w:t>бандарының мұражайы (Шымкент қ.),</w:t>
        <w:br/>
        <w:t>саяси қуғын-сүргін құрбандарын еске</w:t>
        <w:br/>
        <w:t>алу мұражайы (Шахтинек қ.).</w:t>
        <w:br/>
        <w:t>Берілген бағдарлық топқа тарихи</w:t>
        <w:br/>
        <w:t>тұлғалардың мемориалды мұражай-</w:t>
        <w:br/>
        <w:t>лары жатады,мысалы, «Руханилық»</w:t>
        <w:br/>
        <w:t>- Әбу Насыр әл-Фараби мұражайы</w:t>
        <w:br/>
        <w:t>(Оңтүстік Қазақстан облысы), Қор-</w:t>
        <w:br/>
        <w:t>қыт Ата мұражайы (Қызылорда о6-</w:t>
        <w:br/>
        <w:t>лысы), Мәнішүк Мәметованың мемо-</w:t>
        <w:br/>
        <w:t>риалды мұражайы (Орал қаласы),</w:t>
        <w:br/>
        <w:t>Б. Момышұлы атындағы мемориалды</w:t>
        <w:br/>
        <w:t>мұражай (Жамбыл облысы), В.И. Ча-</w:t>
        <w:br/>
        <w:t>паев атындағы Ақжайық мемориал-</w:t>
        <w:br/>
        <w:t>ды мұражайы (Батыс Қазақстан о6-</w:t>
        <w:br/>
        <w:t>лысы).</w:t>
        <w:br/>
        <w:t>1980-1990 жылдар кезеңінде</w:t>
        <w:br/>
        <w:t>800-ге жуық мұражайлар мен олар-</w:t>
        <w:br/>
        <w:t>дың 200 бөлімшесі есепте болды. Әлі</w:t>
        <w:br/>
        <w:t>күнге дейін тарихи мұражайлар ең</w:t>
        <w:br/>
        <w:t>ірі бағдарлық мұражайлар деп са-</w:t>
        <w:br/>
        <w:t>налады. Барлық тарихи бағдарлық</w:t>
        <w:br/>
        <w:t>мұражай топтарының халықаралық</w:t>
        <w:br/>
        <w:t>бірлестіктері бар: ГМЕЗӨСО жанын-</w:t>
        <w:br/>
        <w:t>дағы әскери тарих пен қару мұра-</w:t>
        <w:br/>
        <w:t>жайларының Халықаралық ассо-</w:t>
        <w:br/>
        <w:t>циациясы; археология мен тарих</w:t>
        <w:br/>
        <w:t>мұражайлары бойынша ІСОМ Коми-</w:t>
        <w:br/>
        <w:t>теті; ескерткіштер мен тарихи орын-</w:t>
        <w:br/>
        <w:t>дарды сақтау жөніндегі Халықара-</w:t>
        <w:br/>
        <w:t>лық Кеңес (Тпбегпабіопаі сойлей оп</w:t>
        <w:br/>
        <w:t>топатепів апа ві%ев - ІСОМО8);</w:t>
        <w:br/>
        <w:t>Әлемдік мұра қалаларының Ұйымы</w:t>
        <w:br/>
        <w:t>(Огсалі?айоп оҒ мог1й һегізаре сібе -</w:t>
        <w:br/>
        <w:t>ОУУНС) және басқалары.</w:t>
        <w:br/>
        <w:t>Әдеби мұражайлар әдебиет тари-</w:t>
        <w:br/>
        <w:t>хын құжаттау бойынша маманданды-</w:t>
        <w:br/>
        <w:t>рылған бағытта болады, сондай-ақ</w:t>
        <w:br/>
        <w:t>ГІ</w:t>
        <w:br/>
        <w:t>баспалардың, ежелгі суреттер, буклеттер, эмблема, карталары</w:t>
        <w:br/>
        <w:t>сияқты коллекциялардың 20 мыңнан астам түрі ұсынылып</w:t>
        <w:br/>
        <w:t>отыр.</w:t>
        <w:br/>
        <w:t>Педагогикалық мұражайлар халықтық бі-</w:t>
        <w:br/>
        <w:t>лім беру мен педагогикалық ғылымның тари-</w:t>
      </w:r>
    </w:p>
    <w:p>
      <w:r>
        <w:t>хы мен қазіргі жағдайын құжаттайды. Бұл</w:t>
        <w:br/>
        <w:t>бағдардағы топқа атақты педагогтардың ме-</w:t>
        <w:br/>
        <w:t>мориалды мұражайлары да жатады. Алғаш</w:t>
        <w:br/>
        <w:t>педагогикалық мұражайлар Ресейде ашылды.</w:t>
        <w:br/>
        <w:t>1864 жылы Петербургте әскери-оқыту меке-</w:t>
        <w:br/>
        <w:t>мелерінің Бас басқармасы жанында әскери-</w:t>
        <w:br/>
        <w:t>оқыту мекемесінің педагогикалық мұражайы</w:t>
        <w:br/>
        <w:t>ашылды. 1918 жылы ол педагогиканың Орта-</w:t>
        <w:br/>
        <w:t>лық мұражайы деп, ал 1920 жылы Бүкіл-</w:t>
        <w:br/>
        <w:t>ресейлік педагогикалық мұражай атына өз-</w:t>
        <w:br/>
        <w:t>гертілді. 1924 жылы педагогикалық және</w:t>
        <w:br/>
        <w:t>экскурсиялық институттармен біріктіріліп,</w:t>
        <w:br/>
        <w:t>ғылыми педагогиканың Мемлекеттік инсти-</w:t>
        <w:br/>
        <w:t>туты атауын берді.</w:t>
        <w:br/>
        <w:t>КСРО-дабұлбағдарлық топтың қалыптасуы</w:t>
        <w:br/>
        <w:t>І басты орталықтарды жабумен үзіліп отыр-</w:t>
        <w:br/>
        <w:t>ды. Мысалы, Бүкілодақтық педагогикалық</w:t>
        <w:br/>
        <w:t>мұражай (1948 ж. бастап ұлттық білім беру</w:t>
        <w:br/>
        <w:t>Көрнекі құралдардың Жөніндегі КСРО ПҒА мұражайы) 1968 жылы</w:t>
        <w:br/>
        <w:t>мұрашжай экспозиция- педагогикалық үгіт-насихат мұражайына өз-</w:t>
        <w:br/>
        <w:t>лары! гертілді. Бұл бағыттағы мұражайлардың көп-</w:t>
        <w:br/>
        <w:t>шілігі 1960-1980 жылдары пайда болды.</w:t>
        <w:br/>
        <w:t>Көрнекі құралдар мұражайы - жиындарының негізін оқу</w:t>
        <w:br/>
        <w:t>үрдісінің барысында көрнекі құралдар ретінде қолданылған</w:t>
        <w:br/>
        <w:t>коллекциялар, үлгілер, қондырғылар құрайтын педагогика-</w:t>
        <w:br/>
        <w:t>лық бағыттағы мұражайлар тобы. Олар оқу үрдісіне қызмет</w:t>
        <w:br/>
        <w:t>жасайтын немесе алдыңғы педагогикалық тәжірибені наси-</w:t>
        <w:br/>
        <w:t>хаттау мақсатында түрлі ұйымдар шеңберінде құрылып отыр-</w:t>
        <w:br/>
        <w:t>ды. Көрнекі құралдар коллекциясы - физика, химия, геог-</w:t>
        <w:br/>
        <w:t>рафия, биология, анатомия, ана тілі және т.б. бөлімшелер</w:t>
        <w:br/>
        <w:t>бойынша жүйелендіріліп отырды. Белгілі тақырыптар бойын-</w:t>
        <w:br/>
        <w:t>ша көрнекі құралдарының экспозициялары мен көрмелері</w:t>
        <w:br/>
        <w:t>ұйымдастырылды. Ірі мұражайлар тұсында педагогикалық</w:t>
        <w:br/>
        <w:t>9</w:t>
        <w:br/>
        <w:t>беру жобаларын құруға негізделген. Балалар мұражайының</w:t>
        <w:br/>
        <w:t>өзгешелігі - жәдігерлерді қолмен ұстап, тіпті олармен ойнауға</w:t>
        <w:br/>
        <w:t>болатынында. Қазақстанда 1999 жылы Алматы қаласында</w:t>
        <w:br/>
        <w:t>құрылған «Шаңырақ» балалар мұражайы баршаға танымал.</w:t>
        <w:br/>
        <w:t>Мұражайлардың қоғамдық бағытталуының белгісі бойын-</w:t>
        <w:br/>
        <w:t>ша бөлінуі шамалы сипатта болып, жоғарыда аталған мұражай</w:t>
        <w:br/>
        <w:t>түрлері арасында қатаң шек қоймайды. Ғылыми-ағартушылық</w:t>
        <w:br/>
        <w:t>мұражайлар білім беру барысында, ал олардың жиыны ғылы-</w:t>
        <w:br/>
        <w:t>ми мақсатта қолданылады. Көптеген ғылыми және білім беру</w:t>
        <w:br/>
        <w:t>мұражайларын тек оқушылар мен мамандар ғана емес, көп-</w:t>
        <w:br/>
        <w:t>шілік қауым да келіп көре алады.</w:t>
        <w:br/>
        <w:t>Сақталып отырған тарихи-мәдени және табиғи мұраның жү-</w:t>
        <w:br/>
        <w:t>йеленуін негізінен мұражайтанушылар қолданады. Ол мұра-</w:t>
        <w:br/>
        <w:t>жайлардың едәуір терең, генетикалық айырмашылықтары</w:t>
        <w:br/>
        <w:t>мен ерекшеліктерін қозғайды.</w:t>
        <w:br/>
        <w:t>Коллекциялық мұражайлар - жылжымалы материалды</w:t>
        <w:br/>
        <w:t>заттарды жинаумен айналысатын мұражайлар. Ол ХУІП ға-</w:t>
        <w:br/>
        <w:t>сырдан бастап ХХ ғасырға дейін мұражай әлемінде ажырусыз</w:t>
        <w:br/>
        <w:t>үстемдік етеді.</w:t>
      </w:r>
    </w:p>
    <w:p>
      <w:r>
        <w:t>Ансамбльдік мұражайлар - сәулет өнерінің, тарихтың,</w:t>
        <w:br/>
        <w:t>табиғаттың жылжымайтын ансамбльдерінің негізінде қыз-</w:t>
        <w:br/>
        <w:t>мет істейтін мұражайлар. Топ ішінде мұражай мынадай түр-</w:t>
        <w:br/>
        <w:t>лерге бөлінеді: мекен-мұражайлар, үй-мұражайлар, сарай</w:t>
        <w:br/>
        <w:t>мұражайлар, пәтер-мұражайлар, монастырь-мұражайлар, ғи-</w:t>
        <w:br/>
        <w:t>бадатхана-мұражайлар, зауыт-мұражайлар, кеме-мұражай-</w:t>
        <w:br/>
        <w:t>лар, шеберхана-мұражайлар. Қазіргі кезде ансамбльдік мұра-</w:t>
        <w:br/>
        <w:t>жайлардың орта мұражайларға өту үрдісі байқалуда.</w:t>
        <w:br/>
        <w:t>Орта мұражайлары -- қызметі бірініші кезекте табиғи және</w:t>
        <w:br/>
        <w:t>тарихи-мәдени ортаның мұражайландырылған үзінділеріне</w:t>
        <w:br/>
        <w:t>негізделген мұражайлық мекемелер. Орта элементтері мен ма-</w:t>
        <w:br/>
        <w:t>териалды емес мұраның элементтері арасында сақталған неме-</w:t>
        <w:br/>
        <w:t>се қалпына келтірілген өзара байланысы негізі рөл ойнайды.</w:t>
        <w:br/>
        <w:t>Қазіргі кезде орта мұражайлары қатарына көптеген мұражай-</w:t>
        <w:br/>
        <w:t>қорықтар, мұражай-мекендер, мұражай-монастырьлар қо-</w:t>
        <w:br/>
        <w:t>сылуда. Қазақстандағы орта мұражайы ретінде Абайдың</w:t>
        <w:br/>
        <w:t>«Жидебай-Бөрлі» Мемлекеттік тарихи-мәдени және әдеби-</w:t>
        <w:br/>
        <w:t>мемориалды мұражай-қорығы (Семей қаласы), «Ұлытау» (Қа-</w:t>
        <w:br/>
        <w:t>рағанды обл.), «Тамғалы» (Алматы обл.) табиғи қорық-мұра-</w:t>
        <w:br/>
        <w:t>65</w:t>
        <w:br/>
        <w:t>әлем әдебиетінің тарихымен, ұлттық әдебиетпен, жеке бағыт-</w:t>
        <w:br/>
        <w:t>тардың, ағымдардың, топтардың, жазушылардың шығар-</w:t>
        <w:br/>
        <w:t>машылығымен шұғылдана алады. 1977 жылдан бастап ІСОМ</w:t>
        <w:br/>
        <w:t>тұсында әдеби мұражайлардың Халықаралық комитеті жұмыс</w:t>
        <w:br/>
        <w:t>істеуде (Іпбегпабіопа1 сотиті%бее оҒ Пфегайге ппивешті).</w:t>
        <w:br/>
        <w:t>Әдеби мұражайлар қатарына әдеби мемориалды және тари-</w:t>
        <w:br/>
        <w:t>хи әдеби мұражайларды жатқызуға болады.</w:t>
        <w:br/>
        <w:t>Әдеби-мемориалды мұражайларға әдетте мемориалды ке-</w:t>
        <w:br/>
        <w:t>шендер (құрылыстар, пәтерлер, мекендер, жазушылардың</w:t>
        <w:br/>
        <w:t>жеке заттары, т.б.) мен әдеби экспозициялар кіреді. Мысалы,</w:t>
        <w:br/>
        <w:t>Ғ. Мүсірепов пен С. Мұқановтың әдеби-мемориалды мұражай</w:t>
        <w:br/>
        <w:t>кешендері (Алматы қ.), М. Әуезовтің (Алматы қ.), И.П. Шу-</w:t>
        <w:br/>
        <w:t>ховтың (Солтүстік Қазақстан обл., Пресновка селосы) әдеби-</w:t>
        <w:br/>
        <w:t>мемориалды үй-мұражайы, К. Әзірбаевтың әдеби-мемориал-</w:t>
        <w:br/>
        <w:t>ды мұражайы (Жамбыл обл., Кенен ауылы), Ү. Кәрібаевтың</w:t>
        <w:br/>
        <w:t>(Алматы обл., Үмбетәлі ауылы), С. Аронұлының (Алматы обл.,</w:t>
        <w:br/>
        <w:t>Қарақастек ауылы), М. Мақатаевтың (Алматы обл., Қарасаз</w:t>
        <w:br/>
        <w:t>ауылы), Ж.Жабаевтың (Алматы обл., Жамбыл ауылы), Ф. Дос-</w:t>
        <w:br/>
        <w:t>тоевскийдің (Семей қ.), А. Құнанбаевтың (Қарағанды обл.,</w:t>
        <w:br/>
        <w:t>Абай қ.), І. Жансүгіров атындағы әдеби-мемориалды мұражай</w:t>
        <w:br/>
        <w:t>(Талдықорған қ.), І. Есенберлин атындағы (Атбасар қ.), С. Сей-</w:t>
        <w:br/>
        <w:t>фуллин атындағы (Астана қ.), сонымен қатар жазушылардың</w:t>
        <w:br/>
        <w:t>үй-мұражайлары - М.А. Шолохов үй-мұражайы (Батыс Қазақ-</w:t>
        <w:br/>
        <w:t>стан обл.), Әйтеке би мұражайы (Ақтөбе обл.).</w:t>
        <w:br/>
        <w:t>Әдеби-мемориалдық мұражайларға өлең-жыр мұражайлары</w:t>
        <w:br/>
        <w:t>да жатады. Мысалы, ақын С. Торайғыровтың мұражайы (Пав-</w:t>
        <w:br/>
        <w:t>лодар облысы), Америкадағы орыс өлең-жырының мұражайы</w:t>
        <w:br/>
        <w:t>(Вашингтон қ.)..Лондонда француз ақындары Поль Верлен мен</w:t>
        <w:br/>
        <w:t>Артюр Рембо және басқаларына арнап мұражай ашылады.</w:t>
        <w:br/>
        <w:t>Тарихи-әдеби мұражайлар - әдебиеттің дамуын тарихи</w:t>
        <w:br/>
        <w:t>тұрғыдан көрсететін мұражайлар. Қазақстанда әдеби мұражай-</w:t>
        <w:br/>
        <w:t>дың жарқын мысалы ретінде «Қозы Көрпеш және Баян Сұлу»</w:t>
        <w:br/>
        <w:t>мұражайын келтіруге болады (Шығыс Қазақстан обл.).</w:t>
      </w:r>
    </w:p>
    <w:p>
      <w:r>
        <w:t>Өзіндік тарихи мұражай ретінде 1977 жылы салынған Рес-</w:t>
        <w:br/>
        <w:t>публикалық кітаптар мұражайы саналады (Алматы қ.). Оның</w:t>
        <w:br/>
        <w:t>көрмелері қазақ жазуының, баспасының, кітаптар мен қазір-</w:t>
        <w:br/>
        <w:t>гі мақалалардың даму тарихын көрсетеді. Мұражайда түпнұс-</w:t>
        <w:br/>
        <w:t>қадағы сирек кітаптардың, қолжазбалардың, қазіргі мерзімдік</w:t>
        <w:br/>
        <w:t>78</w:t>
        <w:br/>
        <w:t>тік Қазақстан мұражай бірлестігі),</w:t>
        <w:br/>
        <w:t>мұражай кешендері (мысалы, Қос-</w:t>
        <w:br/>
        <w:t>танай облысындағы Торғай мұражай-</w:t>
        <w:br/>
        <w:t>ларының “Жанкелді кешені), бас</w:t>
        <w:br/>
        <w:t>мұражайлар, бөлімшелер (мысалы, сол-</w:t>
        <w:br/>
        <w:t>түстік Қазақстан облысындағы И. Шу- .</w:t>
        <w:br/>
        <w:t>хов мұражайының бөлімшесі - жазу- Қарасай және Ағынтай</w:t>
        <w:br/>
        <w:t>шы С. Мұқанов үй-мұражайы, Орал батырлардың мемориалды</w:t>
        <w:br/>
        <w:t>қаласының облыстық тарихи-өлке- кешені</w:t>
        <w:br/>
        <w:t>тану мұражайының бөлімшесі - С. Құ-</w:t>
        <w:br/>
        <w:t>маровтың үй-мұражайы және т.б.),</w:t>
        <w:br/>
        <w:t>мұражай-қорықтар (мысалы, «Әзірет</w:t>
        <w:br/>
        <w:t>Сұлтан» тарихи-мәдени мұражай-қо-</w:t>
        <w:br/>
        <w:t>рығы (Түркістан қаласы), М. Өтемі-</w:t>
        <w:br/>
        <w:t>сов атындағы тарихи мұражай-қорық</w:t>
        <w:br/>
        <w:t>(Атырау обл.), мәдениеттің аса құнды</w:t>
        <w:br/>
        <w:t>нысандары - мұражайлары (мысалы, И. Шуховтың</w:t>
        <w:br/>
        <w:t>«Ботай» археологиялық ескерткіші, әдеби-мемориалды</w:t>
        <w:br/>
        <w:t>Көкшетау обл.) кіреді. жисмұражаны</w:t>
        <w:br/>
        <w:t>Мұражайлардың бағдары бойынша</w:t>
        <w:br/>
        <w:t>жіктелуі ең қиын және салаласқан болып есептеледі (2-су-</w:t>
        <w:br/>
        <w:t>рет). Мұражайлардың негізгі бағдарлық топтары ғылыми-</w:t>
        <w:br/>
        <w:t>білім саласына, өндірістік қызмет саласына, өнер түрлеріне</w:t>
        <w:br/>
        <w:t>жіктелуімен анықталады. Бағдарлық топты екі немесе одан да</w:t>
        <w:br/>
        <w:t>көп бағыттарды біріктіретін мұражайлық кешендер құрайды.</w:t>
        <w:br/>
        <w:t>Кешенді мұражайлар - өлкетану, ансамбльдік және орта</w:t>
        <w:br/>
        <w:t>мұражайлар, мұражай-қорықтар, экомұражайлар жататын</w:t>
        <w:br/>
        <w:t>саны жағынан көп және ұдайы өсіп отыратын топ.</w:t>
        <w:br/>
        <w:t>С. Мұқановтың Көкшетау облысындағы «Ботай» археологиялық</w:t>
        <w:br/>
        <w:t>Әдеби-мемориалды ескерткіші Әлемдік Мәдени мұра тізіміне қосылған,</w:t>
        <w:br/>
        <w:t>үй-мұражайы ЮНЕСКО-ның қарауында</w:t>
        <w:br/>
        <w:t>бейнеленеді. Кешенді мұражайларға мұражай-мекендер, мұ-</w:t>
        <w:br/>
        <w:t>ражай-қорықтар, сарай-мұражайлар, ашық аспан астындағы</w:t>
        <w:br/>
        <w:t>мұражайлар, тарихи кеңістік мұражайлары жатады.</w:t>
        <w:br/>
        <w:t>Кешенді мұражайдың кең тараған түрі өлкетану мұражайы</w:t>
        <w:br/>
        <w:t>саналады. Өлкетану мұражайлары табиғат, экономика, та-</w:t>
        <w:br/>
        <w:t>рих пен мәдениет, белгілі әкімшілік-аумақтық аймақ, қоныс</w:t>
        <w:br/>
        <w:t>аймағы және т.б. бойынша коллекцияларды жинастырады.</w:t>
        <w:br/>
        <w:t>Бұл Қазақстандағы саны жағынан көп мұражайлар тобы.</w:t>
        <w:br/>
        <w:t>Өлкетану мұражайлары шетелдік мұражайтану тәжірибе-</w:t>
        <w:br/>
        <w:t>сінде кездеспейді. Еуропа мен Америкадағы жергілікті мұра-</w:t>
        <w:br/>
        <w:t>жайлар аймақ өмірінің белгілі бір аспектісін - мәдениетін, тұр-</w:t>
        <w:br/>
        <w:t>мыс-тіршілігін, экономикасы мен шаруашылық қызметінің</w:t>
        <w:br/>
        <w:t>дамуын, тарихтың нақты бір кезеңін құжаттап отырады. Қала</w:t>
      </w:r>
    </w:p>
    <w:p>
      <w:r>
        <w:t>тарихының мұражайы (АҚШ-та, және штат тарихының мұра-</w:t>
        <w:br/>
        <w:t>жайы) қазақстандық өлкетану мұражайларына едәуір жақын</w:t>
        <w:br/>
        <w:t>болып келеді.</w:t>
        <w:br/>
        <w:t>Кешенді мұражайлар құрамына мемориалды мұражай-</w:t>
        <w:br/>
        <w:t>лардың көпшілігін жатқызуға болады, мемориалды мұражай-</w:t>
        <w:br/>
        <w:t>лардың «қызығушылық аясы» белгілі бағдарлы іздестірудің</w:t>
        <w:br/>
        <w:t>артықшылығын айқындайды және белгілі дәуірдің тұрмысын,</w:t>
        <w:br/>
        <w:t>мемлекет пен жеке аймақтың тарихын құжаттайды. Бұл жа-</w:t>
        <w:br/>
        <w:t>ғынан мемориалды мұражай өз қызметінде белгілі бағдар ба-</w:t>
        <w:br/>
        <w:t>сымдығы байқалатын кешенді болып есептеледі.</w:t>
        <w:br/>
        <w:t>І Петр есімін тарих жадында мәңгілікке қалдыру мақсатын-</w:t>
        <w:br/>
        <w:t>да ХУІП ғасырда пайда болатын мұражайлардың ішінен кунст-</w:t>
        <w:br/>
        <w:t>камера «Императорлық бөлмені» бірінші деп санауға болады.</w:t>
        <w:br/>
        <w:t>КСРО-да мемориалды мұражайлар саны 450-ге жеткен.</w:t>
        <w:br/>
        <w:t>Ғылымның, мәдениет пен өндірістің дамуы ғылыми зерттеу-</w:t>
        <w:br/>
        <w:t>лердің, мәдениет аясының, жаңа салалардың жаңа бағыттары</w:t>
        <w:br/>
        <w:t>мен бағдарлық тәрбиесін бөліп көрсетуге әкеледі, сәйкесінше</w:t>
        <w:br/>
        <w:t>бағдарлық топтар көбейді. Жаңа мұражай түрлерінің пайда бо-</w:t>
        <w:br/>
        <w:t>луы олардың жіктелуін күрделендіре түседі.</w:t>
        <w:br/>
        <w:t>Мұражай бағдарын коллекция құрамы, экспозиция тақы-</w:t>
        <w:br/>
        <w:t>рыбы, ғылыми зерттеулердің мазмұны белгілейді және мұра-</w:t>
        <w:br/>
        <w:t>жай қызметінің барлық бағыттарына әсер етіп отырады. Бар-</w:t>
        <w:br/>
        <w:t>лық мұражайлар өз ішінде бір ғана тар мамандандырылған</w:t>
        <w:br/>
        <w:t>нысаны бар бағдарлық топтарға бөлінеді.</w:t>
        <w:br/>
        <w:t>73</w:t>
        <w:br/>
        <w:t>Мемориалды мұражай бағдары туралы айтатын болсақ,</w:t>
        <w:br/>
        <w:t>ол оқиғалар мазмұны немесе мұражай арнап ашылған адам</w:t>
        <w:br/>
        <w:t>қызметінің сипатымен анықталады. Мемориалды мұражай-</w:t>
        <w:br/>
        <w:t>ларға мысал ретінде Д. Багаевтың Мемориалды үй-мұражайы</w:t>
        <w:br/>
        <w:t>(Павлодар қаласы), Қарасай және Ағынтай батырлардың ме-</w:t>
        <w:br/>
        <w:t>мориалды кешені, ғалым-зерттеуші Ш. Уәлиханов, жазушы</w:t>
        <w:br/>
        <w:t>И. Шухов, С. Мұқанов, Ғ. Мүсірепов, М.Жұмабаев, ғарышкер</w:t>
        <w:br/>
        <w:t>А.Викторенконың мемориалды мұражайларын атауға болады.</w:t>
        <w:br/>
        <w:t>Әр түрлі мұражай топтарының алдында түрлі міндеттер</w:t>
        <w:br/>
        <w:t>тұр. сәйкесінше олардың қызметінің ерекшелігі айқындала-</w:t>
        <w:br/>
        <w:t>тындықтан, мұражайлардың меншік түрі мен заңды мәртебесі</w:t>
        <w:br/>
        <w:t>бойынша жіктелуі тек заңды ғана емес, маңызды мазмұндық</w:t>
        <w:br/>
        <w:t>мағынаға ие. Заң жүйесі барлық мұражайларды мемлекеттік</w:t>
        <w:br/>
        <w:t>және мемлекеттік емес деп қарастырады. Кеңес дәуірі кезінде</w:t>
        <w:br/>
        <w:t>тек мемлекеттік, ведомствалық (іс жүзінде мемлекеттік болып</w:t>
        <w:br/>
        <w:t>саналатын), қоғамдық мұражайлар ғана болса, бүгінгі күні</w:t>
        <w:br/>
        <w:t>заңды мәселелер сияқты жағдай мүлдем күрделі.</w:t>
        <w:br/>
        <w:t>Мұражайларды әкімшілік-аумақтық тәуелділігі бойынша</w:t>
        <w:br/>
        <w:t>жіктеу мұражайдың қызмет аясының көлемділігімен және</w:t>
        <w:br/>
        <w:t>ортақ мемлекеттік, аймақтық,аймақаралық маңыздылығымен</w:t>
        <w:br/>
        <w:t>байланысты. Шетелде «ұлттық» деп аталатын жалпыұлттық</w:t>
        <w:br/>
        <w:t>сипаттағы мұражайлар Қазақстанда «мемлекеттік» немесе</w:t>
        <w:br/>
        <w:t>«орталық» деп ресми аталады. Бүгінгі күні «ұлттық» деген сөз</w:t>
        <w:br/>
        <w:t>республикалық мұражайлардың бірқатарында бар.</w:t>
        <w:br/>
        <w:t>Мұражай жіктелуіне мұражай түрін-</w:t>
        <w:br/>
        <w:t>дегі мекемелер де кіреді. Бұл мекемелер мұ-</w:t>
        <w:br/>
        <w:t>ражайлардың жеке қызметтерін атқарады.</w:t>
      </w:r>
    </w:p>
    <w:p>
      <w:r>
        <w:t>Мысалы: Оңтүстік Қазақстан облыстық тари-</w:t>
        <w:br/>
        <w:t>хи-мәдени этнографиялық орталығы (Түркіс-</w:t>
        <w:br/>
        <w:t>тан қаласы), Қазақстан Республикасының</w:t>
        <w:br/>
        <w:t>Президенттік мәдениет орталығы (Астана қа-</w:t>
        <w:br/>
        <w:t>ласы), көркемөнер көрмелері мен аукциондар</w:t>
        <w:br/>
        <w:t>дирекциясы (Алматы қаласы), Алмты облысы</w:t>
        <w:br/>
        <w:t>әкімінің көркемөнер галереясы (Талдыкорған</w:t>
        <w:br/>
        <w:t>Қожаберген жырау 4 : зм</w:t>
        <w:br/>
        <w:t>(1668-1769)--ақын қаласы). Әлемдік тәжірибеде мұндай топқа</w:t>
        <w:br/>
        <w:t>музыкант, батыр, виртуалды мұражайлар да кіреді.</w:t>
        <w:br/>
        <w:t>қолбасшы Құқықтық мәртебесі бойынша жіктелуге</w:t>
        <w:br/>
        <w:t>мұражай бірлестіктері (мысалы, Солтүс-</w:t>
        <w:br/>
        <w:t>7</w:t>
        <w:br/>
        <w:t>өнер, мануфактуралық және фабрика-зауыттық), жеке өнді-</w:t>
        <w:br/>
        <w:t>рістердің даму тарихы мен қазіргі жағдайын құжаттайды.</w:t>
        <w:br/>
        <w:t>Бұндай бағыттағы мұражайлардың қалыптасуы француздық</w:t>
        <w:br/>
        <w:t>ағартушылық идеяларымен байланысты болып, Ұлы Фран-</w:t>
        <w:br/>
        <w:t>цуз революциясы кезеңіне жатады. Алғашқы мұражай 1793</w:t>
        <w:br/>
        <w:t>жылы Париж қаласында ашылды - Өнер және қолөнер кон-</w:t>
        <w:br/>
        <w:t>серваториясы. Ресейде алғашқы өндірістік мұражай 1744 жы-</w:t>
        <w:br/>
        <w:t>лы пайда болды - Петербург фарфор зауытының мұражайы.</w:t>
        <w:br/>
        <w:t>1811 жылы Қаржы министрлігінің мануфактура мен сауда</w:t>
        <w:br/>
        <w:t>бөлімінің тұсында Мануфактуралық музей ашылды.</w:t>
        <w:br/>
        <w:t>Өндірістік мұражайлар идеясы өндірістік көрмелерді</w:t>
        <w:br/>
        <w:t>ұйымдастыру арқылы да жүзеге асырылады, ондай көрменің</w:t>
        <w:br/>
        <w:t>алғашқысы 1798 жылы Еуропаның Париж қаласында өтті.</w:t>
        <w:br/>
        <w:t>Ресейде осыған ұқсас көрмені 1829 жылы Петербургтегі</w:t>
        <w:br/>
        <w:t>мануфактуралық тауарлардың қоғамдық көрмесі ұйымдас-</w:t>
        <w:br/>
        <w:t>тырды. Кеңестік кезеңде өндірістік көрмелер идеясы КСРО</w:t>
        <w:br/>
        <w:t>халық шаруашылығы жетістігінің көрмесінде толығымен</w:t>
        <w:br/>
        <w:t>жүзеге асырылып (КСРО ХШЖКК, 1959 ж. бастап), қазіргі кез-</w:t>
        <w:br/>
        <w:t>де Бүкілресейлік көрме орталығы деп аталады.</w:t>
        <w:br/>
        <w:t>Ауылшаруашылық мұражайлар ауыл шаруашылығы өнді-</w:t>
        <w:br/>
        <w:t>рісінің, оның жеке салаларының, ауылдық тұрмыстың тарихы</w:t>
        <w:br/>
        <w:t>мен қазіргі жағдайынайқындайды. Бұндайбағыттағы алғашқы</w:t>
        <w:br/>
        <w:t>мұражай Ресейде 1765 жылы бекітілген Еркін экономикалық</w:t>
        <w:br/>
        <w:t>қоғам тұсында құрылды. Үлгі-камераларға тек Қоғам мүше-</w:t>
        <w:br/>
        <w:t>лері ғана кіріп, жәдігерлерді тек ғылыми мақсаттарда ғана</w:t>
        <w:br/>
        <w:t>пайдалануға болғандықтан, мұражай академиялық сипатта</w:t>
        <w:br/>
        <w:t>болатын. 1803 жылы мұражай өз келушілерін аптасына</w:t>
        <w:br/>
        <w:t>бір рет қабылдайтын болды. 1859 жылы ол Мемлекеттік</w:t>
        <w:br/>
        <w:t>мүлік министрлігінің жер ісі бөлімінің Ауылшаруашылық</w:t>
        <w:br/>
        <w:t>мұражайына ауыстырылады. Кеңес билігі тұсында ауыл ша-</w:t>
        <w:br/>
        <w:t>руашылығын социалистік қайта құру мұражайы болып өз-</w:t>
        <w:br/>
        <w:t>гертілді. (19380 жылдан 1952 ж. дейін). Қазіргі кезде Ресей</w:t>
        <w:br/>
        <w:t>Федерациясындағы осындай бағдар тобындағы мұражайлар</w:t>
        <w:br/>
        <w:t>жоғарғы оқу орындары тұсында қызмет етуде (К.А. Тимиря-</w:t>
        <w:br/>
        <w:t>зев атындағы ауылшаруашылық академиясының мұражайы,</w:t>
        <w:br/>
        <w:t>Е.Ф. Лискун атындағы ауылшаруашылық академиясының</w:t>
        <w:br/>
        <w:t>мұражайы, атбегі мұражайы және т.б.).</w:t>
        <w:br/>
        <w:t>Шетелде (ХХ ғасырларда ауылшаруашылық мұражайларды</w:t>
        <w:br/>
        <w:t>қысқартып жатқан кеңестік мемлекеттіңтәжірибесінеқарағанда)</w:t>
      </w:r>
    </w:p>
    <w:p>
      <w:r>
        <w:t>82</w:t>
        <w:br/>
        <w:t>Ашық аспан астындағы мұражайлар</w:t>
        <w:br/>
        <w:t>ішінде жылжымайтын ескерткіштер не-</w:t>
        <w:br/>
        <w:t>гізінде құрылатын, тарихи-мәдени және</w:t>
        <w:br/>
        <w:t>табиғи ортасы қалпына келтірілген неме-</w:t>
        <w:br/>
        <w:t>се сақталынған мұражайлардың ерекше</w:t>
        <w:br/>
        <w:t>тобы құрылған. Олар мұражай-қорықтар</w:t>
        <w:br/>
        <w:t>мәртебесіне ие, мысалы Абайдың мұра-</w:t>
        <w:br/>
        <w:t>жай-қорығы, Қырғызстандағы Шолпан-</w:t>
        <w:br/>
        <w:t>Атаның солтүстігінде орналасқан ашық аспан астындағы сақ-</w:t>
        <w:br/>
        <w:t>үйсін кезеңінің петроглифтер галереясы өте қызықты.</w:t>
        <w:br/>
        <w:t>Тірі мұражай материалды және мате-</w:t>
        <w:br/>
        <w:t>риалды емес мәдени мұра нысандарын</w:t>
        <w:br/>
        <w:t>сәйкес, табиғи және тарихи-мәдени ор-</w:t>
        <w:br/>
        <w:t>та аясында олардың бастапқы қызметін</w:t>
        <w:br/>
        <w:t>қолдап және жаңашаландыру жағдайында</w:t>
        <w:br/>
        <w:t>сақтайтын орта мұражайларға немесе</w:t>
        <w:br/>
        <w:t>мұражай үлгісіндегі мекемелерге қатыс-</w:t>
        <w:br/>
        <w:t>Қытайдағы «Синлун»</w:t>
        <w:br/>
        <w:t>ботаникалық бағы</w:t>
        <w:br/>
        <w:t>12. к 2. Швециядағы</w:t>
        <w:br/>
        <w:t>ты болады. Тірі мұражай тек белгілі дә-.| сқансен(8капвеп)</w:t>
        <w:br/>
        <w:t>түрлерді сақтап қана қоймай, сонымен мұражайы</w:t>
        <w:br/>
        <w:t>қатар оларға қоғамдық өмірде қолдау көр-</w:t>
        <w:br/>
        <w:t>сетіліп, ұдайы дамуын қамтамасыз етуге тырысады.</w:t>
        <w:br/>
        <w:t>Тірі мұражайлардағы мұражай экспозициялары мен мұ-</w:t>
        <w:br/>
        <w:t>ражай қызметінің жеке түрлері қазіргі қоныстану орта аясы-</w:t>
        <w:br/>
        <w:t>на қатысты болып, әлеуметтік-тұрмыстық нысандарға оқу</w:t>
        <w:br/>
        <w:t>орындары, мейрамханалар, кафе, қонақ үй, салон, мекемелер-</w:t>
        <w:br/>
        <w:t>ге және т.б. қосылған. Іс жүзінде, тірі мұражайға мұражай-</w:t>
        <w:br/>
        <w:t>лық және табынушылық қызметті біріктірген мұражай-ғиба-</w:t>
        <w:br/>
        <w:t>датханалар жатады. Қазіргі кезде «тірі мұражай» ұғымы</w:t>
        <w:br/>
        <w:t>мұражайлық мекеменің жаңа түрі сияқты құрылу сипатта бо-</w:t>
        <w:br/>
        <w:t>лып, анықталуда.</w:t>
        <w:br/>
        <w:t>Мұражайлардың екі немесе одан да</w:t>
        <w:br/>
        <w:t>көп бағдарды біріктіретін белгілері бо-</w:t>
        <w:br/>
        <w:t>йынша жіктелуіне кешендік (мысалы,</w:t>
        <w:br/>
        <w:t>Ресейдегі Нижнекамек кешенді мұра-</w:t>
        <w:br/>
        <w:t>жайы), өлкетану, тарихи-әдеби, сәулет-</w:t>
        <w:br/>
        <w:t>көркемөнер, экомұражайлар, мемориал-</w:t>
        <w:br/>
        <w:t>ды мұражайлар жатады.</w:t>
        <w:br/>
        <w:t>Экомұражай мұражай қызметіндегі</w:t>
        <w:br/>
        <w:t>Көкшетаудағы Ұлттық й 1.</w:t>
        <w:br/>
        <w:t>саябақ жаңа құбылыс ретінде белгілі. Оларды</w:t>
        <w:br/>
        <w:t>68</w:t>
        <w:br/>
        <w:t>әдетте ауылшаруашылық мұражайлардың бағдарлы тобына</w:t>
        <w:br/>
        <w:t>жатқызады, алайда бұл мұражайлардың кешендік, ғылыми</w:t>
      </w:r>
    </w:p>
    <w:p>
      <w:r>
        <w:t>жаратылыстанымдық бағдарын айта кеткен жөн. Алғашқы</w:t>
        <w:br/>
        <w:t>экомұражайлар Францияда аймақтық табиғи саябақтар</w:t>
        <w:br/>
        <w:t>негізінде құрылған болатын. «Әкомұражай» ұғымын 1971</w:t>
        <w:br/>
        <w:t>жылы Ю.деВарин-Боанұсынды. Еңіріэкомұражай Канаданың</w:t>
        <w:br/>
        <w:t>Квебек аймағындағы От-Бос саналады. Оның ауданы 80 мың</w:t>
        <w:br/>
        <w:t>га, территориясында 25 қоныс аймақтары орналасқан. «ӘЭко-</w:t>
        <w:br/>
        <w:t>мұражай» ұғымына қазақстандық «мұражай-қорықтар» жақын.</w:t>
        <w:br/>
        <w:t>«Мемориалды мұражай» ұғымы үлкен</w:t>
        <w:br/>
        <w:t>өзгерістерге ұшыраған болатын. Бұл сөздің</w:t>
        <w:br/>
        <w:t>этимологиясына назар аударатын болсақ,</w:t>
        <w:br/>
        <w:t>1920-1960 жылдары аралығында мемориал-</w:t>
        <w:br/>
        <w:t>ды мұражайларға атақты адамдар мен</w:t>
        <w:br/>
        <w:t>оқиғаларға арналған мұражайлар, тіпті</w:t>
        <w:br/>
        <w:t>белгілі адам не оқиғамен байланысы жоқ</w:t>
        <w:br/>
        <w:t>жерде құрылған және өзэкспозицияларын-</w:t>
        <w:br/>
        <w:t>Мемлекеттік тарихи- да мемориалдық заттары жоқ мұражайлар</w:t>
        <w:br/>
        <w:t>мәдени және әдеби- да кірген болатын.</w:t>
        <w:br/>
        <w:t>тика ай- А.М. Разгон мен С.А. Каспарин зерттеу-</w:t>
        <w:br/>
        <w:t>мұражайы лерінің арқасында «мемориалды мұра-</w:t>
        <w:br/>
        <w:t>жай» ұғымы жайында басқадай мағына</w:t>
        <w:br/>
        <w:t>қалыптаса бастады. Мемориалдықтың негізгі белгісі ретінде</w:t>
        <w:br/>
        <w:t>жердің түпнұсқалығының сәйкес болуы, яғни адам немесе оқи-</w:t>
        <w:br/>
        <w:t>ғаның болғандығын дәйектейтін құжат жүзінде құрылған</w:t>
        <w:br/>
        <w:t>мемориалды жағдай сақталған немесе қайта құрылған мемо-</w:t>
        <w:br/>
        <w:t>риалды ғимарат саналды.</w:t>
        <w:br/>
        <w:t>Мемориалды ғимарат</w:t>
        <w:br/>
        <w:t>немесе орын, мемориалды</w:t>
        <w:br/>
        <w:t>заттар коллекциясы мен</w:t>
        <w:br/>
        <w:t>мемориалды тұрмыстық</w:t>
        <w:br/>
        <w:t>экспозиция сияқты қа-</w:t>
        <w:br/>
        <w:t>жетті критерийлері сана-</w:t>
        <w:br/>
        <w:t>латын мемориалды мұра-</w:t>
        <w:br/>
        <w:t>жай түсінігін 1967 жылы</w:t>
        <w:br/>
        <w:t>«Мәдениет министірлігі</w:t>
        <w:br/>
        <w:t>жүйесіндегі мемориал-</w:t>
        <w:br/>
        <w:t>- й Павлодар қаласындағы Д. Багаевтың</w:t>
        <w:br/>
        <w:t>ды мұражайлар ережесін» мемориалды үй-мұражайы</w:t>
        <w:br/>
        <w:t>бекіте түсті.</w:t>
        <w:br/>
        <w:t>69</w:t>
        <w:br/>
        <w:t>нымен қатар мұражайлық орта мен білім беру мекемелерінің</w:t>
        <w:br/>
        <w:t>жағдайында педагогикалық міндеттерді шеше алатын маман-</w:t>
        <w:br/>
        <w:t>дар даярлауда педагогикалық бағыттың жаңа бағыты санала-</w:t>
        <w:br/>
        <w:t>тын мұражай педагогикасы шеңберінде сәтті шешіледі.</w:t>
        <w:br/>
        <w:t>Өзін-өзі бақылау сұрақтары</w:t>
        <w:br/>
        <w:t>1. Жіктелу деген не?</w:t>
        <w:br/>
        <w:t>2. Сізге мұражайлардың қандай жіктелулері белгілі?</w:t>
        <w:br/>
        <w:t>8. Несебепті мұражайлардың жіктелу мәселесі мұражай пе-</w:t>
        <w:br/>
        <w:t>дагогикасы үшін маңызды саналады?</w:t>
        <w:br/>
        <w:t>4. Мұражай бағдары деген не?</w:t>
        <w:br/>
        <w:t>5. Мұражай түрі дегеніміз не?</w:t>
        <w:br/>
        <w:t>6. Мұражайлардың бағдарлы топтарын қадағалайтын қан-</w:t>
      </w:r>
    </w:p>
    <w:p>
      <w:r>
        <w:t>дай халықаралық ұйымдарды білесіз?</w:t>
        <w:br/>
        <w:t>Т. Мұражай жіктелуінің негізгі қағидаларын атаңыз.</w:t>
        <w:br/>
        <w:t>8. Ғылыми-зерттеу мұражайларының өзгешелігін сипат-</w:t>
        <w:br/>
        <w:t>таңыз.</w:t>
        <w:br/>
        <w:t>9. Мұражайлардың қай түрі ең танымал?</w:t>
        <w:br/>
        <w:t>10. Білім беру мұражайларының басты міндеті.</w:t>
        <w:br/>
        <w:t>11. Ашық аспан астындағы мұражайларды атаңыз.</w:t>
        <w:br/>
        <w:t>12. Мемориалды мұражайға мысал келтіріңіз.</w:t>
        <w:br/>
        <w:t>18. Қандай жіктелу айтарлықтай күрделі әрі тармақталған</w:t>
        <w:br/>
        <w:t>саналады?</w:t>
        <w:br/>
        <w:t>14. Ғылыми жаратылыстанымдық бағыттағы мұражайларға</w:t>
        <w:br/>
        <w:t>қандай мұражайлар жатады?</w:t>
        <w:br/>
        <w:t>15. Қазақстандағы тарихи мұражайлардың мысалын келті-</w:t>
        <w:br/>
        <w:t>ріңіз.</w:t>
        <w:br/>
        <w:t>16. Өндірістік мұражайлардың өзгешелігі неде?</w:t>
        <w:br/>
        <w:t>17. Қазақстанның музыкалық мұражайларын атаңыз.</w:t>
        <w:br/>
        <w:t>18.Көркемөнермұражайларынатән өзгешеліктісипаттаңыз.</w:t>
        <w:br/>
        <w:t>19. Мұражай қызметі тарихын неліктен оқу керек?</w:t>
        <w:br/>
        <w:t>88</w:t>
        <w:br/>
        <w:t>2-БӨЛІМ. МҰРАЖАЙ ПЕДАГОГИКАСЫНЫҢ ҒЫЛЫМИ</w:t>
        <w:br/>
        <w:t>БІЛІМНІҢ САЛАСЫ РЕТІНДЕГІ ТЕОРИЯЛЫҚ НЕГІЗДЕРІ</w:t>
        <w:br/>
        <w:t>2.1. Батыс Еуропа мен Америкада мұражай</w:t>
        <w:br/>
        <w:t>педагогикасының ғылым ретінде қалыптасу тарихы</w:t>
        <w:br/>
        <w:t>Қазіргі мұражай - мәдениеттің рухани ұмтылысының,</w:t>
        <w:br/>
        <w:t>оның кешегісі мен бүгінгісінің шоғырланған айғағы. Мұражай</w:t>
        <w:br/>
        <w:t>кеңістігінде келуші түрлі дәуірлермен, мәдениеттермен, тұл-</w:t>
        <w:br/>
        <w:t>ғалармен қарым-қатынасқа түседі. Мұражай - шынайы әлемде</w:t>
        <w:br/>
        <w:t>адамға хабардар болуға, икемделуге, мәселелерді шешуде</w:t>
        <w:br/>
        <w:t>жәрдемдесетін әлемнің кішігірім үлгісі. Сондықтан мақсатты</w:t>
        <w:br/>
        <w:t>педагогикалық қызметті мұражай тәсілдері арқылы жүзеге</w:t>
        <w:br/>
        <w:t>асыру аса маңызды және қажетті саналады.</w:t>
        <w:br/>
        <w:t>Мұражай адам қоғамы дамуының белгілі кезеңінде пайда</w:t>
        <w:br/>
        <w:t>болып, оның қызмет атқаруы үшін экономиканың даму дең-</w:t>
        <w:br/>
        <w:t>гейі, ғылым, білім, қоғам санасының белгілі жағдайы сияқты</w:t>
        <w:br/>
        <w:t>және тағы басқа әлеуметтік институттардың құрылуының</w:t>
        <w:br/>
        <w:t>ерекше жағдайы қажет. Алайда кез келген тарихи кезеңде</w:t>
        <w:br/>
        <w:t>мұражайлық жиындар көрілім үшін арналып, келушілерді</w:t>
        <w:br/>
        <w:t>терең тәрбиелік және білім беру әсеріне бөледі. Сондықтан</w:t>
        <w:br/>
        <w:t>мұражайлардың білім беру немесе ағартутштылық қызметі тари-</w:t>
        <w:br/>
        <w:t>хи тұрғыдан бекемделді.</w:t>
        <w:br/>
        <w:t>Антика дәуірінде өнер шығармалары тәрбие беру құралдары</w:t>
        <w:br/>
        <w:t>ретінде саналды. Мұражайлардың пайда болуына Ежелгі Гре-</w:t>
      </w:r>
    </w:p>
    <w:p>
      <w:r>
        <w:t>ция мен Ежелгі Римнің ғибадатханаларында орналасқан</w:t>
        <w:br/>
        <w:t>құдайларды мүсіндеу мен оларға табынушылық заттардың пай-</w:t>
        <w:br/>
        <w:t>да болуына септігін тигізген коллекциялау кезеңі алғышарт</w:t>
        <w:br/>
        <w:t>болды. Діни қызметкерлер өздерінің негізгі қызметтерімен қа-</w:t>
        <w:br/>
        <w:t>тар, келушілерге бұл қазыналарды көрсетуіпі «экскурсияшы»</w:t>
        <w:br/>
        <w:t>рөлін де атқарды.</w:t>
        <w:br/>
        <w:t>Әллиндіккезеңдеадамдарөздерінғажайыпөткензаманның</w:t>
        <w:br/>
        <w:t>мұрагерлері ретінде санап, грек мәдениетін айқындайтын</w:t>
        <w:br/>
        <w:t>89</w:t>
        <w:br/>
        <w:t>бұл бағдар саласындағы мұражайлардың ірі әрі белсенді дамып</w:t>
        <w:br/>
        <w:t>отырған жүйесі қалыптасты. Сондай мұражайлардың көпшілігі</w:t>
        <w:br/>
        <w:t>ауылшаруашылық техникасының, фермерлік шаруашылықтың</w:t>
        <w:br/>
        <w:t>дамуын көрсетеді. Сонымен қатарауылдық тұрмыс мұражайлары</w:t>
        <w:br/>
        <w:t>(Редингтегі ауылдық тұрмыс мұражайы (Ұлыбритания), Шот-</w:t>
        <w:br/>
        <w:t>ландия ауылшаруашылық мұражайы және т.б.), ашық аспан</w:t>
        <w:br/>
        <w:t>астындағы мұражайлар, тарихи ферма-мұражайлар (Линколь-</w:t>
        <w:br/>
        <w:t>нширграфтығындағы Черчтың Ферма-мұражайы(Ұлыбритания),</w:t>
        <w:br/>
        <w:t>Оксфорд маңындағы Коггес Ферма-мұражайы) бар.</w:t>
        <w:br/>
        <w:t>1966 жылдан бастап ІСОМ тпеңберін-</w:t>
        <w:br/>
        <w:t>де өзінің «Асба Мивеогит Аргісііілге»</w:t>
        <w:br/>
        <w:t>атты журналын шығаратын ауылшаруа-</w:t>
        <w:br/>
        <w:t>шылық мұражайларын Халықаралық</w:t>
        <w:br/>
        <w:t>ассоциациясы (Тпбегпайопа! аввосіа оп</w:t>
        <w:br/>
        <w:t>оҒаггісіііліга тивейтв - АТМА) қызмет</w:t>
        <w:br/>
        <w:t>істеуде.</w:t>
        <w:br/>
        <w:t>Өнердің белгілі түрімен байланыс-</w:t>
        <w:br/>
        <w:t>ты мұражайлар тобына өнер, сәулет,</w:t>
        <w:br/>
        <w:t>өнертанушы, музыкалық, театрлық,</w:t>
        <w:br/>
        <w:t>көркемөнер мұражайларын, кино, би</w:t>
        <w:br/>
        <w:t>мұражайларын, дене шынықтыру және</w:t>
        <w:br/>
        <w:t>спорт мұражайлары жатады.</w:t>
        <w:br/>
        <w:t>Осы бағдарлық топ ішінде кәсіби су-</w:t>
        <w:br/>
        <w:t>ретшілер мұражайы мен бала өнер шы-</w:t>
        <w:br/>
        <w:t>ғармашылығының мұражайлары кіре-</w:t>
        <w:br/>
        <w:t>Жаркент мешіті. тін өнердегі кәсіптік деңгейі бойынша</w:t>
        <w:br/>
        <w:t>Сәулет-көркемөнер өз бетімен істейтін мұражайлар тобын</w:t>
        <w:br/>
        <w:t>мұражайы</w:t>
        <w:br/>
        <w:t>атап кетуге болады.</w:t>
        <w:br/>
        <w:t>Сәулет мұражайлар тобына мұражай-</w:t>
        <w:br/>
        <w:t>ескерткіштер, мұражай-сарайлар және</w:t>
        <w:br/>
        <w:t>т.б. кіреді. Мысалы, Бәйдібек аумағы-</w:t>
        <w:br/>
        <w:t>ның сәулет-көркемөнер мұражайы</w:t>
        <w:br/>
        <w:t>(Оңтүстік Қазақстан обл.), «Жаркент</w:t>
        <w:br/>
        <w:t>мешіті» сәулет-көркемөнер мұражайы</w:t>
        <w:br/>
        <w:t>(Алматы обл.).</w:t>
        <w:br/>
        <w:t>Музыкалық мұражайлар тобына му-</w:t>
        <w:br/>
        <w:t>зыка, музыкалық мәдениет пен тарих</w:t>
        <w:br/>
        <w:t>Жамбыл өнер қайраткері</w:t>
        <w:br/>
        <w:t>Дина Нұрпейісованы</w:t>
        <w:br/>
        <w:t>тыңдауда мұражайлары (әлемдік және жеке ұлт-</w:t>
      </w:r>
    </w:p>
    <w:p>
      <w:r>
        <w:t>83</w:t>
        <w:br/>
        <w:t>тық музыкалық мәдениеттер (клас-</w:t>
        <w:br/>
        <w:t>сика және фольклор), кейде жеке</w:t>
        <w:br/>
        <w:t>музыкалық бағыттағы мектептер,</w:t>
        <w:br/>
        <w:t>музыкалық аспаптар, сонымен қа-</w:t>
        <w:br/>
        <w:t>тар әншілердің, музыканттар мен</w:t>
        <w:br/>
        <w:t>композиторлардың мемориалды мұ-</w:t>
        <w:br/>
        <w:t>ражай-пәтерлері кіреді. Мысалы,</w:t>
        <w:br/>
        <w:t>Д. Нұрпейісованың тарих және</w:t>
        <w:br/>
        <w:t>Г.Н.Шафердің үй-мүражайы. өнер мұражайы (Батыс Қазақстан</w:t>
        <w:br/>
        <w:t>браммофон типаларының,| о6у.), Г.Н. Шафердің мұражай-үйі</w:t>
        <w:br/>
        <w:t>(граммофон таспаларының мұра-</w:t>
        <w:br/>
        <w:t>жайы) (Павлодар қ.), М. Шамсұтдинова атындағы ән өнерінің</w:t>
        <w:br/>
        <w:t>мұражай-үйі (Павлодар қ.).</w:t>
        <w:br/>
        <w:t>Музыкалық мұражайлар музыкалық мәдениеттің тари-</w:t>
        <w:br/>
        <w:t>хын құжаттайды. Бүкіл әлемде осындай мұражайлардың ісін</w:t>
        <w:br/>
        <w:t>ІСОМ-ның музыкалық мұражайлар мен музыкалық аспаптап</w:t>
        <w:br/>
        <w:t>коллекциясы бойынша басқармасы қадағалайды. Қазақстанда</w:t>
        <w:br/>
        <w:t>аталмыш бағдарлық топтағы мұражайларға ЫҚққылас атындағы</w:t>
        <w:br/>
        <w:t>ұлттық музыкалық аспаптар мұражайы (Алматы қ.) және</w:t>
        <w:br/>
        <w:t>ысқылық музыкалық аспаптардың ерекше мемлекеттік кол-</w:t>
        <w:br/>
        <w:t>лекциясын жатқызуға болады (Алматы қ.).</w:t>
        <w:br/>
        <w:t>Театр шеңберінде жұмыс істейтін музыкалық мұражайлар</w:t>
        <w:br/>
        <w:t>мен театрлық мұражайлар арасында шекара жүргізу қиынға</w:t>
        <w:br/>
        <w:t>соғып отыр (мысалы, Париж консерваториясының мұражайы,</w:t>
        <w:br/>
        <w:t>Мемлекеттік академиялық Үлкен театр мұражайы). Оларды</w:t>
        <w:br/>
        <w:t>театрлық-музыкалық сияқты бірнеше бағдар шегінде үрдістер-</w:t>
        <w:br/>
        <w:t>ді құжаттайтын кешендік мұражайларға жатқызу керек.</w:t>
        <w:br/>
        <w:t>Санкт-Петербургтегі театр және музыка өнерінің мұражайы</w:t>
        <w:br/>
        <w:t>осындай үлгідегі ең ірі кешендік мұражай саналады.</w:t>
        <w:br/>
        <w:t>“ “шш</w:t>
        <w:br/>
        <w:t>559 5.</w:t>
        <w:br/>
        <w:t>сорын ін</w:t>
        <w:br/>
        <w:t>25%</w:t>
        <w:br/>
        <w:t>Ықылас атындағы ұлттық Санкт-Петербургтегі театр</w:t>
        <w:br/>
        <w:t>музыкалық аспаптар мұражайы және музыка өнерінің мұражайы</w:t>
        <w:br/>
        <w:t>84</w:t>
        <w:br/>
        <w:t>жасаудың машығын иемденіп, өз заманының әдебиеті және</w:t>
        <w:br/>
        <w:t>музыкасымен салыстырған. Мұндай тәсіл негізінде өнер</w:t>
        <w:br/>
        <w:t>стильдерінің қатаң қалыптасқан білімі жатқан көркемөнерді</w:t>
        <w:br/>
        <w:t>оқытудың дәстүрлі әдіснамасын бұзды.</w:t>
        <w:br/>
        <w:t>1887 жылы А. Лихтварктың бастамасымен «мектептердегі</w:t>
        <w:br/>
        <w:t>эстетикалық тәрбие беруге Гамбургтық жәрдемдесу одағы»</w:t>
        <w:br/>
        <w:t>құрылды, бұл өз кезегінде А. Лихтваркқа мектеп мұғалім-</w:t>
        <w:br/>
        <w:t>деріне арнап сабақ беру мүмкіндігін береді, ол мұғалімнің</w:t>
        <w:br/>
        <w:t>педагогикалық жетістігі өнермен қарым-қатынас жасау қа-</w:t>
        <w:br/>
        <w:t>жеттілігімен және көркемөнер шығармашылығын өз дүние-</w:t>
        <w:br/>
        <w:t>сіндегі күйзеліс арқылы жалпылай қабылдау және тал-</w:t>
        <w:br/>
        <w:t>дау жасаумен тікелей байланысты деп санаған. Осылайша,</w:t>
      </w:r>
    </w:p>
    <w:p>
      <w:r>
        <w:t>келушіге өнермен қарым-қатынас жасауға жәрдемдесетін</w:t>
        <w:br/>
        <w:t>арнайы қызметкерлерді - «делдалдарды» даярлау идеясы</w:t>
        <w:br/>
        <w:t>пайда болады. Кейін келе олар «мұражайлық педагогтар»</w:t>
        <w:br/>
        <w:t>деп атала бастады, яғни мұражайлық ортада білім беру үрді-</w:t>
        <w:br/>
        <w:t>сін қалыптастыра алу қабілеттері (Г. Фройденталь) мен</w:t>
        <w:br/>
        <w:t>педагогикалық білімі бар мұражайлық мамандар.</w:t>
        <w:br/>
        <w:t>Мұражайлық педагогиканың қалыптасу тарихын ғылыми</w:t>
        <w:br/>
        <w:t>білімнің саласы ретінде қарастыратын болсақ, прагматизм</w:t>
        <w:br/>
        <w:t>мен әлеуметтік педагогиканың идеяларының негізінде қалып-</w:t>
        <w:br/>
        <w:t>тасқан еңбек мектебіне ғылыми түсініктеме берген Г. Кертпен-</w:t>
        <w:br/>
        <w:t>штейнер тұлғасын назарсыз қалдыруға болмайды.</w:t>
        <w:br/>
        <w:t>И.Г.Песталоцци идеяларынан қатты әсерде болған ол, еңбек</w:t>
        <w:br/>
        <w:t>қағидасы негізінде мектеп үшін өмірмен тығыз байланысының</w:t>
        <w:br/>
        <w:t>мықтытаянышптынтабуғатырысты. 1908 жылы Г. Керпеніштей-</w:t>
        <w:br/>
        <w:t>нер өзінің «Еңбек мектебі - болашақтың мектебі» баяндама-</w:t>
        <w:br/>
        <w:t>сында осындай мектепті ұйымдастырудың негізгі қағидала-</w:t>
        <w:br/>
        <w:t>рын айтып берді. Оның ойынша, халықтық мектептердегі</w:t>
        <w:br/>
        <w:t>жалпы білім беру пәндерінің сабақтарында қолөнер еңбегінің</w:t>
        <w:br/>
        <w:t>алуан түрлерін, өз бетінше лабораториялық жұмыстарды, тә-</w:t>
        <w:br/>
        <w:t>жірибелік сабақтарды, қол еңбегін кеңінен қолдану керек.</w:t>
        <w:br/>
        <w:t>ХХ ғасырдың басында неміс мұражайларында жинақтал-</w:t>
        <w:br/>
        <w:t>ған білім беру тәжірибесі Г. Кершпеншштейнерге педагогикалық</w:t>
        <w:br/>
        <w:t>қызметтіңконцепциясынтұжырымдаған «Білімберутеориясы»</w:t>
        <w:br/>
        <w:t>(Тһеогіе дег ВІЯпр, Әга ей. - Геіргіс, 1931) атты еңбек жазуға</w:t>
        <w:br/>
        <w:t>жағдай жасады. Оның «балаларды білім арқылы тәрбиелеу</w:t>
        <w:br/>
        <w:t>мен оқытуды ниет ететін мұражайдың ұйымдастырылуы оқу</w:t>
        <w:br/>
        <w:t>96</w:t>
        <w:br/>
        <w:t>Сонымен қатар А. Рейхвейн мектепталапеткентақырыптарға</w:t>
        <w:br/>
        <w:t>сәйкес жалпы мұражайлық коллекция негізінде дидактикалық</w:t>
        <w:br/>
        <w:t>экспозицияларды құру қажеттілігі туралы айтқан болатын.</w:t>
        <w:br/>
        <w:t>Осылайша соғысқа дейінгі Германия тарихы мұражайлық-</w:t>
        <w:br/>
        <w:t>педагогикалық қызметтің дамуы мен «мұражайлық педаго-</w:t>
        <w:br/>
        <w:t>гика» феноменін түсінуден көрініс тапқан неміс қоғамының</w:t>
        <w:br/>
        <w:t>белсенді әрекеттеріне толы болды. Германияның ғалым-тәжі-</w:t>
        <w:br/>
        <w:t>рибе адамдарымен мұражайда балалардың болуына қолайлы</w:t>
        <w:br/>
        <w:t>жағдай жасау мәселелері («А. Лихтварктың мұражайлық</w:t>
        <w:br/>
        <w:t>диалогтарының» әдіснамасы); мұражайлық бағыт-бағдарды</w:t>
        <w:br/>
        <w:t>дамытатын жұмыс дәптерлері көмегімен мұражайлық мәде-</w:t>
        <w:br/>
        <w:t>ниеттің құрылуы; мектептік оқу жоспарының (Г. Кершен-</w:t>
        <w:br/>
        <w:t>штейнер) қағидасы негізінде мұражайлық білім беру үрдісін</w:t>
        <w:br/>
        <w:t>құрылымдау; мұражайлық кәсіпті ұйымдастыру және мұра-</w:t>
        <w:br/>
        <w:t>жай мен мектептің бірігуінің үлгісін жасау (Г. Фронденталь)</w:t>
        <w:br/>
        <w:t>мәселелері пысықталып отырды.</w:t>
        <w:br/>
        <w:t>Мұражайлардың білім беру тәжірибесінде мұражайлық-</w:t>
        <w:br/>
        <w:t>педагогикалық үрдісті ұйымдастырудың негізгі түрі саналатын</w:t>
        <w:br/>
        <w:t>экскурсия бекітілді. Жалпы, Германиядағы мұражайлардың</w:t>
        <w:br/>
        <w:t>білім беру қызметі ғылыми зерттеу мен ағартушылық жұ-</w:t>
        <w:br/>
        <w:t>мыстың нысанына айналуына септігін тигізген мұражай ісі</w:t>
        <w:br/>
        <w:t>мен педагогиканың өзара әрекеттесу үрдісіне үздіксіз қызы-</w:t>
        <w:br/>
        <w:t>ғушылықты жоғарыда аталған мысалдар дәлелдейді.</w:t>
        <w:br/>
        <w:t>2.2. Ресей мен Қазақстанда мұражайлық білім</w:t>
        <w:br/>
        <w:t>беру дәстүрінің қалыптасуы</w:t>
      </w:r>
    </w:p>
    <w:p>
      <w:r>
        <w:t>ХҮІП ғасырдың басында еуропалық дәстүрлерге сәйкес Ре-</w:t>
        <w:br/>
        <w:t>сейде алғашқы Санкт-Петербургтік Кунсткамера деп атала-</w:t>
        <w:br/>
        <w:t>тын жаратылыстану мұражайы ұйымдастырылды. 1714 жылы</w:t>
        <w:br/>
        <w:t>мұражай ғылыми қызмет пен ғылыми білімдерді насихаттау</w:t>
        <w:br/>
        <w:t>мақсатына арналғандықтан, келушілерде оның коллекция-</w:t>
        <w:br/>
        <w:t>ларын көру мүмкіндігі болып, оқырмандар кітапханасынан</w:t>
        <w:br/>
        <w:t>кітаптарды ала алды деген мағлұматтар сақталды. І Петр</w:t>
        <w:br/>
        <w:t>«адамдардың көріп үйренуін қалады», осы ниетпен коллек-</w:t>
        <w:br/>
        <w:t>циялар барлық келушілерге тегін көрсетілді және халықты</w:t>
        <w:br/>
        <w:t>99</w:t>
        <w:br/>
        <w:t>ры пайда болады. Бірініші және едәуір ірі мұражай болып</w:t>
        <w:br/>
        <w:t>1892 жылы құрылған петербургтік көрнекі оқу құралдарының</w:t>
        <w:br/>
        <w:t>жылжымалы мұражайы есептеледі. Мұражайлардың бүкіл</w:t>
        <w:br/>
        <w:t>желісі оқыту-тәрбие беру мекемелеріне қызмет көрсетіп, өз</w:t>
        <w:br/>
        <w:t>қызметіне Н.Ф. Бунаков, Н.А. Корф, П.Ф. Лесгафт, К.Д. Ушин-</w:t>
        <w:br/>
        <w:t>ский сияқты орыс педагогтарының көп бөлігін баурап алды.</w:t>
        <w:br/>
        <w:t>педагогикалық мұражайлардың көбі өз коллекцияларын уа-</w:t>
        <w:br/>
        <w:t>қытша қолдануға беріп отырды.</w:t>
        <w:br/>
        <w:t>Ресейде теориялық тұрғыда мұражайлық педагогика идея-</w:t>
        <w:br/>
        <w:t>лары Н.И. Романов, Ф.И. Шмит, А.В. Бакушинский және</w:t>
        <w:br/>
        <w:t>басқаларының арқасында қарқынды дамып отырды. Бұл орай-</w:t>
        <w:br/>
        <w:t>да бірініші кезекте көркемөнер мұражайларының білім беру</w:t>
        <w:br/>
        <w:t>мүмкіндіктері қарастырылып отырды. ХХ ғасырдың басында</w:t>
        <w:br/>
        <w:t>мұражайларда педагогикалық қызмет тәжірибесін теориялық</w:t>
        <w:br/>
        <w:t>түсінуге арналған бірқатар мақалалар «Экскурсиялық ха-</w:t>
        <w:br/>
        <w:t>баршы» (Мәскеу, 1914-1916), «Орыс экскурсант» (Ярос-</w:t>
        <w:br/>
        <w:t>лавль, 1914-1917) сияқты журнал беттерінде жарық көрді.</w:t>
        <w:br/>
        <w:t>Басылымдардың ішінде Н.И. Романовтың «Көркемөнер</w:t>
        <w:br/>
        <w:t>экскурсиясы бойынша міндеттер мен әдіснамалар туралы»</w:t>
        <w:br/>
        <w:t>мақаласы ерекше орынға ие. Бұл мақалада автор көркемөнерге</w:t>
        <w:br/>
        <w:t>оқыту үрдісінің алғышарты болып, оның адам жанына қатты</w:t>
        <w:br/>
        <w:t>әсер етуін терең түсіну керек деген ойларымен бөліседі. Өнер</w:t>
        <w:br/>
        <w:t>шығармашылығын мәдениет тарихы немесе жалпы тарихқа</w:t>
        <w:br/>
        <w:t>үстеме ретінде емес, құнды эстетикалық</w:t>
        <w:br/>
        <w:t>; ж</w:t>
        <w:br/>
        <w:t>нысан ретінде зерттеу қажет. ж</w:t>
        <w:br/>
        <w:t>Мұражайлық педагогиканың ғылы- ж</w:t>
        <w:br/>
        <w:t>ми білімнің саласы ретінде қалыптасуы</w:t>
        <w:br/>
        <w:t>пайда болған мемлекет аумағындағы</w:t>
        <w:br/>
        <w:t>саясатқа тікелей қатысты болған мұра- Қазақ хандығының туы</w:t>
        <w:br/>
        <w:t>жайлардың даму тарихы және мұра-</w:t>
        <w:br/>
        <w:t>жайлық қызметпен тығыз байланысты.</w:t>
        <w:br/>
        <w:t>ХІХ-ХХ ғасырлар тоғысындағы көпте- (,;</w:t>
        <w:br/>
        <w:t>ген өзгертулерге және Ресей Империя “7, ) %</w:t>
        <w:br/>
        <w:t>сыныңаумағында мемлекеттікбиліктің | " НІ"! і Ш</w:t>
        <w:br/>
        <w:t>өзгеруіне толы тарихи кезең Қазақстан ІЛІШІП</w:t>
        <w:br/>
        <w:t>тарихы үшін де маңызды саналады.</w:t>
        <w:br/>
        <w:t>Еуразияның орталығында орналас- р,тыс Қазақстан облыстық</w:t>
        <w:br/>
        <w:t>қан бай тарихи және мәдени кешегісі тарихи-өлкетану мұражайы</w:t>
        <w:br/>
        <w:t>101</w:t>
      </w:r>
    </w:p>
    <w:p>
      <w:r>
        <w:t>философиялық санаттар деңгейіне көтерді және</w:t>
        <w:br/>
        <w:t>айқындады.</w:t>
        <w:br/>
        <w:t>Сол уақыт кезеңінде американдық педагог Дж.</w:t>
        <w:br/>
        <w:t>Дьюи педагогиканың прагматизм педагогика-</w:t>
        <w:br/>
        <w:t>сы деген жаңа бағытын дәйектейді және өзінің</w:t>
        <w:br/>
        <w:t>эстетикалық тәрбиелеу тұжырымдамасында</w:t>
        <w:br/>
        <w:t>і өнерді пайдакүнемдік тұрғыдан қарастырды,</w:t>
        <w:br/>
        <w:t>Джон Дьюи ал онымен танысу тәжірибелік дағдының</w:t>
        <w:br/>
        <w:t>(оһлетеу)) қалыптасуы және ыңғайлы заттарды жасай алу</w:t>
        <w:br/>
        <w:t>18591952 іскерлігінен шығады деп қарастырған.</w:t>
        <w:br/>
        <w:t>Сонымен қатар американдық мәдениетте</w:t>
        <w:br/>
        <w:t>индустриалдық бағыт материализмінің бағы-</w:t>
        <w:br/>
        <w:t>тын сипаттайтын еуропалық мұражай түріне</w:t>
        <w:br/>
        <w:t>тән емес өзіндік мұражай түрі қалыптасты.</w:t>
        <w:br/>
        <w:t>Американдық мұражайдың білім беру қыз-</w:t>
        <w:br/>
        <w:t>метінің алғашқы теоретигі Д. Рескин мен Оң-</w:t>
        <w:br/>
        <w:t>түстік Кенсингтон мектебінің жолын қуған</w:t>
        <w:br/>
        <w:t>Д. Гудд идеяларды оқытуда мұражайдың мақ- Бі.</w:t>
        <w:br/>
        <w:t>сатын заттар арқылы оқытуды және келу- жон Рескин</w:t>
        <w:br/>
        <w:t>шілерді қажетті жазба ақпаратпен - үнпарақ, Млны)</w:t>
        <w:br/>
        <w:t>жолсілтемелермен және суретшілер туралы мо- 1819-1900</w:t>
        <w:br/>
        <w:t>нографиялармен қамтамасыз етуді ұсынған бо-</w:t>
        <w:br/>
        <w:t>латын. Оның идеялары мұражайлардың тәжірибелік қызметі-</w:t>
        <w:br/>
        <w:t>нен көрініс тапты: «жалпы қауымға», студенттер, мұғалімдер,</w:t>
        <w:br/>
        <w:t>дизайншылар және тіпті соқырлар мен саңырауларға арнап</w:t>
        <w:br/>
        <w:t>қоғамдық лекцияларды оқуды енгізген барлық келушілер са-</w:t>
        <w:br/>
        <w:t>наттарына арнайы түрлі бағдарламалар</w:t>
        <w:br/>
        <w:t>құрастырылды.</w:t>
        <w:br/>
        <w:t>1930-1940 жылдары американдық мұра-</w:t>
        <w:br/>
        <w:t>жайлар «еркін ресми емес арт-колледждер»</w:t>
        <w:br/>
        <w:t>(Т. Лоу) мен білім беру мекемелеріне ай-</w:t>
        <w:br/>
        <w:t>нала бастайды. Олардың тәжірибелерінің</w:t>
        <w:br/>
        <w:t>негізінде:</w:t>
        <w:br/>
        <w:t>- мәдени (едәуір дайындалған келушілер</w:t>
        <w:br/>
        <w:t>Альфред Лихтварвк үспін);</w:t>
        <w:br/>
        <w:t>ТН неш тты - білім беру: а) өнер мен қолөнер кәсібі</w:t>
        <w:br/>
        <w:t>саласында кәсіптік деңгейді қамтамасыз ету</w:t>
        <w:br/>
        <w:t>Гамбург көркемөнер</w:t>
        <w:br/>
        <w:t>мұражайының директорыүтпін; 6) мектептік білім беру мәселелері мен</w:t>
        <w:br/>
        <w:t>94</w:t>
        <w:br/>
        <w:t>жоспары құрылым ретінде саналады, тек мұнда құрылым мек-</w:t>
        <w:br/>
        <w:t>тептегідей заттардың көлеңкесімен емес, заттардың өзімен</w:t>
        <w:br/>
        <w:t>қызмет істейді» деген сөзінде тұжырымдамасының негізгі</w:t>
        <w:br/>
        <w:t>мазмұны айқын көрінеді.</w:t>
        <w:br/>
        <w:t>Сонымен қатар Г. Кершеніптейнер бүгінгі күннің өзінде</w:t>
        <w:br/>
        <w:t>өзекті саналатын мұражай қызметінің білім беру қағидаларын</w:t>
        <w:br/>
        <w:t>құрастырған болатын:</w:t>
      </w:r>
    </w:p>
    <w:p>
      <w:r>
        <w:t>- мұражайлық-педагогикалық үрдістің әдістемесі білім бе-</w:t>
        <w:br/>
        <w:t>ру, білім беру нысанның психологиялық жай-күйімен және</w:t>
        <w:br/>
        <w:t>білім беру үрдісінің мақсаттарының мазмұнды логикасымен</w:t>
        <w:br/>
        <w:t>айқындалуы абзал;</w:t>
        <w:br/>
        <w:t>- мұражайлық-педагогикалық үрдіс мектептік білім беру</w:t>
        <w:br/>
        <w:t>жоспарының қағидасы бойынша құрылуы тиіс;</w:t>
        <w:br/>
        <w:t>- мұражай келушілерге бар-</w:t>
        <w:br/>
        <w:t>лық қолжетімді «педагогика-</w:t>
        <w:br/>
        <w:t>лық-көмекші құралдар» (мәтін-</w:t>
        <w:br/>
        <w:t>дік түсініктеме, кинофильм,</w:t>
        <w:br/>
        <w:t>макеттер және т.б.) арқылы тех-</w:t>
        <w:br/>
        <w:t>нологиялық немесе шығарма-</w:t>
        <w:br/>
        <w:t>шылық үрдістерді өз көзімен кө-</w:t>
        <w:br/>
        <w:t>ріп-білуге мүмкіндік беруі тиіс.</w:t>
        <w:br/>
        <w:t>Германияда 1920 және 1980</w:t>
        <w:br/>
        <w:t>жылдары мұражай мен мек-</w:t>
        <w:br/>
        <w:t>теп арасындағы өзара әрекет-</w:t>
        <w:br/>
        <w:t>Жаратылыстану мен техника</w:t>
        <w:br/>
        <w:t>жетістіктерінің мұражайы (епізсһев ;</w:t>
        <w:br/>
        <w:t>Мивешп уоп МеівіегугегКеп дег тесу мәселесін шешумен тәр-</w:t>
        <w:br/>
        <w:t>ХайигчуізвепсһаҒі ша Тесппік) - бие мен білім берудің Орталық</w:t>
        <w:br/>
        <w:t>1903 жылы Мюнхенде құрылған неміс</w:t>
        <w:br/>
        <w:t>мұражайы (Фепізсһев Мизешп)</w:t>
        <w:br/>
        <w:t>институты айналысқан болатын</w:t>
        <w:br/>
        <w:t>(Берлин). Осы идеямен біріккен</w:t>
        <w:br/>
        <w:t>Л. Паллат, Д. Рихтер, Г. Фрой-</w:t>
        <w:br/>
        <w:t>денталь мұражайларда педагоги-</w:t>
        <w:br/>
        <w:t>калық бөлімдердің құрылуына</w:t>
        <w:br/>
        <w:t>және олардың мұражайлық пе-</w:t>
        <w:br/>
        <w:t>дагог қызметінің құрылымына</w:t>
        <w:br/>
        <w:t>енгізілуіне көп күш салған бола-</w:t>
        <w:br/>
        <w:t>тын. Осы кезеңде бірнеше басы- Берлиннің этнографиялық мұражайы</w:t>
        <w:br/>
        <w:t>97</w:t>
        <w:br/>
        <w:t>Көркемөнер мұражайлары көркем-</w:t>
        <w:br/>
        <w:t>өнер шығармашылығының даму тарихы</w:t>
        <w:br/>
        <w:t>менадамныңәэстетикалыққажеттіліктерін</w:t>
        <w:br/>
        <w:t>қанағаттандыратын коллекцияларды сақ-</w:t>
        <w:br/>
        <w:t>тап отыр.</w:t>
        <w:br/>
        <w:t>Көркемөнер мұражайлар тобына көр-</w:t>
        <w:br/>
        <w:t>кемөнер шығармашылығының мұра-</w:t>
        <w:br/>
        <w:t>жайлары (нақты ұлттық сипаты жоқ</w:t>
        <w:br/>
        <w:t>жинақтар); ұлттық, шетел өнерінің;</w:t>
        <w:br/>
        <w:t>сурет, графика, мүсіндер, калиграфия</w:t>
        <w:br/>
        <w:t>мұражайлары (Стамбул қ., Түркия),</w:t>
        <w:br/>
        <w:t>көшірме бедер мұражайы (қолданбалы</w:t>
        <w:br/>
        <w:t>көркемөнер заттары мен мүсіндердің</w:t>
        <w:br/>
        <w:t>нақты түрлерін жинастыру Еуропада</w:t>
        <w:br/>
        <w:t>ХҮІ ғасырда пайда болды), халық өнері</w:t>
        <w:br/>
        <w:t>мен халық шығармашылығы, көркем-</w:t>
        <w:br/>
        <w:t>дік-өндірістік мұражайлар мен көрме-</w:t>
        <w:br/>
        <w:t>лер, қазіргі көркемөнер мұражайлары</w:t>
      </w:r>
    </w:p>
    <w:p>
      <w:r>
        <w:t>мен атақты суретшілердің мемориалды</w:t>
        <w:br/>
        <w:t>мұражайлары (шеберхана-мұражайлар,</w:t>
        <w:br/>
        <w:t>мұражай-пәтерлер, үй-мұражайлар) жа-</w:t>
        <w:br/>
        <w:t>тады.</w:t>
        <w:br/>
        <w:t>Қазақстандық көркемдік мұражай-</w:t>
        <w:br/>
        <w:t>ларының ішінде қазіргі өнер мұража-</w:t>
        <w:br/>
        <w:t>йын (Астана қ.), Ә. Қастеев атындағы</w:t>
        <w:br/>
        <w:t>Қазақстан Республикасының мемлекет-</w:t>
        <w:br/>
        <w:t>тік өнер мұражайы (Алматы қ.), қол-</w:t>
        <w:br/>
        <w:t>данбалы және көркемөнер мұражайы</w:t>
        <w:br/>
        <w:t>(Ақтөбе қ.), Ш. Сариев атындағы көр-</w:t>
        <w:br/>
        <w:t>кемөнер және сәндік-қолданбалы өне-</w:t>
        <w:br/>
        <w:t>рінің мұражайы (Атырау қ.), Шығыс</w:t>
        <w:br/>
        <w:t>Қазақстан өнер мұражайы (Өскемен қ.),</w:t>
        <w:br/>
        <w:t>Невзоровтар отбасының көркемөнер</w:t>
        <w:br/>
        <w:t>Белоруссияның олимпиа-</w:t>
        <w:br/>
        <w:t>дадаңқы мұражайы</w:t>
        <w:br/>
        <w:t>ШІ</w:t>
        <w:br/>
        <w:t>Қазіргі өнер мұражайы,</w:t>
        <w:br/>
        <w:t>Астана қаласы</w:t>
        <w:br/>
        <w:t>Ә.Қастеев атындағы</w:t>
        <w:br/>
        <w:t>мемлекеттік өнер</w:t>
        <w:br/>
        <w:t>мұражайы</w:t>
        <w:br/>
        <w:t>Невзоровтар отбасының</w:t>
        <w:br/>
        <w:t>көркемөнер мұражайы,</w:t>
        <w:br/>
        <w:t>Семей қаласы</w:t>
        <w:br/>
        <w:t>мұражайы (Семей қ.), Павлодар облыстық көркемөнер мұра-</w:t>
        <w:br/>
        <w:t>жайы, Қарағанды облыстық көркемөнер мұражайын атап ке-</w:t>
        <w:br/>
        <w:t>туге болады.</w:t>
        <w:br/>
        <w:t>Соңғы онжылдықта біздің елімізде мұражайға қоғам тара-</w:t>
        <w:br/>
        <w:t>пынан көп назар аударылуда, бұған мұражай қызметіне ар-</w:t>
        <w:br/>
        <w:t>86</w:t>
        <w:br/>
        <w:t>қызықтыру мақсатында жылына 400</w:t>
        <w:br/>
        <w:t>сом көлемінде қомақты қаржыны талап</w:t>
        <w:br/>
        <w:t>ететін ас беруді ұйымдастырып отырды.</w:t>
        <w:br/>
        <w:t>Анна Иоанновна, П Екатерина импера-</w:t>
        <w:br/>
        <w:t>тор әйелдер тұсында келушілерді сирек</w:t>
        <w:br/>
        <w:t>кездесетін заттармен таныстырып қана</w:t>
        <w:br/>
        <w:t>қоймай,сонымен қатаролардың қызықты</w:t>
        <w:br/>
        <w:t>уақыт өткізулері үшін қызықтырып, кө-</w:t>
        <w:br/>
        <w:t>ңіл күйлерін көтерген. Кейін келуші-</w:t>
        <w:br/>
        <w:t>лермен осындай жұмыс істеу тәсілдері мұражайлардың рек-</w:t>
        <w:br/>
        <w:t>реациялық бағытынан көрініс тауып, оның бұлжымас бөлігіне</w:t>
        <w:br/>
        <w:t>айналды.</w:t>
        <w:br/>
        <w:t>Ұзақ уақыт көлемінде Ресей Германиямен тығыз қарым-</w:t>
        <w:br/>
        <w:t>қатынаста болып, оның мәдени әсерін бастан кешіргендіктен,</w:t>
        <w:br/>
        <w:t>ресейлік мұражайлардың білімберу қызметі көбінесе жоғарыда</w:t>
        <w:br/>
        <w:t>аталған неміс тәжірибесіне ұқсас болды.</w:t>
      </w:r>
    </w:p>
    <w:p>
      <w:r>
        <w:t>Ресейде мұражайлық педагогиканыңөзіндік</w:t>
        <w:br/>
        <w:t>-. философиялық негізі болып мұражайларды</w:t>
        <w:br/>
        <w:t>- адамзат әрекетінің мақсаттары мен мәніне</w:t>
        <w:br/>
        <w:t>белсенді әсер ететін өнегелік-тәрбиелік меке-</w:t>
        <w:br/>
        <w:t>ме ретінде көрген Н.Ф. Федоровтың идеяла-</w:t>
        <w:br/>
        <w:t>ры саналады. Оның ойынша, шіркеу, қойма,</w:t>
        <w:br/>
        <w:t>мектеп ретінде есептелетін мұражай өзінің</w:t>
        <w:br/>
        <w:t>Николай ФЕдорович барлық мазмұны, білімі мен әлеуметтік жағ-</w:t>
        <w:br/>
        <w:t>Федоров (1829-1903) дайына қарамастан, қоғамның барлық өкіл-</w:t>
        <w:br/>
        <w:t>деріне ашық болуы тиіс. Орыс философы</w:t>
        <w:br/>
        <w:t>мұражайдың негізгі үш қызметін бөліп көрсетеді: зерттеу,</w:t>
        <w:br/>
        <w:t>оқыту және қызметі. Оның пайымдауынша, олардың бірлесіп</w:t>
        <w:br/>
        <w:t>іске асырылуы руханилық пен шығармашылық бастаулардың</w:t>
        <w:br/>
        <w:t>құрылуына септігін тигізеді. Өкінішке орай, мұражай филосо-</w:t>
        <w:br/>
        <w:t>фиясы мұражай педагогикасының ең аз өңделген саласы болған</w:t>
        <w:br/>
        <w:t>және солай қалып отыр.</w:t>
        <w:br/>
        <w:t>ХІХ ғасырдың аяғында мұражайлардың ағартушылық мәні</w:t>
        <w:br/>
        <w:t>өсе түседі. Ресейді педагогикалық мұражайлардың отаны деп</w:t>
        <w:br/>
        <w:t>есептейді. Алғашқысы болып Санкт-Петербургтегі әскери-</w:t>
        <w:br/>
        <w:t>оқыту мекемелерінің педагогикалық мұражайы санала-</w:t>
        <w:br/>
        <w:t>ды (1864 жыл). 1890 жылдары білім беру мұражайларының</w:t>
        <w:br/>
        <w:t>тағы бір түрі - көрнекі құралдардың жылжымалы мұражайла-</w:t>
        <w:br/>
        <w:t>Кунсткамера алғаш</w:t>
        <w:br/>
        <w:t>орналасқан ғимарат</w:t>
        <w:br/>
        <w:t>100</w:t>
        <w:br/>
        <w:t>Театрлық мұржайлар театр тарихы</w:t>
        <w:br/>
        <w:t>мен театралдық өнерді сипаттайтын жә-</w:t>
        <w:br/>
        <w:t>дігерлерді жинақтайды. Театралдық</w:t>
        <w:br/>
        <w:t>мұражайларды театр тарихы мен теат-</w:t>
        <w:br/>
        <w:t>ралдық өнерге арналған әлемдік, жеке</w:t>
        <w:br/>
        <w:t>мемлекеттің, жеке ағымның, мектеп-</w:t>
        <w:br/>
        <w:t>тің, жеке театр бағытының және атақ-</w:t>
        <w:br/>
        <w:t>ты театр қайраткерлерінің мемориалдық</w:t>
        <w:br/>
        <w:t>мұражайлары деп бөледі. Театралды</w:t>
        <w:br/>
        <w:t>мұражайлар қызметінің халықаралық</w:t>
        <w:br/>
        <w:t>үйлестіру орталығы Еуропа мен Амери-</w:t>
        <w:br/>
        <w:t>каның 80-дан астам ұлттық ұйымдарын</w:t>
        <w:br/>
        <w:t>біріктіретін Театралдық мұражайлар мен</w:t>
        <w:br/>
        <w:t>кітапханалардың ассоциациясы (Іпбегпа-</w:t>
        <w:br/>
        <w:t>Бопа! аввосіа боп о? (һеабег шивештпв апа</w:t>
        <w:br/>
        <w:t>ПҺгагіев) болып табылады. 1961 ж. оның</w:t>
        <w:br/>
        <w:t>бастауы бойынша «Әлемнің театрлық кол-</w:t>
        <w:br/>
        <w:t>Би мұражайы, Швеция, НЕ</w:t>
        <w:br/>
        <w:t>Стокгольм қаласы лекциялары» анықтамалық сөздігі жа-</w:t>
        <w:br/>
        <w:t>рия етіледі.</w:t>
        <w:br/>
        <w:t>Би мұражайларының тобына би мәдениеті мен би даңқының</w:t>
        <w:br/>
        <w:t>мұражайлары кіреді.</w:t>
        <w:br/>
        <w:t>Дене шынықтыру және спорт мұражайлары олимпиадалық</w:t>
        <w:br/>
        <w:t>қозғалыстың даму тарихын, спорт тарихын, халықтық дене</w:t>
        <w:br/>
        <w:t>шынықтыру қозғалысын құжаттайды. Осындай топтағы мұра-</w:t>
        <w:br/>
        <w:t>жайлар (ең жас) ХХ ғасыр басында туындай бастады.</w:t>
      </w:r>
    </w:p>
    <w:p>
      <w:r>
        <w:t>Қазақстан Республикасының спорт және олимпиадалық</w:t>
        <w:br/>
        <w:t>даңқ мұражайларын құру идеясын 1997 жылы Алматы қала-</w:t>
        <w:br/>
        <w:t>сында өткен П Ортаазиялық ойындар барысында Ұлттық олим-</w:t>
        <w:br/>
        <w:t>пиада комитетінің президенті А. Ақпаев мырза ұсынған бола-</w:t>
        <w:br/>
        <w:t>тын.</w:t>
        <w:br/>
        <w:t>Бұл идеяны Қазақстан Республикасының Президенті</w:t>
        <w:br/>
        <w:t>Н.Ә. Назарбаевпен жеке кездесуі барысында Халықаралық</w:t>
        <w:br/>
        <w:t>олимпиада комитетінің президенті Х.А. Самаранч қолдаған бо-</w:t>
        <w:br/>
        <w:t>латын.</w:t>
        <w:br/>
        <w:t>1999 жылдың 4 маусымында Сейфуллин даңғылы, 551-</w:t>
        <w:br/>
        <w:t>үй мен Бөгенбай батыр көшелерінің қиылысында Спорт және</w:t>
        <w:br/>
        <w:t>олимпиада даңқының республикалық мұражайы ашылды.</w:t>
        <w:br/>
        <w:t>Оңтүстік Қазақстан облысының Темірлан ауылында қазіргі</w:t>
        <w:br/>
        <w:t>кезде Қ. Мұңайтпасов атындағы облыстық спорт мұражайы</w:t>
        <w:br/>
        <w:t>қызмет етуде.</w:t>
        <w:br/>
        <w:t>85</w:t>
        <w:br/>
        <w:t>бар Қазақстан - әлемнің ежелгі өркениеттерінің, Шығыс пен</w:t>
        <w:br/>
        <w:t>Батыстың, Оңтүстік пен Солтүстік арасындағы көлік жол-</w:t>
        <w:br/>
        <w:t>дарының, әлеуметтік, экономикалық, мәдени және идеоло-</w:t>
        <w:br/>
        <w:t>гиялық байланыстардың қиылысында, еуразиялық континен-</w:t>
        <w:br/>
        <w:t>тінің ірі мемлекеттік алыптарының арасында орналасқан ел.</w:t>
        <w:br/>
        <w:t>ХІХ ғасырдың 60-жылдарында Қазақстан Ресей Импе-</w:t>
        <w:br/>
        <w:t>риясының құрамына түбегейлі енді. Сәйкесінше, Ресейде өтіп</w:t>
        <w:br/>
        <w:t>жатқан барлық саяси, экономикалық және мәдени қайта құру-</w:t>
        <w:br/>
        <w:t>лар Қазақстанға да бағытталды.</w:t>
        <w:br/>
        <w:t>Қазақстанның экономикасы мен мәдениетіндегі түбегейлі</w:t>
        <w:br/>
        <w:t>өзгерістер Қазан революциясынан кейін, социализмді құру ба-</w:t>
        <w:br/>
        <w:t>рысында қазақ социалистік ұлты қалыптасып, Қазақстанның</w:t>
        <w:br/>
        <w:t>тұрмысы мен мәдениетінде көшпенділердің отырықшы тұр-</w:t>
        <w:br/>
        <w:t>мыс-салтына көшуі, сауатсыздықтың жойылуы сияқты өзге-</w:t>
        <w:br/>
        <w:t>рістер жүрген кезде басталды.</w:t>
        <w:br/>
        <w:t>1917 жылғы революция жаңа көрерменге бағытталған ағар-</w:t>
        <w:br/>
        <w:t>тушылық қызметінің белсенділігіне әкеліп, білім беру рефор-</w:t>
        <w:br/>
        <w:t>маларымен тұспа-тұс жүріп жатқан мұражай ісінің дамуында</w:t>
        <w:br/>
        <w:t>күрт өзгерісті кезең саналды.</w:t>
        <w:br/>
        <w:t>1918-1920 жылдары Ресей Социалистік Федеративті Совет</w:t>
        <w:br/>
        <w:t>Республикасының (РСФСР) Халық ағарту комиссариаты-</w:t>
        <w:br/>
        <w:t>ның орталық бөлімі мен оның қол астына біріккен губерния-</w:t>
        <w:br/>
        <w:t>лар мен облыстардағы ұйымдарынан құралған мұражайлық</w:t>
        <w:br/>
        <w:t>қызметті басқарудың мемлекеттік жүйесі қалыптасты. 1920 жыл-</w:t>
        <w:br/>
        <w:t>дан бастап РСФСР орталығында мұражай қызметін басқару-</w:t>
        <w:br/>
        <w:t>шы Басмұражай (Халық ағарту комиссариатына бағынышты)</w:t>
        <w:br/>
        <w:t>құрылады. Бас ғылым мұражайлық бөлімі Халық ағарту ко-</w:t>
        <w:br/>
        <w:t>миссариатына қарасты барлық мұражайларды қадағалаушы</w:t>
        <w:br/>
        <w:t>жалғыз ұйым саналды. Мұражайлардың бірқатар бөлігі салалы</w:t>
        <w:br/>
        <w:t>халық комиссариаттары мен басқа да ұйымдарға бағынышты</w:t>
        <w:br/>
        <w:t>болды. Олардың үкімет тарапынан саяси қадағалауда болумен</w:t>
        <w:br/>
        <w:t>бірге басшылық қатарына маман-кәсіптерінің үлкен бөлігінің</w:t>
        <w:br/>
        <w:t>шақырылуының үйлесімдігі бұл мемлекеттік ұйымдардың</w:t>
        <w:br/>
        <w:t>айрықша белгісі болды. Мұражайлық қайраткерлер, өнертану-</w:t>
        <w:br/>
        <w:t>шылар, көркемөнер және ғылыми ақсүйек таптардың өкілдері</w:t>
        <w:br/>
        <w:t>мұражайға орналастыру қажет коллекциялар мен қала сыр-</w:t>
      </w:r>
    </w:p>
    <w:p>
      <w:r>
        <w:t>тындағы орындарды қарастыру, құндылықтарды айқындау</w:t>
        <w:br/>
        <w:t>мақсатында эмиссарлар ретінде сапарлар ұйымдастырған</w:t>
        <w:br/>
        <w:t>102</w:t>
        <w:br/>
        <w:t>онымен байланысты тәжірибелік мақсаттарды қамтамасыз ету</w:t>
        <w:br/>
        <w:t>мақсатында;</w:t>
        <w:br/>
        <w:t>- рекреациялық-мұражайлық ортада демалыс пен көңіл кө-</w:t>
        <w:br/>
        <w:t>теру сияқты келушілермен жұмыс жасаудың жетекші бағыт-</w:t>
        <w:br/>
        <w:t>тары құрылады.</w:t>
        <w:br/>
        <w:t>АҚШ мұражайларының білім беру қызметі мұражай ісі</w:t>
        <w:br/>
        <w:t>кейін келе дамыған және даму деңгейі бойынша АҚШ-қа қара-</w:t>
        <w:br/>
        <w:t>ғанда артта қалып отырған көршілес мемлекеттердегі (Канада)</w:t>
        <w:br/>
        <w:t>сәйкес үрдістердің дамуына өз әсерін тигізді.</w:t>
        <w:br/>
        <w:t>Алайда мұражай педагогикасының ғылыми білімнің сала-</w:t>
        <w:br/>
        <w:t>сы ретінде ХІХ-ХХ ғасырлар тоғысында қалыптасуы Германия</w:t>
        <w:br/>
        <w:t>және Ресейге тиесілі. Германиядағы мұражайлық-білім беру</w:t>
        <w:br/>
        <w:t>қызметі Г. Кершеніштейнер, Г. Кленк, А. Лихтварк, Л. Пал-</w:t>
        <w:br/>
        <w:t>лат, Д. Рихтер, А. Рейхвейн, К. Фолль, Я.К. Фризен, Г. Фрей-</w:t>
        <w:br/>
        <w:t>денталь және басқа да жеке тұлғалардың энтузиазмдарына</w:t>
        <w:br/>
        <w:t>байланысты дамыды. «Мұражайлық педагогика» терминін мұ-</w:t>
        <w:br/>
        <w:t>ражайлар мен мектептердің өзара әрекеттесу мәселелерімен</w:t>
        <w:br/>
        <w:t>айналысқан Г. Фрейденталь 1981 жылы «Мұражай - білім беру -</w:t>
        <w:br/>
        <w:t>мектеп» кітабында қолданған болатын.</w:t>
        <w:br/>
        <w:t>Мұражайлық педагогиканың неміс жақ-</w:t>
        <w:br/>
        <w:t>таушыларының ерен жүйріктер қатарында</w:t>
        <w:br/>
        <w:t>А. Лихтварк ерекше орын алып отыр. Өзінің</w:t>
        <w:br/>
        <w:t>тәжірибелік қызметінің арқасында ол өнер</w:t>
        <w:br/>
        <w:t>саласында ағартушылық жұмыстың дамуы-</w:t>
        <w:br/>
        <w:t>на септігін тигізді және мұражайды мектеп</w:t>
        <w:br/>
        <w:t>тәрізді білім беру орны деп санаған. Мұра-</w:t>
        <w:br/>
        <w:t>жайдағы қызметтің негізгі түріне А. Лих-</w:t>
        <w:br/>
        <w:t>тварк экскурсияны жатқызды және оны</w:t>
        <w:br/>
        <w:t>диалог қағидасы негізінде құрды.</w:t>
        <w:br/>
        <w:t>Ол суретшінің ниетін түсіну арқылы Георг Михаэль</w:t>
        <w:br/>
        <w:t>көркемөнер шығармашылығын ізденімпаз- кершенштеннер</w:t>
        <w:br/>
        <w:t>р р ар денім (Сеого Місһаеі</w:t>
        <w:br/>
        <w:t>дықпен қабылдай алуды дамытудан әдісна- Кегсһепвісіпег).</w:t>
        <w:br/>
        <w:t>ма мақсатын көрді. Диалог негізінен бір 1854-1932</w:t>
        <w:br/>
        <w:t>суреттің төңірегінде жүргізілген. Ол бала-</w:t>
        <w:br/>
        <w:t>лық шақтың тақырыбымен байланысты заманауи неміс су-</w:t>
        <w:br/>
        <w:t>ретшісінің шығармашылығы болатын. Диалог барысында</w:t>
        <w:br/>
        <w:t>келушілер суретті нақтылап қарап, композиция, сюжет, кейіп-</w:t>
        <w:br/>
        <w:t>керлер психологиясын «зерттеп», өнермен қарым-қатынас</w:t>
        <w:br/>
        <w:t>95</w:t>
        <w:br/>
        <w:t>аясын кеңейту мақсатымен әлемдік</w:t>
        <w:br/>
        <w:t>тәжірибедеалғатшқыболыпесептелетін</w:t>
        <w:br/>
        <w:t>орта мектеп ұстаздарымен қызмет жа-</w:t>
      </w:r>
    </w:p>
    <w:p>
      <w:r>
        <w:t>сасу агенттігі құрылды деп санады.</w:t>
        <w:br/>
        <w:t>Осылайша, мұражайлардың мектеп-</w:t>
        <w:br/>
        <w:t>термен өзара әрекеттесу жүйесінің</w:t>
        <w:br/>
        <w:t>құрылуы мен оның мақсатты білім</w:t>
        <w:br/>
        <w:t>Бостондық өнер мұражайы беру қызметін ұйымдастырудың</w:t>
        <w:br/>
        <w:t>бастапқы нүктесі ретінде Англия бола-</w:t>
        <w:br/>
        <w:t>ды.</w:t>
        <w:br/>
        <w:t>Тәжірибесін айтуға Англия мұражайлары Америка Құрама</w:t>
        <w:br/>
        <w:t>Штаттарында мұражай ісінің қалыптасуына зор септігін ти-</w:t>
        <w:br/>
        <w:t>гізді.</w:t>
        <w:br/>
        <w:t>Оңтүстік Кенсингтон мұражайының үлгісі мұражай пай-</w:t>
        <w:br/>
        <w:t>дасын тек көркемөнер көрмелерімен ғана емес, сонымен қатар</w:t>
        <w:br/>
        <w:t>әлеуметтік шаралар арқылы бартаның назарына ұсынған Нью-</w:t>
        <w:br/>
        <w:t>Йорк, Бостон, Чикаго және басқа да қалалар мұражайларының</w:t>
        <w:br/>
        <w:t>білім беру қағидасының негізіне айналды. Америка мұра-</w:t>
        <w:br/>
        <w:t>жайлары тұрғындарды қаланы көркейту жұмыстарына қа-</w:t>
        <w:br/>
        <w:t>тыстырып отырды, үйлердің, олардың ішікі көріністерінің,</w:t>
        <w:br/>
        <w:t>қала сыртындағы аймақ үлгісінің дидактикалық көрмелерін</w:t>
        <w:br/>
        <w:t>ұйымдастырды, тұқым сату барысында бақшпа ісі бойынша ке-</w:t>
        <w:br/>
        <w:t>ңестер беріп отырды. Сонымен қатар, әрбір мұражай білім беру</w:t>
        <w:br/>
        <w:t>мақсаттарын көздеп отырды, ал олардың кейбіреулерінде тіпті</w:t>
        <w:br/>
        <w:t>арнайы «мұражайлық ұстаз» ұғымы да енгізілген болатын</w:t>
        <w:br/>
        <w:t>(бостондық өнер мұражайы). Мұражайлар тұсында мұражай</w:t>
        <w:br/>
        <w:t>қызметінің педагогиялануы мен оның өзіндік білім беру</w:t>
        <w:br/>
        <w:t>мекемесіне айналғанын айқындайтын «Құстар клубы», «Әйел-</w:t>
        <w:br/>
        <w:t>суретшілерінің қоғамы», «Кітапхана қызметкерлерінің ассо-</w:t>
        <w:br/>
        <w:t>циациясы» және тағы басқа көптеген клубтар мен қоғамдар құ-</w:t>
        <w:br/>
        <w:t>рыла бастады.</w:t>
        <w:br/>
        <w:t>Сол кезде ашылған көркемөнер мұражайларының негізінде</w:t>
        <w:br/>
        <w:t>американдық прагматизм идеологиясы жатты. Елдегі праг-</w:t>
        <w:br/>
        <w:t>матизмнің үлкен әсері оның қарапайым «орта американдық-</w:t>
        <w:br/>
        <w:t>тың» абстрактілі теориялық құрылымдарға жек көрінішітік,</w:t>
        <w:br/>
        <w:t>шұғыл практицизм, адам өмірінің жетекші мақсаты саналатын</w:t>
        <w:br/>
        <w:t>жеке бас жетістігігіне жету ұмтылысы, сонымен қатар еңбек-</w:t>
        <w:br/>
        <w:t>сүйгіштік, іскерлік, тапқырлық сияқты өзіндік белгілерін</w:t>
        <w:br/>
        <w:t>93</w:t>
        <w:br/>
        <w:t>жетістіктер өнеріне өз назарын шоғырландырған мұражайлар</w:t>
        <w:br/>
        <w:t>қалыптаса бастайды.</w:t>
        <w:br/>
        <w:t>Сондай мұражайларға мысал ретінде Виктория мен Альберт</w:t>
        <w:br/>
        <w:t>мұражайлары және Оңтүстік Кенсингтондық ғылым мен өнер</w:t>
        <w:br/>
        <w:t>мұражайын келтіруге болады.</w:t>
        <w:br/>
        <w:t>Оңтүстік Кенсингтондық ғылым мен өнер мұражайының</w:t>
        <w:br/>
        <w:t>жинағында көркемөнер және өндірістің ғажайып қоспасы бар</w:t>
        <w:br/>
        <w:t>коллекциялар жинақталған. Кейін осы мұражайдан ғылым</w:t>
        <w:br/>
        <w:t>мұражайы деп аталатын мекеме бөлініп шығады, бүгінгі</w:t>
        <w:br/>
        <w:t>күні ол Лондондағы жаратылыстану тарихы мұражайы деп</w:t>
        <w:br/>
        <w:t>аталады. Мұражай қоры 1860-70 жылдары Оңтүстік Кен-</w:t>
        <w:br/>
        <w:t>сингтонда құрылған патенттер Мұражайының коллекция-</w:t>
        <w:br/>
        <w:t>ларымен толықтырылды, Ньюкомен және Уаттың алғашқы</w:t>
        <w:br/>
        <w:t>қозғалтқыштарының үлгілері мен сызбанұсқалары, Дж. Сте-</w:t>
        <w:br/>
        <w:t>фенсон локомотиві, Ричард Аркрайттың бірініші тоқыма машпи-</w:t>
        <w:br/>
        <w:t>насы,үлгініңалғашқытокарь-бұрамабелдегісияқтыөндірістік</w:t>
        <w:br/>
        <w:t>революция кезеңінің инженерлік ойларының табыстары сана-</w:t>
      </w:r>
    </w:p>
    <w:p>
      <w:r>
        <w:t>латын техника тарихы қазынасының сақтау орнына айналды.</w:t>
        <w:br/>
        <w:t>Мұражай мақсаты мынадай бағыттар бойынша анықталды:</w:t>
        <w:br/>
        <w:t>- қоғамның барлық таптары арасында өнер тарату;</w:t>
        <w:br/>
        <w:t>- көркемдік білімнің деңгейін жалпы көтеру;</w:t>
        <w:br/>
        <w:t>- индустриалды өнердің сапасын арттыру.</w:t>
        <w:br/>
        <w:t>1880 жылдары Оңтүстік Кенсингтондық мұражай ішінде</w:t>
        <w:br/>
        <w:t>ғылыми-техникалық және көркемөнер тәрбиесі мен оқушы-</w:t>
        <w:br/>
        <w:t>лардың білім алуының бірлескен қызметін қамтамасыз етуді</w:t>
        <w:br/>
        <w:t>мақсат еткен орта мектеп ұстаздарымен өзара әрекеттесу қыз-</w:t>
        <w:br/>
        <w:t>меті құрылды. Бұл мұражайдың алғашқы директоры Г.</w:t>
        <w:br/>
        <w:t>Кольдың ұстанымы мен оның іс жүзіндегі әрекеттері мұра-</w:t>
        <w:br/>
        <w:t>жайда белсенді білім беру қыз-</w:t>
        <w:br/>
        <w:t>меті үлгісінің қалыптасуын ай-!</w:t>
        <w:br/>
        <w:t>ғақтап, мұражайлық саясатқа</w:t>
        <w:br/>
        <w:t>айтарлықтай әсер етті. «Мұражай-</w:t>
        <w:br/>
        <w:t>лар мен галереялар өз алдына білім ;</w:t>
        <w:br/>
        <w:t>беру мақсаттарын қоймайынша,</w:t>
        <w:br/>
        <w:t>қызықсыз әрі керексіз мекемелер ; ҢМыға-Ы</w:t>
        <w:br/>
        <w:t>ретінде саналады» деп пайымдаған каритылшстіну тарихы</w:t>
        <w:br/>
        <w:t>болатын. Ол оқыту-тәрбие беру мұражайы, Лондон, Оңтүстік</w:t>
        <w:br/>
        <w:t>үрдісіне мұражайдың әсер ету Кенсингтон</w:t>
        <w:br/>
        <w:t>92</w:t>
        <w:br/>
        <w:t>налған баспалық басылымдардың, мақалалардың және көр-</w:t>
        <w:br/>
        <w:t>мелер санының қарқынды дамуы дәлел. Мемлекетаралық,</w:t>
        <w:br/>
        <w:t>этникааралық, тұлғааралық мәдени-тарихи байланыстарды</w:t>
        <w:br/>
        <w:t>дамыту қажеттілігі мұражайлардың рөлін өсірді. Әлемде өтіп</w:t>
        <w:br/>
        <w:t>жатқан жалпы мәдени үрдістер қазіргі қоғамдағы мұражай</w:t>
        <w:br/>
        <w:t>орны мен маңыздылығын қарастыруды ғана емес, сондай-ақ</w:t>
        <w:br/>
        <w:t>мұражайлардың адамзаттың мәдени-тарихи мұрасын сақтау-</w:t>
        <w:br/>
        <w:t>шы және тасымалдаушы ретіндегі атқарылатын мұражай мін-</w:t>
        <w:br/>
        <w:t>деттерін қайта қарауды талап етеді.</w:t>
        <w:br/>
        <w:t>Мұражайлардың жіктелуі мәселесі қашанда маңызды са-</w:t>
        <w:br/>
        <w:t>налады, өйткені уақыт өте келе көрме ұйымдастыру және</w:t>
        <w:br/>
        <w:t>мұражай қызметінің жаңа түрлері туындап, мұражай экс-</w:t>
        <w:br/>
        <w:t>позицияларының құрылуында жаңа бағыттар пайда бола-</w:t>
        <w:br/>
        <w:t>ды. Мұражайлардың бағдарлы топтарын айқындау коллек-</w:t>
        <w:br/>
        <w:t>ционердің шығармашылық қиялы сияқты шексіз, алайда</w:t>
        <w:br/>
        <w:t>дәл осы жағдай дәстүрлі жіктелу шегінен шығатын жеке</w:t>
        <w:br/>
        <w:t>мұражайларменколлекциялаудыңпайдаболуынаитермелейді.</w:t>
        <w:br/>
        <w:t>Белгілі аумағында қызмететуші мұражайлар тұрғындардың</w:t>
        <w:br/>
        <w:t>тарихын, қорларын, қызығушылықтары мен қажеттіліктерін</w:t>
        <w:br/>
        <w:t>айқындайды. Мұражайлар атқаратын қызметі мен өз аймағын-</w:t>
        <w:br/>
        <w:t>да алатын орнына қарай жергілікті тұрғындар арасында мұра-</w:t>
        <w:br/>
        <w:t>жай қажеттілігін дамыту деңгейіне ғана емес, аймақты дамы-</w:t>
        <w:br/>
        <w:t>ту, мәдениет мекемелерінің құрылу мәселесі бойынша үкімет</w:t>
        <w:br/>
        <w:t>саясаты, аймақтың ғылыми деңгейі, рекреациялық ортаның</w:t>
        <w:br/>
        <w:t>даму деңгейі сияқты аймақтың жалпы дамуы туралы мағлұмат</w:t>
        <w:br/>
        <w:t>алып, саралауға болады. Мұражай қызметінің тарихын зерт-</w:t>
        <w:br/>
        <w:t>теу арқылы қоғам мен оның бөліктері арасындағы байланысты</w:t>
        <w:br/>
        <w:t>көруге ықпал етеді.</w:t>
        <w:br/>
        <w:t>Қазіргі қоғам өмірінде білім беруді жаңғырту және мұражай</w:t>
      </w:r>
    </w:p>
    <w:p>
      <w:r>
        <w:t>орнын күшейтудің нәтижесінде адамзат жинастырған ірі мә-</w:t>
        <w:br/>
        <w:t>дени мұраны бағалап және оған жаңаша көзқарас тұрғысы-</w:t>
        <w:br/>
        <w:t>нан қарау мен байланыс орнату қажеттілігін туындату</w:t>
        <w:br/>
        <w:t>қажет. ХХІ ғасыр мұражай қызметінің гүлдену ғасыры бо-</w:t>
        <w:br/>
        <w:t>латындығына үміт арттырады. Бүгінгі күні білім беру ісін</w:t>
        <w:br/>
        <w:t>мұражайсыз, яғни саналы оқушы мен мұражай қызметінің</w:t>
        <w:br/>
        <w:t>қыр-сырын білетін жақсы мамансыз елестетудің өзі қиын.</w:t>
        <w:br/>
        <w:t>Бұл күрделі мәселе білім беру мен тәрбиелеудің барысын</w:t>
        <w:br/>
        <w:t>мұражай пәндерінің және теоретикалық түйсіну негізінде, со-</w:t>
        <w:br/>
        <w:t>87</w:t>
        <w:br/>
        <w:t>заттарды жинастыра отырып, Ежелгі Элладаны қайта жан-</w:t>
        <w:br/>
        <w:t>дандыруға тырысты. Цицерон және Петроний көпшілік қа-</w:t>
        <w:br/>
        <w:t>уымға өнер заттарының коллекциясын көрсетудің белсенді</w:t>
        <w:br/>
        <w:t>жақтаушылары болып саналады. Өз кезегінде римдік импе-</w:t>
        <w:br/>
        <w:t>раторлар өз құзырларындағы адамдардың ықыластарын еске-</w:t>
        <w:br/>
        <w:t>ре отырып, коллекцияларды көпшілікке көрсету мақсатында</w:t>
        <w:br/>
        <w:t>ғибадатханаларды мұражайға айналдырған арнайығимараттар</w:t>
        <w:br/>
        <w:t>тұрғызды. Мұндай әрекетердің ағартушылық мағынасы мен</w:t>
        <w:br/>
        <w:t>педагогикалық мәнінің болуында еш күмән жоқ. Орта ғасыр</w:t>
        <w:br/>
        <w:t>дәуірінде коллекциялау христиандық мәдениеттің нұсқаулары-</w:t>
        <w:br/>
        <w:t>на толығымен бағынышты болды. Өнер шығармашылығы мен</w:t>
        <w:br/>
        <w:t>раритет заттарды жинаудың антикалық дәстүрлерін дамыта</w:t>
        <w:br/>
        <w:t>отырып, Қайта өрлеу дәуірінде коллекциялар жүйелендіріліп,</w:t>
        <w:br/>
        <w:t>біріктіріліп, мұражайлар пайда болады.</w:t>
        <w:br/>
        <w:t>«Музалар жайлы» трактатында</w:t>
        <w:br/>
        <w:t>(1591 ж.)суретші Дж.П. Ломаццо мұра-</w:t>
        <w:br/>
        <w:t>жайды көпшіліктің өнер туындылары</w:t>
        <w:br/>
        <w:t>мен түрлісирек заттарды тамашалайтын</w:t>
        <w:br/>
        <w:t>орын деп сипаттайды. ХУІ ғасыр аяғын-</w:t>
        <w:br/>
        <w:t>да итальяндық үстем топ онжылдықтар</w:t>
        <w:br/>
        <w:t>бойында жинақтаған көркемөнер кол-</w:t>
        <w:br/>
        <w:t>лекциялары көпшіліктің назарына ұсы- Ватикан. Рим. Италия</w:t>
        <w:br/>
        <w:t>нылып, Микеланджело, А. Вероккио, С. Боттичелли сияқты</w:t>
        <w:br/>
        <w:t>сол дәуірдің басқа да көптеген итальяндық шеберлерінің</w:t>
        <w:br/>
        <w:t>кәсіби көркемөнер білімін игеруге негіз болды. Осылайша</w:t>
        <w:br/>
        <w:t>мұражайларда педагогикаға тікелей қатысы бар білім беру</w:t>
        <w:br/>
        <w:t>үрдісінің ұйымдастырылуы туралы айтуға болады.</w:t>
        <w:br/>
        <w:t>ХҮУТП ғасырда қайта өрлеу дәуіріне тән қоршаған ортаға де-</w:t>
        <w:br/>
        <w:t>ген қызығушылық өз орнын жаратылыстанымдық сипаттың</w:t>
        <w:br/>
        <w:t>ғылыми-танымдық бағытталған түрлі табиғи ғажайып зат-</w:t>
        <w:br/>
        <w:t>тарды коллекциялаудан табады. Еуропада сол кезде ерекше</w:t>
        <w:br/>
        <w:t>танымал болған «кабинеттер» ғалымдардың, жоғарғы оқу</w:t>
        <w:br/>
        <w:t>орындарының және ақсүйектердің мақтанышына айналды.</w:t>
        <w:br/>
        <w:t>Мұражайлық коллекция құндылығының педагогикалық</w:t>
        <w:br/>
        <w:t>аспектісі Я.А. Коменскийдің «ОгҺів бепешіішп Нійив» (1658 ж.)</w:t>
        <w:br/>
        <w:t>еңбегінде алғаш аталды, онда «мұражай» термині ғалымның</w:t>
        <w:br/>
        <w:t>бөлмесіне қатысты дидактикалық мәнде қарастырылған. Ке-</w:t>
        <w:br/>
        <w:t>лешекте өнер туындылары мен «түрлі жаратылыстанымдық</w:t>
        <w:br/>
        <w:t>90</w:t>
        <w:br/>
        <w:t>лымдар жарық көрді, олардың ішіндегі ең маңыздысы</w:t>
      </w:r>
    </w:p>
    <w:p>
      <w:r>
        <w:t>Г. Кленканың «Мұражай және мектеп» (1927) деп аталатын</w:t>
        <w:br/>
        <w:t>әдіснамалық оқу құралы, мұражай ішінде мектептік сабақ-</w:t>
        <w:br/>
        <w:t>тарды ұйымдастырудың даярлау кезеңдері, жүргізілуі және</w:t>
        <w:br/>
        <w:t>бекітілуі, олардың табыстылығының шарттары қарастырылған</w:t>
        <w:br/>
        <w:t>Г. Фройдентальдың кітабы:</w:t>
        <w:br/>
        <w:t>- мұражайға әрбір келіп-кетудің нақты білім алу мақсаты</w:t>
        <w:br/>
        <w:t>болуы керек;</w:t>
        <w:br/>
        <w:t>- мұғалімдер мен оқушылар мұражайдың көңіл көтеру мақ-</w:t>
        <w:br/>
        <w:t>сатында емес, даярланып келуді талап ететін байсалды жұмыс</w:t>
        <w:br/>
        <w:t>екенін түсінулері қажет;</w:t>
        <w:br/>
        <w:t>- мұражайлардағы сабақтарға алдын ала дайындық пен</w:t>
        <w:br/>
        <w:t>оқушылардың шаршамай, қабылдауға даяр кезінде, яғни мек-</w:t>
        <w:br/>
        <w:t>тептік сабақ беру үрдісі барысында қатысу керек;</w:t>
        <w:br/>
        <w:t>- «оқушының ғана емес, есейген адамның түсінуіне ауыр»</w:t>
        <w:br/>
        <w:t>саналатын шолу экскурсиялардан бас тарту керек;</w:t>
        <w:br/>
        <w:t>- экскурсиялық көрме үшін арналған заттарды оқушы-</w:t>
        <w:br/>
        <w:t>лардың жас ерекшеліктері негізінде таңдау қажет;</w:t>
        <w:br/>
        <w:t>- мұражайға келудің нәтижесі ретінде оқушылардың өз</w:t>
        <w:br/>
        <w:t>бетімен жасаған шығармашылығы (сурет, көрсетілген тақы-</w:t>
        <w:br/>
        <w:t>рыпқа қатысты шығарма, үлгілерді жасау және т.б.) сияқты</w:t>
        <w:br/>
        <w:t>шарттары қарастырылған педагогикалық әдіснаманы ұсынған.</w:t>
        <w:br/>
        <w:t>Берлиннің этнографиялық мұражайында 1989-1944 жыл-</w:t>
        <w:br/>
        <w:t>дары «Мектеп және мұражай» деген бөлім болған, оның бас-</w:t>
        <w:br/>
        <w:t>шысы А. Рейхвейн мұражайдағы жетістікті педагогикалық</w:t>
        <w:br/>
        <w:t>қызмет мынадай ережелерге сәйкес жүзеге асырылуы керек</w:t>
        <w:br/>
        <w:t>деп қорытынды жасаған болатын:</w:t>
        <w:br/>
        <w:t>- мұражайдағы экспозиция мектептегі білім беру мәселе-</w:t>
        <w:br/>
        <w:t>лерін ескере отырып жасалынуы керек;</w:t>
        <w:br/>
        <w:t>- бүкіл сынып оқушылары мен мұғалімнің экспозицияны</w:t>
        <w:br/>
        <w:t>келіп көруі мұражаймен шешілуі тиіс;</w:t>
        <w:br/>
        <w:t>- мұражайлық кеңістікте мұғалім мен сынып оқушылары</w:t>
        <w:br/>
        <w:t>арасында жақсы шығармашылық байланыс орнауы керек;</w:t>
        <w:br/>
        <w:t>- өздерінің шығармашылық бірлестіктерінің жұмысында</w:t>
        <w:br/>
        <w:t>мұғалімдер мұражайға көңіл бөлулері тиіс;</w:t>
        <w:br/>
        <w:t>- мұражайдың ғылыми қызметкерлері мұғалімдерді даяр-</w:t>
        <w:br/>
        <w:t>лау қызметімен айналысуы қажет;</w:t>
        <w:br/>
        <w:t>- білім беру мекемесі сияқты мұражай түрлі бағыттағы мұ-</w:t>
        <w:br/>
        <w:t>ғалімдерге қолжетімді болуы керек.</w:t>
        <w:br/>
        <w:t>98</w:t>
        <w:br/>
        <w:t>сирек заттардың» энциклопедиялық ұстаным бойынша ұйым-</w:t>
        <w:br/>
        <w:t>дастырылған осындай бөлмелері Кунсткамералар депаталынды.</w:t>
        <w:br/>
        <w:t>Ағартушылық дәуірде бүгінгі күні өзекті саналатын мұра-</w:t>
        <w:br/>
        <w:t>жайдың білім беру және әлеуметтік-мәдени қызметі пайда</w:t>
        <w:br/>
        <w:t>болып, дами бастады және өнер мен ғылымды көпшілікке</w:t>
        <w:br/>
        <w:t>тарату орталығына айналды. Мысалы, 17583 жылы Англия-</w:t>
      </w:r>
    </w:p>
    <w:p>
      <w:r>
        <w:t>да ашылған британдық мұражай келушілердің білімін ке-</w:t>
        <w:br/>
        <w:t>ңейтіп қана қоймай, сондай-ақ жәдігерлерінің негізгі бөлігі</w:t>
        <w:br/>
        <w:t>қолжазбалардан,археологиялықескерткіштерден, «табиғаттың</w:t>
        <w:br/>
        <w:t>түрлі ғажайып заттарынан» тұрғандықтан, ғылымның дамуына</w:t>
        <w:br/>
        <w:t>да септігін тигізді, ал британдық мұражайдың кітапханасы әлі</w:t>
        <w:br/>
        <w:t>күнге дейін әлемдегі ең ірі кітапхана болып саналады.</w:t>
        <w:br/>
        <w:t>Мұражайлық құндылықтардың көпшілікке ұсынудың еу-</w:t>
        <w:br/>
        <w:t>ропалық орталығына айналған мұражайға, сонымен қатар,</w:t>
        <w:br/>
        <w:t>1798 жылы Француз революциясы кезінде қоғамға алғаш есігін</w:t>
        <w:br/>
        <w:t>ашқан Лувр жатады. Лувр тарихы - американдық мұражай</w:t>
        <w:br/>
        <w:t>танушы К. Хадсонның «мұражай христиан діні секілді өмір</w:t>
        <w:br/>
        <w:t>сүріп тұрған қоғамның белгісін көрсетеді» деген ойының нақты</w:t>
        <w:br/>
        <w:t>дәлелі. Бүгінгі күнге дейін ол қалыптасу барысында мәлімдеген</w:t>
        <w:br/>
        <w:t>«ағартушылық білім және эстетикалық ләззат беру» сияқты</w:t>
        <w:br/>
        <w:t>игілікті мақсаттарға адал болып отыр.</w:t>
        <w:br/>
        <w:t>ХІХ ғасырдың алғашқы жарты-</w:t>
        <w:br/>
        <w:t>сында Еуропада көркемөнер мұра-</w:t>
        <w:br/>
        <w:t>жайлары - «өнер ғибадатханала-</w:t>
        <w:br/>
        <w:t>ры» басым болды, алайдаөндірістің</w:t>
        <w:br/>
        <w:t>дамуы қоғам өмірінде ғылымның</w:t>
        <w:br/>
        <w:t>рөлі туралы көзқарасты өзгертіп Кунсткамера, Санкт-Петербург.</w:t>
        <w:br/>
        <w:t>қоймай, сондай-ақ өнер мен сурет- ІПетр атындағы антропология</w:t>
        <w:br/>
        <w:t>шілердің кәсіби біліміне де әсер мен этнография мұражайы</w:t>
        <w:br/>
        <w:t>етті. Өндірістік төңкеріс пен қо-</w:t>
        <w:br/>
        <w:t>ғамның демократизациялану нә-</w:t>
        <w:br/>
        <w:t>тижесінде суреттер мен мүсін-</w:t>
        <w:br/>
        <w:t>дер көбінесе коллекционерлерге</w:t>
        <w:br/>
        <w:t>емес, мұражайларға тиесілі бол-</w:t>
        <w:br/>
        <w:t>ды. «Өндірістік» немесе сол кез-</w:t>
        <w:br/>
        <w:t>де «индустриалды» деп атау қа-</w:t>
        <w:br/>
        <w:t>лыптасқан өнерге, яғни халық</w:t>
        <w:br/>
        <w:t>кәсібі мен қол еңбегінің өнеріне Лондондағы Виктория</w:t>
        <w:br/>
        <w:t>және түрлі өндірістік-техникалық мен Альберт мұражайы</w:t>
        <w:br/>
        <w:t>91</w:t>
        <w:br/>
        <w:t>Француз көркемөнер тарихы</w:t>
        <w:br/>
        <w:t>университеті -</w:t>
        <w:br/>
        <w:t>«Эколь дю Лувр»</w:t>
        <w:br/>
        <w:t>(фр. Есо!е Фи І.опуге)</w:t>
        <w:br/>
        <w:t>Мұражайдың әлеуметтік-</w:t>
        <w:br/>
        <w:t>мәдени қызметі</w:t>
        <w:br/>
        <w:t>Мұражай қызметінің адамзат мәдениетінің</w:t>
        <w:br/>
        <w:t>өзіндік саласы ретінде түсінігінің қалыптасуы</w:t>
        <w:br/>
        <w:t>Ренессанс дәуіріне жатады. ХІХ ғасырдың</w:t>
        <w:br/>
        <w:t>аяғында «музеология» («тивеоіовіе» (нем.),</w:t>
        <w:br/>
        <w:t>«тивеоіову» (ағыл.) термині пайда болды.</w:t>
        <w:br/>
        <w:t>Екі грек сөздерінің (нооовсіоу - үй, мұражай</w:t>
        <w:br/>
        <w:t>және Х4бүос - оқыту, ғылым) қосылуынан қа-</w:t>
        <w:br/>
        <w:t>лыптасқан бұл термин «мұражайлар жайында</w:t>
        <w:br/>
        <w:t>ілім» немесе «мұражайлар туралы ғылым»</w:t>
        <w:br/>
        <w:t>деп түсіндіріледі.</w:t>
        <w:br/>
        <w:t>«М/узеология» терминіменқатарәлем-</w:t>
        <w:br/>
        <w:t>дік қауымдастықта, кейбір мұражай-</w:t>
        <w:br/>
        <w:t>танушылардың пікірінше, мысалы</w:t>
      </w:r>
    </w:p>
    <w:p>
      <w:r>
        <w:t>Ювяскюльдегі университет профессоры</w:t>
        <w:br/>
        <w:t>Я. Вилкуннің (фин. «,аппе УйЕипа) ай-</w:t>
        <w:br/>
        <w:t>туынша, адамзаттың мәдени мұрасын</w:t>
        <w:br/>
        <w:t>зерттеуде пәннің мақсаттылығын едә-</w:t>
        <w:br/>
        <w:t>уір айқын бейнелейтін «херитология»</w:t>
        <w:br/>
        <w:t>(һегі%оіоріа) (ағыл. сй1ілга1 һегіЗарсе)</w:t>
        <w:br/>
        <w:t>термині қолданыла бастады. Музеоло-</w:t>
        <w:br/>
        <w:t>гия мұражайлардың тарихын, олардың</w:t>
        <w:br/>
        <w:t>қоғамдық қызметін, мұражай ісінің</w:t>
        <w:br/>
        <w:t>теориясы мен әдіснамасын зерттеуге</w:t>
        <w:br/>
        <w:t>бағышталды.</w:t>
        <w:br/>
        <w:t>Дрезден қаласында (Германия,</w:t>
        <w:br/>
        <w:t>1877 ж.) «?ейівеһгі % Ғаг Миавеоіоріе</w:t>
        <w:br/>
        <w:t>чпа Апбаи8бел ипдйе» журналы шы-</w:t>
        <w:br/>
        <w:t>ғарыла бастады («Музеология және</w:t>
        <w:br/>
        <w:t>антиквартану журналы»), онда 1883 жы-</w:t>
        <w:br/>
        <w:t>лы музеологияның зерттеушілік және</w:t>
        <w:br/>
        <w:t>қоғамдық мүмкіндіктері алғаш ай-</w:t>
        <w:br/>
        <w:t>қындалған «Музеология ғылым ретін-</w:t>
        <w:br/>
        <w:t>де» деген мақаласы жарияланды.</w:t>
        <w:br/>
        <w:t>1919 жылы Брюнн (бүгінде Брно қ.)</w:t>
        <w:br/>
        <w:t>Университетінде музеология дәрісте-</w:t>
        <w:br/>
        <w:t>мелікпәндердің тізімінеқосылды. 1988-</w:t>
        <w:br/>
        <w:t>1984 жылдары осы пәннен Турку Университетінде (Финляндия)</w:t>
        <w:br/>
        <w:t>де дәрістер оқытылды, 1989 жылы Ювяскюль Университетінде</w:t>
        <w:br/>
        <w:t>112</w:t>
        <w:br/>
        <w:t>негізінде зерттеулер жүргізген өлкетанушылар еңбегінің ар-</w:t>
        <w:br/>
        <w:t>қасында кеңестік тарихи ғылымның сақталып қалуына мүм-</w:t>
        <w:br/>
        <w:t>кіндік жасалынды.</w:t>
        <w:br/>
        <w:t>Кеңестік биліктің алғашқы жылдарында (1917-1925 жж.)</w:t>
        <w:br/>
        <w:t>қазақстандық мұражайларға әлеуметтік-мәдени қызметтердің</w:t>
        <w:br/>
        <w:t>өзгеруі, жаңа қоғамның құрылуында олардың маңыздылығын</w:t>
        <w:br/>
        <w:t>арттыру, өткен уақытта негізінен сауатсыз болғантұрғындарды</w:t>
        <w:br/>
        <w:t>тәрбиелеу тән болды. Бұл орайда қарастырылып отырған</w:t>
        <w:br/>
        <w:t>кезеңде дамуға бет алған мұражайдың білім беру-тәрбиелік мә-</w:t>
        <w:br/>
        <w:t>нін айта кеткен жөн.</w:t>
        <w:br/>
        <w:t>Оқушылармен экскурсиялық жұмыс пәндік негізде жүр-</w:t>
        <w:br/>
        <w:t>гізілді. Ол үшін мұғалім мұражайға алдын ала келіп, экспо-</w:t>
        <w:br/>
        <w:t>наттармен, мұражай кітапханасында бар әдебиетпен танысып,</w:t>
        <w:br/>
        <w:t>сабақтың тақырыбымен бұл мәліметті көрнекі сабақтастырып,</w:t>
        <w:br/>
        <w:t>өзбетіменэкскурсия жүргізді. Осылайшасабақтакөрнекіліктің</w:t>
        <w:br/>
        <w:t>жүргізілуі арқасында оқушылардың мәліметті жеңілірек қа-</w:t>
        <w:br/>
        <w:t>былдануына жағдай жасалынды.</w:t>
        <w:br/>
        <w:t>Кеңес билігінің алғашқы жылдарында Қазақстанның мұ-</w:t>
        <w:br/>
        <w:t>ражайлық желісін бұрынғыдай Орынборда қызмет еткен</w:t>
        <w:br/>
        <w:t>Орталық өлкетану мұражайы басқарды. 1922 жылы мұра-</w:t>
        <w:br/>
        <w:t>жайдың мынадай бөлімдері болды: археологиялық, нумизма-</w:t>
        <w:br/>
        <w:t>тикалық, палеонтологиялық, әскери-тұрмыстық, жергілікті-</w:t>
        <w:br/>
        <w:t>тұрмыстық, нақыштыөнерлер мен ертедегі орыс ежелгіліктері,</w:t>
        <w:br/>
        <w:t>тарихи-жаратылыстанымдық.</w:t>
        <w:br/>
        <w:t>Азамат соғысы аяқталғаннан кейін республиканың Қызыл</w:t>
        <w:br/>
        <w:t>Армиямен босатылған аймақтарында - Қостанайда, Оралда,</w:t>
        <w:br/>
        <w:t>Көкшетауда, Шымкентте, Ақмола мен Петропавлда мәдениет-</w:t>
      </w:r>
    </w:p>
    <w:p>
      <w:r>
        <w:t>тің жаңа ошақтары және мұражайлар құрыла бастады.</w:t>
        <w:br/>
        <w:t>Қазақстанныңшығысындамұражайісініңұйымдастырылуы</w:t>
        <w:br/>
        <w:t>Семей облыстық мұражайымен, ал оңтүстігінде Жетісу аймақ-</w:t>
        <w:br/>
        <w:t>тық мұражайымен байланысты.</w:t>
        <w:br/>
        <w:t>Дәл осы «мәдени революция» жылдарында Қазақстан ау-</w:t>
        <w:br/>
        <w:t>мағында мұражай желілері мен бөлімшелерінің пайда болуын</w:t>
        <w:br/>
        <w:t>статистикалық мәліметтер дәлелдейді. Егер жоғарыда аталған-</w:t>
        <w:br/>
        <w:t>дай, 1913 жылы Қазақстанда 8 мұражай болса, 1927 жылы- 6,</w:t>
        <w:br/>
        <w:t>1937 жылы - 19, 1989 жылы 25 мұражай саналды.</w:t>
        <w:br/>
        <w:t>Осылайша, 1917 жылдың қазан айынан кейін қоғамдық жә-</w:t>
        <w:br/>
        <w:t>не мемлекеттік құрылымның, экономика мен мәдениеттің өз-</w:t>
        <w:br/>
        <w:t>105</w:t>
        <w:br/>
        <w:t>рибешілер жаңа ой-өрісінің қалыптасуына жәрдемдесуді,</w:t>
        <w:br/>
        <w:t>гуманитарлық идеяларды бекітуді өздерінің міндеті деп бі-</w:t>
        <w:br/>
        <w:t>леді. Дәл осы жағдай мұражайлық қызмет түрлерінің алуан-</w:t>
        <w:br/>
        <w:t>дығына қарай тарих, мәдениеттану, эстетика, психология,</w:t>
        <w:br/>
        <w:t>семиотика және басқалармен үйлесетін тәрбиелік ғылым</w:t>
        <w:br/>
        <w:t>ретінде мұражайлық педагогиканың қалыптасуының ынта-</w:t>
        <w:br/>
        <w:t>ландырушысына айналды. Өз кезегінде байланыстың алуан</w:t>
        <w:br/>
        <w:t>түрлері жүзеге асырылатын ерекше коммуникативті жүйе</w:t>
        <w:br/>
        <w:t>мен орта ретінде мұражай идеясы пайда болады. Мұражайлық</w:t>
        <w:br/>
        <w:t>қызметке қатысты заманауи жаңа тәсілдерді іздестіру бүкіл</w:t>
        <w:br/>
        <w:t>әлемнің мұражай қайраткерлерінен өзара әрекеттесудің ин-</w:t>
        <w:br/>
        <w:t>тенсификациясын талап етеді. Белсенді байланыстардың орна-</w:t>
        <w:br/>
        <w:t>тылуы нәтижкесінде мәдениетті дамыту жолдарында мұражай</w:t>
        <w:br/>
        <w:t>маңыздылығын талдаудың жаңа сатысына өтуіне, халықтар</w:t>
        <w:br/>
        <w:t>арасында өзара түсінушілікті орнатуға және адам бойында</w:t>
        <w:br/>
        <w:t>адамгершілік сезімін тәрбиелеуге септігін тигізеді.</w:t>
        <w:br/>
        <w:t>2.3. Мұражай педагогикасының пәні,</w:t>
        <w:br/>
        <w:t>міндеті және негізгі санаттары</w:t>
        <w:br/>
        <w:t>Соңғы жылдары мұражайлық мамандар арасында мұра-</w:t>
        <w:br/>
        <w:t>жайлық педагогика ұғымы берік беки түсті. Мұражай пе-</w:t>
        <w:br/>
        <w:t>дагогикасының мәселелері мақалалар мен диссертациялық</w:t>
        <w:br/>
        <w:t>зерттеулерде, семинарлар мен конференция барысында тал-</w:t>
        <w:br/>
        <w:t>қыланады, бұл термин мұражай секторлары мен бөлімдерінің</w:t>
        <w:br/>
        <w:t>атауларында кездеседі, өздерін мұражай педагогтары деп</w:t>
        <w:br/>
        <w:t>атайтын мамандар қалыптаса бастайды. Сәйкесінше, қоғамда</w:t>
        <w:br/>
        <w:t>қалыптасқан жағдай ерекше сала мамандарын - мұражайлық</w:t>
        <w:br/>
        <w:t>педагогтарды даярлау мәселесін көкейкесті етеді. Бұл орай-</w:t>
        <w:br/>
        <w:t>да олардың қызмет аясы мұражайлық іспен тікелей байла-</w:t>
        <w:br/>
        <w:t>нысты болып, мұражайтану тәжірибесінен айтарлықтай ерек-</w:t>
        <w:br/>
        <w:t>шеленеді.</w:t>
        <w:br/>
        <w:t>Ғылыми білімнің саласы ретінде мұражай педагогикасының ма-</w:t>
        <w:br/>
        <w:t>ғынасы педагогикалық аспектідегі мұражайлық қызметтің барлық түр-</w:t>
        <w:br/>
        <w:t>лерін ойластыруға мүмкіндік беріп, соның арқасында мұражайдың ау-</w:t>
        <w:br/>
        <w:t>диториямен қарым-қатынасының деңгейін арттырып, оның әлеуметтік</w:t>
        <w:br/>
        <w:t>мәртебесін айқындауға әдістемелік құралды ұсынады.</w:t>
        <w:br/>
        <w:t>111</w:t>
      </w:r>
    </w:p>
    <w:p>
      <w:r>
        <w:t>(Финляндия) мұғалім ставкасы, ал 1998 жылы профессорлық</w:t>
        <w:br/>
        <w:t>дәреже енгізілді. Француз көркемөнер тарихы университеті</w:t>
        <w:br/>
        <w:t>«Экольдю Лувр» (фр. Есоіе 4и Іоцоге)бүгінгікүні мұражайтану</w:t>
        <w:br/>
        <w:t>мамандығы бойыншпа магистратура дәрежесін де ұсынуда.</w:t>
        <w:br/>
        <w:t>Швецияда 1990 жылдардың ортасынан бастап музеология</w:t>
        <w:br/>
        <w:t>пәнінен сабақ беріле бастады. Бүгінгі күні музеология саласы</w:t>
        <w:br/>
        <w:t>бойынша: Умео, Уппсала (магистратура), Гетеборг (магистра-</w:t>
        <w:br/>
        <w:t>тура) және Лунд (аспирантура) университеттерінде маман-</w:t>
        <w:br/>
        <w:t>дарды даярлауда. «1890-1930 жж. Кешегі мен бүгінгі күннің</w:t>
        <w:br/>
        <w:t>мекені. Сақтау және жаңарту бойынша музеологиялық зерт-</w:t>
        <w:br/>
        <w:t>теу» (Нетһуся 1 ваті1й осһ Ғгаті1й 1890-1980. Еп тивеоіорівк</w:t>
        <w:br/>
        <w:t>вілкШе ау а5% Веуаға осһ Ғбғпуа) алғаш шведтік диссертациялық</w:t>
        <w:br/>
        <w:t>еңбегі 2000 жылы М. Бьеркрофпен (Матіа В|бткгоФҺ) жазылған</w:t>
        <w:br/>
        <w:t>болатын.</w:t>
        <w:br/>
        <w:t>Алайда «музеология» терминін орыс тілінде қолданған кезде</w:t>
        <w:br/>
        <w:t>«мұражайтану» деген атаумен мұражай мамандары арасында</w:t>
        <w:br/>
        <w:t>кеңінен қолдана бастады. «Музеология» және «мұражайтану»</w:t>
        <w:br/>
        <w:t>терминдерінің тең деңгейде қолдануының нәтижесінде мұра-</w:t>
        <w:br/>
        <w:t>жай ісі тәжірибесімен тығыз байланысты болған зерттеулердің</w:t>
        <w:br/>
        <w:t>ғылыми саласын айқындады.</w:t>
        <w:br/>
        <w:t>Өз кезегінде «мұражай ісі» деген сөз құрамы мұражай маман-</w:t>
        <w:br/>
        <w:t>дарының, тарихшылардың және мәдениеттанушылардың ара-</w:t>
        <w:br/>
        <w:t>сындақоғамдық қызметтүрі, «мұражайлық саясат», «мұражай-</w:t>
        <w:br/>
        <w:t>лық тәжірибе» ретінде кеңінен қолданысқа ие болды.</w:t>
        <w:br/>
        <w:t>Мұражай ісінің элементтеріне:</w:t>
        <w:br/>
        <w:t>- бүгінгі күндегі және кеңістіктік дамудағы мұражайлық</w:t>
        <w:br/>
        <w:t>мағынадағы заттарды жинастыру;</w:t>
        <w:br/>
        <w:t>- тарихи-мәдени және тарихи-әлеуметтік құбылыс ретінде</w:t>
        <w:br/>
        <w:t>мұражайлық заттардың пайда болуы және қызмет етуі;</w:t>
        <w:br/>
        <w:t>- тарихи естелік, әлеуметтік ойдың деректі құралдары, эсте-</w:t>
        <w:br/>
        <w:t>тикалық құндылықтар элементтері ретіндегі шынайы әлемнің</w:t>
        <w:br/>
        <w:t>белгілі материалды нысандарын сақтап қалу қажеттілігін</w:t>
        <w:br/>
        <w:t>қанағаттандыру нәтижесінде пайда болатын қоғамдық және</w:t>
        <w:br/>
        <w:t>әлеуметтік-мәдени институттардың құрылу заңдылықтары;</w:t>
        <w:br/>
        <w:t>- түрлі тарихи жағдайлар барысында мұражайлардың қыз-</w:t>
        <w:br/>
        <w:t>мет етуі;</w:t>
        <w:br/>
        <w:t>- мұражай торының құрылуы;</w:t>
        <w:br/>
        <w:t>- мұражай ісін ұйымдастыру;</w:t>
        <w:br/>
        <w:t>113</w:t>
        <w:br/>
        <w:t>лықтары құрыла бастайды. Мұражай педагогикасының да-</w:t>
        <w:br/>
        <w:t>муына француздық педагогтар мен мұражай қызметкерлері</w:t>
        <w:br/>
        <w:t>атсалысты. 1920 жылдары Англиядабүгінгікүнгедейінсақтал-</w:t>
        <w:br/>
        <w:t>ған және білім беру жобалары бойынша жылда өткізілетін</w:t>
        <w:br/>
        <w:t>сайыстардан көрініс табатын мұражайлардың түрлі ұйымдар-</w:t>
        <w:br/>
        <w:t>мен байланыстарының дәстүрлері қалыптаса бастайды. АҚШ,</w:t>
        <w:br/>
        <w:t>Германия, Италия, Англия мұражайларына балалардың ке-</w:t>
        <w:br/>
        <w:t>луі-қатысуы оқу бағдарламаларының негізгі бөлігіне айнал-</w:t>
        <w:br/>
        <w:t>ды. Ресейде де бұл үрдіс даму үстінде, Мәскеу, Санкт-Петер-</w:t>
      </w:r>
    </w:p>
    <w:p>
      <w:r>
        <w:t>бург, Владимир, Красноярскіде мұражайлық-білім беру</w:t>
        <w:br/>
        <w:t>орталықтары даму үстінде.</w:t>
        <w:br/>
        <w:t>Өткен ХХ ғасыр бірнеше ұрпақтың көз алдында болған</w:t>
        <w:br/>
        <w:t>алып революциялық қозғалыстармен сипатталады. ХХІ ға-</w:t>
        <w:br/>
        <w:t>сыр басындағы өзгерістер мәдениет пен білім берудің негі-</w:t>
        <w:br/>
        <w:t>зінде жатқан адамзаттың рухани-адамгершілік шығармашы-</w:t>
        <w:br/>
        <w:t>лығының басты мәселелерін қарастырып, оны түсіну үшін</w:t>
        <w:br/>
        <w:t>жаңадан әдістерді іздеуге итермелейді.</w:t>
        <w:br/>
        <w:t>Мәдениет пен адамның күрделі байланысын зерттеу түрлі</w:t>
        <w:br/>
        <w:t>ғылыми пәндерді қызықтыру арқасында жүзеге асырыла-</w:t>
        <w:br/>
        <w:t>ды. Қазіргі жағдайда тек рационалды ғана емес, тұлғаның</w:t>
        <w:br/>
        <w:t>шығармашылық қалыптасуына жағдай жасайтын бірыңғай</w:t>
        <w:br/>
        <w:t>педагогикалық үрдістегі мәдениеттану аспектісі маңызды са-</w:t>
        <w:br/>
        <w:t>налады.</w:t>
        <w:br/>
        <w:t>Әлемдік мәдениетте адамзат жинақтаған және киелі деп</w:t>
        <w:br/>
        <w:t>сақталынған құндылықтарға жүгіну тұлғаның мәдени-тари-</w:t>
        <w:br/>
        <w:t>хи кеңістікке қосылуына және оның мәдениет субьектісі</w:t>
        <w:br/>
        <w:t>ретінде қалыптасуына әкеледі. Әлеуметтік, өркениет шекара-</w:t>
        <w:br/>
        <w:t>сынан тұлғаны шығарып, мәдениет әлеміне жетелеуде мұра-</w:t>
        <w:br/>
        <w:t>жайлардың рөлі ерекше.</w:t>
        <w:br/>
        <w:t>Осыған байланысты білім берудің теориясы мен тәжіри-</w:t>
        <w:br/>
        <w:t>бесінде мұражайлық педагогикаға көп көңіл бөлінуде. Мұра-</w:t>
        <w:br/>
        <w:t>жайлық педагогика мұражай қызметінің бір саласы ретінде</w:t>
        <w:br/>
        <w:t>бірыңғай білім беру үрдісінде тұлғаны тәрбиелеудегі рухани-</w:t>
        <w:br/>
        <w:t>адамгершілік, азаматтық-патриоттық, тарихи-өлкетанымдық</w:t>
        <w:br/>
        <w:t>тәрбие беруде үйренішікті болып келеді. Мұражай мен білім</w:t>
        <w:br/>
        <w:t>беру мекемелерінің ықпалдастығына бағытталған білімнің</w:t>
        <w:br/>
        <w:t>гуманитарлы жаңаруына ұмтылыс - ХХІ ғасырдың білім</w:t>
        <w:br/>
        <w:t>беру парадигмасының жаңа мәні. Қазіргі мұражайлық тәжі-</w:t>
        <w:br/>
        <w:t>110</w:t>
        <w:br/>
        <w:t>болатын. Қоймасына шетелге шығарылатын құндылықтар ор-</w:t>
        <w:br/>
        <w:t>наласқан арнайы Мемлекеттік мұражайлық қор құрылды.</w:t>
        <w:br/>
        <w:t>Қазақстанда мұражайлық құрылысты ұйымдастырушы ор-</w:t>
        <w:br/>
        <w:t>талық Халық ағарту комиссариатының Академиялық орта-</w:t>
        <w:br/>
        <w:t>лығының құрамына енген Мұражайлардыңбасбасқармасы бол-</w:t>
        <w:br/>
        <w:t>ды. Бас мұражай құрылымында үш бөлім болды: мұражайлық,</w:t>
        <w:br/>
        <w:t>ескерткіштерді есептеу және күзету, ағартушылық немесе</w:t>
        <w:br/>
        <w:t>ғылыми-әдістемелік. Сол кезеңде мұражайлардың білім беру</w:t>
        <w:br/>
        <w:t>қызметі мектепішілік және кәсіби экскурсиялардың негізі</w:t>
        <w:br/>
        <w:t>құрылуынан, мұражайлар қызметіне мұғалімдердің қызығу-</w:t>
        <w:br/>
        <w:t>шылығынан, мектеп оқушыларының мәліметтер, экспонаттар</w:t>
        <w:br/>
        <w:t>жинастыруға қызығушылығынан көрініс тапты.</w:t>
        <w:br/>
        <w:t>Мұражай ісін басқарудың бірыңғай орталықтандырылған</w:t>
        <w:br/>
        <w:t>басқармасының құрылуы жаңа мұражайлардың пайда болуы-</w:t>
        <w:br/>
        <w:t>на, олардың қызметін қадағалауға, өлкетану саласы бойынша</w:t>
        <w:br/>
        <w:t>коллекцияларды жинақтауға, материалды-техникалық және</w:t>
        <w:br/>
        <w:t>қаржылық мәселелерді шешуге, кадрлар мәселесін қарастыру-</w:t>
        <w:br/>
        <w:t>ға септігін тигізді.</w:t>
        <w:br/>
        <w:t>1918 жылдың қаңтар айында болған Кеңестердің 8-сһьезі ел</w:t>
        <w:br/>
        <w:t>ішіндемұражайлыққызметтідамытутуралықаулықабылдады.</w:t>
        <w:br/>
        <w:t>Мәдени революцияның лениндік тұжырымдамасына сәйкес</w:t>
        <w:br/>
        <w:t>қаулыда мәдени құндылықты сақтап қалудың маңыздылығы,</w:t>
      </w:r>
    </w:p>
    <w:p>
      <w:r>
        <w:t>мәдени құндылықтарды «жалпыхалықтық тұтыну мұражай-</w:t>
        <w:br/>
        <w:t>ларына және тәрбиелеудің қайнар көзіне айналдыру» көздел-</w:t>
        <w:br/>
        <w:t>ген. 1919 жылы наурыз айында РКП-ның 8-сьезінде қабыл-</w:t>
        <w:br/>
        <w:t>данған бағдарламасында: «Еңбек етуші барлық халық үшін</w:t>
        <w:br/>
        <w:t>олардың еңбегін пайдаланудың негізінде құрылған және әлі</w:t>
        <w:br/>
        <w:t>күнге дейін пайдаланушылардың ерекше басқаруында сана-</w:t>
        <w:br/>
        <w:t>латын өнердің бар қазынасын ашу және қол жетімді ету» деп</w:t>
        <w:br/>
        <w:t>жазылған.</w:t>
        <w:br/>
        <w:t>Мұражай қызметінің саласы бойынша большевиктер қыз-</w:t>
        <w:br/>
        <w:t>метінің алғашқы нәтижелері 1912 жылғы мұражай қай-</w:t>
        <w:br/>
        <w:t>раткерлерінің Алдын ала сһезінде жария етілген мемлекеттік</w:t>
        <w:br/>
        <w:t>мұражайлық саясаттың негізгі ережелері мен қағидаларын</w:t>
        <w:br/>
        <w:t>1919 жылы Петроградта өткен Бүкілресейлік мұражай кон-</w:t>
        <w:br/>
        <w:t>ференциясы қорытындылады. Конференция мемлекеттік</w:t>
        <w:br/>
        <w:t>мұражай өз қызметінде ғылыми зерттеулерге сүйенетін, жал-</w:t>
        <w:br/>
        <w:t>пыға қолжетімді мәдени орталық ретінде көзқарас үстем са-</w:t>
        <w:br/>
        <w:t>103</w:t>
        <w:br/>
        <w:t>білім берудің жаңа тұжырымдамасына әкелді. Нәтижесінде</w:t>
        <w:br/>
        <w:t>мұражай қызметі де өзгереді. 1980 жылдары Ресейдегі білім</w:t>
        <w:br/>
        <w:t>беру тұжырымдамасының қағидалары мемлекет пен азамат</w:t>
        <w:br/>
        <w:t>арасындағы қарым-қатынастың жаңа түсінушілік негізінде</w:t>
        <w:br/>
        <w:t>қалыптасты. “Жарқын болашаққа жету уәдесі бұқара топқа</w:t>
        <w:br/>
        <w:t>олардың жоғарғы идеологиялық мекеме ретінде қоғамдық</w:t>
        <w:br/>
        <w:t>өмірдің барлық салаларын - экономиканы, мәдениетті, құ-</w:t>
        <w:br/>
        <w:t>қықты, білім беруді бақылаған мемлекеттің алып пұтына</w:t>
        <w:br/>
        <w:t>толығымен бағыну нәтижесінде орындалып отырды. Басқа да</w:t>
        <w:br/>
        <w:t>мәдени-білім беру институттары ретінде мұражайлар саяси</w:t>
        <w:br/>
        <w:t>идеяларды сілтеуші ретінде саналды.</w:t>
        <w:br/>
        <w:t>Қазақстанда мұражай педагогикасының дамуы білім беру</w:t>
        <w:br/>
        <w:t>мекемелерінің тұсында мұражай санының өсуімен байланыс-</w:t>
        <w:br/>
        <w:t>ты болды. Ғылым мен білім саласында жүргізілген реформа-</w:t>
        <w:br/>
        <w:t>лар орта және жоғарғы білім берудің мәдени аспектісінің да-</w:t>
        <w:br/>
        <w:t>муына әсер етіп, орта және жоғарғы білім беру мекемелерінің</w:t>
        <w:br/>
        <w:t>негізінде жаңа мұражайлардың қалыптасуына жол ашты.</w:t>
        <w:br/>
        <w:t>2011жылы жоғарғыбілімберу мекемелерініңтұсында ашылған</w:t>
        <w:br/>
        <w:t>мұражайлар саны 67 болып, ал мектептік мұражайлар саны</w:t>
        <w:br/>
        <w:t>1396 болды.</w:t>
        <w:br/>
        <w:t>ХХ ғасыр бойында біздің республикамыздағы мәдениет</w:t>
        <w:br/>
        <w:t>мемлекеттік саясат жүйесіне енгізілген болатын. Оның қыз-</w:t>
        <w:br/>
        <w:t>метінің маңызды бағыттарына тұрғындардың мәдени және</w:t>
        <w:br/>
        <w:t>білім деңгейін арттыру, оның идеялануы жатты. Бұл мұражай</w:t>
        <w:br/>
        <w:t>қызметі саласындағы саясаттың мақсаттылығын қамтамасыз</w:t>
        <w:br/>
        <w:t>етіп, елдегі мемлекеттік мұражайлардың басқарылу жүйесін</w:t>
        <w:br/>
        <w:t>айқындап отырды. Берілген жүйе мәдениетті дамытуды мем-</w:t>
        <w:br/>
        <w:t>лекеттік жоспарлау, орталықтандырылған қаржыландыру,</w:t>
        <w:br/>
        <w:t>сонымен қатар мұражайлық саланың негізінде құрылып,</w:t>
        <w:br/>
        <w:t>тігінен басқаруға бағытталған болатын. Ол мұражайлар мен</w:t>
        <w:br/>
        <w:t>билік органдарының, мұражайлардың құқықтық жағдайын,</w:t>
        <w:br/>
        <w:t>бағыты мен заңды тәуелділігіне қарамастан, барлық деңгейдегі</w:t>
        <w:br/>
        <w:t>мемлекеттік мұражайлардың өзара қарым-қатынасын, айқын-</w:t>
        <w:br/>
        <w:t>дап отырды.</w:t>
        <w:br/>
        <w:t>Демократиялық реформалардың басталуы кезінде мемле-</w:t>
        <w:br/>
        <w:t>кеттің мәдени саясатының негізгі басымдығына Қазақстан</w:t>
        <w:br/>
        <w:t>халқының тарихи және мәдени мұрасын сақтап қалу, олардың</w:t>
        <w:br/>
        <w:t>азаматтармен пайдалануының қасақана емес түрін қамтамасыз</w:t>
      </w:r>
    </w:p>
    <w:p>
      <w:r>
        <w:t>108</w:t>
        <w:br/>
        <w:t>геруі мұражайлық қызметтің жаңа шарттары мен бағыттарын</w:t>
        <w:br/>
        <w:t>айқындады. Бірінші кезеңде 1917-1928 жж.) революция жыл-</w:t>
        <w:br/>
        <w:t>дары және Азамат соғысы кезінде аса қауіпті жағдайда болған</w:t>
        <w:br/>
        <w:t>мәдени құндылықтарды аман алып қалу және сақтап қалу</w:t>
        <w:br/>
        <w:t>мәселелері шешілді. Сәйкесінше, кеңестік үкіметтің алғашқы</w:t>
        <w:br/>
        <w:t>жылдарында мұражай қызметін ұйымдастыруда айтарлықтай</w:t>
        <w:br/>
        <w:t>нәтижелі өзгерістер өтіп жатты, алайда мемлекеттік басшы-</w:t>
        <w:br/>
        <w:t>лық қолында болғандықтан, мұражай ісінің саясилануы мен</w:t>
        <w:br/>
        <w:t>мұражайлардың идеологиялық қару түріне айналу үрдісінің</w:t>
        <w:br/>
        <w:t>негіздері қалана бастады.</w:t>
        <w:br/>
        <w:t>Осы жылдары КСРО мұражайлары жайында мәдени мұ-</w:t>
        <w:br/>
        <w:t>раны сақтап қалу және оған жақындауды тағайындайтын</w:t>
        <w:br/>
        <w:t>бірыңғай жүйе ретінде көзқарас қалыптасты. Зерттеу ныса-</w:t>
        <w:br/>
        <w:t>ны ретінде тек жеке мұражай ғана емес, жалпы бүкіл жүйе,</w:t>
        <w:br/>
        <w:t>мемлекетті дамытудағы оның рөлі, мұражайлық қызметті</w:t>
        <w:br/>
        <w:t>орталықтандырудың басымдығы саналды. Орталықтандыру</w:t>
        <w:br/>
        <w:t>идеясымен «мұражайлық желі» ұғымының теориялық дамуы,</w:t>
        <w:br/>
        <w:t>алғашқы жіктеу сызба-нұсқалары (мысалы, Ф.И. Шмидт-</w:t>
        <w:br/>
        <w:t>те - қоғамдық тағайындау, бағдар, географиялық қағидасы,</w:t>
        <w:br/>
        <w:t>тәуелділік бойынша топтау саналды) байланысты болды. Мұ-</w:t>
        <w:br/>
        <w:t>ражайдың ағартушылық («көпшілік» үшін мұражайлар) ба-</w:t>
        <w:br/>
        <w:t>сымдығын мойындаудан ең алдымен мұражайлық аудито-</w:t>
        <w:br/>
        <w:t>риямен (А.В. Бакушинский, Н.П. Анциферов, Н.А. Гейнике,</w:t>
        <w:br/>
        <w:t>В.А. Герд және басқалары) жұмыс жасауға арналған мұра-</w:t>
        <w:br/>
        <w:t>жайлық істің әдіснамасына бағытталған қолданбалы зерт-</w:t>
        <w:br/>
        <w:t>теулердің басымдылығы туындап отырды.</w:t>
        <w:br/>
        <w:t>1920 жылдардың аяғында мұражайдың өзіндік зерттеу-</w:t>
        <w:br/>
        <w:t>лерінің негізінде ағартушылық қызметтерді атқарушы ғы-</w:t>
        <w:br/>
        <w:t>лыми орталық ретінде саналу түсінігі партия мен мемлекет</w:t>
        <w:br/>
        <w:t>бекіткен тұжырымдарды насихаттаушы саяси ағарту комби-</w:t>
        <w:br/>
        <w:t>наты тәрізді қару ретінде, «бұқараның ұйымшыл ойлауының</w:t>
        <w:br/>
        <w:t>плацдармы» ретінде саналатын көзқараспен алмастырылады.</w:t>
        <w:br/>
        <w:t>Мәдени жұмыстарды тереңдету міндеттері мәдениет жайлы</w:t>
        <w:br/>
        <w:t>қарапайым түсініктерге қайшы келіп, мұражайлық қызметке</w:t>
        <w:br/>
        <w:t>саяси қысым ұлғая бастайды.</w:t>
        <w:br/>
        <w:t>Мұражайлардың мәдени-ағартушылық қызметінің дамуы</w:t>
        <w:br/>
        <w:t>экскурсиялық істің қалыптасуымен тығыз байланысты. Мұ-</w:t>
        <w:br/>
        <w:t>ражайлық экскурсиялар білім берудің белсенді әдістемеле-</w:t>
        <w:br/>
        <w:t>106</w:t>
        <w:br/>
        <w:t>рін жақтаушыларымен оқушылардың тарих пен мәдениет</w:t>
        <w:br/>
        <w:t>ескерткіштерімен, табиғат нысандарымен, өндірістік үрдістер-</w:t>
        <w:br/>
        <w:t>мен танысуларына бағытталып, білім беру мекемелері мен мек-</w:t>
        <w:br/>
        <w:t>тептен тыс жұмыстардың бағдарламалары қосылды. 1910 жылы</w:t>
        <w:br/>
        <w:t>экскурсиялық істің мәселелерін талқылаған Н.П. Анциферов,</w:t>
        <w:br/>
        <w:t>А.В. Бакушинский, И.М. Гревс, Н.А. Гейнике және басқа да</w:t>
        <w:br/>
        <w:t>мамандар тек онжылдықтар өте келе мемлекетте отантану,</w:t>
        <w:br/>
        <w:t>кейіннен өлкетану қозғалыстарының бастаушылары ретінде</w:t>
        <w:br/>
        <w:t>сөз қозғаған болатын. Олардың бастамаларын мұражайлық</w:t>
        <w:br/>
        <w:t>қоғам қолдап, 1927 жыл қарсаңында 100-ден аса ғылыми</w:t>
        <w:br/>
        <w:t>өлкетану конференциялар өткізілген болатын. Өлкетанубұрын</w:t>
      </w:r>
    </w:p>
    <w:p>
      <w:r>
        <w:t>соңды болмаған ғылыми басымдыққа ие болды. Өлкетану</w:t>
        <w:br/>
        <w:t>мәселесін дамыту мақсатында Мәскеудің, Петроградтың,</w:t>
        <w:br/>
        <w:t>Ленинградтың, университеттік қалалардың ірі ғалымдары,</w:t>
        <w:br/>
        <w:t>тарихшылар М.М. Богословский, С.В. Бахрутшин, В.И. Пиче-</w:t>
        <w:br/>
        <w:t>та, тілтанушылар Н.М. Каринский, Н.Я. Марр, Д.Н. Ушаков,</w:t>
        <w:br/>
        <w:t>әдебиеттанушылар Н.К. Пиксанов, Д.Н. Анучин, А.П. Пав-</w:t>
        <w:br/>
        <w:t>лов, Ю.М. Шокальский, А.Е. Ферсман, А.А. Борзов географ-</w:t>
        <w:br/>
        <w:t>тар мен геологтар, библиограф Н.В. Здобнов және басқалары</w:t>
        <w:br/>
        <w:t>қызығушылық білдірді. Қала сыртынан тыс мекендерді, шір-</w:t>
        <w:br/>
        <w:t>кеу ғимараттарын зерттеп және мұражайландырған, Петер-</w:t>
        <w:br/>
        <w:t>бург-Ленинград, орыс үйлерінің зерттеуімен айналысқан «Кө-</w:t>
        <w:br/>
        <w:t>не Мәскеу» қоғамы жемісті еңбек етті.</w:t>
        <w:br/>
        <w:t>Қазақстанда бұл мәселелермен А.П. Чулошников, А.П. Гра,</w:t>
        <w:br/>
        <w:t>А.А. Диваев, С.М. Петров, А.Л. Мелков және басқалары айна-</w:t>
        <w:br/>
        <w:t>лысқан.</w:t>
        <w:br/>
        <w:t>Мәдениеттану мәселесімен, қаланың «бейнесі», «рухы»,</w:t>
        <w:br/>
        <w:t>«мәдени ұясы» (И.М. Гревс, Н.П. Анциферов еңбектері) көрі-</w:t>
        <w:br/>
        <w:t>ністерін құрумен байланысты болған экскурсиялық жұмыс</w:t>
        <w:br/>
        <w:t>кеңінен дамыды.</w:t>
        <w:br/>
        <w:t>Мектептік білім беруде өлкетанудың енгізілуіне көп көңіл</w:t>
        <w:br/>
        <w:t>бөлінді. Өлкетану әсіресе мемлекеттің ұлттық аймақтарында</w:t>
        <w:br/>
        <w:t>мәдениеттің дамуына және сол елдердің кешегісін зерттеуде,</w:t>
        <w:br/>
        <w:t>мысалы,П.Н.Лупповтың Удмуртиятуралыеңбегіайтарлықтай</w:t>
        <w:br/>
        <w:t>анық жәрдемдесті. Қалалар қатарында өлкетану институттары</w:t>
        <w:br/>
        <w:t>құрылды, энциклопедиялық түрдегі басылымдар даярланды,</w:t>
        <w:br/>
        <w:t>мысалы Сібір кеңестік энциклопедиясы (Новосібір қ.).</w:t>
        <w:br/>
        <w:t>1930 жылдар мұражай қызметінің дамуында төңкеріс бол-</w:t>
        <w:br/>
        <w:t>ған жыл деп саналады. Саяси жағдайдың түбегейлі өзгерісі</w:t>
        <w:br/>
        <w:t>107</w:t>
        <w:br/>
        <w:t>- мұражайға дейінгі жиындардың, мұражайлардың, өткен</w:t>
        <w:br/>
        <w:t>күннің ескерткіштерін, мұражай сәулет өнерінің тарихының</w:t>
        <w:br/>
        <w:t>қорғалуына қатысты заңдылық тарихы жатады.</w:t>
        <w:br/>
        <w:t>Дерек көздерін (мұражай заттарының) зерттеу мұражай</w:t>
        <w:br/>
        <w:t>ісінде маңызды саналып, былайша көрсетілген:</w:t>
        <w:br/>
        <w:t>- мұражай заттарының сақталу тәртібін айқындау;</w:t>
        <w:br/>
        <w:t>- мұражай заттарының жаңарту және консервациялану</w:t>
        <w:br/>
        <w:t>әдістерін айқындау;</w:t>
        <w:br/>
        <w:t>- тиімді пайдалану мақсатында құжаттауды және қайнар</w:t>
        <w:br/>
        <w:t>көздерді даярлауды жүзеге асыру;</w:t>
        <w:br/>
        <w:t>- мұражай заттарының мәнерлі мүмкіндіктерін ашу, яғни</w:t>
        <w:br/>
        <w:t>дереккөздің әсерлілік қуатын және оның көрме барысында</w:t>
        <w:br/>
        <w:t>қолдану мүмкіндіктерін анықтау;</w:t>
        <w:br/>
        <w:t>- мұражай құжаттайтын құбылыстарды айқындау және</w:t>
        <w:br/>
        <w:t>мұражайдың бағдарлық қызығушылықтарының шеңберіне</w:t>
        <w:br/>
        <w:t>кіретін дереккөздердің кейінгі қолданылуы мен қорда сақ-</w:t>
        <w:br/>
        <w:t>талынуын сұрыптау сияқты аспектілерден көрініс тауып,</w:t>
        <w:br/>
        <w:t>мұражайтанудың маңызды қызметтерін атқарады.</w:t>
        <w:br/>
        <w:t>Сондықтан мұражайтанудың бірініші кезекте мұражайда</w:t>
      </w:r>
    </w:p>
    <w:p>
      <w:r>
        <w:t>шоғырланатын дереккөздерін (мұражайлық заттарды) зерт-</w:t>
        <w:br/>
        <w:t>теуге, олардың жасақталуына, құжаттануына, сақталуына,</w:t>
        <w:br/>
        <w:t>ғылыми таралуына тән нысандары ретінде экспозициялар мен</w:t>
        <w:br/>
        <w:t>көрмелер ұйымдастыруға бағытталуы кездейсоқ жағдай емес.</w:t>
        <w:br/>
        <w:t>Сонымен қатар мұражайлардың әлеуметтік қызметі оның</w:t>
        <w:br/>
        <w:t>ағартушылық, білім беру, коммуникативті, тәрбие беру, дамы-</w:t>
        <w:br/>
        <w:t>тушы, ақпараттық және үгіт-насихаттаушылық қызметінен</w:t>
        <w:br/>
        <w:t>көрініс тауып отыр. Қазақстандық зерттеуші Г.П. Файзул-</w:t>
        <w:br/>
        <w:t>лина «мұражайлардың педагогикалық қызметінің жоғарыда</w:t>
        <w:br/>
        <w:t>аталған тараптарының әсер ету нысаны жас ерекшелігі тшек-</w:t>
        <w:br/>
        <w:t>телмеген келуші болып табылады. Сондықтан мұражайтану</w:t>
        <w:br/>
        <w:t>зерттеудің жеке бағыттарын бөліп көрсетеді: мұражай аудито-</w:t>
        <w:br/>
        <w:t>риясын және мұражайдың келушіге әсерін зерттеу» деп бөліп</w:t>
        <w:br/>
        <w:t>көрсетеді.</w:t>
        <w:br/>
        <w:t>Мұражай қызметінің бұл аспектісі мұражай педагогика-</w:t>
        <w:br/>
        <w:t>сының ғылыми білімнің жеке өзіндік саласы ретінде бөліп</w:t>
        <w:br/>
        <w:t>көрсетудің негізінде жатыр және мұражайлардың әлеуметтік-</w:t>
        <w:br/>
        <w:t>мәдени қызметінің аясы «тәрбиелеу», «оқыту», «білім беру»</w:t>
        <w:br/>
        <w:t>сияқты педагогикалық санаттармен ұштасады. Бүгінде мұра-</w:t>
        <w:br/>
        <w:t>114</w:t>
        <w:br/>
        <w:t>ғушылықтарды жоғары деңгейде және нәтижелі дамыту,</w:t>
        <w:br/>
        <w:t>сонымен қатар мүмкіндігінше дамыту және байыту болып</w:t>
        <w:br/>
        <w:t>саналады.</w:t>
        <w:br/>
        <w:t>Бір жағынан мұражай адамның мәдени ортада бейімделу</w:t>
        <w:br/>
        <w:t>құралы, қарқынды өзгерістегі әлемде психологиялық баспана,</w:t>
        <w:br/>
        <w:t>тарих пен мәдениеттің қайта оралмас құндылықтарын сақтау</w:t>
        <w:br/>
        <w:t>факторы ретінде танылады. Басқа жағынан мұражай тұлғаның</w:t>
        <w:br/>
        <w:t>адамгершілік және эстетикалық дамуына ықпал етуші мәдени</w:t>
        <w:br/>
        <w:t>ортамен молынан қарым-қатынас жасаудың рухани орны.</w:t>
        <w:br/>
        <w:t>Қазіргі заман адамы шынайы, өзгертілген және өзі жасаған</w:t>
        <w:br/>
        <w:t>материалды заттардың аясында өмір сүруде. Біздің заманы-</w:t>
        <w:br/>
        <w:t>мызда білімнің қарқынды дамуы өркениеттің негізгі факторы</w:t>
        <w:br/>
        <w:t>ретінде өткен мәдениеттің шынайы белгілері ретіндегі өзінің</w:t>
        <w:br/>
        <w:t>пайдакүнем қасиетін жойған, бізді ата-бабаларымылзбен байла-</w:t>
        <w:br/>
        <w:t>ныстыратын заттарды сақтауға қоғамды итермелейді. Осындай</w:t>
        <w:br/>
        <w:t>заттарды сақтау, зерттеу және көпшілікке көрсету мақсатында</w:t>
        <w:br/>
        <w:t>мұражайлар қызмет етеді. Бірақ мұражай құндылықтарының</w:t>
        <w:br/>
        <w:t>қоғамның мәдени және білім беру мүмкіндігіне әсер ете алуы</w:t>
        <w:br/>
        <w:t>үшін педагогикалық құралдар, әдістер, түрлер және техноло-</w:t>
        <w:br/>
        <w:t>гиялар қажет.</w:t>
        <w:br/>
        <w:t>Мұражайлардың тарихи дамуы олардың ғылыммен тұ-</w:t>
        <w:br/>
        <w:t>рақты байланысын айқындауға мүмкіндік береді. Белгілі та-</w:t>
        <w:br/>
        <w:t>рихи кезеңдерде мұражайлық жиындар ғылымның түрлі са-</w:t>
        <w:br/>
        <w:t>ласын іргелі және қолданбалы зерттеудің негізіне айналып,</w:t>
        <w:br/>
        <w:t>мұражайларда көрнекі ғалымдар қызмет жасап, ғылымда ма-</w:t>
        <w:br/>
        <w:t>ңызды ашылулар жасалынды, негізгі еңбектер жазылды.</w:t>
        <w:br/>
        <w:t>Ғылыми білімнің барлық саласы сияқты мұражай педаго-</w:t>
        <w:br/>
        <w:t>гикасы басқа ғылымдармен байланыс орнатпай қызмет ете ал-</w:t>
        <w:br/>
        <w:t>майды. Оның мұражайтану, музеология және педагогиканың</w:t>
        <w:br/>
        <w:t>тоғысқан жерінде пайда болуының өзі өз кезеңінде социогнети-</w:t>
        <w:br/>
        <w:t>ка,психолингвистика, биохимия, биофизикасияқтызерттеудің</w:t>
        <w:br/>
        <w:t>үлкен ғылыми бағытының қалыптасуын айқындайды.</w:t>
      </w:r>
    </w:p>
    <w:p>
      <w:r>
        <w:t>Мұражай педагогикасы қоғамдық ғылымдармен әрі жа-</w:t>
        <w:br/>
        <w:t>ратылыстану ғылымдарымен байланысты. “Жаратылыстану</w:t>
        <w:br/>
        <w:t>ғылымдарымен байланысы археология, зоология, геология,</w:t>
        <w:br/>
        <w:t>биология және басқаларына қатысы бар мұражайдың арнайы</w:t>
        <w:br/>
        <w:t>бағдарынан көрінеді. Сәйкесінше мұражай бағдары мұражай</w:t>
        <w:br/>
        <w:t>педагогикасының тарих, этнография, әдебиет, өнертану сияқ-</w:t>
        <w:br/>
        <w:t>122</w:t>
        <w:br/>
        <w:t>налатын мұражайлық қызметті дамытудың бағдарламасын</w:t>
        <w:br/>
        <w:t>жасады және бұл орайда мұражайлардың мынадай міндеті</w:t>
        <w:br/>
        <w:t>айқындалып отырды: өз жинақтарын ғылымның дамуы мен</w:t>
        <w:br/>
        <w:t>халықты коммунистік тәрбиелеуде қолдану.</w:t>
        <w:br/>
        <w:t>Конференцияда қабылданған бағдарлама мемлекеттік бас-</w:t>
        <w:br/>
        <w:t>шылыққа бағынышты және қоғам тарапынан қадағаланатын,</w:t>
        <w:br/>
        <w:t>соның негізінде жас кеңестік мемлекеттің кейінгі мұражайлық</w:t>
        <w:br/>
        <w:t>модернизациялануы жүріп жататын мұражайлардың бірыңғай</w:t>
        <w:br/>
        <w:t>желісін құруды мақсат етті.</w:t>
        <w:br/>
        <w:t>Мұражай алдына жаңа үкімет кідіртпей орындауға тиіс мін-</w:t>
        <w:br/>
        <w:t>деттер қойылды:</w:t>
        <w:br/>
        <w:t>- мұражайлар идеологиялық, ғылыми-ағартушылық меке-</w:t>
        <w:br/>
        <w:t>мелерге айналды (бірінші кезекте);</w:t>
        <w:br/>
        <w:t>- өлкетану жұмыстары саласында ғылымның қайнар көзі</w:t>
        <w:br/>
        <w:t>негізін құру және өз бетінше зерттеулерді ұйымдастыру;</w:t>
        <w:br/>
        <w:t>нар Қазан революциясы мен азамат соғысының тарихын зерт-</w:t>
        <w:br/>
        <w:t>теу және сәйкес саладағы мұражайларды құру;</w:t>
        <w:br/>
        <w:t>- мұражайлық құрылыс теориясында жаңа тәсілдерді енгізу</w:t>
        <w:br/>
        <w:t>мен дамыту және мұражайлық экспозицияларды құру.</w:t>
        <w:br/>
        <w:t>Мәні бойынша барлық мұражайлар үш санатқа бөлінді:</w:t>
        <w:br/>
        <w:t>қызмет көрсету аясы аумақтық шектелмеген орталық, губер-</w:t>
        <w:br/>
        <w:t>ниялар мен облыс шегінде қызмет атқарған облыстық және</w:t>
        <w:br/>
        <w:t>тар аймақтық мақсатында мәліметтерді жинау және көр-</w:t>
        <w:br/>
        <w:t>сету міндетін атқарған жергілікті мұражайлар. Мұражай</w:t>
        <w:br/>
        <w:t>тармақтарын жүйелендіру нәтижесінде мұражайлардың мына-</w:t>
        <w:br/>
        <w:t>дай салалары анықталды: тарихи-мәдени, тарихи-тұрмыстық,</w:t>
        <w:br/>
        <w:t>тарихи революциялық, әскери-тарихи, тарихи-археология-</w:t>
        <w:br/>
        <w:t>лық, тарихи-этнографиялық, ауыл- шаруашылық, политехни-</w:t>
        <w:br/>
        <w:t>калық, кешенді (өлкетану), мемориалды.</w:t>
        <w:br/>
        <w:t>Барлық қиыншылықтарға (лайықсыз бөлмелер, жеткіліксіз</w:t>
        <w:br/>
        <w:t>қаржыландыру, штаттық қызметтердің жоқтығы) қарамастан,</w:t>
        <w:br/>
        <w:t>өлкетану мұражайлары қоғамның мәдени деңгейін көтеруде</w:t>
        <w:br/>
        <w:t>маңызды орынға ие болды. Олар қоғамның өз бетімен атқа-</w:t>
        <w:br/>
        <w:t>ратын әрекеттерінің демократиялық көрсетілуінің түрі бол-</w:t>
        <w:br/>
        <w:t>ды, дәстүрлер, ұлттық тамыр туралы айтып, қоғамды ны-</w:t>
        <w:br/>
        <w:t>ғайтты. Көмекші тарихи дербес пәндерді, анықтауыштық</w:t>
        <w:br/>
        <w:t>әдістерді дамытуда және мұражайлық заттарды суреттеуде</w:t>
        <w:br/>
        <w:t>өлкетанушылардың еңбегі зор. Жинақталған мәліметтердің</w:t>
        <w:br/>
        <w:t>104</w:t>
      </w:r>
    </w:p>
    <w:p>
      <w:r>
        <w:t>Сәйкесінше мұражай педагогикасы нысан ретінде адамның</w:t>
        <w:br/>
        <w:t>дамуымен байланысты мұражайлық-педагогикалық құбылыс-</w:t>
        <w:br/>
        <w:t>тар жүйесін, яғни мұражай көлемінде және мұражайлық</w:t>
        <w:br/>
        <w:t>құралдар көмегімен адам индивидінің дамуын нақтылайтын</w:t>
        <w:br/>
        <w:t>шынайы құбылыстарды қарастырады.</w:t>
        <w:br/>
        <w:t>Мұражайлық педагогика қызметін теориялық және техноло-</w:t>
        <w:br/>
        <w:t>гиялық деп бөлуге болады.</w:t>
        <w:br/>
        <w:t>Мұражай педагогикасының теориялық қызметі үш деңгейде</w:t>
        <w:br/>
        <w:t>іске асырылады:</w:t>
        <w:br/>
        <w:t>1. Суреттемелі немесе түсініктемелі деңгей әлеуметтік-мәде-</w:t>
        <w:br/>
        <w:t>ниинституттар көлемінде мұражай-педагогикалық қызметінің</w:t>
        <w:br/>
        <w:t>тәжірибесін зерттеуге негізделген.</w:t>
        <w:br/>
        <w:t>2. Диагностикалық деңгей мұражайлық-педагогикалық құ-</w:t>
        <w:br/>
        <w:t>былыстардың күйін, мұражай педагогі мен келушінің өзара</w:t>
        <w:br/>
        <w:t>коммуникативті әрекеттесуінің тиімділігін, мұражайлық-пе-</w:t>
        <w:br/>
        <w:t>дагогикалық қызметтің нәтижелігін қамтамасыз ететін жағ-</w:t>
        <w:br/>
        <w:t>дайлар мен себептерді айқындауға негізделген.</w:t>
        <w:br/>
        <w:t>8. Жорамалдау деңгейі мұражай шынайылығын тәжіри-</w:t>
        <w:br/>
        <w:t>белік зерттеу мен соның негізінде шынайылықтың қайта құру</w:t>
        <w:br/>
        <w:t>үлгісін құруға негізделген. Ол мұражайлық-педагогикалық</w:t>
        <w:br/>
        <w:t>құбылыстардың мәнін ашу, мұражайлық-педагогикалық үр-</w:t>
        <w:br/>
        <w:t>дісте терең құбылыстардың болуымен, болжамды өзгеріс-</w:t>
        <w:br/>
        <w:t>тердің ғылыми дәйектелуімен байланысты. Осы деңгейде</w:t>
        <w:br/>
        <w:t>мұражай ісі тәжірибесін басып озатын парадигма, теория,</w:t>
        <w:br/>
        <w:t>тұжырымдамалар, үлгілер құрылады. Мысалы, байланыс</w:t>
        <w:br/>
        <w:t>тәсілі, арнайы-мұражайлық және жалпы мәдени байланыс-</w:t>
        <w:br/>
        <w:t>тардың даму бағыттарының әрекеттесу үлгісі және тағы басқа-</w:t>
        <w:br/>
        <w:t>лары.</w:t>
        <w:br/>
        <w:t>Мұражайлық педагогиканың технологиялық қызметі де</w:t>
        <w:br/>
        <w:t>іске асырылудың үш деңгейін ұсынады:</w:t>
        <w:br/>
        <w:t>1. Жобалық деңгей, мұражайлық-педагогикалық қызметтің</w:t>
        <w:br/>
        <w:t>құқықтық мазмұны, жалпы мазмұны мен сипаты айқындалған</w:t>
        <w:br/>
        <w:t>теориялық тұжырымдамалар көрініс табатын жоспарлар, бағ-</w:t>
        <w:br/>
        <w:t>дарламалар, оқулықтар мен оқу құралдары, педагогикалық</w:t>
        <w:br/>
        <w:t>ұсыныстар сияқты мұражайлық-педагогикалық әдістемелік</w:t>
        <w:br/>
        <w:t>материалдарды жетілдірумен байланысты;</w:t>
        <w:br/>
        <w:t>2. Қайта құру деңгейі, мұражайлық педагогиканың жетіс-</w:t>
        <w:br/>
        <w:t>тіктерін жетілдіру және қайта құру мақсатында мұражай ісі-</w:t>
        <w:br/>
        <w:t>нің тәжірибесіне енгізуге бағытталған;</w:t>
        <w:br/>
        <w:t>118</w:t>
        <w:br/>
        <w:t>Көптеген шетел мемлекеттерінде мұражай педагогикасының</w:t>
        <w:br/>
        <w:t>«параллельді білім беру жүйесі» ретінде қарастырылуы оны</w:t>
        <w:br/>
        <w:t>белгілі адамдар тобы, әлеуметтік тапсырыс, мазмұнды құры-</w:t>
        <w:br/>
        <w:t>лымдарының ерекшелігі, білім берудің арнайы тәсілдерін</w:t>
        <w:br/>
        <w:t>қолданатын дидактикалық үрдістің ерекше құрылымы және</w:t>
        <w:br/>
        <w:t>білім берудің ерекіше мүмкіндіктері бар педагогикалық жүйе</w:t>
        <w:br/>
        <w:t>ретінде қарастыруға мүмкіндік береді (мұражай педагогі және</w:t>
        <w:br/>
        <w:t>мұражай экспозициясы арқылы).</w:t>
        <w:br/>
        <w:t>Мұражайлардың білім беру мүмкіндіктерінің берік даму</w:t>
        <w:br/>
        <w:t>сипатының болуын, мұражайлардың міндеті болып білім бе-</w:t>
      </w:r>
    </w:p>
    <w:p>
      <w:r>
        <w:t>рудің, әсіресе білім беру жауапкершілігінің саналуын соңғы</w:t>
        <w:br/>
        <w:t>20 жыл дәлелдеп отыр. Өздерінің даму танымалдығымен мұра-</w:t>
        <w:br/>
        <w:t>жайлар бірінші кезекте білім берудің бейресмилігіне борышп-</w:t>
        <w:br/>
        <w:t>ты, дәлірек айтсақ бейресми білім беру үшін мұражайлардың</w:t>
        <w:br/>
        <w:t>мүмкіндіктері зор (тәжірибелік әдістер және жаңа тәсілдер,</w:t>
        <w:br/>
        <w:t>мысалы, келушілер «қолмен ұстауға болады» деп атаған тәсіл-</w:t>
        <w:br/>
        <w:t>дерді қолдану арқылы көрмелер ұйымдастыру).</w:t>
        <w:br/>
        <w:t>Мұражай педагогикасы шетел мемлекеттерінде кеңінен</w:t>
        <w:br/>
        <w:t>жетілдіріп қолдануда, алайда біздің елде бұл үрдістер қиын-</w:t>
        <w:br/>
        <w:t>шылықпен дамуда. Біздің ойымызша, оның себептерінің бірі</w:t>
        <w:br/>
        <w:t>болып, мұражайтану әдістерінің басымдығы және дәстүрлі</w:t>
        <w:br/>
        <w:t>педагогикалық білімдерге назар аудармау саналады. Бүгінгі</w:t>
        <w:br/>
        <w:t>уақытқа дейін эмпирикалық және теориялық материалдарды</w:t>
        <w:br/>
        <w:t>кеңіненжинастырып,мұражайтанутаркәсіптікәдістеншығып,</w:t>
        <w:br/>
        <w:t>шынайы фактілердің (мұражайлық заттар мен құндылықтар)</w:t>
        <w:br/>
        <w:t>талдау және жүйелендіру қажеттілігін сезіне бастайды, алай-</w:t>
        <w:br/>
        <w:t>да, сонымен қатар, түрлі діни және саяси, адамгершілік құн-</w:t>
        <w:br/>
        <w:t>дылықтар мен ұлттық дәстүрлер көзқарасындағы жас ерек-</w:t>
        <w:br/>
        <w:t>шеліктері және әлеуметтік деңгейлері әртүрлі адамдарды</w:t>
        <w:br/>
        <w:t>тәрбиелеу,білімберу жәнеоқытуісіндепедагогикағылымының</w:t>
        <w:br/>
        <w:t>көпғасырлық тәжірибесінен бас тартады.</w:t>
        <w:br/>
        <w:t>Мұражай педагогикасының бағыт-бағдары тұлғадан, оның</w:t>
        <w:br/>
        <w:t>қызығушылықтары мен қажеттіліктерінен, мүмкіндіктері</w:t>
        <w:br/>
        <w:t>мен қабілеттерінен басталады. Адам өз қалауы бойынша оны</w:t>
        <w:br/>
        <w:t>қызықтырған мұражайды таңдайды, өзіне керек ақпараттың</w:t>
        <w:br/>
        <w:t>көлемі мен мазмұнын, мұражай құндылықтарымен қарым-қа-</w:t>
        <w:br/>
        <w:t>тынас жасау уақытын және тәсілін еркін таңдай алады. Мұ-</w:t>
        <w:br/>
        <w:t>ражай педагогикасының міндеті бірініші кезекте осы қызы-</w:t>
        <w:br/>
        <w:t>121</w:t>
        <w:br/>
        <w:t>жай ісінің дамуы білім беру мен тәрбиелеудің дұрыс мәні</w:t>
        <w:br/>
        <w:t>мен нәтижелі сипатында болатын педагогикалық әсер етуді</w:t>
        <w:br/>
        <w:t>ұйымдастыру мәселесімен тікелей байланысуында еш күмән</w:t>
        <w:br/>
        <w:t>жоқ. Мұражайлардың қызметі әлеуметтік функцияларға бір-</w:t>
        <w:br/>
        <w:t>тіндеп ие болып, келушіге сауатты педагогикалық әсер етуге</w:t>
        <w:br/>
        <w:t>қажетті педагогикалық білімдердің тапштылығын сезіне бас-</w:t>
        <w:br/>
        <w:t>тайды. Сол себепті ғылыми білімнің жаңа және жеткілікті</w:t>
        <w:br/>
        <w:t>дәрежеде дамымаған, педагогикалық ғылымның саласы сана-</w:t>
        <w:br/>
        <w:t>латын мұражай педагогикасы қызмет ете бастайды.</w:t>
        <w:br/>
        <w:t>Ғылым ретінде педагогиканың өзіндік көпғасырлық тарихы</w:t>
        <w:br/>
        <w:t>бар және онда мұражайлық іс тәжірибесіне ыңғайландыруға</w:t>
        <w:br/>
        <w:t>қажетті теориялық және тәжірибелік білімдердің елеулі бө-</w:t>
        <w:br/>
        <w:t>ліктері жинақталған. Кең әлеуметтік-мәдени тұрғыда мәсе-</w:t>
        <w:br/>
        <w:t>лелердің құрылымы мен шешілуі ХІХ ғасырдың аяғында</w:t>
        <w:br/>
        <w:t>бекітілген мұражай педагогикасының ғылыми білімнің өз</w:t>
        <w:br/>
        <w:t>бетініпе қызмет жасай алатын саласы ретінде қарастырылу</w:t>
        <w:br/>
        <w:t>үрдісін айғақтайды. Мұражай педагогикасының дәл біздің</w:t>
        <w:br/>
        <w:t>заманымызда өзін танытып, мұражай қызметкерлерін даяр-</w:t>
        <w:br/>
        <w:t>лаудың бұлжымас бөлігіне айналуы жайдан-жай емес.</w:t>
        <w:br/>
        <w:t>Балаларды өмірге даярлау, жинақталған тәжірибені ұсыну</w:t>
        <w:br/>
        <w:t>қажеттіліктері адамзат бойында бұрыннан қалыптасқан бо-</w:t>
        <w:br/>
        <w:t>латын. Мәдениеттің дамуына, қоғамның құл иеленуші түріне</w:t>
        <w:br/>
        <w:t>өту нәтижесіндегі шаруашылық-экономикалық өмірдегі өзге-</w:t>
        <w:br/>
        <w:t>рістерге байланысты өсіп келе жатқан ұрпаққа білім беру және</w:t>
        <w:br/>
        <w:t>тәрбиелеу мақсатында арнайы ұйымдастырылған мекемелерді</w:t>
        <w:br/>
        <w:t>құру қажеттігі туындады. Ертедегі мектептерде білім берудің</w:t>
      </w:r>
    </w:p>
    <w:p>
      <w:r>
        <w:t>мазмұны кеңінен қойылған болатын: сауаттылық, математи-</w:t>
        <w:br/>
        <w:t>ка, музыка, этика, діни рәсімдер, дене жаттығулары, поэтика,</w:t>
        <w:br/>
        <w:t>логика және басқалары.</w:t>
        <w:br/>
        <w:t>Құл иеленуші кезеңде «пейдагогос» (ра1в - сәби, аро- жүр-</w:t>
        <w:br/>
        <w:t>гіземін) грек сөзімен ақсүйектердің бұйыруымен балаларға</w:t>
        <w:br/>
        <w:t>қарау, олармен ойнау, мектепке апару ісімен айналысқан</w:t>
        <w:br/>
        <w:t>құлдарды атаған. Кейін балаларға білім беру және тәрбиелеу</w:t>
        <w:br/>
        <w:t>мәселелерімен айналысқан адамдарды педагог деп атай баста-</w:t>
        <w:br/>
        <w:t>ды. Бұл сөзден тәрбие беру туралы ғылымның педагогика деген</w:t>
        <w:br/>
        <w:t>атауы қалыптасты.</w:t>
        <w:br/>
        <w:t>Орта ғасырларда дін тәрбие идеалдарын таратушы ретінде</w:t>
        <w:br/>
        <w:t>саналғандықтан, алғашқы мектептерді ғибадатхана, монас-</w:t>
        <w:br/>
        <w:t>115</w:t>
        <w:br/>
        <w:t>8. Рефлексивті немесе дәлдеуіші деңгей, ғылыми зерттеу</w:t>
        <w:br/>
        <w:t>нәтижелерінің мұражайлық-педагогикалық қызмет тәжіри-</w:t>
        <w:br/>
        <w:t>бесіне және ғылыми теория мен тәжірибелік деңгейдің әре-</w:t>
        <w:br/>
        <w:t>кеттесуінің кейінгі түзетуге әсер етуін бағалауды көздейді.</w:t>
        <w:br/>
        <w:t>Ғылым ретінде мұражай педагогикасының міндеттерін тұ-</w:t>
        <w:br/>
        <w:t>рақты және уақытша деп қарастыруға болады.</w:t>
        <w:br/>
        <w:t>Мұражай педагогикасының тұрақты міндеттеріне мыналар</w:t>
        <w:br/>
        <w:t>жатады:</w:t>
        <w:br/>
        <w:t>- мұражайлар деңгейінде және мұражайлық тәсілдермен</w:t>
        <w:br/>
        <w:t>тәрбиелеудің, білім берудің, оқытудың заңдылықтарын ашу;</w:t>
        <w:br/>
        <w:t>- мұражайлық-педагогикалық үрдістерді басқару;</w:t>
        <w:br/>
        <w:t>- мұражайлық-педагогикалық қызметтің тәжірибесін, іс-</w:t>
        <w:br/>
        <w:t>тәжірибесін зерттеу және жалпылама насихаттау;</w:t>
        <w:br/>
        <w:t>- мұражайлар шеңберінде педагогикалық үрдісті ұйымдас-</w:t>
        <w:br/>
        <w:t>тырудың жаңа әдістерін, құралдарын, түрлерін, жүйесін же-</w:t>
        <w:br/>
        <w:t>тілдіру;</w:t>
        <w:br/>
        <w:t>- жуық уақыттағы және болашақта мұражайлық-педа-</w:t>
        <w:br/>
        <w:t>гогикалық жүйесінің дамуын болжамдау;</w:t>
        <w:br/>
        <w:t>- мұражай ісі тәжірибесіне мұражайлық-педагогикалық</w:t>
        <w:br/>
        <w:t>зерттеулердің нәтижесін енгізу;</w:t>
        <w:br/>
        <w:t>- мұражайлық-педагогикалық қызметті қамтамасыз ететін</w:t>
        <w:br/>
        <w:t>инновациялық үрдістердің теориялық және әдістемелік негіз-</w:t>
        <w:br/>
        <w:t>дерін жетілдіру;</w:t>
        <w:br/>
        <w:t>- мұражайлардың теориялық және практикалық өзара іс-</w:t>
        <w:br/>
        <w:t>қимылының және оларды қоршаған қауымның ұтымды байла-</w:t>
        <w:br/>
        <w:t>ныстарын айқындау;</w:t>
        <w:br/>
        <w:t>- мұражайлардың зерттеуіпілік және тәжірибелік қызмет-</w:t>
        <w:br/>
        <w:t>терінің өзара сіңісуді қамтамасыз ететін ғылыми-тәжірибелік</w:t>
        <w:br/>
        <w:t>орталықтардың, зертханалар мен бірлестіктердің құрылуы.</w:t>
        <w:br/>
        <w:t>Мұражайлық педагогиканың уақытта міндеттері ғылым</w:t>
        <w:br/>
        <w:t>мен тәжірибенің күнделікті қажеттіліктерін қанағаттандыру</w:t>
        <w:br/>
        <w:t>барысында пайда болып, уақытша шығармашылық ұжым не-</w:t>
      </w:r>
    </w:p>
    <w:p>
      <w:r>
        <w:t>месе топтар көмегімен шешіліп отырады (нормативті құжат-</w:t>
        <w:br/>
        <w:t>тарды, оқулықтарды, тұжырымдамаларды, бағдарламаларды,</w:t>
        <w:br/>
        <w:t>әдістемелерді, технологияларды, жобаларды және т.б. жетіл-</w:t>
        <w:br/>
        <w:t>діру).</w:t>
        <w:br/>
        <w:t>Мұражай педагогикасы дамуының қайнар көздеріне:</w:t>
        <w:br/>
        <w:t>- түрлі бағыттағы және бағдарлық ерекшеліктегі мұра-</w:t>
        <w:br/>
        <w:t>жайларда жинақталған мұражайлық-педагогикалық қызмет-</w:t>
        <w:br/>
        <w:t>тің тәжірибелік деңгейі;</w:t>
        <w:br/>
        <w:t>119</w:t>
        <w:br/>
        <w:t>ету және ұлттық мәдениеттердің дамуын қамтамасыз етуге ай-</w:t>
        <w:br/>
        <w:t>налды.</w:t>
        <w:br/>
        <w:t>Бүгінгі таңда мұражайлар мынадай теріс тұстарға тап бол-</w:t>
        <w:br/>
        <w:t>ды:</w:t>
        <w:br/>
        <w:t>- олардың коллекциялары мен мүліктерінің толық құқық-</w:t>
        <w:br/>
        <w:t>тық қорғалуының жоқтығы;</w:t>
        <w:br/>
        <w:t>- басқа кіріс көздерінің елеусіз көлемін ескере отыра жеткі-</w:t>
        <w:br/>
        <w:t>ліксіз мемлекеттік қаржыландырылуы;</w:t>
        <w:br/>
        <w:t>- ақпараттық оңашалануымен;</w:t>
        <w:br/>
        <w:t>- мұражай қызметінің негізгі түрлерінің осал әдістемелік</w:t>
        <w:br/>
        <w:t>қамтамасыз етілуі;</w:t>
        <w:br/>
        <w:t>- мұражайлық коллекциялардың есебін реттеуші және</w:t>
        <w:br/>
        <w:t>сақталуын қамтамасыз етуші, тіпті бұл коллекциялардың мем-</w:t>
        <w:br/>
        <w:t>лекеттік мұражай қорына енуінің өзінде маңызды нормативтік</w:t>
        <w:br/>
        <w:t>құжаттардың жоқтығы.</w:t>
        <w:br/>
        <w:t>Мұның барлығы мұражайларды жергілікті биліктің толық</w:t>
        <w:br/>
        <w:t>немесе жартылай әкімшілік және қаржылық тәуелділігіне</w:t>
        <w:br/>
        <w:t>әкеледі. Одан басқа бұл билік күштерінің мұражай қызмет-</w:t>
        <w:br/>
        <w:t>керлерінің кәсіби құзыретінің саласына қол сұғушылығы</w:t>
        <w:br/>
        <w:t>байқалып отыр. Ғимараттарды қамтамасыз етуге, өз қорлары-</w:t>
        <w:br/>
        <w:t>ның коллекцияларының толығуы мен сақталынуына, ақпарат-</w:t>
        <w:br/>
        <w:t>тық қамтамасыз етілуіне, ғылыми қызметтің дамуына, қон-</w:t>
        <w:br/>
        <w:t>дырғыларды алуға, кадрлардың кәсіптік деңгейін көтеруге</w:t>
        <w:br/>
        <w:t>мұражайлардың көбінің қаржысы жетіспейді. Өзіндік орын-</w:t>
        <w:br/>
        <w:t>дарын сақтап қалу ниетіне мұражайлар түрлі амалдар арқылы</w:t>
        <w:br/>
        <w:t>жетуде: біреулері жағдай қыспағына беріліп, қызметін тек</w:t>
        <w:br/>
        <w:t>білімді және бай адамдардан тұратын айтарлықтай тар шеңбер</w:t>
        <w:br/>
        <w:t>тобына қызмет көрсетіп, қатаң элитарлы мекемеге айналса,</w:t>
        <w:br/>
        <w:t>енді бір бөлігі өзінің бөлмелерін ұзақ немесе бір реттік мерзімге</w:t>
        <w:br/>
        <w:t>тапсырысқа беріп, мерекелік шараларды ұйымдастыру ала-</w:t>
        <w:br/>
        <w:t>ңына айналып, өзінің кәсіби қызметін толығымен бөлектеп,</w:t>
        <w:br/>
        <w:t>қарапайыммәдениорталықсаналады,үшіншілерімұражайлық</w:t>
        <w:br/>
        <w:t>өзгешелікті сақтай отырып, тұрғындардың барлық санатымен</w:t>
        <w:br/>
        <w:t>байланыстарын кеңейтуге тырысады. Бұған жылда өтіп жата-</w:t>
        <w:br/>
        <w:t>тын конференцияларда жергілікті өлкетанушы мұражай қыз-</w:t>
        <w:br/>
        <w:t>меткерлерінің сөйлеген сөздері дәлел.</w:t>
        <w:br/>
        <w:t>ХІХ ғасырдың аяғында мұражайлық педагогика әлемнің</w:t>
        <w:br/>
        <w:t>көптеген елдерінде пайда болып, мұражайлық-білім беру орта-</w:t>
        <w:br/>
        <w:t>109</w:t>
      </w:r>
    </w:p>
    <w:p>
      <w:r>
        <w:t>- өмірдің, дәстүрлердің, адам салттарында бекіп қалған мұ-</w:t>
        <w:br/>
        <w:t>ражай қызмет етіп отырған қоғамның тіршілік қарекетінің</w:t>
        <w:br/>
        <w:t>қоғамдық тәжірибесі;</w:t>
        <w:br/>
        <w:t>- философиялық, қоғамтанушылық, педагогикалық және</w:t>
        <w:br/>
        <w:t>психологиялық еңбектер, монографиялар, ғылыми мақалалар,</w:t>
        <w:br/>
        <w:t>мұрағаттық құжаттар;</w:t>
        <w:br/>
        <w:t>- мұражайлық-педагогикалық әрекеттесуді ұйымдастыру-</w:t>
        <w:br/>
        <w:t>дың жеке, топ ішінде және көпшілік деңгейдегі күнделікті</w:t>
        <w:br/>
        <w:t>әлемдік және отандық тәжірибесі (коммуникативтіні қоса</w:t>
        <w:br/>
        <w:t>есептегенде);</w:t>
        <w:br/>
        <w:t>- арнайы ұйымдастырылған мұражайлық-педагогикалық</w:t>
        <w:br/>
        <w:t>зерттеулердің эмпирикалық (нақты) мәліметтері;</w:t>
        <w:br/>
        <w:t>- қазіргі мұражайларда қолдануға бағытталған заманауи</w:t>
        <w:br/>
        <w:t>идеялар, жаңа тәсілдер, технологиялар мен жобаларды ұсы-</w:t>
        <w:br/>
        <w:t>нушы мұражайлық педагог-жаңашылдарының тәжірибесі жа-</w:t>
        <w:br/>
        <w:t>тады.</w:t>
        <w:br/>
        <w:t>Бүгінгі өркениет дамуының негізгі факторы саналатын бі-</w:t>
        <w:br/>
        <w:t>лімнің эволюциялық даму жағдайында өмір сүріп келе жатқан</w:t>
        <w:br/>
        <w:t>қазіргі қоғамның әлеуметтік-мәдени институттарының ішінде</w:t>
        <w:br/>
        <w:t>мұражайлар негізгі орынды иемденуде. Олар өткенді шола-</w:t>
        <w:br/>
        <w:t>тын ақпараттың маңызды арнасы ретінде саналып, адамның</w:t>
        <w:br/>
        <w:t>заттай және табиғи аясын өзіндік түрде сақтап, бекітеді және</w:t>
        <w:br/>
        <w:t>танытады. Бұл арнаның нәтижелі қызмет етуі үшін мұра-</w:t>
        <w:br/>
        <w:t>жайлардың келушілермен және қоршаған қоғаммен байланы-</w:t>
        <w:br/>
        <w:t>сын қамтамасыз ететін педагогикалық құралдардың кең аясын</w:t>
        <w:br/>
        <w:t>тарту керек.</w:t>
        <w:br/>
        <w:t>Қиыр шығыс елдерінде мұражайлардың қоғамдық таға-</w:t>
        <w:br/>
        <w:t>йындалуының парадигмасының алмасуы ХХ ғасырдың</w:t>
        <w:br/>
        <w:t>60-80-жылдары болса, КСРО ыдырағаннан кейін пайда болған</w:t>
        <w:br/>
        <w:t>мемлекеттерде бұл үрдіс 90-жылдарды қамтиды. Дәл сол</w:t>
        <w:br/>
        <w:t>кезде посткеңестік мемлекеттер өздерінің білім беру қыз-</w:t>
        <w:br/>
        <w:t>метін дамыту қажеттілігін түсініп, сол бағытта әрекет етуге</w:t>
        <w:br/>
        <w:t>тырысқан болатын. 1990 жылы М.Б. Гнедовский білім беру</w:t>
        <w:br/>
        <w:t>мәселелеріне «мұражай» тарапынан (жалпы «мәдениет» та-</w:t>
        <w:br/>
        <w:t>рапынан) жақындау педагогика үшін нәтижелі болып атала-</w:t>
        <w:br/>
        <w:t>ды. Қазақстанда мұражайлардың мәдени-білім беру қызметі</w:t>
        <w:br/>
        <w:t>аталған терминнің заманауи түсінігінде көрініс табуы ХХ және</w:t>
        <w:br/>
        <w:t>ХХІ ғасырға (2000 ж.) жатады.</w:t>
        <w:br/>
        <w:t>120</w:t>
        <w:br/>
        <w:t>тырь тұсында діни қызметкерлер ашқан болатын. Кейін мақ-</w:t>
        <w:br/>
        <w:t>саттары, мазмұны және білім беру методикасы бойыншпа ерек-</w:t>
        <w:br/>
        <w:t>шеленген түрлі мектептер ашыла бастады. Ежелгі ғасырлардан</w:t>
        <w:br/>
        <w:t>ХҮТІ ғасырға дейінгі кезең ғылымға дейінгі педагогикалық</w:t>
        <w:br/>
        <w:t>шығармашылық, эмпирикалық (тәжірибе негізінде қаланған)</w:t>
        <w:br/>
        <w:t>педагогикалық тәжірибе ретінде педагогика тарихына кірді.</w:t>
        <w:br/>
        <w:t>Педагогиканы философиялық білімдер жүйесінен өзгеше</w:t>
        <w:br/>
        <w:t>ғылым ретінде ағылшын табиғат зерттеушісі Ф. Бекон айрық-</w:t>
        <w:br/>
        <w:t>шалаған болатын (1561-1626 жж.). Оның ғылыми мәртебесін</w:t>
      </w:r>
    </w:p>
    <w:p>
      <w:r>
        <w:t>чех педагогі Я.А. Коменскийдің (1592-1670) басты ғылыми</w:t>
        <w:br/>
        <w:t>еңбектерін бекіткен болатын. Ол Қайта өрлеу дәуірінде қалып-</w:t>
        <w:br/>
        <w:t>тасқан адамгершілік тәрбиелеу мен балаларға құрметпен қа-</w:t>
        <w:br/>
        <w:t>рау идеяларын дамытқан, жалпы білім беру мен барлық оқу-</w:t>
        <w:br/>
        <w:t>шыларға арналған бірыңғай мектеп құруды ұсынды, дидактика</w:t>
        <w:br/>
        <w:t>негіздерін өңдеді (оқыту теориясы).</w:t>
        <w:br/>
        <w:t>«Педагогика» термині негізінен еуропа мемлекеттері ішін-</w:t>
        <w:br/>
        <w:t>де қабылданды. Ағылшын тілді дәстүрде бұл термин қолда-</w:t>
        <w:br/>
        <w:t>нылмайды деуге болады, оның ор-</w:t>
        <w:br/>
        <w:t>нына «Білім туралы ғылым (немесе</w:t>
        <w:br/>
        <w:t>ғылымдар)» (ейпсабопа! өсіепсев) қол-</w:t>
        <w:br/>
        <w:t>данады. Халықаралық білім энцикло-</w:t>
        <w:br/>
        <w:t>педиясында «Педагогика» және «Бі-</w:t>
        <w:br/>
        <w:t>лім» тарауларының жоқтығы бұл</w:t>
        <w:br/>
        <w:t>ұғымдардың жалпы ғылыми сипатта-</w:t>
        <w:br/>
        <w:t>масын берудің қиындығын нақты</w:t>
        <w:br/>
        <w:t>айқындайды. Тек басылымның алғы</w:t>
        <w:br/>
        <w:t>сөзінде ғана скандинавиялық елдер Г -</w:t>
        <w:br/>
        <w:t>мен Германияда ағылшын «ейасабіоп» Минесот Университетінің білім</w:t>
        <w:br/>
        <w:t>сөзіне қарағанда тар мағынадағы, наң-ЗФр ғылымдарының фақудытеті</w:t>
        <w:br/>
        <w:t>ты айтқанда мектептік білім беруге қа-</w:t>
        <w:br/>
        <w:t>тысты қолданатын «педагогика» терминінің пайдаланылуы</w:t>
        <w:br/>
        <w:t>айтылған.</w:t>
        <w:br/>
        <w:t>Сәйкесінше, анық түсінікті себептерге байланысты мұражай</w:t>
        <w:br/>
        <w:t>педагогикасы ғылыми білімнің саласы ретінде Германия мен</w:t>
        <w:br/>
        <w:t>Ресейде қалыптасып, айтарлықтай дамыған болатын.</w:t>
        <w:br/>
        <w:t>Сан ғасырлық тарихына қарамастан, мамандар арасында пе-</w:t>
        <w:br/>
        <w:t>дагогика сөзінің түсініктемесі мен пәнін анықтауда әлі күнге</w:t>
        <w:br/>
        <w:t>дейін бірыңғай көзқарас қалыптасқан жоқ. Педагогика пәнін</w:t>
        <w:br/>
        <w:t>116</w:t>
        <w:br/>
        <w:t>анықтауда тәрбиелеудің едәуір кең әрі жетекші санаты ретінде</w:t>
        <w:br/>
        <w:t>саналуы туралы түсініктемелер жиі кездеседі.</w:t>
        <w:br/>
        <w:t>Кейде педагогика пәнін тәрбиелеу, оқыту, даму, тұлғаның</w:t>
        <w:br/>
        <w:t>қалыптасуы, адам тұлғасының даму заңдылықтары мен мә-</w:t>
        <w:br/>
        <w:t>нін зерттеу және арнайы ұйымдастырылған педагогикалық</w:t>
        <w:br/>
        <w:t>үрдіс ретіндегі тәрбиелеудің теориялық және әдістемелік мәсе-</w:t>
        <w:br/>
        <w:t>лелерін дамыту сияқты шаралар айқындайды.</w:t>
        <w:br/>
        <w:t>ХХ ғасырдың аяғында білім беру педагогика пәнін сипат-</w:t>
        <w:br/>
        <w:t>тау мақсатындағы жетекші санат ретінде саналды. Білім беру</w:t>
        <w:br/>
        <w:t>қоғамда қалыптасқан идеал, дәстүр және ережелерге сәйкес</w:t>
        <w:br/>
        <w:t>адамның жеке басының ерекшеліктерінің мақсатты құрылуын</w:t>
        <w:br/>
        <w:t>толығымен қамтиды. Сондай үрдістерге тәрбиелеу (тұлғаның</w:t>
        <w:br/>
        <w:t>қажеттілік-құндылық аясының өзгеруі ретінде), білім беру</w:t>
        <w:br/>
        <w:t>(әрекет ережелерінің өзгерісі) және дамыту (қабілеттіліктің</w:t>
        <w:br/>
        <w:t>өзгеруі) жатады. Бұл орайда «қалыптасу» түсінігі адамның</w:t>
        <w:br/>
        <w:t>сыртқы күш әсерінің нысанына айналуын білдірмейді, өйткені</w:t>
        <w:br/>
        <w:t>адам өздігінен білім алу, тәрбиелеу, даму үрдістерінің бары-</w:t>
        <w:br/>
        <w:t>сында өзін-өзі қалыптастырады.</w:t>
        <w:br/>
        <w:t>Осылайша, педагогика пәні ретінде арнайы әлеуметтік ин-</w:t>
        <w:br/>
        <w:t>ституттарда (отбасында, білім беру және мәдени-тәрбиелеу</w:t>
        <w:br/>
        <w:t>мекемелерінде, сонымен қатар мұражайларда) мақсатты ұйым-</w:t>
        <w:br/>
        <w:t>дастырылған нақты бүтін педагогикалық үрдіс ретінде қарас-</w:t>
        <w:br/>
        <w:t>тырылатын білімді айтуға болады.</w:t>
      </w:r>
    </w:p>
    <w:p>
      <w:r>
        <w:t>1982 жылы Клаус Шрейнер «мұражай педагогикасына» мы-</w:t>
        <w:br/>
        <w:t>надай анықтама береді: «Бұл - мазмұн мен қағидаларды, со-</w:t>
        <w:br/>
        <w:t>нымен қатар мұражайға тән тәрбиелеу және білім беру үрдіс-</w:t>
        <w:br/>
        <w:t>терінің әдістерін зерттейтін қоғамдық-ғылыми арнайы пән».</w:t>
        <w:br/>
        <w:t>Бұл жағдайда мұражай педагогикасы мұражай көлемінде</w:t>
        <w:br/>
        <w:t>педагогикалық үрдістің ұйымдастырылуының және мұражай</w:t>
        <w:br/>
        <w:t>тәсілдеріарқасында адамның бүкіл өмірі барысында дамуының</w:t>
        <w:br/>
        <w:t>бет алысы мен жетістіктерін, заңдылықтарын, мәнін зерттеуші</w:t>
        <w:br/>
        <w:t>ғылымибілімнің(ғылым)саласыретіндеесептеледі. Осы негізде</w:t>
        <w:br/>
        <w:t>мұражай педагогикасы мұражай көлемінде педагогикалық</w:t>
        <w:br/>
        <w:t>әрекеттесуді ұйымдастырудың теориясы мен технологиясын,</w:t>
        <w:br/>
        <w:t>мұражай-педагогикалық қызметтің жетілдіру түрлері мен</w:t>
        <w:br/>
        <w:t>әдістерін, келушілер және қоғаммен мұражай байланысын</w:t>
        <w:br/>
        <w:t>жүзеге асыру стратегиялары мен тәсілдерін жетілдіруге бағыт-</w:t>
        <w:br/>
        <w:t>талған.</w:t>
        <w:br/>
        <w:t>117</w:t>
        <w:br/>
        <w:t>ты гуманитарлық ғылымдармен тікелей байланысуын айқын-</w:t>
        <w:br/>
        <w:t>дайды.</w:t>
        <w:br/>
        <w:t>Алайда мұражай педагогикасының, кез келген мұражайдың</w:t>
        <w:br/>
        <w:t>оның бағдарына қарамастан, қызмет жасауына қатынасатын</w:t>
        <w:br/>
        <w:t>ғылымның басқа да салаларымен терең байланыстары бар.</w:t>
        <w:br/>
        <w:t>Бұл орайда мұражай педагогикасының мұражай ісінің тео-</w:t>
        <w:br/>
        <w:t>риясы және тарихы, мұражайлық дәйеккөз, музеография,</w:t>
        <w:br/>
        <w:t>экспозициялық жұмыстардың әдістемесі, мұражайлық ме-</w:t>
        <w:br/>
        <w:t>неджмент, мұражайлық әлеуметтану, мұражайлық техника,</w:t>
        <w:br/>
        <w:t>мұражайлық психология, мұражайлық информатика, экскур-</w:t>
        <w:br/>
        <w:t>сиялық қызмет және басқаларымен байланысы айтылған.</w:t>
        <w:br/>
        <w:t>Өзіндік ерекішпе табиғаты мен әлеуметтік-мәдени инсти-</w:t>
        <w:br/>
        <w:t>тутының өзгешелігін сақтап, қазіргі мұражай тұлғаның интел-</w:t>
        <w:br/>
        <w:t>лектуалды, адамгершілік және эмоционалды аясына бірден</w:t>
        <w:br/>
        <w:t>әсер ете тұра үздіксіз білім берудің жүйесіне ықпалдасып</w:t>
        <w:br/>
        <w:t>отыр. Мұражай тұлғаның бойында өткен және бүгінгі күнге,</w:t>
        <w:br/>
        <w:t>ұлттық-мәдени дәстүрлер мен заманауи шынайылыққа құн-</w:t>
        <w:br/>
        <w:t>дылық қарым-қатынасының пайда болуын ынталандыру</w:t>
        <w:br/>
        <w:t>үшін педагогикалық қарым-қатынас постулатымен құрылған</w:t>
        <w:br/>
        <w:t>және коммуникативті әсер етудің нәтижесіне жинақталған</w:t>
        <w:br/>
        <w:t>жоспарлы және байыппен ойластырылған мұражайлық-педа-</w:t>
        <w:br/>
        <w:t>гогикалық қызмет жүйесі қажет.</w:t>
        <w:br/>
        <w:t>Мұражай педагогикасы түрлі әлеуметтік және жас ерек-</w:t>
        <w:br/>
        <w:t>шелігіндегі келушілер топтарының қажеттіліктерін сарап-</w:t>
        <w:br/>
        <w:t>тайды, олардың экспозицияларды қабылдау ерекшеліктерін</w:t>
        <w:br/>
        <w:t>зерттейді және олармен жұмыс істеудің сараланған әдістерін</w:t>
        <w:br/>
        <w:t>өңдейді. Белгілі жағдайда ол экспозицияның мазмұнына қа-</w:t>
        <w:br/>
        <w:t>жетті түзетулер енгізеді.</w:t>
        <w:br/>
        <w:t>Мұражай ортасының құндылықтарына араласу мұражай</w:t>
        <w:br/>
        <w:t>педагогтарының тұлғаның ішкі рухани дүниесін қозғаушы</w:t>
        <w:br/>
        <w:t>мұражайлық ішкі ортасындағы маңызды аспектілерді айқын-</w:t>
        <w:br/>
        <w:t>дау қабілеттілігіне негізделген. Пшпкіден сыртқы ортаға өту (ин-</w:t>
        <w:br/>
        <w:t>териоризация) келушінің мұражайға келіп-танысуды оқиға</w:t>
        <w:br/>
        <w:t>ретінде сезінген жағдайда ғана жүзеге асады.</w:t>
        <w:br/>
        <w:t>«Оқиға» түсінігі адамның өмір мәнін түсіну ұмтылысы мен</w:t>
        <w:br/>
        <w:t>шығармашылығының жүзеге асырылуын қолдаушы «ақпа-</w:t>
      </w:r>
    </w:p>
    <w:p>
      <w:r>
        <w:t>раттық желінің» эмоционалды ұмтылыс қажеттілігімен бай-</w:t>
        <w:br/>
        <w:t>ланысты болатын қазіргі пәнаралық адамтану зерттеулерінде</w:t>
        <w:br/>
        <w:t>123</w:t>
        <w:br/>
        <w:t>мен терістеуді терістеу, олар себеп және салдар, қажеттілік</w:t>
        <w:br/>
        <w:t>және кездейсоқтық, мүмкіндік және нақтылық, мән және</w:t>
        <w:br/>
        <w:t>құбылыс, мазмұн мен түр сияқты жұпты философиялық са-</w:t>
        <w:br/>
        <w:t>наттармен толықтырылып нақтыланады. Соңғылары шынайы</w:t>
        <w:br/>
        <w:t>әлемніңзаттары мен құбылыстары арасында қарым-қатынасты</w:t>
        <w:br/>
        <w:t>түсінуге және терең ашуға жәрдемдеседі. Диалектикалық әдіс</w:t>
        <w:br/>
        <w:t>тану үрдісі арқылы заттар мен олардың ойдағы (идеалды)</w:t>
        <w:br/>
        <w:t>бейнеленуін қарастырады, яғни пайда болу үрдісі барысында,</w:t>
        <w:br/>
        <w:t>үздіксіз даму, олардың органикалық бірлігі мен байланысында</w:t>
        <w:br/>
        <w:t>ұғымдар материалдық шынайылықтың заңдылықтарын аша-</w:t>
        <w:br/>
        <w:t>ды.</w:t>
        <w:br/>
        <w:t>Осылайша, материалдық диалектика ғылыми ізденісстрате-</w:t>
        <w:br/>
        <w:t>гиясын береді, бірақ нақты ғылымда пайда болатын сұрақтарға</w:t>
        <w:br/>
        <w:t>дайын жауап бере алмайды. Әдіснамалық жағдайларды игеру</w:t>
        <w:br/>
        <w:t>арқылы ғалым және тәжірибе адамында кәсіби тәжірибелік</w:t>
        <w:br/>
        <w:t>қызмет арқылы бұрыннан қалыптасқан ғылыми идеяларды</w:t>
        <w:br/>
        <w:t>іске асыру барысында әлі белгісізді зерттеуде жүзеге асыры-</w:t>
        <w:br/>
        <w:t>латын дүниетанымдық тұжырымдар қалыптаса бастайды.</w:t>
        <w:br/>
        <w:t>Соңғысы нақты ғылымның әдіснамасымен байланысты. Ол да</w:t>
        <w:br/>
        <w:t>мұражайлық педагогикаға қатысты қолданылады.</w:t>
        <w:br/>
        <w:t>Ғылыми білімнің жалпы үлгісі табиғат, қоғам және сана</w:t>
        <w:br/>
        <w:t>туралы ғылымдар енетін теорияның негізгі үшбұрышымен</w:t>
        <w:br/>
        <w:t>байланысты болатын философиялық алғышпартқа сүйене оты-</w:t>
        <w:br/>
        <w:t>рып құрылады. ХІХ ғасырда қалыптасқан осы үшбұрыпшпта</w:t>
        <w:br/>
        <w:t>адамдардың жасампаз мақсаттылық қызметімен байланыс-</w:t>
        <w:br/>
        <w:t>ты педагогика, медицина және техникатану және басқа да</w:t>
        <w:br/>
        <w:t>ғылымдарға орын жоқ. Сол себепті кейбір ғалымдар ХІХ ға-</w:t>
        <w:br/>
        <w:t>сырдың аяғында-ақ ғылымдардың төртбұрышын ұсынады</w:t>
        <w:br/>
        <w:t>(М.Г. Ярошевский). Бұл жағдайда адамдардың жасампаз мақ-</w:t>
        <w:br/>
        <w:t>саттылық қызметі ғылыми білім жүйесінің үлгісінде өзінің</w:t>
        <w:br/>
        <w:t>заңды орнын иемденеді. Өз кезегінде ол нақтығылымибілімнің</w:t>
        <w:br/>
        <w:t>құрамынан көрініс табады, дәлірек айтқанда тәжірибені, жал-</w:t>
        <w:br/>
        <w:t>пылауды және тәжірибелік ұсыныстарды бейнелейтін аталған</w:t>
        <w:br/>
        <w:t>ғылымның әдіснамасы.</w:t>
        <w:br/>
        <w:t>ХІХ ғасырдың аяғында қалыптасқан ғылымдардың даму</w:t>
        <w:br/>
        <w:t>үрдісіғылымдарды теорияландырудан тұрады. Осыданғылыми</w:t>
        <w:br/>
        <w:t>жұмыстарды едәуір тараған негізгі, қолданбалы және өндеу</w:t>
        <w:br/>
        <w:t>деп бөлу шығады. Кейбір ғалымдар (В.Е. Гмурман) кез келген</w:t>
        <w:br/>
        <w:t>131</w:t>
        <w:br/>
        <w:t>техникалық және шаруашылық жағынан қамтамасыз етуге</w:t>
        <w:br/>
        <w:t>арналған.</w:t>
        <w:br/>
        <w:t>Мұражай педагогикасы мұражай ісін жандандыруға, оны</w:t>
        <w:br/>
        <w:t>қоғам үшін ашық қылуға, қазіргі қоғамға кіріктіруге және</w:t>
        <w:br/>
        <w:t>мұражайлық құндылықтар арқылы адамның рухани дамуын</w:t>
        <w:br/>
        <w:t>қамтамасыз ететін тәрбиелеудің тиімді тәсіліне айналдыруға</w:t>
        <w:br/>
        <w:t>мүдделі.</w:t>
      </w:r>
    </w:p>
    <w:p>
      <w:r>
        <w:t>2.4. Мұражай педагогикасын зерттеудің</w:t>
        <w:br/>
        <w:t>әдіснамасы мен әдістері</w:t>
        <w:br/>
        <w:t>«Әдіснама» грек тілінен аударғанда «әдіс туралы оқыту»</w:t>
        <w:br/>
        <w:t>дегенді білдіреді. «Әдіс» терминін сөзбе-сөз аударғанда бір-</w:t>
        <w:br/>
        <w:t>демеге жетер жол, яғни мағынасы бойыншпа әдіснама бірдемені</w:t>
        <w:br/>
        <w:t>танудағы оқу болып саналады. Алайда әдіснаманың басқа</w:t>
        <w:br/>
        <w:t>да түсініктемесі бар - зерттеулік үрдіс ілімі. Бұл ілім жалпы</w:t>
        <w:br/>
        <w:t>әдіснама, ғылыми танымның теориялық дәлелденуі ретінде</w:t>
        <w:br/>
        <w:t>дами алады. Бұл орайда ол нақты философиялық жүйемен</w:t>
        <w:br/>
        <w:t>байланысты. Іс жүзінде ғылым әдіснамасын дамытуды нақты</w:t>
        <w:br/>
        <w:t>ғылымдар әдістері мен оларға әдіснаманың сәйкеспеуіне қара-</w:t>
        <w:br/>
        <w:t>ғанда, философиялық әдістің өзіндік сипатына алғаш на-</w:t>
        <w:br/>
        <w:t>зар аударған Гегель болатын. Әдістің мазмұнды қозғауын,</w:t>
        <w:br/>
        <w:t>құбылыс мәнін ашу және мазмұннан тыс дами алмайтындығын</w:t>
        <w:br/>
        <w:t>Гегель атап көрсетті.</w:t>
        <w:br/>
        <w:t>Нақтыөмірішындығынтануәдістерінің негізіндетабиғаттың,</w:t>
        <w:br/>
        <w:t>қоғамның және адам ой-өрісінің даму заңдылықтарының бо-</w:t>
        <w:br/>
        <w:t>луынан материалистік диалектика шығады. Табиғат пен қо-</w:t>
        <w:br/>
        <w:t>ғамның нақты заңдылықтарын бейнелеген кезде ғана тану</w:t>
        <w:br/>
        <w:t>әдісі ғылыми деп санала бастайды. Сол себепті ғылыми тану-</w:t>
        <w:br/>
        <w:t>дың қағидалары, оның санаттары және ұғымы - адам санасы-</w:t>
        <w:br/>
        <w:t>мен құрылған ережелер жинағы емес, табиғаттың, адамның,</w:t>
        <w:br/>
        <w:t>қоғам заңдылықтарының бейнесі.</w:t>
        <w:br/>
        <w:t>Материалистік диалектика табиғатты табиғат туралы ғылым</w:t>
        <w:br/>
        <w:t>мәліметтері мен адам тәжірибесімен толық сәйкестендіріліп</w:t>
        <w:br/>
        <w:t>ұдайы қозғалу және даму үстіндегі біртұтас ретінде ашады.</w:t>
        <w:br/>
        <w:t>Диалектика дамудың едәуір ортақ заңдарын тұжырымдайды:</w:t>
        <w:br/>
        <w:t>қарама-қарсылықтардың бірлігі мен күресі, саннан сапаға өту</w:t>
        <w:br/>
        <w:t>130</w:t>
        <w:br/>
        <w:t>Тұтастық қағидасы. Қазіргі ғылымда тұтастық ұғымы</w:t>
        <w:br/>
        <w:t>жүйелік тәсілдің негізгі бөлігі ретінде саналады. Тұтастық</w:t>
        <w:br/>
        <w:t>түсінігінің методологиялық мәні тұтас нысанның ішкі детер-</w:t>
        <w:br/>
        <w:t>минациялық қасиеттерін айқындау қажеттігін және сыртқы</w:t>
        <w:br/>
        <w:t>(мысалы, қоршаған орта жағдайы) нысан ерекшелігінің жет-</w:t>
        <w:br/>
        <w:t>кіліксіз түсіндірілуін меңзеу болып саналады.</w:t>
        <w:br/>
        <w:t>Тұтастық қағидасына сүйене отырып, мұражайлық зат</w:t>
        <w:br/>
        <w:t>келушіге ортамен байланысының алуан түрлілігін көрсетуі</w:t>
        <w:br/>
        <w:t>керек, ықпалдасуы, толымдылығы, сапалық ерекшелігі мен</w:t>
        <w:br/>
        <w:t>оған тән арнайы қолдану ерекшелігімен байланысты авто-</w:t>
        <w:br/>
        <w:t>номиялылықты көрсетіп, тарихи және мәдени оқиғаларға</w:t>
        <w:br/>
        <w:t>қатыстылығы туралы түсінік қалыптастырып, сонымен қатар</w:t>
        <w:br/>
        <w:t>берілген нысанның ғылыми санасының алғышпаартын ескеруі</w:t>
        <w:br/>
        <w:t>қажет.</w:t>
        <w:br/>
        <w:t>Жүйелік қағидасы. Мұражай педагогикасында жүйелік</w:t>
        <w:br/>
        <w:t>қағидасының қолданылуы оның динамикалық табиғатын</w:t>
        <w:br/>
        <w:t>белгілейтін кез келген нысан (зат) элементтерінің көптеген</w:t>
        <w:br/>
        <w:t>басқа нысандармен өзара байланысын түсінумен байланыс-</w:t>
        <w:br/>
        <w:t>ты. Бұл қағида көбінесе өзара және құрушы бірлік (жүйе)</w:t>
        <w:br/>
        <w:t>арасында қарым-қатынас пен байланыстағы элементтердің</w:t>
        <w:br/>
        <w:t>бірігуін бейнелейтін экспозицияларды, экскурсияларды және</w:t>
        <w:br/>
        <w:t>мұражайлық-педагогикалық қызметтің басқа да түрлеріне</w:t>
        <w:br/>
        <w:t>қатысты қолданылады. Жүйелік қағидасы нысандарды зерт-</w:t>
        <w:br/>
        <w:t>теуді жүйе ретінде қарастыратын жүйелік тәсіл негізінде</w:t>
      </w:r>
    </w:p>
    <w:p>
      <w:r>
        <w:t>құрылады.</w:t>
        <w:br/>
        <w:t>Бірізділік қағидасы. Мұражай педагогикасында бұл қағи-</w:t>
        <w:br/>
        <w:t>да мұражайлық коммуникация және мұражайлық-педаго-</w:t>
        <w:br/>
        <w:t>гикалық әрекеттесуді ұйымдастырудан көрініс табады. Келу-</w:t>
        <w:br/>
        <w:t>шілердің мұражайлық ортамен қарым-қатынасы біртіндеп</w:t>
        <w:br/>
        <w:t>құрыла бастайды, қарапайым және түсінікті құбылыстардан</w:t>
        <w:br/>
        <w:t>бастап, біртіндеп ақпаратты күрделендіріп, нәтижесінде күр-</w:t>
        <w:br/>
        <w:t>делі мәселелер мен ғылыми қорытындыларға әкеледі. Ақпа-</w:t>
        <w:br/>
        <w:t>ратты ұсынуда себеп-салдарлық байланыстардың ойлас-</w:t>
        <w:br/>
        <w:t>тырылуы мен орындалуы, мұражайлық құндылықтарды</w:t>
        <w:br/>
        <w:t>және экспозицияны сипаттауда ішікі логиканың болуы нәти-</w:t>
        <w:br/>
        <w:t>жесінде мұражай келушілерінің бойында ғылыми білімнің</w:t>
        <w:br/>
        <w:t>қалыптасуына септігін тигізеді. Үзілістер, реттіліктің бұзылуы</w:t>
        <w:br/>
        <w:t>және басқаруға келмейтін сәттер неғұрлым аз болса, соғұрлым</w:t>
        <w:br/>
        <w:t>127</w:t>
        <w:br/>
        <w:t>аса маңызды саналады. «Оқиға» қысқа уақыт аралығында -</w:t>
        <w:br/>
        <w:t>қазіргі мезетте осында және қазіргі тұрмыстың жергілікті құ-</w:t>
        <w:br/>
        <w:t>рылымдауын сипаттайды. Мұражайлық-педагогикалық үрдіс-</w:t>
        <w:br/>
        <w:t>тің ішкі-тұлғалық оқиғалығына бағытталу «мәдениет және</w:t>
        <w:br/>
        <w:t>жарылыс» (Ю.М. Лотман), «қондырмалы сана» (М.М. Бахтин)</w:t>
        <w:br/>
        <w:t>және басқа да гуманитарлық-ғылыми ойлардың тұрғысында</w:t>
        <w:br/>
        <w:t>мұражайдың білім беру қызметінің әдісін өзгертуді талап етеді.</w:t>
        <w:br/>
        <w:t>Қазіргі кезде мұражай қызметкерлерінің жұмыс тәжіри-</w:t>
        <w:br/>
        <w:t>бесінде мұражайлық келушінің «терең сезінуге» (А. Маслоу)</w:t>
        <w:br/>
        <w:t>бөленіп, өзінің мұражайға келуінің экзистенциалды мағы-</w:t>
        <w:br/>
        <w:t>насын өзгертуге жағдай жасайтын білім беру қызметінің ке-</w:t>
        <w:br/>
        <w:t>ңістікті детерминацияланған және тұлғалық бағытталған</w:t>
        <w:br/>
        <w:t>пішіндері ойластырылуда. Бұл күй «толық сезінген, жанды,</w:t>
        <w:br/>
        <w:t>шексіз берілген, толық шоғырланған және түгелдей қабыл-</w:t>
        <w:br/>
        <w:t>дануды» білдіреді. Осындай күйді сезінген келуіпі санасын-</w:t>
        <w:br/>
        <w:t>да берік әрі ұзақ уақытқа бекіп қалатын қобалжу, көрнекі</w:t>
        <w:br/>
        <w:t>кейіптер әлеміне енеді. «Терең сезінудің» мұражайлық және</w:t>
        <w:br/>
        <w:t>кейінгі ортада тиянақталуы адамның ішкі әлемінің маңызды</w:t>
        <w:br/>
        <w:t>оқиғасына айналып, тұлғаның дамуына септігін тигізеді.</w:t>
        <w:br/>
        <w:t>Өзінің пәнаралық сипатына қарай мұражай педагогикасы</w:t>
        <w:br/>
        <w:t>«мұражай тәрбиесі», «мұражай білімі», «мұражайлық білім</w:t>
        <w:br/>
        <w:t>беру», «мұражайлық-педагогикалық қызмет», «мұражайлық-</w:t>
        <w:br/>
        <w:t>педагогикалық үрдіс», «мұражайлық коммуникация», «мұра-</w:t>
        <w:br/>
        <w:t>жайлық мәдениет», «мұражайлық пән» сияқты санаттармен</w:t>
        <w:br/>
        <w:t>тұспа-тұс болып отыр. Мұражайлық педагогиканың түсінік-</w:t>
        <w:br/>
        <w:t>темелік аппаратына кіргенде, олар көбінесе жаңа мәнге немесе</w:t>
        <w:br/>
        <w:t>қосымшпа талдауға ие болады.</w:t>
        <w:br/>
        <w:t>Мұражайлық тәрбие мұражайлық педагогиканың санаты</w:t>
        <w:br/>
        <w:t>ретінде моральді және адамгершілік нормаларының, құнды-</w:t>
        <w:br/>
        <w:t>лықтардың, тұлғаның сенуінің және сапасының құрылуы</w:t>
        <w:br/>
        <w:t>үшін жол ашушы ұрпақтың әлеуметтік-мәдени және тарихи</w:t>
        <w:br/>
        <w:t>тәжірибесін мұражайлық құралдар арқылы көрсетудің (транс-</w:t>
        <w:br/>
        <w:t>ляция) мақсатты бағытталған үрдісін меңзейді.</w:t>
        <w:br/>
        <w:t>Мұражайлық білім мұражайлық педагогиканың санаты</w:t>
        <w:br/>
        <w:t>ретінде адамның мұражай көлемінде және мұражайлық құ-</w:t>
        <w:br/>
        <w:t>ралдар көмегімен және оның негізінде кең ой-өріс пен ғы-</w:t>
        <w:br/>
        <w:t>лыми әлемтану, ғылыми білімдерді игеру немесе жетілдіру</w:t>
        <w:br/>
        <w:t>мақсатындағы бағытталған таным қызметінің үрдісін және</w:t>
        <w:br/>
        <w:t>нәтижесін ұсынады.</w:t>
      </w:r>
    </w:p>
    <w:p>
      <w:r>
        <w:t>124</w:t>
        <w:br/>
        <w:t>сипатталатын мақсатты бағытталған, ұйымдастырылған қа-</w:t>
        <w:br/>
        <w:t>былдау.</w:t>
        <w:br/>
        <w:t>- Сауалнама - арнайы құрастырылған сұрақтар арқылы</w:t>
        <w:br/>
        <w:t>сұхбаткерлердің көп бөлігін жазбаша сұрастыру.</w:t>
        <w:br/>
        <w:t>- Сұхбат - қатаң ұйымдастырылған ауызша сұрау, оның ба-</w:t>
        <w:br/>
        <w:t>рысында сұхбатшы сұхбаткерге сұрақтар қойып, бірақ онымен</w:t>
        <w:br/>
        <w:t>белсенді диалогқа түспейді, өз пікірін айтпайды және жауап-</w:t>
        <w:br/>
        <w:t>тарға немесе сұралған сұрақтарға өзіндік баға бермейді.</w:t>
        <w:br/>
        <w:t>Сұхбатшының міндетіне сұхбаткердің жауаптарының маз-</w:t>
        <w:br/>
        <w:t>мұнына өзінің әсерін азайтып, қарым-қатынастың жағымды</w:t>
        <w:br/>
        <w:t>жағдайын қаматасыз ету жатады. Сұхбаттың мақсаты - зерт-</w:t>
        <w:br/>
        <w:t>теулердің міндеттеріне қатысты құрастырылған сұрақтарға</w:t>
        <w:br/>
        <w:t>сұхбаткерден жауаптар алу.</w:t>
        <w:br/>
        <w:t>Сухбаттың турлерін көптеген негіздер бойынша жіктеуге</w:t>
        <w:br/>
        <w:t>болады:</w:t>
        <w:br/>
        <w:t>1) Құрастырылу дәрежесі бойынша:</w:t>
        <w:br/>
        <w:t>- Стандартты, жартылай стандартты және еркін. Мұндай</w:t>
        <w:br/>
        <w:t>сұхбат барысында сұрақтар мен олардың реттілігі алдын ала</w:t>
        <w:br/>
        <w:t>белгіленеді.</w:t>
        <w:br/>
        <w:t>- Стандартталмаған, еркін немесе бағытталмаған сұхбат.</w:t>
        <w:br/>
        <w:t>Бұндай сұхбат барысында зерттеуші тек зерттеу міндеттеріне</w:t>
        <w:br/>
        <w:t>сәйкес құрастырылған ортақ жоспарға жүгініп, сұрақтарды</w:t>
        <w:br/>
        <w:t>жағдайға байланысты қояды. Стандартты сұхбатқа қараған-</w:t>
        <w:br/>
        <w:t>да өзінің икемділігінің арқасында сұхбаткермен айтарлықтай</w:t>
        <w:br/>
        <w:t>жақсы байланыс жасауға мүмкіндік береді.</w:t>
        <w:br/>
        <w:t>- “Жартылай стандартты немесе фокусталған сұхбат. Мұн-</w:t>
        <w:br/>
        <w:t>дай түрдегі сұхбат жүргізілген кезде зерттеуші аса қажетті</w:t>
        <w:br/>
        <w:t>және мүмкін сұрақтарды басшылыққа алады.</w:t>
        <w:br/>
        <w:t>2) Зерттеу деңгейі бойыншпа:</w:t>
        <w:br/>
        <w:t>- Алдын ала сұхбат. Зерттеудің ең жоғарғы деңгейінде жүр-</w:t>
        <w:br/>
        <w:t>гізіледі.</w:t>
        <w:br/>
        <w:t>- Негізгі сұхбат. Негізгі мағлұматтарды жинастыру деңге-</w:t>
        <w:br/>
        <w:t>йінде қолданылады.</w:t>
        <w:br/>
        <w:t>- Тексеру сұхбаты. Даулы нәтижелерді тексеру мен мағлұ-</w:t>
        <w:br/>
        <w:t>мат қорын толықтыру үшін қолданылады.</w:t>
        <w:br/>
        <w:t>8) Қатысушылардың саны бойынша:</w:t>
        <w:br/>
        <w:t>- “Жеке сұхбат. Сұхбаттаушы (психолог) және сұхбаткер</w:t>
        <w:br/>
        <w:t>(сыналушы) ғана қатысатын сұхбат түрі.</w:t>
        <w:br/>
        <w:t>141</w:t>
      </w:r>
    </w:p>
    <w:p>
      <w:r>
        <w:t>Мұражайлық оқыту - мұражайлық педагогиканың сана-</w:t>
        <w:br/>
        <w:t>ты ретінде мұражайлық ортаның көлемінде арнайы ұйым-</w:t>
        <w:br/>
        <w:t>дастырылған ғылыми білімдер жүйесін, мұражай және</w:t>
        <w:br/>
        <w:t>мұражай аудиториясының келушілерінің іскерлігі мен дағды-</w:t>
        <w:br/>
        <w:t>ларының берілуінің екіжақты педагогикалық үрдісі.</w:t>
        <w:br/>
        <w:t>Мұражайлық-педагогикалық қызмет мұражайлық педаго-</w:t>
        <w:br/>
        <w:t>гиканың санаты ретінде алдыңғы ұрпақ жинақтаған мәдениет</w:t>
        <w:br/>
        <w:t>пен тәжірибенің кейінгілерге берілуіне және келушілердің</w:t>
        <w:br/>
        <w:t>тұлғалық дамуына жағдай жасауға бағытталған мұражай</w:t>
        <w:br/>
        <w:t>қызметінің ерекшпе түрі саналады.</w:t>
        <w:br/>
        <w:t>Мұражайлық-педагогикалық үрдіс - мұражайлық педаго-</w:t>
        <w:br/>
        <w:t>гиканыңсанаты ретіндедамытатын жәнебілімберу мәселелерін</w:t>
        <w:br/>
        <w:t>шешуге бағытталған мұражай қызметкерлері мен мұражай</w:t>
        <w:br/>
        <w:t>аудиториясының ұйымдасқан, мақсатты өзара әрекеттесуі.</w:t>
        <w:br/>
        <w:t>Мұражайлық коммуникация мұражайлық педагогиканың</w:t>
        <w:br/>
        <w:t>санаты ретінде келушінің мұражай жәдігерлерімен қарым-</w:t>
        <w:br/>
        <w:t>қатынас жасау үрдісін екі тәсіл арқылы ұйымдастырылуын</w:t>
        <w:br/>
        <w:t>білдіреді: 1) мұражай құндылықтарын тікелей қабылдау ар-</w:t>
        <w:br/>
        <w:t>қылы; 2) делдалдар арқылы: мұражай қызметкерлері және</w:t>
        <w:br/>
        <w:t>техникалық құралдар арқылы.</w:t>
        <w:br/>
        <w:t>Мұражайлық мәдениет - бұл адамның мұражайдың пән-</w:t>
        <w:br/>
        <w:t>дік ақпаратын қабылдаудың даярлық кезеңі (мұражай ті-</w:t>
        <w:br/>
        <w:t>лінің ерекшелігі мен құндылықтың шынайлығын түйсіну,</w:t>
        <w:br/>
        <w:t>мұражайлық ортада бейімделу қабілеті), сонымен қатар та-</w:t>
        <w:br/>
        <w:t>рихты құрметтеу мен шынайы өмірде мұражай мақсатындағы</w:t>
        <w:br/>
        <w:t>заттарды бағалай білу қабілетінен көрінетін мұражайдың</w:t>
        <w:br/>
        <w:t>нақтылыққа қарым-қатынасының болуы.</w:t>
        <w:br/>
        <w:t>Мұражай педагогикасының дамуына М.М. Бахтиннің диа-</w:t>
        <w:br/>
        <w:t>логизм теориясы әсер етті, ол бойынша монологиялық мәде-</w:t>
        <w:br/>
        <w:t>ниеттің ескі түрінің орнына жаңа диалогиялық түр келеді.</w:t>
        <w:br/>
        <w:t>Жаңа әлеуметтік-мәдени жағдайда мұражай мәдени-тарихи</w:t>
        <w:br/>
        <w:t>диалогтың орны болуға, келуішпінің мәдени құндылықтармен</w:t>
        <w:br/>
        <w:t>қатынасуының жаңа түрлерін табуға үнделген. Сондықтан,</w:t>
        <w:br/>
        <w:t>8. Странскийдің айтуынша, мұражайлық шынайылықты</w:t>
        <w:br/>
        <w:t>оның педагогикалық аспектісінде игере алатын ерекішпе түр-</w:t>
        <w:br/>
        <w:t>дегі мұражай маманының пайда болу қажеттілігі туында-</w:t>
        <w:br/>
        <w:t>ды. Келушілер бойынша өзіндік маман саналатын мұражай</w:t>
        <w:br/>
        <w:t>педагогі экспозицияларды құруға кірісіп, келушілермен жұ-</w:t>
        <w:br/>
        <w:t>125</w:t>
        <w:br/>
        <w:t>мыс жасаудың бағдарламаларын жасап, жүзеге асырады,</w:t>
        <w:br/>
        <w:t>балалармен жұмыс жасаудың жаңа әдістері мен түрлерін</w:t>
        <w:br/>
        <w:t>қарастырады, аудиторияның әлеуметтік-психологиялық зерт-</w:t>
        <w:br/>
        <w:t>теулерін жүргізеді.</w:t>
        <w:br/>
        <w:t>Соңғы жылдарға мұражайлардың мәдени-білім беру</w:t>
        <w:br/>
        <w:t>қызметіне назар аударылуы мұражай жұмысының ең кө-</w:t>
        <w:br/>
        <w:t>кейкесті бағытына айналуы үрдісіне тән, оны өз ғылыми</w:t>
        <w:br/>
        <w:t>қарастыруларында Г.Ш. Файзуллина дәлелдейді. Мұражайлар</w:t>
        <w:br/>
        <w:t>халықтың барлық санатына арналған ресми және бейресми</w:t>
        <w:br/>
        <w:t>білім берудің орталығына айналады. Мұражайлар негізінде</w:t>
        <w:br/>
        <w:t>білім беру, әлеуметтік қорғау органдары мен мәдениет,</w:t>
        <w:br/>
        <w:t>ғылым, өнер мекемелерімен әрекеттесуге бағытталған, жаңа</w:t>
        <w:br/>
        <w:t>ұйымдастырылған құрылымдар - мұражайлық мәдени орта-</w:t>
        <w:br/>
        <w:t>лықтар пайда болуда. Олардың аумақтық ерекшелігімен,</w:t>
      </w:r>
    </w:p>
    <w:p>
      <w:r>
        <w:t>мұражайлар мен мұражай желісінің ерекшелігімен, аймақтың</w:t>
        <w:br/>
        <w:t>мәдени басымдығымен айқындалатын түрленімі көп, ал</w:t>
        <w:br/>
        <w:t>олардың басты мақсаты адамға мәдениет арқылы білім беру бо-</w:t>
        <w:br/>
        <w:t>лып табылады.</w:t>
        <w:br/>
        <w:t>Мұражай педагогикасының негізгі қағидалары қазіргі мұ-</w:t>
        <w:br/>
        <w:t>ражайлық педагогикалық үрдістердің талаптарынан өздігінен</w:t>
        <w:br/>
        <w:t>пайда болуда. Қазіргі ғылымда «қағида» термині қандай да бір</w:t>
        <w:br/>
        <w:t>теорияның негізгі, бастапқы жағдайы, басқарушпы идея, тәртіп</w:t>
        <w:br/>
        <w:t>пен іс-әрекеттің негізгі ережесі ретінде анықталады.</w:t>
        <w:br/>
        <w:t>Мұражай педагогикасының қағидалары мұражайлық-педа-</w:t>
        <w:br/>
        <w:t>гогикалық қызметтің ұйымдастырылуының негізгі талапта-</w:t>
        <w:br/>
        <w:t>рын, оның бағыт-бағдарын көрсетеді және мұражайлық-педа-</w:t>
        <w:br/>
        <w:t>гогикалық үрдістің құрылуына шығармашылықпен қарауға</w:t>
        <w:br/>
        <w:t>жәрдемдеседі.</w:t>
        <w:br/>
        <w:t>Ғылымилық қағидасы. Бұл қағиданың басты мақсаты -</w:t>
        <w:br/>
        <w:t>мұражайға келушілердің әрбіреуінің бұл әлемдегінің барлығы</w:t>
        <w:br/>
        <w:t>заңға бағынышты және қазіргі қоғамда өмір сүріп жатқан</w:t>
        <w:br/>
        <w:t>әрбір адам табиғат пен қоғам дамуының заңдарын білуі қажет</w:t>
        <w:br/>
        <w:t>екендігін түсіну. Ғылымилық қағидасы ұсынылып отырған</w:t>
        <w:br/>
        <w:t>мұражай мәліметінің тарихи шынайылық жетістіктері мен</w:t>
        <w:br/>
        <w:t>ережелеріне сәйкес болуын талап етеді. Әсіресе, қоғамдық ғы-</w:t>
        <w:br/>
        <w:t>лым саласында жеке құбылыстардың ақиқатқа сайтүсіндірілуі</w:t>
        <w:br/>
        <w:t>ғана емес, келушілердің оларға деген түрлі көзқарасымен та-</w:t>
        <w:br/>
        <w:t>нысу қажет.</w:t>
        <w:br/>
        <w:t>126</w:t>
        <w:br/>
        <w:t>мұражайлық коммуникация табысты және көбірек нәтиже</w:t>
        <w:br/>
        <w:t>әкеледі.</w:t>
        <w:br/>
        <w:t>Адамгершілік қағидасы. Адамгершіліктің қазіргі түсінігі</w:t>
        <w:br/>
        <w:t>жалпы адамзаттық және ұлттық мәдениет құндылықтарының</w:t>
        <w:br/>
        <w:t>негізінде тәрбиелеудің жаңару үрдісін, жоғары интеллектуал-</w:t>
        <w:br/>
        <w:t>ды, моральді және физикалық құндылығы бар тұлғаны тәр-</w:t>
        <w:br/>
        <w:t>биелеуді жолға қоюды айқындайды. Мұражай педагогика-</w:t>
        <w:br/>
        <w:t>сында адамгершілік қағидасы адамның құндылығын тұлға</w:t>
        <w:br/>
        <w:t>ретінде тану деп санайды. Бұл қағида негізінде қоғамның,</w:t>
        <w:br/>
        <w:t>ғылымның және өндірістің дамуына жеке тұлғалардың қос-</w:t>
        <w:br/>
        <w:t>қан үлесі, сондай-ақ мұражай құндылықтарының қоғамның</w:t>
        <w:br/>
        <w:t>шығармашылық мүмкіндіктерін жүзеге асыру мен ықпал-</w:t>
        <w:br/>
        <w:t>дасуындағы мәні, осы қоғамдағы адамның толығымен өз ор-</w:t>
        <w:br/>
        <w:t>нын табуы мен өзін-өзі жұмылдыруын сипаттайтын барлық</w:t>
        <w:br/>
        <w:t>мұражай қызметі құрылады.</w:t>
        <w:br/>
        <w:t>Бұл қағида келушілерде қандай физикалық, материалды,</w:t>
        <w:br/>
        <w:t>әлеуметтік жағдайда болуына қарамастан, барлық адамдарға</w:t>
        <w:br/>
        <w:t>қатысты сыйлы қарым-қатынастың құрылуына, оларға құр-</w:t>
        <w:br/>
        <w:t>метпен қарауға, қайырымдылықты адамдарға болысу ниеті</w:t>
        <w:br/>
        <w:t>ретінде түсінуге, қиыншылықтары бар адамдарды жеке</w:t>
        <w:br/>
        <w:t>топтарға бөлмеуге бағытталған мұражайлық-педагогикалық</w:t>
        <w:br/>
        <w:t>үрдісті ұйымдастырудан жүзеге асырылуда.</w:t>
        <w:br/>
        <w:t>Ашықтық қағидасы. Мұражайлық-педагогикалық әрекет-</w:t>
        <w:br/>
        <w:t>тесу ағартушылық және насихаттау қызметінің алуан түрлерін</w:t>
        <w:br/>
        <w:t>қолдануды, мұражайлық-педагогикалық қызметке бұқаралық</w:t>
        <w:br/>
        <w:t>ақпарат құралдары мен коммуникацияны қызықтыруды,</w:t>
        <w:br/>
        <w:t>жарнамалық өнімді жасауды, кең аудиторияға арналған жұ-</w:t>
        <w:br/>
        <w:t>мыстың қоғамдық түрлерін құруды, әлеуметтік жобаларды</w:t>
      </w:r>
    </w:p>
    <w:p>
      <w:r>
        <w:t>жетілдіруді көздейтін қоғам мен адамдар үшін ашықтық қағи-</w:t>
        <w:br/>
        <w:t>дасы негізінде құрылады.</w:t>
        <w:br/>
        <w:t>Халықтың, қауымның, тұлғаның рухани тәжірибесіне</w:t>
        <w:br/>
        <w:t>сүйену қағидасы. Бұл қағида адамның әлемге қарым-қатына-</w:t>
        <w:br/>
        <w:t>сын және оның күнделікті өмірлік жағдайларға байланысты</w:t>
        <w:br/>
        <w:t>әрекет ету амалын таңдауын айқындайтын белгілі әлеумет-</w:t>
        <w:br/>
        <w:t>тік-психологиялық нұсқауларды, құндылық бағдарларды,</w:t>
        <w:br/>
        <w:t>шынайылықты қабылдау және түсіну ерекшеліктерінің мұ-</w:t>
        <w:br/>
        <w:t>ражайлық педагогпен ментальды феноменін есепке алуды</w:t>
        <w:br/>
        <w:t>тұспалдайды. Ментальдық индивидтің, қауымның, халықтың</w:t>
        <w:br/>
        <w:t>128</w:t>
        <w:br/>
        <w:t>- Топтық сұхбат. Қатысушылар саны екі адамнан көп бола-</w:t>
        <w:br/>
        <w:t>тын сұхбат.</w:t>
        <w:br/>
        <w:t>- Көпшілік сұхбат. 100-ден 1000-ға дейін сұхбаткерлер</w:t>
        <w:br/>
        <w:t>қатысатын сұхбат. Көбінесе әлеуметтануда қолданылады.</w:t>
        <w:br/>
        <w:t>- Контент-саралау әдісі (ағл. сопбепі мазмұн) - құжат-</w:t>
        <w:br/>
        <w:t>тардың мазмұнындабелгіленетін түрлі фактілер мен үрдістерді</w:t>
        <w:br/>
        <w:t>айқындау және өлшеу мақсатында жүргізілетін сапалық-сан-</w:t>
        <w:br/>
        <w:t>дық саралау әдісі. Контент-саралау әдісінің ерекшелігі - оның</w:t>
        <w:br/>
        <w:t>құжаттарды әлеуметтік мазмұн түрінде зерттеуі. Зерттеудің</w:t>
        <w:br/>
        <w:t>негізгі әдісі(мысалы, газеттің саяси бағытынзерттеу барысында</w:t>
        <w:br/>
        <w:t>мәтіннің контент-саралануы), басқа әдістермен үйлесе отырып</w:t>
        <w:br/>
        <w:t>параллельді әдіс (мысалы, бұқаралық ақпарат құралдарының</w:t>
        <w:br/>
        <w:t>қызмет етуінің тиімділігін зерттеуде) және көмекші немесе</w:t>
        <w:br/>
        <w:t>тексеруші әдістер (мысалы, сауалнаманың ашық сұрақтарына</w:t>
        <w:br/>
        <w:t>жауаптарды жіктеуде) қолданылады.</w:t>
        <w:br/>
        <w:t>- Өмірбаяндық сараптама әдісі - коллекциялар мен мұра-</w:t>
        <w:br/>
        <w:t>жайлар тарихи үрдіске қатыстырылған жеке адамдардың көз-</w:t>
        <w:br/>
        <w:t>қарасын бейнелейтіндіктен, қоғамдық мінез-құлық пен адам</w:t>
        <w:br/>
        <w:t>қызметінің жалпы үрдістерін көрсететін жеке адамның тұл-</w:t>
        <w:br/>
        <w:t>ғасын, оның ынталануын, сенушілігін, іс-әрекеті мен қыз-</w:t>
        <w:br/>
        <w:t>метінің түрткісін назарына алатын әдіс.</w:t>
        <w:br/>
        <w:t>- Тарихи-мәдени әдіс. Ынтасын, сенімін, көз жетімін, қыз-</w:t>
        <w:br/>
        <w:t>метін ескере отырып жеке адам тұлғасының әлеуметтік-пси-</w:t>
        <w:br/>
        <w:t>хологиялық зерттелуін басты назарға алады. Бұл орайда тек</w:t>
        <w:br/>
        <w:t>көрнекі адамдардың қызметі, ынталары, сенушілігі ғана емес,</w:t>
        <w:br/>
        <w:t>белгілі мақсаттарды көздеген қатардағы адамдардың да қоғам-</w:t>
        <w:br/>
        <w:t>дық мінез-құлқы, қоршаған ортаға көзқарасы зерттеледі.</w:t>
        <w:br/>
        <w:t>- Тәжірибе - белсенді, мақсатты бағытталған таным әдісі,</w:t>
        <w:br/>
        <w:t>оның көмегімен арнайы құрастырылған және бақыланатын</w:t>
        <w:br/>
        <w:t>жағдайларда шарттың қайталануы кезіндегі құбылыс әрекетін</w:t>
        <w:br/>
        <w:t>қайта құруға мүмкіндік беретін шынайылықтың құбылыстары</w:t>
        <w:br/>
        <w:t>зерттеледі. Тәжірибенің бірнетпе түрлері бар: 1) зертханалық;</w:t>
        <w:br/>
        <w:t>2) шынайы; 8) зерттеушілік; 4) тексеруші; 5) өндіретін; 6) же-</w:t>
        <w:br/>
        <w:t>келенген; 7) сандық; 8) физикалық; 9) химиялық және т.б.</w:t>
        <w:br/>
        <w:t>Әлеуметтік тәжірибелердің ерекшелігі бар: олар нысанды</w:t>
        <w:br/>
        <w:t>қайтарымсыз өзгерте алуы мүмкін. Сол себепті оларға мынадай</w:t>
        <w:br/>
        <w:t>талаптар қойылады:</w:t>
        <w:br/>
        <w:t>- нысанның жаңа күйге өтуі оның қызметіне әсер етпеуі ке-</w:t>
        <w:br/>
        <w:t>рек;</w:t>
        <w:br/>
        <w:t>142</w:t>
      </w:r>
    </w:p>
    <w:p>
      <w:r>
        <w:t>зерттеулердің теориялануын ерекше айқындап, ғылымдардың</w:t>
        <w:br/>
        <w:t>басқадай бөлінісін ұсынады: негізгі, теориялық теориялық-</w:t>
        <w:br/>
        <w:t>қолданбалы және өңдеу. Сол уақытта тәжірибелік ретінде пай-</w:t>
        <w:br/>
        <w:t>далануды қарастырмаған барлық теориялық тұжырымдар ке-</w:t>
        <w:br/>
        <w:t>лешекте оның қайта жанаруының негізі бола алады.</w:t>
        <w:br/>
        <w:t>Негізгі зерттеулер жаңа ашылуларға, құбылыстар мен үр-</w:t>
        <w:br/>
        <w:t>дістерді, олардың әрекеттерінің тетіктерін, дамуы мен қызмет</w:t>
        <w:br/>
        <w:t>атқаруымен байланысты заңдары мен заңдылықтарын сурет-</w:t>
        <w:br/>
        <w:t>теу мен түсіндіруге бағытталған. Теориялық зерттеулер бақы-</w:t>
        <w:br/>
        <w:t>ланбайтын құбылыстардың мәнін, олардың байланысы мен</w:t>
        <w:br/>
        <w:t>тәуелділігін білген жағдайда тәжірибеде басқаруға мүмкіндік</w:t>
        <w:br/>
        <w:t>беретін зерттеулермен байланысты. Теориялық-қолданбалы</w:t>
        <w:br/>
        <w:t>зерттеулер тәжірибелік қызметте танылған заңдар мен заңды-</w:t>
        <w:br/>
        <w:t>лықтардың қолдану тәсілдерін анықтайды. Әзірленім тәжіри-</w:t>
        <w:br/>
        <w:t>бешілерге (білім беруді ұйымдастырушыларға, мұғалімдерге,</w:t>
        <w:br/>
        <w:t>тәрбиешілерге, мұражай педагогтарына) жұмыс барысында</w:t>
        <w:br/>
        <w:t>қажетті әдістемелік құралдар, нұсқаулар, әдістемелік ұсы-</w:t>
        <w:br/>
        <w:t>ныстар, қаржы және т.б. беруге бағытталған.</w:t>
        <w:br/>
        <w:t>Мұражайлық педагогиканың әдіснамалық мәні түрліше</w:t>
        <w:br/>
        <w:t>түсіндіріледі: әдісті оқыту туралы ілім, ғылыми зерттеулерде</w:t>
        <w:br/>
        <w:t>философиялық жағдайлардың тікелей қолданылуы, зерттеу-</w:t>
        <w:br/>
        <w:t>лердің арнайы әдістерін жетілдіруге арналған ғылыми тәр-</w:t>
        <w:br/>
        <w:t>тіп ретінде қарастырылады. Осы үш көзқарастың барлығы</w:t>
        <w:br/>
        <w:t>мұражайлық педагогиканың әдіснамасының шекарасын не</w:t>
        <w:br/>
        <w:t>шамадан тыс кеңейтеді, не шұғыл тарылтады. Қазіргі таңда</w:t>
        <w:br/>
        <w:t>мұражайлық педагогика әдіснамасының пәні деп мұражай-</w:t>
        <w:br/>
        <w:t>лық-педагогикалық құбылыстарды зерттеу үрдісі мен оның</w:t>
        <w:br/>
        <w:t>нәтижесі педагогикалық білімдер жүйесі саналады.</w:t>
        <w:br/>
        <w:t>Мұражайлық педагогикадаәдіснамалыққызметтіатқарушы</w:t>
        <w:br/>
        <w:t>әдіснамалық білімдерді және жалпы теориялық білімдерді</w:t>
        <w:br/>
        <w:t>бөліп қарастыруға болады. Әдіснамалық білімдер жүйесіне:</w:t>
        <w:br/>
        <w:t>мұражайлық педагогика пәні, мұражайлық педагогиканың са-</w:t>
        <w:br/>
        <w:t>наты, ғылыми білім жүйесіндегі мұражайлық педагогиканың</w:t>
        <w:br/>
        <w:t>орны, мұражайлық педагогиканың басқа ғылымдармен бай-</w:t>
        <w:br/>
        <w:t>ланысы, мұражайлық-педагогикалық ғылымдар жүйесі, мұ-</w:t>
        <w:br/>
        <w:t>ражайлық-педагогикалық тәртіптердің арнайы міндеттері,</w:t>
        <w:br/>
        <w:t>мұражайлық-педагогиканың түсіндірмелі-терминологиялық</w:t>
        <w:br/>
        <w:t>құралы жатады.</w:t>
        <w:br/>
        <w:t>132</w:t>
        <w:br/>
        <w:t>мұның алдындағы әлеуметтік-мәдени тәжірибесін өзінде</w:t>
        <w:br/>
        <w:t>жинақтайды және адамның қандай да болсын әлеуметтік топқа</w:t>
        <w:br/>
        <w:t>жынысы, жасы, ұлты, мамандығы бойынша жатқызылуын</w:t>
        <w:br/>
        <w:t>анықтайды.</w:t>
        <w:br/>
        <w:t>Субьективті даму қағидасы. Саналы және санасыз бастама</w:t>
        <w:br/>
        <w:t>адам болмысының қоғамдық сана-сезімі мен ұжымдық сана-</w:t>
        <w:br/>
        <w:t>сыздық түріндегі негізгі бөлігінен бастау алады. Жеке және</w:t>
        <w:br/>
        <w:t>қоғамдық сана арасында үзілмес байланыс және өзара шарт-</w:t>
        <w:br/>
        <w:t>тылық бар. Индивидтің әлеуметтенуінің алғашқы деңгейінде</w:t>
        <w:br/>
        <w:t>жетекші рөл қоғамдық сана мен санасыз бастамаға тиесілі. Өмір</w:t>
        <w:br/>
        <w:t>шындығына субьективті қарым-қатынас, «мен» көзқарасының</w:t>
        <w:br/>
        <w:t>қалыптасуы адамның әлеуметтік топты, құндылық пен нор-</w:t>
      </w:r>
    </w:p>
    <w:p>
      <w:r>
        <w:t>маларды, басқа әлеуметтік топтар мен бірлестіктердің (қоныс-</w:t>
        <w:br/>
        <w:t>тар, ұлттар, халықтар, мемлекеттер және т.б.) мәдениетін ер-</w:t>
        <w:br/>
        <w:t>кін таңдауымен үзілместей байланысты болатын және өзінің</w:t>
        <w:br/>
        <w:t>көзқарасын басқалардың көзқарасына қарсы қоя алу мүм-</w:t>
        <w:br/>
        <w:t>кіндігі субьективті дамудың деңгейі бойынша құрылады.</w:t>
        <w:br/>
        <w:t>Субьективті даму қағидасына сүйену жеке келушімен немесе</w:t>
        <w:br/>
        <w:t>келушілердің кішігірім тобымен (8 адамға дейін) мұражайлық-</w:t>
        <w:br/>
        <w:t>педагогикалық жұмыс барысында жүзеге асырылады. Жеке</w:t>
        <w:br/>
        <w:t>адамның мұражайлық құндылықтарды қабылдауының субһ-</w:t>
        <w:br/>
        <w:t>ективтілігін ескерген жөн, сондықтан оған сұрақ қоюға, тал-</w:t>
        <w:br/>
        <w:t>қылауға, ойластыруға және қорытынды жасауға мүмкіндік</w:t>
        <w:br/>
        <w:t>беру керек.</w:t>
        <w:br/>
        <w:t>Осылайша, мұражайлық педагогиканың қағидалары мұра-</w:t>
        <w:br/>
        <w:t>жайлық-педагогикалық қызметті және мұражайлық ком-</w:t>
        <w:br/>
        <w:t>муникацияны ұйымдастыруда негізгі талаптарды құрайды,</w:t>
        <w:br/>
        <w:t>мұражайлық-педагогикалық үрдістің мәнін сипаттап, мұра-</w:t>
        <w:br/>
        <w:t>жайлық қызметкерлердің келушілермен педагогикалық әре-</w:t>
        <w:br/>
        <w:t>кеттесуінің бағыттарын айқындайды.</w:t>
        <w:br/>
        <w:t>Әрбір мұражай оның қызметін реттейтін ережелер мен</w:t>
        <w:br/>
        <w:t>нормаларды қолдануға тырысады. Мұражайлық заттар мен</w:t>
        <w:br/>
        <w:t>құндылықтарды сақтау және қалпына келтіру бойынша,</w:t>
        <w:br/>
        <w:t>санитарлық және өртке қарсы шаралар қолдану, көрме зал-</w:t>
        <w:br/>
        <w:t>дары мен қосалқы бөлмелерде экспозициялар мен көрмелерді</w:t>
        <w:br/>
        <w:t>ұйымдастыруда техника қауіпсіздігі ережелері бойынша шек-</w:t>
        <w:br/>
        <w:t>теулер белгіленген көптеген нормативтік құжаттар бар. Олар-</w:t>
        <w:br/>
        <w:t>дыңбарлығы мұражайлық-педагогикалық үрдісті материалды-</w:t>
        <w:br/>
        <w:t>129</w:t>
        <w:br/>
        <w:t>рикалық қызметке қатысты ерекшпеліктерін негізге ала оты-</w:t>
        <w:br/>
        <w:t>рып нақты ғылымдар шеңберінде жетілдіреді. Бұл бір-бірінен</w:t>
        <w:br/>
        <w:t>түсіндірмелі қағидалар және зерттеу мен тәжірибелік жұ-</w:t>
        <w:br/>
        <w:t>мыстар тәсілдерімен ерекшеленетін ғылыми мектептер құ-</w:t>
        <w:br/>
        <w:t>растырған білімдер жүйесі тпеңберінде жүзеге асырылады.</w:t>
        <w:br/>
        <w:t>Төртініші деңгейге шынайы эмпирикалық мәліметтер мен</w:t>
        <w:br/>
        <w:t>оның алғашқы өңдеуін алуды қамтамасыз етіп, одан кейін ол</w:t>
        <w:br/>
        <w:t>ғылыми білімдер тобына қосыла алатын шаралар жиыны, зерт-</w:t>
        <w:br/>
        <w:t>теудің әдісі мен техникасы кіретін технологиялық әдіснама</w:t>
        <w:br/>
        <w:t>жатады. Бұл деңгейде әдіснамалық білім айқын көрсетілген</w:t>
        <w:br/>
        <w:t>нормативті сипатта болады.</w:t>
        <w:br/>
        <w:t>Зерттеудің нақты әдісі мен техникалары деңгейінде белгілі</w:t>
        <w:br/>
        <w:t>түрдегі танымдық мәселелердің шешілуіне қатысты нақты</w:t>
        <w:br/>
        <w:t>зерттеулердің әдісін құру жүзеге асырылады.</w:t>
        <w:br/>
        <w:t>Әдіснаманың барлық деңгейлері өзара белгілі бағынушы-</w:t>
        <w:br/>
        <w:t>лық байқалатын күрделі жүйені құрайды. Бұл орайда фило-</w:t>
        <w:br/>
        <w:t>софиялық деңгей таным үрдісі мен шынайылықтың қайта</w:t>
        <w:br/>
        <w:t>құрылуына қатысты дүниетанымдық тәсілдерді айқындап, кез</w:t>
        <w:br/>
        <w:t>келген әдіснамалық білімнің мазмұнды негізі ретінде болады.</w:t>
        <w:br/>
        <w:t>Әдіснаманың философиялық деңгейінде таным қағидала-</w:t>
        <w:br/>
        <w:t>ры мен мұражайлық педагогиканың ғылым ретінде санаттық</w:t>
        <w:br/>
        <w:t>құрылымын айқындау қажет. Философияда «қағида» терми-</w:t>
        <w:br/>
        <w:t>ні сана мен болмыстың қандай да бір жағының танымал</w:t>
        <w:br/>
        <w:t>көзқарастарды айқындау үшін қолданылады. Үлкен энцик-</w:t>
        <w:br/>
        <w:t>лопедиялық сөздікте бұл терминге мынадай анықтама бе-</w:t>
        <w:br/>
        <w:t>ріледі: «Қандай да бір теорияның, ілімнің, ғылымның бас-</w:t>
      </w:r>
    </w:p>
    <w:p>
      <w:r>
        <w:t>тапқы күйі». Бұл жағдайда бірініші бастапқы күйге мұражай</w:t>
        <w:br/>
        <w:t>(барлық алуандығымен) сияқты әлеуметтік-мәдени феномені-</w:t>
        <w:br/>
        <w:t>нің танымдығы туралы тұжырымдама жатуы керек және</w:t>
        <w:br/>
        <w:t>мұражайлық педагогиканың қазіргі кезде әдіснамалық көз-</w:t>
        <w:br/>
        <w:t>қарас тұрғысынан осал сипатталған өз бетімен өмір сүруге</w:t>
        <w:br/>
        <w:t>құқығы бар ғылыми білімнің саласы екендігін мойындау ке-</w:t>
        <w:br/>
        <w:t>рек. Мұражайлық педагогика саласында барлық зерттеулерді</w:t>
        <w:br/>
        <w:t>жүргізуге болатын жалпы философиялық теорияға барлық</w:t>
        <w:br/>
        <w:t>гносеологиялық қағидалар, әдістер және шаралар жинақталған</w:t>
        <w:br/>
        <w:t>гносеологияны - таным теориясын жатқызуға болады.</w:t>
        <w:br/>
        <w:t>Жалпы ғылыми әдіснама деңгейінде мұражайлық педа-</w:t>
        <w:br/>
        <w:t>гогика саласында зерттеушілердің көзқарасы негізделетін</w:t>
        <w:br/>
        <w:t>135</w:t>
        <w:br/>
        <w:t>ғылыми тану жүйелі және нақты тәжірибе негізінде болуы</w:t>
        <w:br/>
        <w:t>шарт. Р. Декарт шынайылық ретінде тек нақты түсінуге бола-</w:t>
        <w:br/>
        <w:t>тын жағдайларды талап етуден шығатын рационалистік әдіс</w:t>
        <w:br/>
        <w:t>ережелерін құрастырған болатын. Р. Декарт бойынша, таным</w:t>
        <w:br/>
        <w:t>ешбір дәлелдеусіз, интуитивті санамен ұйымдастырылатын</w:t>
        <w:br/>
        <w:t>және дедуктивті дәлелдеу арқылы жаңа білім пайда болатын</w:t>
        <w:br/>
        <w:t>айқын шынайылық ретіндегі аксиомалар негізінде құрылады.</w:t>
        <w:br/>
        <w:t>Марксистік философияда қағидалар,санаттар,тану қызметінің</w:t>
        <w:br/>
        <w:t>заңдарын оқудан көрінетін әлемді танудың диалектикалық-</w:t>
        <w:br/>
        <w:t>материалистік әдісін ұсынған болатын.</w:t>
        <w:br/>
        <w:t>Екінші деңгейге барлық немесе көпшілік ғылыми ережелер-</w:t>
        <w:br/>
        <w:t>ге қатысты қолданылатын теориялық тұжырымдар негізіндегі</w:t>
        <w:br/>
        <w:t>жалпы ғылыми әдіснама жатады. Мұражайлық педагогикада-</w:t>
        <w:br/>
        <w:t>ғы жалпы теориялық зерттеулерге мәнділікті, мұражайлық-</w:t>
        <w:br/>
        <w:t>педагогикалық үрдістің заңдары мен заңдылықтарын зерттеу,</w:t>
        <w:br/>
        <w:t>биологиялық және әлеуметтіктің арақатынасы; мұражайлық-</w:t>
        <w:br/>
        <w:t>педагогикалық үрдісте тұлғаның қалыптасуы; мұражай және</w:t>
        <w:br/>
        <w:t>мұражайлық аудитория; тұлғаның қалыптасуында мұражай-</w:t>
        <w:br/>
        <w:t>лық аудиторияның әлеуметтік орта ретінде болуы; мұражай-</w:t>
        <w:br/>
        <w:t>лық-педагогикалық үрдісті ұйымдастырудың түрлері мен тә-</w:t>
        <w:br/>
        <w:t>сілдері және басқалары жатады.</w:t>
        <w:br/>
        <w:t>Жалпы ғылыми әдіснамаға әмбебап қағидаларды, ғылым-</w:t>
        <w:br/>
        <w:t>дардың кең тобына қатысты немесе қолданылатын ғылыми</w:t>
        <w:br/>
        <w:t>танымның құралдары мен түрлерін талдау жатады. Алайда</w:t>
        <w:br/>
        <w:t>әдіснаманың бұл деңгейі философиялық әдіснамаға қарағанда</w:t>
        <w:br/>
        <w:t>жалпы дүниетанымдық деңгейге дейін кеңеймей, өзіндік</w:t>
        <w:br/>
        <w:t>ғылыми таным шеңберінде қалып отырады.</w:t>
        <w:br/>
        <w:t>Мысал ретінде жүйелік ғылыми сараптама тұжырым-</w:t>
        <w:br/>
        <w:t>дамасын, құрылымдық-деңгейлік тәсіл, күрделі жүйелерді</w:t>
        <w:br/>
        <w:t>сипаттаудағы кибернетикалық қағидаларды және басқаларын</w:t>
        <w:br/>
        <w:t>келтіруге болады. Бұл деңгейдеғылымизерттеу құрылымының</w:t>
        <w:br/>
        <w:t>жалпы мәселелері, теориялық және импирикалық қызметті</w:t>
        <w:br/>
        <w:t>жүзеге асыру тәсілдері, бақылау және үлгілеу жетілдіріледі.</w:t>
        <w:br/>
        <w:t>Үшінші деңгейге нақты-ғылыми әдіснама, яғни арнайы ғы-</w:t>
        <w:br/>
        <w:t>лыми тәртіпте қолданылатын әдістердің, зерттеулер және тәр-</w:t>
        <w:br/>
        <w:t>тіптер қағидаларының жиыны жатады.</w:t>
        <w:br/>
        <w:t>Нақты-ғылымш әдіснама жалпы ғылыми әдіснама қарас-</w:t>
        <w:br/>
        <w:t>тыратын мәселелерді ғылым нысанының теория және эмпи-</w:t>
        <w:br/>
        <w:t>134</w:t>
      </w:r>
    </w:p>
    <w:p>
      <w:r>
        <w:t>теориялық тұжырымдарды сараптаған жөн. Мұражай педа-</w:t>
        <w:br/>
        <w:t>гогикасының ғылыми білім салаларымен танылуы бізге мұра-</w:t>
        <w:br/>
        <w:t>жайлық педагогиканың ғылыми мәртебесін жоққа шығара-</w:t>
        <w:br/>
        <w:t>тын И. Неуступно, Ж.А. Ривьер және басқа зерттеушілердің</w:t>
        <w:br/>
        <w:t>«нигилистік» тәсілдерін жоюға құқық береді. Бұл санатқа</w:t>
        <w:br/>
        <w:t>мәдениеттану тәсілінің жақтаушылары (К. Шрайнер, И. Ян,</w:t>
        <w:br/>
        <w:t>Т. Шола және т.б.) да жатады, олар қорларды жинақтау (те-</w:t>
        <w:br/>
        <w:t>заврирлеу) және кең мағынада түсіндірілетін құндылықтарды</w:t>
        <w:br/>
        <w:t>сақтауды: мұражай педагогикасының мәртебесін ғылым ре-</w:t>
        <w:br/>
        <w:t>тінде жоққа шығарып, заттарды сақтаудан бастап адам са-</w:t>
        <w:br/>
        <w:t>насында қиялдық мұражайларды құру арқылы әлемдік мә-</w:t>
        <w:br/>
        <w:t>дениет жетістіктерін сақтау (А. Манро, А. Хантона, П. ван</w:t>
        <w:br/>
        <w:t>Менша, М. ван Прат, Д.Ф. Камерон, Г. фон дер Остена, Г. Бор-</w:t>
        <w:br/>
        <w:t>гера және басқалары) бірінші кезекке қояды.</w:t>
        <w:br/>
        <w:t>Біз жүргізген сараптаманың қорытындысы бойынша, жал-</w:t>
        <w:br/>
        <w:t>пы ғылыми әдіснама деңгейіндегі едәуір ортақ теориялық тұ-</w:t>
        <w:br/>
        <w:t>жырымдама болып институционалды теория болып шықты.</w:t>
        <w:br/>
        <w:t>Институционалды әдістің жақтаушылары (й. Бенеш, В. Винтер,</w:t>
        <w:br/>
        <w:t>Т. Силянова-Новикова, Э. Хьһюнс және басқалары) мұражайды</w:t>
        <w:br/>
        <w:t>әлеуметтік институт деп санайды. Осындай тәсіл барысында</w:t>
        <w:br/>
        <w:t>әлеуметтікмаңыздыақпараттыңсақтаушысы және көрсетушпісі</w:t>
        <w:br/>
        <w:t>ретінде мұражайдың қоғамдық қызметіне назар аударыла-</w:t>
        <w:br/>
        <w:t>ды. Бұл тәсіл мұражайлық педагогика үшін әбден лайық.</w:t>
        <w:br/>
        <w:t>Ғылыми білімнің саласы ретінде мұражай педагогикасының</w:t>
        <w:br/>
        <w:t>тұжырымдамалық негіз ретінде мұражайды әлеуметтік-мәде-</w:t>
        <w:br/>
        <w:t>ни институт тұрғысынан зерттеуге бағытталған институцио-</w:t>
        <w:br/>
        <w:t>налды теориясы бар.</w:t>
        <w:br/>
        <w:t>Нақты-ғылыми әдіснама деңгейінде мұражай педагогика-</w:t>
        <w:br/>
        <w:t>сын қарастыратын болсақ, бізге мұражай педагогикасында</w:t>
        <w:br/>
        <w:t>арнайы ғылыми ереже ретінде қолданылатын әдістердің, зерт-</w:t>
        <w:br/>
        <w:t>теу қағидалары мен тәсілдердің жиынтығын және оған тән</w:t>
        <w:br/>
        <w:t>ерекшелікті анықтау қажет.</w:t>
        <w:br/>
        <w:t>Нақты-ғылыми әдіснама деңгейінде коммуникативті тәсіл</w:t>
        <w:br/>
        <w:t>тиімді, осы тәсілдің жақтаушылары (Д.Ф. Камерон, Ю. Ро-</w:t>
        <w:br/>
        <w:t>медер, В. Глузинский, Д. Портер, Р. Стронг, М.Б. Гнедов-</w:t>
        <w:br/>
        <w:t>ский және басқалар) мұражай педагогикасының пәні ретінде</w:t>
        <w:br/>
        <w:t>келушіні енжар білім мен әсер алушы емес, коммуникация</w:t>
        <w:br/>
        <w:t>үрдісінің толыққанды мүшесі, мұражайдың сұхбаттасы және</w:t>
        <w:br/>
        <w:t>әріптесі ретінде санайды.</w:t>
        <w:br/>
        <w:t>136</w:t>
        <w:br/>
        <w:t>Осылайша, әдіснаманы зерттеушінің ойлау өрісін, оның та-</w:t>
        <w:br/>
        <w:t>нымдық үрдісінің дамуын сипаттайтын әдістер туралы ілім</w:t>
        <w:br/>
        <w:t>деп түсіндіруге болады. Зерттеушілік нәтиже мен ғылыми</w:t>
        <w:br/>
        <w:t>танымның әдісі арасындағы алғаш өзара байланыс байқалған</w:t>
        <w:br/>
        <w:t>антикалық философияныңөзіндетанымбарысында әдіскеерек-</w:t>
        <w:br/>
        <w:t>ше назар аударған. Сол себепті мұражайлық-педагогикалық</w:t>
        <w:br/>
        <w:t>зерттеулердің әдістерін дамыту және жетілдіру үрдісі педа-</w:t>
        <w:br/>
        <w:t>гогикалық ғылымның толықтай дамуының маңызды бөлігі са-</w:t>
        <w:br/>
        <w:t>налады.</w:t>
        <w:br/>
        <w:t>Таным үрдісі барысында жеке, нақты және жеке ғылымдар-</w:t>
        <w:br/>
        <w:t>дың (физика, математика, химия, тілтану және т.б.) арнайы</w:t>
      </w:r>
    </w:p>
    <w:p>
      <w:r>
        <w:t>зерттеу әдістері бөліп көрсетіледі. Нақтығылымдарәдістерімен</w:t>
        <w:br/>
        <w:t>қатар барлық ғылымдармен қолданылатын, жекелей алынған</w:t>
        <w:br/>
        <w:t>әрбір ғылым саласында өзінше нақтыланатын жалпы ғылыми</w:t>
        <w:br/>
        <w:t>сипаттағы әдістер де бөлініп көрсетіледі: бақылау, салысты-</w:t>
        <w:br/>
        <w:t>ру, сараптама және синтез, дәріптеушілік, өлшеу, тәжірибе,</w:t>
        <w:br/>
        <w:t>абстрактіліктен нақтылыққа өту, индукция және дедукция.</w:t>
        <w:br/>
        <w:t>Содан басқа ғылым әдістерін ғылыми танымның теориялық</w:t>
        <w:br/>
        <w:t>және эмпирикалық әдістеріне бөлу кеңінен дамуда.</w:t>
        <w:br/>
        <w:t>Ғылымизерттеудің теориялық әдістеріне мыналар жата-</w:t>
        <w:br/>
        <w:t>ды:</w:t>
        <w:br/>
        <w:t>- Сараптама - нысанды құрамдас бөліктерге нақты және</w:t>
        <w:br/>
        <w:t>ойша бөлу.</w:t>
        <w:br/>
        <w:t>- Синтеа - құрамдас бөліктерді біртұтас ету.</w:t>
        <w:br/>
        <w:t>- Абстракциялау - зерттеу құбылысының қасиеттері мен</w:t>
        <w:br/>
        <w:t>қарым-қатынасынан басқа зерттеушіні қызықтырған бір атау-</w:t>
        <w:br/>
        <w:t>дағы қасиеттерді бөлу.</w:t>
        <w:br/>
        <w:t>- Дәріптеушілік - шынайылықта жүзеге аспайтын абс-</w:t>
        <w:br/>
        <w:t>трактілі (дәріптеушілік) нысандардың пайда болуымен бай-</w:t>
        <w:br/>
        <w:t>ланысты ойлау рәсімі «тамаша газ», «әбден қара дене», «мұра-</w:t>
        <w:br/>
        <w:t>жайлық аудитория» және т.б.). Дәріптеушілік абстракциялау</w:t>
        <w:br/>
        <w:t>және ойлау тәжірибесімен тығыз байланысты.</w:t>
        <w:br/>
        <w:t>- Индукция - жеке ойдан (тәжірибе, факт) жалпыға (қоры-</w:t>
        <w:br/>
        <w:t>тындыны жалпылау) өтуі.</w:t>
        <w:br/>
        <w:t>- Дедукция - таным үрдісінің жалпыдан жекеге өрлеуі, шы-</w:t>
        <w:br/>
        <w:t>найы қорытындысы белгісіз, ғылыми болжамдарға сүйене оты-</w:t>
        <w:br/>
        <w:t>рып қорытынды жасау. Бұл әдістің негізінде алынған қоры-</w:t>
        <w:br/>
        <w:t>тынды, нәтиже болжамды ғана болады.</w:t>
        <w:br/>
        <w:t>139</w:t>
        <w:br/>
        <w:t>Әдіснаманың көрсетілген аспектілерін жетілдіру «білмеген-</w:t>
        <w:br/>
        <w:t>ді білуге» әкеледі. Бұл орайда мұражайлық-педагогикалық</w:t>
        <w:br/>
        <w:t>құбылыстарды тану үрдісін зерттеу барысындағы қарасты-</w:t>
        <w:br/>
        <w:t>рылатын сұрақтар пайда бола бастайды. Соның нәтижесінде</w:t>
        <w:br/>
        <w:t>мұражайлық-педагогикалық құбылыстарды зерттеу үрдісі-</w:t>
        <w:br/>
        <w:t>нің - оның қағидалары, заңдылықтары, әдістері, келешектегі</w:t>
        <w:br/>
        <w:t>жетістігі, яғни «таным туралы білім» жинақталады. Бүгінгі</w:t>
        <w:br/>
        <w:t>күні мұражайлық педагогиканың түсіндірмелі, болжамды жә-</w:t>
        <w:br/>
        <w:t>не сындарлы қызметтерінің өзара байланысы, мұражайлық</w:t>
        <w:br/>
        <w:t>педагогикадағы дүниетанымдық жжәне әдіснамалық қағида-</w:t>
        <w:br/>
        <w:t>лардың ерекшелігі, түсінік және түсініктемелік қатарлар жү-</w:t>
        <w:br/>
        <w:t>йесі және тағы басқа әдіснамалық мәселелерді жетілдіру аса</w:t>
        <w:br/>
        <w:t>маңызды саналып отыр.</w:t>
        <w:br/>
        <w:t>Әдіснамалық білім құрылымында Э.Г. Юдин төрт деңгейді</w:t>
        <w:br/>
        <w:t>бөліп көрсетеді: философиялық, жалпы ғылыми, нақты-ғы-</w:t>
        <w:br/>
        <w:t>лыми және технологиялық, олар өз кезегінде әдіснаманың ке-</w:t>
        <w:br/>
        <w:t>лесі деңгейлерін сипаттайды:</w:t>
        <w:br/>
        <w:t>- философиялық әдіснама деңгейі;</w:t>
        <w:br/>
        <w:t>- жалпы ғылыми әдіснама деңгейі;</w:t>
        <w:br/>
        <w:t>-- нақты-ғылыми әдіснама деңгейі;</w:t>
      </w:r>
    </w:p>
    <w:p>
      <w:r>
        <w:t>- зерттеулердің әдісі мен техникасының деңгейі.</w:t>
        <w:br/>
        <w:t>Әдіснаманың бірінші (жоғарғы) деңгейін жалпы тану қағи-</w:t>
        <w:br/>
        <w:t>далары мен ғылымның жалпы санатты құрылымы кіретін</w:t>
        <w:br/>
        <w:t>философиялық әдіснама құрайды.</w:t>
        <w:br/>
        <w:t>Философиялық әдіснама зерттеушілік қызмет бастау ала-</w:t>
        <w:br/>
        <w:t>тын негіз болып саналады. Нақты ғылыми бағыттардың әдіс-</w:t>
        <w:br/>
        <w:t>намалық негізі ретінде ірі философиялық ілімдер есептеледі.</w:t>
        <w:br/>
        <w:t>Ол қатаң нормалар жүйесі немесе белгісіз техникалық амалдар</w:t>
        <w:br/>
        <w:t>қажеттілігі ретінде саналмайды, жай ғана негізгі бағыттарды</w:t>
        <w:br/>
        <w:t>ұсынады. Әдіснаманың осы деңгейіне ғылыми сананың жалпы</w:t>
        <w:br/>
        <w:t>түрлерін қарастыру жатады.</w:t>
        <w:br/>
        <w:t>Философиялық әдіснама адамдардың рухани қызметінің,</w:t>
        <w:br/>
        <w:t>әлемді тану тәсілдерінің жалпы әдісін жетілдіреді. Түрлі фило-</w:t>
        <w:br/>
        <w:t>софиялық жүйелер әлемніңөзіндіктүсініктемелерін,олтуралы</w:t>
        <w:br/>
        <w:t>шынайы білімге жету әдісінің түсініктемесін ұсынады, әлемнің</w:t>
        <w:br/>
        <w:t>тәжірибелік қайта құру тәсілдерін көрсетеді. Мысалы Ф. Бәэ-</w:t>
        <w:br/>
        <w:t>конның философиялық оқытулары табиғат құбылыстарына</w:t>
        <w:br/>
        <w:t>индкутивті эмпирикалық тәсілді нақтылайды, оған сәйкес</w:t>
        <w:br/>
        <w:t>133</w:t>
        <w:br/>
        <w:t>- ғылымдағы тақырыптың жетілдіру күйін біледі және</w:t>
        <w:br/>
        <w:t>қалыптасқан қайшылықтарды анықтай алады (тәжірибеде</w:t>
        <w:br/>
        <w:t>қалыптасқан сұрақтарға бұрыннан бар сәйкессіздіктердің же-</w:t>
        <w:br/>
        <w:t>тілдірілуі);</w:t>
        <w:br/>
        <w:t>- зерттеу мәселесін құрастыра алады (жауап іздейтін сұ-</w:t>
        <w:br/>
        <w:t>рақтар);</w:t>
        <w:br/>
        <w:t>- мақсатты (қалайтын нәтижеге байланысты) зерттеу ныса-</w:t>
        <w:br/>
        <w:t>ны мен пәнін анықтай алады.</w:t>
        <w:br/>
        <w:t>Ғылыми зерттеуде мәселеде қалыптасқан сұрақ жорамал-</w:t>
        <w:br/>
        <w:t>данған сызба бойынша жауап ретінде гипотезада көрініс таба-</w:t>
        <w:br/>
        <w:t>ды: зерттеу пәнін суреттеу, болжамды қайта құрудың шарты</w:t>
        <w:br/>
        <w:t>және дамудың болжамы. Осыдан зерттеу міндеттері шығады:</w:t>
        <w:br/>
        <w:t>зерттеу пәнінің теориясын дәйектеу (теориялық суреттеу)</w:t>
        <w:br/>
        <w:t>және зерттеудің теориялық үлгісін дамыту, эмпирикалық</w:t>
        <w:br/>
        <w:t>тәжірибенің (анықтаушы тәжірибе) зерттелуін қамтамасыз</w:t>
        <w:br/>
        <w:t>ету және педагогикалық шынайылықтың (құрастырушы тәжі-</w:t>
        <w:br/>
        <w:t>рибе) қайта құрылуы.</w:t>
        <w:br/>
        <w:t>Алға қойған мәселелерді шетпу зерттеушінің ғылымның</w:t>
        <w:br/>
        <w:t>сәйкес әдістерін теориялық және теориялық қолданбалы тео-</w:t>
        <w:br/>
        <w:t>риялық деңгейдің (теориялық және салыстырмалы сараптама,</w:t>
        <w:br/>
        <w:t>нақтылықтанабстрактіліккежәнеабстрактіліктеннақтылыққа</w:t>
        <w:br/>
        <w:t>өту, ойша тәжірибе) міндет-әдістері үшін қолдануын көздейді.</w:t>
        <w:br/>
        <w:t>Теориялық - қолданбалы және қолданбалы сипаттағы -</w:t>
        <w:br/>
        <w:t>эмпирикалық әдістердің мәселелерін шешу үшін: бақылау, әң-</w:t>
        <w:br/>
        <w:t>гімелесу, сауалнама жүргізу, мұражайлық-педагогикалық құ-</w:t>
        <w:br/>
        <w:t>жаттарды зерттеу, тәжірибе қажет.</w:t>
        <w:br/>
        <w:t>Ғылыми зерттеудің маңызды белгісі болып қолданбалы</w:t>
        <w:br/>
        <w:t>терминдердің мағыналығы саналады, өйткені негізгі ұғымдар-</w:t>
        <w:br/>
        <w:t>ға қандай мән берілуі, не туралы қарастырылып тұрғаны басы-</w:t>
        <w:br/>
        <w:t>нан бастап белгілі болуы керек. Бір терминді түрлі мағынада</w:t>
        <w:br/>
        <w:t>қолдануға болмайды. Зерттеу пәнінің түсіндірмелі сипаты</w:t>
      </w:r>
    </w:p>
    <w:p>
      <w:r>
        <w:t>(теориялық суреттеу) зерттеу құбылысының мазмұнды мәнін</w:t>
        <w:br/>
        <w:t>ашу, теориялық үлгісін және қондырғының өлшемдік-белгісін</w:t>
        <w:br/>
        <w:t>дамыту шартыболып саналатындықтан маңызды. Соңғысының</w:t>
        <w:br/>
        <w:t>көмегіменшынайымұражайлық-педагогикалықнақтылықтың</w:t>
        <w:br/>
        <w:t>зерттемелі құбылысының күйі және болашақ мұражайлық-</w:t>
        <w:br/>
        <w:t>педагогикалық қызметтің негізіне әдістемелік материалдар</w:t>
        <w:br/>
        <w:t>мен тәжірибе бұйрықтар түрінде болатын тәжірибелік қызмет</w:t>
        <w:br/>
        <w:t>үшін ұсыныстардың тиімділігі бағаланады.</w:t>
        <w:br/>
        <w:t>138</w:t>
        <w:br/>
        <w:t>Технологиялық әдіснама деңгейін зерттеудің әдісі мен тех-</w:t>
        <w:br/>
        <w:t>нологиясы, яғни шынайы эмпирикалық материал мен оның</w:t>
        <w:br/>
        <w:t>бастапқы өңделуін алуды қамтамасыз ететін әдістер жиыны</w:t>
        <w:br/>
        <w:t>құрайды. Бұл жағдайда мұражайды және мұражай қызметін</w:t>
        <w:br/>
        <w:t>зерттеуге арналған мәдениет, тарих, әлеуметтану саласындағы</w:t>
        <w:br/>
        <w:t>қазіргі заман зерттеулерінің көбі технологиялық деңгейде</w:t>
        <w:br/>
        <w:t>жүргізіледі, өйткені мұражайға жүктелген әлеуметтік қыз-</w:t>
        <w:br/>
        <w:t>меттерінің орындалуы бойынша жұмыс әдістері мен нақты</w:t>
        <w:br/>
        <w:t>түрлерін жетілдіреді.</w:t>
        <w:br/>
        <w:t>Мұражайдың әлеуметтік қызметі өзара тығыз байланыс-</w:t>
        <w:br/>
        <w:t>та және өзара тығыз әрекеттесуде. Құжаттау үрдісі мұражай-</w:t>
        <w:br/>
        <w:t>лардың экспозициялық және мәдени-білім беру салаларында</w:t>
        <w:br/>
        <w:t>жалғасын табуда. Экспозиция мұражайлық заттарды жинақ-</w:t>
        <w:br/>
        <w:t>тау,зерттеу жәнесуреттеу барысында жүргізілетін сол ғылыми</w:t>
        <w:br/>
        <w:t>еңбектің арнайы жариялау түрі болып саналады. Экспозиция</w:t>
        <w:br/>
        <w:t>негізінде білім беру және тәрбиелеу қызметтері жүзеге асыры-</w:t>
        <w:br/>
        <w:t>лады. Мұражайдың ағартушылық қызметінің экскурсия, дәріс</w:t>
        <w:br/>
        <w:t>және басқа да түрлері экспозицияға және онда көрсетілген</w:t>
        <w:br/>
        <w:t>заттарға түсініктеме беру ретінде қызмет атқарады.</w:t>
        <w:br/>
        <w:t>Адамдардың бос уақытын ұйымдастыруда мұражай рөлі-</w:t>
        <w:br/>
        <w:t>нің өсуі өз кезегінде экспозициялық және мәдени-білім беру</w:t>
        <w:br/>
        <w:t>қызметіне де әсер етеді. Бұл келушілер үшін айтарлықтай</w:t>
        <w:br/>
        <w:t>қызықты экспозицияларды ұйымдастыру мақсатымен үй</w:t>
        <w:br/>
        <w:t>ішін көрсету, түрлі үлгілер мен техникалық құралдар - үн-</w:t>
        <w:br/>
        <w:t>мен сүйемелдену, киноэкран, монитор, компьютерлер бар</w:t>
        <w:br/>
        <w:t>бөлмелер жасау, сонымен қатар келушімен жұмыс жасаудың</w:t>
        <w:br/>
        <w:t>театрланған түрін қолдану, мұражайлық концерттер, мейрам-</w:t>
        <w:br/>
        <w:t>дар, бал өткізуден айқын көрініс тапты.</w:t>
        <w:br/>
        <w:t>Әрине, қазіргі мұражай педагогикасындағы үлкен көлемді</w:t>
        <w:br/>
        <w:t>мәселелер педагог-зерттеушшілер мен тәжірибешілердің зерт-</w:t>
        <w:br/>
        <w:t>теулік үрдісті ұйымдастыруға даярлығының негізінде ішкі</w:t>
        <w:br/>
        <w:t>пәнаралық және ғылымаралық байланыстардың саралануы</w:t>
        <w:br/>
        <w:t>мен кірігуі негізінде табысты жүзеге асырыла алады.</w:t>
        <w:br/>
        <w:t>Кез келген саладағы ғылыми таным таныс субьектісінің</w:t>
        <w:br/>
        <w:t>(зерттеуші) зерттеу үрдісінің барлық элементтерін білуін көз-</w:t>
        <w:br/>
        <w:t>дейді.</w:t>
        <w:br/>
        <w:t>- тақырыпты құрастырып, оның маңыздылығын көрсете</w:t>
        <w:br/>
        <w:t>алады;</w:t>
        <w:br/>
        <w:t>137</w:t>
        <w:br/>
        <w:t>- Аналогия (сәйкестік, цқсастық) - ұқсас емес нысандар</w:t>
      </w:r>
    </w:p>
    <w:p>
      <w:r>
        <w:t>арасында кейбір жақтарында, қасиеттерінде және қарым-қа-</w:t>
        <w:br/>
        <w:t>тынасында ұқсастықтарды белгілеу. Айқындалған ұқсастық</w:t>
        <w:br/>
        <w:t>негізінде мынадай қорытынды жасалынады: аналогия бойын-</w:t>
        <w:br/>
        <w:t>ша ойша қорытынды. Аналогия әдісінің жалпы сызбасы мы-</w:t>
        <w:br/>
        <w:t>надай: «В» нысаны а,һ,с,4 белгілеріне ие; «С» нысаны Б,с,а</w:t>
        <w:br/>
        <w:t>белгілеріне ие, сәйкесінше, «С» нысаны а белгісіне ие болуы</w:t>
        <w:br/>
        <w:t>мүмкін. Аналогия нақты емес, болжамды білім береді.</w:t>
        <w:br/>
        <w:t>- Үлгілеу - белгілі нысандардың сипаттамасын шынайы-</w:t>
        <w:br/>
        <w:t>лықтың қандай да бір бөлшегінің (заттай немесе ойша) аналогі</w:t>
        <w:br/>
        <w:t>ретіндегі - үлгінің түпнұсқасы болатындай басқа нысандарда</w:t>
        <w:br/>
        <w:t>- үлгіде бейнелеу арқылы зерттеу әдісі. Зерттеу үлгісі мен ны-</w:t>
        <w:br/>
        <w:t>саны арасында физикалық сипаттамасында, құрылымында,</w:t>
        <w:br/>
        <w:t>қызметіндеұқсастық болукерек. Үлгілеутүрлерісаналуан. Мы-</w:t>
        <w:br/>
        <w:t>салы, пәндік (физикалық) және белгілік. Белгілік үлгілеудің</w:t>
        <w:br/>
        <w:t>маңызды түрі болып математикалық (компьютерлік) үлгілеу</w:t>
        <w:br/>
        <w:t>саналады.</w:t>
        <w:br/>
        <w:t>- Формализация - мазмұндық білімді белгілік түрде (фор-</w:t>
        <w:br/>
        <w:t>малданған тіл) бейнелеу.</w:t>
        <w:br/>
        <w:t>- Аксиомалық әдіс - бірқатар бастапқы - аксиомалық (пос-</w:t>
        <w:br/>
        <w:t>тулаттар) түрде негізделген ғылыми теорияны құру тәсілі,</w:t>
        <w:br/>
        <w:t>оның ішінде бұл теорияның барлық қалған тұжырымдары</w:t>
        <w:br/>
        <w:t>логикалық жолмен, дәлелдеу арқылы шығарылады. Аксиома-</w:t>
        <w:br/>
        <w:t>дан теореманы шығару үшін (бір формуланы басқадан шығару</w:t>
        <w:br/>
        <w:t>үшін) арнайы шығару ережелері құрастырылады.</w:t>
        <w:br/>
        <w:t>- Гипотиялық-дедуктивті әдіс - нәтижесінде эмпирика-</w:t>
        <w:br/>
        <w:t>лық (тәжірибелі) фактілер туралы қорытындылар шығатын</w:t>
        <w:br/>
        <w:t>өзара дедуктивті байланысқан гипотезалар жүйесін құру.</w:t>
        <w:br/>
        <w:t>Кейбір авторлар зерттеулердің теориялық әдістеріне жік-</w:t>
        <w:br/>
        <w:t>телу мен жүйелік тәсілді жатқызады.</w:t>
        <w:br/>
        <w:t>Ғылыми зерттеудің эмпирикалық әдістері мыналар болып</w:t>
        <w:br/>
        <w:t>табылады:</w:t>
        <w:br/>
        <w:t>- Бақылау - бақылап отырған құбылыс жайында белгілі</w:t>
        <w:br/>
        <w:t>түсінік қалыптастыруға мүмкіндік беретін зат сипаттарының</w:t>
        <w:br/>
        <w:t>бейнелеуінің бағытталған әдісі. Бақылау рәсімдерінің жиын-</w:t>
        <w:br/>
        <w:t>тығына суреттеу, өлшеу, салыстыру жатады.</w:t>
        <w:br/>
        <w:t>- Ғылыми бақылау - пәндік сала мен зерттеу мәселесі-</w:t>
        <w:br/>
        <w:t>мен шектелген және нәтижкелерді бекітудің белгілі түрлерімен</w:t>
        <w:br/>
        <w:t>140</w:t>
        <w:br/>
        <w:t>42. Турьинская Х.М. Музейное дело в России в 1907-1936</w:t>
        <w:br/>
        <w:t>годы,- М.,2001.</w:t>
        <w:br/>
        <w:t>48. Федоров Н.Ф. Музей - его смысл и назначение. /Филосо-</w:t>
        <w:br/>
        <w:t>фия обшего дела. Статыш, мысли и письма Николая Федорови-</w:t>
        <w:br/>
        <w:t>ча Федорова, т.П,- М.,1913.-С. 898-473. Электронный ресурс</w:t>
        <w:br/>
        <w:t>Һер://4аруаға.та/ ПЬғагу/Гедйогоу /Ғедогоу тілеу тп</w:t>
        <w:br/>
        <w:t>44. Федосеева И.В. Исторические музеи //Российская му-</w:t>
        <w:br/>
        <w:t>зейная энциклопедия. - М., 2001.- Том 1.</w:t>
        <w:br/>
        <w:t>45, Фолль К. Опыты сравнительного изучения картин.- М.:</w:t>
        <w:br/>
        <w:t>Изд-во Г.А. Лемана и С.И. Сахарова, 1916.</w:t>
      </w:r>
    </w:p>
    <w:p>
      <w:r>
        <w:t>46. Фролов А.И., Размустова Т.О. Краеведческие музеи //</w:t>
        <w:br/>
        <w:t>Российская музейная энциклопедия. - М., 2001.- Том 1.</w:t>
        <w:br/>
        <w:t>47. Хадсон К. Влиятельные музей. Пер. с англ. - Новоси-</w:t>
        <w:br/>
        <w:t>бирск: «Сибирский хронограф», 2001.- С. 196.</w:t>
        <w:br/>
        <w:t>48. Нап4в оп! Кіпдегітивееп іп дег Г5А- Еіпгісһіпгеп апа</w:t>
        <w:br/>
        <w:t>Ітпібізіімеп іп Векіӛве апа. - МигепВеге, 1993.</w:t>
        <w:br/>
        <w:t>49. Хрестоматия по истории зарубежной педагогики: Учеб.</w:t>
        <w:br/>
        <w:t>пособие для студентов пед. ин-ов / Сост. и авт. вводных статей</w:t>
        <w:br/>
        <w:t>А.И. Пискунов. 2-е изд., перераб. - М.: Просветцение, 1981.-</w:t>
        <w:br/>
        <w:t>С. 528.</w:t>
        <w:br/>
        <w:t>50. Юдин Ә.Г. Методология науки. Системность. Деятель-</w:t>
        <w:br/>
        <w:t>ность. - М.: УРСС, 1997.- С. 444.</w:t>
        <w:br/>
        <w:t>51. Юхневич М.Ю. Культурно-образовательная деятель-</w:t>
        <w:br/>
        <w:t>ность музеев //Российская музейная энциклопедия. - М.,</w:t>
        <w:br/>
        <w:t>2001.-Том1.</w:t>
        <w:br/>
        <w:t>148</w:t>
        <w:br/>
        <w:t>қарапайым әрекет тәсілдерінен бастап, адамзат қызметінің</w:t>
        <w:br/>
        <w:t>күрделі тәсілдерінен жоғарғы ғылым үлгілерінен, өнер шығар-</w:t>
        <w:br/>
        <w:t>машылығынан көрініс табады.</w:t>
        <w:br/>
        <w:t>Адам болмысын (іс-әрекет) оның санасы анықтайды, бар-</w:t>
        <w:br/>
        <w:t>лық рухани әлемге және мәдениетке қатысты тәжірибенің</w:t>
        <w:br/>
        <w:t>алғышарт болып саналуы Карл Маркс (1818-1883) және Фри-</w:t>
        <w:br/>
        <w:t>дрих Әнгельс (1820-1895) негізін қалаған диалектикалық-ма-</w:t>
        <w:br/>
        <w:t>териалистік философияда басты, негізгі ойы. Тәжірибе қоғам-</w:t>
        <w:br/>
        <w:t>дық сипатқа ие, ол адамдар арасындағы қарым-қатынас,</w:t>
        <w:br/>
        <w:t>байланыссыз бола алмайды. Тәжірибе тарихи сипатқа ие, ол</w:t>
        <w:br/>
        <w:t>қоршаған ортаның адамдармен үздіксіз өзгертуінен тұрады.</w:t>
        <w:br/>
        <w:t>Ойшылдарға тек философиялық сананың ісі деп көрінетін тео-</w:t>
        <w:br/>
        <w:t>риялық мәселелердің барлығы соңында, тек тарихи тәжірибеде</w:t>
        <w:br/>
        <w:t>ғана шешіледі.</w:t>
        <w:br/>
        <w:t>Сәйкесінше, мұражай әлеуметтік-мәдени институт ретінде</w:t>
        <w:br/>
        <w:t>мұражайлық кеңістікте әлеуметтік-мәдени жағдайларды өз-</w:t>
        <w:br/>
        <w:t>герте тұра тарихи тәжірибемен байланыссыз қызметін атқара</w:t>
        <w:br/>
        <w:t>алмайды. Мұражай шеңберінде іске асырылған әлеуметтік-</w:t>
        <w:br/>
        <w:t>мәдени жағдайлар мұражайлардың шынайы немесе қияли</w:t>
        <w:br/>
        <w:t>келушілері болып саналатын адамдардың санасының дұрыс</w:t>
        <w:br/>
        <w:t>дамуына қажетті қызметті ортаны құрады.</w:t>
        <w:br/>
        <w:t>Адам қызметі мен мұражайлық-педагогикалық қызметтің</w:t>
        <w:br/>
        <w:t>байланыс құрылымы сызба түрінде 8-суретте көрсетілген.</w:t>
        <w:br/>
        <w:t>«Қызмет» ұғымы жеке адам тұлғасына қатысты әртүрлі әлеу-</w:t>
        <w:br/>
        <w:t>меттік мәдени институттарға, мекемелерге қатысты қолданы-</w:t>
        <w:br/>
        <w:t>лады.</w:t>
        <w:br/>
        <w:t>151</w:t>
        <w:br/>
        <w:t>24. Музей и образование: Обзорная информация. - М., 1989.</w:t>
      </w:r>
    </w:p>
    <w:p>
      <w:r>
        <w:t>25. Мивешт Ейпасабіоп: Нівфогу, ӛһеоғу апа Ртгасбісе / Еа.</w:t>
        <w:br/>
        <w:t>М.Веггу апа 58.Мауеғ. - Кевіоп, 1989.</w:t>
        <w:br/>
        <w:t>26. Мавештврадйавов1К. - ЕгапКінгі-ат-Маіп, 1975.</w:t>
        <w:br/>
        <w:t>27. Муналбаева У.Д. Научно-педагогические основы этно-</w:t>
        <w:br/>
        <w:t>социального воспитания современных школьников. Дисе. док-</w:t>
        <w:br/>
        <w:t>тора педагогических наук. - Алматы, 2011.- 8ӛБіс.</w:t>
        <w:br/>
        <w:t>28. Мусаханова М.З. Развитие музеев Казахстана (1991-</w:t>
        <w:br/>
        <w:t>2001 тгг.):дисс кандидата исторических наук. - Алматы, 1995.</w:t>
        <w:br/>
        <w:t>- 161с.</w:t>
        <w:br/>
        <w:t>29. Новиков А.М., Новиков Д.А. Методология.- М.: Синтег,</w:t>
        <w:br/>
        <w:t>2007.</w:t>
        <w:br/>
        <w:t>80. Основы советского музееведения.- М.,1955.</w:t>
        <w:br/>
        <w:t>81. Педагогика. Учебное пособие. Под. ред. П.И. Пидкасис-</w:t>
        <w:br/>
        <w:t>того.- М.:Российекое педагогическое агентство, 1995. -- 688 с.</w:t>
        <w:br/>
        <w:t>82. Поправко Е.А. История музейного дела в Приморском</w:t>
        <w:br/>
        <w:t>крае 1941-2000 тг. : дисс. докт.ист.наук. - Владивосток, 2007. -</w:t>
        <w:br/>
        <w:t>550 с.</w:t>
        <w:br/>
        <w:t>388. Разгон А.М. Исторические музеи в России (с начала 18-го</w:t>
        <w:br/>
        <w:t>века д0 1861 г.),- М.,1998.</w:t>
        <w:br/>
        <w:t>84. Репшпетников Н.И. Музейная педагогика как теоретиче-</w:t>
        <w:br/>
        <w:t>ская проблема / / Музеи мира / НИЙ культуры.- М.,1991.</w:t>
        <w:br/>
        <w:t>85. Рузавин Г.И. Методология научного исследования: Учеб.</w:t>
        <w:br/>
        <w:t>пособие для вузов. - М.: ЮНИТИ-ДАНА, 1999.</w:t>
        <w:br/>
        <w:t>86. Санақұлова Б.Қ. Қазақстан Республикасындағы мұра-</w:t>
        <w:br/>
        <w:t>жай құрылысы мен қызметі (1991-2004 ж.ж.). Т.ғ.к. диссерта-</w:t>
        <w:br/>
        <w:t>ция. - Орал, 2006.</w:t>
        <w:br/>
        <w:t>87. Силяновска-Новикова Т. Основина музеезнанисто. - Со-</w:t>
        <w:br/>
        <w:t>фия, 1972.</w:t>
        <w:br/>
        <w:t>88. Скаткин М.Н. Методология и методика педагогических</w:t>
        <w:br/>
        <w:t>исследований. - М., 1986.</w:t>
        <w:br/>
        <w:t>89. Сластенин В.А.идр. Педагогика: Учеб. пособие для студ.</w:t>
        <w:br/>
        <w:t>высш. пед. учеб. заведений /Под. ред. В.А.Сластенина. - М.:</w:t>
        <w:br/>
        <w:t>Издательский центр «Академия», 2002. - С. 576.</w:t>
        <w:br/>
        <w:t>40. Столяров Б.А. К вопросу об истории развития и опреде-</w:t>
        <w:br/>
        <w:t>лениях в музейной педагогике // Художественный музей в об6-</w:t>
        <w:br/>
        <w:t>разовательном процессе. - СПб., 1998.</w:t>
        <w:br/>
        <w:t>41. Столяров Б.А. Музейная педагогика. История, теория,</w:t>
        <w:br/>
        <w:t>практика: Учеб. пособие. -- М.: Высш. шк., 2004. - С. 216.</w:t>
        <w:br/>
        <w:t>147</w:t>
        <w:br/>
        <w:t>10. Грицкевич В.П. История музейного дела в мире (до кон-</w:t>
        <w:br/>
        <w:t>ца ХУІІ в.): мәдениет ғылымдары докторының дис.: Санкт-</w:t>
        <w:br/>
        <w:t>Петербург, 2002. - 397 с.</w:t>
      </w:r>
    </w:p>
    <w:p>
      <w:r>
        <w:t>11. Декарт Р. Рассуждение о методе, чтобы верно направ-</w:t>
        <w:br/>
        <w:t>лять свой разум и отыскать истину в науках. Метафизические</w:t>
        <w:br/>
        <w:t>размышления. Начала философиян. - М.: Вежа, 1998.</w:t>
        <w:br/>
        <w:t>12. Півікиввіопв Веіігіре жағ Мавептвугіввепвс һа”. «Меле Ми-</w:t>
        <w:br/>
        <w:t>вептвішпдйе». - В., 1964.-Н. 38, ВеПаге.</w:t>
        <w:br/>
        <w:t>18. ӘЗлатоустова В.И., Каспаринская С.А., Кузина Г.А.. Му-</w:t>
        <w:br/>
        <w:t>зейное дело в России //Российская музейная энциклопедия.-</w:t>
        <w:br/>
        <w:t>М.,2001.-Том1.</w:t>
        <w:br/>
        <w:t>14. Кайназарова А.Е. Музейное дело в Казахстане (1881-</w:t>
        <w:br/>
        <w:t>1925 годы):дисс. кандидата исторических наук. - Алматы,</w:t>
        <w:br/>
        <w:t>1995.- 16іс.</w:t>
        <w:br/>
        <w:t>15. Каулен М.Е., Коссова И.М., Сундиева А.А. Музейное де-</w:t>
        <w:br/>
        <w:t>ло России.- М., 2003.</w:t>
        <w:br/>
        <w:t>16. Коссова И.М. Культурно-образовательная деятельность</w:t>
        <w:br/>
        <w:t>музеев: тенденции и перспективы //Ориентиры культурной</w:t>
        <w:br/>
        <w:t>политики:Информ. вып. Хғ4 /М-во культуры РФ Рос. ин-тпере-</w:t>
        <w:br/>
        <w:t>подгот. работников искусства, культуры и туризма; Гл. ИВЦ.-</w:t>
        <w:br/>
        <w:t>М.,1997.</w:t>
        <w:br/>
        <w:t>17. Кочетов А.И. Культура педагогического исследования. -</w:t>
        <w:br/>
        <w:t>Минек, 1986.</w:t>
        <w:br/>
        <w:t>18. Краевский В.В. Методология научного исследования:</w:t>
        <w:br/>
        <w:t>Пособие для студентов и аспирантов гуманитарных ун-тов. -</w:t>
        <w:br/>
        <w:t>СПб.: СПб. ГУП, 2001.</w:t>
        <w:br/>
        <w:t>19. Кузьмина Н.В. Методы системного педагогического ис-</w:t>
        <w:br/>
        <w:t>следования.- Л., 1980.</w:t>
        <w:br/>
        <w:t>20. Лихтварк А. Музеи как образовательные и воспитатель-</w:t>
        <w:br/>
        <w:t>ные учреждения / /Образовательные и воспитательные задачи</w:t>
        <w:br/>
        <w:t>современного музея /Под ред. Л.Г. Оршанского. - СПб., 1914.</w:t>
        <w:br/>
        <w:t>21. ШеһҺіуғагЕ А. ОМіпгеп іп дег Вебгасһінпе уоп Кипвбзугег-</w:t>
        <w:br/>
        <w:t>Кеп.- Вегііп: Уегіар үоп Вгапо Саявіге, 1909.</w:t>
        <w:br/>
        <w:t>22. Медведева Е.Б., Юхневич М.Ю. Музейная педагогика</w:t>
        <w:br/>
        <w:t>как новая научная дисциплина. /Сб. Культурно-образователь-</w:t>
        <w:br/>
        <w:t>ная деятельность музеев. - М., 1997.</w:t>
        <w:br/>
        <w:t>28. Методология: вчера, сегодня, завтра. В 8-х тт. ред.-сост.</w:t>
        <w:br/>
        <w:t>Крылов Г.Г., Хромченко М.С.- М.: Изд-во Школы Культурной</w:t>
        <w:br/>
        <w:t>Политики, 2005.</w:t>
        <w:br/>
        <w:t>146</w:t>
        <w:br/>
        <w:t>келушілермен жұмыс барысында бұл зерттеудің нәтижелерін</w:t>
        <w:br/>
        <w:t>қолдану мүмкіндігін зерттеу тұр.</w:t>
        <w:br/>
        <w:t>Өзін-өзі бақылау сұрақтары</w:t>
        <w:br/>
        <w:t>1. Қай тарихи кезеңде өнер шығармашылығы тәрбие құралы</w:t>
        <w:br/>
        <w:t>ретінде қолданыла бастайды?</w:t>
        <w:br/>
        <w:t>2. Педагогтардың қайсысы өз еңбегінде мұражайлық кол-</w:t>
        <w:br/>
        <w:t>лекция құндылықтарының педагогикалық аспектісін алғаш</w:t>
      </w:r>
    </w:p>
    <w:p>
      <w:r>
        <w:t>атап көрсеткен болатын?</w:t>
        <w:br/>
        <w:t>8. Мұражайдың білім беру және әлеуметтік мәдени қызметі</w:t>
        <w:br/>
        <w:t>қай кезеңде дамыған болатын?</w:t>
        <w:br/>
        <w:t>4. Германияда мұражайлық педагогиканың қалыптасуында</w:t>
        <w:br/>
        <w:t>неміс мұражай қайраткері А. Лихтварктың рөлін сипаттаңыз.</w:t>
        <w:br/>
        <w:t>5. Тарихтың қай кезеңінде экскурсия мұражайлық-педаго-</w:t>
        <w:br/>
        <w:t>гикалық үрдісті ұйымдастырудың негізгі тәсілі саналды?</w:t>
        <w:br/>
        <w:t>6. ХХ ғасырдың басы мұражайлық істі ұйымдастыруға әсер</w:t>
        <w:br/>
        <w:t>еткен қандай оқиғалармен сипатталады?</w:t>
        <w:br/>
        <w:t>Т. ХХ ғасырдың үшптен бірі неліктен мұражайтану ойының</w:t>
        <w:br/>
        <w:t>дамуының ең күрделі және көрнекі кезеңі саналады?</w:t>
        <w:br/>
        <w:t>8. Ресейдің мұражай педагогикасының дамуына үлес қосқан</w:t>
        <w:br/>
        <w:t>атақты мұражай қайраткерлерін атаңыз.</w:t>
        <w:br/>
        <w:t>9. Қазан революциясынан кейінгі Ресейдің, Қазақстанның</w:t>
        <w:br/>
        <w:t>мұражайларының қызмет ерекшелігі неде?</w:t>
        <w:br/>
        <w:t>10. Гмұражай сьезінің тарихи маңыздылығын атаңыз.</w:t>
        <w:br/>
        <w:t>11. Кеңес үкіметінің алғашқы жылдарында білім беру мен</w:t>
        <w:br/>
        <w:t>мұражай ісінің реформалар негізінде қандай қағидалар жатты?</w:t>
        <w:br/>
        <w:t>12. Мұражайлық педагогиканың дамуына қандай әлемдік</w:t>
        <w:br/>
        <w:t>үрдістер әсер етті?</w:t>
        <w:br/>
        <w:t>18. Тарихтың қай кезеңінде мұражайлық қызметтің адам</w:t>
        <w:br/>
        <w:t>мәдениетінің арнайы саласы ретінде қабылдануы басталды?</w:t>
        <w:br/>
        <w:t>14. Қызметтің қай аясында мұражайдың әлеуметтік қызметі</w:t>
        <w:br/>
        <w:t>байқалады?</w:t>
        <w:br/>
        <w:t>15. Қандай педагогикалық санаттармен мұражайлар қызме-</w:t>
        <w:br/>
        <w:t>тінің әлеуметтік-мәдени аясы қатынасады?</w:t>
        <w:br/>
        <w:t>16. Қандай тарихи кезеңде педагогика философиялық ғы-</w:t>
        <w:br/>
        <w:t>лымдар аясынан ерекше ғылым ретінде бөлініп шықты?</w:t>
        <w:br/>
        <w:t>17. Ғылыми білімнің саласы ретінде мұражай педагогикасы</w:t>
        <w:br/>
        <w:t>нені білдіреді?</w:t>
        <w:br/>
        <w:t>144</w:t>
        <w:br/>
        <w:t>с----І қы”,</w:t>
        <w:br/>
        <w:t>2.</w:t>
        <w:br/>
        <w:t>асихпаогиялық жаңа</w:t>
        <w:br/>
        <w:t>ашылуаарда шешуші рөлі</w:t>
        <w:br/>
        <w:t>атқарды</w:t>
        <w:br/>
        <w:t>жұрхнай- педагогикалық</w:t>
        <w:br/>
        <w:t>қызме</w:t>
        <w:br/>
        <w:t>КГЕТДІЕІГІЛЕГІЕ</w:t>
        <w:br/>
        <w:t>"кайын түрінде;</w:t>
      </w:r>
    </w:p>
    <w:p>
      <w:r>
        <w:t>(вокутүрінде;</w:t>
        <w:br/>
        <w:t>(ваше тұрінде</w:t>
        <w:br/>
        <w:t>Пас крмеселігн әеілеыннде</w:t>
        <w:br/>
        <w:t>ЕГЕТЕтТке</w:t>
        <w:br/>
        <w:t>ЕСЕСІ</w:t>
        <w:br/>
        <w:t>асыру үршісі;</w:t>
        <w:br/>
        <w:t>клей қойылған мақеа</w:t>
        <w:br/>
        <w:t>эквиоициялық-</w:t>
        <w:br/>
        <w:t>ашынды</w:t>
        <w:br/>
        <w:t>босылаудың</w:t>
        <w:br/>
        <w:t>жарауы;</w:t>
        <w:br/>
        <w:t>экөмелуршау</w:t>
        <w:br/>
        <w:t>ләргіш ен ережені ене</w:t>
        <w:br/>
        <w:t>ағыратын жұрхжай</w:t>
        <w:br/>
        <w:t>нәтиженің</w:t>
        <w:br/>
        <w:t>нымдық бейнесі</w:t>
        <w:br/>
        <w:t>шедагагы мен келушінің</w:t>
        <w:br/>
        <w:t>келісілген қызметінің</w:t>
        <w:br/>
        <w:t>сырғқы көрінісі мен оны</w:t>
        <w:br/>
        <w:t>ұйымдастыру төсілдері</w:t>
        <w:br/>
        <w:t>әбақы</w:t>
        <w:br/>
        <w:t>викторина;</w:t>
        <w:br/>
        <w:t>байыс;</w:t>
        <w:br/>
        <w:t>Қызменлің терледі:</w:t>
        <w:br/>
        <w:t>төз</w:t>
        <w:br/>
        <w:t>аяндырылғйн шішіндері.</w:t>
        <w:br/>
        <w:t>ЕТІТТІГІ</w:t>
        <w:br/>
        <w:t>сөсілдері:</w:t>
        <w:br/>
        <w:t>сихофияи!</w:t>
        <w:br/>
        <w:t>қызме:</w:t>
        <w:br/>
        <w:t>бзеқарушы</w:t>
        <w:br/>
        <w:t>орындаушылықу</w:t>
        <w:br/>
        <w:t>шайдалы-аййықтау;</w:t>
        <w:br/>
        <w:t>естілім қызметі;</w:t>
        <w:br/>
        <w:t>тызды-ой;</w:t>
        <w:br/>
        <w:t>қылғай</w:t>
        <w:br/>
        <w:t>қоммуникатимд,</w:t>
        <w:br/>
        <w:t>қаңдай да бір нақты</w:t>
        <w:br/>
        <w:t>хақбатқа жету немесе</w:t>
        <w:br/>
        <w:t>шешуде қадамдардың.</w:t>
        <w:br/>
        <w:t>бар уақытта жөне өтие ааңығды</w:t>
        <w:br/>
        <w:t>шолуды құрады жөне қызхе:</w:t>
      </w:r>
    </w:p>
    <w:p>
      <w:r>
        <w:t>Құрамдары:</w:t>
        <w:br/>
        <w:t>моторлық. дзадылар, өндіріс, мәдениет</w:t>
        <w:br/>
        <w:t>бында адиядармей жиналды;</w:t>
        <w:br/>
        <w:t>өліріе, дүниетанымен көзқарзеі</w:t>
        <w:br/>
        <w:t>қалышуйеқан;</w:t>
        <w:br/>
        <w:t>8-сурет. Адам қызметі және</w:t>
        <w:br/>
        <w:t>муражай-педагогиказық</w:t>
        <w:br/>
        <w:t>қызметтің өзара қатынас</w:t>
        <w:br/>
        <w:t>152</w:t>
        <w:br/>
        <w:t>3-БӨЛІМ. МҰРАЖАЙЛЫҚ-ПЕДАГОГИКАЛЫҚ</w:t>
        <w:br/>
        <w:t>ҚЫЗМЕТТІҢ ЖАЛПЫ СИПАТТАМАСЫ</w:t>
        <w:br/>
        <w:t>3.1. Мұражайлық-педагогикалық қызметтің мәні,</w:t>
        <w:br/>
        <w:t>құрылымы және түрлері</w:t>
        <w:br/>
        <w:t>Мұражайлық-педагогикалық зерттеулердің нысаны сана-</w:t>
        <w:br/>
        <w:t>латын мұражайлық-педагогикалық құбылыстар жүйесі мұра-</w:t>
        <w:br/>
        <w:t>жайлық-педагогикалық қызметтің негізін құрайды. Мұражай-</w:t>
        <w:br/>
        <w:t>лық-педагогикалық құбылыстарды зерттей отыра мұражай</w:t>
        <w:br/>
        <w:t>көлемінде болатын педагогикалық үдерісті ұйымдастырудың</w:t>
        <w:br/>
        <w:t>мәнін, заңдылықтарын, үрдістері мен жетістіктерін түсін-</w:t>
        <w:br/>
        <w:t>діруге болады. Барлық зерттелмелі құбылыстар мұражай-</w:t>
        <w:br/>
        <w:t>лық-педагогикалық қызметтің тәжірибелік негізін құрайды.</w:t>
        <w:br/>
        <w:t>Осылайша, қызмет арқылы жүзеге асырылатын теория мен</w:t>
        <w:br/>
        <w:t>тәжірибе байланысының ғылыми-педагогикалық қағидасы-</w:t>
        <w:br/>
        <w:t>ның жүзеге асырылуы жүреді.</w:t>
        <w:br/>
        <w:t>Ғылыми ашылулардың көбі іргелес ғылыми салаларда,</w:t>
        <w:br/>
        <w:t>ғылымдардың тоғысында іске асырылады. Мұражай педа-</w:t>
        <w:br/>
        <w:t>гогикасы ғылыми білімнің жаңа саласы ретінде филосо-</w:t>
        <w:br/>
        <w:t>фия, әлеуметтану, психология, педагогика, тарихтану, мәде-</w:t>
        <w:br/>
        <w:t>ниеттанудан алынған нәтижелерге сүйенеді. Сондықтан</w:t>
        <w:br/>
        <w:t>мұражайлық-педагогикалық қызмет туралы сөз қозғағанда</w:t>
        <w:br/>
        <w:t>«қызмет» секілді күрделі ұғымды түсіндіретін дәстүрлі теория-</w:t>
        <w:br/>
        <w:t>лардың елеулі бөлігін ескермеуге болмайды.</w:t>
        <w:br/>
        <w:t>Түрлі анықтама басылымдарына қарайтын болсақ, сөздік,</w:t>
        <w:br/>
        <w:t>анықтама және энциклопедиялардың көбінде «қызмет» ұғы-</w:t>
        <w:br/>
        <w:t>мы сыртқы әлемді және өзін тануға, қоғамдық тәжірибені</w:t>
        <w:br/>
        <w:t>игеруге бағытталған қажеттіліктерінен туындайтын адамның</w:t>
        <w:br/>
        <w:t>(субьектінің) алдына қойған мақсаттарға жетуінің белсенді</w:t>
        <w:br/>
        <w:t>үрдісі ретінде түсіндіріледі. Қызмет деп адамның оған қандай</w:t>
        <w:br/>
        <w:t>да бір мағына беретін кез келген белсенділігін атауға болады.</w:t>
        <w:br/>
        <w:t>149</w:t>
        <w:br/>
        <w:t>18. Мұражайлық педагогика қызметіне ғылым ретінде</w:t>
        <w:br/>
        <w:t>сипаттама беріңіз.</w:t>
        <w:br/>
        <w:t>19. Мұражайлық педагогика міндеттерін атаңыз?</w:t>
        <w:br/>
        <w:t>20. Ғылым ретінде мұражайлық педагогиканың негізгі қа-</w:t>
        <w:br/>
        <w:t>ғидаларына сипаттама жасаңыз?</w:t>
      </w:r>
    </w:p>
    <w:p>
      <w:r>
        <w:t>21. Философиялық білімнің саласы ретінде әдіснаманың ма-</w:t>
        <w:br/>
        <w:t>ғынасына түсініктеме беріңіз.</w:t>
        <w:br/>
        <w:t>22. Мұражайлық педагогика әдіснамасының мәні неде?</w:t>
        <w:br/>
        <w:t>28. Мұражайлық педагогиканың әдіснамалық білімдер жү-</w:t>
        <w:br/>
        <w:t>йесіне не кіреді?</w:t>
        <w:br/>
        <w:t>24. Ғылыми танымның теориялық және эмпирикалық әдіс-</w:t>
        <w:br/>
        <w:t>терінің айырмашылығы неде?</w:t>
        <w:br/>
        <w:t>25. Мұражай педагогикасының зерттеу аясы болып не сана-</w:t>
        <w:br/>
        <w:t>лады?</w:t>
        <w:br/>
        <w:t>Екінші бөлімнің әдебиеттер тіз</w:t>
        <w:br/>
        <w:t>1. Аксенова А.И. История. Судьба. Музей.- Владимир, 2001.</w:t>
        <w:br/>
        <w:t>2. Артыкбаев Ж.О. История Казахстана. - Астана, 2004.</w:t>
        <w:br/>
        <w:t>8. Бондаревская Е.В., Кульневич С.В. , Педагогика: лич-</w:t>
        <w:br/>
        <w:t>ностьвгуманистических теорияхи системах воспитания: Учеб.</w:t>
        <w:br/>
        <w:t>пособие для студентов сред. и высшп. пед. учеб. Заведений, слу-</w:t>
        <w:br/>
        <w:t>шателей ИПК и ФПК. - Ростов н/Д: Творческий центр «Учи-</w:t>
        <w:br/>
        <w:t>тель», 1999,</w:t>
        <w:br/>
        <w:t>4. Вишина Г.В. Актуальные проблемы музейной педагогики</w:t>
        <w:br/>
        <w:t>// Ориентиры личности в условиях изменяюшейся социальной</w:t>
        <w:br/>
        <w:t>среды / Ред. Н.В. Соловьева. -- Воронеж, 1996.- С. 82-85.</w:t>
        <w:br/>
        <w:t>5. Воспитание подрастаютцего поколения в музее: теория,</w:t>
        <w:br/>
        <w:t>методика, практика. //Сб. науч. тр.- М.,1989.</w:t>
        <w:br/>
        <w:t>6. Гегель Г. Феноменология духа. - Москва: Академический</w:t>
        <w:br/>
        <w:t>Проект, 2008. - 767 с.</w:t>
        <w:br/>
        <w:t>Т. Гнедовский М.Б. Современные тенденции развития му-</w:t>
        <w:br/>
        <w:t>зейной коммуникации в капиталистических странах: теория и</w:t>
        <w:br/>
        <w:t>практика.- М., 1986.</w:t>
        <w:br/>
        <w:t>8. Гнедовский М.Б. Воспитание подрастаютшцего поколения в</w:t>
        <w:br/>
        <w:t>музее: теория, методика, практика. - М., 1989.</w:t>
        <w:br/>
        <w:t>9. Грицкевич В.П., Гужаловский А.А. История музеев ми-</w:t>
        <w:br/>
        <w:t>ра. - Минек, 2008.</w:t>
        <w:br/>
        <w:t>145</w:t>
        <w:br/>
        <w:t>Л.С. Выготский</w:t>
        <w:br/>
        <w:t>(4396-1934)</w:t>
        <w:br/>
        <w:t>272</w:t>
        <w:br/>
        <w:t>А.Н. Леонтьев</w:t>
        <w:br/>
        <w:t>(4903-1979)</w:t>
        <w:br/>
        <w:t>С.Л. Рубинштейн</w:t>
        <w:br/>
        <w:t>(1389-1960)</w:t>
        <w:br/>
        <w:t>Карл Маркс</w:t>
      </w:r>
    </w:p>
    <w:p>
      <w:r>
        <w:t>(1318-1883)</w:t>
        <w:br/>
        <w:t>Фридрих</w:t>
        <w:br/>
        <w:t>Энгельс</w:t>
        <w:br/>
        <w:t>(1320-1895)</w:t>
        <w:br/>
        <w:t>Адам қызметінің айрықша белгілері болып оның</w:t>
        <w:br/>
        <w:t>саналығы, мақсаттылығы, жоспарлығы және қо-</w:t>
        <w:br/>
        <w:t>ғамдық сипаты саналады.</w:t>
        <w:br/>
        <w:t>Адамның қоршаған ортаға қарым-қатынасы-</w:t>
        <w:br/>
        <w:t>на байланысты қызметтің мынадай түрлері анық-</w:t>
        <w:br/>
        <w:t>талады:</w:t>
        <w:br/>
        <w:t>-- дағдылық - адамның алға қойған мақсат-</w:t>
        <w:br/>
        <w:t>тарына сәйкес әлемді қайта құруға бағытталады;</w:t>
        <w:br/>
        <w:t>- танымдық - әлем тіршілігінің обьективті</w:t>
        <w:br/>
        <w:t>заңдарын түсінугебағытталады, онсыз дағдылық</w:t>
        <w:br/>
        <w:t>міндеттердің орындалуы мүмкін емес;</w:t>
        <w:br/>
        <w:t>- эстетикалық - қоғам мен индивидтің құн-</w:t>
        <w:br/>
        <w:t>дылық бағыттарымен анықталатын ойдың жет-</w:t>
        <w:br/>
        <w:t>кізілуін (жіберуін) көздейтін өнер шығармашы-</w:t>
        <w:br/>
        <w:t>лығын құру және қабылдаумен байланысты.</w:t>
        <w:br/>
        <w:t>Сонымен, мұражайлық-педагогикалық қыз-</w:t>
        <w:br/>
        <w:t>меттің мәні мұражайлық кеңістікте түрлі жас</w:t>
        <w:br/>
        <w:t>санатындағы келушілердің тәжірибелік, таным-</w:t>
        <w:br/>
        <w:t>дық және эстетикалық қызметтерінің іске асы-</w:t>
        <w:br/>
        <w:t>рылуы үшін жағдай жасау болып саналады.</w:t>
        <w:br/>
        <w:t>Мұражайлық-педагогикалық қызметті анық-</w:t>
        <w:br/>
        <w:t>тауда «қызмет» ұғымы негізгі саналады. Бұл</w:t>
        <w:br/>
        <w:t>үрдістің мәнін түсіну үшін ХХ ғасырдың 1920-</w:t>
        <w:br/>
        <w:t>1980 жылдары кеңестік психологиямен өңделген</w:t>
        <w:br/>
        <w:t>дәстүрлі теорияға жүгінген жөн. Оның негізін</w:t>
        <w:br/>
        <w:t>қалаушылары болып С.Л. Рубинштейн мен</w:t>
        <w:br/>
        <w:t>А.Н. Леонтьев саналады. Қызметті параллельді</w:t>
        <w:br/>
        <w:t>және бір-бірінен тәуелсіз зерттей тұра, олар Л.С.</w:t>
        <w:br/>
        <w:t>Выготскогийдің мәдени-тарихи теориясына жә-</w:t>
        <w:br/>
        <w:t>неК. Маркс пен Ф. Энгельстің философиялық те-</w:t>
        <w:br/>
        <w:t>ориясына жүгінген.</w:t>
        <w:br/>
        <w:t>Л.С. Выготскогийдің тұжырымдамасына сәй-</w:t>
        <w:br/>
        <w:t>кес, адамның психикасы мәдени-тарихи сипат-</w:t>
        <w:br/>
        <w:t>қа ие. Тарих барысында адамзат белгілі құрал-</w:t>
        <w:br/>
        <w:t>дарды ойлап тапқан болатын, олардың көмегімен</w:t>
        <w:br/>
        <w:t>әлеммен, қоршаған адамдармен, өз-өзімен өзін-</w:t>
        <w:br/>
        <w:t>дік қарым-қатынасты құрайды. Бұл құралдар</w:t>
        <w:br/>
        <w:t>адам мәдениетін құрайтын түрлі заттары бар</w:t>
        <w:br/>
        <w:t>150</w:t>
        <w:br/>
        <w:t>Әрекеттің жалпы теориясында әлеуметтік институттар инди-</w:t>
        <w:br/>
        <w:t>видтердің әрекетін реттеуіші ерекіпе құндылық-нормативтік</w:t>
        <w:br/>
        <w:t>кешен ретінде және қоғамның мәртебелік-рөлдік құрылымын</w:t>
        <w:br/>
        <w:t>құрайтын тұрақты конфигурациялар ретінде болады. Қоғам-</w:t>
        <w:br/>
        <w:t>ның институционалды құрылымына көп мән беріледі, өйткені</w:t>
        <w:br/>
        <w:t>тек ол ғана қоғамда әлеуметтік тәртіп орнатуға, оның тұрақ-</w:t>
        <w:br/>
        <w:t>тылығы мен интеграциялануын қамтамасызетуге бағытталған.</w:t>
      </w:r>
    </w:p>
    <w:p>
      <w:r>
        <w:t>Сәйкесінше, әлеуметтік институттар - қоғамның әлеуметтік</w:t>
        <w:br/>
        <w:t>ұйымдастырылу шеңберінде байланыс пен қарым-қатынастың</w:t>
        <w:br/>
        <w:t>айтарлықтай тұрақтылығын қамтамасыз ететін, қоғамдық</w:t>
        <w:br/>
        <w:t>өмірдің ұйымдастырылуы мен реттелуінің бірқатар тарихи</w:t>
        <w:br/>
        <w:t>қалыптасқан түрлері сияқты ерекше құрылымдар. Адам қо-</w:t>
        <w:br/>
        <w:t>ғамының дамуы, еңбек бөлінісі, қоғамдық қатынастардың</w:t>
        <w:br/>
        <w:t>арнайы түрлерінің құрылуы барысында институттар қалып-</w:t>
        <w:br/>
        <w:t>тасады. Олардың пайда болуы қоғамдық маңызды әрекет аясы</w:t>
        <w:br/>
        <w:t>мен әлеуметтік қатынастарды реттеудегі қоғамның нақты</w:t>
        <w:br/>
        <w:t>қажеттіліктерімен байланысты.</w:t>
        <w:br/>
        <w:t>Осылайша, әлеуметтік институт - қоғамның негізгі қажет-</w:t>
        <w:br/>
        <w:t>тіліктерін қанағаттандырушы маңызды қоғамдық құндылық-</w:t>
        <w:br/>
        <w:t>тар мен шараларды біріктіретін байланыс пен әлеуметтік</w:t>
        <w:br/>
        <w:t>нормалардың ұйымдастырылған жүйесі. Кезкелген әлеуметтік</w:t>
        <w:br/>
        <w:t>институт қандай да бір әлеуметтік қажеттілікті орындай оты-</w:t>
        <w:br/>
        <w:t>рып пайда болады және қызмет етеді.</w:t>
        <w:br/>
        <w:t>«Институт» термині (лат. іп ііі - ұйым, қалыптасқан</w:t>
        <w:br/>
        <w:t>тәртіп, қағида) қоғамның құрылымында маңызды орынға</w:t>
        <w:br/>
        <w:t>ие және әлеуметтік нормалар көмегімен қолданып, қызмет</w:t>
        <w:br/>
        <w:t>етіп келе жатқан тұрақты және ұзақ мерзімді әлеуметтік тә-</w:t>
        <w:br/>
        <w:t>жірибелерді сипаттау үшін кеңінен қолданылады. Инсти-</w:t>
        <w:br/>
        <w:t>туттар әрекеттердің заңдары мен ережелерін, сондай-ақ сол</w:t>
        <w:br/>
        <w:t>қызметтің үлгісі мен бағытын бейнелейді. Сонымен қатар, олар</w:t>
        <w:br/>
        <w:t>негізгі құндылықтарды белгілеп, сәйкесінше нормалардың</w:t>
        <w:br/>
        <w:t>орындалмағаны үшін төлем бағасын айқындайды және адам-</w:t>
        <w:br/>
        <w:t>дардың ақыл-ойы мен әрекетіне әсер етеді.</w:t>
        <w:br/>
        <w:t>Қазіргі институттар мен ұйымдардың қызмет етуі өзара бай-</w:t>
        <w:br/>
        <w:t>ланыс негізінде іске асырылуда. Институттардың мазмұны</w:t>
        <w:br/>
        <w:t>олардың қызметі арқылы көрініс табатындықтан, интиту-</w:t>
        <w:br/>
        <w:t>ционалды қадам деңгейіндегі білім беру және мәдениет инсти-</w:t>
        <w:br/>
        <w:t>туттарының қызметтік бағыты бойынша өзара толықтырылу-</w:t>
        <w:br/>
        <w:t>159</w:t>
        <w:br/>
        <w:t>ереже бойыншпаа термин қозғалыссыз нысандарға, орталық ны-</w:t>
        <w:br/>
        <w:t>сандарға және материалды емес мұраның нысандарына қатыс-</w:t>
        <w:br/>
        <w:t>ты қолданылады.</w:t>
        <w:br/>
        <w:t>Коллекциялау қызметі мұражай оның эстетикалық рөлін</w:t>
        <w:br/>
        <w:t>өсіретін дәуір құндылықтарын жинақтап, коллекциялар құ-</w:t>
        <w:br/>
        <w:t>рады деп жорамалдайды. Әлеуметтік деңгейде коллекция бір</w:t>
        <w:br/>
        <w:t>көрмеде бірнеше авторлардың түрлі және ұқсас емес шығар-</w:t>
        <w:br/>
        <w:t>маларын немесе тек бір ғана автордың шығармашылығын</w:t>
        <w:br/>
        <w:t>тамашалауға мүмкіндік береді (топтық және жеке көрмелер).</w:t>
        <w:br/>
        <w:t>Есептік қызмет мұражайлық заттардың заң жүзінде кү-</w:t>
        <w:br/>
        <w:t>зетілуін, заттардың белгілі бір мұражайға тиесілі болуын,</w:t>
        <w:br/>
        <w:t>оның құралдарының мұражайлық заттарға немесе ғылыми-</w:t>
        <w:br/>
        <w:t>көмекші құралдарға тиесілігін рәсімдеуді қамтамасыз етеді.</w:t>
        <w:br/>
        <w:t>Мұражайлық қорларды есептеу екі деңгейден тұрады: актілер</w:t>
        <w:br/>
        <w:t>және түсілімдер кітабында тіркелу арқылы алғашқы тіркелу</w:t>
        <w:br/>
        <w:t>(белгілі мұражайға затты толықтай тиесілі етеді); ғылыми</w:t>
        <w:br/>
        <w:t>түгендеу (түгендеу кітаптарында ғылыми суреттеу). Мұражай</w:t>
        <w:br/>
        <w:t>ішінде мұражай қорларының орын ауыстыруы есеп саласы</w:t>
        <w:br/>
        <w:t>арқылы тіркелінетін есептік құжаттарда белгіленеді, мұражай</w:t>
        <w:br/>
        <w:t>заттарын мұражай шеңберінен тыс жерлерге беру жоғарғы</w:t>
        <w:br/>
        <w:t>инстанция рұқсатымен жүргізіледі. Мұражайлық қорларды</w:t>
      </w:r>
    </w:p>
    <w:p>
      <w:r>
        <w:t>тізімдеу үрдісі, яғни қор тізімдерін құру бойынша жұмыс түрлі</w:t>
        <w:br/>
        <w:t>көрсеткіштер, анықтамалар, жол сілтемелер құру арқылы</w:t>
        <w:br/>
        <w:t>ғылыми айналымға мұражай қорындағы заттарды енгізеді.</w:t>
        <w:br/>
        <w:t>Мұражай қорларының компьютерлендірілуі есептік құжаттау</w:t>
        <w:br/>
        <w:t>мен тізім жүргізу бойынша жұмыс барысын айтарлықтай ын-</w:t>
        <w:br/>
        <w:t>таландырып отыр.</w:t>
        <w:br/>
        <w:t>Сақтау қызметі(жасыру)- мәңгісаналатын өнер мәні туралы</w:t>
        <w:br/>
        <w:t>идеалистік көзқарастың бекітілуін жорамалдайтын бастапқы</w:t>
        <w:br/>
        <w:t>(техникалық) қызметінің бірі. Мұндай жорамалдау қоғамдық</w:t>
        <w:br/>
        <w:t>мұражайлар құрылған кезде ХІХ ғасырда билік еткен. Өнер</w:t>
        <w:br/>
        <w:t>мәңгілігінің бұлдырлығын, сағымын айқындап, оның уақытқа</w:t>
        <w:br/>
        <w:t>тәуелсіздігін күшейту үшін өзінің материалдарының (кенеп,</w:t>
        <w:br/>
        <w:t>сурет жақтауы, пигмент және т.б.) физикалық морттылығы</w:t>
        <w:br/>
        <w:t>себебінен еңбектің өзін тозудан сақтап қалу керек. Мұражай</w:t>
        <w:br/>
        <w:t>осы міндеттерді орындау үшін - ерекше жасанды тәсілдер ар-</w:t>
        <w:br/>
        <w:t>қылы еңбекті уақыт әрекетінен қорғауға, кері жағдайда жойы-</w:t>
        <w:br/>
        <w:t>лып кетуі күтіп тұрған заттардың сақталуына жағдай жасау</w:t>
        <w:br/>
        <w:t>162</w:t>
        <w:br/>
        <w:t>отыра, оны іске асыратын әрекеті де, операцияны да белгілеу</w:t>
        <w:br/>
        <w:t>қажет. Іс жүзінде операция деңгейі автоматты әрекеттер және</w:t>
        <w:br/>
        <w:t>дағдылармен толықтырылған.</w:t>
        <w:br/>
        <w:t>Әрекет құрылымындағы ең соңғы деңгейге психофизиоло-</w:t>
        <w:br/>
        <w:t>гиялық қызмет жатады. Әрекет теориясында психофизиоло-</w:t>
        <w:br/>
        <w:t>гиялық қызмет ретінде психикалық үрдістердің физиология-</w:t>
        <w:br/>
        <w:t>лық қамтамасыз етілуі саналады. Оған біздің дене мүшеміздің</w:t>
        <w:br/>
        <w:t>сезіну дағдысы, бұрынғы әрекеттер ізінің құрылуы мен бекі-</w:t>
        <w:br/>
        <w:t>тілуі, моторлық машық сияқты дағдылар қатары жатады.</w:t>
        <w:br/>
        <w:t>Психофизиологиялық қызмет әрекеттің алғышарттары мен</w:t>
        <w:br/>
        <w:t>құралдарын құрайды. Психофизиологиялық қызмет әрекет</w:t>
        <w:br/>
        <w:t>үрдістерінің органикалық негізін құрайды деп айтуға болады.</w:t>
        <w:br/>
        <w:t>Оларға жүгінбей әрекет пен операциялардың орындалуы ғана</w:t>
        <w:br/>
        <w:t>емес, міндеттердің қойылуы да мүмкін болмайды.</w:t>
        <w:br/>
        <w:t>Әрекеттерді мұражайлық жобада іске асырылатын кезең-</w:t>
        <w:br/>
        <w:t>дерге бөлуге болады. Мұражайлық-педагогикалық қызметте</w:t>
        <w:br/>
        <w:t>мынадай кезеңдерді алдын ала қарастыру қажет:</w:t>
        <w:br/>
        <w:t>- әрекетке құштарлық үрдісі,</w:t>
        <w:br/>
        <w:t>- мақсатты болжау үрдісі,</w:t>
        <w:br/>
        <w:t>- әрекетті жобалау үрдісі,</w:t>
        <w:br/>
        <w:t>- әрекетті жүзеге асыру үрдісі,</w:t>
        <w:br/>
        <w:t>- алға қойылған мақсатпен әрекет нәтижесін сараптау және</w:t>
        <w:br/>
        <w:t>салыстыру үрдісі.</w:t>
        <w:br/>
        <w:t>Адам қызметтерінің бөліктері арасында әдетте мыналарды</w:t>
        <w:br/>
        <w:t>бөліп көрсетеді:</w:t>
        <w:br/>
        <w:t>субьект әрекетке итермелейтін түрткілер;</w:t>
        <w:br/>
        <w:t>- іс-әрекет нәтижесінде қол жеткізілетін мақсат - бұл қыз-</w:t>
        <w:br/>
        <w:t>меттің болжамды нәтижесі;</w:t>
      </w:r>
    </w:p>
    <w:p>
      <w:r>
        <w:t>- жүзеге асырылу шарттарына байланысты әрекет жүзеге</w:t>
        <w:br/>
        <w:t>асырылатын операциялар.</w:t>
        <w:br/>
        <w:t>Түрткі - тұлғаның қажеттіліктерімен байланысты болып,</w:t>
        <w:br/>
        <w:t>оны белгілі әрекетке итермелейтін ішкі мақсаттар. Әрекет</w:t>
        <w:br/>
        <w:t>түрткісі деп ол не үшін жүзеге асырылса, соның оянуы ата-</w:t>
        <w:br/>
        <w:t>лады. Адам әрекеттерінің түрткісі түрліше болуы мүмкін:</w:t>
        <w:br/>
        <w:t>органикалық, функционалды, материалды, әлеуметтік, руха-</w:t>
        <w:br/>
        <w:t>ни. Түрткі және мақсат әрекет бағытын, оның іске асыру</w:t>
        <w:br/>
        <w:t>барысында субьектпен дамытылатын күш салысу көлемін ай-</w:t>
        <w:br/>
        <w:t>қындайтын өзіндік әрекеттер векторын құрайды. Бұл вектор</w:t>
        <w:br/>
        <w:t>157</w:t>
        <w:br/>
        <w:t>Шешім қабылдауда жағдай бейнесінің, іс-әрекет бейнесінің,</w:t>
        <w:br/>
        <w:t>интегралды және дифференциацияланған бағдарламалардың</w:t>
        <w:br/>
        <w:t>солғын тартуы жүріп жатады. Іске асыру және бақылау циклді</w:t>
        <w:br/>
        <w:t>жүріп жатады. Олардың әрбіреуінде меңгерілген және инди-</w:t>
        <w:br/>
        <w:t>видуалды жасалынған тәсілдер мен қарулардың қолданылуы</w:t>
        <w:br/>
        <w:t>байқалады.</w:t>
        <w:br/>
        <w:t>Іс-әрекеттің мынадай түрлерін атауға болады:</w:t>
        <w:br/>
        <w:t>- басқарушы іс-әрекет басқаратын нысанға бағытталады</w:t>
        <w:br/>
        <w:t>(станок, компьютер, үлгі). Бұл орайда адам басқаруды тек бас-</w:t>
        <w:br/>
        <w:t>қаратын нысанға басқарылатын мүше (компьютер тінтуірі,</w:t>
        <w:br/>
        <w:t>рычаг, кнопка)арқылы әсер ету негізінде жүргізеді. Бұл опера-</w:t>
        <w:br/>
        <w:t>циялар (ақпараттық байланыспен бірге) басқарушы іс-әрекетті</w:t>
        <w:br/>
        <w:t>құрайды. Мұражай шеңберінде келуші экскурсия тақырыбы</w:t>
        <w:br/>
        <w:t>мен бағытын, мұражайлық педагогты немесе экскурсия жүр-</w:t>
        <w:br/>
        <w:t>гізушіні таңдай алады, ақпараттық анықтамаларды қолдана</w:t>
        <w:br/>
        <w:t>алады, көтерілмелі және айналмалы механизмдермен жабдық-</w:t>
        <w:br/>
        <w:t>талған демонстрациялық сахна мен алаңдардың қозғалысын</w:t>
        <w:br/>
        <w:t>басқара алады.</w:t>
        <w:br/>
        <w:t>- мұражай кеңістігінде келушілердің атқарушы іс-әрекеті</w:t>
        <w:br/>
        <w:t>экспозициялар мен мұражай заттарын қарау кезінде алдын</w:t>
        <w:br/>
        <w:t>ала жоспарланып, экскурсия жүргізу барысында алдын ала ес-</w:t>
        <w:br/>
        <w:t>керіледі. Олар келушімен түрлі тәжірибелік тапсырмаларды</w:t>
        <w:br/>
        <w:t>орындауға, сауалнамаларды толтыруға, сызбаларды сызуға</w:t>
        <w:br/>
        <w:t>және т.б. бағытталған.</w:t>
        <w:br/>
        <w:t>- пайда табу - бейімделгіш іс-әрекетбелгілі тарихи кезеңдегі</w:t>
        <w:br/>
        <w:t>тұрмыстық заттармен байланысты экспозицияларды қарау ба-</w:t>
        <w:br/>
        <w:t>рысында жүзеге асырылады: ұршық, шәйнек, қайшы, гигиена-</w:t>
        <w:br/>
        <w:t>лық сауыт, кеңсе жабдықтары және басқалары.</w:t>
        <w:br/>
        <w:t>- естілім іс-әрекеті өзіндік психикалықтан басқа жылжы-</w:t>
        <w:br/>
        <w:t>малы бөлшекті де қосатын қабылдау үрдісін білдіреді. Олар</w:t>
        <w:br/>
        <w:t>сезімдік берілген жағдайдың қандай да бір жағының саналы</w:t>
        <w:br/>
        <w:t>белгілеумен және қызметтің барабарлық міндеттерінің құ-</w:t>
        <w:br/>
        <w:t>рылуы мен бейнелеудің заттай әлеміне әкелетін сенсорлы</w:t>
        <w:br/>
        <w:t>ақпараттың түрлі қайта құруларымен байланысты. Мысал</w:t>
        <w:br/>
        <w:t>ретінде затты ұстап тұрған қолдың қимылы, қабылдап отырған</w:t>
        <w:br/>
        <w:t>заттың пішінін қарастырып тұрған көздің қимылы, сөз бен</w:t>
        <w:br/>
        <w:t>әуенді қабылдаудағы көмей бұлшық еттерінің қозғалысының</w:t>
        <w:br/>
        <w:t>нәтижесінде қабылдау үрдісі қоршаған шынайылық қасиет-</w:t>
        <w:br/>
        <w:t>154</w:t>
      </w:r>
    </w:p>
    <w:p>
      <w:r>
        <w:t>терін жүйелендіретін өзіндік сезімдік өлшеуіш ретіндегі бір</w:t>
        <w:br/>
        <w:t>мезеттік «қарау» әрекетінің түріне айналады. Бұл өлшеулер</w:t>
        <w:br/>
        <w:t>қабылдауды жанамалайтын және оны бейнені құру үрдісінен</w:t>
        <w:br/>
        <w:t>едәуір қарапайым тану үрдісіне өзгертетін сенсорлық эталон-</w:t>
        <w:br/>
        <w:t>дар жүйесімен белгіленеді.</w:t>
        <w:br/>
        <w:t>- мнемикалық іс-әрекеттер зейін сөзімен барабар («мнема»</w:t>
        <w:br/>
        <w:t>грек. «зейін»), оған есте сақтау (сезім мүшелерімен сыртқы</w:t>
        <w:br/>
        <w:t>сигнал, стимул, бейнелерді қабылдау және ойша өңдеу: тану,</w:t>
        <w:br/>
        <w:t>зейінде қалған ойлармен ұқсату, жаңа мәннің құрылуы мен</w:t>
        <w:br/>
        <w:t>бағалануы. Есте сақтау күш салусыз еріксіз, саналы, әдейі бо-</w:t>
        <w:br/>
        <w:t>луы мүмкін; мақсатты ұйымдастырылған есте сақтау жаттау</w:t>
        <w:br/>
        <w:t>деп саналады), сақтау (уақыт аралығында мәннің жойылмас-</w:t>
        <w:br/>
        <w:t>тай қозғалысы. Сақтауға мағлұматты игеру және иемдену,</w:t>
        <w:br/>
        <w:t>өңделуі және сұрыпталуы, жалпылануы және нақтылануы,</w:t>
        <w:br/>
        <w:t>жүйелендірілуі және тәптіштеленуі жатады), елестету (есте</w:t>
        <w:br/>
        <w:t>сақталған мәндердің іс жүзіндегі өмірде қолдану), ұмыту (зе-</w:t>
        <w:br/>
        <w:t>Йінді тәжірибелік қызметте қолданылмайтын мәнсіз ойлардан</w:t>
        <w:br/>
        <w:t>босату) жатады.</w:t>
        <w:br/>
        <w:t>- ақыл-ой іс-әрекеті сыртқы құралдарға сүйемелденбей,</w:t>
        <w:br/>
        <w:t>сонымен қатар естілген сөзсіз-ақ сананың ішкі жоспарын-</w:t>
        <w:br/>
        <w:t>да жүзеге асырылып отырады. Адамның сөздік және қимыл</w:t>
        <w:br/>
        <w:t>әрекеттерінен осымен ерекшеленеді және танымдық (ойша,</w:t>
        <w:br/>
        <w:t>зейіндік және т.б.), сонымен қатар эмоционалды мәселелерді</w:t>
        <w:br/>
        <w:t>шешуге бағытталуы мүмкін.</w:t>
        <w:br/>
        <w:t>- коммуникативті іс-әрекеттер басқа адамдар (ең алдымен</w:t>
        <w:br/>
        <w:t>қарым-қатынас немесе қызмет әріптесі) көлемінде адамның</w:t>
        <w:br/>
        <w:t>әлеуметтік біліктілікті және саналы бағдарын, тыңдай білуді</w:t>
        <w:br/>
        <w:t>және диалогқа түсуді, мәселелердің ұжымдық шешуге қаты-</w:t>
        <w:br/>
        <w:t>суын, құрбыларының тобына кіріп, жемісті әріптестік пен</w:t>
        <w:br/>
        <w:t>ықпалдастық құруды қамтамасыз етеді.</w:t>
        <w:br/>
        <w:t>Мұражайға келген адам іс-әрекеттерінің бар алуандығы</w:t>
        <w:br/>
        <w:t>мұражайлық кеңістікте ұйымдастырылатын келушілермен</w:t>
        <w:br/>
        <w:t>жұмыс жасаудың әдістері мен түрлерінде ескерілуі керек.</w:t>
        <w:br/>
        <w:t>Операция - қандай да бір мақсатқа жету үшін алдын ала</w:t>
        <w:br/>
        <w:t>жоспарланған іс-әрекеттер тәсілінің жиыны. Қызмет теория-</w:t>
        <w:br/>
        <w:t>сында операция деп іс-әрекетті орындау тәсілі аталады. Мы-</w:t>
        <w:br/>
        <w:t>салы, амалдарды «баған» тізбегінде орындап, сіз екі қос мән-</w:t>
        <w:br/>
        <w:t>ді сандарды ойша және жазбаша көбейте аласыз. Бұл - бір</w:t>
        <w:br/>
        <w:t>155</w:t>
        <w:br/>
        <w:t>- тәжірибе нысан қызметінің жетілдірілуіне септігін тигізуі</w:t>
        <w:br/>
        <w:t>керек;</w:t>
        <w:br/>
        <w:t>- кері нәтижелер қайтымды болуы тиіс;</w:t>
        <w:br/>
        <w:t>- нысанның жоғалуы аз деңгейде болуы керек.</w:t>
        <w:br/>
        <w:t>Мұражай педагогикасы жинау бойынша зерттеулері мен</w:t>
        <w:br/>
        <w:t>жүйелендірілген тікелей бақылау әдістерін, мұражайлық зат-</w:t>
        <w:br/>
        <w:t>тарды жинақтау, келушілерді зерделеу барысында әлеуметтік</w:t>
        <w:br/>
        <w:t>әдістерді қолданады, қоғамдық және жаратылыстану ғылым-</w:t>
        <w:br/>
        <w:t>дарына қатысты, өзара құжаттау, салыстырмалы сараптама,</w:t>
        <w:br/>
        <w:t>типологиялау, сонымен қатар рентгенография, спектография,</w:t>
      </w:r>
    </w:p>
    <w:p>
      <w:r>
        <w:t>химиялық сараптама (тоқтату және қайта өңдеу) және тәжі-</w:t>
        <w:br/>
        <w:t>рибе (экспозицияда) сияқты түрлі әдістерді қолданады.</w:t>
        <w:br/>
        <w:t>Мұражайлық педагогиканың зерттеу саласына мұражайдың</w:t>
        <w:br/>
        <w:t>аудиториямен барлық байланыс түрлері, мұражайлық комму-</w:t>
        <w:br/>
        <w:t>никациялық үрдістің мүшесі ретінде адамға жолдаудың алуан</w:t>
        <w:br/>
        <w:t>түрлері жатады. Мұражай мен адамның кездесуі кезінде нәти-</w:t>
        <w:br/>
        <w:t>желігі пайда болған жағдайда(немесе күтілген жағдайда) мұра-</w:t>
        <w:br/>
        <w:t>жайлық педагогика туындайды. Шынайы (немесе ықтимал)</w:t>
        <w:br/>
        <w:t>аудитория жайлы білімді ескере тұра мұражайлық педагогика</w:t>
        <w:br/>
        <w:t>жаңа әдістер, бағдарламалар, келушілердің түрлі санатына ар-</w:t>
        <w:br/>
        <w:t>нап экспозицияларды құру және тексеру арқылы мәселелерді</w:t>
        <w:br/>
        <w:t>шешуді қарастырады.</w:t>
        <w:br/>
        <w:t>Мұражай келушілермен ғана емес, шешетін мәселесінің</w:t>
        <w:br/>
        <w:t>және тікелей іскерлік қатынастарының ортақтығына орай,</w:t>
        <w:br/>
        <w:t>мәдениет пен білім берудің сан алуан институттарымен де бай-</w:t>
        <w:br/>
        <w:t>ланыста болады. Сондықтан мұражайлық педагогика мәдени-</w:t>
        <w:br/>
        <w:t>білім беру қызметі бойынша әріптестерімен іс-қимыл жасаудың</w:t>
        <w:br/>
        <w:t>оңтайлы нысандарын белгілеуге ынталы. Бұл арада оқу орын-</w:t>
        <w:br/>
        <w:t>дарымен, бәрінен бұрын мектептермен іс-әрекет жасау туралы</w:t>
        <w:br/>
        <w:t>мәселе негізгі болып табылады.</w:t>
        <w:br/>
        <w:t>Мұражайлық педагогика аспектілерін мұражай қызметінің</w:t>
        <w:br/>
        <w:t>білім беру-тәрбиелеудің басқа түрлерінде немесе экспозиция-</w:t>
        <w:br/>
        <w:t>ларға қосылу мақсатында мұражайлық заттардың сұрыпта-</w:t>
        <w:br/>
        <w:t>лу, жинақталу, зерттелу және сақталу үрдістері барысында</w:t>
        <w:br/>
        <w:t>ескерген жөн. Мұражайлық-педагогикалық зерттеудің алдын-</w:t>
        <w:br/>
        <w:t>да мұражайлық-педагогикалық үрдістің теориялық және</w:t>
        <w:br/>
        <w:t>әдіснамалық негіздерін жетілдіру, сонымен қатар экспозиция-</w:t>
        <w:br/>
        <w:t>ларды даярлау мен экспозицияларда және оқыту бөлмелерінде</w:t>
        <w:br/>
        <w:t>143</w:t>
        <w:br/>
        <w:t>арифметикалық әрекетті екі түрлі тәсіл арқылы орындаудың</w:t>
        <w:br/>
        <w:t>іс-әрекеті немесе екі түрлі операция. Сондықтан операция-</w:t>
        <w:br/>
        <w:t>лар іс-әрекет орындалуының техникалық жағын сипаттай-</w:t>
        <w:br/>
        <w:t>ды, «техника», ептілік, оңтайлық тікелей операция деңгейіне</w:t>
        <w:br/>
        <w:t>қатысты. Операция деңгейінде әрекеттің орындалуының шарт-</w:t>
        <w:br/>
        <w:t>тары қамтамасыз етіледі.</w:t>
        <w:br/>
        <w:t>Осылайша, операция (лат. орегабіо - іс-әрекет) - амалдар-</w:t>
        <w:br/>
        <w:t>мен және оның іске асырылуының заттай шарттарымен қаты-</w:t>
        <w:br/>
        <w:t>насатын адам қызметінің атқарушы бірлігі. Операция - адам-</w:t>
        <w:br/>
        <w:t>ның өз мақсаттарына жету құралы саналатын қоғамдық</w:t>
        <w:br/>
        <w:t>атқарылған әрекет тәсілдерінің нәтижесі. Операция ретінде ең</w:t>
        <w:br/>
        <w:t>алдымен тумысынан немесе бұрын құрылған естілім, зейіндік</w:t>
        <w:br/>
        <w:t>және интеллектуалды актілер қарастырылады.</w:t>
        <w:br/>
        <w:t>Мұражайлық кеңістікте келушілердің әрекеттері іске асы-</w:t>
        <w:br/>
        <w:t>рылудың түрлі тәсілдерін ескере отырып ойластырылуы тиіс.</w:t>
        <w:br/>
        <w:t>Мысалы, ақыл-ой әрекеттері алдымен сезім және қабылдаудың</w:t>
        <w:br/>
        <w:t>кең спектрі арқылы жүзеге асырылады. Көптеген келушілер</w:t>
        <w:br/>
        <w:t>белгілі экспозицияға тән «көнеліктің исін» атап көрсетеді.</w:t>
        <w:br/>
        <w:t>Келушілерге заттарды қолмен ұстау арқылы жеткізілетін «уа-</w:t>
        <w:br/>
        <w:t>қыт талғамын» сезінуге және түйсінуге мүмкіндік беру ке-</w:t>
        <w:br/>
        <w:t>рек. Бұл тәсіл экспонаттарды қолмен ұстауға, олармен түрлі</w:t>
        <w:br/>
        <w:t>әрекеттер жүргізуге мүмкіндік беретін балалар мұражай-</w:t>
        <w:br/>
        <w:t>ларында кеңінен қолданылады: қондырғыны іске қосатын</w:t>
        <w:br/>
        <w:t>нүктені басу немесе ерекіше геометриялық пішіндегі экспо-</w:t>
        <w:br/>
        <w:t>зицияның ішіне орналасу және басқалары.</w:t>
      </w:r>
    </w:p>
    <w:p>
      <w:r>
        <w:t>Енді экскурсия барысында алынған ақпаратты жалпылау</w:t>
        <w:br/>
        <w:t>және жүйелендіру, оның саралануы және бар білімдермен,</w:t>
        <w:br/>
        <w:t>көріністер және бейнелермен салыстыру, жаңа мағыналар мен</w:t>
        <w:br/>
        <w:t>ұқсас байланыстарды құрастыру мен есте сақтау деңгейі баста-</w:t>
        <w:br/>
        <w:t>лады. Ақыл-ой әрекетінің аяқталуы үшін жаңа терминдерді</w:t>
        <w:br/>
        <w:t>айту, олардың мазмұны мен мәндік мағынасын мазмұндау мен</w:t>
        <w:br/>
        <w:t>талқылау үрдісінде бекітілген ақпараттың адаммен түсінілуі</w:t>
        <w:br/>
        <w:t>қажет. Сондықтан педагогикалық әсер етудің маңызды факто-</w:t>
        <w:br/>
        <w:t>ры ретінде экскурсияның, мұражайлық мейрамның, жобаның</w:t>
        <w:br/>
        <w:t>немесе экспозицияның дұрыс құрастырылуы және деңгейі бо-</w:t>
        <w:br/>
        <w:t>йынша мақсатқа жетуі болып саналады.</w:t>
        <w:br/>
        <w:t>Белгілі жағдайларда берілген мақсат, әрекет теориясында</w:t>
        <w:br/>
        <w:t>міндет деп аталады. Міндеттің шешілу үрдісіне сипаттама бере</w:t>
        <w:br/>
        <w:t>156</w:t>
        <w:br/>
        <w:t>әрекет барысында құралатын, айналымға түсетін психикалық</w:t>
        <w:br/>
        <w:t>үрдістер мен күйлердің бүкіл жүйесін ұйымдастырады.</w:t>
        <w:br/>
        <w:t>Мақсаттар - адам үшін едәуір маңызды саналатын құбы-</w:t>
        <w:br/>
        <w:t>лыстар, заттар мен нысандарға қол жеткізу және иемдену</w:t>
        <w:br/>
        <w:t>оның қызметінің мәнін құрайды. Әрекет мақсаты - оның бола-</w:t>
        <w:br/>
        <w:t>шақ нәтижесінің нақты көрінісі. Нәтижелік және аралық мақ-</w:t>
        <w:br/>
        <w:t>саттарды айыра білу керек. Нәтижелі мақсатқа қол жеткізу</w:t>
        <w:br/>
        <w:t>қажеттілікті қанағаттандырумен барабар. Аралық мақсатқа</w:t>
        <w:br/>
        <w:t>адаммен нәтижелі мақсатқа жету үшін шарт ретінде белгі-</w:t>
        <w:br/>
        <w:t>ленетін мақсатты айтады. Мақсаттар адамның оған қандай</w:t>
        <w:br/>
        <w:t>мән беруіне және оның әрекетінің қоғамдық өмірде қандай</w:t>
        <w:br/>
        <w:t>орынға ие болуына байланысты жақын және алыс, жеке немесе</w:t>
        <w:br/>
        <w:t>қоғамдық бола алады.</w:t>
        <w:br/>
        <w:t>Әдістер мен тәсілдер(әрекеттің)- ортақ түрткіге бағынышты</w:t>
        <w:br/>
        <w:t>аралық мақсатқа жетуге бағытталған әрекеттің аяқталған эле-</w:t>
        <w:br/>
        <w:t>менттері.</w:t>
        <w:br/>
        <w:t>Кез келген әрекетке сыртқы және ішкі бөліктер жатады.</w:t>
        <w:br/>
        <w:t>Өзінің ішкі қалыптасуы бойынша ішкі (ақыл-ой, психика-</w:t>
        <w:br/>
        <w:t>лық) әрекет сыртқы (заттық) әрекеттен туындайды. Алғашын-</w:t>
        <w:br/>
        <w:t>да заттық әрекеттер орындалады, сосын ғана тәжірибенің</w:t>
        <w:br/>
        <w:t>жинақталуы арқасында адам сол әрекеттерді ойтпа жасау қабі-</w:t>
        <w:br/>
        <w:t>летіне ие болады. Сыртқы әрекеттің ішкі жоспарға өтуі инте-</w:t>
        <w:br/>
        <w:t>риоризация деп аталады.</w:t>
        <w:br/>
        <w:t>Пікі әрекетті иемдену тілек етіп отырған мақсатқа жетуге</w:t>
        <w:br/>
        <w:t>бағытталған сыртқы әрекетке кіріспес бұрын, адам бейнелер</w:t>
        <w:br/>
        <w:t>мен сөздерді пайдаланып, әрекетті ойында жүргізуіне әкеледі.</w:t>
        <w:br/>
        <w:t>Сыртқы әрекет бұл жағдайда дайындалып, ақыл-ой әрекетінің</w:t>
        <w:br/>
        <w:t>орындалуы негізінде жүзеге асырылып отырады. Ақыл-ой</w:t>
        <w:br/>
        <w:t>әрекетін сырттай, заттармен әрекет түрінде жүзеге асыру экс-</w:t>
        <w:br/>
        <w:t>териоризация деп аталады.</w:t>
        <w:br/>
        <w:t>Әлеуметтік, әлеуметтік-мәдени және әлеуметтендіру инсти-</w:t>
        <w:br/>
        <w:t>туттарын институционалды амал тұрғысынан қарастыру ке-</w:t>
        <w:br/>
        <w:t>рек. Қоғамдық құбылыстарды зерттеуде бұл жол О. Конт,</w:t>
        <w:br/>
        <w:t>Ф. Теннис, Ә. Дюркгейм, Г. Спенсер, Ә. Дюркгейм, К. Маркс,</w:t>
        <w:br/>
        <w:t>М. Вебер, Л. Уорд, Т. Парсонс еңбектерінде кеңінен дамыған</w:t>
        <w:br/>
        <w:t>болатын. Г. Спенсер кез келген әлеуметтік институт белгілі</w:t>
        <w:br/>
        <w:t>қызмет атқаратын әлеуметтік әрекеттердің берік құрылымы</w:t>
      </w:r>
    </w:p>
    <w:p>
      <w:r>
        <w:t>екендігін түсіндіре отырып, алғаш «әлеуметтік институт» ұғы-</w:t>
        <w:br/>
        <w:t>мын қолданған болатын.</w:t>
        <w:br/>
        <w:t>158</w:t>
        <w:br/>
        <w:t>және ғылыми мекемелермен тығыз байланыс орнатып отыра-</w:t>
        <w:br/>
        <w:t>ды (бірлескен конференциялар, экспедициялар).</w:t>
        <w:br/>
        <w:t>Сәйкесініпе, өзініңғылыми зерттеуінде қазақстандық маман</w:t>
        <w:br/>
        <w:t>М.8. Мұсаханова атап көрсеткендей, мұражайлық қызметке</w:t>
        <w:br/>
        <w:t>мынадай қызметтер тән: құжаттау қызметі, жинақтау қызметі,</w:t>
        <w:br/>
        <w:t>коллекциялау қызметі, есептік қызмет, сақтау қызметі, экспо-</w:t>
        <w:br/>
        <w:t>зициялық-көрмелік қызмет, экономиялық қызмет.</w:t>
        <w:br/>
        <w:t>Мұражайдың педагогикалық қызметіне: дамытушы, білім</w:t>
        <w:br/>
        <w:t>беру, мәдени-білім беру, ағартушылық, әлеуметтік-мәдени,</w:t>
        <w:br/>
        <w:t>әлеуметтік, рекреациялық, эстетикалық, коммуникативті жә-</w:t>
        <w:br/>
        <w:t>неақпараттық қызметтер тән.</w:t>
        <w:br/>
        <w:t>Белгіленген қызметтерге сәйкес мұражайлық-педагогика-</w:t>
        <w:br/>
        <w:t>лық қызмет түрлері атауларға ие болды.</w:t>
        <w:br/>
        <w:t>Құжаттау бойынша мұражай қызметі мұражайлық зат-</w:t>
        <w:br/>
        <w:t>тар арқылы мұражай жиындарында қоғамда және табиғатта</w:t>
        <w:br/>
        <w:t>болған түрлі фактілерді, оқиғаларды, үрдістер мен құбылыс-</w:t>
        <w:br/>
        <w:t>тарды мақсатты бейнелеуден көріністауып отыр. Мұражайлық</w:t>
        <w:br/>
        <w:t>құжаттаудың мәні - нақты шынайылықтың түпнұсқалық</w:t>
        <w:br/>
        <w:t>(аутентивті) айқындаушы ретінде бола алатын табиғат нысан-</w:t>
        <w:br/>
        <w:t>дары мен адам қолымен жасалынған заттарды сұрыптау мен</w:t>
        <w:br/>
        <w:t>айқындауында. Мұражайлық жинаққа қосылғаннан кейін бұл</w:t>
        <w:br/>
        <w:t>заттар нақты оқиға және құбылыстың белгісі мен рәмізіне ай-</w:t>
        <w:br/>
        <w:t>налады. Шынайылықты бейнелеу сияқты мұражайлық затқа</w:t>
        <w:br/>
        <w:t>тән бұл ерекше қасиет затты зерттеу мен ғылыми суреттеу ба-</w:t>
        <w:br/>
        <w:t>рысында көп деңгейде ашылады.</w:t>
        <w:br/>
        <w:t>Мұражай қорларының жинақтау бойынша қызметі мұра-</w:t>
        <w:br/>
        <w:t>жайлық сипаттағы заттарды сұрыптау ережелерін жасау-</w:t>
        <w:br/>
        <w:t>дан көрініс табады. Жалпы ережелерге қайнар көздің ақпа-</w:t>
        <w:br/>
        <w:t>раттылығы, белсенділігі, репрезентативтілігі жатады. Жеке</w:t>
        <w:br/>
        <w:t>ережелер нақты коллекцияның (материал, дайындау техни-</w:t>
        <w:br/>
        <w:t>касы, уақыты, пішіні, өлшемі және т.б.) ерекшелігімен айқын-</w:t>
        <w:br/>
        <w:t>далады.</w:t>
        <w:br/>
        <w:t>Мұражайландыру - тарихи-мәдени немесе табиғи нысан-</w:t>
        <w:br/>
        <w:t>дардың олардың тарихи-мәдени, ғылыми, көркемөнер құн-</w:t>
        <w:br/>
        <w:t>дылықтарын неғұрлымсақтап қалу жәнеайқындау мақсатында</w:t>
        <w:br/>
        <w:t>қайта құруларына негізделген мұражайлық қызметтің бағы-</w:t>
        <w:br/>
        <w:t>ты. Алайда мұражайландыру сөзінің кең мағынасында кез</w:t>
        <w:br/>
        <w:t>келген нысанның мұражайлық күйге өтуін де айтуға болады,</w:t>
        <w:br/>
        <w:t>161</w:t>
        <w:br/>
        <w:t>Қызметтің психологиялық теориясы адам санасының күр-</w:t>
        <w:br/>
        <w:t>делі феноменін түсіндіреді. Бұл теорияға сәйкес адам қызметі</w:t>
        <w:br/>
        <w:t>күрделі иеархиялық құрылым сипатында. Қызметтің ең жо-</w:t>
        <w:br/>
        <w:t>ғарғы деңгейіне ерекше қызметтер немесе қызметтің ерек-</w:t>
        <w:br/>
        <w:t>ше түрлері, одан кейін іс-әрекет деңгейі, келесісі - операция</w:t>
        <w:br/>
        <w:t>деңгейі, және соңғысы ең төменгі - психофизиологиялық қыз-</w:t>
      </w:r>
    </w:p>
    <w:p>
      <w:r>
        <w:t>меттер деңгейі.</w:t>
        <w:br/>
        <w:t>Адам қызметінің алуан түрлерінің пайда болуы және дамуы</w:t>
        <w:br/>
        <w:t>күрделі әрі ұзақ үрдіс саналады. Адамның бүкіл өмір барысын-</w:t>
        <w:br/>
        <w:t>да болатын және өзара алмасып отыратын қызметтің үш түрін</w:t>
        <w:br/>
        <w:t>бөліп көрсетеді: ойын, оқу және еңбек. Олар соңғы нәтиже</w:t>
        <w:br/>
        <w:t>(қызмет заты), ұйымдастырылуы, уәж бойынша ерекшеленеді.</w:t>
        <w:br/>
        <w:t>Қандай да бір қызмет адамның онтогенетикалық дамуы бары-</w:t>
        <w:br/>
        <w:t>сында қалыптасатын психологиялық жаңа ашылулар үшін</w:t>
        <w:br/>
        <w:t>шешуші рөл ойнауы мүмкін. Бұндай қызмет «жетекші қыз-</w:t>
        <w:br/>
        <w:t>мет» деген атауға ие болды, яғни оның іске асырылуы бары-</w:t>
        <w:br/>
        <w:t>сында адамның белгілі даму сатысында негізгі психологиялық</w:t>
        <w:br/>
        <w:t>жаңа ашылулардың пайда болуы және құрылуы байқалады</w:t>
        <w:br/>
        <w:t>және жаңа жетекші қызметке өтудің негіздері қалана бастай-</w:t>
        <w:br/>
        <w:t>тын қызмет түрі. Ертедегі бала шақта жетекші қызмет болып</w:t>
        <w:br/>
        <w:t>заттай алдап-арбау, мектепке дейінгі жаста - желілік-рөлдік</w:t>
        <w:br/>
        <w:t>ойын, мектеп жасында оқу қызметі тән болса, ал ересек жаста</w:t>
        <w:br/>
        <w:t>еңбектік қызметбасты болып саналады.</w:t>
        <w:br/>
        <w:t>Осылайша, адамның қызмет түрі - бұл күрделі және алуан</w:t>
        <w:br/>
        <w:t>түрлі құбылыстар, олардың іске асырылуы үшін адамның</w:t>
        <w:br/>
        <w:t>иеархиялық құрылымының барлық бөліктері іске қосылған:</w:t>
        <w:br/>
        <w:t>физиологиялық, психологиялық және әлеуметтік.</w:t>
        <w:br/>
        <w:t>Іс-әрекет - мақсатты іске асыруға бағытталған қызметті</w:t>
        <w:br/>
        <w:t>саралаудың негізгі бірлігі. «Мақсат» ұғымы күтіліп отырған</w:t>
        <w:br/>
        <w:t>нәтиженің саналы бейнесі болып түсіндіріледі, яғни іс-әрекетті</w:t>
        <w:br/>
        <w:t>орындау барысында жүзеге асырылатын нәтиженің іс-әрекет</w:t>
        <w:br/>
        <w:t>аяқталмайынша адам санасында бейне болып сақталынып</w:t>
        <w:br/>
        <w:t>тұруы. Сол себепті алдын ала белгіленген мақсатқа жетумен</w:t>
        <w:br/>
        <w:t>сипатталатын іс-әрекеттің қандай да бір затпен әрекеттесу</w:t>
        <w:br/>
        <w:t>үрдісі деп сипаттауға болады. Іс-әрекеттің мынадай құрамдас</w:t>
        <w:br/>
        <w:t>бөліктерін көрсетуге болады:</w:t>
        <w:br/>
        <w:t>- шешім қабылдау;</w:t>
        <w:br/>
        <w:t>- іске асырылу;</w:t>
        <w:br/>
        <w:t>- бақылау және түзету.</w:t>
        <w:br/>
        <w:t>153</w:t>
        <w:br/>
        <w:t>ларын қарастыру бұл бағытта педагогикалық білімді дамытудың</w:t>
        <w:br/>
        <w:t>айқындаушысы саналады.</w:t>
        <w:br/>
        <w:t>Егер де мұражайды институционалды тәсіл тұрғысынан қа-</w:t>
        <w:br/>
        <w:t>растыратын болсақ, әлеуметтік мәдени институт ретінде оның</w:t>
        <w:br/>
        <w:t>мынадай белгілерін ерекшелеу керек: қызмет ету мақсаты;</w:t>
        <w:br/>
        <w:t>адамдарды біріктіретін қызмет сипаты, қызмет түрлері, қыз-</w:t>
        <w:br/>
        <w:t>меттік құралдардың болуы және т.б. нормативті реттеуші</w:t>
        <w:br/>
        <w:t>жағдайлар: күн тәртібі, жұмыс және демалыс және т.б. тұлға-</w:t>
        <w:br/>
        <w:t>аралық әрекеттесу: екілік-топтар, үштік-топтар, кіші топтар</w:t>
        <w:br/>
        <w:t>және т.б. ұжымдық әрекеттесу: ұжым мен тұлғаның әрекет-</w:t>
        <w:br/>
        <w:t>тесуі, топаралық әрекеттесу және т.б.</w:t>
        <w:br/>
        <w:t>Сәйкесінше, мұражай әлеуметтік-мәдени институт ретінде</w:t>
        <w:br/>
        <w:t>мәдени дәстүрлер мен адамгершілік нормалары негізінде ин-</w:t>
        <w:br/>
        <w:t>дивид үшін әлеуметтік күтіліп отырған әрекеттің құрылуын</w:t>
        <w:br/>
        <w:t>қамтамасыз етуін әлеуметтік әрекеттесудің құрылымдық жү-</w:t>
        <w:br/>
        <w:t>йесі.</w:t>
      </w:r>
    </w:p>
    <w:p>
      <w:r>
        <w:t>Әлеуметтік институт ретінде мұражай қызметі екі аспект</w:t>
        <w:br/>
        <w:t>бойынша қарастырылады: мұражайлық және педагогикалық.</w:t>
        <w:br/>
        <w:t>Бұл аспектілерді мұражай туралы қалыптасқан нақты-тарихи</w:t>
        <w:br/>
        <w:t>ұғымды ғылыми-ағартушылық мекеме ретінде сипаттайтын</w:t>
        <w:br/>
        <w:t>ғылыми-зерттеушілік қызмет біріктіреді.</w:t>
        <w:br/>
        <w:t>Қазіргі уақытта мұражайларда ғылыми-зерттеу жұмыс-</w:t>
        <w:br/>
        <w:t>тарының екі бағыты қалыптасқан. Біріншісі, бағыт және</w:t>
        <w:br/>
        <w:t>жинақтарқұрамыменбайланысқан,бағытталғанғылымдардың</w:t>
        <w:br/>
        <w:t>қазіргі жетістіктерінің негізінде құрылған және мұражай</w:t>
        <w:br/>
        <w:t>жинақтары мен ескерткіштерді зерттеуге арналған. Екініші ба-</w:t>
        <w:br/>
        <w:t>ғыт - мұражайтану зерттеулері барлық мұражайларға ортақ</w:t>
        <w:br/>
        <w:t>саналады және мұражайтану мен оған ортақ ғылымдармен</w:t>
        <w:br/>
        <w:t>(әлеуметтану, психология, педагогика) байланысты. Ғылыми-</w:t>
        <w:br/>
        <w:t>зерттеу жұмыстарының нәтижелері ең маңыздылары экспо-</w:t>
        <w:br/>
        <w:t>зиция мен көрме саналатын арнайы мұражайлық түрлерден</w:t>
        <w:br/>
        <w:t>көрініс табады. Коллекция тізімдері, экспозиция мен көрмелер</w:t>
        <w:br/>
        <w:t>бойынша жол көрсеткіштер және де мұражайдың басқа да ба-</w:t>
        <w:br/>
        <w:t>сылымдары мұражайдың осы бағытының нәтижесі болып са-</w:t>
        <w:br/>
        <w:t>налады. Ғылыми-зерттеу жұмыстарының маңызды құрамдас</w:t>
        <w:br/>
        <w:t>бөлігінің бірі мұражайлар жиі ұйымдастырып отыратын ғы-</w:t>
        <w:br/>
        <w:t>лыми конференциялар саналады. Көптеген мұражайлар негізгі</w:t>
        <w:br/>
        <w:t>ғылымдарды зерттеуде беделді орталықтар ретінде есептелінеді</w:t>
        <w:br/>
        <w:t>160</w:t>
        <w:br/>
        <w:t>-- мақсат және міндет;</w:t>
        <w:br/>
        <w:t>- тәрбие беру үрдісінің мазмұны;</w:t>
        <w:br/>
        <w:t>- үрдіс барысының шарты;</w:t>
        <w:br/>
        <w:t>- тәрбиеші мен тәрбиеленушілердің (субьектілердің) әре-</w:t>
        <w:br/>
        <w:t>кеттестігі;</w:t>
        <w:br/>
        <w:t>- тәрбие беру қызметінің қолданылатын әдістері, түрлері;</w:t>
        <w:br/>
        <w:t>- уақыт шеңберінде үрдістің даму кезеңдері.</w:t>
        <w:br/>
        <w:t>Мақсатты белгісі бойынша мұражай шартындағы тәрбие бе-</w:t>
        <w:br/>
        <w:t>ру үрдісінің құрылымы, үрдіс олардың шешілуіне бағытталып,</w:t>
        <w:br/>
        <w:t>мынадай мәселелер жиынтығынан тұрады:</w:t>
        <w:br/>
        <w:t>- тұлғаның толықтай қалыптасуы;</w:t>
        <w:br/>
        <w:t>--жалпы адамзаттық құндылықтар негізінде тұлғаның адам-</w:t>
        <w:br/>
        <w:t>гершілік қасиеттерінің қалыптасуы;</w:t>
        <w:br/>
        <w:t>- тұлға дамуының үйлесімді интеллектуалды, көңіл күй жә-</w:t>
        <w:br/>
        <w:t>нееріктік түрткілері;</w:t>
        <w:br/>
        <w:t>- ғылым, мәдениет, өнер саласындағы қоғамдық құндылық-</w:t>
        <w:br/>
        <w:t>тарға келушілерді қатыстыру;</w:t>
        <w:br/>
        <w:t>- тұлғаның құқығы мен міндеттеріне, қоғамдағы демок-</w:t>
        <w:br/>
        <w:t>ратиялық қайта құруларға сәйкес болатын өмірлік ұстанымды</w:t>
        <w:br/>
        <w:t>тәрбиелеу;</w:t>
        <w:br/>
        <w:t>- мүмкіндіктері мен тілеулерін, сондай-ақ әлеуметтілік қа-</w:t>
        <w:br/>
        <w:t>жеттіліктерін ескере отырып, тұлғаның бейімділігін, қабілет-</w:t>
        <w:br/>
        <w:t>терін және қызығушылықтарын дамыту;</w:t>
      </w:r>
    </w:p>
    <w:p>
      <w:r>
        <w:t>- жеке және қоғамдық сананы дамытатын келушілердің та-</w:t>
        <w:br/>
        <w:t>нымдық әрекетін ұйымдастыру;</w:t>
        <w:br/>
        <w:t>- тәрбие беру мақсатымен дәйектелген тұлға қасиеттерінің</w:t>
        <w:br/>
        <w:t>құрылуын ынталандыратын тұлғалық және әлеуметтік құнды,</w:t>
        <w:br/>
        <w:t>алуан қырлы қызметті ұйымдастыру;</w:t>
        <w:br/>
        <w:t>- еңбек қызметі мен әлеуметтік шиеленістер күшейетін өз-</w:t>
        <w:br/>
        <w:t>гермелі жағдайларда тұлғаның маңызды әлеуметтік қызметі -</w:t>
        <w:br/>
        <w:t>қарым-қатынас жасауын дамыту.</w:t>
        <w:br/>
        <w:t>Мұражай жағдайында тәрбие беру үрдісінің деңгейлерін</w:t>
        <w:br/>
        <w:t>айқындай отыра, ерекшелік белгілер ретінде мынадай кезең-</w:t>
        <w:br/>
        <w:t>дердің дәйектілігін қарастырады:</w:t>
        <w:br/>
        <w:t>- Келушінің мұражайдың талапетілетін нормалары мен тәр-</w:t>
        <w:br/>
        <w:t>тіп ережелерінің ұғынылуы - онсыз тұлғаның аталған тәртіп</w:t>
        <w:br/>
        <w:t>ережелерін қалыптастыру табысты бола алмайды.</w:t>
        <w:br/>
        <w:t>- Білімдер наным-сенімге айналуы керек. Наным-сенім - өмір-</w:t>
        <w:br/>
        <w:t>де басшылыққа алынатын белгілі қағидалар мен дүниетаным</w:t>
        <w:br/>
        <w:t>181</w:t>
        <w:br/>
        <w:t>несі ретінде қалыптасып және мазмұнды, мұражайлық-пе-</w:t>
        <w:br/>
        <w:t>дагогикалық қызметтің тәсілдері мен әдістерін қоғам</w:t>
        <w:br/>
        <w:t>қажеттіліктеріне байланысты келтіре отырып, олар жоғарғы</w:t>
        <w:br/>
        <w:t>мақсатқа - тұлғаның өзімен және қоғаммен үйлесімді дамуы-</w:t>
        <w:br/>
        <w:t>на ашық бағдарламаның кезеңді қозғалысы арқылы жетуінде</w:t>
        <w:br/>
        <w:t>олардың логикасы жатыр.</w:t>
        <w:br/>
        <w:t>Мұражай шеңберінде педагогикалық қызметтің бар қа-</w:t>
        <w:br/>
        <w:t>сиеттері көрінетін негізгіқызмететушпі бірлік ретіндемақсаттар</w:t>
        <w:br/>
        <w:t>мен мазмұн бірлігіндегі педагогикалық әрекет саналады.</w:t>
        <w:br/>
        <w:t>Педагогикалық әрекет туралы ұғым педагогикалық қызметтің</w:t>
        <w:br/>
        <w:t>(дәрістер, экскурсиялар, жеке әңгімелесу және т.б.) барлық</w:t>
        <w:br/>
        <w:t>түрлеріне тән жалпылықты білдіреді, бірақ ешқайсысына</w:t>
        <w:br/>
        <w:t>да қосылмайды. Педагогикалық әрекеттің материяланда-</w:t>
        <w:br/>
        <w:t>ну түрлеріне жүгіну мұражайлық-педагогикалық қызметтің</w:t>
        <w:br/>
        <w:t>логикасын көрсетуге жәрдемдеседі. Мұражай педагогының</w:t>
        <w:br/>
        <w:t>педагогикалық әрекеті алдымен танымдық мәселе түрінде</w:t>
        <w:br/>
        <w:t>көрінеді. Бар білімдерге сүйене отыра, ол теориялық тұрғыда</w:t>
        <w:br/>
        <w:t>құралдарды, пәнді және жорамалды нәтижені қатынастырады.</w:t>
        <w:br/>
        <w:t>Психологиялық шешілген танымдық мәселе тәжірибелік қайта</w:t>
        <w:br/>
        <w:t>құру актісінің түріне өтеді. Бұл орайда педагогикалық әсердің</w:t>
        <w:br/>
        <w:t>тәсілдері мен нысандары арасында сәйкессіздік байқалады, ол</w:t>
        <w:br/>
        <w:t>өз кезегінде мұражай педагогының әрекеттерінің нәтижесіне</w:t>
        <w:br/>
        <w:t>әсер етеді. Осыған байланысты әрекет тәжірибелік акт түрінен</w:t>
        <w:br/>
        <w:t>шарттары едәуір толық болатын танымдық мәселе түріне өтеді.</w:t>
        <w:br/>
        <w:t>Осылайша, мұражайлық педагогтың әрекеті өзінің табиғаты</w:t>
        <w:br/>
        <w:t>бойынша сансыз көп педагогикалық міндеттерінің түр, топ</w:t>
        <w:br/>
        <w:t>және деңгейдің шшешпілу үрдісі ретінде ерекше. Педагогикалық</w:t>
        <w:br/>
        <w:t>мәселелердің өзіне тән ерекшелігі болып олардың шешімі</w:t>
        <w:br/>
        <w:t>ойдың, сараптаманың, көптеген факторлардың, шарттардың</w:t>
        <w:br/>
        <w:t>және жағдайлардың қарбаластық жұмысын талап етуі санала-</w:t>
        <w:br/>
        <w:t>ды.</w:t>
        <w:br/>
        <w:t>Психологиядағы әрекетті құрамына мақсат, түрткі, әрекет</w:t>
        <w:br/>
        <w:t>және нәтиже жататын көп деңгейлі жүйе ретінде қабылдаудан,</w:t>
        <w:br/>
        <w:t>оның бөліктерінің өз бетінше қызмет атқаратын педагог әре-</w:t>
      </w:r>
    </w:p>
    <w:p>
      <w:r>
        <w:t>кетінің түрі ретінде қарастыру тәсілі педагогикалық әрекетте</w:t>
        <w:br/>
        <w:t>басым.</w:t>
        <w:br/>
        <w:t>Н.В. Кузьмина педагогикалық қызметтің құрылымында</w:t>
        <w:br/>
        <w:t>өзара байланысқан үш бөлікті көрсетті: құрамалы, ұйымдас-</w:t>
        <w:br/>
        <w:t>174</w:t>
        <w:br/>
        <w:t>жағдайы сақталады немесе қайта құрылады. Жүйелі экспози-</w:t>
        <w:br/>
        <w:t>ция белгілі ғылыми тәртіптің жіктелу жүйесімен сәйкес ұйым-</w:t>
        <w:br/>
        <w:t>дастырылады. Тақырыптық экспозицияда көрсетіліп отырған</w:t>
        <w:br/>
        <w:t>оқиғаның белгілі көрінісі немесе тақырыбы ашылып, мұра-</w:t>
        <w:br/>
        <w:t>жайлық бейне құрылады. Көріністік-бейнелік экспозициялар</w:t>
        <w:br/>
        <w:t>тақырыптылықтан едәуір көңіл күйлік толыққандығымен,</w:t>
        <w:br/>
        <w:t>есте қаларлық бейне құрауымен ерекшеленеді және экспози-</w:t>
        <w:br/>
        <w:t>цияның жеке тобы ретінде қарастырылады. Экспозицияны</w:t>
        <w:br/>
        <w:t>жобалау - ғылыми, көркемөнерлік, техникалық және жұ-</w:t>
        <w:br/>
        <w:t>мыстық жобалауды қамтитын күрделі, көп деңгейлі үрдіс.</w:t>
        <w:br/>
        <w:t>Ғылыми тұжырымдамада экспозицияның тақырыбы мен маз-</w:t>
        <w:br/>
        <w:t>мұны дәйектеледі, мақсаттары мен оларға жетудің әдістері</w:t>
        <w:br/>
        <w:t>айқындалады. Сәулет-көркемөнерлік шешім ретінде ғылыми</w:t>
        <w:br/>
        <w:t>мазмұнды жүзеге асыра алатын болашақ экспозицияның</w:t>
        <w:br/>
        <w:t>көркемөнерлік бейнесін іздеуді меңзейді. Техникалық және</w:t>
        <w:br/>
        <w:t>жұмыстық проекциялау экспозициялық қондырғылардың,</w:t>
        <w:br/>
        <w:t>техникалық құралдар жобасының іске асырылуынан тұрады.</w:t>
        <w:br/>
        <w:t>Экономикалық қызмет мұражайдың көрмеге қойған зат-</w:t>
        <w:br/>
        <w:t>тарына сатылым бағасын бекітуіне негізделген. Әлеуметтік</w:t>
        <w:br/>
        <w:t>қызығушылықты өсіре отырып, мұражай заттарын алдын ала</w:t>
        <w:br/>
        <w:t>таңдап және жіктеу арқылы мұражайлық құныдылықтардың</w:t>
        <w:br/>
        <w:t>сараптамасын жүргізеді, бір жағынан адамдардың эстетика-</w:t>
        <w:br/>
        <w:t>лық қажеттіліктерін қанағаттандыру мақсатында оларды</w:t>
        <w:br/>
        <w:t>көрмеге қояды, екініші жағынан экспозицияны көргендігі</w:t>
        <w:br/>
        <w:t>үшін, экскурсия жүргізушінің қызметі үшін және қызық-</w:t>
        <w:br/>
        <w:t>ты уақыт өткізгендігі үшін төлем бағасын белгілейді. Мұра-</w:t>
        <w:br/>
        <w:t>жайлық маркетинг (ағыл. тагКебіпе - нарықта сатып алу</w:t>
        <w:br/>
        <w:t>немесе сату акт) мұражай қызметі тұтынушыларының қызы-</w:t>
        <w:br/>
        <w:t>ғушылықтарын анықтауға, қанағаттандыруға және құруға</w:t>
        <w:br/>
        <w:t>мүмкіндік береді. Басып алушылық маркетингтік страте-</w:t>
        <w:br/>
        <w:t>гиялар ықтимал келушіні ақпараттандыруды және мұ-</w:t>
        <w:br/>
        <w:t>ражайлық ұсынысты жарнамалауды мақсат етеді. Мар-</w:t>
        <w:br/>
        <w:t>кетингтік стратегия басқа мұражайлармен және түрлі</w:t>
        <w:br/>
        <w:t>мәдениет мекемелерімен ықпалдастығының негізінде ғана</w:t>
        <w:br/>
        <w:t>тиімді болады. Коммерциялық емес жобаларды жүзеге асыру</w:t>
        <w:br/>
        <w:t>мақсатында қаржыландыруды қызықтыру бойынша жүргі-</w:t>
        <w:br/>
        <w:t>зілетін жұмыстар кешені фандрейзинг (ағыл. Ғипа - ақша</w:t>
        <w:br/>
        <w:t>құралдары; гаіве - табу) деп аталады. Фандрейзинг жүйесінің</w:t>
        <w:br/>
        <w:t>164</w:t>
        <w:br/>
        <w:t>қызмет етуі үшін шетелде қарқынды дамып отырған салықты</w:t>
        <w:br/>
        <w:t>төмендету немесе жою арқылы коммерциялық емес жобаларда</w:t>
        <w:br/>
        <w:t>коммерциялық сектордың қатысуын белсендететін салық ту-</w:t>
        <w:br/>
        <w:t>ралы заңның маңызы зор.</w:t>
        <w:br/>
        <w:t>Рекреациялық қызмет немесе бос уақытты ұйымдастыру</w:t>
        <w:br/>
        <w:t>қызметі көңіл күйдің босауы мен бос уақытты мәдени түрде</w:t>
        <w:br/>
        <w:t>өткізу қажеттілігімен сипатталады. Бос уақытта мұражайға</w:t>
        <w:br/>
        <w:t>келу негізінен танымдық-мәдени сипатта болатындықтан, ол</w:t>
      </w:r>
    </w:p>
    <w:p>
      <w:r>
        <w:t>білім беру және тәрбиелеу қызметінен қалыптасады. Бұл қыз-</w:t>
        <w:br/>
        <w:t>мет тарихи тұрғыдан жасырын түрде мұражайлық мекемелер-</w:t>
        <w:br/>
        <w:t>ге тән, өйткені мұражайға келу бос уақытты қолданумен бай-</w:t>
        <w:br/>
        <w:t>ланысты.</w:t>
        <w:br/>
        <w:t>Мұражайдың әлеуметтік қызметінің мәселесі ондаған жыл-</w:t>
        <w:br/>
        <w:t>дар бойы талқылануда, оны бүгінгі күні де аяқталған деп</w:t>
        <w:br/>
        <w:t>санауға болмайды. Талқылаулар мен ойлардың шашыраңқы</w:t>
        <w:br/>
        <w:t>болуына қарамастан, зерттеушілердің көбі қоғамда мұражай</w:t>
        <w:br/>
        <w:t>орны мен рөлін түсіну үшін және оның әрі қарайғы даму жол-</w:t>
        <w:br/>
        <w:t>дарын анықтау үшін қызметтік сараптаманың маңыздылығын</w:t>
        <w:br/>
        <w:t>дәлелдейді. Мұражайтануда мұражайдың әлеуметтік қызмет-</w:t>
        <w:br/>
        <w:t>терінің мәселесін 1960 жылдардың аяғы 1970 жылдардың</w:t>
        <w:br/>
        <w:t>басында алғаш А.М. Разгон көтерген болатын, ал кейінгі он-</w:t>
        <w:br/>
        <w:t>жылдықтарда ол Д.А. Равикович, Ю.П. Пипцулина, А.Б. Закстің</w:t>
        <w:br/>
        <w:t>зерттеу пәніне айналды. Алайда бүгінгі күнге дейін мұражай-</w:t>
        <w:br/>
        <w:t>дың тек жоғарыда аталған екі әлеуметтік қызметпен сипатт-</w:t>
        <w:br/>
        <w:t>алуын жәнемұражайғақатысты «әлеуметтікқызмет» ұғымының</w:t>
        <w:br/>
        <w:t>қолдануы түбегейлі өзгерісті қажет етуіне байланысты дәстүрлі</w:t>
        <w:br/>
        <w:t>көзқарастарға зерттеушілер қанағаттандырылмағандықтарын</w:t>
        <w:br/>
        <w:t>айтуда.</w:t>
        <w:br/>
        <w:t>Мұражайлық-педагогикалық қызметтің мақсаттарының</w:t>
        <w:br/>
        <w:t>бірі ретінде адамның бойында адамгершіліктің құрылуының</w:t>
        <w:br/>
        <w:t>шарты саналатын эстетикалық даму болып отыр. Мұражай-</w:t>
        <w:br/>
        <w:t>лық-педагогикалық үрдістің құрылымында мұражайдың педа-</w:t>
        <w:br/>
        <w:t>гогикалық қызметінің үш негізгі қызметін бөліп көрсетуге бо-</w:t>
        <w:br/>
        <w:t>лады: тәрбиелік, білім беру, дамытушы.</w:t>
        <w:br/>
        <w:t>Тәрбиелік қызметтің мазмұнында адамгершілік қасиетте-</w:t>
        <w:br/>
        <w:t>рінің, эстетикалық көзқарастардың, әлеуметтік маңызды</w:t>
        <w:br/>
        <w:t>қарым-қатынастардың, әрекет түрткісі мен ережелерінің</w:t>
        <w:br/>
        <w:t>құрылуы басты рөл ойнайды. Дәлірек айтқанда, бұның бар-</w:t>
        <w:br/>
        <w:t>165</w:t>
        <w:br/>
        <w:t>лығын жоғарғы идеалдың құрылуын, мейірбандықты, се-</w:t>
        <w:br/>
        <w:t>зімталдықты, ықыласты қарым-қатынасты тәрбиелеу, көр-</w:t>
        <w:br/>
        <w:t>кемөнер құндылықтарын қабылдау деп белгілеуге болады.</w:t>
        <w:br/>
        <w:t>Тәрбиелеу қызметі мұражайлық заттың ақпараттық және</w:t>
        <w:br/>
        <w:t>экспрессивті қасиеттеріне негізделеді. Ол қоғамның танымдық</w:t>
        <w:br/>
        <w:t>және мәдени сұрауларымен ескертілген және мұражайлардың</w:t>
        <w:br/>
        <w:t>экспозициялық және мәдени-білім беру жұмыстарының түрлі</w:t>
        <w:br/>
        <w:t>тәсілдерінде жүзеге асырылады. Мұражайлар ағартушылық</w:t>
        <w:br/>
        <w:t>(өнер саласында) қызметтен басқа тәрбиелік қызметті де</w:t>
        <w:br/>
        <w:t>қолына алғанда, олардың педагогикалық қызметінің басты</w:t>
        <w:br/>
        <w:t>міндеті шығармашылық тұлғаның тәрбиеленуіне септігін</w:t>
        <w:br/>
        <w:t>тигізу болады.</w:t>
        <w:br/>
        <w:t>Мұражайдың білім беру қызметіне оқушылардың ой өрісін</w:t>
        <w:br/>
        <w:t>кеңейту, білгірлікті дамыту, алғашқы сараптама машықтарын</w:t>
        <w:br/>
        <w:t>бойға сіңіру және тұлғалық шығармашылық тәжірибені жи-</w:t>
        <w:br/>
        <w:t>нақтау жатады.</w:t>
        <w:br/>
        <w:t>Мұражайдың дамытушы қызметі күрделі, ерекше сипатқа</w:t>
        <w:br/>
        <w:t>ие. Мұражайлық-педагогикалық үрдістің құрылымында үрдіс-</w:t>
        <w:br/>
        <w:t>тің арнайы бағыты болған жағдайда дамытушы қызмет едәуір</w:t>
        <w:br/>
        <w:t>тиімді іске асырылады. Мұражайлық білім берудің мазмұ-</w:t>
        <w:br/>
        <w:t>ны мен әдістері білім, дағды, көзқарастың қалыптасуынан</w:t>
        <w:br/>
        <w:t>басқа тәрбие мен білім беру үрдістерін жетілдіретін ерекше</w:t>
        <w:br/>
        <w:t>қасиеттердің дамуына бағытталады. Эстетикалық тәрбиелеу</w:t>
      </w:r>
    </w:p>
    <w:p>
      <w:r>
        <w:t>саласында бұл көңіл күй ортасы, бақылау, қиял, ассоциатив-</w:t>
        <w:br/>
        <w:t>тілікті және шығармашылық қабылдау мен ақыл-ойдың да-</w:t>
        <w:br/>
        <w:t>муы үшін арнайы шаралар қолдануды көздейді.</w:t>
        <w:br/>
        <w:t>Мұражайдың білім беру-тәрбиелеу қызметі мұражай жәді-</w:t>
        <w:br/>
        <w:t>герлерінде өткен мен қазіргінің материалдануының арасында-</w:t>
        <w:br/>
        <w:t>ғы мәдени-тарихи диалогты қамтамасызетеді,түпнұсқалардың</w:t>
        <w:br/>
        <w:t>тарихи, мәдени, эстетикалық маңыздылығының арқасында</w:t>
        <w:br/>
        <w:t>мәдени мұраға қатысты құндылық қарым-қатынасты қалып-</w:t>
        <w:br/>
        <w:t>тастырады.</w:t>
        <w:br/>
        <w:t>Барлық білім беру салаларындағыдай мұражайдағы педа-</w:t>
        <w:br/>
        <w:t>гогикалық үрдіс іштей жылжымалы. Мектеп оқушысының</w:t>
        <w:br/>
        <w:t>адамгершілігінің дамуының әр түрлі сатыларында динамика</w:t>
        <w:br/>
        <w:t>дамытушы, тәрбиелеуші, білім беру міндеттері қатынасының</w:t>
        <w:br/>
        <w:t>түрлі сипатымен белгіленеді. Адамгершілікті тәрбиелеудің</w:t>
        <w:br/>
        <w:t>бірінші сатысында мұражайлық-педагогикалық үрдістің да-</w:t>
        <w:br/>
        <w:t>166</w:t>
        <w:br/>
        <w:t>жайлық жәдігерлер мектептегі тарих пәніне сүйемелдегіш</w:t>
        <w:br/>
        <w:t>құралдар ретінде пайдаланылды. 40-жылдары мұражайдың</w:t>
        <w:br/>
        <w:t>мәдени-ағартушылық тұжырымдамасының қалыптасуы бай-</w:t>
        <w:br/>
        <w:t>қалады. Бұл кезеңде мұражайдың қызметі білім беру-тәр-</w:t>
        <w:br/>
        <w:t>биелеу саласының ішпінде саяси насихаттаудан келушінің</w:t>
        <w:br/>
        <w:t>мәдени деңгейін көтеруге бағытталуы тиіс деген ұсыныс жаса-</w:t>
        <w:br/>
        <w:t>лынды.</w:t>
        <w:br/>
        <w:t>50-жылдары мұражай шынайы тарих деректеріне сүйенді,</w:t>
        <w:br/>
        <w:t>бұрынғыға қарағанда келуішімен демократиялық қарым-</w:t>
        <w:br/>
        <w:t>қатынасты қолдана бастады. Алайда, 1956 жылы басталған</w:t>
        <w:br/>
        <w:t>қоғамдық және мәдени өмірдің демократиялануының қысқа</w:t>
        <w:br/>
        <w:t>мерзіміне байланысты бұл кезең ұзаққа созылмады. 80-жылдар-</w:t>
        <w:br/>
        <w:t>дың ортасында мемлекет өмірінде түбегейлі өзгерістер мен қай-</w:t>
        <w:br/>
        <w:t>та құрулар өтіп жатты. Осы өзгерістердің негізіндеадамдардың</w:t>
        <w:br/>
        <w:t>барлық қызмет аясын қамтитын терең демократиялық қайта</w:t>
        <w:br/>
        <w:t>құрулар жатты. Бұндай өзгерістер мәдениет және білім аясын</w:t>
        <w:br/>
        <w:t>шарасыз қозғады. Білім беру-тәрбиелеу қызметінің негізгі алға</w:t>
        <w:br/>
        <w:t>қойған міндеттері ретінде тәрбие беру үрдісінің субьектісі сана-</w:t>
        <w:br/>
        <w:t>латын еркін белсенді шығармашылық тұлғаның қалыптасуы</w:t>
        <w:br/>
        <w:t>болды.</w:t>
        <w:br/>
        <w:t>80-90-жылдары мұражайлардың білім беру-тәрбиелеу қыз-</w:t>
        <w:br/>
        <w:t>метінің негізгі ерекшелігі болып, көптеген мұражайлардың</w:t>
        <w:br/>
        <w:t>ең жас келушілеріне көбірек назар аударуы болды. ЖЖЖас келу-</w:t>
        <w:br/>
        <w:t>шілермен жұмыс істеудің тәжірибелі әдістерін жетілдірген</w:t>
        <w:br/>
        <w:t>маман-мұражайшылар пайда болды.</w:t>
        <w:br/>
        <w:t>Мұражайлардың әлеуметтік қызметі өзара тығыз байланыс-</w:t>
        <w:br/>
        <w:t>қан және үздіксіз өзара әсер етуде. Құжаттау үрдісі мұражай-</w:t>
        <w:br/>
        <w:t>дың экспозициялық және мәдени-білім беру қызметінде жалға-</w:t>
        <w:br/>
        <w:t>сын табуда. Мұражайлық заттарды түгендеу, оларды зерттеу</w:t>
        <w:br/>
        <w:t>және суреттеу үрдістерінің барысында жүргізілетін ғылыми</w:t>
        <w:br/>
        <w:t>жұмыстыңөзіндік жариялану тәсіліретіндеэкспозициясанала-</w:t>
        <w:br/>
        <w:t>ды.Әкспозиция негізінде білім беру және тәрбиелеу қызметтері</w:t>
        <w:br/>
        <w:t>жүзеге асырылады. Мұражайдың ағартушылық қызметінің</w:t>
        <w:br/>
        <w:t>экскурсия, дәріс және басқа да түрлері экспозицияға және онда</w:t>
        <w:br/>
        <w:t>ұсынылған заттарға түсіндірме ретінде болады.</w:t>
        <w:br/>
        <w:t>Адамдардың бос уақытын ұйымдастыруда мұражайдың</w:t>
        <w:br/>
        <w:t>маңыздылығының өсуі өз кезегінде экспозициялық және мә-</w:t>
      </w:r>
    </w:p>
    <w:p>
      <w:r>
        <w:t>дени-білім беру қызметіне де әсер етеді. Бұл әсіресе келушілер</w:t>
        <w:br/>
        <w:t>168</w:t>
        <w:br/>
        <w:t>үшін құрылған болатын. ХІХ ғасырда романтизм дәуірінде</w:t>
        <w:br/>
        <w:t>шыңына жеткен мұражайдың сақтау қызметі әлі күнге дейін</w:t>
        <w:br/>
        <w:t>көпшілікпен танылып, қолдауға ие болып отыр. Өнердің кез</w:t>
        <w:br/>
        <w:t>келген нысаны алғашқыда тарих, мәдениет, дәстүр, қоғам, ой</w:t>
        <w:br/>
        <w:t>белгісін көрсетіп, мұра ретінде сақталынады.</w:t>
        <w:br/>
        <w:t>Мұражай онсыз өнердің ешбір туындысы «өмір сүре» ал-</w:t>
        <w:br/>
        <w:t>майтын баспана ретінде болып отыр. Оны жұмыс ауа райы-</w:t>
        <w:br/>
        <w:t>ның қолайсыз жағдайынан және басқа да қауіп төндіріп</w:t>
        <w:br/>
        <w:t>тұрған жағдайдан қорғану, ал ең бастысы түрлі сұраулар мен</w:t>
        <w:br/>
        <w:t>өз басына күмәнданудан қорғану мақсатында паналайды.</w:t>
        <w:br/>
        <w:t>Мұражай сақтайды, коллекциялайды және қорғайды. Өнер-</w:t>
        <w:br/>
        <w:t>дің кез келген туындысы оны өзгелерден сұрыптап, сақтап,</w:t>
        <w:br/>
        <w:t>коллекцияға қосып және қорғалуына ұмтылады. Жәдігер</w:t>
        <w:br/>
        <w:t>мұражай-баспанада ыңғайлылыққа бөленіп, іс жүзінде тари-</w:t>
        <w:br/>
        <w:t>хи қалыптасқан, ал көпшілікке табиғи түрде қабылданатын</w:t>
        <w:br/>
        <w:t>өзіндік кеңістікке ие болатындықтан одан қорғау іздейді.</w:t>
        <w:br/>
        <w:t>Осылайша, мұражайлық қорларды сақтау - мұражайлық</w:t>
        <w:br/>
        <w:t>заттардың тағайындалған сақтау тәртібі мен жүйесі бойынша</w:t>
        <w:br/>
        <w:t>физикалық сақталуын қамтамасыз ететін қор жұмысының</w:t>
        <w:br/>
        <w:t>бағыты. Мұражайлық қорлардың сақталуы үшін маңызды</w:t>
        <w:br/>
        <w:t>фактор ретінде түрлі құрамалардан тұратын сақтау тәртібі</w:t>
        <w:br/>
        <w:t>(температуралық-ылғалдылық және жарық түсу тәртібі, ауа-</w:t>
        <w:br/>
        <w:t>ның ластануымен күрес және т.б.) саналады. Қорларды сақтау</w:t>
        <w:br/>
        <w:t>жүйесі бөлінген (бір бөлмеде түрлі материалдардан жасалған</w:t>
        <w:br/>
        <w:t>заттарды орналастыру) немесе кешенді (түрлі материалдардан</w:t>
        <w:br/>
        <w:t>жасалынған заттарды топтап сақтау) бола алады.</w:t>
        <w:br/>
        <w:t>Әкспозициялық-көрмелік қызмет мұражайлық коммуника-</w:t>
        <w:br/>
        <w:t>ция және мұражайдың мәдени-білім беру қызметін жүзеге</w:t>
        <w:br/>
        <w:t>асырудың негізі саналады. Мұражайлық экспозиция бірыңғай</w:t>
        <w:br/>
        <w:t>концептуалдыниетінегізіндемұражайлықзаттардыбіріктіреді,</w:t>
        <w:br/>
        <w:t>мұражайлық жиыннан экспозиция үшін мұражайлық зат-</w:t>
        <w:br/>
        <w:t>тарды сұрыптаудың ережесі болып мұражайлық заттың ком-</w:t>
        <w:br/>
        <w:t>муникативті қасиеттері - ақпараттылық, экспрессивтілік,</w:t>
        <w:br/>
        <w:t>аттрактивтілік саналады. Экспозицияда мұражайлық жинақ</w:t>
        <w:br/>
        <w:t>көрнекі көрсетілген. Мұражайлық экапозициялардың алуан-</w:t>
        <w:br/>
        <w:t>дығын ансамбльдік, жүйелі және тақырыптық деп бөлуге бо-</w:t>
        <w:br/>
        <w:t>лады. Ансамбльдік экспозицияларда нақты адамның (немесе</w:t>
        <w:br/>
        <w:t>белгілі әлеуметтік топ) өмірінің немесе қызметінің шынайы</w:t>
        <w:br/>
        <w:t>163</w:t>
        <w:br/>
        <w:t>тырушылық және коммуникативті. Педагогикалық қызметтің</w:t>
        <w:br/>
        <w:t>осы бөліктерінің нәтижелі жүзеге асырылуы үшін іскерліктен</w:t>
        <w:br/>
        <w:t>көрінетін сәйкес қабілеттер қажет.</w:t>
        <w:br/>
        <w:t>Құрамалы қызмет, өз кезегінде құрамалы-мазмұндық (оқу</w:t>
        <w:br/>
        <w:t>материалының сұрыпталуы және композициясы, педагогика-</w:t>
        <w:br/>
        <w:t>лық үрдісті жоспарлау және құру), құрамалы-оперативтік</w:t>
        <w:br/>
        <w:t>(өзіндік және оқушылар әрекеттерін жоспарлау) және құра-</w:t>
        <w:br/>
        <w:t>малы-материалды (педагогикалық үрдістің материалды негі-</w:t>
        <w:br/>
        <w:t>зінің бағдарлануы) болып бөлінеді, яғни талдау, жоспарлау</w:t>
      </w:r>
    </w:p>
    <w:p>
      <w:r>
        <w:t>және жобалау қызметтерінің өзара іштей байланысы.</w:t>
        <w:br/>
        <w:t>Ұйымдастырушылық әрекет оқушыларды түрлі қызмет</w:t>
        <w:br/>
        <w:t>түріне араластыруға, ұжым құруға және бірлескен әрекетті</w:t>
        <w:br/>
        <w:t>ұйымдастыруға бағытталған әрекеттер жүйесін орындауды</w:t>
        <w:br/>
        <w:t>көздейді.</w:t>
        <w:br/>
        <w:t>Коммуникативті қызмет педагогтың келушілермен және</w:t>
        <w:br/>
        <w:t>әріптестермен педагогикалық мақсатталған қарым-қатынасты</w:t>
        <w:br/>
        <w:t>құруға және педагогикалық техника құралдарының белсенді</w:t>
        <w:br/>
        <w:t>қолдануын көздейтін педагогикалық мақсатталған қарым-</w:t>
        <w:br/>
        <w:t>қатынасты орнатуға бағытталған.</w:t>
        <w:br/>
        <w:t>Мұражайлық-педагогикалық үрдістің тиімділігі тұрақты</w:t>
        <w:br/>
        <w:t>кері байланыстың болуымен сипатталады. Ол мұражайлық</w:t>
        <w:br/>
        <w:t>педагогқа жоспарланған мәселелерге қатысты алынған нәти-</w:t>
        <w:br/>
        <w:t>желердің сәйкестігі туралы ақпарат алуға мүмкіндік береді.</w:t>
        <w:br/>
        <w:t>Педагогикалық әдебиетте педагогикалық қызметтің көп-</w:t>
        <w:br/>
        <w:t>теген түрлері көрсетілген: оқыту, тәрбиелу, ұйымдастыру,</w:t>
        <w:br/>
        <w:t>насихаттаутшылық, басқару, кеңес беру, диагностикалық, өз</w:t>
        <w:br/>
        <w:t>бетімен білім алу әрекеті. Қызметтің осы түрлерінің барлы-</w:t>
        <w:br/>
        <w:t>ғының ортақ құрылымы және өзіндік ерекшелігі бар.</w:t>
        <w:br/>
        <w:t>Қызметтің толық психологиялық құрылымына:</w:t>
        <w:br/>
        <w:t>- түрткілік-бағдарлық түйін, адам жаңа жағдайға икем-</w:t>
        <w:br/>
        <w:t>деліп, алдына мақсатта мен міндеттер қояды, түрткі пайда бо-</w:t>
        <w:br/>
        <w:t>лады; бұл- қызметке даярлық деңгей;</w:t>
        <w:br/>
        <w:t>- орталық, атқарушы түйін, қызмет не үшін басталса, соны</w:t>
        <w:br/>
        <w:t>адам жүзеге асырады;</w:t>
        <w:br/>
        <w:t>- тексерушпі-баға беруші түйін, адам ойша өткенді шолып,</w:t>
        <w:br/>
        <w:t>алдына қойған міндеттерді қолында бар құралдар мен тәсілдер</w:t>
        <w:br/>
        <w:t>көмегімен шетпуін өзі үшін бекітеді.</w:t>
        <w:br/>
        <w:t>Сәйкесінше бірегей мұражайлық-педагогикалық қызметтің</w:t>
        <w:br/>
        <w:t>үш бөлігі бар:</w:t>
        <w:br/>
        <w:t>1/2</w:t>
        <w:br/>
        <w:t>мытушы бағытының маңызы зор. Дамытушы міндеттерді ше-</w:t>
        <w:br/>
        <w:t>шу қалыптасудың маңызды шарты саналады, мысалы, эсте-</w:t>
        <w:br/>
        <w:t>тикалық қабылдау көркемөнер білімдерінің игерілуіне ішкі</w:t>
        <w:br/>
        <w:t>дайындық ретінде саналады.</w:t>
        <w:br/>
        <w:t>Біздің білуімізше, психикалық дамудың негізгі мазмұны бо-</w:t>
        <w:br/>
        <w:t>лып ішкі, психикалық, бағытталған әрекеттердің қалыптасуы</w:t>
        <w:br/>
        <w:t>болып табылады. Бұл әрекеттер сыртқы бағытталған әрекет-</w:t>
        <w:br/>
        <w:t>терден пайда болады. Бұл заңдылықтарды білген жағдайда</w:t>
        <w:br/>
        <w:t>балалардың психикалық дамуына көп деңгейде септігін тигі-</w:t>
        <w:br/>
        <w:t>зетін, дамытушы болатын шарттарды бекітуге мүмкіндік бере-</w:t>
        <w:br/>
        <w:t>ді.</w:t>
        <w:br/>
        <w:t>Мәдени-білім беру қызметі түсінігі мұражай үлгісінің ком-</w:t>
        <w:br/>
        <w:t>муникациялық тәсіл негізінде қайта қарастырылып және</w:t>
        <w:br/>
        <w:t>мұражайдың білім беру үлгісі қалыптасып, қоғамның мұра-</w:t>
        <w:br/>
        <w:t>жайға және мәдени мұраға деген көзқарасының жаңа деңгейі</w:t>
        <w:br/>
        <w:t>кезінде, 1980-90 жылдар тоғысында пайда болған. Г.ІП. Фай-</w:t>
        <w:br/>
        <w:t>зуллинаның пікірінше, мұражай адамның шығармашылық</w:t>
      </w:r>
    </w:p>
    <w:p>
      <w:r>
        <w:t>дәрежесінің, оның құндылық бағыттарының қалыптасуының</w:t>
        <w:br/>
        <w:t>маңызды құралы ретінде қарастырылған. Өз бетімен істейтін</w:t>
        <w:br/>
        <w:t>бағыт ретінде қауыммен жұмыс істеу мұражайлық қызметтің</w:t>
        <w:br/>
        <w:t>басқа салаларынан ХТХ ғасырдың соңы ХХ ғасырдың басында</w:t>
        <w:br/>
        <w:t>бөлініп, мәдени-тәрбие жұмысы деп аталынды, 1920 жылдың</w:t>
        <w:br/>
        <w:t>екініші жартысынан бастап ол саяси-ағартушылық жұмыс де-</w:t>
        <w:br/>
        <w:t>ген ұғыммен сипатталған, 1980 жылдардан бастап бұқаралық</w:t>
        <w:br/>
        <w:t>саяси-ағартушылық жұмыс, ал 1950-1960 жылдар тоғысында</w:t>
        <w:br/>
        <w:t>ғылыми-ағартушылық жұмыс деген атауға ие болды. Әрбір</w:t>
        <w:br/>
        <w:t>тарихи кезеңде терминнің өзгеруі мұражай қызметінің жаңа</w:t>
        <w:br/>
        <w:t>мазмұндық аспектілері мен қоғамдағы мұражайдың жаңа</w:t>
        <w:br/>
        <w:t>міндеттерін бейнелеп отырды.</w:t>
        <w:br/>
        <w:t>20-жылдардың аяғында кеңестік партиялық мүшелер та-</w:t>
        <w:br/>
        <w:t>рапынан мұражай қызметінің қатаң белгіленуі басталды,</w:t>
        <w:br/>
        <w:t>бұл өз кезегінде 30-жылдардың басында күрт ұлғая түскен</w:t>
        <w:br/>
        <w:t>мұражайлық істің идеологиялануы мен саясилануына әкел-</w:t>
        <w:br/>
        <w:t>ді. Мұражайдың ағартушылық және құндылықтық-хабардар</w:t>
        <w:br/>
        <w:t>бағытының орнына үгіт-насихаттаушылық қызмет келеді.</w:t>
        <w:br/>
        <w:t>ХХ ғасырдың 80-жылдары мұражайдың 80-жылдардың</w:t>
        <w:br/>
        <w:t>аяғына дейін болған мектеби-орталықтанған білім беру-тәр-</w:t>
        <w:br/>
        <w:t>биелеу қызметі қалыптасты. Мұражай экспозициясы, мұра-</w:t>
        <w:br/>
        <w:t>167</w:t>
        <w:br/>
        <w:t>жірибеніересек ұрпақтанкішіұрпаққаберуге,тұлғалықдамуға</w:t>
        <w:br/>
        <w:t>жағдай жасауға және қоғамда белгілі әлеуметтік рөлдерді</w:t>
        <w:br/>
        <w:t>орындауға даярлықты дамытуға бағытталған әлеуметтік қыз-</w:t>
        <w:br/>
        <w:t>меттің ерекше түрі.</w:t>
        <w:br/>
        <w:t>Педагогикалық қызметтің мәнін ұғыну үшін мақсаттың,</w:t>
        <w:br/>
        <w:t>түрткінің, әрекеттердің (операциялар), нәтиженің бірлігі</w:t>
        <w:br/>
        <w:t>ретінде елестетіп, оның құрылымының сараптамасына жүгіну</w:t>
        <w:br/>
        <w:t>керек. Мақсат қызметтің, соның ішінде педагогикалық қыз-</w:t>
        <w:br/>
        <w:t>меттің жүйелендіргіш сипаттамасы болып саналады (А.Н. Ле-</w:t>
        <w:br/>
        <w:t>онтьен).</w:t>
        <w:br/>
        <w:t>Педагогикалық қызметтің мақсаты бүгінгі күннің өзінде</w:t>
        <w:br/>
        <w:t>көпшілікпен тұлғаның үйлесімді дамуының ертеден келе</w:t>
        <w:br/>
        <w:t>жатқан жалпыадамзаттық идеалы ретінде қарастырылатын</w:t>
        <w:br/>
        <w:t>тәрбиелеу мақсаттарының іскеасырылуымен байланысты. Бұл</w:t>
        <w:br/>
        <w:t>ортақ стратегиялық мақсат білім беру мен тәрбиелеудің түрлі</w:t>
        <w:br/>
        <w:t>бағыттағы нақты мәселелерін шшетпу нәтижесінде өз мәресіне</w:t>
        <w:br/>
        <w:t>жетеді.</w:t>
        <w:br/>
        <w:t>Педагогикалық қызметтің мақсаты - тарихи құбылыс. Ол</w:t>
        <w:br/>
        <w:t>қазіргі заман адамының рухани және табиғи мүмкіндіктерін</w:t>
        <w:br/>
        <w:t>ескере отыра оған бірнеше талаптар қойып, әлеуметтік даму</w:t>
        <w:br/>
        <w:t>үрдісінің көрінісі ретінде қалыптасып жетілдірілуде. Оған</w:t>
        <w:br/>
        <w:t>бір жағынан түрлі әлеуметтік және этникалық топтардың</w:t>
        <w:br/>
        <w:t>қызығушылығы мен үміті жатса, екінші жағынан жеке тұлға-</w:t>
        <w:br/>
        <w:t>ның қажеттіліктері мен ынтасы жатады.</w:t>
        <w:br/>
        <w:t>Тәрбие мақсаттарының мәселелерін жетілдіруге А.С. Ма-</w:t>
        <w:br/>
        <w:t>каренко көп көңіл бөлген, ол тұлғаның педагогикалық жоба-</w:t>
        <w:br/>
        <w:t>лануының жақтаушысы болған, ал педагогикалық қызметтің</w:t>
        <w:br/>
        <w:t>мақсатын тұлғаны дамыту бағдарламасы мен оның жеке тү-</w:t>
        <w:br/>
        <w:t>зетулерінен көрді.</w:t>
        <w:br/>
        <w:t>Мұражайлық-педагогикалық қызмет мақсатының негізгі</w:t>
      </w:r>
    </w:p>
    <w:p>
      <w:r>
        <w:t>нысандары ретінде мұражайдың тәрбиелік ортасын, келушілер</w:t>
        <w:br/>
        <w:t>әрекеті мен олардың жеке ерекшеліктерін, мұражайдың педа-</w:t>
        <w:br/>
        <w:t>гогикалық ұжымын атап кетуге болады. Мұражайлық-педа-</w:t>
        <w:br/>
        <w:t>гогикалық қызмет мақсатының іске асырылуы тәрбие беру</w:t>
        <w:br/>
        <w:t>ортасының құрылуы, келушілер әрекетін ұйымдастыру, тәрбие</w:t>
        <w:br/>
        <w:t>беру ұжымын ұйымдастыру, жеке тұлғаның дамуы сияқты</w:t>
        <w:br/>
        <w:t>мәселелердің шешілуімен байланысты.</w:t>
        <w:br/>
        <w:t>Мұражайлық-педагогикалық қызметтің мақсаттары - сер-</w:t>
        <w:br/>
        <w:t>пінді құбылыс. Қоғамдық дамудың обьективті үрдісінің бей-</w:t>
        <w:br/>
        <w:t>70</w:t>
        <w:br/>
        <w:t>үшін едәуір қызықты экспозициялар жасау - үй ішін көрсете-</w:t>
        <w:br/>
        <w:t>тін, үлгілер мен түрлі техникалық құралдары бар - дыбыстық</w:t>
        <w:br/>
        <w:t>сүйемелдеу, киноэкрандар, мониторлар, компьютерлер бар</w:t>
        <w:br/>
        <w:t>бөлмелер құру, сонымен қатар келушімен театрланған жұмыс</w:t>
        <w:br/>
        <w:t>түрлерін қолдану, мұражайлық концерттер, бал ұйымдастыру</w:t>
        <w:br/>
        <w:t>үрдісінен айқын көрінеді.</w:t>
        <w:br/>
        <w:t>Мұражайлық қызмет ресми ережелер бойынша бағалана-</w:t>
        <w:br/>
        <w:t>ды, оларға келушілердің келу саны, экскурсиялар саны, дәріс-</w:t>
        <w:br/>
        <w:t>тер саны, тыңдаушылар саны, көпшілік мерейтойлар саны</w:t>
        <w:br/>
        <w:t>мен оларға қатысушылар саны, көрмелер саны және тағы</w:t>
        <w:br/>
        <w:t>басқалары жатады.</w:t>
        <w:br/>
        <w:t>Педагогикалық қызмет - рухани-тәжірибелік дағдының</w:t>
        <w:br/>
        <w:t>ұрпақтан ұрпаққа беру барысында адамдар арасында пайда</w:t>
        <w:br/>
        <w:t>болатын қарым-қатынасты қамтамасыз ететін қызмет. Педа-</w:t>
        <w:br/>
        <w:t>гогикалық қызмет екі түрден тұрады: ғылыми және тәжіри-</w:t>
        <w:br/>
        <w:t>белік.</w:t>
        <w:br/>
        <w:t>Азаматтардың ересек ұрпағы кіші ұрпаққа адамзаттың жи-</w:t>
        <w:br/>
        <w:t>нақталған рухани және тәжірибелік дағдысын қоғам сақталып</w:t>
        <w:br/>
        <w:t>дамуы үшін мәдениетті жеткізуге ынталанады. Сол себепті</w:t>
        <w:br/>
        <w:t>мәдениетті иемденген адам қоғамның ең басты мақсаты сана-</w:t>
        <w:br/>
        <w:t>лады. Бұндай мақсатқа жету үшін қоғамда арнайы қызмет -</w:t>
        <w:br/>
        <w:t>педагогикалық қызмет ұйымдастырылады.</w:t>
        <w:br/>
        <w:t>Педагогикалық қызмет арқылы бүкіл мәдениетті таныту</w:t>
        <w:br/>
        <w:t>мүмкін емес. Бұл қызмет үшін жоғарғы адамгершілік қасиет-</w:t>
        <w:br/>
        <w:t>тер түріндегі, білім мен онымен қолдана алу дағдысының</w:t>
        <w:br/>
        <w:t>түріндегі рухани және тәжірибелік машықтың бірлесуін көр-</w:t>
        <w:br/>
        <w:t>сететін иемдену үшін қажетті және міндетті саналатын мә-</w:t>
        <w:br/>
        <w:t>дениеттің бөлігі сұрыпталады. Мәдениеттің бұл бөлігін ием-</w:t>
        <w:br/>
        <w:t>денген адам педагогикалық қызметтің мақсаты саналады.</w:t>
        <w:br/>
        <w:t>Аяқталған педагогикалық қызметтің нәтижесі болып бұл мә-</w:t>
        <w:br/>
        <w:t>дениеттің бөлігін иемденген адам болу керек.</w:t>
        <w:br/>
        <w:t>Мұражайдың педагогикалық қызметінің пәні болып өске-</w:t>
        <w:br/>
        <w:t>лең ұрпаққа жеткізуге арналған және сұрыпталған мәдениет</w:t>
        <w:br/>
        <w:t>бөлігі саналады, оның арнайы өңделуі алға қойған мақсатқа</w:t>
        <w:br/>
        <w:t>жетуге мүмкіндік береді.</w:t>
        <w:br/>
        <w:t>Мұражайлық педагог мамандығының мәні оның өкілдері</w:t>
        <w:br/>
        <w:t>жүзеге асыратын және педагогикалық деп аталатын қызметі-</w:t>
        <w:br/>
        <w:t>нен көрініс табады. Ол адамзат жинақтаған мәдениет пен тә-</w:t>
        <w:br/>
        <w:t>169</w:t>
      </w:r>
    </w:p>
    <w:p>
      <w:r>
        <w:t>- өлкетану бағдарындағы мектеп мұражайлары (жұмыстан</w:t>
        <w:br/>
        <w:t>тыс көлемінде);</w:t>
        <w:br/>
        <w:t>- тарих және мәдениет ескерткішімен жұмыс жасаудың</w:t>
        <w:br/>
        <w:t>әдістері өңделген мұражайлық үйірмелер.</w:t>
        <w:br/>
        <w:t>Мұражай педагогикасының ерекшелігі келушінің мұра-</w:t>
        <w:br/>
        <w:t>жай ортасына «сүңгуі» болып табылады, ол мұражайлық құн-</w:t>
        <w:br/>
        <w:t>дылықтар - жәдігер, мұражайдың ерекшелік бейнесі, тарихи</w:t>
        <w:br/>
        <w:t>кезең арқылы құнды мәдени білімді қамтамасыз етеді.</w:t>
        <w:br/>
        <w:t>Мұражайлардың мәдени-білім беру түрлері алуан түрлі.</w:t>
        <w:br/>
        <w:t>Дәстүрлі түрлеріне ХІХ ғасырдың аяғында қалыптасқан</w:t>
        <w:br/>
        <w:t>экскурсиялар мен дәрістер жатады. 1980 жылдардың орта-</w:t>
        <w:br/>
        <w:t>сынан бастап экскурсияның театрланған экскурсия, әңгіме-</w:t>
        <w:br/>
        <w:t>лесу-экскурсия, сабақ-экскурсиялары сияқты жанрлары та-</w:t>
        <w:br/>
        <w:t>рай бастайды. Мұражайлық жұмыстың клубтық түрі ұғымы</w:t>
        <w:br/>
        <w:t>дәрістерді, музыкалық және әдеби бөлмелер мен салондар,</w:t>
        <w:br/>
        <w:t>кештер, мұражайлық мейрамдар, үйірмелер және мұражай</w:t>
        <w:br/>
        <w:t>клубын біріктіреді. Мұражай клубтарының қызмет етуінің</w:t>
        <w:br/>
        <w:t>негізгі шарты болып нақты мұражайдың жиынмен байланы-</w:t>
        <w:br/>
        <w:t>сы саналады. Мұражайды қарым-қатынас орталығына айнал-</w:t>
        <w:br/>
        <w:t>дыратын мұражайлық жұмыстың клубтық түрінің мағынасы</w:t>
        <w:br/>
        <w:t>қазіргі жаңа ақпараттық технологиялардың билігі мен пос-</w:t>
        <w:br/>
        <w:t>тиндустриалды қоғамда айтарлықтай өсуде. Интернеттің</w:t>
        <w:br/>
        <w:t>қиялдық әлемінде өмір сүріп жатқан адамдар қарым-қаты-</w:t>
        <w:br/>
        <w:t>нас тапшылығын мұражайдың шынайы кеңістігінде қызығу-</w:t>
        <w:br/>
        <w:t>шылықтарымен біріге отырып толықтырады.</w:t>
        <w:br/>
        <w:t>Білім беру бағдарламаларының нәтижелі іске асырылуы</w:t>
        <w:br/>
        <w:t>мен нақты тәсілдердің әдістері мен мазмұнын жетілдіру үшін</w:t>
        <w:br/>
        <w:t>мұражайда мұражайлықаудиторияны зерттеу жәнесәйкесінше</w:t>
        <w:br/>
        <w:t>келушілердің түрлі топтарына қатысты дифференцацияланған</w:t>
        <w:br/>
        <w:t>әдіс жүргізіледі. Мұражайлық аудитория жас белгісі бойынша:</w:t>
        <w:br/>
        <w:t>балалық (мұражайлық келушілердің басым бөлігі) және ересек</w:t>
        <w:br/>
        <w:t>болып бөлінеді, сонымен қатар әлеуметтік, кәсіптік, ұлттық</w:t>
        <w:br/>
        <w:t>және басқа да белгілер (топтық немесе жекелей отбасы, сту-</w:t>
        <w:br/>
        <w:t>денттер, зейнеткерлер, мүмкіндіктері шектелген келушілер,</w:t>
        <w:br/>
        <w:t>т.б.) бойынша бөлінеді. Білім беру бағдарламалары нақты</w:t>
        <w:br/>
        <w:t>мұражайдың және оның мұражайлық жиынының ерекшелігін</w:t>
        <w:br/>
        <w:t>ескеріп отырады.</w:t>
        <w:br/>
        <w:t>177</w:t>
        <w:br/>
        <w:t>жатқан нәрестенің өзі өлең дыбыстары мен</w:t>
        <w:br/>
        <w:t>әуендер арқасында өмір кереметтілігі тура-</w:t>
        <w:br/>
        <w:t>лы ақпарат алатындықтан, ата-аналар бала-</w:t>
        <w:br/>
        <w:t>ның тамашалыққа ертеден баулыуының</w:t>
        <w:br/>
        <w:t>мүмкіндіктерін қарастырулары қажет. Абай</w:t>
        <w:br/>
        <w:t>жастардың эстетикалық (өлеңдік, музыкалық</w:t>
        <w:br/>
        <w:t>және т.б.) тәрбиеленуіне мазмұндық пен қара-</w:t>
        <w:br/>
        <w:t>пайымдылықты енгізуге, әрбір өлеңді адам</w:t>
        <w:br/>
        <w:t>көңіл күйін көтеретіндей етіптартымды қылуға</w:t>
        <w:br/>
        <w:t>тырысты. Ол өсіп келе жатқан ұрпақтың («То-</w:t>
        <w:br/>
        <w:t>лық адам») жан-жақты тәрбиеленуін шынайылық әдемілікті,</w:t>
        <w:br/>
        <w:t>нағызадамдықты, жоғары инабаттылықты, еркіндікті адамдар</w:t>
        <w:br/>
        <w:t>арасындағы қарым-қатынаста болатын барлық көргенсіздіктен,</w:t>
        <w:br/>
        <w:t>жиіркеніштіден, надандықтан айыра алмаусыз елестете алма-</w:t>
        <w:br/>
        <w:t>ды. Дұрыс тәрбие беру арқылы тұлғаның бойында жағымды</w:t>
      </w:r>
    </w:p>
    <w:p>
      <w:r>
        <w:t>мінез-құлық пен қасиеттердің қалыптасуына септігін тигізуге</w:t>
        <w:br/>
        <w:t>болатындығына Абай сенімді болатын.</w:t>
        <w:br/>
        <w:t>Бұл орайда осындай үрдістің тиімділігін бағалау қиын-</w:t>
        <w:br/>
        <w:t>шылығы оны адам өмір сүруінің бүкіл жиынтығынан бөліп</w:t>
        <w:br/>
        <w:t>алу мүмкіндігінің болмауында (әлеуметтену, оқыту және</w:t>
        <w:br/>
        <w:t>тұлғаның психологиялық қалыптасуынан) және үрдістің сти-</w:t>
        <w:br/>
        <w:t>хиясының салдарынан тәрбие берудің нәтижесін бағалай алу</w:t>
        <w:br/>
        <w:t>мүмкіндігінің болмауы мен тәрбиешінің тәрбиеленутпіге әсер</w:t>
        <w:br/>
        <w:t>ету және әрекеттесуінің тікелей байланыстарының жоқ бо-</w:t>
        <w:br/>
        <w:t>луында.</w:t>
        <w:br/>
        <w:t>Сондықтан мұражай педагогикасында тәрбиелеуді тар</w:t>
        <w:br/>
        <w:t>мағынада тәрбие беру жұмысы ретінде қарастыру едәуір</w:t>
        <w:br/>
        <w:t>мақсатты саналады, терминдерде ол көбінесе «мұражай-</w:t>
        <w:br/>
        <w:t>лық-педагогикалық қызмет» деп қолданылады, яғни мұражай-</w:t>
        <w:br/>
        <w:t>лық-педагогикалық үрдіс шеңберінде тұлғаның ой-өрісі мен</w:t>
        <w:br/>
        <w:t>дүниетанымын кеңейтуші білім беру ақпаратының негізінде</w:t>
        <w:br/>
        <w:t>жүзеге асырылатын мұражай келушілерінде адамгершілік</w:t>
        <w:br/>
        <w:t>сезімдері мен қасиеттерін тәрбиелеуге бағытталған мұражай</w:t>
        <w:br/>
        <w:t>педагогтарының арнайы ұйымдастырылған қызметі.</w:t>
        <w:br/>
        <w:t>Бұл жерде Әл-Фарабидің мына сөздерін еске алған орын-</w:t>
        <w:br/>
        <w:t>ды: «Оқыту - халықтардың теориялық рақымшылдығының</w:t>
        <w:br/>
        <w:t>мұрасы. Тәрбиелеу - бұл, қалаларды білім негізінде қалып-</w:t>
        <w:br/>
        <w:t>тасқан эстетикалық рақымшылық және өнерге бөлеу тәсілі.</w:t>
        <w:br/>
        <w:t>Абай Құнанбаев</w:t>
        <w:br/>
        <w:t>(1845 - 1904)</w:t>
        <w:br/>
        <w:t>17</w:t>
        <w:br/>
        <w:t>ры мен құралдарын іздестіреді. Осында ғылым мен тәжірибе,</w:t>
        <w:br/>
        <w:t>педагогикалық шығармашылық үйлестірілген.</w:t>
        <w:br/>
        <w:t>4. Педагог субьектісінен басқа педагогикалық қызметте</w:t>
        <w:br/>
        <w:t>индивидтің дамуына реттелуге жатпайтын факторлар әсер</w:t>
        <w:br/>
        <w:t>етеді. Мысалы, қоршаған әлеуметтік және табиғи орта, инди-</w:t>
        <w:br/>
        <w:t>видтің тумыстық белгілері, бұқаралық ақпарат құралдары,</w:t>
        <w:br/>
        <w:t>мемлекеттегі экономикалық жағдайлар және т.б.</w:t>
        <w:br/>
        <w:t>Индивидке әсер етудің көпфакторлығы мұражайлық-педа-</w:t>
        <w:br/>
        <w:t>гогикалық қызметтің нәтижесі қойылған мақсаттан бөлек-</w:t>
        <w:br/>
        <w:t>тенуіне әкеледі. Сонда субьект оның өнімі (нәтижесі) мақсатқа</w:t>
        <w:br/>
        <w:t>сәйкес келуі үшін қызметті түзетуге қосымша уақыт пен күш</w:t>
        <w:br/>
        <w:t>жұмсайды.</w:t>
        <w:br/>
        <w:t>5. Мұражайлық-педагогикалық қызметтің пәні мен нәти-</w:t>
        <w:br/>
        <w:t>жесі тікелей бақыланбайтын, идеалды зат. Оның сапасы мен</w:t>
        <w:br/>
        <w:t>деңгейі тікелей өлшеу арқылы емес, жанама анықталады.</w:t>
        <w:br/>
        <w:t>6. Мұражайлық-педагогикалық қызмет - мирасқорлық-</w:t>
        <w:br/>
        <w:t>нәтижелі қызмет. Алдыңғы тәжірибеге сүйене отырып, бо-</w:t>
        <w:br/>
        <w:t>лашаққа, жетістікке бағытталып, сол болашақты көздейді,</w:t>
        <w:br/>
        <w:t>субьект оны ұйымдастырады.</w:t>
        <w:br/>
        <w:t>Т. Мұражайлық-педагогикалық қызмет іздеу-шығармашы-</w:t>
        <w:br/>
        <w:t>лық сипатқа ие. Осындай ерекшелік бірнеше себептерге байла-</w:t>
        <w:br/>
        <w:t>нысты туындады және түсіндіріледі: қызмет нысанының бел-</w:t>
        <w:br/>
        <w:t>сенділігі, нысанға әсер етудің көпфакторлығы, өзінің кәсіптік</w:t>
      </w:r>
    </w:p>
    <w:p>
      <w:r>
        <w:t>жұмысында мұражайлық педагог тап болатын шаралар мен</w:t>
        <w:br/>
        <w:t>жағдайлардың ұдайы өзгеруі. Ол әр күн сайын танымал және</w:t>
        <w:br/>
        <w:t>игерілген құралдармен және тәсілдермен келушілермен әре-</w:t>
        <w:br/>
        <w:t>кеттесудің әдістерін қайтадан бастап құрастырады.</w:t>
        <w:br/>
        <w:t>Мұражайлық-педагогикалық қызмет - мақсатты бағыт-</w:t>
        <w:br/>
        <w:t>талған қызмет болғандықтан, үрдіс басқарылмалы саналады.</w:t>
        <w:br/>
        <w:t>Бұл үрдіс тек жасанды, яғни бақыланатын жағдайларда ғана</w:t>
        <w:br/>
        <w:t>емес стихиялы, басқарылмайтын жағдайларда да болып жа-</w:t>
        <w:br/>
        <w:t>тады. Осылайша бұл үрдіс жоспарланған, мақсатқа жетуге</w:t>
        <w:br/>
        <w:t>бағытталған, сонымен қатар кездейсоқ нәтижеге, яғни қалаған</w:t>
        <w:br/>
        <w:t>немесе қаламаған нәтижеге, тіпті бейтараптық нәтижеге әке-</w:t>
        <w:br/>
        <w:t>летін стихиялы саналады.</w:t>
        <w:br/>
        <w:t>Мұражайлық-педагогикалық үрдіс - тұтастай үрдіс, бір уа-</w:t>
        <w:br/>
        <w:t>қытта индивид дамуының физикалық, психикалық, әлеумет-</w:t>
        <w:br/>
        <w:t>тік, рухани дамуын қамтиды. Адамдар арасында өмір сүріп</w:t>
        <w:br/>
        <w:t>175</w:t>
        <w:br/>
        <w:t>- педагогикалық мақсаттар мен міндеттер қою;</w:t>
        <w:br/>
        <w:t>- келушіге әсер ету құралдарын таңдау және қолдану;</w:t>
        <w:br/>
        <w:t>- педагогикалық әсер етулерді қадағалау және бағалау.</w:t>
        <w:br/>
        <w:t>Педагогикалық мамандық қоятын маңызды талаптарының</w:t>
        <w:br/>
        <w:t>бірі болып оның өкілдерінің әлеуметтік және кәсіптік ұста-</w:t>
        <w:br/>
        <w:t>нымының нақтылығы саналады. Сол арқылы мұражайлық пе-</w:t>
        <w:br/>
        <w:t>дагог өзін педагогикалық қызметтің субьектісі ретінде таныта-</w:t>
        <w:br/>
        <w:t>ды.</w:t>
        <w:br/>
        <w:t>Мұражайлық педагог ұстанымы - оның белсенділігінің не-</w:t>
        <w:br/>
        <w:t>гізі болатын әлемге қарым-қатынастың интеллектуалды, ер-</w:t>
        <w:br/>
        <w:t>кін және көңіл күй-баға беруші жүйе. Ол бір жағынан қоғам</w:t>
        <w:br/>
        <w:t>талап ететін және ұсынатын талаптармен, үміттермен және</w:t>
        <w:br/>
        <w:t>мүмкіндіктермен айқындалады. Ал келесі жағынан ішікі, жеке</w:t>
        <w:br/>
        <w:t>белсенділік негіздері - қызығу, уайымдау, түрткі және мақсат,</w:t>
        <w:br/>
        <w:t>оның құндылық бағыты, дүниетанымы, идеалы әрекет етеді.</w:t>
        <w:br/>
        <w:t>Мұражайлық педагог ұстанымында оның тұлғасы, әлеу-</w:t>
        <w:br/>
        <w:t>меттік бағытының сипаты, азаматтық әрекет түрі мен қыз-</w:t>
        <w:br/>
        <w:t>меті көрініс табады. Педагогтың әлеуметтік ұстанымы сол</w:t>
        <w:br/>
        <w:t>жүйенің көзқарастарынан, наным-сенімінен және құндылық-</w:t>
        <w:br/>
        <w:t>тық бағытынан пайда болады. Кәсіптік даярлау барысында</w:t>
        <w:br/>
        <w:t>солардың негізінде педагогикалық мамандықтың, педагоги-</w:t>
        <w:br/>
        <w:t>калық қызметтің мақсаттары мен құралдарына түрткілік-</w:t>
        <w:br/>
        <w:t>құндылықтық қарым-қатынас қалыптасады. Педагогикалық</w:t>
        <w:br/>
        <w:t>қызметке түрткілік-құндылықтық қарым-қатынас оның кең</w:t>
        <w:br/>
        <w:t>түсінуінде түпкі нәтижеде мұражайлық педагог тұлғасының</w:t>
        <w:br/>
        <w:t>ядросын құрайтын бағытталуынан көрініс табады.</w:t>
        <w:br/>
        <w:t>Мұражайлық педагогтың әлеуметтік ұстанымы оның кә-</w:t>
        <w:br/>
        <w:t>сіптік ұстанымын да анықтайды. Сол себепті мұражайлық</w:t>
        <w:br/>
        <w:t>педагог өз әрекетін нақты түсіне отырып кейде саналы ой</w:t>
        <w:br/>
        <w:t>мен логикаға қарама-қайшы әрекеттерінің не себепті осылай</w:t>
        <w:br/>
        <w:t>не басқаша істемегендігіне жауап бере алмайды. Егер де ол</w:t>
        <w:br/>
        <w:t>өз шешімін ішкі түйсікпен түсіндіретін болса, қалыптасқан</w:t>
        <w:br/>
        <w:t>жағдайда қандай да бір ұстанымды таңдауда қандай қайнар</w:t>
        <w:br/>
        <w:t>көздердің басым болуын ешбір сараптама көрсете алмайды.</w:t>
        <w:br/>
        <w:t>Мұражай педагогының кәсіптік ұстанымының таңдануына</w:t>
      </w:r>
    </w:p>
    <w:p>
      <w:r>
        <w:t>көптеген факторлар әсер етеді. Алайда олардың арасында оның</w:t>
        <w:br/>
        <w:t>кәсіби ұстанымдары, тұлғаның жеке типологиялық ерекше-</w:t>
        <w:br/>
        <w:t>ліктері, өткір мінезділік пен мінез шешуші болып саналады.</w:t>
        <w:br/>
        <w:t>1/9</w:t>
        <w:br/>
        <w:t>ей Б “Оқыту ауызша сөйлеу, білімді жеткізу, үй-</w:t>
        <w:br/>
        <w:t>рету арқылы жүргізіледі, ал тәрбиелеу іс-</w:t>
        <w:br/>
        <w:t>|тәжірибелік жұмыстар түрінде жүзеге асы-</w:t>
        <w:br/>
        <w:t>|рылады ».</w:t>
        <w:br/>
        <w:t>! Қазақстанның педагогикалық ойлары-</w:t>
        <w:br/>
        <w:t>Іның тарихына жүгінетін болсақ, тәрбиелеу</w:t>
        <w:br/>
        <w:t>мәселелері қалыптасып келе жатқан қазақ</w:t>
        <w:br/>
        <w:t>іиялыларын ХІХ-ХХ ғасырлар тоғысын-</w:t>
        <w:br/>
        <w:t>/да-ақ толғандырғанын айта кету керек.</w:t>
        <w:br/>
        <w:t>Әл-Фараби «Дала уәләяты», «Түркістан хабарлары»</w:t>
        <w:br/>
        <w:t>(878-950) газеттерінің, «Айқап» журналының бет-</w:t>
        <w:br/>
        <w:t>терінде орыс-қазақ мектептерінің мұға-</w:t>
        <w:br/>
        <w:t>лімдері, петербургтік, мәскеулік және қазандық жоғары оқу</w:t>
        <w:br/>
        <w:t>орындарының түлектері мақалалар жазды. Мысалы, И. Бу-</w:t>
        <w:br/>
        <w:t>кин баланың дене және ақыл-ой тәрбиесі туралы бірқатар</w:t>
        <w:br/>
        <w:t>мақалалар жариялаған болатын, О. Әлжанов «Қазақ балала-</w:t>
        <w:br/>
        <w:t>рын тәрбиелеу туралы» мақаласында тәрбиелеу дене, діни-</w:t>
        <w:br/>
        <w:t>адамгершілік және ақыл-ойды қосатын жан-жақты болу ке-</w:t>
        <w:br/>
        <w:t>рек, тәрбиелеудің мақсаты кемелденуге, адамның үйлесімді</w:t>
        <w:br/>
        <w:t>дамуына тапжылмай ұмтылу деп жазған болатын.</w:t>
        <w:br/>
        <w:t>20-жылдары Орынбор мен Ташкентте педагогика тақы-</w:t>
        <w:br/>
        <w:t>рыбына байланысты қазақ тілінде мынадай кітаптар жа-</w:t>
        <w:br/>
        <w:t>рық көрді: Н. Құлжанова «Мектепке дейінгі тәрбиелеу» (1923),</w:t>
        <w:br/>
        <w:t>В.Н. Архангельский «Мектептегі психологиялық зерттеу-</w:t>
        <w:br/>
        <w:t>лер» (1923), В.Я. Струминский «Еңбек мектебі ағарту қызмет-</w:t>
        <w:br/>
        <w:t>керлеріне арналған күнделікті қажет кітап» және басқалары.</w:t>
        <w:br/>
        <w:t>Бұл басылымдар тәрбие саласында жаңа ойларды насихаттаған</w:t>
        <w:br/>
        <w:t>болатын және Қазақстанның педагогикалық ғылымын жетіл-</w:t>
        <w:br/>
        <w:t>дірудің негізін салды.</w:t>
        <w:br/>
        <w:t>Бүгінгі күні мұражай педагогикасы педагогикалық ғы-</w:t>
        <w:br/>
        <w:t>лымның жжаңа бағытының саласында дами отырып, тәрбие</w:t>
        <w:br/>
        <w:t>беру үрдісін дамушы тәрбие беру жағдайларының өзара бай-</w:t>
        <w:br/>
        <w:t>ланысқан тізбегі ретінде қарастырады, оның әрбір буыны</w:t>
        <w:br/>
        <w:t>алдыңғысының нәтижесін ескере құрылады. Осындай түсінік</w:t>
        <w:br/>
        <w:t>көлемінде тәрбие беру үрдісі өлшем бірлігі болып дамушы</w:t>
        <w:br/>
        <w:t>тәрбие беру жағдайлары саналатын өз бетімен жетілдірілетін</w:t>
        <w:br/>
        <w:t>жүйе болып есептеледі.</w:t>
        <w:br/>
        <w:t>Қазіргі педагогикада тәрбие беру үрдісі жүйесінің үлгілері</w:t>
        <w:br/>
        <w:t>айтарлықтай танымал,оларбірнешебелгілербойынша құрылған:</w:t>
        <w:br/>
        <w:t>180</w:t>
        <w:br/>
        <w:t>тұрған индивид олармен топтық, ұжымдық түрде әрекеттеседі.</w:t>
        <w:br/>
        <w:t>Ол бөліктеліп емес, тұтастай құрылады.</w:t>
        <w:br/>
        <w:t>Мұражай педагогтары келушілерге гуманистік тәсілмен</w:t>
        <w:br/>
        <w:t>қараған кезде қызметі сәтті болады. Мұражайлық-педагогика-</w:t>
        <w:br/>
        <w:t>лық үрдістің, келушілермен қарым-қатынастың ізгіленуі сый-</w:t>
        <w:br/>
        <w:t>ластық қарым-қатынасты, олардың қайталанбас өзгетпелігін</w:t>
        <w:br/>
        <w:t>бағалау қабілетін, өзін-өзі құрметтеу мен абыройын білдіреді.</w:t>
      </w:r>
    </w:p>
    <w:p>
      <w:r>
        <w:t>Мұражайлық-педагогикалық қызметте қарым-қатынас мә-</w:t>
        <w:br/>
        <w:t>дениеті маңызды орынға ие. Ол сенімділік, жылылық, өзара</w:t>
        <w:br/>
        <w:t>сыйластық, өзара байланыстағы ізгі ниет ортасын құра ала-</w:t>
        <w:br/>
        <w:t>ды. Сол кезде мұражай педагогының сөзі әсер етудің пәрменді</w:t>
        <w:br/>
        <w:t>құралы бола алады.</w:t>
        <w:br/>
        <w:t>Мәдени-білім беру термині мұражайтануда 1990 жылдар-</w:t>
        <w:br/>
        <w:t>дың басынан бастап қолдануда (Г.Ш. Файзуллина). Бұл</w:t>
        <w:br/>
        <w:t>уақытқа дейін түрлі тарихи кезеңдерде келушілермен жұмыс</w:t>
        <w:br/>
        <w:t>жасаудың мәнін көрсететін баса ұғымдар (көпшілік саяси-</w:t>
        <w:br/>
        <w:t>ағартушылық жұмыс, ғылыми-ағартушылық) қолданылған</w:t>
        <w:br/>
        <w:t>және ол мұражай қызметінің басқа да бағыттарын көрсететін</w:t>
        <w:br/>
        <w:t>терминдерге қарағанда жылдам өзгеріп отырған. Мұражайда</w:t>
        <w:br/>
        <w:t>мақсаты келушімен ақпараттың қабылдануы болатын мә-</w:t>
        <w:br/>
        <w:t>дени мағыналар мен мәндердің берілу үрдісі мұражайлық зат-</w:t>
        <w:br/>
        <w:t>тардың ақпараттық әлеуеті ашылатын, мұражайдың білім</w:t>
        <w:br/>
        <w:t>беру-тәрбиелеу және басқа да қызметтері жүзеге асырылу ба-</w:t>
        <w:br/>
        <w:t>рысындағы мұражайлық коммуникация деп айқындалады.</w:t>
        <w:br/>
        <w:t>Қазіргі кезде мәдени-білім беру қызметі - бірінші кезекте</w:t>
        <w:br/>
        <w:t>балалармен және жасөспірімдермен жұмыс жасаудың мұра-</w:t>
        <w:br/>
        <w:t>жайлық қызметтің жетекші бағыты. Мұражайларда балалық</w:t>
        <w:br/>
        <w:t>және ересек аудиторияға бағытталған нысаналыбағдарламалар</w:t>
        <w:br/>
        <w:t>жетілдірілуде, жаңа құрылыммен білім беру бөлімдері, бала-</w:t>
        <w:br/>
        <w:t>лар орталығы құрылуда, балалар мен отбасына арналған экс-</w:t>
        <w:br/>
        <w:t>позициялар мен көрмелер ұйымдастырылуда. Ықпалдастық</w:t>
        <w:br/>
        <w:t>үрдістері жаңа мәселелер мен әдістердің анықталуына септігін</w:t>
        <w:br/>
        <w:t>тигізді, бұл мәдени-білім беру бағдарламаларында, жобаларын-</w:t>
        <w:br/>
        <w:t>да өзгеріске әкелді.</w:t>
        <w:br/>
        <w:t>ХХ ғасырдың алғашқы жартысында мұражайлардың ағар-</w:t>
        <w:br/>
        <w:t>тушылық қызметінің теориялық мәселелерімен А. Луначар-</w:t>
        <w:br/>
        <w:t>ский, П. Флоренский, Ф. Шмидт, А. Бакушинский айналысқан</w:t>
        <w:br/>
        <w:t>болатын. Олар мынадай түрлерді ұсынды:</w:t>
        <w:br/>
        <w:t>76</w:t>
        <w:br/>
        <w:t>Л.Б. Ительсон жасаған кәдімгі рөлдік педагогикалық ұс-</w:t>
        <w:br/>
        <w:t>таным сипаттамасының негізінде мұражайлық педагогтың мы-</w:t>
        <w:br/>
        <w:t>надай рөлдік педагогикалық ұстанымын қарастыруға болады:</w:t>
        <w:br/>
        <w:t>- ақпараттаушы, егер ол талаптарды, нормаларды, көзқа-</w:t>
        <w:br/>
        <w:t>растарды және т.б. хабарлаумен шектелсе (мысалы, шынайы</w:t>
        <w:br/>
        <w:t>болуы керек);</w:t>
        <w:br/>
        <w:t>- жолдас, егер ол бала жанына сезінуге ұмтылса;</w:t>
        <w:br/>
        <w:t>- диктатор, егер ол тәрбиеленушілердің санасына нормалар</w:t>
        <w:br/>
        <w:t>мен құндылықтық бағыттарды күшпен енгізетін болса;</w:t>
        <w:br/>
        <w:t>- кеңесші, егер ол байыптылықпен көндіретін болса;</w:t>
        <w:br/>
        <w:t>- сұраушы, егер ол тәрбиеленуіпіден «қалай болу керек бол-</w:t>
        <w:br/>
        <w:t>са» сондай болуын сұраса;</w:t>
        <w:br/>
        <w:t>- рухтандырушы, егер ол қызықты мақсат, жетістіктермен</w:t>
        <w:br/>
        <w:t>қызықтыруға (рух беруге) ұмтылса.</w:t>
        <w:br/>
        <w:t>Осы ұстанымдардың әрқайсысы мұражай педагогының тұл-</w:t>
      </w:r>
    </w:p>
    <w:p>
      <w:r>
        <w:t>ғасына қарай оң және теріс нәтижелі болуы мүмкін. Басқа</w:t>
        <w:br/>
        <w:t>қызмет түрлерімен ортақтығының көп болуына қарамастан,</w:t>
        <w:br/>
        <w:t>мұражайлық-педагогикалық қызмет олардан былайша ерек-</w:t>
        <w:br/>
        <w:t>шеленеді:</w:t>
        <w:br/>
        <w:t>1. Мұражайлық-педагогикалық қызмет нысаны белсенді -</w:t>
        <w:br/>
        <w:t>индивид (бала, жасөспірім, жас ұлан) топ, ұжым. Ол өзі субь-</w:t>
        <w:br/>
        <w:t>ектімен әрекеттесуге, өзінің шығармашылығын танытуға ты-</w:t>
        <w:br/>
        <w:t>рысады, қызмет нәтижесінің бағасына назар аударады және өз</w:t>
        <w:br/>
        <w:t>бетімен даму қабілеті бар.</w:t>
        <w:br/>
        <w:t>2. Мұражайлық-педагогикалық қызмет нысаны икемді,</w:t>
        <w:br/>
        <w:t>яғни субьект әсеріне беріледі, тәрбиеленеді. Ол ұдайы даму</w:t>
        <w:br/>
        <w:t>үстінде, қажеттіліктері өзгереді (белсенділігінің себебі сонда),</w:t>
        <w:br/>
        <w:t>қызметке және әрекетке итермелейтін құндылықтық бағыт-</w:t>
        <w:br/>
        <w:t>тары да дамиды және өзгеріп отырады.</w:t>
        <w:br/>
        <w:t>Индивидтің даму үрдісі ешқашпан да тоқтап қалмайды деп</w:t>
        <w:br/>
        <w:t>санауға құқымыз бар. Мұражайлық-педагогикалық қызмет-</w:t>
        <w:br/>
        <w:t>тің мазмұны шеңберлер қағидасы бойынша, нақты айтқанда</w:t>
        <w:br/>
        <w:t>шиыршық түрінде құрылады.</w:t>
        <w:br/>
        <w:t>8. Мұражайлық-педагогикалық қызмет және үрдіс өте қоз-</w:t>
        <w:br/>
        <w:t>ғалмалы факторлар саналады. Өзгерілген жағдайды ескерген</w:t>
        <w:br/>
        <w:t>субьект ұдайы педагогикалық әрекеттердің тиімді нұсқасын,</w:t>
        <w:br/>
        <w:t>тәрбиелеу нысанына педагогикалық әсер етудің операцияла-</w:t>
        <w:br/>
        <w:t>4</w:t>
        <w:br/>
        <w:t>негізінде құрылған нық көзқарастар. Оларсыз тәрбие беру үр-</w:t>
        <w:br/>
        <w:t>дісі босаң, ауыртпашылықпен, баяу дамып, оң нәтижеге ұдайы</w:t>
        <w:br/>
        <w:t>жете бермейді.</w:t>
        <w:br/>
        <w:t>- Сезімдердің қалыптасуы. Сезімдерді асқындырып және</w:t>
        <w:br/>
        <w:t>оларды тірек ету арқасында ғана мұражай педагогтары білім</w:t>
        <w:br/>
        <w:t>беру ақпаратын келушілердің дұрыс әрі жылдам қабылдауына</w:t>
        <w:br/>
        <w:t>қол жеткізе алады.</w:t>
        <w:br/>
        <w:t>- Қызметті ұйымдастыру. Тәрбие беру тәжірибесінде қыз-</w:t>
        <w:br/>
        <w:t>мет ұдайы көзқарастардың, нанымдардың, сезімдердің құры-</w:t>
        <w:br/>
        <w:t>луымен тұтасып кетеді. Тәрбие беру үрдісінің құрылымында</w:t>
        <w:br/>
        <w:t>педагогикалық мақсатталған, дұрыс ұйымдастырылған қыз-</w:t>
        <w:br/>
        <w:t>мет неғұрлым көп орын алатын болса, соғұрлым тәрбие берудің</w:t>
        <w:br/>
        <w:t>тиімділігі жоғары болады.</w:t>
        <w:br/>
        <w:t>- Тәрбие беру мазмұны - мұражай педагогтарының алға</w:t>
        <w:br/>
        <w:t>қойған мақсаттар мен міндеттеріне сәйкес мұражай келушіле-</w:t>
        <w:br/>
        <w:t>рі иемденуге тиісті білімдер, нанымдар, тұлға қасиеттері мен</w:t>
        <w:br/>
        <w:t>ерекшеліктері, тұрлаулы мінез-құлық әдеттерінің жүйесі.</w:t>
        <w:br/>
        <w:t>Мұражайлық-педагогикалық үрдісте бірлескен ақыл-ой, физи-</w:t>
        <w:br/>
        <w:t>калық, еңбек және политехникалық, адамгершілік, эстети-</w:t>
        <w:br/>
        <w:t>калық тәрбиелеу тәрбие берудің басты мақсатына жетуге</w:t>
        <w:br/>
        <w:t>мүмкіндік береді.</w:t>
        <w:br/>
        <w:t>Мұражайлық құралдар арқылы тәрбие беру үрдісін жүргізу</w:t>
        <w:br/>
        <w:t>қандай да бір мемлекеттің саяси идеологиясымен терең байла-</w:t>
        <w:br/>
        <w:t>нысты екендігін тарихи мәліметтер дәлелдейді.</w:t>
        <w:br/>
        <w:t>Мысалы, ХХ ғасырдың 80-жылдарында Германияда мұ-</w:t>
        <w:br/>
        <w:t>ражайлар ұлтшылдық тәртіппен халық топтарының ара-</w:t>
        <w:br/>
        <w:t>сында үшініші Рейх идеологиясын құру мақсатында қол-</w:t>
      </w:r>
    </w:p>
    <w:p>
      <w:r>
        <w:t>данылған болатын. Өз ойларын жүзеге асыру үшін ұлтттылдық</w:t>
        <w:br/>
        <w:t>негізгі ұтысты қарапайым тұрғындарға жасаған болатын.</w:t>
        <w:br/>
        <w:t>Тұрғындардың осы тобына әсер ету үшін жергілікті мұра-</w:t>
        <w:br/>
        <w:t>жайлар өте қолайлы болатын. Ұлтшылдық үкімет мұражай</w:t>
        <w:br/>
        <w:t>тұжырымдамаларын өздерінің идеологиялық мақсаттарына</w:t>
        <w:br/>
        <w:t>бейімдеуге күш салды. 1980 жылдары мұражай педагогика-</w:t>
        <w:br/>
        <w:t>сының беттерінде хайматмузеум немесе туған өлке мұра-</w:t>
        <w:br/>
        <w:t>жайы деп аталған жаңа мұражайдың міндеттері белсенді</w:t>
        <w:br/>
        <w:t>талқыланған болатын. Бұндай мұражайдың тұжырымдама-</w:t>
        <w:br/>
        <w:t>сында өзекті идеяға отан, неміс мемлекетінің идеялары жатты.</w:t>
        <w:br/>
        <w:t>Хайматмузеумдар өздерінің барлық мағлұматтарымен,</w:t>
        <w:br/>
        <w:t>олардың көрінісімен, көрсету тәсілдерімен, келушілермен жұ-</w:t>
        <w:br/>
        <w:t>192</w:t>
        <w:br/>
        <w:t>3.2. Мұражайлық тәсілдер арқылы тәрбиелеудің ерекшелігі</w:t>
        <w:br/>
        <w:t>Адамның тұлғасы көптеген факторлардың обһективті және</w:t>
        <w:br/>
        <w:t>субьективті, ішкі және сыртқы, табиғи және қоғамдық, адам</w:t>
        <w:br/>
        <w:t>санасы мен еркіне тәуелді және тәуелсіз әсер етуімен қалып-</w:t>
        <w:br/>
        <w:t>тасады жәнедамиды. Бұл орайда адамның өзі пассивті жан иесі</w:t>
        <w:br/>
        <w:t>ретінде емес, ол өзінің қалыптасуы мен дамуының субьектісі</w:t>
        <w:br/>
        <w:t>саналады.</w:t>
        <w:br/>
        <w:t>«Тәрбиелеу» ұғымы мұражайлық педагогикада жетекші са-</w:t>
        <w:br/>
        <w:t>ланың бірі саналады. Ол тар және кең мағынада қолданылады.</w:t>
        <w:br/>
        <w:t>Кең мағынада тәрбиелеу құбылыс, қоғамның тұлғаға әсер</w:t>
        <w:br/>
        <w:t>етуі деп қарастырылады. Тар мағынада педагогтар мен тәр-</w:t>
        <w:br/>
        <w:t>биеленушпілердің педагогикалық үрдіс жағдайында білім беру</w:t>
        <w:br/>
        <w:t>мақсаттарын жүзеге асырудағы арнайы ұйымдастырылған</w:t>
        <w:br/>
        <w:t>қызметі ретінде қарастырылады. Бұл жағдайда педагогтардың</w:t>
        <w:br/>
        <w:t>қызметі тәрбиелік жұмыс деп аталады.</w:t>
        <w:br/>
        <w:t>Мұражайды әлеуметтік институт ретінде қарастыра оты-</w:t>
        <w:br/>
        <w:t>ра, кең мағынадағы тәрбиелеу стихиялық түрде жүзеге</w:t>
        <w:br/>
        <w:t>асырылатындығына назар аудару қажет: мұражайлық</w:t>
        <w:br/>
        <w:t>қызметтің еркін ұйымдастырылуында және басқа әлеуметтік</w:t>
        <w:br/>
        <w:t>құрылымдар мен мемлекеттік құрылыс жүйелерімен</w:t>
        <w:br/>
        <w:t>тікелей байланыс және қоғамның тіршілігіне әсер етуі. Бұл</w:t>
        <w:br/>
        <w:t>жағдайда А.В. Мудрикпен «адам дамуы үшін әлеуметтік,</w:t>
        <w:br/>
        <w:t>мақсатты бағытталған жағдай жасау (материалды, руха-</w:t>
        <w:br/>
        <w:t>ни, ұйымдастырушылық)» деп тұжырымдаған «тәрбиелеу»</w:t>
        <w:br/>
        <w:t>терминінің анықтамасы орынды саналады. Бұқаралық ақпарат</w:t>
        <w:br/>
        <w:t>құралдарында мезгіл-мезгіл пайда болатын мұражайлар,</w:t>
        <w:br/>
        <w:t>мұражайлық жәдігерлер, экспозиция, көрме, экскурсия, кол-</w:t>
        <w:br/>
        <w:t>лекционерлер мен мұражай қызметкерлері туралы ақпараттың</w:t>
        <w:br/>
        <w:t>кең білім беру және тәрбиелеу мәні бар.</w:t>
        <w:br/>
        <w:t>Бұл тұжырымға көрініс ретінде қазақ ағартушысы Абай</w:t>
        <w:br/>
        <w:t>Құнанбаевтың көзқарасын келтіруге болады. Оның ойынша</w:t>
        <w:br/>
        <w:t>эстетикалық талғам, идеал, көркемөнерлік дарын мен шебер-</w:t>
        <w:br/>
        <w:t>лік, шығармашылық қиялдау, қазақ әуендері мен күйлерінің</w:t>
        <w:br/>
        <w:t>(домбырада сөз қосылмай орындалатын музыкалық пьеса)</w:t>
        <w:br/>
        <w:t>орындалу дәстүрлері эстетикалық тәрбиелеудің негізі санала-</w:t>
        <w:br/>
        <w:t>ды. Ағартутшы-ақын тұлғаның эстетикалық тәрбиеленуінің</w:t>
        <w:br/>
        <w:t>жолдарын көрсеткен болатын. Оның пайымдауыншпа, бесікте</w:t>
        <w:br/>
        <w:t>178</w:t>
      </w:r>
    </w:p>
    <w:p>
      <w:r>
        <w:t>мыс жасау әдістерімен көпшілік санасында үшінші Рейхтің</w:t>
        <w:br/>
        <w:t>моральдық идеалын құруға тиіс болды. Ресми идеологияның</w:t>
        <w:br/>
        <w:t>тездетілуіне неміс тұрғындарының патриархалды күйі, таби-</w:t>
        <w:br/>
        <w:t>ғатқа, ұлттық түп-тамырына деген махаббат сезімі сияқты</w:t>
        <w:br/>
        <w:t>мінез-құлық ерекшеліктері қолайлы негіз болды. Бұл бастап-</w:t>
        <w:br/>
        <w:t>қы ұстанымдарды ұлтшылдар нәсілішіл идеологиямен ұсы-</w:t>
        <w:br/>
        <w:t>нылып отырған этникалық бөлікпен толықтырды. Неміс</w:t>
        <w:br/>
        <w:t>мәдениетіне тән ғылыми дәйектілікке бейімделуіне сәйкес</w:t>
        <w:br/>
        <w:t>бүкіл этникалық тарих ғылыми теориялар мен гипотезалар</w:t>
        <w:br/>
        <w:t>түрінде білдірілді. Хайматмузеум келушісінде ұлттың, оның</w:t>
        <w:br/>
        <w:t>мәдениетінің қалыптасуы, Германия аумағының құрылуы,</w:t>
        <w:br/>
        <w:t>заманауи мемлекеттік құрылым, мемлекеттің заманауи сая-</w:t>
        <w:br/>
        <w:t>саты туралы тарихи заңды үрдіс ретінде көзқарас қалыптасуы</w:t>
        <w:br/>
        <w:t>тиіс болды. Германия тарихымен байланысты экспозиция мә-</w:t>
        <w:br/>
        <w:t>ліметтеріне нәсіліпіл идеологияға «қызмет» еткен этникалық</w:t>
        <w:br/>
        <w:t>теориялардың желісі елеусіз қосылды; Арийлік нәсіл өкілдері</w:t>
        <w:br/>
        <w:t>ретінде немістердің басқа ұлттарға қарағанда басымдығы тура-</w:t>
        <w:br/>
        <w:t>лы дәлелдеме немістердің сүйікті ғылыми негізіне айнала бас-</w:t>
        <w:br/>
        <w:t>тады.</w:t>
        <w:br/>
        <w:t>Ұлтшылдық ойлардың мұражай көмегімен іске асыры-</w:t>
        <w:br/>
        <w:t>луына ХХ ғасырдың 80-жылдарына таман ауқымды іс-тә-</w:t>
        <w:br/>
        <w:t>жірибе мен теориялық әлеует жинақтаған мұражайлық педа-</w:t>
        <w:br/>
        <w:t>гогиканың жетістіктері мүмкіндік берген болатын. Неміс</w:t>
        <w:br/>
        <w:t>педагог-реформаторларымен құрастырылған келушілердің</w:t>
        <w:br/>
        <w:t>түрлі санаттарымен жұмыс істеу әдістері хайматмузеумде</w:t>
        <w:br/>
        <w:t>игеріліп, қарқынды жүзеге асырылып отырды. Содан басқа</w:t>
        <w:br/>
        <w:t>ХІХ ғасырдың екінші жартысында Германияда мектептегі</w:t>
        <w:br/>
        <w:t>білім беру реформаларын жүргізу үрдісі барысында жергілік-</w:t>
        <w:br/>
        <w:t>ті мұражайлардың мектептермен тұрақты байланыстары</w:t>
        <w:br/>
        <w:t>қалыптаса бастады. Бұл мемлекетке өсіп келе жатқан ұрпаққа</w:t>
        <w:br/>
        <w:t>идеологиялық әсер етудің қосымша жолын ашуға мүмкіндік</w:t>
        <w:br/>
        <w:t>берді. Осылайша мұражайлық әсер ету аясына бүкіл отбасы ұр-</w:t>
        <w:br/>
        <w:t>пақтары кірді. Жаңа мұражайдың сүйкімділігін үй-жайлық</w:t>
        <w:br/>
        <w:t>көңіл күй құрайтын бейресми, отбасылық қарым-қатынас</w:t>
        <w:br/>
        <w:t>түрі күшейтіп отырды. Кейбір мұражайлар сенімді одан әрі</w:t>
        <w:br/>
        <w:t>арттыру мақсатында «үйлер» деп аталына бастады. Жалпы,</w:t>
        <w:br/>
        <w:t>туған өлкенің мұражайлары ұлтшылдық Германияда керемет</w:t>
        <w:br/>
        <w:t>дамуға ие болды және көпшілік санасында үшініпі Рейхтың</w:t>
        <w:br/>
        <w:t>моральдық идеалының құрылуында зор рөл атқарды.</w:t>
        <w:br/>
        <w:t>183</w:t>
        <w:br/>
        <w:t>талған кешенді қайта құру әрекетімен қатар жүрді. Мұражай</w:t>
        <w:br/>
        <w:t>«Крмель ескерткіштері мен Қару-жарақ палатасы» деген жаңа</w:t>
        <w:br/>
        <w:t>ережеге сәйкес (1932 ж.) экспозициялары «феодализм және</w:t>
        <w:br/>
        <w:t>капитализм дәуірінің билік еткен топтарының басқарушы же-</w:t>
        <w:br/>
        <w:t>текшілерінің тұрмысын, өнері мен идеологиясын және Кремль-</w:t>
        <w:br/>
        <w:t>дегі Қазан төңкерісін» бейнелеуге шақырылған ғылыми және</w:t>
        <w:br/>
        <w:t>саяси-ағартушылық мекеме ретінде айқындалды. Бұл тұжы-</w:t>
        <w:br/>
        <w:t>рымға саяси және саяси-ағартушылық науқандарға тиесілі бол-</w:t>
        <w:br/>
        <w:t>ған бүкіл көрмелік қызмет те бағынышты болды. Кремль ко-</w:t>
        <w:br/>
        <w:t>мендатурасы басқаруына берілген мұражай мәдениет мекемесі</w:t>
        <w:br/>
        <w:t>ретінде күшін жойды. Қару-жарақ палатасының сақталынып</w:t>
        <w:br/>
        <w:t>отырған көне заттарды ұлттық және шетел сәндік-қолданбалы</w:t>
        <w:br/>
        <w:t>өнерінің жауһары ретінде қарастыратын бұрынғы тұжырым-</w:t>
        <w:br/>
        <w:t>дамасына қарағанда жаңа тұжырымдамада Қазан төңкерісі</w:t>
        <w:br/>
        <w:t>мен әлемдік пролетариаттың көсемі саналған В.И. Ленин</w:t>
        <w:br/>
        <w:t>кабинетіне назар аударылды. Сонымен қатар 1980 жылдары</w:t>
      </w:r>
    </w:p>
    <w:p>
      <w:r>
        <w:t>мұражайдың белсенді көрмелік қызметі идеологиялық және</w:t>
        <w:br/>
        <w:t>дінге қарсы насихатқа толығымен бағынышты болды.</w:t>
        <w:br/>
        <w:t>Мұражайменмемлекеттікидеологияныөміргеәкелунәсілдік</w:t>
        <w:br/>
        <w:t>белгісі бойынша бөлу мемлекеттік саясаттың негізін құрайтын</w:t>
        <w:br/>
        <w:t>апартеид режимі жағдайында толығымен іске асырылды.</w:t>
        <w:br/>
        <w:t>Соның айқын мысалы ретінде тоталитаризмнің шеткі нұсқасы</w:t>
        <w:br/>
        <w:t>1992 жылға дейін сақталынған Оңтүстік Африка Республика-</w:t>
        <w:br/>
        <w:t>сын (ОАР) айтуға болады. Апартеид режимі ақ нәсілділердің</w:t>
        <w:br/>
        <w:t>қара нәсілдер мен түсті африкандықтардан басымдығы мем-</w:t>
        <w:br/>
        <w:t>лекетпен ресми танылған жағдайда ақ және түсті тұрғындар-</w:t>
        <w:br/>
        <w:t>дың бөлінуін қолдап отырды. Апартеид жағдайында, мыса-</w:t>
        <w:br/>
        <w:t>лы, Бразилиядағыдай, мәдениеттеу және бірыңғай ұлт пен</w:t>
        <w:br/>
        <w:t>мәдениеттің қалыптасуы мүмкін емес. Оңтүстік Африка Рес-</w:t>
        <w:br/>
        <w:t>публикасында мұражай мемлекеттік идеологияның өмірге</w:t>
        <w:br/>
        <w:t>әкелудің сенімді уағыздаушысы болды. «Мұра» түсінігінің өзі,</w:t>
        <w:br/>
        <w:t>оның құрамы, игерілу түрі мен көрсетілуі - осының барлығы</w:t>
        <w:br/>
        <w:t>ақ түсті тұрғындардың тарихы және мәдениетімен байланыс-</w:t>
        <w:br/>
        <w:t>ты болғандығын 1985 жылы Кейптаунда құрылған ұлттық</w:t>
        <w:br/>
        <w:t>мұражай экспозициялары дәлелдейді. Сол кездері Оңтүстік</w:t>
        <w:br/>
        <w:t>Африкалық Одақ деп аталған ел британдық доминион санал-</w:t>
        <w:br/>
        <w:t>ды. Мұражай жинақтарының негізін Д.Г. Габбинстің жеке</w:t>
        <w:br/>
        <w:t>коллекциясы құраған болатын. Еуропа орталықтандырылған</w:t>
        <w:br/>
        <w:t>185</w:t>
        <w:br/>
        <w:t>негізде құрылған мұражай тұжырымдамасы мен оның экспо-</w:t>
        <w:br/>
        <w:t>зициясы ақ нәсілділермен мемлекеттің игерілуін, қоныстану</w:t>
        <w:br/>
        <w:t>тарихын, оның мәдениетін, өнерін, дәстүрерін және т.б.</w:t>
        <w:br/>
        <w:t>ұсынып отырды. Қара түсті африкандықтардың тарихы мен</w:t>
        <w:br/>
        <w:t>мәдениеті тек ілеспелі мағлұматтар ретінде болып, олардың</w:t>
        <w:br/>
        <w:t>этникалық сипаттамасы моноэволюцонизм ұстанымында бол-</w:t>
        <w:br/>
        <w:t>ды және бұл орайда экспозицияларда қара түсті нәсілділердің</w:t>
        <w:br/>
        <w:t>мәдениеті ақ түстілерге қарағанда көне, жұпыны, дамудың</w:t>
        <w:br/>
        <w:t>төменгі деңдейінде болып көрінді. Белгілі болғандай, нәсілшіл</w:t>
        <w:br/>
        <w:t>нұсқада көнелік қара түсті тұрғындардың толыққанды</w:t>
        <w:br/>
        <w:t>еместілігі желеуімен ұштасып кетті. Жергілікті тұрғындардың</w:t>
        <w:br/>
        <w:t>өмірі мен мәдениетінің жеке феномендері экспозициялар-</w:t>
        <w:br/>
        <w:t>да жергілікті экзотика ретінде көрсетілді. Бір елдің екі</w:t>
        <w:br/>
        <w:t>мәдениетін ұсынудағы осындай теңгерімсіздіктің нәтижесі</w:t>
        <w:br/>
        <w:t>бес ғасырлық нәсілдік кемсіту саясатына әкелді. 1961 жылы</w:t>
        <w:br/>
        <w:t>елдің колониялық тәуелділіктен шығып және Оңтүстік Аф-</w:t>
        <w:br/>
        <w:t>рика Республикасының құрылуы ішкі саяси жағдайға еш</w:t>
        <w:br/>
        <w:t>өзгеріс әкелген жоқ. Апартеид режимі мен онымен байланысты</w:t>
        <w:br/>
        <w:t>әлеуметтік-мәдени жағдай сол қалпы сақталды, ал кейбір сала-</w:t>
        <w:br/>
        <w:t>ларда тіпті күшейе түсті.</w:t>
        <w:br/>
        <w:t>1992 жылдан кейін басталған постапартеид кезеңі мем-</w:t>
        <w:br/>
        <w:t>лекеттегі екі мәдениеттің және олардың арасындағы қарым-</w:t>
        <w:br/>
        <w:t>қатынасты диалогтық түрде жүргізуге негізделген түбегейлі</w:t>
        <w:br/>
        <w:t>өзгеше мәдени кеңістікті құрудың нағыз алғышпарттарын жа-</w:t>
        <w:br/>
        <w:t>саған болатын. Мұражайда осындай бағдарламаның іске асы-</w:t>
        <w:br/>
        <w:t>рылуы жергілікті тұрғындардың мәдениет ескерткіштерінің</w:t>
        <w:br/>
        <w:t>жинақтарын түгендеуді өзгерту, мұражайларға бұрын кіргізіл-</w:t>
        <w:br/>
        <w:t>меген тұрғындар санатына арналған жаңа ағартушылық бағ-</w:t>
        <w:br/>
        <w:t>дарламаларды құрастыру және іске асыру қажеттілігін көр-</w:t>
        <w:br/>
        <w:t>сетті.</w:t>
        <w:br/>
        <w:t>Осылайша, ХІХ ғасырдың екінші жартысында бірқатар</w:t>
        <w:br/>
        <w:t>басқарушылық мәселелерді шеу мақсатында мемлекеттің</w:t>
        <w:br/>
        <w:t>мұражайды пайдалану қажеттілігі өсе түсті. Соған байланысты</w:t>
        <w:br/>
        <w:t>ХХ ғасырдың 80-жылдарында жергілікті мұражайлар тотали-</w:t>
      </w:r>
    </w:p>
    <w:p>
      <w:r>
        <w:t>тарлы режимдегі елдермен көпшілік санасында мемлекеттік</w:t>
        <w:br/>
        <w:t>идеологияны бекіту мақсатында пайдаланылған болатын.</w:t>
        <w:br/>
        <w:t>Мұражайлар ұлттық сананың тәрбиеленуіне ХІХ ғасырдың</w:t>
        <w:br/>
        <w:t>екінші жартысынан бастап, Еуропада ұлт-азаттық тұрғыда ай-</w:t>
        <w:br/>
        <w:t>186</w:t>
        <w:br/>
        <w:t>маңында шоғырланған. Құралдарды таңдайды, бөліп алады,</w:t>
        <w:br/>
        <w:t>қабыл алмайды, таңдайды - ойластырылған мақсатқа қажет-</w:t>
        <w:br/>
        <w:t>тісін ғана қалдырады. Француз мүсіншісі О. Роден әсер ету</w:t>
        <w:br/>
        <w:t>құпиясын былайша түсіндірген: мәрмәрдің бір бөлігі алынады,</w:t>
        <w:br/>
        <w:t>керексізі тасталып, одан қалғаны мүсін болып шығады. Егер</w:t>
        <w:br/>
        <w:t>ұлы мүсіншінің қалжыңын басқаша өзгертетін болсақ, педагог</w:t>
        <w:br/>
        <w:t>өмірдің бар алуандығынан ең ғажап құралдарды керек қыл-</w:t>
        <w:br/>
        <w:t>май, қалғанын таңдайды, ол қандай да бір педагогикалық</w:t>
        <w:br/>
        <w:t>жағдайда педагогтық қызметтің жүзеге асырылуының ең мық-</w:t>
        <w:br/>
        <w:t>тысы саналады.</w:t>
        <w:br/>
        <w:t>Мысалға, педагог балалармен ер адам мен әйел адамның</w:t>
        <w:br/>
        <w:t>әлеуметтік рөлі туралы әңгімелесуді ұйғарды: «әлді» мен</w:t>
        <w:br/>
        <w:t>«әлсіздің» рөлін суреттеуде көрнекі құрал ретінде не болуы</w:t>
        <w:br/>
        <w:t>мүмкін? Көркемдік суреттер, поэтикалық портреттер, дра-</w:t>
        <w:br/>
        <w:t>малық шығармалар үзінділері, танымал адамдардың тұр-</w:t>
        <w:br/>
        <w:t>мыстық жағдайлары мен эпизодтары қарастырылған - бәрін</w:t>
        <w:br/>
        <w:t>де жоққа шығарды. Кенеттен, педагогтың назары Гиршман</w:t>
        <w:br/>
        <w:t>Серовтың жұбайларының портретіне көзі түседі... Тәжірибе</w:t>
        <w:br/>
        <w:t>педагогтың ер адам мен әйел адамның әлеуметтік рөлінің</w:t>
        <w:br/>
        <w:t>айырмашылықтарын табу таңдап алынған құралдың пайымы-</w:t>
        <w:br/>
        <w:t>на сәйкес үлкен мүмкіндіктерін көрсетеді.</w:t>
        <w:br/>
        <w:t>Құралдар тікелей мақсаттан пайда болмайды, олар таң-</w:t>
        <w:br/>
        <w:t>далынған әдіспен жанама түрде болады. Мақсатты ойласты-</w:t>
        <w:br/>
        <w:t>рып, педагог әдісті таңдайды. Осындағы алгоритм мынадай:</w:t>
        <w:br/>
        <w:t>«Дәл осы уақытта мен нені қалаймын - қандай әдіспен осыған</w:t>
        <w:br/>
        <w:t>жете аламын - осы мақсатқа жету үшін қоршаған әлемнен</w:t>
        <w:br/>
        <w:t>маған не жәрдемдеседі - сұрыпталған көпшіліктің ішінен таң-</w:t>
        <w:br/>
        <w:t>далынған әдіс үшін не тікелей «жұмыс істейді»?</w:t>
        <w:br/>
        <w:t>Құралдарды мынадай нақты айқындалған педагогикалық</w:t>
        <w:br/>
        <w:t>қызметтер үшін таңдайды:</w:t>
        <w:br/>
        <w:t>- олар өмір құбылыстарын балалар назарының нысаны</w:t>
        <w:br/>
        <w:t>ретінде көрсетеді (мысалы, қарағай жаңғағы өмірдің шексіз-</w:t>
        <w:br/>
        <w:t>дігін бейнелейді);</w:t>
        <w:br/>
        <w:t>- олар балалардың белсенділігін ынталандырады (мысалы,</w:t>
        <w:br/>
        <w:t>жарысқа түсу элементі дене және рухани ынталардың деңгейін</w:t>
        <w:br/>
        <w:t>көтереді);</w:t>
        <w:br/>
        <w:t>- құралдар материалдық-техникалық жабдықталуды қам-</w:t>
        <w:br/>
        <w:t>тамасыз етеді және психологиялық ағымды көтереді;</w:t>
        <w:br/>
        <w:t>201</w:t>
        <w:br/>
        <w:t>қын көрінетін спорттық қозғалыстар қалыптаса бастаған кез-</w:t>
        <w:br/>
        <w:t>де үлес қоса бастады. Оларды ұйымдастырушы және ілгері</w:t>
        <w:br/>
        <w:t>тартушы ұлттық негізде құрылған және спорттық олимпиа-</w:t>
      </w:r>
    </w:p>
    <w:p>
      <w:r>
        <w:t>даларды жүргізген спорт қоғамдастықтары болатын. Сайыс</w:t>
        <w:br/>
        <w:t>жеңімпаздары ұлттық қаһарман ретінде құрметтелді. Олим-</w:t>
        <w:br/>
        <w:t>пиадалар көбінесе көрмелерге ұласып отырды, ал ол жерде</w:t>
        <w:br/>
        <w:t>көрсетілген коллекциялар құрмет залдарының пайда болуы-</w:t>
        <w:br/>
        <w:t>на негіз болды. Олардың «қаһарманы» ретінде тек сайыс же-</w:t>
        <w:br/>
        <w:t>ңімпаздары ғана емес, ұлттық спорт қоғамдастықтарының</w:t>
        <w:br/>
        <w:t>негізін салушылар немесе рухтандырушылар да болатын.</w:t>
        <w:br/>
        <w:t>ХХ ғасырда осындай залдардың негізінде кейбір мемлекеттер-</w:t>
        <w:br/>
        <w:t>де (Чехия, Финляндия, Израиль) ұлттық спорт мұражайлары</w:t>
        <w:br/>
        <w:t>қалыптасты.</w:t>
        <w:br/>
        <w:t>Ұлттық спорт қозғалысы ХІХ ғасырдың екінші жартысын-</w:t>
        <w:br/>
        <w:t>да жалпысұңқарлық слеті деген атпен танымал славян олим-</w:t>
        <w:br/>
        <w:t>пиадасында, ал ХІХ ғасырдың аяғы ХХ ғасырдың басында</w:t>
        <w:br/>
        <w:t>иудей олимпиадаларында немесе маккавей ойындарында (мак-</w:t>
        <w:br/>
        <w:t>кабиадаларда) айқын көрініс тапты.</w:t>
        <w:br/>
        <w:t>Славян олимпиадалары ХІХ ғасырдың екінші жартысында</w:t>
        <w:br/>
        <w:t>Австро-Венгрия аумағында өткізілді. Олмпиадалар идеялары</w:t>
        <w:br/>
        <w:t>мен ұйымдастырылуы жағынан панславяндық қозғалыспен</w:t>
        <w:br/>
        <w:t>байланысты болды. Ол ХІХ ғасырдың екінші жартысында</w:t>
        <w:br/>
        <w:t>Австро-Венгрия аумағында тұрып жатқан славян халықтарын</w:t>
        <w:br/>
        <w:t>біріктірген болатын. Бұл қозғалыс славян халықтарының</w:t>
        <w:br/>
        <w:t>түрлі әлеуметтік топтарын қамтып, анық азаттық сипатта</w:t>
        <w:br/>
        <w:t>болды. ХІХ ғасырдың 60-жылдарында империяның орта-</w:t>
        <w:br/>
        <w:t>лық саясатының елеулі әлсіреуінің және зиялы қауымның</w:t>
        <w:br/>
        <w:t>белсенді әрекеттерінің нәтижесінде чех тілінде газет-жур-</w:t>
        <w:br/>
        <w:t>налдар шығарыла бастады. Ұлттық қоғамдық ұйымдардың</w:t>
        <w:br/>
        <w:t>көпшілігі элитарлы сипатта болды. Құрамы жағынан едәуір</w:t>
        <w:br/>
        <w:t>демократиялық болып жасырын мәтінде ұлттық сананың</w:t>
        <w:br/>
        <w:t>бекітілу идеясын ұстанған ұлттық спорт ұйымдары саналды.</w:t>
        <w:br/>
        <w:t>Осындай алғашқы оқиға 1864 жылы «Сұңқар» спорт қоғамы</w:t>
        <w:br/>
        <w:t>құрылған Чехияда пайда болды. Келешекте «сұңқарлық» қо-</w:t>
        <w:br/>
        <w:t>ғамдар Австро-Венгрияның басқа да мемлекеттерінде пайда</w:t>
        <w:br/>
        <w:t>бола бастады, ал 1882 жылы империя аумағында ғана емес,</w:t>
        <w:br/>
        <w:t>одан тысқары тұрып жатқан славян халықтарының ұлттық</w:t>
        <w:br/>
        <w:t>идеясының рәмізіне айналған «Сұңқар» бірыңғай спорт қоғамы</w:t>
        <w:br/>
        <w:t>187</w:t>
        <w:br/>
        <w:t>Кеңестік елде тұрғындардың ауқымды тобының идеология-</w:t>
        <w:br/>
        <w:t>лық тәрбиелену үрдісіне мұражайдың мемлекетпен қосылуы</w:t>
        <w:br/>
        <w:t>да ХХ ғасырдың 80 жылдарына келеді және қоғамның мәдени</w:t>
        <w:br/>
        <w:t>және әлеуметтік өмірінің барлық салаларындағы идео-</w:t>
        <w:br/>
        <w:t>логиялық қыспағының ортақ саясатына сәйкес болатын. Сол</w:t>
        <w:br/>
        <w:t>кездері мұражайдың кең ағартушылық бағдарламалары бар</w:t>
        <w:br/>
        <w:t>әлеуметтік-мәдени институт түрінен пролетарлық мемлекеттің</w:t>
        <w:br/>
        <w:t>идеологиялық доктринасы рухында азаматтарды тәрбиелеудің</w:t>
        <w:br/>
        <w:t>мемлекеттік саяси орталығына қайта бағдарлау күшпен жүріп</w:t>
        <w:br/>
        <w:t>жатты. Өлкетану мұражайларында сол уақытта экспозиция</w:t>
        <w:br/>
        <w:t>тақырыбында, ағартушылық бағдарламалар құрылымында,</w:t>
        <w:br/>
        <w:t>пролетарлық мемлекет идеологиясы тұрғысында тарих және</w:t>
        <w:br/>
        <w:t>мәдениет феномендерін тарихи талдаудың қайта бағдарла-</w:t>
        <w:br/>
        <w:t>нуы басталды. Тарих және мәдениет мәселесімен байланысты</w:t>
        <w:br/>
        <w:t>болған қор және экспозициялардың табиғат бөлімдері мен</w:t>
        <w:br/>
        <w:t>бөлімшелері айтарлықтай қысқарып, кейде мүлдем жабылған</w:t>
        <w:br/>
        <w:t>болатын. Сәйкесінше тарихи-революциялық тақырыбының</w:t>
        <w:br/>
        <w:t>және мемлекеттік мәдениет пен шаруашылық саясатқа «қыз-</w:t>
        <w:br/>
        <w:t>мет етуші» тақырыптар мен мәселелердің үлесі өсе түседі.</w:t>
        <w:br/>
        <w:t>Сонымен қатар, білім беру мұражайларының, соның ішінде</w:t>
        <w:br/>
        <w:t>университеттік және бағдарлы академиялық мұражайлардың</w:t>
      </w:r>
    </w:p>
    <w:p>
      <w:r>
        <w:t>экспозициялары мен кейбір тұжырымдамалары айтарлықтай</w:t>
        <w:br/>
        <w:t>өзгеріп, маңыздылығын жойған болатын. Мысалы, ең көне</w:t>
        <w:br/>
        <w:t>оқыту бөлімшесі саналатын Мәскеу университетінің Зооло-</w:t>
        <w:br/>
        <w:t>гиялық мұражайы алдына жаңа мақсаттар қойды: атеистік-</w:t>
        <w:br/>
        <w:t>материалистік ойды бекіту, коммунизм құрылысы үшін</w:t>
        <w:br/>
        <w:t>әлеуметтік қоғаммен ұтымды пайдаланатын және жоспарлы</w:t>
        <w:br/>
        <w:t>өзгерілетін табиғатты кескіндеу, табиғат байлықтарын игеру</w:t>
        <w:br/>
        <w:t>саласындағы ұлы жетіжылдық жоспар міндеттерін орындау.</w:t>
        <w:br/>
        <w:t>Бұл тұжырымдамаға мұражайлық экспозицияларды толық-</w:t>
        <w:br/>
        <w:t>тыру құрылымы, соларда ұсынылған шынайылыққа жараты-</w:t>
        <w:br/>
        <w:t>лыстану-тарихи талдау беру бағынышты болды.</w:t>
        <w:br/>
        <w:t>ХХ ғасырдың 80-жылдары мұражайдың білім беру меке-</w:t>
        <w:br/>
        <w:t>месінен саяси институтқа, ресми идеологияның уағыздау-</w:t>
        <w:br/>
        <w:t>шысына айналуы Мәскеу Кремлінің Қару-жарақ палатасында</w:t>
        <w:br/>
        <w:t>да жүріп жатады. Қару-жарақ палатасы Мәскеу Кремлінің ко-</w:t>
        <w:br/>
        <w:t>мендатурасына бағынышты болып, Ресей мемлекетінің тари-</w:t>
        <w:br/>
        <w:t>хын «марксистік ағартушылық» тұрғысынан ұсынуға бағыт-</w:t>
        <w:br/>
        <w:t>184</w:t>
        <w:br/>
        <w:t>тын инновациялық бағдарламалардың жүзеге асырылуы үшін</w:t>
        <w:br/>
        <w:t>«құнарлы ортаға» айналады. Осындай өзара әрекеттесудісарап-</w:t>
        <w:br/>
        <w:t>тау барысында едәуір тиімді болып коммуникациялық тәсіл са-</w:t>
        <w:br/>
        <w:t>налады. Нақты коммуникациялық стратегияларды құрастыру</w:t>
        <w:br/>
        <w:t>қазіргі мұражай феноменінің осылайша ойластырылуының</w:t>
        <w:br/>
        <w:t>бастапқы нүктесі болып саналады. Бұл байланыста қазіргі</w:t>
        <w:br/>
        <w:t>әлемде коммуникативтік келелі мәселелердің өзі шұғыл шие-</w:t>
        <w:br/>
        <w:t>ленесуі өте маңызды (Г.Ш. Файзуллина).</w:t>
        <w:br/>
        <w:t>Коммуникативті стратегияларды анықтау үшін мұражай</w:t>
        <w:br/>
        <w:t>мәртебесінің екі аспектісін айқындау қажет. Біріншіден, мұ-</w:t>
        <w:br/>
        <w:t>ражай ерекше, арнайы құралдары бар, яғни мәдени-ком-</w:t>
        <w:br/>
        <w:t>муникативті жүйесі бар мәдени институт саналады. Екін-</w:t>
        <w:br/>
        <w:t>шіден, мұражай мәдениеттің бөлігі оның жүйе бөлігі ретінде</w:t>
        <w:br/>
        <w:t>саналады, мұражайдың коммуникациялық үрдістері - жал-</w:t>
        <w:br/>
        <w:t>пымәдени коммуникацияның бөлігі. Бөліктердің екеуі де</w:t>
        <w:br/>
        <w:t>мұражай мәні мен мұражай қызметін, мұражайдың жаһан-</w:t>
        <w:br/>
        <w:t>дық әлемдегі даму жолдарын түсіну үшін маңызды саналады.</w:t>
        <w:br/>
        <w:t>Мұражайдың даму серпіні осы аталған екі бөліктердің өзара</w:t>
        <w:br/>
        <w:t>әрекеттесуімен анықталып отырады. Сәйкесінше, қазіргі ке-</w:t>
        <w:br/>
        <w:t>зеңде мұражай педагогикасының міндеттерінің бірі арнайы-</w:t>
        <w:br/>
        <w:t>мұражайлық және жалпы мәдени коммуникациялардың да-</w:t>
        <w:br/>
        <w:t>муы бағыттарының өзара әрекеттесу үлгілерін құрастыру</w:t>
        <w:br/>
        <w:t>болып саналады. Мұражайдың жеке стратегиялары жаһандық</w:t>
        <w:br/>
        <w:t>әлемде мұражай орнын айқындаушы жалпы стратегияларға</w:t>
        <w:br/>
        <w:t>бағыныш екені анық. ХІХ ғасырда мұражай жетістігі үзілмес</w:t>
        <w:br/>
        <w:t>бірлікті, коммуникацияның жаһандық және жеке мақсат-</w:t>
        <w:br/>
        <w:t>тарының диалогтық әрекеттесуін сезінумен байланысты.</w:t>
        <w:br/>
        <w:t>Нақты мұражайдың және жалпы мұражай әлемінің даму</w:t>
        <w:br/>
        <w:t>мақсаттарын түсінбей, нақты коллекцияны саралау, экспо-</w:t>
        <w:br/>
        <w:t>зицияны құру мүмкін емес, ал олардың айқындау мәдениет</w:t>
        <w:br/>
        <w:t>дамуының ортақ үрдістерінің саралануын көздейді. Осы жағ-</w:t>
        <w:br/>
        <w:t>дайда ғана мұражай дұрыс «жауап» беріп, өз тұрмысының та-</w:t>
        <w:br/>
        <w:t>рихи және өзекті аспектілерін көрсете алады. Басқа жағынан</w:t>
        <w:br/>
        <w:t>алғанда мұражайдың ерекшелігі түрлі мәдени иституттарға</w:t>
        <w:br/>
        <w:t>бағытталған жаһандық стратегияларды құжаттау мен түсін-</w:t>
        <w:br/>
        <w:t>діру барысында аталған нақты мұражаймен, оның ерекшелік-</w:t>
        <w:br/>
        <w:t>терімен, мүмкіндіктерімен және бағдарымен анықталатын</w:t>
        <w:br/>
        <w:t>«өзіндік» бірегей рәсімделуде жатыр.</w:t>
      </w:r>
    </w:p>
    <w:p>
      <w:r>
        <w:t>192</w:t>
        <w:br/>
        <w:t>Педагогикалық мәселелердің қалыптасуы олардың жоқ бо-</w:t>
        <w:br/>
        <w:t>луы немесе мардымсыздылығында емес, олардың тәрбие беру</w:t>
        <w:br/>
        <w:t>мәселесіне сайма-сайлығында.</w:t>
        <w:br/>
        <w:t>Тәрбиелеу құралдары ретінде әсер етудің ұйымдастырылған</w:t>
        <w:br/>
        <w:t>және ұйымдастырылмаған әсерлері қарастырылады, олардың</w:t>
        <w:br/>
        <w:t>көмегімен кейбір адамдар - тәрбиешілер басқа адамдарға -</w:t>
        <w:br/>
        <w:t>тәрбиеленушілерге белгілі психологиялық қасиеттер мен іс-</w:t>
        <w:br/>
        <w:t>әрекет түрлерін қалыптастыру мақсатында әсер етеді. Тұл-</w:t>
        <w:br/>
        <w:t>ғаға психологиялық әсер етудің нақты құралдары ретінде</w:t>
        <w:br/>
        <w:t>тәрбиеленушінің тұлғасын өзгертуге бағытталған тәрбиешінің</w:t>
        <w:br/>
        <w:t>қолданылмалы әрекеттері саналады. Оған адамның қылық-</w:t>
        <w:br/>
        <w:t>тарының қалыптасуымен байланысты барлық оқыту түрлерін,</w:t>
        <w:br/>
        <w:t>нанымдарын, сендіру түйсігін, когнитивті аясының қайта</w:t>
        <w:br/>
        <w:t>құрылуын, әлеуметтік нұсқауларды жатқызуға болады. Тәр-</w:t>
        <w:br/>
        <w:t>биелік әсер етудің құралдарының ішінде ерекішпе орынға</w:t>
        <w:br/>
        <w:t>тұлғаға жаһанды әсер етуге арналған, оның көпшілік немесе</w:t>
        <w:br/>
        <w:t>барлық жақтарын қамтитын кешенді құралдар ие болып отыр.</w:t>
        <w:br/>
        <w:t>Тәрбиешінің жеке мысалдары, қоршаған адамдармен жаса-</w:t>
        <w:br/>
        <w:t>латын іс-әрекет үлгілері, педагогикалық, көркем, публицис-</w:t>
        <w:br/>
        <w:t>тикалық және басқа да әдебиеттерде нормативті және жоғары</w:t>
        <w:br/>
        <w:t>бағаланатын іс-құлықтар тәрбие құралы бола алады. Адамға</w:t>
        <w:br/>
        <w:t>тұлға ретінде тәрбиелік әсер ету қайткенде де оған да әсер етеді</w:t>
        <w:br/>
        <w:t>және оның психологиясы мен мінез-құлығына әсер ете алады.</w:t>
        <w:br/>
        <w:t>Адамға әсер ету сипаты бойынша тәрбиелік құралдарды</w:t>
        <w:br/>
        <w:t>тікелей және жанама деп бөлуге болады. Бірінші түріне бір-</w:t>
        <w:br/>
        <w:t>бірімен тікелей қарым-қатынас жүргізу арқылы бір адамның</w:t>
        <w:br/>
        <w:t>екініші адамға тұлғалық әсер етуі жатады. Екіншісіне тәрбиетпі</w:t>
        <w:br/>
        <w:t>мен тәрбиеленушінің бір-бірімен жеке байланыс орнатпай,</w:t>
        <w:br/>
        <w:t>қандай да бір құралдардың көмегімен әсер етуі жатады (кітап-</w:t>
        <w:br/>
        <w:t>тар оқу, беделді адамның көзқарасына сүйену және т.б.).</w:t>
        <w:br/>
        <w:t>Тәрбие беру үрдісіне тәрбиеші мен тәрбиеленуші санасының</w:t>
        <w:br/>
        <w:t>қосылуына байланысты оның құралдары саналы және санасыз</w:t>
        <w:br/>
        <w:t>болып бөлінеді. Тәрбиелік әсер етудің саналы құралдарының</w:t>
        <w:br/>
        <w:t>пайдалану жағдайында педагог саналы түрде өз алдына белгілі</w:t>
        <w:br/>
        <w:t>мақсат қояды, ал тәрбиеленуші ол туралы біліп, оны қабыл-</w:t>
        <w:br/>
        <w:t>дайды. Әсер етудің санасыз түрлерін қолданған жағдайда тәр-</w:t>
        <w:br/>
        <w:t>биеленушінің тарапынан тәрбиелік әсерді қабылдау саналы</w:t>
        <w:br/>
        <w:t>бақылаусыз, ал тәрбиелеуші тұлға тарапынан қасақана емес</w:t>
        <w:br/>
        <w:t>әсерсіз жүреді.</w:t>
        <w:br/>
        <w:t>199</w:t>
        <w:br/>
        <w:t>Тәрбиелеу нысанының өзінде тәрбиелік әсерлер бағытталуы-</w:t>
        <w:br/>
        <w:t>ның сипаты бойынша оның құралдарын көңіл күй, когнитивті</w:t>
        <w:br/>
        <w:t>және тәлімдік деп бөлуге болады. Олар тәрбиеленушінің түрлі</w:t>
        <w:br/>
        <w:t>тұлғалық жақтарын қосып, тәжірибеде көбінесе кешенді түрде</w:t>
        <w:br/>
        <w:t>болады. Дәл сондай түрде тәрбиеші қолданатын тәрбиелік әсер</w:t>
        <w:br/>
        <w:t>ету құралдарын бөліп қарастыруға болады.</w:t>
        <w:br/>
        <w:t>Когнитивті тәрбиелік әсер ету адамның білім жүйесіне,</w:t>
        <w:br/>
        <w:t>оның қайта құрылуына бағытталады. Заманауи ғалымдардың</w:t>
        <w:br/>
        <w:t>көпшілігі адамның әлем туралы білімі оны тек тұлға ретінде</w:t>
      </w:r>
    </w:p>
    <w:p>
      <w:r>
        <w:t>ғана танытып қоймай, сонымен қатар оның әрекетіне шешутпі</w:t>
        <w:br/>
        <w:t>әсер етеді деген ұстанымда болғандықтан, бұл саланың тәр-</w:t>
        <w:br/>
        <w:t>биелік әсер етуі айтарлықтай күшейе түседі және қазіргі жағ-</w:t>
        <w:br/>
        <w:t>дайларда ол негізгі болып саналады.</w:t>
        <w:br/>
        <w:t>Көңіл күйлік тәрбиелік әсер ету тұлға бойында басқа пси-</w:t>
        <w:br/>
        <w:t>хологиялық әсерлердің қабылдануын жеңілдететін неме-</w:t>
        <w:br/>
        <w:t>се қиындататын белгілі аффективті күйді шақыртуға және</w:t>
        <w:br/>
        <w:t>қолдауға бағытталған. Жағымды көңіл күй тәрбиеленушіні</w:t>
        <w:br/>
        <w:t>тәрбиелік әсер ету субьектісіне қатысты ашық болуға шақы-</w:t>
        <w:br/>
        <w:t>рады,ал теріс көңіл күй керісінше тәрбиешіні тәрбиеленуіпіден</w:t>
        <w:br/>
        <w:t>қоршап, оған тәрбиелік әсер етуді бөгейді.</w:t>
        <w:br/>
        <w:t>Мінез-құлықтан тәрбиелік әсер ету адамның әрекеттеріне</w:t>
        <w:br/>
        <w:t>тікелей бағытталған. Оны белгілі түрде әрекет етуге итермелей-</w:t>
        <w:br/>
        <w:t>ді және істелінген әрекеттерге сәйкес оң немесе теріс қолдау</w:t>
        <w:br/>
        <w:t>көрсетеді, осындай әсерлер тұлғаға да жанама түрде әсер етеді.</w:t>
        <w:br/>
        <w:t>Бұл жағдайда тәрбиеленуіші алдымен белгілі әрекетті жасай-</w:t>
        <w:br/>
        <w:t>ды, кейін ғана оның пайдалылығын немесе зиянын түсінеді, ал</w:t>
        <w:br/>
        <w:t>барлық бастапқы жағдайларда өзгеріс алдымен тұлғаның ішкі</w:t>
        <w:br/>
        <w:t>әлемінде өтеді, кейін ғана әрекетінен көрініс табады.</w:t>
        <w:br/>
        <w:t>Адамның білімі, көңіл күйі және мінез-құлықтары өз-</w:t>
        <w:br/>
        <w:t>ара байланысты болғандықтан, олардың кез келгені арқылы</w:t>
        <w:br/>
        <w:t>тұлғаға жалпы әсер етуге болады. Бұл тәрбиешіге мүмкін-</w:t>
        <w:br/>
        <w:t>діктердің тапштылығы жағдайында қандай да бір таңдалмалы</w:t>
        <w:br/>
        <w:t>тәрбиелік әсерлерге еректшпе көңіл бөліп, қажетті нәтижеге же-</w:t>
        <w:br/>
        <w:t>туге мүмкіндік береді. Алайда тәрбиелік әсерлер тек кешенді</w:t>
        <w:br/>
        <w:t>жүргізіліп, тұлғаның барлық аясы қатыстырылған жағдайда</w:t>
        <w:br/>
        <w:t>ғана толық болып саналады.</w:t>
        <w:br/>
        <w:t>Құралдарды іздемейді, артынан барып әкелмейді, сатып</w:t>
        <w:br/>
        <w:t>алмайды, өйткені олар өзінің бар тамашалығымен педагог</w:t>
        <w:br/>
        <w:t>200</w:t>
        <w:br/>
        <w:t>игеруі. Осыдан мұражай көлемінде тәрбие беру мазмұнының</w:t>
        <w:br/>
        <w:t>орталық ұғымы - тұлғаның «негізгі мәдениеті» қалыптасады.</w:t>
        <w:br/>
        <w:t>- балалар мен үлкендердің бірлескен әрекеті. Балалармен</w:t>
        <w:br/>
        <w:t>бірлесіп адамгершілік үлгілерді, рухани мәдениеттің ең үздік</w:t>
        <w:br/>
        <w:t>үлгілерін, қызмет мәдениетін іздестіру, сол негізде өзіндік</w:t>
        <w:br/>
        <w:t>өмір құндылықтарын, нормалары мен заңдарын жетілдіру</w:t>
        <w:br/>
        <w:t>мұражайлық-педагогикалық үрдісте келушінің белсенді жеке</w:t>
        <w:br/>
        <w:t>ұстанымын қамтамасыз ете отыра, мұражай педагогі жұмы-</w:t>
        <w:br/>
        <w:t>сының негізгі мазмұнын құрайды.</w:t>
        <w:br/>
        <w:t>- өзін-өзі айқындау. Дамытушы тәрбие тұтас тұлғаны -</w:t>
        <w:br/>
        <w:t>берік нанымды, демократиялық көзқарастағы және өмірлік</w:t>
        <w:br/>
        <w:t>ұстанымы бар адамды қалыптастыруды көздейді. Тәрбие беру</w:t>
        <w:br/>
        <w:t>мазмұнының маңызды бөлігі ретінде - адамның өмірлік өзін-</w:t>
        <w:br/>
        <w:t>өзі айқындау мәдениеті. Өмірлік өзін-өзі айқындау - кәсіби</w:t>
        <w:br/>
        <w:t>және тіпті азаматтыққа қарағанда едәуір кең ұғым. Өмірлік</w:t>
        <w:br/>
        <w:t>өзін-өзі айқындау мәдениеті адамды өз өмірінің және өз бақы-</w:t>
        <w:br/>
        <w:t>тының субьектісі ретінде сипаттайды. Адамның өз-өзімен үй-</w:t>
        <w:br/>
        <w:t>лесімділігі азаматтық, кәсіптік және адамгершілік өзін-өзі ай-</w:t>
        <w:br/>
        <w:t>қындаумен қатар жүруі тиіс.</w:t>
        <w:br/>
        <w:t>- тәрбие берудің тұлғалық бағытталуы. Мұражайдың тәрбие</w:t>
        <w:br/>
        <w:t>беру қызметінің орталығында жобалар, шаралар, түр мен тә-</w:t>
        <w:br/>
        <w:t>сілдер емес, баланың, жасөспірімнің, ересектің өзі болуы ке-</w:t>
      </w:r>
    </w:p>
    <w:p>
      <w:r>
        <w:t>рек - АДАМ және ТҮЛҒА - жоғарғы мақсат, мұражайлық-</w:t>
        <w:br/>
        <w:t>педагогикалық тәрбие беру қызметінің мәні.</w:t>
        <w:br/>
        <w:t>- еріктілік. Келушілердің өзіндік ниетті ерік-жігерінсіз</w:t>
        <w:br/>
        <w:t>тәрбие беру идеялары: даму (төзімділік, өзін-өзі көтермелеу)</w:t>
        <w:br/>
        <w:t>идеясы мен әріптестік идеясы іске асырыла алмайды. Мұра-</w:t>
        <w:br/>
        <w:t>жай шеңберіндегі тәрбие беру үрдісі келушілердің өзіндік ер-</w:t>
        <w:br/>
        <w:t>кінділігімен ұйымдастырылуы тиіс.</w:t>
        <w:br/>
        <w:t>Адамға мұражайлық коммуникацияның басты қайраткері</w:t>
        <w:br/>
        <w:t>ретінде қарау мұражайлық ғылым мен тәжірибеде антро-</w:t>
        <w:br/>
        <w:t>пологиялық тәсіл деген атқа ие болды. Қазіргі әлемде мұражай</w:t>
        <w:br/>
        <w:t>өзін тұлғаның қалыптасуы үшін кең мүмкіндіктері бар көп</w:t>
        <w:br/>
        <w:t>функционалды әлеуметтік-мәдени институт ретінде таныт-</w:t>
        <w:br/>
        <w:t>ты. Мұражайлық желі оның алуан түрлерімен көрсетілген:</w:t>
        <w:br/>
        <w:t>тарих пен мәдениеттің (коллекциялары бар ғимараттар) жеке</w:t>
        <w:br/>
        <w:t>белгілерін көрсетуге бағытталған дәстүрлі бағдарлы меке-</w:t>
        <w:br/>
        <w:t>меден бастап, ауқымды аумақты қамтыған және табиғат, та-</w:t>
        <w:br/>
        <w:t>190</w:t>
        <w:br/>
        <w:t>мұнын тұлғаның қасиеттері мен ерекшеліктері құрайды -</w:t>
        <w:br/>
        <w:t>рухани, адамгершілік, физикалық, эстетикалық, еңбектік,</w:t>
        <w:br/>
        <w:t>әлеуметтік. Іс жүзінде осы мазмұн көп деңгейде сәйкес бола-</w:t>
        <w:br/>
        <w:t>тын нақты ұйым ретінде жүзеге асырылады.</w:t>
        <w:br/>
        <w:t>Түр іздестіру жолында педагог мазмұннан бастайды: ойдың</w:t>
        <w:br/>
        <w:t>сыртқы безендірілуін үздік деңгейде көрсете алатын тиімді</w:t>
        <w:br/>
        <w:t>құралды таңдайды. Бала түрден мазмұнға қарай бет алады:</w:t>
        <w:br/>
        <w:t>сыртқыны қабылдау арқылы мәнге жақындайды; түрмен әуес-</w:t>
        <w:br/>
        <w:t>теніп, сосын ойды қабылдауға даярланады.</w:t>
        <w:br/>
        <w:t>Г.Ш. Файзуллина атап көрсеткендей, мұражай педагогика-</w:t>
        <w:br/>
        <w:t>сының тарихында мұражай-педагогикалық үрдісті ұйымдас-</w:t>
        <w:br/>
        <w:t>тырудың алуан түрлері айқындалады. Олардың әрқайсысы бел-</w:t>
        <w:br/>
        <w:t>гілі жағдайда белгілі мазмұнды жүзеге асыру үшін құрылды,</w:t>
        <w:br/>
        <w:t>алайда, білуімізше, тұрақты күйде бола бермейді.</w:t>
        <w:br/>
        <w:t>1970 жылдардың өзінде мұражайдың көптүрлілігінен</w:t>
        <w:br/>
        <w:t>100-ге жуық түрлерді бөліп көрсетуге болады, олардың ішінде</w:t>
        <w:br/>
        <w:t>10-ы негізгі саналады: дәріс, экскурсия, кеңес беру, ғылыми</w:t>
        <w:br/>
        <w:t>ауызша оқытулар, үйірмелер, студиялар, клубтар, әдеби кеш-</w:t>
        <w:br/>
        <w:t>тер, кинокөрілімдер, концерттер, қызықты адамдармен кезде-</w:t>
        <w:br/>
        <w:t>сулер, мейрамдар, тарихи ойындар, сайыстар мен викторина-</w:t>
        <w:br/>
        <w:t>лар.</w:t>
        <w:br/>
        <w:t>Түрлердің көптеген жіктелу амалдары бар: дәстүрлі-жаңа;</w:t>
        <w:br/>
        <w:t>динамикалық-статикалық; топтық-жеке; белсенді-белсенді емес;</w:t>
        <w:br/>
        <w:t>қарапайым-кешенді; коммерциялық-коммерциялық емес; бір</w:t>
        <w:br/>
        <w:t>реттік-циклдік және тағы басқа. Мысалы, жаңаларының қа-</w:t>
        <w:br/>
        <w:t>лыптасуы үшін негіз болған дәстүрлі түрлерге дәрістер мен экс-</w:t>
        <w:br/>
        <w:t>курсиялар, конференциялар, ғылыми оқылымдар, кеңес беру,</w:t>
        <w:br/>
        <w:t>клубтар, үйірмелер, студиялар жатады. Басқа мәдениет, білім</w:t>
        <w:br/>
        <w:t>беру және ғылым салаларынан иемденген түрлер мұражай</w:t>
        <w:br/>
        <w:t>қызметінің жаңа технологияларының дамуымен түсіндіріледі,</w:t>
        <w:br/>
        <w:t>олар дәстүрлі емес деп қарастырылады.</w:t>
        <w:br/>
        <w:t>Тәрбие беру түрлерінің жіктелуі тәрбие беру үрдісімен</w:t>
        <w:br/>
        <w:t>қамтылған адамдардың санына қарай жеке түр, шағын топтық</w:t>
        <w:br/>
        <w:t>түр (8-5 адам), топтық немесе ұжымдық (6-20 адам) және көп-</w:t>
        <w:br/>
        <w:t>шілік (20 адамнан көп) болып бөлінеді.</w:t>
      </w:r>
    </w:p>
    <w:p>
      <w:r>
        <w:t>Мұражайлық-педагогикалық тәрбие беру үрдісінің тиім-</w:t>
        <w:br/>
        <w:t>ділігі оның түрінің ұйымдастырылуына байланысты. Мазмұн-</w:t>
        <w:br/>
        <w:t>ның іске асырылу, әсіресе тәрбие беру қызметін басқаруға</w:t>
        <w:br/>
        <w:t>қандай да бір түрдің қатысушылар саны әсер етеді. Қаты-</w:t>
        <w:br/>
        <w:t>195</w:t>
        <w:br/>
        <w:t>- құралдар балалар әрекетінің құралы ретінде бола алады</w:t>
        <w:br/>
        <w:t>(мысалы, сыпыртқы, қылқалам, мата);</w:t>
        <w:br/>
        <w:t>- құралдар қызметтің жасырын нышанын айқындайды</w:t>
        <w:br/>
        <w:t>(мысалы, Мұражай күні гүлдер, мұражайда ұйымдастырылған</w:t>
        <w:br/>
        <w:t>мейрамдағы әдемі көйлектер).</w:t>
        <w:br/>
        <w:t>Тәрбиелік құралдар тек кәсіпқой емес үшін ғана оқыс</w:t>
        <w:br/>
        <w:t>және қандай да бір педагогикалық күштерге бөлінген сияқты</w:t>
        <w:br/>
        <w:t>көрінеді. Педагог жүгінетін құралдар әлеуметті-мәдени талап-</w:t>
        <w:br/>
        <w:t>тарға сай болуы керек: гигиеналық, эстетикалық, этикалық,</w:t>
        <w:br/>
        <w:t>құқықтық. Қызметтұрғысыенгізіліп, олар гигиеналық ортаны</w:t>
        <w:br/>
        <w:t>бұзбаулары тиіс, олар қабылдау үшін әдемі көрініп, олардың</w:t>
        <w:br/>
        <w:t>бағасы мазмұнға тосқауыл болмауы керек. Олар балалардың</w:t>
        <w:br/>
        <w:t>адамгершіліктен тыс және құқыққа қарсы әрекеттерін ушық-</w:t>
        <w:br/>
        <w:t>тырмаулары керек.</w:t>
        <w:br/>
        <w:t>Құралды таңдау кезінде педагог үшін ең маңызды болып</w:t>
        <w:br/>
        <w:t>шынайылықтың әрбір затында бар негізгі тәрбиелік қызметтер</w:t>
        <w:br/>
        <w:t>саналады:</w:t>
        <w:br/>
        <w:t>- көрнекілік қызметі, айтылып отырған және қарастыры-</w:t>
        <w:br/>
        <w:t>лып отырған құбылысты балалардың елестетуі үшін көрнекі</w:t>
        <w:br/>
        <w:t>тірек болады: мұражайлық педагог қолданып отырған құрал</w:t>
        <w:br/>
        <w:t>сараптамаға ұшыраған сол құбылыстың суретін балаларға бер-</w:t>
        <w:br/>
        <w:t>гендей болады (өмір және өлім туралы айта отырып, педагог</w:t>
        <w:br/>
        <w:t>солардың бейнесін іздеп, оны тірі гүлден табады, оны сәл ғана</w:t>
        <w:br/>
        <w:t>майыстыру арқылы өмірдің тәртібін және оның аяқталуын</w:t>
        <w:br/>
        <w:t>көрсетеді);</w:t>
        <w:br/>
        <w:t>- ынталық қызметі, рухани белсенділіктің, ой қызметінің</w:t>
        <w:br/>
        <w:t>қозуы, өмір мәселелерін түйсінуді, қандай да бір құбылыстың</w:t>
        <w:br/>
        <w:t>мәнін, адам үшін заттың маңыздылығын түсінуді қамтамасыз</w:t>
        <w:br/>
        <w:t>етеді. Мысалы: «руханилық» ұғымын балалармен талқылауда,</w:t>
        <w:br/>
        <w:t>педагогсуретші Эль Греконың «сәулені тұтатқан бала» суретіне</w:t>
        <w:br/>
        <w:t>сүйеніп: «Баланың беті неліктен жарық? Ппкі, әлде сыртқы</w:t>
        <w:br/>
        <w:t>жарықтан ба?» - деп балалардан сұрайды.</w:t>
        <w:br/>
        <w:t>- құрал-саймандық қызмет, балаға зерттелуші құбылыс-</w:t>
        <w:br/>
        <w:t>тардың бейнесі ретіндегі заттармен өз бетімен әрекеттесуін</w:t>
        <w:br/>
        <w:t>қамтамасыз етеді: осы қызметтің арқасында балалар топтық</w:t>
        <w:br/>
        <w:t>жұмыс барысында қазіргі заман адамына мәдени өмірде қажет-</w:t>
        <w:br/>
        <w:t>ті қабілеттерге алдын ала ие бола алады (тәрбиеленушілерде</w:t>
        <w:br/>
        <w:t>қиыншылық мәселерді шеше алу қабілетін қалыптасуын</w:t>
        <w:br/>
        <w:t>202</w:t>
        <w:br/>
        <w:t>Өмір мен мәдениеттің барлық саласындағы деидеология-</w:t>
        <w:br/>
        <w:t>лану үрдісімен қатар жүріп жатқан демократиялану үрдісі</w:t>
        <w:br/>
        <w:t>ресми мәдениеттің баламасы ретінде пайда болған төменгі</w:t>
      </w:r>
    </w:p>
    <w:p>
      <w:r>
        <w:t>мәдениеттің немесе күнделікті өмір мәдениетінің қарқынды</w:t>
        <w:br/>
        <w:t>дамуына септігін тигізуде. Күнделікті өмір мәдениетінің пай-</w:t>
        <w:br/>
        <w:t>да болуы мұражайлық ісінде терең жаңғырту жасайды. Осы-</w:t>
        <w:br/>
        <w:t>лайша, күнделікті өмірдің шынайылығымен байланысты тө-</w:t>
        <w:br/>
        <w:t>менгі мәдениет белгілерінің мұражайландыру мұражайлық</w:t>
        <w:br/>
        <w:t>пән, мәдени мұра туралы көзқарастардың, сақталыну әдістері</w:t>
        <w:br/>
        <w:t>мен мұражай ғылымы үшін негіз саналатын санаттардың кең</w:t>
        <w:br/>
        <w:t>талқылануына қарай игерілуін қайта қарастыруға итермелей-</w:t>
        <w:br/>
        <w:t>ді. Біртіндеп мұра ұғымы құрамына материалды заттардың кең</w:t>
        <w:br/>
        <w:t>шеңбері, қоршаған орта құбылыстары, сонымен қатар адам мен</w:t>
        <w:br/>
        <w:t>табиғаттың өзара қарым-қатынастарының түрлі аспектілерін</w:t>
        <w:br/>
        <w:t>бейнелейтін мәдениет тұрмысының (мысалы, тарихи техноло-</w:t>
        <w:br/>
        <w:t>гиялар) затты еместүрлері, түрлі әлеуметтік топтардың ұлттық</w:t>
        <w:br/>
        <w:t>және діни байланыстары, дамудағы жаһандық және аймақтық</w:t>
        <w:br/>
        <w:t>үрдістер кіре бастады.</w:t>
        <w:br/>
        <w:t>Мұражайдың әлеуметтік-мәдени институт ретінде әлеу-</w:t>
        <w:br/>
        <w:t>меттенуі «мұражайсыздануға» ұшыраған өмір мен мәдениет</w:t>
        <w:br/>
        <w:t>салаларының кеңеюіне әкелді. Бұл орайда бүгінгі күні «жұм-</w:t>
        <w:br/>
        <w:t>сақ» мұражайландыру деген атпен танымал әдіс айтарлықтай</w:t>
        <w:br/>
        <w:t>өзгерді. Ол ескерткіштердің қызметін тоқтатуын және олар-</w:t>
        <w:br/>
        <w:t>дың әлеуметтік-мәдени ортадан алынып тастауын талап ет-</w:t>
        <w:br/>
        <w:t>пейді. «Жұмсақ» мұражайландыру үлкен гносеологиялық</w:t>
        <w:br/>
        <w:t>мүмкіндіктерге ие тарих, мәдениет, табиғат белгілерінің ауыз-</w:t>
        <w:br/>
        <w:t>ша емес тұтас бейнелерін құрастыратын тірі немесе аралық мұ-</w:t>
        <w:br/>
        <w:t>ражайлардың пайда болуына әкелді. Тұтас аумақтардың мұра-</w:t>
        <w:br/>
        <w:t>жайландыру мұражайлардың қазіргі типологиясын байытқан</w:t>
        <w:br/>
        <w:t>және мәдени мұраны игеру мен сақтаудың теориясы мен</w:t>
        <w:br/>
        <w:t>тәжірибесінде жаңа кезеңді белгілеген мұражай тәріздес жаңа</w:t>
        <w:br/>
        <w:t>мекемелердің қалыптасуына атсалысты.</w:t>
        <w:br/>
        <w:t>Мұражайдың тәрбиелік қызметі туралы Анакостиядағы</w:t>
        <w:br/>
        <w:t>мұражайдың алғашқы директоры Джон Кинард былай деп</w:t>
        <w:br/>
        <w:t>жазған болатын (АҚШ, Мэриленд штаты): «Егер мұражайлар</w:t>
        <w:br/>
        <w:t>болашағының болуын қаласа, олар адамдар өміріне белсенді</w:t>
        <w:br/>
        <w:t>араласуға, оларды қажет еткендермен байланыс орнатуға мін-</w:t>
        <w:br/>
        <w:t>детті. Құнарлы жерге түскен дән өсімін береді: білімқұмар жа-</w:t>
        <w:br/>
        <w:t>193</w:t>
        <w:br/>
        <w:t>Тұлға санасының қалыптасу әдістері (әңгіме, түсініктеме,</w:t>
        <w:br/>
        <w:t>түсіндірме, дәріс, эстетикалық әңгімелесу, насихаттау, сен-</w:t>
        <w:br/>
        <w:t>діру, нұсқама, диспут, баяндама, мысал).</w:t>
        <w:br/>
        <w:t>Қоғамдық іс-әрекет тәжірибесінің қалыптасуы және қыз-</w:t>
        <w:br/>
        <w:t>метті ұйымдастырудың әдістері (жаттығу, оқуға баулу, педаго-</w:t>
        <w:br/>
        <w:t>гикалық талап, қоғамдық пікір, бұйрық, тәрбиелеуші жағдай).</w:t>
        <w:br/>
        <w:t>Іс-әрекет пен қызметті ынталандыру әдістері (сайыс, ма-</w:t>
        <w:br/>
        <w:t>дақтау, жазалау).</w:t>
        <w:br/>
        <w:t>Тәрбиелеу әдістерін таңдау - бұл тәрбиелеудің ұтымды</w:t>
        <w:br/>
        <w:t>жолдарын қарастыру. Тез әрі күш-қуатты үнемді пайдалану</w:t>
        <w:br/>
        <w:t>арқылы көздеген мақсатқа жететін неғұрлым қолайлы жол</w:t>
        <w:br/>
        <w:t>оңтайландыру деп аталады. Оңтайландыру өлшемдері ре-</w:t>
        <w:br/>
        <w:t>тінде осы шығындардың көрсеткіштерін таңдау арқылы тәр-</w:t>
        <w:br/>
        <w:t>биелеудің түрлі тәсілдерінің тиімділігін өзара салыстыруға бо-</w:t>
        <w:br/>
        <w:t>лады.</w:t>
        <w:br/>
        <w:t>Тәрбие тәсілдерінің қолдану тиімділігі, сонымен қатар тәр-</w:t>
        <w:br/>
        <w:t>биешінің қаншалықты тәрбиелеу күштерінің қозғалысы мен</w:t>
      </w:r>
    </w:p>
    <w:p>
      <w:r>
        <w:t>заңдылықтарына, жеке-типологиялық ерекшеліктері мен ба-</w:t>
        <w:br/>
        <w:t>лалардың тәрбиелік деңгейіне, бала тап болған нақты педа-</w:t>
        <w:br/>
        <w:t>гогикалық жағдайлардың табиғатына мән беруіне байланы-</w:t>
        <w:br/>
        <w:t>сты. Әдістің қолданылуы белгілі жастағы баланың жетекші</w:t>
        <w:br/>
        <w:t>қызмет түріне сәйкес келген жағдайда, тәрбие әдісі нәтижелі</w:t>
        <w:br/>
        <w:t>болады.</w:t>
        <w:br/>
        <w:t>Осылайша, тәрбие әдістерін таңдаудың ортақ шарттары-</w:t>
        <w:br/>
        <w:t>на (факторларына): мақсат және міндеттер, тәрбиелеу маз-</w:t>
        <w:br/>
        <w:t>мұны, тәрбиеленушілердің жас ерекшеліктері, ұжымның қа-</w:t>
        <w:br/>
        <w:t>лыптасу деңгейі, тәрбиеленуішілердің жеке және тұлғалық</w:t>
        <w:br/>
        <w:t>ерекшеліктері, тәрбиелеу шарттары, тәрбиелеу құралдары,</w:t>
        <w:br/>
        <w:t>педагогикалық дәреженің деңгейі, тәрбиелеу уақыты, күтіліп</w:t>
        <w:br/>
        <w:t>отырған нәтиже жатады.</w:t>
        <w:br/>
        <w:t>Тәрбиелеу нәтижесі тәрбиелеу үрдісінің әдістерін, амалда-</w:t>
        <w:br/>
        <w:t>рын, құралдарын және түрлерін дұрыс пайдалану мен үйле-</w:t>
        <w:br/>
        <w:t>сімдіруге байланысты.</w:t>
        <w:br/>
        <w:t>Субһектілердің белсенді әрекеттесу жағдайында қалып-</w:t>
        <w:br/>
        <w:t>тасатын тұлғаның қасиеті ретіндегі тәрбиелілік - тәрбиелеу</w:t>
        <w:br/>
        <w:t>нәтижесі болып табылады. Мұражайлық ортада ерекіпе пәндік</w:t>
        <w:br/>
        <w:t>мазмұнға толықтырылатын мақсатты әсер ету тәрбиелеудің</w:t>
        <w:br/>
        <w:t>шешуші факторы саналады.</w:t>
        <w:br/>
        <w:t>Тәрбиелілік - тұлғаның бүкіл әлеуметтік қарым-қатынас-</w:t>
        <w:br/>
        <w:t>тарын айқындайтын құндылық әлемінің тұрақты жүйесі тү-</w:t>
        <w:br/>
        <w:t>197</w:t>
        <w:br/>
        <w:t>рих, мәдениеттің тұтас бейнесін қалыптастыратын «тірі»</w:t>
        <w:br/>
        <w:t>бытыраңқы мұражайларға дейін.</w:t>
        <w:br/>
        <w:t>Антропологиялық тәсіл сонымен қатар мұраның хроно-</w:t>
        <w:br/>
        <w:t>логиялық шеңбері туралы көзқарастарды қайта қарауды</w:t>
        <w:br/>
        <w:t>белгіледі: бүгінгі күні мұражайлық заттарға көбінесе қазіргі</w:t>
        <w:br/>
        <w:t>өмірдің шынайылығы жатады. Мұражайлық затты осылай-</w:t>
        <w:br/>
        <w:t>ша өткенмен, дәстүрлі ұқсастырып заманауи ету соғыстан</w:t>
        <w:br/>
        <w:t>кейінгі әлемдік қауымдастықтың біртұтас техникалық өр-</w:t>
        <w:br/>
        <w:t>кениет ретінде дамуының бірқатар ерекшеліктерімен байла-</w:t>
        <w:br/>
        <w:t>нысты. Атап айтқанда қазіргі өркениеттің экономикасы мен</w:t>
        <w:br/>
        <w:t>әлеуметтік аясының қарқынды дамуы мұражайландыру ықти-</w:t>
        <w:br/>
        <w:t>мал нысандарына айналып отырған қалыптасушы материалды</w:t>
        <w:br/>
        <w:t>және рухани игіліктердің тез рухани ескіруімен қатар жүріп</w:t>
        <w:br/>
        <w:t>жатты. ХХ ғасырдың басындағы техникалық өркениеттің</w:t>
        <w:br/>
        <w:t>осы ерекшелігін орыс философы Н. Федоров, кейін келе неміс</w:t>
        <w:br/>
        <w:t>мәдениет зерттеушісі Г. Люббе тиянақтап зерттеген болатын.</w:t>
        <w:br/>
        <w:t>Заттардың рухани ескіруінде кешегі мен бүгінгінің, дәстүр</w:t>
        <w:br/>
        <w:t>мен жаңашылдықтың арасындағы шекараның жойылмай</w:t>
        <w:br/>
        <w:t>қоймайтындығы, тек өткен өмірдің ғана емес, қазіргі өмір мен</w:t>
        <w:br/>
        <w:t>мәдениеттің шынайылығын мұражайландырудың заңдылығы</w:t>
        <w:br/>
        <w:t>мен мақсаттылығы туралы ой қалыптастырды.</w:t>
        <w:br/>
        <w:t>Мұражай аясына бүгінгі күннің феномендерінің (шыға-</w:t>
        <w:br/>
        <w:t>рылған өндірістік және басқа да бұйымдар) қосылуы мұражай</w:t>
        <w:br/>
        <w:t>теориясы мен тәжірибесін мұражайлық заттардың пайдалан-</w:t>
        <w:br/>
        <w:t>бай қалған белгісі ретіндегі бірегей және шынайылық фено-</w:t>
        <w:br/>
        <w:t>мендерін қайта қарастыруға итермеледі.</w:t>
        <w:br/>
        <w:t>1970 жылдардыңбасында айқын көрінебасталған жаһандық</w:t>
        <w:br/>
        <w:t>экологиялық дағдарыс мұражай теориясы мен тәжірибесіне өз</w:t>
      </w:r>
    </w:p>
    <w:p>
      <w:r>
        <w:t>үлесін қосты. Ең алдымен ол табиғаттың ерекше ескерткіш-</w:t>
        <w:br/>
        <w:t>терінің мұра құрамына енуін ынталандырды. Оларды сақтау,</w:t>
        <w:br/>
        <w:t>игеру және пайдалану тәжірибесі табиғат қорғау және ерекше</w:t>
        <w:br/>
        <w:t>мұражайлық мекемелер - ағартушылық қызметтерді бірік-</w:t>
        <w:br/>
        <w:t>тіретін ерекше қорғаудағы табиғи аумақтардың (ЕҚТА) пайда</w:t>
        <w:br/>
        <w:t>болуына әкелді.</w:t>
        <w:br/>
        <w:t>Қазіргі әлемде мұражай туралы ғылымның даму логика-</w:t>
        <w:br/>
        <w:t>сына сәйкес мұражай қызметінің жүзеге асырылуының екі</w:t>
        <w:br/>
        <w:t>аясын көрсетуге болады: тарихи және өзекті. Мұражайға та-</w:t>
        <w:br/>
        <w:t>рихи тән қызметтер осы кезеңде өзекті қызмет түрлері санала-</w:t>
        <w:br/>
        <w:t>191</w:t>
        <w:br/>
        <w:t>рінде ұсынылған тәрбиелеудің нәтижесі. Осылайшпа, тәрбиелеу</w:t>
        <w:br/>
        <w:t>үрдісі - тұлғаның өзгеруі қатар жүріп жататын тәрбиелеу</w:t>
        <w:br/>
        <w:t>күйінің тізбекті ауысуы.</w:t>
        <w:br/>
        <w:t>Басқарушылық мәселелерді шешуге мұражайдың қызық-</w:t>
        <w:br/>
        <w:t>тырылуы тарих пен мәдениет феномендерін сақтаушы мен</w:t>
        <w:br/>
        <w:t>көрсетушіден, пәндік білімнің фактографиялық негізінен мә-</w:t>
        <w:br/>
        <w:t>дени коммуникация арнасына өзгеруіне әкелді. Мұражайлық</w:t>
        <w:br/>
        <w:t>коммуникацияның негізгі тұлғасы саналатын келушіге на-</w:t>
        <w:br/>
        <w:t>зар аударылды. Адамның дамуына, тұлғаның қалыптасуына</w:t>
        <w:br/>
        <w:t>бағытталған болашақ «антропологизация» мұражайының ал-</w:t>
        <w:br/>
        <w:t>ғышарттары құрыла бастайды.</w:t>
        <w:br/>
        <w:t>Мұражайдатәрбиелеуүрдісібарысындасаналуанәдістер мен</w:t>
        <w:br/>
        <w:t>тәсілдердің пайдалануы құралдарсыз мүмкін емес. Тәрбиелеу</w:t>
        <w:br/>
        <w:t>құралдарына ұзақ уақыт көлемінде білім беру мен тәрбиелеу</w:t>
        <w:br/>
        <w:t>қағидаларына, әдістеріне, түрлеріне қарағанда аз көңіл ауда-</w:t>
        <w:br/>
        <w:t>рылды. Алайда соңғы онжылдықта педагогтар бұл ұғымның</w:t>
        <w:br/>
        <w:t>мәнін ашуға тырысуда. Осы бағыт бойыншпа істелінгендерді</w:t>
        <w:br/>
        <w:t>біріктіре отыра В.А. Сластенин, И.Ф. Исаев, А.И. Мипцен-</w:t>
        <w:br/>
        <w:t>ко, Е.М. Шиянов былайша түсіндірме береді: «Бір жағынан</w:t>
        <w:br/>
        <w:t>құралдарға қызметтің көптеген түрлері, ал екініші жағынан</w:t>
        <w:br/>
        <w:t>педагогикалық жұмыс үшін қызықтырылатын материалды</w:t>
        <w:br/>
        <w:t>және рухани мәдениеттің заттары мен шығармашылығының</w:t>
        <w:br/>
        <w:t>жиынтығы жатады. Әдіснамалық амалдар мен тәсілдердің</w:t>
        <w:br/>
        <w:t>өздері білім беру және тәрбиелеу құралдарымен теңестіріледі».</w:t>
        <w:br/>
        <w:t>Осылайша құрал деп субьектінің мақсатқа жету үрдісінде</w:t>
        <w:br/>
        <w:t>қолданатындықтың барлығы аталады. Құралдар субьектіден</w:t>
        <w:br/>
        <w:t>тыс орналасады, олар қызметті жеңілдету үшін, оның өнімінің</w:t>
        <w:br/>
        <w:t>сапасын арттыру үшін, қызметтік үрдістің қандай да бір бөл-</w:t>
        <w:br/>
        <w:t>шегін күшейту үшін сырттан алынады. Құрал ретінде қор-</w:t>
        <w:br/>
        <w:t>шаған шынайылықтың кез келген нысаны бола алады: пән,</w:t>
        <w:br/>
        <w:t>зат, дыбыс, табиғи шикізат, жануарлар, өсімдіктер, өнер</w:t>
        <w:br/>
        <w:t>шығармалары, құбылыстар, оқиғалар, бейнелер және басқа-</w:t>
        <w:br/>
        <w:t>лары. Осы ұзақ тізімде тек адам ғана жоқ. Ол іс-әрекет</w:t>
        <w:br/>
        <w:t>субьектісі бола тұра құрал рөлін атқара алмайды, қазіргі</w:t>
        <w:br/>
        <w:t>мәдениеттің қағидасы сол. Көп өлшемді және алуан түрлі</w:t>
        <w:br/>
        <w:t>әлем тәрбиелеуге қатыстырылатын және балалар өмірінің</w:t>
        <w:br/>
        <w:t>ұйымдастырушы жүйесіне қосылатын ықтимал құралдардың</w:t>
        <w:br/>
        <w:t>шексіз қатары ретінде педагогтың ой-өрісінің алдында жатыр.</w:t>
        <w:br/>
        <w:t>198</w:t>
      </w:r>
    </w:p>
    <w:p>
      <w:r>
        <w:t>Екінші Дүниежүзілік соғыспен байланысты 12 жылдық үзі-</w:t>
        <w:br/>
        <w:t>лісті есептемегенде, 1982 жылдан 1958 жылдарға дейін ойын-</w:t>
        <w:br/>
        <w:t>дар жыл сайын өткізіліп тұрды. Кейін оларды төрт жылда бір</w:t>
        <w:br/>
        <w:t>рет өткізетін болды. Ойында әлемнің ең үздік иудей-спорт-</w:t>
        <w:br/>
        <w:t>шылары жиналды. Өзінің өмірде бар болу фактісімен ойын-</w:t>
        <w:br/>
        <w:t>дар қуғын-сүргін жағдайында да, өз мемлекетінің болмауына</w:t>
        <w:br/>
        <w:t>қарамастан, халықтың төл мәдениетін сақтап және тіпті та-</w:t>
        <w:br/>
        <w:t>бысты нәтижелерге қол жеткізіп отырғанын айқындады. Бұл</w:t>
        <w:br/>
        <w:t>олимпиадалардың ұлттық сана-сезім үшін ерекше сипатын</w:t>
        <w:br/>
        <w:t>ежелгі кезеңнің ұлттық тарихының қаһарман кейіпкерінің</w:t>
        <w:br/>
        <w:t>атымен аталуы да дәйектейді. Олимпиада жеңімпаздарының</w:t>
        <w:br/>
        <w:t>марапаттары Лондондағы Бүкіләлемдік маккавей клубы-</w:t>
        <w:br/>
        <w:t>ның төрағасы, соғыстан кейінгі Еуропада маккавейлік қозға-</w:t>
        <w:br/>
        <w:t>лыстың және ойындарды ұйымдастырудың бастаушысы мен</w:t>
        <w:br/>
        <w:t>қатысушысы Пьер Гильдесгеймнің (1903-1981) есімі беріл-</w:t>
        <w:br/>
        <w:t>ген 1980 жылы Израильде құрылған маккавейлік спорт</w:t>
        <w:br/>
        <w:t>мұражайының негізіне айналды. Мұражай Гильдесгейм қа-</w:t>
        <w:br/>
        <w:t>ражатына салынды. Қордың елеулі бөлігін оның жеке кол-</w:t>
        <w:br/>
        <w:t>лекциялары құрады. Мұражай экспозициясы маккавей қоз-</w:t>
        <w:br/>
        <w:t>ғалысының пайда болуы мен дамуы туралы, оның салалары,</w:t>
        <w:br/>
        <w:t>сонымен қатар түрлі жылдарда және әртүрлі себептер бойынша</w:t>
        <w:br/>
        <w:t>жойылған жеке клубтар жайлы, қозғалыс бастауында тұрған</w:t>
        <w:br/>
        <w:t>адамдар, чемпион, ғұлама ғалымдар (8. Фрейд, А. Әйнштейн)</w:t>
        <w:br/>
        <w:t>және басқалары туралы мағлұмат берді.</w:t>
        <w:br/>
        <w:t>1991 жылы тәуелсіздігін алған Қазақстан Республика-</w:t>
        <w:br/>
        <w:t>сында тұлғаны тәрбиелеудегі адамгершілік бағыттар норма-</w:t>
        <w:br/>
        <w:t>тивтік құжаттарда және білім беру бағдарламаларында тұ-</w:t>
        <w:br/>
        <w:t>жырымдамалардың негізіне айналды. Тәрбие берудің негізгі</w:t>
        <w:br/>
        <w:t>идеологиялық бағыттары Қазақстан Республикасының Жоас-</w:t>
        <w:br/>
        <w:t>тар саясатының тұжырымдамасында, үздіксіз Білім беру</w:t>
        <w:br/>
        <w:t>жүйесіндегі тәрбиелеу тұжырымдамалары, этно-мәдени білім</w:t>
        <w:br/>
        <w:t>беру тұжырымдамасында және басқа да құжаттарда айқын</w:t>
        <w:br/>
        <w:t>көрсетілген.</w:t>
        <w:br/>
        <w:t>Қазақстандағы қазіргі тәрбие беру идеологиясының негі-</w:t>
        <w:br/>
        <w:t>зінде мынадай идеялар жатыр:</w:t>
        <w:br/>
        <w:t>- тәрбие беру мақсаттарының шынайылығы. Бүгінгі күн-</w:t>
        <w:br/>
        <w:t>нің нақты мақсаты - адамның қабілетіне, дарындылығы мен</w:t>
        <w:br/>
        <w:t>біліктілігіне сүйенетін көп мәдени дамуы. Осы мақсатқа же-</w:t>
        <w:br/>
        <w:t>тудің құралы - адамның мәдениеттің алғашқы негіздерін</w:t>
        <w:br/>
        <w:t>189</w:t>
        <w:br/>
        <w:t>сушылар санын өсірген жағдайда тәрбие беру сапасы тө-</w:t>
        <w:br/>
        <w:t>мендейді, сол себепті жұмыстың тәрбие беру түрлерін ұйым-</w:t>
        <w:br/>
        <w:t>дастыру барысында жеке және шағын топтық түрлерге өзгеше</w:t>
        <w:br/>
        <w:t>бастауын берген жөн.</w:t>
        <w:br/>
        <w:t>Қазіргі тәрбие беру жүйелерінің көпшілігі жеткілікті тиім-</w:t>
        <w:br/>
        <w:t>ділігімен (жоғары мамандандырылған педагогикалық бас-</w:t>
        <w:br/>
        <w:t>шылықтың болған жағдайында) және педагогикалық қызмет</w:t>
        <w:br/>
        <w:t>көрсететудің айтарлықтай төменгі экономикалық бағасымен</w:t>
        <w:br/>
        <w:t>ерекшеленетін топтық(ұжымдық)тәрбиеберу түрлеріне көшті.</w:t>
        <w:br/>
        <w:t>Мұражайда тәрбие беру жұмыстарын ұйымдастырудың</w:t>
        <w:br/>
        <w:t>ұжымдық түрлеріне клубтар, студиялар, үйірмелер және т.б.</w:t>
        <w:br/>
        <w:t>жатады. Оларда тәрбие беру нәтижесіне бағытталған тұрақты</w:t>
        <w:br/>
        <w:t>қатысушылар саны, бағдарлама мен сабақтардың тақырыптық</w:t>
        <w:br/>
        <w:t>жоспары, белгілі мақсаттар мен міндеттер бар.</w:t>
      </w:r>
    </w:p>
    <w:p>
      <w:r>
        <w:t>Мұражайлардағы көпшілік тәрбие беру түрлеріне акциялар,</w:t>
        <w:br/>
        <w:t>ассоцациялар, конференциялар, форумдар және т.б. жатады.</w:t>
        <w:br/>
        <w:t>Мұражай көлемінде тәрбие берудің ұйымдастырушылық</w:t>
        <w:br/>
        <w:t>түрлері мұражайлық педагогтарға тәрбие берудің түрлі әдіс-</w:t>
        <w:br/>
        <w:t>терін қолдануға мүмкіндік береді.</w:t>
        <w:br/>
        <w:t>Тәрбиелеу әдісі - тәрбие беру мәселелерін шешудің және</w:t>
        <w:br/>
        <w:t>тәрбие беру әрекеттестілікті жүзеге асырудың ортақ тәсілдер</w:t>
        <w:br/>
        <w:t>жиынтығы. А.С. Макаренко тәрбиелеу әдістерін «тұлғаға жа-</w:t>
        <w:br/>
        <w:t>насудың құралы» деп атады. Тәрбиелеудің педагогикалық</w:t>
        <w:br/>
        <w:t>теориясында тәрбиелеу әдістерінің тұрақты жіктелуі бар.</w:t>
        <w:br/>
        <w:t>Әдістердің жіктелуі - айқындалған белгі бойынша тізілген</w:t>
        <w:br/>
        <w:t>әдістер жүйесі. Жіктеу арқылы әдістерде ортақ және ерек-</w:t>
        <w:br/>
        <w:t>ше, мәнді және кездейсоқ, теориялық және тәжірибелікті</w:t>
        <w:br/>
        <w:t>айқындауға жәрдемдеседі, соның нәтижесінде олардың сана-</w:t>
        <w:br/>
        <w:t>лы таңдалуына, едәуір тиімді қолданылуына септігін тигізеді.</w:t>
        <w:br/>
        <w:t>Жіктелуге сүйене отырып мұражай педагогі әдістер жүйесін</w:t>
        <w:br/>
        <w:t>анық түсінумен қатар, олардың міндетін, түрлі әдістердің және</w:t>
        <w:br/>
        <w:t>олардың түрленіміне тән ерекшелік сипаттарды жақсы түсіне</w:t>
        <w:br/>
        <w:t>бастайды.</w:t>
        <w:br/>
        <w:t>Қазіргі кезде бағыттылық негізінде - мақсаттылық, маз-</w:t>
        <w:br/>
        <w:t>мұндылық және тәрбие әдістерінінің процессуалды жақтарын</w:t>
        <w:br/>
        <w:t>өзінде біріктірген интегративті сипаттама, тәрбиелеу әдістерін</w:t>
        <w:br/>
        <w:t>жіктеу нақты әрі ыңғайлы саналады. Осы сипаттамаға сәйкес</w:t>
        <w:br/>
        <w:t>тәрбиелеу әдістерінің үш тобы бөлініп көрсетіледі:</w:t>
        <w:br/>
        <w:t>196</w:t>
        <w:br/>
        <w:t>құрылды. Қоғам жиі ұйымдастырып отырған олимпиадалар</w:t>
        <w:br/>
        <w:t>(жалпысұңқарлық слеті) тек спорттық мейрам ретінде ғана са-</w:t>
        <w:br/>
        <w:t>налмады. Олар «Сұңқардың» негізін қалаушы Мирослав Тырш</w:t>
        <w:br/>
        <w:t>және Индржих Фюгнермен «патриоттық күштердің ұлы салта-</w:t>
        <w:br/>
        <w:t>наты» ретінде қарастырылды. Қозғалыстың саяси бағытталуы</w:t>
        <w:br/>
        <w:t>1872 жылы жарияланған «Сұңқардың» жарғысымен де ата-</w:t>
        <w:br/>
        <w:t>лып көрсетілді. Жарғыда сұңқарлық қозғалысқа чех және сло-</w:t>
        <w:br/>
        <w:t>вак халықтарының күшін, батылдығын, бекзаттылығы мен</w:t>
        <w:br/>
        <w:t>жауынгерлік қабілеттігін күшейтуге бағытталған физикалық</w:t>
        <w:br/>
        <w:t>және адамгершілік құралы ретінде анықтама берілген.</w:t>
        <w:br/>
        <w:t>ХІХ ғасырдың аяғында Еуропадағы ең ірі қозғалысқа айнал-</w:t>
        <w:br/>
        <w:t>ды. Танымалдығының негізінде 1980 жылдары спорт көрме-</w:t>
        <w:br/>
        <w:t>лерінің бірнеше түрлері ұйымдастырылып, олардан кейін</w:t>
        <w:br/>
        <w:t>қоғам мұражайы құрылды, ал оның көлемінде «Сұңқардың»</w:t>
        <w:br/>
        <w:t>негізін қалаушы Тырша және Фюгнерге арнап мемориалды зал</w:t>
        <w:br/>
        <w:t>ашылды. Осы негізде 1958 жылы қазіргі Дене шынықтыру жә-</w:t>
        <w:br/>
        <w:t>не спорт мұражайы қалыптасты.</w:t>
        <w:br/>
        <w:t>Иудейлік олимпиадалар (маккабиадалар) өзіндік аумағы</w:t>
        <w:br/>
        <w:t>болмаған, ұзақ уақыт бойында айдау мен қуғынға душар бол-</w:t>
        <w:br/>
        <w:t>ған ұлтпен жүргізіліп тұрды. Осындай әлеуметтік-саяси</w:t>
        <w:br/>
        <w:t>жағдай ерекше кең территориалды диапазондағы еврей әу-</w:t>
        <w:br/>
        <w:t>летінің шағын қоныстану аумағының жойылуына әкелді.</w:t>
        <w:br/>
        <w:t>ХІХ ғасырдың аяғында Еуропада пайда болған иудей гим-</w:t>
        <w:br/>
        <w:t>настикалық ұйымдары осындай қалыптасқан жағдайда ұлт-</w:t>
        <w:br/>
        <w:t>тық сәйкестендіру құралы ретінде саналып, ал олар жүргізген</w:t>
        <w:br/>
        <w:t>олимпиадалар мәдени әрі ұлттық-патриоттық мәтінде болды.</w:t>
        <w:br/>
        <w:t>Алғашында иудей гимнастикалық қоғамдары мен клубтары</w:t>
        <w:br/>
        <w:t>Чехия (1894 ж.) мен Германияда (1908 ж.) пайда болды. Ав-</w:t>
        <w:br/>
        <w:t>стрия және Германия еврейлерінің саяси қуғынға түсулері-</w:t>
      </w:r>
    </w:p>
    <w:p>
      <w:r>
        <w:t>нің күшеюіне байланысты сол елдерден эмигорацияланған</w:t>
        <w:br/>
        <w:t>спортшылар Константинополь және басқа қалаларда спорт</w:t>
        <w:br/>
        <w:t>клубтарын ұйымдастырды. Таратылған спорт клубтары мен</w:t>
        <w:br/>
        <w:t>қоғамдары 1921 жылы ұдайы маккавейлік ойындар немесе</w:t>
        <w:br/>
        <w:t>иудей олимпиадаларын жүргізген Бүкіләлемдік маккавейлік</w:t>
        <w:br/>
        <w:t>одаққа бірікті. Ойындар б.э.д. П ғасырда Иудеяда Селевкид</w:t>
        <w:br/>
        <w:t>билігіне қарсы халық көтерілісінің көсемі болған Маккавея</w:t>
        <w:br/>
        <w:t>Иуда құрметіне аталды.</w:t>
        <w:br/>
        <w:t>1588</w:t>
        <w:br/>
        <w:t>старда кітапханаға жазылуға немесе колледжге түсуге ниеті</w:t>
        <w:br/>
        <w:t>пайда болады».</w:t>
        <w:br/>
        <w:t>Мұражайлық-педагогикалық тәрбие берудің мазмұны мұра-</w:t>
        <w:br/>
        <w:t>жайлық аудиториямен жұмысты ұйымдастыру тәсілдерінен,</w:t>
        <w:br/>
        <w:t>білім беру жүйесімен әрекеттесуден көрінеді. Мұражай көле-</w:t>
        <w:br/>
        <w:t>міндегі тәрбие беру қызметі белгілі түрде жүзеге асырылады.</w:t>
        <w:br/>
        <w:t>Түр оның арқасында қандай да бір құбылыс қабылдау үшін</w:t>
        <w:br/>
        <w:t>арналады. Кез келген құбылыс, зат не оқиға, сезім, ой болсын</w:t>
        <w:br/>
        <w:t>өзіндік түрі бар, ол арқылы өзге үшін өмір сүреді және осы</w:t>
        <w:br/>
        <w:t>түрдің арқасында өзінің басқалардан өзгешелігін дәйектей тұра</w:t>
        <w:br/>
        <w:t>нақты құбылыстардың арасында орналасып, өмір сүреді. Тәр-</w:t>
        <w:br/>
        <w:t>бие беру үрдісінің кез келген әлеуметтік-психологиялық және</w:t>
        <w:br/>
        <w:t>мәдениеттану құбылысы ретінде түрі бар. Ұйымдастырыл-</w:t>
        <w:br/>
        <w:t>ған үрдістің субьектілері өзгеше және қайталанбас болса,</w:t>
        <w:br/>
        <w:t>әдістердің үйлесуі мен құралдардың таңдалынуы педагогтың</w:t>
        <w:br/>
        <w:t>(немесе бірлескен субьект ретіндегі педагогтық ұжым) жеке</w:t>
        <w:br/>
        <w:t>өзгешелігімен түсіндіріледі, тәрбие беру үрдісінің өзгешелігі</w:t>
        <w:br/>
        <w:t>мен біртумалығын анықтайды. Тәрбие беру үрдісінің түрі -</w:t>
        <w:br/>
        <w:t>балалармен жұмыс істеу әдісін белгілі логикалық қамтама-</w:t>
        <w:br/>
        <w:t>сыз етумен тізілетін қолданбалы құралдардың қалыптасқан</w:t>
        <w:br/>
        <w:t>жүйесінің нәтижесінде қалыптасқан балалардың педагогпен</w:t>
        <w:br/>
        <w:t>әрекеттесуінің сыртқы қабылдауға қол жетімді бейнесі.</w:t>
        <w:br/>
        <w:t>Тәрбие беру үрдісінің түрі - шұғыл міндеттерді орындай-</w:t>
        <w:br/>
        <w:t>ды: Әуесқой, қызықты, тартымды түрінің арқасында тәрбие-</w:t>
        <w:br/>
        <w:t>ленуші нысанмен әрекеттесуден қанағат тұтады, қанағат-</w:t>
        <w:br/>
        <w:t>тандырудың бұл сәті тұлға құрылымында нысанды тұлғалық</w:t>
        <w:br/>
        <w:t>құндылық ретінде қабылдаудың негізіне айналады. Өмір</w:t>
        <w:br/>
        <w:t>сәтінің сүйкімділігі нысанға ауысады - енді субьект үшін</w:t>
        <w:br/>
        <w:t>нысанның өзі көркем саналады. Осылайша, дауыстап оқу</w:t>
        <w:br/>
        <w:t>сайысында рухани ләззатты сезініп, олардың әуеніне баура-</w:t>
        <w:br/>
        <w:t>лып, бір балада өлеңдерге деген махаббат сезімі туындайды,</w:t>
        <w:br/>
        <w:t>екіншісі достарының дарындылығына таң қалып, оларды бас-</w:t>
        <w:br/>
        <w:t>қа тұрғыдан көреді, үшіншісі сезім селім туғызар, сөз құн-</w:t>
        <w:br/>
        <w:t>дылығын айқындайды.</w:t>
        <w:br/>
        <w:t>Мазмұн мен түр өзара үздіксіз байланысқан - мазмұнды</w:t>
        <w:br/>
        <w:t>өзгерту түрдің де өзгеруіне әкеледі және керісінше. Мазмұн</w:t>
        <w:br/>
        <w:t>қалыптасады, түр мазмұнмен толығады. Жетекші рөл маз-</w:t>
        <w:br/>
        <w:t>мұнға тиесілі. Мұражай көлемінде тәрбие беру үрдісінің маз-</w:t>
        <w:br/>
        <w:t>194</w:t>
        <w:br/>
        <w:t>Құралдарды жіктеу динамикалық қайшылықты өзгермелі</w:t>
        <w:br/>
        <w:t>шынайылықты нақты кестелерге салғандағыдай қиын. Педа-</w:t>
        <w:br/>
        <w:t>гог қолданатын құралдарды тек суреттеп көрсетуге болады:</w:t>
      </w:r>
    </w:p>
    <w:p>
      <w:r>
        <w:t>Адамға психологиялық әсер етудің жолын жіктеудің негізі</w:t>
        <w:br/>
        <w:t>ретінде алып, мұражайлық құралдарды былайша жіктеуге бо-</w:t>
        <w:br/>
        <w:t>лады:</w:t>
        <w:br/>
        <w:t>- аудиялық (лат. «ауди» - «есту қабілеті») - сөз, әуен, өлең,</w:t>
        <w:br/>
        <w:t>ән, тақпақ, табиғат дыбыстары...</w:t>
        <w:br/>
        <w:t>- көзбен шолу (лат. «виз» - «көру», «көру қабілеті») - зат,</w:t>
        <w:br/>
        <w:t>заттың бейнесі, көркем бейне, шартты-графикалық кескін, ки-</w:t>
        <w:br/>
        <w:t>но-видео, фототаспа...;</w:t>
        <w:br/>
        <w:t>- кинэстетикалық (гр. «кине» - «қозғалыс» және «әсте» -</w:t>
        <w:br/>
        <w:t>«сезім», «сезіну») - ырғақты қозғалыс, белгілік ым, қалыпты</w:t>
        <w:br/>
        <w:t>ауыстыру, денеге жанасу...</w:t>
        <w:br/>
        <w:t>Тәрбиелік әсерге қатысты құралдар бейтарап. Құрал өз-</w:t>
        <w:br/>
        <w:t>дігінен оған қатысты әсер ете алмайды. «Жақсы» не «жаман»</w:t>
        <w:br/>
        <w:t>құрал болмайды. Ол толығымен әдіске бағынышты. Мұражай</w:t>
        <w:br/>
        <w:t>қалыптасқан аядан жекелей өңделіп алынған құралдар үйле-</w:t>
        <w:br/>
        <w:t>сімдігі тәрбие беру үрдісіне ерекше түр береді.</w:t>
        <w:br/>
        <w:t>Сол себепті тәрбие беру үрдісінің түрін былайша айқындауға</w:t>
        <w:br/>
        <w:t>болады:</w:t>
        <w:br/>
        <w:t>Егер де ол көркемдік құрал болатын жағдайда - оны қа-</w:t>
        <w:br/>
        <w:t>растырады.</w:t>
        <w:br/>
        <w:t>» Егер де олар дыбыстар болса, оларды тыңдайды.</w:t>
        <w:br/>
        <w:t>» Егер де ол материал болса, онымен әрекет етеді.</w:t>
        <w:br/>
        <w:t>» Егер де ол құрал-сайман болса, материалды өзгерте тұра</w:t>
        <w:br/>
        <w:t>оны пайдаланады.</w:t>
        <w:br/>
        <w:t>» Егер де ол мәтін болса, оны оқиды.</w:t>
        <w:br/>
        <w:t>» Егер де костюм болса, оны киеді.</w:t>
        <w:br/>
        <w:t>Осылайша белгілі құрал ұсынылған балалар тобының не-</w:t>
        <w:br/>
        <w:t>месе жеке баланың қызмет түрі пайда болады. Ұсынылған</w:t>
        <w:br/>
        <w:t>құрал түр береді. Тек маман емес адамның үстіртін көзіне ғана</w:t>
        <w:br/>
        <w:t>педагогтың түрін ойластырып, құрастырып, жасап отырғандай</w:t>
        <w:br/>
        <w:t>болып көрінеді. Ол құралдар синтезін жасаушы.</w:t>
        <w:br/>
        <w:t>Біріккен жұмыста суреттердің, музыканың, әзілдің, мейі-</w:t>
        <w:br/>
        <w:t>рімділіктің, тыныштықтың, гүлдердің, ойындардың үйлесуі -</w:t>
        <w:br/>
        <w:t>міне, бір бейне.</w:t>
        <w:br/>
        <w:t>Оқулықтың, күнделіктің, тәртіптің, бағаның, сұраудың, ба-</w:t>
        <w:br/>
        <w:t>қылаудың, қауіптің үйлесуі - келесі бейне.</w:t>
        <w:br/>
        <w:t>205</w:t>
        <w:br/>
        <w:t>Бояудың, балғаның, шегенің, бригадалық топтардың, өлең-</w:t>
        <w:br/>
        <w:t>дердің, сайыстардың, рөлдік ойындардың, рефлекстердің үй-</w:t>
        <w:br/>
        <w:t>лесуі үшінші бейне саналады.</w:t>
        <w:br/>
        <w:t>Құралға талдаушы педагогикалық баға берілуінен түр ло-</w:t>
        <w:br/>
        <w:t>гикалық қалыптасады. Таңдалынған құрал түрді еріксіз</w:t>
        <w:br/>
        <w:t>көндіреді, педагог тек түрді кашай отырып, оған аяқталған түр</w:t>
      </w:r>
    </w:p>
    <w:p>
      <w:r>
        <w:t>беріп, осы үстемдіктің соңынан жүреді.</w:t>
        <w:br/>
        <w:t>Аяқталған түр сырттан қараған бақылаушыға қиял, ой-</w:t>
        <w:br/>
        <w:t>дан шығарудың нәтижесі ретінде көрінеді. Дәл осылайша</w:t>
        <w:br/>
        <w:t>«жұмыстың инновациялық түрі» ұсынылады. Шығарма-</w:t>
        <w:br/>
        <w:t>шылықтың перзенті - түр емес, таңдалынған, ойластырылған,</w:t>
        <w:br/>
        <w:t>талданылған құрал. Заттар алуандылығынан тиімді бола ала-</w:t>
        <w:br/>
        <w:t>тын жалғызқұралды таңдаған кез- педагогтың жасампаздығы.</w:t>
        <w:br/>
        <w:t>Сәйкесінше, түр, құрал, әдіс және мақсат тығыз педаго-</w:t>
        <w:br/>
        <w:t>гикалық түйін құрайды. Егер де түр құралға тәуелді болып,</w:t>
        <w:br/>
        <w:t>ал құрал әдіске сай таңдалынатын болса, әдістің өзі тәрбиелеу</w:t>
        <w:br/>
        <w:t>мақсаты мен міндетінен пайда болады.</w:t>
        <w:br/>
        <w:t>«Өнер табиғаты мен бала табиғаты көп жағдайда ұқсас,</w:t>
        <w:br/>
        <w:t>бірінші кезекте танымның сезімдік аспектісі арқылы». Алай-</w:t>
        <w:br/>
        <w:t>да өнер шығармашылығын баланың қабылдауы, түйсінуі жә-</w:t>
        <w:br/>
        <w:t>не бағалауы өздігінен болады деп жорамалдау қате болады:</w:t>
        <w:br/>
        <w:t>үлкендердің ұстанымы (педагогтар мен ата-аналардың), ар-</w:t>
        <w:br/>
        <w:t>найы ұйымдастырылған ерекше орта бұл үрдіске айтарлықтай</w:t>
        <w:br/>
        <w:t>әсер етеді.</w:t>
        <w:br/>
        <w:t>Қазіргі білім беру жүйесі көркемөнер мұражайына қатысты</w:t>
        <w:br/>
        <w:t>«мұражай ортасы жағдайында педагогикалық үрдіс арқылы</w:t>
        <w:br/>
        <w:t>мәдени (көркемдік) тәжірибені ұсынуға бағытталған қазіргі</w:t>
        <w:br/>
        <w:t>мұражай қызметінің ғылыми-тәжірибелік қызмет саласын»</w:t>
        <w:br/>
        <w:t>белгілейтін мұражайлық педагогикаға жүгінеді. Мұражай-</w:t>
        <w:br/>
        <w:t>лық орта жағдайында педагогикалық қызмет тәрбиелеу, білім</w:t>
        <w:br/>
        <w:t>беру және дамыту синтезі ретінде ұсынылған және «тұлғаның</w:t>
        <w:br/>
        <w:t>эстетикалық тәрбиеленуіне, көркемдік білім алуына және</w:t>
        <w:br/>
        <w:t>шығармашылық дамуына бағытталған».</w:t>
        <w:br/>
        <w:t>Мұражайлық-педагогикалық үрдіс дамудың, тәрбиелеудің</w:t>
        <w:br/>
        <w:t>және білім берудің бірлігін қамтамасыз ете отыра, адамгер-</w:t>
        <w:br/>
        <w:t>шілік қағидаларға сүйенеді: тұлғалық бағдар, көрермен ауди-</w:t>
        <w:br/>
        <w:t>ториясының жас және жеке ерекшеліктерін есептеу, іс-әрекет</w:t>
        <w:br/>
        <w:t>барысында тұлғаның дамуы, мұражайлық-педагогикалық</w:t>
        <w:br/>
        <w:t>206</w:t>
        <w:br/>
        <w:t>үрдіс қатысушыларының әрекетін қадағалау. Мұражайлық-</w:t>
        <w:br/>
        <w:t>педагогикалық үрдістің үш бөлігі (мұражайлық педагог, мұра-</w:t>
        <w:br/>
        <w:t>жайлық көрермен және мұражайлық зат) мұражайлық орта-</w:t>
        <w:br/>
        <w:t>да жүзеге асырылатын, «ерекше білім беру құндылығына ие</w:t>
        <w:br/>
        <w:t>және әлеуметтік-мәдени ортаның бөлігі саналатын» бірыңғай</w:t>
        <w:br/>
        <w:t>жүйені құрайды.</w:t>
        <w:br/>
        <w:t>Соңғы уақытта БАҚ қоғамдық көзқарас тарапынан адам-</w:t>
        <w:br/>
        <w:t>гершілік шектеулердің жоқтығы мен жекелік басымдығын</w:t>
        <w:br/>
        <w:t>насихаттаумен үйлескен шексіз плюрализмнің сипат беріп,</w:t>
        <w:br/>
        <w:t>қоғамдағы тәрбиелік атмосфераны түбегейлі өзгертті. Ақпарат</w:t>
        <w:br/>
        <w:t>шексіз көлемде түсіп отырады, оны бала өз бетімен «қорыта»</w:t>
        <w:br/>
        <w:t>алмайды. Осындай көлемдегі ақпараттың өзі қызметке еш</w:t>
        <w:br/>
        <w:t>қызығушылық танытпайды. Танымдық мәлімет тым өзгер-</w:t>
        <w:br/>
        <w:t>тілген және жеңіл, дайын түрде ұсынылуы соншалықты, оны</w:t>
        <w:br/>
        <w:t>қабылдау мәселесі маңыздылығын жойды: ақпарат шексіз</w:t>
        <w:br/>
        <w:t>көп болып барады. Бұл жағдайда жаңа мәселе туындайды -</w:t>
        <w:br/>
        <w:t>толыққанды адам өмірін және индивидтің адамгершілік адам</w:t>
        <w:br/>
        <w:t>ретінде қазіргі ақпараттық қоғамда дамуын ұйымдастыру.</w:t>
        <w:br/>
        <w:t>Осылайша, тәрбиелік тәжірибенің обьективті шынайы-</w:t>
      </w:r>
    </w:p>
    <w:p>
      <w:r>
        <w:t>лығы тәрбиелеу құралдарына қызығушылық өсімін белгілей-</w:t>
        <w:br/>
        <w:t>ді. Осыған байланысты жанды тәрбиелік жұмыстың құрал-</w:t>
        <w:br/>
        <w:t>дарының мәнін ашатын педагогиканың басқа санаттары</w:t>
        <w:br/>
        <w:t>арасында олардың орнын, мазмұнын анықтау қажеттілігі пай-</w:t>
        <w:br/>
        <w:t>да болды. Бұл - таяу уақыттағы тәрбиелеудің теориялары мен</w:t>
        <w:br/>
        <w:t>әдістерін дамытудың көзге түсер бағыттарының бірі.</w:t>
        <w:br/>
        <w:t>3.3. Тұлға әлемінің ғылыми бейнесінің</w:t>
        <w:br/>
        <w:t>қалыптасуындағы мұражайдың орны</w:t>
        <w:br/>
        <w:t>Қайта өрлеу дәуірінің ғалымдарымен мұражай коллекция-</w:t>
        <w:br/>
        <w:t>ларын пайдалану тәжірибесі ХУП ғасырдың аяғында, әсіресе</w:t>
        <w:br/>
        <w:t>ХҮІІ ғасырда өз жалғасын тапты. Оң парадигма сипатына тән</w:t>
        <w:br/>
        <w:t>ағартушылық дәуірінде кейбір мұражайлар коллекциялары</w:t>
        <w:br/>
        <w:t>әлем туралы рационалды көзқарастардың қалыптасуына негіз</w:t>
        <w:br/>
        <w:t>болды.</w:t>
        <w:br/>
        <w:t>ХУП-ХҮУШІ ғғ. рационалды білімді оқытумен қатар түрлі</w:t>
        <w:br/>
        <w:t>ғылыми зерттеулер жүргізілген университеттер де дамыған бо-</w:t>
        <w:br/>
        <w:t>207</w:t>
        <w:br/>
        <w:t>мәдениет құндылығының нағыз тасымалдаушысы екенін пе-</w:t>
        <w:br/>
        <w:t>дагог анықтайды. Астарлай айтқанда, мұражай педагогі зат-</w:t>
        <w:br/>
        <w:t>тай әлемнен бөлектеніп, ойша бүкіл әлем қиясына көтеріледі,</w:t>
        <w:br/>
        <w:t>адамзат үшін нысанның маңыздылығын құндылық санатпен</w:t>
        <w:br/>
        <w:t>белгілейді, сосын қайтадан нақты заттық әлемге түсіп, енді</w:t>
        <w:br/>
        <w:t>анықталған құндылық ұстанымы тұрғысынан пәнге, оқиғаға,</w:t>
        <w:br/>
        <w:t>жағдайға, затқа, сөзге назар аударады.</w:t>
        <w:br/>
        <w:t>Мысалы, адам өмірінің мазмұнын реттеу құралы ретінде</w:t>
        <w:br/>
        <w:t>сағатқа қарайтын болсақ, педагог балалармен өтпелі өмір, ке-</w:t>
        <w:br/>
        <w:t>шегі және болашақ күн туралы, уақытты белгілеу, демалыс</w:t>
        <w:br/>
        <w:t>уақытын жоспарлау, басқа адамның уақытын құрметтеу тура-</w:t>
        <w:br/>
        <w:t>лы әңгімелесу барысында оятқышты тәрбиелік құрал ретінде</w:t>
        <w:br/>
        <w:t>пайдаланады; адамда әлемді көре алудың ерекше қасиетінің</w:t>
        <w:br/>
        <w:t>болуы, әлемді қабылдау, әлемді түсіну туралы айта отырып пе-</w:t>
        <w:br/>
        <w:t>дагог қарапайым көзілдірікті пайдаланады, осы заттан оның</w:t>
        <w:br/>
        <w:t>құндылық мәнін - кез келген адамның бұл түрлі түсті және</w:t>
        <w:br/>
        <w:t>күрделі әлемді жақсылап көре алуына деген қамқорлықты</w:t>
        <w:br/>
        <w:t>анықтайды.</w:t>
        <w:br/>
        <w:t>Тәрбиелік құралды таңдау шеберлігі педагогтың әлемді</w:t>
        <w:br/>
        <w:t>қабылдауға алдын ала даярлығымен түсіндіріледі: әлемді</w:t>
        <w:br/>
        <w:t>құндылық қабылдауға ие болғандықтан, мәселе өзектілігін</w:t>
        <w:br/>
        <w:t>түсініп, оның қиыншылығын көретіндіктен, мәселені шешуде</w:t>
        <w:br/>
        <w:t>кәсіби «шарықтауды» жүзеге асыруға жәрдемдесетін дамыған</w:t>
        <w:br/>
        <w:t>қиялының бар болғандығынан ол жылдам әрі оңай құралдың</w:t>
        <w:br/>
        <w:t>таңдалуын жүргізеді.</w:t>
        <w:br/>
        <w:t>Өмірге философиялық көзқарасты игерген жағдайында</w:t>
        <w:br/>
        <w:t>ғана педагог бүкіл өмірлік алуан түсті тәрбиелік құралдарға ие</w:t>
        <w:br/>
        <w:t>бола алады: затта құбылысты көру, құбылыста заңдылықты,</w:t>
        <w:br/>
        <w:t>заңдылықта өмір негізін көре алу. Педагогтың құндылықтық</w:t>
        <w:br/>
        <w:t>абстракциялануы кез келген затта тәрбиелік құралды көруге</w:t>
        <w:br/>
        <w:t>мүмкіндік береді: бәйшешек өмірдің туындауын бейнелейді;</w:t>
        <w:br/>
        <w:t>әмиян өмірдің материалдық жағдайын хабарлайды; бұлт-</w:t>
        <w:br/>
        <w:t>ты ауа райы жарық күндердің қуанышын еске салады; кілт</w:t>
        <w:br/>
        <w:t>адамның қолсұғылмаушылығы туралы айтады, компьютер</w:t>
        <w:br/>
        <w:t>адамдық сананың күшін дәйектейді; егер педагог тіс тцетка-</w:t>
      </w:r>
    </w:p>
    <w:p>
      <w:r>
        <w:t>сынан денсаулығына деген қамқорлықты көретін болса, тіпті</w:t>
        <w:br/>
        <w:t>тіс шеткасы да адамның өмір стратегі туралы әңгімесіне көп</w:t>
        <w:br/>
        <w:t>септігін тигізді.</w:t>
        <w:br/>
        <w:t>204</w:t>
        <w:br/>
        <w:t>әкелген ғылыми Жіктеу сызбаларына айтарлықтай өзгерістер</w:t>
        <w:br/>
        <w:t>енгізді. Осылайша УІП ғасырдың екінші жартысында Кунст-</w:t>
        <w:br/>
        <w:t>камерада тізімдер басылып шығарылды. Әдетте олар бұрыннан</w:t>
        <w:br/>
        <w:t>бар жіктелумен сәйкес жүйелендірілген ғылыми жәдігерлер-</w:t>
        <w:br/>
        <w:t>дің қатаң ғылыми суреттелуін білдірді. Тізімнің суреттеу ма-</w:t>
        <w:br/>
        <w:t>қаласы түрдің толық ғылыми сипаттамасының үлгісі болды.</w:t>
        <w:br/>
        <w:t>Мысалы, минералдар, рудалар немесе тау жыныстарының су-</w:t>
        <w:br/>
        <w:t>реттелуіне түр аты немесе оның дефинициясы, географиялық</w:t>
        <w:br/>
        <w:t>таралуының генезисі туралы мағлұматтары (пайда болу ту-</w:t>
        <w:br/>
        <w:t>ралы), тереңде жату шарты, қазып шығару тәсілдері жатты.</w:t>
        <w:br/>
        <w:t>Кейде бірқатар кендердің және т.б. заттардың жер қойнауынан</w:t>
        <w:br/>
        <w:t>шығарумен қатар жүрген кәсіби аурулар туралы мағлұматтар</w:t>
        <w:br/>
        <w:t>да келтірілді. Кейбір отандық үлгілерді сипаттауда жетекші</w:t>
        <w:br/>
        <w:t>ғалымдардың еңбектеріне сүйене отырып ғылыми түсініктеме</w:t>
        <w:br/>
        <w:t>жасалды.</w:t>
        <w:br/>
        <w:t>Академиялық мұражай ретінде есептелген Кунсткамера-</w:t>
        <w:br/>
        <w:t>да экспозицияны құру қағидасының түбегейлі өзгерісі жүр-</w:t>
        <w:br/>
        <w:t>гізілді. Бір реттік қызығушылықтың орнына ғылыми жүйелеп</w:t>
        <w:br/>
        <w:t>жіктеу келеді, сондықтан тұрақты экспозиция ғылыми топ-</w:t>
        <w:br/>
        <w:t>таудың, яғни пәндік білімнің жіктеу сызбасының ресми нұс-</w:t>
        <w:br/>
        <w:t>қасына айналады. Кейінірек ХГХ ғасырдың 20-жылдары</w:t>
        <w:br/>
        <w:t>жүйелендірілген белгі географиялық (аумақтарды) немесе</w:t>
        <w:br/>
        <w:t>топографиялық белгімен толықтырылды. Мұражайлық жәді-</w:t>
        <w:br/>
        <w:t>герлердің географиялық сипатталуы ғылым үшін өте пайда-</w:t>
        <w:br/>
        <w:t>лы болды. Ол ХІХ ғасырдағы тұрақты геологиялық және</w:t>
        <w:br/>
        <w:t>топырақты түсірілім басталмас бұрын камералық жолмен</w:t>
        <w:br/>
        <w:t>қанағаттандырарлықтай аймақтық геологиялық және топы-</w:t>
        <w:br/>
        <w:t>рақты зерттеу карталарын құрастыруға мүмкіндік берді.</w:t>
        <w:br/>
        <w:t>ХУІП ғасырдың 70-жылдары Кунсткамера жұмысында</w:t>
        <w:br/>
        <w:t>мұражайлық заттардың сақталуын қамтамасыз ету әдісте-</w:t>
        <w:br/>
        <w:t>рі жетілдіре түседі. Сол уақытқа таман Ұлы солтүстік жорық</w:t>
        <w:br/>
        <w:t>барысында жинастырылған ғылым үшін құнды саналатын</w:t>
        <w:br/>
        <w:t>жәдігерлер жарамсыз саналды. Бұрыннан қалыптасқан жәді-</w:t>
        <w:br/>
        <w:t>герлерді өңдеу технологиялары олардың сақталу мерзімін</w:t>
        <w:br/>
        <w:t>80-40 жылға дейін шектеді. Бұл қызмет бағытын ынталан-</w:t>
        <w:br/>
        <w:t>дыру мақсатында үкімет заттардың сақталуын ұйымдастыру</w:t>
        <w:br/>
        <w:t>саласында, сондай-ақ теория саласында жұмыстардың атқа-</w:t>
        <w:br/>
        <w:t>рылғандығы үшін «Мұражайлық қызмет үшін» деген алтын</w:t>
        <w:br/>
        <w:t>21%</w:t>
        <w:br/>
        <w:t>ХҮІІ ғасырдың 20-жылдары І Петр жоспарлы негізде</w:t>
        <w:br/>
        <w:t>мұражайды тұрақты жинқтауды ұйымдастыруға бағытталған</w:t>
        <w:br/>
        <w:t>бірқатар шаралар қолданды. Осылай 1720-1724 жж. губер-</w:t>
        <w:br/>
        <w:t>ниялық хатшылықтар арқылы жаратылыстану жәдігерлерін</w:t>
        <w:br/>
        <w:t>жинақтап және Кунсткамераға жіберіу туралы бірқатар бұй-</w:t>
        <w:br/>
        <w:t>рықтар шығарылды. Кунсткамераға арнап мағлұматтар жи-</w:t>
        <w:br/>
        <w:t>настыру мақсатында Сібірге арнайы жорық ұйымдастыруды</w:t>
        <w:br/>
        <w:t>көздеген патша шаралары мұражайды жинақтаудың болашақ</w:t>
        <w:br/>
        <w:t>теориясына айтарлықтай қосқан үлес болып саналады. Оны</w:t>
      </w:r>
    </w:p>
    <w:p>
      <w:r>
        <w:t>жүзеге асыру мақсатында 1720 жылы І Петр Данцингтен та-</w:t>
        <w:br/>
        <w:t>биғат зерттеуші Г. Мессертпмидтті шақыртып алып, оған «Сі-</w:t>
        <w:br/>
        <w:t>бір жаратылыстануының» барлық үш паттпалығын зерттеу,</w:t>
        <w:br/>
        <w:t>ескі заттар мен дәрігерлік заттарды: шөптерді, гүлдерді, тамыр</w:t>
        <w:br/>
        <w:t>мен дәндерді іздестіру міндеттерін қояды. Патшаның өзі зерт-</w:t>
        <w:br/>
        <w:t>теу нұсқауын даярлайды. Жеті жылдық ғылыми жорықтың</w:t>
        <w:br/>
        <w:t>нәтижелері (1721-1727) Сібірдің табиғат қорларының жос-</w:t>
        <w:br/>
        <w:t>парлы ғылыми зерттелуіне алғышарт болады. Онда жинал-</w:t>
        <w:br/>
        <w:t>ған - ботаникалық, зоологиялық және минерологиялық ау-</w:t>
        <w:br/>
        <w:t>қымды коллекциялар, сонымен қатар Сібірдің тұрғылықты</w:t>
        <w:br/>
        <w:t>халықтарының тұрмысы туралы мағлұматтар, ежелгі тұрақ-</w:t>
        <w:br/>
        <w:t>тардың бұйымдары Кунсткамерада жиылды. Өз жиынтығымен</w:t>
        <w:br/>
        <w:t>олар мұражайдың жалпықұрылымында жаратылысбөлмесінің</w:t>
        <w:br/>
        <w:t>немесе жаратылыс камерасының өзегін құрады.</w:t>
        <w:br/>
        <w:t>Академиялық мәртебеге ие болу фактографиялық ғылым</w:t>
        <w:br/>
        <w:t>негізі ретінде мұражайдың тұжырымдамасын және жинақ-</w:t>
        <w:br/>
        <w:t>таудың жаңа қағидаларын айқындады. Петербург ғылым</w:t>
        <w:br/>
        <w:t>академиясы көлемінде мұражайды жарақтандыру негізін бү-</w:t>
        <w:br/>
        <w:t>гінде ғылыми зерттеулердің тақырыбы мен бағдарламасына</w:t>
        <w:br/>
        <w:t>сәйкес ұйымдастырылатын тұрақты академиялық жорықтар</w:t>
        <w:br/>
        <w:t>құрайды. ХУІП ғасыр бойында Ресей мемлекетінің аз зерт-</w:t>
        <w:br/>
        <w:t>телінген немесе мүлде зерттелмеген тысқары аймақтарына</w:t>
        <w:br/>
        <w:t>ғылым академиясы бірнеше жорықтар ұйымдастырылған</w:t>
        <w:br/>
        <w:t>болатын. Ғылымдар академиясы мен Адмиралтействоның</w:t>
        <w:br/>
        <w:t>бірлескен әрекеттерінің негізінде жүзеге асырылған ҰЛЫ</w:t>
        <w:br/>
        <w:t>СОЛТҮСТІК ЖОРЫҚ (1733-1748) ғылымдар академиясы және</w:t>
        <w:br/>
        <w:t>мұражай теориясы мен тәжірибесі үшін едәуір нәтижелі болып</w:t>
        <w:br/>
        <w:t>саналады. Академиялық бағдарлама аумақтың географиялық</w:t>
        <w:br/>
        <w:t>211</w:t>
        <w:br/>
        <w:t>луымен белгілі: мысалы, тез арада жабылған Италиядағы</w:t>
        <w:br/>
        <w:t>(ХҮІ ғ.) «табиғат құпияларын зерттеумен» айналысқан Аса-</w:t>
        <w:br/>
        <w:t>детіа весгебогит паблғае; герцог Тоскананың жебеуімен құ-</w:t>
        <w:br/>
        <w:t>қығы университетпен теңгерілген Флоренция академиясы</w:t>
        <w:br/>
        <w:t>(1571). ХУІІ ғасырда Медичидің қамқорлығымен Флоренция</w:t>
        <w:br/>
        <w:t>тәжірибелік акдемиясы құрылды. Содан басқа ХУП ғасырда</w:t>
        <w:br/>
        <w:t>еуропалық жетекші мемлекеттерде дамып жатқан жаратылыс-</w:t>
        <w:br/>
        <w:t>тану (жаратылыстану тарихы) саласында зерттеулер жүргізген</w:t>
        <w:br/>
        <w:t>түрлі зиялы ғылыми қоғамдар құрыла бастайды. Осылайша,</w:t>
        <w:br/>
        <w:t>мысалы Германияда 1622 жылы алғашқы математиктер мен</w:t>
        <w:br/>
        <w:t>табиғат зерттеушілерін ғылыми қоғамы, ал 1652 жылы табиғат</w:t>
        <w:br/>
        <w:t>зерттеушілер қоғамы - Табиғаттың қызықты құбылыстарының</w:t>
        <w:br/>
        <w:t>академиясы құрылады. Ақыр аяғында 1700 жылы Неміс</w:t>
        <w:br/>
        <w:t>ғылымдар академиясы пайда болады (Г.В. Лейбництің белсенді</w:t>
        <w:br/>
        <w:t>әрекеттерінің нәтижесінде).</w:t>
        <w:br/>
        <w:t>Англияда зерттеу мәселелер аясы жаратылыстану тарихы-</w:t>
        <w:br/>
        <w:t>мен тығыз байланысты болған ғылыми қоғамдар белсенді түрде</w:t>
        <w:br/>
        <w:t>заңды күштеріне ие бола бастайды. 1645 жылы Оксордта, кейін</w:t>
        <w:br/>
        <w:t>Лондонда табиғат зерттеуіші-тәжірибешілердің қоғамдары</w:t>
        <w:br/>
        <w:t>құрылса, 1662 жылы И. Ньютон, Р. Бойль, Р.Гук, А.Левенгук</w:t>
        <w:br/>
        <w:t>және басқа да атақты ғалымдар қызмет еткен жаратылыстану</w:t>
        <w:br/>
        <w:t>ғылымдарын тарату мақсатындағы Корольдік қоғам құрылған</w:t>
        <w:br/>
        <w:t>болатын.</w:t>
        <w:br/>
        <w:t>Жаратылыстану коллекцияларын құрушылар дәрігерлер,</w:t>
        <w:br/>
        <w:t>дәріханашылар, бағбан табиғат зерттеушілер болатын. Олар-</w:t>
        <w:br/>
        <w:t>мен сатылған, сыйланған немесе олардың мұрагерлерімен уни-</w:t>
        <w:br/>
        <w:t>верситеттерге сыйланған колекциялар болашақта білім беру</w:t>
      </w:r>
    </w:p>
    <w:p>
      <w:r>
        <w:t>мұражайларының пайда болуына негіз болды. Мысал ретінде</w:t>
        <w:br/>
        <w:t>«табиғат зерттеушілерін» Падуи университетіндегі жинағын</w:t>
        <w:br/>
        <w:t>келтіруге болады. Жаратылыстану заттарынан басқа коллек-</w:t>
        <w:br/>
        <w:t>цияға астрономиялық құрылғылар мен физикалық үлгілер</w:t>
        <w:br/>
        <w:t>кірді.</w:t>
        <w:br/>
        <w:t>Алғашқы жаратылыстану мамандандырылған мұражайы</w:t>
        <w:br/>
        <w:t>Данияда пайда болды. Оны 1621 жылы атақты дәрігер және</w:t>
        <w:br/>
        <w:t>ғалым Оле Ворм Копенгаген университетінің зерттеулер жұ-</w:t>
        <w:br/>
        <w:t>мысына көмек көрсету мақсатында құрған болатын. Ворм</w:t>
        <w:br/>
        <w:t>жариялаған тізімді қарастыратын болса, экспозицияда мине-</w:t>
        <w:br/>
        <w:t>ралдар, өсімдіктер, жануарлар, сонымен қатар жаратылыс-</w:t>
        <w:br/>
        <w:t>219</w:t>
        <w:br/>
        <w:t>рылды: Минерологиялық, Ботаникалық, Зоологиялық және</w:t>
        <w:br/>
        <w:t>Зоотомикалық. Қалғандары - Азиялық, Нумизматикалық,</w:t>
        <w:br/>
        <w:t>Мысырлық және Этнографиялық түрлері көптеген елдер мен</w:t>
        <w:br/>
        <w:t>аймақтардың мәдениеті мен әлеуметтік тарихының өзіндік</w:t>
        <w:br/>
        <w:t>заттар жинақтарын иемденген болатын.</w:t>
        <w:br/>
        <w:t>Академиялық мұражайларда көрнекті мамандар жүйе іс-</w:t>
        <w:br/>
        <w:t>теген болатын. Көптеген зерттеулер үшін негіз саналатын</w:t>
        <w:br/>
        <w:t>мұражайлардың бай коллекциялық жинақтарымен бірік-</w:t>
        <w:br/>
        <w:t>кен интеллектуалды қамсыздану ХХ ғасырларда заманауи</w:t>
        <w:br/>
        <w:t>академиялық институттардың пайда болуына негіз болды.</w:t>
        <w:br/>
        <w:t>Осы мұражайлар бөлімшелер, зертханалар және басқа ұйым-</w:t>
        <w:br/>
        <w:t>дастырылған бөлімдер құқығының негізінде жаңа институт-</w:t>
        <w:br/>
        <w:t>тар құрамына енді. Өзінің интеллектуалды мүмкіндіктерінің</w:t>
        <w:br/>
        <w:t>көп бөлігін жаңа институттарға өткізгенмен де, олар өз бетін-</w:t>
        <w:br/>
        <w:t>ше қызмет атқаратын академиялық мұражайлар түрінде</w:t>
        <w:br/>
        <w:t>сақталды. Алайда олар өздерінің тұжырымдамасы негізінде</w:t>
        <w:br/>
        <w:t>коллекциялар құрамы бойыншпа пәндік білімнің түрлі салала-</w:t>
        <w:br/>
        <w:t>ларына сәйкес келетін бағдарлы күйде қала берді.</w:t>
        <w:br/>
        <w:t>ХІХ-ХХ ғасырларда бағдарлы академиялық мұражайларда</w:t>
        <w:br/>
        <w:t>алдыңғы жүз жыл ішінде қалыптасқан мұражай тұжырым-</w:t>
        <w:br/>
        <w:t>дамасы сақталынды. Содан басқа, тізімдерді құру тәжірибесі,</w:t>
        <w:br/>
        <w:t>осы мұражайларды жорық мағлұматтарымен, түрлі ғылыми</w:t>
        <w:br/>
        <w:t>қоғамдардың, мүше-корреспондент институтының заттары-</w:t>
        <w:br/>
        <w:t>мен жоспарлы тұрақты жинақ, ал ХІХ ғасырдан бастап жер</w:t>
        <w:br/>
        <w:t>шарын кемемен айналу саяхаттары әрі қарай жалғасын тапты.</w:t>
        <w:br/>
        <w:t>ХІХғасырдың ортасындабағдарлы мұражайларды жинақтауда</w:t>
        <w:br/>
        <w:t>1845 жылы Ресейдің қалған аймақтарын- Сібірді, Солтүстікті,</w:t>
        <w:br/>
        <w:t>Түркістанды, Қиыр Шығысты зерттеу үшін құрылған Импе-</w:t>
        <w:br/>
        <w:t>раторлық Ресей географиялық қоғамы (ИРГК) маңызды орын</w:t>
        <w:br/>
        <w:t>алатын.</w:t>
        <w:br/>
        <w:t>Бағдарлы академиялық мұражай қорының құрылымы әдет-</w:t>
        <w:br/>
        <w:t>те ғылыми пәндер ерекше жүйелендіру бөлімдеріне сәйкес бо-</w:t>
        <w:br/>
        <w:t>латын,бұлорайдабелгіліғылымныңаспектісінденемесежәдігер</w:t>
        <w:br/>
        <w:t>түрінде мамандандырылған әрбір бөлім жүйелендірілген тізім</w:t>
        <w:br/>
        <w:t>жүргізген болатын. Пәндікбілімніңтүрлісалаларынының даму</w:t>
        <w:br/>
        <w:t>логикасына сай оның кейбір бөлімдері жаңа ғылым мен ғылым</w:t>
        <w:br/>
        <w:t>пәндерінің пайда болуына бастама болған. Жаңа ғылымдар</w:t>
        <w:br/>
        <w:t>бұрынғы білім саласынан ерекшеленген. Осылайша, жаңа бағ-</w:t>
        <w:br/>
        <w:t>217</w:t>
      </w:r>
    </w:p>
    <w:p>
      <w:r>
        <w:t>нұсқада қызмет еткен. Осы уақыт ішінде білім беру үрдісін</w:t>
        <w:br/>
        <w:t>университеттік мұражайлармен жетілдіруге бағытталған ора-</w:t>
        <w:br/>
        <w:t>сан зор тәжірибе жинақталды. ХІХ ғасырдың екініші жар-</w:t>
        <w:br/>
        <w:t>тысында мұражайдың білім беру мүмкіндіктерінің бірқатар</w:t>
        <w:br/>
        <w:t>елдерде мектептік білім беруді реформалауда қолданылғаны</w:t>
        <w:br/>
        <w:t>жайдан-жайемес. Мұражайдың реформациялануына мақсатты</w:t>
        <w:br/>
        <w:t>қосылу білім беру мұражайларының бастапқыда мектептік, со-</w:t>
        <w:br/>
        <w:t>сын балалық жаңа түрлерінің пайда болуына септігін тигізді.</w:t>
        <w:br/>
        <w:t>Ресей мен Еуропада коллекциялардың құрамы бойынша</w:t>
        <w:br/>
        <w:t>алғашқы университеттік мұражайлар көбінесе тарихи жара-</w:t>
        <w:br/>
        <w:t>тылыстану сипатында болды. Олардың ішінде «табиғаттың үш</w:t>
        <w:br/>
        <w:t>патшалығының» заттары басым болды. Университеттік білім</w:t>
        <w:br/>
        <w:t>беруде олар жаратылыстану тарихын оқытуда қолданылды.</w:t>
        <w:br/>
        <w:t>ХҮІІ ғасырда бұл ғылым рационалды білімнің қарқынды</w:t>
        <w:br/>
        <w:t>дамыған саласы болатын. Әдетте «табиғат зерттеушілері»</w:t>
        <w:br/>
        <w:t>коллекциялары өз бетімен қызмет еткен бөлмелер немесе мұ-</w:t>
        <w:br/>
        <w:t>ражайларды құрай отыра, жаратылыстану тарихы кафед-</w:t>
        <w:br/>
        <w:t>раларының көлемінде пайда болған. Осылайша, Ресейдегі</w:t>
        <w:br/>
        <w:t>алғашқы университеттік мұражай «табиғат зерттеушілерін»</w:t>
        <w:br/>
        <w:t>бөлмесі түрінде 1759 жылы қалыптасты. 1770 жылы жараты-</w:t>
        <w:br/>
        <w:t>лыстану тарихы кафедрасының пайда болуына байланысты</w:t>
        <w:br/>
        <w:t>бөлме осы кафедраға беріліп, 1791 жылдан бастап Жаратылыс-</w:t>
        <w:br/>
        <w:t>тану тарихы мұражайы деп атала бастады.</w:t>
        <w:br/>
        <w:t>Университеттік мұражайлардың пайда болуының ұзақ</w:t>
        <w:br/>
        <w:t>тәжірибесінде оның ортақ тұжырымдамасы, қағидалары мен</w:t>
        <w:br/>
        <w:t>жарақтану түрлері, жүйелендірілуі, көрсетілу әдістері біртін-</w:t>
        <w:br/>
        <w:t>деп қалыптаса бастады.</w:t>
        <w:br/>
        <w:t>Университеттік мұражай тұжырымдамасы жеке білім беру</w:t>
        <w:br/>
        <w:t>ережелерінің нақты мағлұматтармен қамтамасыз етілуін көз-</w:t>
        <w:br/>
        <w:t>деді. Белгілі болғандай, білім беру бағдарламасында оқыту</w:t>
        <w:br/>
        <w:t>жүйесінің құрылымы мен оның мазмұны сәйкес ғылымның</w:t>
        <w:br/>
        <w:t>немесе ғылыми пәннің түрленуіне жауап береді. Сол себепті</w:t>
        <w:br/>
        <w:t>университеттік мұражайлардың түрлік алуандығы, олардың</w:t>
        <w:br/>
        <w:t>ішкі дифференциациясы, қалыптасуы мен құрылуының</w:t>
        <w:br/>
        <w:t>кезеңдері мен заңдылықтары, сонымен қатар типологиясы</w:t>
        <w:br/>
        <w:t>танымның түрлі саласының даму ерекшеліктерімен тікелей</w:t>
        <w:br/>
        <w:t>байланысты. ХУҮІП-ХІХ ғасырлардың университеттік мұра-</w:t>
        <w:br/>
        <w:t>жайлары өздерінің коллекциялар көлемі бойыншпа, білім беру</w:t>
        <w:br/>
        <w:t>222</w:t>
        <w:br/>
        <w:t>жоспарлай отырып, педагог құрал ретінде торғайлардың «қо-</w:t>
        <w:br/>
        <w:t>ныстанған» ұясына ұшып келген қараторғайдың әрекетін</w:t>
        <w:br/>
        <w:t>таңдайды).</w:t>
        <w:br/>
        <w:t>Осылайша, мұражай педагогі кәсіби таңдау алдында тұ-</w:t>
        <w:br/>
        <w:t>рады: ол үш қызметке қатысты үш құрал таңдайды неме-</w:t>
        <w:br/>
        <w:t>се шексіз көп құралдар ішінде барлық қызметтерді өзінде</w:t>
        <w:br/>
        <w:t>біріктірген тек біреуін ғана таңдайды. Едәуір тиімді нұсқа бо-</w:t>
        <w:br/>
        <w:t>лып бір нысан саналады: ол балалардың назарын ыдыратпай,</w:t>
        <w:br/>
        <w:t>керексіздің бәрін алып тастап, Роден бойынша тек қажеттісін</w:t>
        <w:br/>
        <w:t>ғана қалдырып, педагогикалық көркемдікке қол жеткізіп, ин-</w:t>
        <w:br/>
        <w:t>теллектуалды ынталарды шоғырландыруға мүмкіндік береді.</w:t>
        <w:br/>
        <w:t>Үш мақсатқа арналған құрал педагогқа ең аз қосымша ынта-</w:t>
        <w:br/>
        <w:t>лар арқылы ең көп тәрбиелік нәтижелерге жетуге мүмкіндік</w:t>
        <w:br/>
        <w:t>беретін педагогикалық тиімді құрал саналады.</w:t>
      </w:r>
    </w:p>
    <w:p>
      <w:r>
        <w:t>Мұражай педагогының балалармен бірлескен әрекетінің</w:t>
        <w:br/>
        <w:t>үрдісіне қосылған кез келген зат қарым-қатынас аясындағы іс-</w:t>
        <w:br/>
        <w:t>әрекет барысы дамитын әлеуметтік-психологиялық деңгейін</w:t>
        <w:br/>
        <w:t>не төмендетіп, не жоғарылатып, топтың психологиялық ағым</w:t>
        <w:br/>
        <w:t>әсер ететіндіктен, қолданылмалы құрал психологиялық қыз-</w:t>
        <w:br/>
        <w:t>метке де ие болып, өзіндік сезінуге, көңіл күйге, сезімге, қызы-</w:t>
        <w:br/>
        <w:t>ғушылыққа, қарым-қатынасқа, шарттарға әсер етеді. Адам тап</w:t>
        <w:br/>
        <w:t>болатын нақты шынайылықтың кез келген құбылысы сияқты</w:t>
        <w:br/>
        <w:t>адамда белгілі әсер ету сезімдерін тудырады, сол сияқты құ-</w:t>
        <w:br/>
        <w:t>рал да өмірдің бөлігі ретінде саналып, өзінің пайда болуы-</w:t>
        <w:br/>
        <w:t>на шұғыл әсер етуді тудырмай қоймайды. Педагог өзіндік</w:t>
        <w:br/>
        <w:t>келеңсіз сезінудің, агрессияның, шамадан тыс қозудың алдын</w:t>
        <w:br/>
        <w:t>алу үшін ұсынылған заттың балалардың назары мен қарым-</w:t>
        <w:br/>
        <w:t>қатынастарының аясына еріксіз әсер етуін ескеруі керек.</w:t>
        <w:br/>
        <w:t>Оған өлшем сезімі болуы керек. Балалармен жұмыс жасаудың</w:t>
        <w:br/>
        <w:t>нақты құралын таңдамас бұрын, ол топтық қарым-қатынас ая-</w:t>
        <w:br/>
        <w:t>сында заттың ұсынылу жағдайын ойша келтіріп, сол құралдың</w:t>
        <w:br/>
        <w:t>психологиялық әсерін тұспалдайды.</w:t>
        <w:br/>
        <w:t>Затқа педагогикалық мәнді педагогтың өзі береді, тек педа-</w:t>
        <w:br/>
        <w:t>гог қана әлемнің кез келген нысанынан тәрбиелік құрал жа-</w:t>
        <w:br/>
        <w:t>сай алады. Ол нысанның құндылық мәнін айқындаудың өте</w:t>
        <w:br/>
        <w:t>жіңішке, алайда қарапайым жолы арқылы соны жасайды: оған</w:t>
        <w:br/>
        <w:t>адамиұстанымтұрғысынан,яғниосынысанныңадамөміріүшін</w:t>
        <w:br/>
        <w:t>маңыздылығы жағынан қарап, бұл нақты нысанның қазіргі</w:t>
        <w:br/>
        <w:t>203</w:t>
        <w:br/>
        <w:t>пайда болуына септігін тигізді. Олар зерттеулерге қажетті бі-</w:t>
        <w:br/>
        <w:t>рыңғай мағлұматтардың алынуын қамтамасыз етуге тиіс бол-</w:t>
        <w:br/>
        <w:t>ды. ХҮП ғасырдың 10-30-жылдары құрылған осындай бағ-</w:t>
        <w:br/>
        <w:t>дарламалардың алғашқылары жинастырылмалы заттардың</w:t>
        <w:br/>
        <w:t>сауалнамасы немесе реестр түрінде болған. Мысалы, 1787 жы-</w:t>
        <w:br/>
        <w:t>лы әйгілі тарихшы және географ В.Н. Татишцев құрастырып,</w:t>
        <w:br/>
        <w:t>жарық көрген осындай бағдарламаның «Ресейдің тарихы мен</w:t>
        <w:br/>
        <w:t>географиясын құрастыру туралы ұсыныс» деген кіріспесі 198</w:t>
        <w:br/>
        <w:t>ұстанымнан тұрды, олар бойынша аумақтарының жорықтық</w:t>
        <w:br/>
        <w:t>және статистикалық зерттеулері жүргізілді.</w:t>
        <w:br/>
        <w:t>Жер шарын кемемен айналу саяхаттарының басталуы-</w:t>
        <w:br/>
        <w:t>мен мағлұматтарды жинастыру, суреттеу және өңдеу бойын-</w:t>
        <w:br/>
        <w:t>ша арнайы нұсқауларды құрастыру жұмысы белсенді бола</w:t>
        <w:br/>
        <w:t>түседі. Осылайша, жер шарын кемемен айналу саяхаттарының</w:t>
        <w:br/>
        <w:t>болашақ қатысушылары үшін екі ереже құрастырылды: «Ми-</w:t>
        <w:br/>
        <w:t>нералогия мен “Жер пішініне қатысты жер шарының болжамды</w:t>
        <w:br/>
        <w:t>саяхаты үшін нұсқау» (болашақ академик минеролог В. Север-</w:t>
        <w:br/>
        <w:t>гин құрастырған) және «Зоология мәселесіне қатысты нұсқау»</w:t>
        <w:br/>
        <w:t>(болашақ академик зоолог В. Севастьянов құрастырды).</w:t>
        <w:br/>
        <w:t>ХҮІІ ғасырдың 80-40-жылдары үш бөлімнен тұрған 1742-</w:t>
        <w:br/>
        <w:t>1745 жылдары болашақ тізімнің басылуымен аяқталған</w:t>
        <w:br/>
        <w:t>мұражайлық жиындардың жүйелендіру жұмыстары Кунст-</w:t>
        <w:br/>
        <w:t>камерада белсенді жүргізілді. Тізімнің әрбір бөлігі табиғат</w:t>
        <w:br/>
        <w:t>патшалығыныңбіреуіне, яғни өсімдік және жануарларәлеміне,</w:t>
        <w:br/>
        <w:t>сонымен қатар минералды және тау жыныстарына арналған</w:t>
        <w:br/>
        <w:t>болатын. Мағлұматтардың топталуы сол кезеңнің сәйкес білім</w:t>
        <w:br/>
        <w:t>саласында қабылданған жүйеге толығымен сәйкестендірілді.</w:t>
        <w:br/>
        <w:t>Бұл мағынада жүйелендірілген тізімдеракадемиялық мұражай</w:t>
        <w:br/>
        <w:t>тұжырымдамаларының өзіндік құжатталған нұсқасы еді.</w:t>
        <w:br/>
        <w:t>Жүйелендірілген үш тізімдеудің әрқайсысының суреттеу ма-</w:t>
        <w:br/>
        <w:t>қалалары сәйкес білім саласының ғылыми суреттелуінің үлгісі</w:t>
      </w:r>
    </w:p>
    <w:p>
      <w:r>
        <w:t>түрінде болды.</w:t>
        <w:br/>
        <w:t>Барлығын қамтитын жүйелендірілген тізім академиялық</w:t>
        <w:br/>
        <w:t>мұражай үшін ғылымның фактографиялық негізін құруға</w:t>
        <w:br/>
        <w:t>бағытталған мұражайлық тұжырымдаманы ұсынудың негізгі</w:t>
        <w:br/>
        <w:t>деректі түріне айналады. Белгілі болғандай, бұл тұжырымдама</w:t>
        <w:br/>
        <w:t>бүгінгі күнге дейін айтарлықтай өзгерістерге ұшыраған жоқ.</w:t>
        <w:br/>
        <w:t>Кунсткамераның жаңа мағлұматтармен тұрақты жарақ-</w:t>
        <w:br/>
        <w:t>тануы тізімдердің жаңа басылымдары мен мерзімді жаңаруына</w:t>
        <w:br/>
        <w:t>214</w:t>
        <w:br/>
        <w:t>әдістерін жетілдіру мен заттардың меншікті қасиетінің, олар-</w:t>
        <w:br/>
        <w:t>дың жүйелендіруінің қағидаларының және басқаларының</w:t>
        <w:br/>
        <w:t>негізіне айналды. Осылайша бағдарлы мұражайдың қызмет</w:t>
        <w:br/>
        <w:t>тәжірибесінде оның қызметінің басты бағытымен байланысты</w:t>
        <w:br/>
        <w:t>болған мұражайлық педагогиканың теориясы мен әдістерінің</w:t>
        <w:br/>
        <w:t>негізі жинақталды. Ең алдымен бұл жинақтау теориясына, со-</w:t>
        <w:br/>
        <w:t>нымен қатар ғылыми суреттеуге, анықтамалық құралдың құ-</w:t>
        <w:br/>
        <w:t>рылуы мен жүйеленуіне қатысты болды.</w:t>
        <w:br/>
        <w:t>Мұражай теориясы мен тәжірибесінде олардың жалпы үр-</w:t>
        <w:br/>
        <w:t>дістері, сонымен қатар жүзеге асырылу барысы Ресейдің алғаш</w:t>
        <w:br/>
        <w:t>мемлекеттік мұражайы Кунсткамера тарихынан көрініс тап-</w:t>
        <w:br/>
        <w:t>ты.</w:t>
        <w:br/>
        <w:t>Ресейде бірінші мұражайдың пайда болуы ХУІП ғасырдың</w:t>
        <w:br/>
        <w:t>басына жатады және ол І Петрдің реформалық қызметімен бай-</w:t>
        <w:br/>
        <w:t>ланысты. Біз білетініміздей, экономикалық және әкімшілік</w:t>
        <w:br/>
        <w:t>қайта құруларды жүргізген кезде ол еуропалық тәжірибені</w:t>
        <w:br/>
        <w:t>кеңінен қолданды. Шетелде бірнеше рет болып, патша көрнекі</w:t>
        <w:br/>
        <w:t>ғалымдармен кездескен болатын, атап айтқанда берлиндік</w:t>
        <w:br/>
        <w:t>Ғылым академиясының президенті, философ және математик</w:t>
        <w:br/>
        <w:t>Г. Лейбницпен жолықты, Гринвич обсерваториясына кіріп</w:t>
        <w:br/>
        <w:t>шыққан, көрмелерде, сурет галереясында, мюнцкабинеттерін-</w:t>
        <w:br/>
        <w:t>де, кунсткамераларда, анатомиялық театрларда болған. Кунст-</w:t>
        <w:br/>
        <w:t>камераның алғашқы коллекциясының негізін І Петр өзі алған</w:t>
        <w:br/>
        <w:t>немесе оның бұйрығымен Германия мен Голландиядан сатып</w:t>
        <w:br/>
        <w:t>алынған үш коллекция құрады. Олар сол кезеңнің жараты-</w:t>
        <w:br/>
        <w:t>лыстану көзқарастарымен сәйкестеніп жүйелендірілген және</w:t>
        <w:br/>
        <w:t>суреттелген жинақтардан тұратын. Петрдің Кунсткамераны</w:t>
        <w:br/>
        <w:t>толықтыру саласындағы кейінгі бүкіл саясаты оның жинақ-</w:t>
        <w:br/>
        <w:t>тарын Ресей патшалығының әлеуметтік тарих және жараты-</w:t>
        <w:br/>
        <w:t>лыстану бойынша отандық мағлұматтармен толықтыруға ба-</w:t>
        <w:br/>
        <w:t>ғытталған болатын.</w:t>
        <w:br/>
        <w:t>Алға қойған міндеттерді жүзеге асырудың нақты шарала-</w:t>
        <w:br/>
        <w:t>ры мен ортақ стратегиялары жинақтау әдісінің біртіндеп</w:t>
        <w:br/>
        <w:t>құрылуына алғышарт болды. ХУІП ғасырдың өзінде І Петр</w:t>
        <w:br/>
        <w:t>мұражайға жаратылыстану және әлеуметтік тарих заттарын</w:t>
        <w:br/>
        <w:t>әкелуші адамдарды ақшалай көтермелеуді қарастыратын бір-</w:t>
        <w:br/>
        <w:t>неше бұйрықтарды шығарған болатын. Жаратылыстану жә-</w:t>
        <w:br/>
        <w:t>дігерлері туралы айтатын болсақ, жасғылым үшін құнды сана-</w:t>
        <w:br/>
        <w:t>латын жалпызаңдылықтанауытқығандамудыңтүрлібелгілері</w:t>
        <w:br/>
        <w:t>саналатын анатомиялық үлгілерді жинауға көңіл бөлінді.</w:t>
        <w:br/>
        <w:t>210</w:t>
      </w:r>
    </w:p>
    <w:p>
      <w:r>
        <w:t>тану мәселесіне қатысы жоқ бірқатар заттардың ұсынылға-</w:t>
        <w:br/>
        <w:t>нын аңғаруға болады. Иегер мұрагерлігіне сәйкес ол дүниеден</w:t>
        <w:br/>
        <w:t>өткеннен кейін мұражайлық жиыны король Фредерика ІП</w:t>
        <w:br/>
        <w:t>қолына өтті. Король жүйелі түрде жинақты толықтырып отыр-</w:t>
        <w:br/>
        <w:t>ды, ал 1670 жылы Теңіз арсеналының бір шетінде коллекция-</w:t>
        <w:br/>
        <w:t>лар үшін арнайы мекемені бөліп берді. Кейін келе ХІХ ғасыр-</w:t>
        <w:br/>
        <w:t>дың басында бұл үлкен жинақ көптеген бағдарлы мұражайлар</w:t>
        <w:br/>
        <w:t>үшін бастау болды.</w:t>
        <w:br/>
        <w:t>Сонымен қатар, оқу үрдісін қамтамасыз етуге бағдарланған</w:t>
        <w:br/>
        <w:t>алғашқы университеттік мұражай - 1688 жылы Оксфорд уни-</w:t>
        <w:br/>
        <w:t>верситеті (Англияда) пайда болып, тарихта эшмолиандық</w:t>
        <w:br/>
        <w:t>мұражай (коллекцияны сыйлаған адам есімімен аталған)</w:t>
        <w:br/>
        <w:t>ретінде танымды. Алайда университеттерде табиғат пен</w:t>
        <w:br/>
        <w:t>мәдениет заттарының біртіндеп шоғырлану дәстүрі ХУП ға-</w:t>
        <w:br/>
        <w:t>сырдың бірінші жартысына тиесілі. Мұражайдың қайнар</w:t>
        <w:br/>
        <w:t>көзі ағылшындық «ғалым бағбандары» - әкелі-балалы Трэй-</w:t>
        <w:br/>
        <w:t>десканттардың таңғажайып палатасынан (Сіове% о? Сагіові41ев)</w:t>
        <w:br/>
        <w:t>басталады. ХУП ғасырдың 20-жылдары үлкен Трэйдескант</w:t>
        <w:br/>
        <w:t>өз үйінде мұражай жасап, ал үйінің айналасында ғажайып</w:t>
        <w:br/>
        <w:t>өсімдіктердің ботаникалық бағын өсірді. Ғалым-жинаушы</w:t>
        <w:br/>
        <w:t>ағылшын корольдік отбасының бағбаны болды. Оның өлімінен</w:t>
        <w:br/>
        <w:t>кейін (1687 ж. шамамен) ұлы мұражайды айтарлықтай</w:t>
        <w:br/>
        <w:t>кеңейтіп, бүгінде ол ләмбет жері (жер иелігінің атымен) де-</w:t>
        <w:br/>
        <w:t>ген атпен танымал. 1656 жылы кіші Трэйдескант 1677 жылы</w:t>
        <w:br/>
        <w:t>нумизматикалық жәдігерлермен толықтырылып, универси-</w:t>
        <w:br/>
        <w:t>тетке сыйлаған өз жинағының тізімін басып шығарған бола-</w:t>
        <w:br/>
        <w:t>тын. 1683 жылы коллекцияны арнайы салынған мекеменің</w:t>
        <w:br/>
        <w:t>ішіне орналастырып, универитеттік мұражай ретіне ашты. Ол</w:t>
        <w:br/>
        <w:t>үш бөлімнен тұрды: жаратылыстану, көне заттар бөлмесі мен</w:t>
        <w:br/>
        <w:t>сирек кездесетін заттар бөлмесі. Мұражай тұсында кітапхана,</w:t>
        <w:br/>
        <w:t>дәріс оқитын зал және химиялық зертхана қызмет еткен. Екі</w:t>
        <w:br/>
        <w:t>ғасыр көлемінде бұл мұражай оқу бағдарламаларын атқарған</w:t>
        <w:br/>
        <w:t>және қамтамасыз етіп отырған Оксфордтағы ғылыми зерттеу</w:t>
        <w:br/>
        <w:t>орталығы саналатын. Университеттік мұражайдың пайда болу-</w:t>
        <w:br/>
        <w:t>ымен мұражайлық құрылыста оқу бағдарламасын қамтамасыз</w:t>
        <w:br/>
        <w:t>етуге бағытталған мұражайдың жаңа әлеуметтік міндеті</w:t>
        <w:br/>
        <w:t>айқындалды. Белгілі болғандай, мұражай үшін жаңа болып та-</w:t>
        <w:br/>
        <w:t>нылатын осы қызметтің белсенді игерілуі тек жүз жылдықтар</w:t>
        <w:br/>
        <w:t>өте келе өзге әлеуметтік жағдайда өтеді.</w:t>
        <w:br/>
        <w:t>220</w:t>
        <w:br/>
        <w:t>суреттелуін, оның өсімдік, жануарлар және минералды әлемін</w:t>
        <w:br/>
        <w:t>зерттеуді ұйғарды. Жорық құрамындаірі табиғат зерттеушілер</w:t>
        <w:br/>
        <w:t>болатын, олардың көбі ресейлік ғылымның негізін құрады.</w:t>
        <w:br/>
        <w:t>Он жыл көлемінде жинастырылған мағлұмат еуропалық</w:t>
        <w:br/>
        <w:t>ғылым тарапынан құрметке ие болған жаратылыстану тари-</w:t>
        <w:br/>
        <w:t>хы саласында ірі монографиялық еңбектердің пайда болуына</w:t>
        <w:br/>
        <w:t>негіз болды. Тек өсімдік әлемін зерттеу саласында 1200 жаңа</w:t>
        <w:br/>
        <w:t>өсімдіктер түрі ашылып, алғаш суреттелген болатын. Кам-</w:t>
        <w:br/>
        <w:t>чатка табиғаты мен халқын зерттеуде жорық қатысушысы</w:t>
        <w:br/>
        <w:t>С. Крашенинников үлкен үлес қосты. Жартыаралда төрт жыл</w:t>
        <w:br/>
        <w:t>көлемінде болып жинастырылған мағлұматтар аз танылған</w:t>
        <w:br/>
        <w:t>аймақты саяхаттанушылық суреттеудің ХУІП ғасырдағы</w:t>
        <w:br/>
        <w:t>әлемдік ғылыми әдебиетте ең үздік саналатын - «Камчатка</w:t>
        <w:br/>
        <w:t>жерінің суреттемелері» еңбегінің негізіне айналды. Кітап алғаш</w:t>
        <w:br/>
        <w:t>1756 жылы басылып, бірден төрт тілге аударылды.</w:t>
      </w:r>
    </w:p>
    <w:p>
      <w:r>
        <w:t>ХҮІІ ғасырда жинақтаудың тағы бір түрі пайда болды -</w:t>
        <w:br/>
        <w:t>коллекцияларды мүше-корреспондент институты арқасында</w:t>
        <w:br/>
        <w:t>жинақтау. Осындай тәжірибе 1754 жылы Петербург Ғылым</w:t>
        <w:br/>
        <w:t>академиясында қалыптасты және мұражай мен үміткер ара-</w:t>
        <w:br/>
        <w:t>сында жоғары және мәртебелі атақ үшін өзара тиімді келісім</w:t>
        <w:br/>
        <w:t>ретінде болды. Мүше-корреспондент алғашқы шені 1759 жы-</w:t>
        <w:br/>
        <w:t>лы саяхатшы, география, тарих, экономика саласындағы ең-</w:t>
        <w:br/>
        <w:t>бектердің авторы Рычков Петр Ивановичке берілді. Поволжье,</w:t>
        <w:br/>
        <w:t>Орал, Каспий маңына көптеген сапарлар барысында ол бай</w:t>
        <w:br/>
        <w:t>жаратылыстанымдық тарихи мағлұматтарды жинап, мұра-</w:t>
        <w:br/>
        <w:t>жайға тапсырған болатын. Ғылым академиясы өзінің тіліпі-</w:t>
        <w:br/>
        <w:t>лерінің кең желісін тек Ресейде ғанаемес, бүкіл әлемге жайған.</w:t>
        <w:br/>
        <w:t>Бұл жорық бағдарламаларын мемлекеттік қаржыландыруды</w:t>
        <w:br/>
        <w:t>азайту жағдайында “Жердің түрлі табиғи аймақтары бойынша</w:t>
        <w:br/>
        <w:t>құнды мағлұмат жинастыруға мүмкіндік берді. Елшіліктерде,</w:t>
        <w:br/>
        <w:t>консулдықтарда, сауда фирмаларында қызмет еткен өзінің</w:t>
        <w:br/>
        <w:t>мүше-корреспонденттері арқылы мұражай шетел ғалымдары-</w:t>
        <w:br/>
        <w:t>мен ауқымды байланыстар жүргізген болатын. Содан басқа</w:t>
        <w:br/>
        <w:t>мүше-корреспонденттері арқылы Англия, Португалия, Герма-</w:t>
        <w:br/>
        <w:t>ния, Швеция және басқа да мемлекеттердің ірі шетел коллек-</w:t>
        <w:br/>
        <w:t>ционерлерінен бірқатар құнды заттарды иемденуге қол жет-</w:t>
        <w:br/>
        <w:t>кізді.</w:t>
        <w:br/>
        <w:t>ХІХ ғасырдың алғашқы үш жылдығында тұрақты жүріп</w:t>
        <w:br/>
        <w:t>жатқан жер шарын кемемен айналып сапар шегудің басталуы-</w:t>
        <w:br/>
        <w:t>212</w:t>
        <w:br/>
        <w:t>мен академиялық мұражайларды жинақ мүмкіндіктері ай-</w:t>
        <w:br/>
        <w:t>тарлықтай кеңейді. Кемемен сапар шегу мұражайдың жарақ-</w:t>
        <w:br/>
        <w:t>тандыруда аумақтық шектеулерді айтарлықтай шешті немесе</w:t>
        <w:br/>
        <w:t>азайтты деуге болады. Бұрыннан бар ережелердің ғана емес,</w:t>
        <w:br/>
        <w:t>сонымен қатар жаңа ғылымдардың (мысалы, мұхиттану)</w:t>
        <w:br/>
        <w:t>пайда болуына ғылыми диапазонның кеңеюі айтарлықтай</w:t>
        <w:br/>
        <w:t>септігін тигізді. Өткенде отандық мағлұматқа бағытталған</w:t>
        <w:br/>
        <w:t>Кунсткамераның жарақтануы ғаламшардың түрлі табиғи-</w:t>
        <w:br/>
        <w:t>климаттық аймақтарын ескере отырып жүзеге асырыла бас-</w:t>
        <w:br/>
        <w:t>тады. Алғашында континенттік мағлұматпен ұсынылған</w:t>
        <w:br/>
        <w:t>табиғаттың үш патшалығының белгілері енді флора, фауна</w:t>
        <w:br/>
        <w:t>және мұхиттар мен теңіздердің минералды әлемінің заттары-</w:t>
        <w:br/>
        <w:t>мен толыға бастады.</w:t>
        <w:br/>
        <w:t>Орыстар жер шарын айналып кемемен сапар шегу саяхат-</w:t>
        <w:br/>
        <w:t>тарына 1808-1806 жж. Иван Федорович Крузенштерннің бас-</w:t>
        <w:br/>
        <w:t>қаруымен ұйымдастырылған саяхат бастау болды. Оның нә-</w:t>
        <w:br/>
        <w:t>тижелері ғылым үшін өте жемісті еді. Мұхиттың тереңдегі</w:t>
        <w:br/>
        <w:t>зерттеулерінің басталуына негіз болған ауқымды мұражайтану</w:t>
        <w:br/>
        <w:t>жұмыстары алғаш орындалған болатын (су температура-</w:t>
        <w:br/>
        <w:t>сын, оның тұздылығын, теңіз ағымдарының жылдамдығы</w:t>
        <w:br/>
        <w:t>мен бағыттарын өлшеу). Содан басқа Куриль аралдары, Кам-</w:t>
        <w:br/>
        <w:t>чатка, Жапония аралдары жартылай суреттелді, сонымен</w:t>
        <w:br/>
        <w:t>қатар этнографиялық зерттеулер жүргізілді. Кемемен сапар</w:t>
        <w:br/>
        <w:t>жүргізілу барысында Тынық мұхит, Камчатка, Жапон теңізі,</w:t>
        <w:br/>
        <w:t>Сахалин, Орыс Америкасы аралдарының табиғаты бойынша</w:t>
        <w:br/>
        <w:t>бай жаратылыстану мағлұматтары жинақталды.</w:t>
        <w:br/>
        <w:t>Жер шарын айналып өту саяхаттарынан Кунсткамераға</w:t>
        <w:br/>
        <w:t>түскен мағлұматтар өсімдік, жануарлар, минералдардың жүз-</w:t>
        <w:br/>
        <w:t>деген түрлерінің ашылуына, сондай-ақ негізгі монографиялық</w:t>
        <w:br/>
        <w:t>зерттеулердің жарыққа шығуына негіз болды. Осылайша,</w:t>
        <w:br/>
        <w:t>мысалы, 1826-1829 жылдары Федор Петрович Литкенің бас-</w:t>
      </w:r>
    </w:p>
    <w:p>
      <w:r>
        <w:t>қаруымен бірінші «жер шарын айналу» бағытына ұқсас жер</w:t>
        <w:br/>
        <w:t>шарын айналып өту саяхатының нәтижесінде көптеген аралдар</w:t>
        <w:br/>
        <w:t>ашылып, жаратылыстану тарихы саласында бай мағлұматтар</w:t>
        <w:br/>
        <w:t>жинақталды.</w:t>
        <w:br/>
        <w:t>Тұрақты негіздегі жарақтануға өту мұражайлық заттарды</w:t>
        <w:br/>
        <w:t>жүйелендіру мен ғылыми әдіснамалардың жетілдіруіне және</w:t>
        <w:br/>
        <w:t>мағлұматтарды жинастырудың арнайы бағдарламаларының</w:t>
        <w:br/>
        <w:t>213</w:t>
        <w:br/>
        <w:t>дарлы мұражайлар пайда болды. Кейде осы мұражайлардың</w:t>
        <w:br/>
        <w:t>қалыптасу үрдісі бір атаулы академиялық институттардың</w:t>
        <w:br/>
        <w:t>бекітілуімен бір уақытта жүретін. Өзінің қызмет ету тари-</w:t>
        <w:br/>
        <w:t>хында Геологиялық, Петрографиялық, Палеонтологиялық үш</w:t>
        <w:br/>
        <w:t>бағдарлы мұражайлардың және оларға сәйкес академиялық</w:t>
        <w:br/>
        <w:t>институттарың пайда болуынабастама болған Минерологиялық</w:t>
        <w:br/>
        <w:t>мұражайдың тағдыры соңғы көрсеткіші еді. Мұражайлардың</w:t>
        <w:br/>
        <w:t>пайда болу бірізділігі геологиялық білімнің дифференцациясы</w:t>
        <w:br/>
        <w:t>және жаңа ғылыми пәндердің қалыптасу деңгейлеріне жауап</w:t>
        <w:br/>
        <w:t>беріп отырды.</w:t>
        <w:br/>
        <w:t>19883 жылы КСРОҒА бекіткен академиялық мұражайлар ту-</w:t>
        <w:br/>
        <w:t>ралы ережеге сәйкес сондай мұражайлардың тұжырымдамасы</w:t>
        <w:br/>
        <w:t>мен қызметінің бағыты түгелімен ғылым мәселелеріне байла-</w:t>
        <w:br/>
        <w:t>нысты болды.</w:t>
        <w:br/>
        <w:t>Академиялық мұражай мен сәйкес ғылыми пән қарым-қа-</w:t>
        <w:br/>
        <w:t>тынастарының даму логикасы ең алдымен нақты түрдегі оның</w:t>
        <w:br/>
        <w:t>қажеттілігінің дәрежесімен және берілген ғылымның даму</w:t>
        <w:br/>
        <w:t>ерекшеліктерімен анықталады. Оның қанығу деңгейіне сәйкес,</w:t>
        <w:br/>
        <w:t>бұл байланыс әлсірей бастайды. Мұражайлық тәжірибеде</w:t>
        <w:br/>
        <w:t>мұражайдың академиялық жүйеден шығып, ағартушылық</w:t>
        <w:br/>
        <w:t>қызметке қайта бағдарлану жағдайлары да орын алып тұр-</w:t>
        <w:br/>
        <w:t>ған. Бұл жағдайда оның қызметінің балық салаларында айтар-</w:t>
        <w:br/>
        <w:t>лықтай өзгерістер жүріп жатады.</w:t>
        <w:br/>
        <w:t>Алғашқы сарайлық жиындардың құрамында «шынайы</w:t>
        <w:br/>
        <w:t>заттар», әсіресе табиғаттың үш патшалығының экзотикалық</w:t>
        <w:br/>
        <w:t>заттары кең түрде назарға ұсынылды. Рационалды білімінің</w:t>
        <w:br/>
        <w:t>дамуына қарай табиғат зерттеушілері бұл коллекцияларды</w:t>
        <w:br/>
        <w:t>бақылау мен тәжірибе үшін пайдалы мағлұматтар ретінде пай-</w:t>
        <w:br/>
        <w:t>далана бастайды. ХУ ғасырда табиғат тақырыбындағы арнайы</w:t>
        <w:br/>
        <w:t>жиындардың құрылу жағдайлары пайда болып, олардың саны,</w:t>
        <w:br/>
        <w:t>әсіресе ХУТғасырда өсе түседі. Әдетте осындай жиындар дамып</w:t>
        <w:br/>
        <w:t>жатқан ғылымның шоғырлануының басты орындары санала-</w:t>
        <w:br/>
        <w:t>тын университеттерде және оларға тән жоғарғы оқу орындары-</w:t>
        <w:br/>
        <w:t>на таман құрыла бастайды. ХУІ ғасырда және, әсіресе ХУПІ ға-</w:t>
        <w:br/>
        <w:t>сырда бақылау мен тәжірибе нәтижелерін халық арасында</w:t>
        <w:br/>
        <w:t>таратуға тырысқан ғылымның әлемдену үрдістері қарқынды</w:t>
        <w:br/>
        <w:t>жүріп жатты. Дәл осы ғасырлар Еуропада (Италия, Англия,</w:t>
        <w:br/>
        <w:t>Франция) көпшілікке арналған оқу орындарының пайда бо-</w:t>
        <w:br/>
        <w:t>218</w:t>
        <w:br/>
        <w:t>латын. Алғашындаолар табиғаттық түрлі белгілеріне арналып,</w:t>
        <w:br/>
        <w:t>сол кездері жаратылыстану немесе нағыз тарих деп белгіленген</w:t>
        <w:br/>
        <w:t>жаратылыстанудың - кешенді дербес пәннің қалыптасуына</w:t>
      </w:r>
    </w:p>
    <w:p>
      <w:r>
        <w:t>септігін тигізген болатын. Оның зерттеу нысандарына жануар-</w:t>
        <w:br/>
        <w:t>лар, өсімдік және табиғаттың үш патшалығы деп аталған</w:t>
        <w:br/>
        <w:t>органикалық емес минералды әлем жатқызылды. Ғылыми</w:t>
        <w:br/>
        <w:t>зерттеулерде мұражай жиындарын пайдаланудың алғаш жағ-</w:t>
        <w:br/>
        <w:t>дайы ХҮП ғасырдың басында болған. 1626 жылы Копенгаген-</w:t>
        <w:br/>
        <w:t>де пайда болған алғашқы университеттік мұражай жараты-</w:t>
        <w:br/>
        <w:t>лыстану саласында зерттеулер жүргізу үшін университеттік</w:t>
        <w:br/>
        <w:t>ғылымды нақты мәліметтермен қамтамасыз ету мақсатында</w:t>
        <w:br/>
        <w:t>құрылған болатын.</w:t>
        <w:br/>
        <w:t>Қайта өрлеу дәуірінде белсенді дамыған жаратылыстану та-</w:t>
        <w:br/>
        <w:t>ным әдіснамасының түбегейлі өзгеруіне әкелді. ХУП ғасырдың</w:t>
        <w:br/>
        <w:t>екінші жартысында және ХУІП ғасырларда оптика, механика</w:t>
        <w:br/>
        <w:t>(сонымен қатар аспандық), аналитикалық геометрия, астро-</w:t>
        <w:br/>
        <w:t>номия сияқты нақты ғылымдар дами бастайды. Олардың</w:t>
        <w:br/>
        <w:t>әсерінің нәтижесінде санада жылжымалы және өзгерілмелі</w:t>
        <w:br/>
        <w:t>шынайылық ретіндегі әлемнің жаңа үлгісі қалыптасады. Нақ-</w:t>
        <w:br/>
        <w:t>ты ғылымдардың жетістігі сананың дамуды қамтамасыз етуші</w:t>
        <w:br/>
        <w:t>шектен тыс күшті фактор ретінде ғалымдар ойында біртіндеп</w:t>
        <w:br/>
        <w:t>бекітілуіне септігін тигізді. Ғалымдардың ынталары табиғатта</w:t>
        <w:br/>
        <w:t>және әлеуметтік саладағы барлық өзгерістерді бақылаушы әм-</w:t>
        <w:br/>
        <w:t>бебап заңдарды шығаруға жұмылдырылды. Осыған елеулі үлес</w:t>
        <w:br/>
        <w:t>қосқан еңбектері ішінде ағылшын ғалымдары И. Ньютон және</w:t>
        <w:br/>
        <w:t>Дж. Локк еңбектері болды. Әмпирика кез келген ғылыми те-</w:t>
        <w:br/>
        <w:t>орияны немесе гипотезаны беріктілікке тексерудің ең негізгі</w:t>
        <w:br/>
        <w:t>әдісіне айналды. Осы көзқарас тұрғысынан әлемтанудың ирра-</w:t>
        <w:br/>
        <w:t>ционалды жобалары, сонымен қатар тәжиребелі дәлелденбеген</w:t>
        <w:br/>
        <w:t>көптеген ғылыми гипотезалар шұғыл сынға тап болады.</w:t>
        <w:br/>
        <w:t>Ғылыми қоғамдар мен академиялар бұрынғыдай жетекші</w:t>
        <w:br/>
        <w:t>ғылыми орталықтары ретінде қала берді, олардың келесі мәсе-</w:t>
        <w:br/>
        <w:t>лелер жиынтығында жаратылыстану тарихына басым назар</w:t>
        <w:br/>
        <w:t>бөленді.</w:t>
        <w:br/>
        <w:t>Тәжірибеге сүйену ғалымдарды «фактура» ретінде сәйкес</w:t>
        <w:br/>
        <w:t>мұражайлық коллекцияларды («шынайы заттар - натуралий-</w:t>
        <w:br/>
        <w:t>лер») белсенді қолдануын әкелді. Не қайта өрлеу дәуірінде, не</w:t>
        <w:br/>
        <w:t>жаңа кезеңде дәуірдің жетекші ғылымдарының идеологтары</w:t>
        <w:br/>
        <w:t>208</w:t>
        <w:br/>
        <w:t>Медицинаның қарқынды дамуы да зерттеулер мен тәжіри-</w:t>
        <w:br/>
        <w:t>белер үшін фактураны талап етіп, бұл өз кезегінде ХУІ-ХУП</w:t>
        <w:br/>
        <w:t>ғасырларда анатомиялық театр жинақтары үшін бөлмелердің</w:t>
        <w:br/>
        <w:t>пайда болуы мен анатомиялық дәрі-дәрмектерге деген сұра-</w:t>
        <w:br/>
        <w:t>ныстың өсуіне әкелді.</w:t>
        <w:br/>
        <w:t>Осындай алғашқы театр мен мұражайлар ХҮІ ғасырда Ита-</w:t>
        <w:br/>
        <w:t>лияның Падуи қаласының университетінде қалыптасты. Кейін</w:t>
        <w:br/>
        <w:t>олар басқа еуропалық мемлекеттерде де құрыла бастады. Адам</w:t>
        <w:br/>
        <w:t>денесін егжей-тегжейлі зерттеуге шіркеу бастапқыда шұғыл</w:t>
        <w:br/>
        <w:t>қарсы болды. Медицина факультеттеріндегі оқу мақсатында</w:t>
        <w:br/>
        <w:t>жүргізілген анатомиялық тілді жору жұмыстарына жылы-</w:t>
        <w:br/>
        <w:t>на бір рет қана рұқсат берілді; олар зерттелген өлікке арнап</w:t>
        <w:br/>
        <w:t>шіркеулік жаназа оқу және жерлеу салтымен аяқталған.</w:t>
        <w:br/>
        <w:t>Осындай жағдайларда адамның қазіргі анатомиясын құрас-</w:t>
        <w:br/>
        <w:t>тырушылардың бірі саналатын Брюссельдік Андреас Везалий</w:t>
        <w:br/>
        <w:t>өзінің зерттеулерін жүргізуүшін жазаланған қылмыскерлердің</w:t>
        <w:br/>
        <w:t>мәйіттерін дардан ұрлауға мәжбүр болды. «Құдай жаратқан»</w:t>
        <w:br/>
        <w:t>денені қорлағандықтан, күнәдан өз жанын арашалау мақса-</w:t>
        <w:br/>
        <w:t>тында ол Киелі жерге қажылыққа барды. Алайда қайтар жол-</w:t>
      </w:r>
    </w:p>
    <w:p>
      <w:r>
        <w:t>да кеме апатының нәтижесінде ғалым дүниеден өтті. Кейін</w:t>
        <w:br/>
        <w:t>келе университеттік қалалардың анатомиялық театрларында</w:t>
        <w:br/>
        <w:t>мәйіттерді халықтың көпшілік топтары қатысқан қоғамдық</w:t>
        <w:br/>
        <w:t>қойылымға айналды. Голландиялық Делфт, Роттердам, Ам-</w:t>
        <w:br/>
        <w:t>стердам қалаларында хирургтер өзіндік анатомиялық театрла-</w:t>
        <w:br/>
        <w:t>рын ұйымдастырды.</w:t>
        <w:br/>
        <w:t>Осылайша, ХУҮП ғасырдың аяғына таман табиғат зерт-</w:t>
        <w:br/>
        <w:t>теушілерін ғылыми айналымына зерттеушінің әдеттегі имидж</w:t>
        <w:br/>
        <w:t>белгісіне айналған жаратылыстану тарих бөлмелері берік</w:t>
        <w:br/>
        <w:t>орнықты.</w:t>
        <w:br/>
        <w:t>Оксфорд университетінде 1683 жылы қалыптасқан мұра-</w:t>
        <w:br/>
        <w:t>жай мұражайлық коллекциялардың білім беру үрдісінде пай-</w:t>
        <w:br/>
        <w:t>далануының алғы-шарты болды. Бұл тәжірибе мұражайдың</w:t>
        <w:br/>
        <w:t>білім беру институты ретінде жаңа әлеуметтік қызметінің</w:t>
        <w:br/>
        <w:t>қалыптасуына негіз болды. Мұражай типологиясында басты</w:t>
        <w:br/>
        <w:t>міндеті - оқу бағдарламаларын «жаратылыстану» заттарымен</w:t>
        <w:br/>
        <w:t>қамтамасыз ету саналатын жаңа түр - оқыту мұражайы пай-</w:t>
        <w:br/>
        <w:t>да болады. ХУІП ғасыр көлемінде және ХІХ ғасырдың алғаш-</w:t>
        <w:br/>
        <w:t>қы жартысында оқыту мұражайы бір ғана университеттік</w:t>
        <w:br/>
        <w:t>221</w:t>
        <w:br/>
        <w:t>медальмен марапаттауды бекітті. Оның алғаш иегерлері</w:t>
        <w:br/>
        <w:t>1778 жылы академиктер П. Паллас пен Э. Лаксман болды.</w:t>
        <w:br/>
        <w:t>Академиялықмұражай қорының құрылымы ХУ ғасырдың</w:t>
        <w:br/>
        <w:t>аяғында екі құрылымды болатын: ол әлеуметтік және жараты-</w:t>
        <w:br/>
        <w:t>лыстану тарихының мағлұматтарын қамтыды. Ұлы солтүстік</w:t>
        <w:br/>
        <w:t>жорықтан кейін үлкейе түскен табиғи бөлік мұражайдың өз</w:t>
        <w:br/>
        <w:t>бетімен қызмет атқара алатын құрылымын - Натуркамера-</w:t>
        <w:br/>
        <w:t>ны құрады. Оның көлемінде коллекциялар табиғаттың үш</w:t>
        <w:br/>
        <w:t>патшалығына сәйкес болатын үш топ жиындардан тұратын.</w:t>
        <w:br/>
        <w:t>Сонымен қатар мұражайда отандық және шетел әдебиеттерін</w:t>
        <w:br/>
        <w:t>белсенді сатыпалу арқасында жарақтанған ауқымды кітапхана</w:t>
        <w:br/>
        <w:t>бар болатын. Содан басқа академия мен мұражай үшін өте</w:t>
        <w:br/>
        <w:t>маңызды анықтама және монографиялық жұмыстардың (мы-</w:t>
        <w:br/>
        <w:t>салы, Париждегі «натуралилердің» Корольдік бағының дирек-</w:t>
        <w:br/>
        <w:t>торы Ж. Бюффонның «Жаратылыстану тарихы» көптомдығы)</w:t>
        <w:br/>
        <w:t>аудармалары жасалды.</w:t>
        <w:br/>
        <w:t>ХҮІІ ғасырдың екінші жартысында көзделген жаратылыс-</w:t>
        <w:br/>
        <w:t>танудың дифференциациялану үрдісі ХІХ ғасырда ерекше</w:t>
        <w:br/>
        <w:t>қарқынды жүрді. Жұүзжылдықтың алғашқы үш бөлігінде На-</w:t>
        <w:br/>
        <w:t>туркамера шеңберінде табиғат патшалығының коллекция-</w:t>
        <w:br/>
        <w:t>ларымен жұмыс істеуде мамандандырылған өз бетімен істейтін</w:t>
        <w:br/>
        <w:t>құрылымдық бөлімшелер - кабинеттер мен бөлімдер жеке-</w:t>
        <w:br/>
        <w:t>ленеді.</w:t>
        <w:br/>
        <w:t>1824 жылы Натуркамера жиынынан өз бетімен істейтін бө-</w:t>
        <w:br/>
        <w:t>лімдерболыпботаникалық коллекцияларерекшеленді. Бөлімді</w:t>
        <w:br/>
        <w:t>ботаник К.А. Триниус басқарды. 1831 жылы Германиядан Пе-</w:t>
        <w:br/>
        <w:t>тербург ғылымдар академиясымен шақыртылған танымал</w:t>
        <w:br/>
        <w:t>ғалым Ф.Ф. Брандт басқаруындағы көп күткен зоологиялық</w:t>
        <w:br/>
        <w:t>бөлім құрылды. Бөлімдер мен кабинеттердіңатауларыбұрынғы</w:t>
        <w:br/>
        <w:t>бірыңғай жаратылыстану, және тарих ғылымнан бөлінген пән-</w:t>
        <w:br/>
        <w:t>дік білімнің немесе ғылыми пән салаларына сәйкес болды.</w:t>
        <w:br/>
        <w:t>ХІХ ғасырдың 80-жылдары кабинеттер мен бөлімдер бағ-</w:t>
        <w:br/>
        <w:t>дарлы мұражайлар болып қайта құрылды. Бұрынғы бірың-</w:t>
      </w:r>
    </w:p>
    <w:p>
      <w:r>
        <w:t>ғай Кунсткамералар жойылды: оны 1886 жылы Петербург</w:t>
        <w:br/>
        <w:t>ғылымдар академиясының жарғысы мен ішптатында алғаш</w:t>
        <w:br/>
        <w:t>белгіленген өз бетімен жүйе істейтін жеті академиялық мұра-</w:t>
        <w:br/>
        <w:t>жайлар алмастырды. Олардың кейбіреулері жоғарыда атал-</w:t>
        <w:br/>
        <w:t>ған Натуркамераның кабинеттері мен бөлімдері негізінде құ-</w:t>
        <w:br/>
        <w:t>216</w:t>
        <w:br/>
        <w:t>Қайта өрлеу дәуіріндегідей мұражайға көңіл бөлген жоқ. Жа-</w:t>
        <w:br/>
        <w:t>ратылыстану ғылыми коллекциялары бұл уақытта әмбебап</w:t>
        <w:br/>
        <w:t>ғылыми мекеменің бөлшектеріне айналады. Оларға осындай</w:t>
        <w:br/>
        <w:t>мәртебенің берілуі туралы ХУП ғасырдың басында ғылымда</w:t>
        <w:br/>
        <w:t>тәжірибелі әдістің негізін қалаушы ағылшын ғалымы Фрэн-</w:t>
        <w:br/>
        <w:t>сис Бэкон армандаған болатын. «Грэйге мадақ» (1599 ж.) де-</w:t>
        <w:br/>
        <w:t>ген еңбегінде ол ғылыми мекемеге міндетті түрде кітапхана,</w:t>
        <w:br/>
        <w:t>жануарлары мен балыққа арналған тоғаны бар ботаника бағы-</w:t>
        <w:br/>
        <w:t>«жекелей түрде құрылған табиғаттың әмбебап үлгісі», табиғи</w:t>
        <w:br/>
        <w:t>және адам қолымен жасалынған заттардың бөлмесі, химиялық</w:t>
        <w:br/>
        <w:t>зертхана болуы керек деп жазған.</w:t>
        <w:br/>
        <w:t>Жаратылыстану саласында зерттеулердің негізін құраған</w:t>
        <w:br/>
        <w:t>көптеген тәжірибелер мұражайлық заттарды топтау сызбала-</w:t>
        <w:br/>
        <w:t>рын құрастырудың талпыныстарымен қатар жүрді. Осындай</w:t>
        <w:br/>
        <w:t>сызбалар болашақ жаратылыстанымдық жіктеулердің жар-</w:t>
        <w:br/>
        <w:t>шысына айналды. Кеңейген эмпириканы ұдайы ойластыру</w:t>
        <w:br/>
        <w:t>және түзеуге тырысу әдебиетте кейде ағартушылық дәуірінің</w:t>
        <w:br/>
        <w:t>«кешендерінің» бірі деп атап көрсететін өзіндік «реттілікті са-</w:t>
        <w:br/>
        <w:t>ғыну» күйіне түсті.</w:t>
        <w:br/>
        <w:t>Ресейде 1718 жылы І Петр құрған Кунсткамера 1724 жылы</w:t>
        <w:br/>
        <w:t>Петербург ғылымдар академиясына берілген кезде 20-жылда-</w:t>
        <w:br/>
        <w:t>ры «шынайы» мұражай коллекцияларын қолдану басталды.</w:t>
        <w:br/>
        <w:t>Академиялық бөлімше ретінде оның кейінгі бүкіл тарихы -</w:t>
        <w:br/>
        <w:t>болашақ мұражай типологиясында бағдарлы академиялық</w:t>
        <w:br/>
        <w:t>мұражай дептанылған мұражайдың жаңатүрінің құрылуының</w:t>
        <w:br/>
        <w:t>анық дәйегі.</w:t>
        <w:br/>
        <w:t>Мұражай тұжырымдамасы, сонымен қатар түрлі қызмет</w:t>
        <w:br/>
        <w:t>саласындағы оның тәжірибелік іске асырылуы академиялық</w:t>
        <w:br/>
        <w:t>мұражай көлемінде қолданбалы білім ретінде құрыла бастаған</w:t>
        <w:br/>
        <w:t>мұражайтанудың теориялары мен әдістерінің жетілдіруі үшін</w:t>
        <w:br/>
        <w:t>қолайлы жағдай жасады. Жаратылыстанудың даму логика-</w:t>
        <w:br/>
        <w:t>сы, оның дифференциациялануының белсенді үрдістері және</w:t>
        <w:br/>
        <w:t>түрлі заттай бағытталған ғылымдардың құрылуы мұражай</w:t>
        <w:br/>
        <w:t>құрылысында бейнеленді. Жоғарыда аталған бағдарлы мұра-</w:t>
        <w:br/>
        <w:t>жай - кейін келе өз бетінше қызмет ететін ғылыми пәндерге</w:t>
        <w:br/>
        <w:t>бөлінген шынайы тарих заттарының кешенді жинағының өзге-</w:t>
        <w:br/>
        <w:t>рісінің нәтижесі. Бағдарлы мұражайдың тәжірибелік қызметі</w:t>
        <w:br/>
        <w:t>оның жалпы тұжырымдамаларының, ғылыми суреттеудің</w:t>
        <w:br/>
        <w:t>209</w:t>
        <w:br/>
        <w:t>1830-1860 жылдары университеттерде оқу бағдарлама-</w:t>
        <w:br/>
        <w:t>ларына енгізілген жаңа ғылыми ережелермен байланысты</w:t>
        <w:br/>
        <w:t>жарғысыз бөлмелер мен мұражайлар пайда болады. Жаңашыл-</w:t>
        <w:br/>
        <w:t>дықтар 1868 жылы университеттік жарғыда заңды бекітілді.</w:t>
        <w:br/>
        <w:t>Сол кездері университеттерде физиологиялық анатомия және</w:t>
        <w:br/>
        <w:t>агрономиялық мұражайлар пайда болды.</w:t>
      </w:r>
    </w:p>
    <w:p>
      <w:r>
        <w:t>1870-1880 жылдары гуманитарлық саланың түрлі ғы-</w:t>
        <w:br/>
        <w:t>лымдары қарқынды дами бастайды - тарих, археология,</w:t>
        <w:br/>
        <w:t>этнография, өнер тарихы. Пәндік білімнің осы салалары-</w:t>
        <w:br/>
        <w:t>ның университеттік білім беру бағдарламаларына қосылуы</w:t>
        <w:br/>
        <w:t>бағдарлық мұражайлардың жаңа топтарының құрылуын</w:t>
        <w:br/>
        <w:t>ынталандырды. Бірқатар университеттерде (мысалы, Қазан</w:t>
        <w:br/>
        <w:t>және Харковь) нақышты өнер мен ежелгі заттар мұражай-</w:t>
        <w:br/>
        <w:t>лары өз бетінше дербес мұражайларға бөлінеді. Осындай бө-</w:t>
        <w:br/>
        <w:t>ліністің заңды бекітілуі 1884 жылы университеттік жарғымен</w:t>
        <w:br/>
        <w:t>жүргізілді. Өзінің құрамында бай археологиялық, этнография-</w:t>
        <w:br/>
        <w:t>лық және нумизматикалық коллекциялары бар ежелгі заттар</w:t>
        <w:br/>
        <w:t>мұражайы бағдарлы мұражайлардың үш түріне бастау болды.</w:t>
        <w:br/>
        <w:t>Содан басқа Юрьев университетінде Киелі кітап пен шіркеулік</w:t>
        <w:br/>
        <w:t>археология заттарының мұражайы пайда болды. 1884 жылы</w:t>
        <w:br/>
        <w:t>университеттік жарғыда көп күттірген көркемөнер және тари-</w:t>
        <w:br/>
        <w:t>хи мұражайлар туралы алғашқы рет аталған болатын.</w:t>
        <w:br/>
        <w:t>ТМД елдерінің барлық университеттік мұражайлары Еура-</w:t>
        <w:br/>
        <w:t>зиялық университеттер ассоциациясының (ЕУА) шеңберінде</w:t>
        <w:br/>
        <w:t>құрылғанғылыми-әдістемелік бақылау орталығына (ММУ жер</w:t>
        <w:br/>
        <w:t>туралы ғылым негізінде) біріктірілген.</w:t>
        <w:br/>
        <w:t>Университеттік мұражайлардың жартысына жуығын (114</w:t>
        <w:br/>
        <w:t>ішінен 52-сі) тарихи мұражайлар құрайды. Шамамен сонша</w:t>
        <w:br/>
        <w:t>(54) мұражайлар жаратылыстанымдық тарихи бағытта. Ерек-</w:t>
        <w:br/>
        <w:t>ше жағдайда бағдарлы емес (пәндік), мемориалдық мұражай</w:t>
        <w:br/>
        <w:t>саналатын әдеби және көркемөнер мұражайлары ең аз санды</w:t>
        <w:br/>
        <w:t>(8) құрап отыр.</w:t>
        <w:br/>
        <w:t>Тарихи мұражайлар университет тарихының ғылыми-та-</w:t>
        <w:br/>
        <w:t>рихи, мемориалды, археологиялық және этнографиялық мұра-</w:t>
        <w:br/>
        <w:t>жайлары болып көрсетілген. Жаратылыстанымдық мұражай-</w:t>
        <w:br/>
        <w:t>лары ішінде анатомиялық, анторпологиялық, биологиялық,</w:t>
        <w:br/>
        <w:t>ботаникалық, зоологиялық, геологиялық, топырақтық және</w:t>
        <w:br/>
        <w:t>басқа мұражайлар ерекше көзге түседі.</w:t>
        <w:br/>
        <w:t>225</w:t>
        <w:br/>
        <w:t>мақсаттары мен міндеттеріне қарай бейімделген академиялық</w:t>
        <w:br/>
        <w:t>мұражайлардың арнайы «көшірмесі» ретінде танылады.</w:t>
        <w:br/>
        <w:t>Білім беру мұражайы жарақтануының өзіндік ерекшелікте-</w:t>
        <w:br/>
        <w:t>рі бар. Шетелдік және отандық мұражайлардың тарихы олар-</w:t>
        <w:br/>
        <w:t>дың қалыптасуының бастапқы кезеңінде сияпат немесе ар-</w:t>
        <w:br/>
        <w:t>найы сатылып алынған заттар қордың негізін құрағандығын</w:t>
        <w:br/>
        <w:t>айғақтайды. Олардың көп бөлігі тарихи кезеңнің ғылыми же-</w:t>
        <w:br/>
        <w:t>тістіктеріне сәйкес жүйелендірілген жиындардан құралды.</w:t>
        <w:br/>
        <w:t>Сонымен қатар, университеттік мұражайлардың тәжірибе-</w:t>
        <w:br/>
        <w:t>сі білім беру бағдарламаларының мағлұматтарымен қатаң сәй-</w:t>
        <w:br/>
        <w:t>кестендіріліп, жарақтандыруды тұрақты негізге ауыстыру</w:t>
        <w:br/>
        <w:t>қажеттілігін дәйектеп отырды. Бұл қызметті университеттегі</w:t>
        <w:br/>
        <w:t>түрлі ғылыми қоғамдар өз мойнына алып отыр. Мысалы, ХІХ ға-</w:t>
        <w:br/>
        <w:t>сыр көлемінде мәскеулік университетте 1805 жылы универ-</w:t>
        <w:br/>
        <w:t>ситеттік мұражай директоры Г.И. Фишер бекіткен Мәскеулік</w:t>
        <w:br/>
        <w:t>табиғатты сынау қоғамы (МТСОҚ) және 1864 жылы универ-</w:t>
        <w:br/>
        <w:t>ситеттік мұражай директоры - ірі зоолог-эволюционист</w:t>
        <w:br/>
        <w:t>А.П. Богданов түрткі болған Жаратылыстануды ұнатушылар</w:t>
        <w:br/>
        <w:t>қоғамы құрылған болатын. 1867 жылы ол ЖЖЖаратылыстану,</w:t>
        <w:br/>
        <w:t>антропология және этнография әуесқойлар қоғамы болып</w:t>
      </w:r>
    </w:p>
    <w:p>
      <w:r>
        <w:t>атауын өзгертті (ЖААЭӘҚ). Ғылыми қоғамдар сонымен қатар</w:t>
        <w:br/>
        <w:t>университеттік ғылымның фактографиялық мағлұматтармен</w:t>
        <w:br/>
        <w:t>жәнебілім беру коллекция қорларының құрылуын қамтамасыз</w:t>
        <w:br/>
        <w:t>ету мәселелерімен айналысты.</w:t>
        <w:br/>
        <w:t>ХХ ғасырдың басында оқу бағдарламасына қажетті кәсіби</w:t>
        <w:br/>
        <w:t>тәжірибелерді игеруге септігін тигізген жол жүру дала тәжі-</w:t>
        <w:br/>
        <w:t>рибелері енгізілді, оның барысында студенттер жинастыруға</w:t>
        <w:br/>
        <w:t>және жәдігерлерді алғашқы өңдеуге (консервация және сурет-</w:t>
        <w:br/>
        <w:t>теу) үйретілді.</w:t>
        <w:br/>
        <w:t>Жалпы алғашқы университеттік мұражайлардың білім беру</w:t>
        <w:br/>
        <w:t>тұжырымдамасы болашақ пән-маманының кәсіби даярлығын</w:t>
        <w:br/>
        <w:t>жетілдіруге бағытталған болатын.</w:t>
        <w:br/>
        <w:t>Университеттік мұражайлардың болашақ түрлік алуанды-</w:t>
        <w:br/>
        <w:t>ғына бөлмелер, сонымен қатар жаратылыстану тарихы сала-</w:t>
        <w:br/>
        <w:t>сындағы коллекциялары зерттеу мен білім беру мақсатында</w:t>
        <w:br/>
        <w:t>негізретіндеболған «табиғат зерттеушілер» мұражайы жолсал-</w:t>
        <w:br/>
        <w:t>ды. Бірінші университеттік жарғы 1804 жылы жартығасырлық</w:t>
        <w:br/>
        <w:t>университеттік мұражайдың тұрмысын оқу-көмекші бөлім</w:t>
        <w:br/>
        <w:t>223</w:t>
        <w:br/>
        <w:t>ретінде бекітті. Бұл орайда жарғыда университеттік мұражай</w:t>
        <w:br/>
        <w:t>жаратылыстанымдық тарихи ретінде белгіленген. Жаратылыс-</w:t>
        <w:br/>
        <w:t>танудың дифференциациялануының қарқынды үрдісі алғаш-</w:t>
        <w:br/>
        <w:t>қы бағдарлы академиялық мұражайлардың пайда болуына</w:t>
        <w:br/>
        <w:t>әкелген өз бетінше жұмыс істейтін ғылымдар мен ғылыми</w:t>
        <w:br/>
        <w:t>ережелердің қалыптасуына әкелді. Дәл осындай жағдай уни-</w:t>
        <w:br/>
        <w:t>верситеттік мұражай құрылысы саласында да байқалған бо-</w:t>
        <w:br/>
        <w:t>латын. ХІХ ғасырдың алғашқы үш жартысында білім беру</w:t>
        <w:br/>
        <w:t>бағдарламаларында жаратылыс тарихы жаңа пәндермен ал-</w:t>
        <w:br/>
        <w:t>мастырылады: зоология, минерология және ботаника. “Жа-</w:t>
        <w:br/>
        <w:t>ратылыстану тарихы мұражайлары бір атаулы бағдарлы</w:t>
        <w:br/>
        <w:t>мұражайлар түріне тарқатылады: зоологиялық, ботаникалық,</w:t>
        <w:br/>
        <w:t>минерологиялық. Сонымен қатар ХІХ ғасырда университеттер-</w:t>
        <w:br/>
        <w:t>дің білім беру бағдарламаларында гуманитарлық және нақты</w:t>
        <w:br/>
        <w:t>ғылымдар ережелерінің үлесі күрт өсе түседі. Сондықтан бұ-</w:t>
        <w:br/>
        <w:t>рынғы “Жаратылыстану тарихы мұражайының және жаңа</w:t>
        <w:br/>
        <w:t>кафедралар көлемінде техникалық білімнің, биологияның,</w:t>
        <w:br/>
        <w:t>медицинаның, тарихтың және өнер тарихының дамушы сала-</w:t>
        <w:br/>
        <w:t>ларының кең құрылымы көлемінде коллекциялар қалыптаса</w:t>
        <w:br/>
        <w:t>бастады. Бірқатар университеттерде осы коллекциялар жар-</w:t>
        <w:br/>
        <w:t>ғысыз бөлмелер мен мұражайлар түрінде, ал басқа білім беру</w:t>
        <w:br/>
        <w:t>мекемелерінде жаратылыстану тарихы мұражайларының құ-</w:t>
        <w:br/>
        <w:t>рамына кірген болатын. Біртіндеп университеттерде сурет,</w:t>
        <w:br/>
        <w:t>мүсін, сызба, көнелік, нумизматикалық жиындар жинала бас-</w:t>
        <w:br/>
        <w:t>тады.</w:t>
        <w:br/>
        <w:t>Бағдарлы бөлмелер мен мұражайлардың өздігінен жұмыс</w:t>
        <w:br/>
        <w:t>істеу мәртебесінің заңды түрде бекітілуі 1845 жылы жаңа</w:t>
        <w:br/>
        <w:t>Университеттік жарғыда көрсетілді. Жарғыда жаратылыста-</w:t>
        <w:br/>
        <w:t>ну, нақты және гуманитарлық ғылымдардың түрлі салалары-</w:t>
        <w:br/>
        <w:t>на қызмет көрсеткен білім беру мұражайларының сегіз түрі</w:t>
        <w:br/>
        <w:t>қарастырылды: минералогиялық, зоологиялық, ботаникалық,</w:t>
        <w:br/>
        <w:t>технологиялық, машиналар мен үлгілердің жинағы; анато-</w:t>
        <w:br/>
        <w:t>миялық театр мен дәрі-дәрмектер жинағы, нақышты өнер</w:t>
        <w:br/>
        <w:t>мен ежелгі заттар мұражайы. Олардың әрқайсысы бір немесе</w:t>
        <w:br/>
        <w:t>бірнеше оқу курстарының бағдарламаларымен байланысты.</w:t>
        <w:br/>
        <w:t>Мысалы, нақышты өнер мен ежелгі заттар мұражайының</w:t>
      </w:r>
    </w:p>
    <w:p>
      <w:r>
        <w:t>колекциялары нақышты Өнер теориясы, сурет негіздері, та-</w:t>
        <w:br/>
        <w:t>рих, нумизматика, геральдика және гуманитарлық білімнің</w:t>
        <w:br/>
        <w:t>басқа да салалары бойынша дәрістік оқытуларда қолданылды.</w:t>
        <w:br/>
        <w:t>224</w:t>
        <w:br/>
        <w:t>дағдыны ендіру қажеттілігімен түсіндірілген пәндік әдістің</w:t>
        <w:br/>
        <w:t>тереңдету үрдісі қалыптаса бастайды. Германия мен Ресей</w:t>
        <w:br/>
        <w:t>мектептік реформалардың пионерлері болып саналады. Оқу</w:t>
        <w:br/>
        <w:t>бағдарламаларында жаңа пәндер пайда бола бастайды, ал</w:t>
        <w:br/>
        <w:t>оқытуда бағдарламаны игерудің белсенді әдістері (мысалы,</w:t>
        <w:br/>
        <w:t>экскурсиялық) жүріп жатады. Содан басқа бағдарламаларға</w:t>
        <w:br/>
        <w:t>оқушылардың тәжірибелі машығының қалыптасуына септігін</w:t>
        <w:br/>
        <w:t>тигізетін кейбір пәндер түрі енгізіледі.</w:t>
        <w:br/>
        <w:t>ХІХ ғасрыдың ортасында жоғарыда аталған мемлекеттер-</w:t>
        <w:br/>
        <w:t>дің мектеп бағдарламаларында жаңа пән - өлкетану пайда</w:t>
        <w:br/>
        <w:t>болады. Бастапқыда ол қоршаған ортамен, яғни жаратылыс-</w:t>
        <w:br/>
        <w:t>тану тарихымен танысуды көздеген болатын. ХІХ ғасырдың</w:t>
        <w:br/>
        <w:t>аяғына таман бір пәннің бағдарламасына әлеуметтік тарих, эт-</w:t>
        <w:br/>
        <w:t>нография, өнермен байланысты болған тақырыптар қосылды.</w:t>
        <w:br/>
        <w:t>Өлкетанудан сабақ беру тек белгімен танысуды ғана емес, со-</w:t>
        <w:br/>
        <w:t>нымен қатар кейін келе мектеп мұражайының негізін құраған</w:t>
        <w:br/>
        <w:t>жәдігерлерді жинауды көздеген экскурсиялық әдістің кеңінен</w:t>
        <w:br/>
        <w:t>қолданылумен жүргізілді.</w:t>
        <w:br/>
        <w:t>ХІХ ғасырдың аяғына таман Ресейде 150-ге жуық мектеп</w:t>
        <w:br/>
        <w:t>мұражайлары бар болатын. Алғашында университеттік мұра-</w:t>
        <w:br/>
        <w:t>жайлар сияқты олар табиғаттану негізінде болды. Өлкетану</w:t>
        <w:br/>
        <w:t>пәні туралы көзқарастың кеңеюіне қарай мұражайлар көп-</w:t>
        <w:br/>
        <w:t>салалы бола бастады.</w:t>
        <w:br/>
        <w:t>Мектеп мұражайының құрамында оқушылар жәдігерлер-</w:t>
        <w:br/>
        <w:t>ді жинау, оларды кептіру, өңдеу, консервілеу машықтарын</w:t>
        <w:br/>
        <w:t>игерді, физика, астрономия, химия және басқалары үшін түрлі</w:t>
        <w:br/>
        <w:t>үлгілер мен құралдар жасай алатын шеберхана мен зертхана</w:t>
        <w:br/>
        <w:t>болады. Мұражайдың қалыптасуына осылайша белсене қатысу</w:t>
        <w:br/>
        <w:t>пәннің теориялық бөлімдерінің жақсы игерілуіне, тәжірибелік</w:t>
        <w:br/>
        <w:t>дағдыларды қалыптастыруға септігін тигізді.</w:t>
        <w:br/>
        <w:t>Жарты ғасыр ішінде мектеп мұражайларымен жиналған</w:t>
        <w:br/>
        <w:t>тәжірибе А. Гансберг, Р. Гильдебрандт, Л. Гурлитт, А. Лих-</w:t>
        <w:br/>
        <w:t>тварк, Г. Кершпеніптейнер және басқа да неміс педагог-рефор-</w:t>
        <w:br/>
        <w:t>маторлардың еңбектерінде көрсетілді. Мектептік мұражайлар</w:t>
        <w:br/>
        <w:t>қызметі мұражайдың тек оқытуда ғана емес, сонымен қатар</w:t>
        <w:br/>
        <w:t>білім берудегі (ағарту) маңызды рөлі туралы көзқарастың қо-</w:t>
        <w:br/>
        <w:t>ғамда бекітілуіне септігін тигізді. Осыны ХХ ғасырдың басын-</w:t>
        <w:br/>
        <w:t>да Ресей мен Германияда өткізілген екі беделді мұражайтану</w:t>
        <w:br/>
        <w:t>228</w:t>
        <w:br/>
        <w:t>Университет құрылымында мұражайлар түрлі бағыныста</w:t>
        <w:br/>
        <w:t>болады: олардың қайсыбірі кафедра, факультет жанынан</w:t>
        <w:br/>
        <w:t>құрылады немесе жалпы университеттік мәртебеге ие болып</w:t>
        <w:br/>
        <w:t>тұрады. Бір университетте мұражайлардың жалпы саны бірден</w:t>
        <w:br/>
        <w:t>сегіз-тоғызға дейін өзгеріп отырады.</w:t>
        <w:br/>
        <w:t>Университеттік мұражайлар ішінде университет қабырға-</w:t>
      </w:r>
    </w:p>
    <w:p>
      <w:r>
        <w:t>сынан тыс қызмет ететін мұражайлар да кездеседі. Көбіне-</w:t>
        <w:br/>
        <w:t>се олар ұйымдастырылуы жағынан зертханалармен, қорық-</w:t>
        <w:br/>
        <w:t>тармен, стационарлармен және т.б. байланысты болады.</w:t>
        <w:br/>
        <w:t>Олардың тақырыбы мен коллекциялардың құрамы сол ғылы-</w:t>
        <w:br/>
        <w:t>ми бөлімшелердің зерттеушілік бағдарына сәйкес келеді.</w:t>
        <w:br/>
        <w:t>Зерттеулер көбінесе ережеаралық негізде жүргізіледі. Осын-</w:t>
        <w:br/>
        <w:t>дай дәстүрлі емес білім беру мұражайлары түріне: студент-</w:t>
        <w:br/>
        <w:t>тер жол жүру тәжірибесін өтейтін Қырымдағы МГУ-дың</w:t>
        <w:br/>
        <w:t>геологиялық факультетінің ғылыми-оқыту орталығының</w:t>
        <w:br/>
        <w:t>геологиялық мұражайын; қорық құрамындағы биологиялық</w:t>
        <w:br/>
        <w:t>орталық мәртебесіне ие Воронеж университетінің биология</w:t>
        <w:br/>
        <w:t>факультетінің Осман қылқан жапырақты орман табиғаты мұ-</w:t>
        <w:br/>
        <w:t>ражайы; Байкал көлінің жағасында (Большие Коты ауылында)</w:t>
        <w:br/>
        <w:t>орналасқан университеттік биологиялық станция көлеміндегі</w:t>
        <w:br/>
        <w:t>Иркутск университетінің Байкалтану мұражайы және басқа-</w:t>
        <w:br/>
        <w:t>ларын жатқызуға болады. 1968 жылы бекітіліп, Одесса уни-</w:t>
        <w:br/>
        <w:t>верситеттерінің білім беру мұражайларының құрамына кіре-</w:t>
        <w:br/>
        <w:t>тін жерасты палеонтологиялық қорық (Карстов үңгірлері)</w:t>
        <w:br/>
        <w:t>айрықша қызығушылық туындатуында күмән жоқ.</w:t>
        <w:br/>
        <w:t>Еуропалық мемлекеттердегі бағдарлы мұражайлардың құ-</w:t>
        <w:br/>
        <w:t>рамы отандық құраммен бірдей, өз кезегінде бұл рационалды</w:t>
        <w:br/>
        <w:t>білімнің дамудың жалпы заңдылықтарымен түсіндіріледі.</w:t>
        <w:br/>
        <w:t>Ұлыбритания университеттік мұражайларға ең бай болып са-</w:t>
        <w:br/>
        <w:t>налады, қазіргі уақытта көбінесе пәндік мамандандырылған</w:t>
        <w:br/>
        <w:t>(жаратылыстанымдық, этнографиялық, археологиялық, көр-</w:t>
        <w:br/>
        <w:t>кемөнер және т.б.) 400-ге жуық осындай мұражайлар бар.</w:t>
        <w:br/>
        <w:t>Олардың ішінде ең ірілері ХУІП-ХІХ ғасырларда пайда бола</w:t>
        <w:br/>
        <w:t>бастады: Кембридж (1727), Глазгодағы Хантер (1807), Манчес-</w:t>
        <w:br/>
        <w:t>тер (1888) және басқалары. Соңғы уақытта ірі университеттік</w:t>
        <w:br/>
        <w:t>мұражайлар келушілердің қол жеткізу мүмкіндіктерін кеңей-</w:t>
        <w:br/>
        <w:t>туге бағытталған.</w:t>
        <w:br/>
        <w:t>ГИТА-дақазіргі кездеб0-тан асауниверситеттік мұражайлар</w:t>
        <w:br/>
        <w:t>бар, олардың кейбіреулері ірі зерттеу орталықтары саналады.</w:t>
        <w:br/>
        <w:t>226</w:t>
        <w:br/>
        <w:t>Айқын мысал ретінде 6 млн. астам ерекше палеонтологиялық</w:t>
        <w:br/>
        <w:t>коллекция үлгілері бар бүкіл әлемге танымал Оклахома шпта-</w:t>
        <w:br/>
        <w:t>тындағы университеттік мұражайды айтуға болады. АҚШ-ғы</w:t>
        <w:br/>
        <w:t>палеонтологиялық зерттеулердің көбі осы университеттік мұ-</w:t>
        <w:br/>
        <w:t>ражай коллекциясы негізінде жүргізіледі.</w:t>
        <w:br/>
        <w:t>Латын Америкасы елдерінде ғылыми зерттеулер негізі-</w:t>
        <w:br/>
        <w:t>нен оқу үрдісін негіздік және қолданбалы зерттемемен үйлес-</w:t>
        <w:br/>
        <w:t>тіретін университеттерде жүргізеді. Бразилиядағы көптеген</w:t>
        <w:br/>
        <w:t>университеттік мұражайлар бұл қатынастағы дәстүрлі мыс-</w:t>
        <w:br/>
        <w:t>ал бола алады. Алғашқы бразилиялық жаратылыстану мұра-</w:t>
        <w:br/>
        <w:t>жайы 1818 жылы құрылып, қысқа уақыт ішінде ұлттық</w:t>
        <w:br/>
        <w:t>мәртебеге ие болды. 1946 жылы ол Рио-де-Жанейро универси-</w:t>
        <w:br/>
        <w:t>тетінің федеральді құрамына енді. Қазіргі кезде елдің 45 уни-</w:t>
        <w:br/>
        <w:t>верситетінде 120 мұражай қызмет етуде. Олардың ішінде жар-</w:t>
        <w:br/>
        <w:t>тысын (54) жаратылыстану мұражайлары, төрттен бір бөлігін</w:t>
        <w:br/>
        <w:t>(22) тарихи, 16 көркемөнер және 28 қауымдар мұражайы</w:t>
        <w:br/>
        <w:t>құрайды. Университеттік мұражайлардың жалпы санының</w:t>
        <w:br/>
        <w:t>төрттен бір бөлігі бразилиялық ірі Сан-Паулу университетінде</w:t>
        <w:br/>
        <w:t>шоғырланған, онда ассоцацияға біріккен 88 мұражай қызмет</w:t>
        <w:br/>
        <w:t>етуде. Әдетте олар сәйкес факультеттердің құрамына кіреді.</w:t>
        <w:br/>
        <w:t>Сонымен қатар едәуір ірі бес мұражай - тарихи, зоологиялық,</w:t>
        <w:br/>
        <w:t>археологиялық, этнографиялық және қазіргі заман өнері мұ-</w:t>
      </w:r>
    </w:p>
    <w:p>
      <w:r>
        <w:t>ражайлары өз бетімен қызмет ете алатын факультеттер мәр-</w:t>
        <w:br/>
        <w:t>тебесіне ие.</w:t>
        <w:br/>
        <w:t>Мұражайдың білім беру міндеті ХІХ ғасырдың ортасында</w:t>
        <w:br/>
        <w:t>мектепте білім беру аясында, ең алдымен оны реформалау тал-</w:t>
        <w:br/>
        <w:t>пыныстарында өзінің дамуы үшін жаңа түрткіге ие болды.</w:t>
        <w:br/>
        <w:t>Білетініміздей, ХУІП-ХІХ ғасыр басында мұражайлар экс-</w:t>
        <w:br/>
        <w:t>курсиялар жүгізу арқылы мектепке қызмет етіп тұрды, алайда</w:t>
        <w:br/>
        <w:t>осы қарым-қатынастар ешқандай міндеткерлік сипатта болма-</w:t>
        <w:br/>
        <w:t>ды. ХІХ ғасырдың ортасына таман мектептік білім беруді ре-</w:t>
        <w:br/>
        <w:t>формалау қажеттілігі туындады. Еуропалық мемлекеттердегі</w:t>
        <w:br/>
        <w:t>өндірістің қарқынды дамуы жаңа қондырғылардың, тек қана</w:t>
        <w:br/>
        <w:t>инженер, басқарушылардан ғана емес, қатардағы атқарушы-</w:t>
        <w:br/>
        <w:t>лардан даедәуір терең білімді, дағдыны, ойластыруды талап ет-</w:t>
        <w:br/>
        <w:t>кен заманауи технологиялардың қолданылуымен қатар жүріп</w:t>
        <w:br/>
        <w:t>отырды. Осындай жағдайларда мектеп бағдарламаларында</w:t>
        <w:br/>
        <w:t>оқушылардың бастапқы мамандандырылуы үшін білім мен</w:t>
        <w:br/>
        <w:t>227</w:t>
        <w:br/>
        <w:t>Қазіргі мұражайда мұражай педагогі сондай тұлға болып са-</w:t>
        <w:br/>
        <w:t>налады. Мұражай коллекцияларымен байланысты білімнен</w:t>
        <w:br/>
        <w:t>басқа, педагогика, психология сияқты қоғамдық білімнің</w:t>
        <w:br/>
        <w:t>құралдарын да білуі қажет, ал олар пәндік біліммен байла-</w:t>
        <w:br/>
        <w:t>нысты болған мұражайтанудың жаңа салалары. Бастапқыда</w:t>
        <w:br/>
        <w:t>мұражай педагогикасы өзінің теориясында, әдістерінде және</w:t>
        <w:br/>
        <w:t>тәжірибелік бағдарламаларында өсіп келе жатқан ұрпақтың -</w:t>
        <w:br/>
        <w:t>мектепке дейінгі, мектеп оқушылары және студенттер сияқты</w:t>
        <w:br/>
        <w:t>түрлі жассанаттарындағы оқушыларына бағытталған болатын.</w:t>
        <w:br/>
        <w:t>Кейін келе ол қолдану аясын кеңейтіп, қазіргі уақытта түрлі</w:t>
        <w:br/>
        <w:t>келушілер санаттарымен жұмыс жүргізу әдістері жетілдіріліп</w:t>
        <w:br/>
        <w:t>отырған аралық ереже болып саналады. Әдебиеттерде мұражай</w:t>
        <w:br/>
        <w:t>педагогикасын жалпы білімнің тар (өсіп келе жатқан ұрпаққа</w:t>
        <w:br/>
        <w:t>қатысты) және кең мағынада (мұражайлық қызметтің жалпы</w:t>
        <w:br/>
        <w:t>бағыты ретінде) түсіндірілуі кездеседі.</w:t>
        <w:br/>
        <w:t>ХХ ғасырдың басында педагог-реформаторлармен білім беру</w:t>
        <w:br/>
        <w:t>мұражайының тұжырымдамасы, арнайы оқыту экспозиция-</w:t>
        <w:br/>
        <w:t>ларының құрылу қағидалары, мұражайдың мектеп оқушы-</w:t>
        <w:br/>
        <w:t>ларымен жұмыс жасау әдістері құрастырылды.</w:t>
        <w:br/>
        <w:t>Мұражайдың жаңа тұжырымдамасын құру талпыныста-</w:t>
        <w:br/>
        <w:t>ры А. Лихтваркке тиесілі және ол оның еңбектерінен көрініс</w:t>
        <w:br/>
        <w:t>тапты: «Өнер шығармашылығын қарастыру кезіндегі жат-</w:t>
        <w:br/>
        <w:t>тығулар немесе мұражайлық диалогтар», «Түс сезімін тәр-</w:t>
        <w:br/>
        <w:t>биелеу», «Студент және өнер», «Әуесқойлықтың жолдары мен</w:t>
        <w:br/>
        <w:t>мақсаттары» және басқалары. Бұл еңбектерде автор алғашқы</w:t>
        <w:br/>
        <w:t>рет келушіге қатысты дифференциацияланған тәсілді қол-</w:t>
        <w:br/>
        <w:t>дану қажеттілігі идеясын ұсынып, мұражайды жазбаша түсі-</w:t>
        <w:br/>
        <w:t>ніктемелер, жол көрсеткіштері және ауызша түсіндіру арқылы</w:t>
        <w:br/>
        <w:t>қарау жеңілдігіне назар аударды. Ғалым мұражай диалогын:</w:t>
        <w:br/>
        <w:t>көркемөнерлік тәсілдерді зерттеудің орнына шығармашы-</w:t>
        <w:br/>
        <w:t>лық қабылдауға, өнер шығармашылығымен ләззаттану қа-</w:t>
        <w:br/>
        <w:t>білетіне үйретуді ұсынды. Лихтварк идеяларының әсерімен</w:t>
        <w:br/>
        <w:t>Анатолий Васильевич Бакутинский келушілердің шығар-</w:t>
        <w:br/>
        <w:t>машылық белсенділігін ынталандыруға бағытталған өзіндік</w:t>
        <w:br/>
        <w:t>«үндемейтін» экскурсиялар әдісін жасады. Бұл әдіс толығы-</w:t>
        <w:br/>
        <w:t>мен оның жүйелендірілген түрдегі Көркемөнер экскурсияла-</w:t>
        <w:br/>
        <w:t>ры жұмыстарында ашылып көрсетілген (1925). Неміс педа-</w:t>
        <w:br/>
        <w:t>гог-реформаторы Г. Кершеніштейнер педагогикалық қағида</w:t>
      </w:r>
    </w:p>
    <w:p>
      <w:r>
        <w:t>232</w:t>
        <w:br/>
        <w:t>форумы айғақтайды. Осылай, Ресейдегі алдын ала мұражай</w:t>
        <w:br/>
        <w:t>сһьеезінде (1912) мұражайдың білім беру міндеті оның басты</w:t>
        <w:br/>
        <w:t>әлеуметтік қызметі ретінде қарастырылды.</w:t>
        <w:br/>
        <w:t>1918 жылы Мангеймде (Германия) «Мұражай білім беру</w:t>
        <w:br/>
        <w:t>және тәрбиелеу мекемесі ретінде» деген тақырыпта конфе-</w:t>
        <w:br/>
        <w:t>ренция болып өтті. Конференцияны мұражай педагогикасы-</w:t>
        <w:br/>
        <w:t>ның болашақ негізін қалаушы Гамбург сурет галлереясының</w:t>
        <w:br/>
        <w:t>директоры А. Лихтварк жүргізді. Өзінің баяндамасында</w:t>
        <w:br/>
        <w:t>ол орта ғасырларда пайда болған университеттер мен абсо-</w:t>
        <w:br/>
        <w:t>лютиам дәуірінде пайда болған академияларға ХІХ ғасыр</w:t>
        <w:br/>
        <w:t>жаңа жоғарғы тәрбиелеу-білім беру мекемесі мұражайды</w:t>
        <w:br/>
        <w:t>қосқандығын атап өтті. Мекемелердің әрқайсысы пайда болған</w:t>
        <w:br/>
        <w:t>дәуірінің белгісін көрсетеді. А. Лихтварктың сөзі бойынша,</w:t>
        <w:br/>
        <w:t>барлығына ашық, баршаға қызмет көрсетуді мақсат еткен және</w:t>
        <w:br/>
        <w:t>ешқандай бөліністер мен түрлілікті қаламайтын мұражайлар</w:t>
        <w:br/>
        <w:t>демократиялық сананың көрінісі болып табылады.</w:t>
        <w:br/>
        <w:t>Ғылыми мұражайлардың даму тарихында ұзақ уақыт бо-</w:t>
        <w:br/>
        <w:t>йында келушілерге арнайы мұражайлық-педаагогикалық</w:t>
        <w:br/>
        <w:t>қызмет түрінде жеткізілген анатомиялық, биологиялық сипат-</w:t>
        <w:br/>
        <w:t>тағы көптеген ақпарат жинақталды. Алайда, көптеген мағлұ-</w:t>
        <w:br/>
        <w:t>маттардың өзіндік ерекшеліктері болғандықтан және белгілі</w:t>
        <w:br/>
        <w:t>жастағы келушілер үшін (мысалы, анатомиялық мұражайда</w:t>
        <w:br/>
        <w:t>адамдардың спиртталған жәдігерлері балалардың психикасы-</w:t>
        <w:br/>
        <w:t>на күйзелісті әсер етеді) әрқашан түсінікті болмайтындықтан,</w:t>
        <w:br/>
        <w:t>жәдігерлерді мектептегі жастағы және мектепке дейінгі жас-</w:t>
        <w:br/>
        <w:t>тағы балаларға түсінікті әрі қолжетімді жасауға мүмкіндік</w:t>
        <w:br/>
        <w:t>беретін мұражайлық аудиторияны құру қажеттілігі туындай-</w:t>
        <w:br/>
        <w:t>ды, яғни балалар мұражайының алғышарттары пайда болды.</w:t>
        <w:br/>
        <w:t>Балалар мұражайы. Мектеп мұражайлары жинақтаған тә-</w:t>
        <w:br/>
        <w:t>жірибе балалар мұражайының пайда болуына бастама болған</w:t>
        <w:br/>
        <w:t>балалар аудиториясында қолдауға ие болды. Осы мұражай-</w:t>
        <w:br/>
        <w:t>лардың пайда болуы келушілер қатарына әртүрлі жастағы мек-</w:t>
        <w:br/>
        <w:t>теп жасына дейінгі балалардың қосылуын айқындады. Бәлкім</w:t>
        <w:br/>
        <w:t>сол себепті Ресейдегі алғашқы балалар мұражайы мектептік</w:t>
        <w:br/>
        <w:t>түрде пайда болды, яғни өзінің тұжырымдамасы бойынша тек</w:t>
        <w:br/>
        <w:t>білім беру мекемелері ретінде саналды. Алғашқы тәжірибе</w:t>
        <w:br/>
        <w:t>1905-1908 жылдары аттас балалар клубының шеңберінде құ-</w:t>
        <w:br/>
        <w:t>рылған «Сетлемент» педагогикалық қоғамның қызметімен</w:t>
        <w:br/>
        <w:t>229</w:t>
        <w:br/>
        <w:t>манауи заттардың бұл коллекциясы 1852 жылы құрылған ма-</w:t>
        <w:br/>
        <w:t>нуфактуралар мұражайының негізін қалады.</w:t>
        <w:br/>
        <w:t>Осы мұражайдың тұжырымдамасы, оның мақсаты мен мін-</w:t>
        <w:br/>
        <w:t>деті алғаш қолданбалы өнер бөлімінің қызметін реттеп отыр-</w:t>
        <w:br/>
        <w:t>ған нормативті құжаттар шеңберінде құрастырылды. Бөлім</w:t>
        <w:br/>
        <w:t>барлық кезеңдердің ең үздік шығармаларында қарастырылған</w:t>
        <w:br/>
        <w:t>халықтың бүкіл таптарын жақсы талғамның ортақ қағида-</w:t>
        <w:br/>
        <w:t>ларына қол жеткізуге итермелейтін мұражайлардың құры-</w:t>
        <w:br/>
        <w:t>луына үлес қосуға шақырылды. Коллекциялары қолданбалы</w:t>
        <w:br/>
        <w:t>өнердің (бастапқыда - өндірістік), бұйымдарымен көрсетілген</w:t>
      </w:r>
    </w:p>
    <w:p>
      <w:r>
        <w:t>жаңа үлгідегі мұражайды құру фактісінің өзі бұл бағыттың</w:t>
        <w:br/>
        <w:t>көпшілікке бағытталып, жоғарғы өнермен тең дәрежелі ретінде</w:t>
        <w:br/>
        <w:t>бекітілуін айғақтады. Жаңа мұражайдың қоры кейін келе</w:t>
        <w:br/>
        <w:t>сыйлық заттар және сатып алынған заттармен толықтырылған</w:t>
        <w:br/>
        <w:t>өндірістік көрмелердің заттарымен жарақтандырылып отыр-</w:t>
        <w:br/>
        <w:t>ды. Коллекциялар анық көрсетілген тәжірибелік сипатта бол-</w:t>
        <w:br/>
        <w:t>ды және құрылыс заттарының немесе дайын бұйымдардың</w:t>
        <w:br/>
        <w:t>(жеке жәнетоптық дайындау) үлгісі ретінде назарға ұсынылды.</w:t>
        <w:br/>
        <w:t>Олар ең алдымен арнайы аудиторияға арналды: шебер-құры-</w:t>
        <w:br/>
        <w:t>лысшыларға және сәйкес мамандықта оқып жүргендер үшін.</w:t>
        <w:br/>
        <w:t>Осылайша бұл мұражайлар белгілі кәсіби мектептер ретінде</w:t>
        <w:br/>
        <w:t>болды.</w:t>
        <w:br/>
        <w:t>Мұражай экспозициясы заманауи өндірістік дизайн үлгі-</w:t>
        <w:br/>
        <w:t>лерін және биология мен алдыңғы қатарлы әдістерді назарға</w:t>
        <w:br/>
        <w:t>ұсынды.</w:t>
        <w:br/>
        <w:t>Өндірістік өнер түріндегі мұражайлар типологиясы біртін-</w:t>
        <w:br/>
        <w:t>деп өзгере бастайды. Мұндай жағдай өндірісте мамандандыру</w:t>
        <w:br/>
        <w:t>үрдісінің күшеюімен және техникалық білімнің бірқатар са-</w:t>
        <w:br/>
        <w:t>лаларының дамуына байланысты қалыптасты. ХХ ғасырдың</w:t>
        <w:br/>
        <w:t>басында «өндірістік өнер» деген абстракциялық түсінік біртін-</w:t>
        <w:br/>
        <w:t>деп жойылып, дамып келе жатқанекі басқа ұғымдарда қолдан-</w:t>
        <w:br/>
        <w:t>балы және сәндеу бағыттарында нақтыланады. Жоғарыда атал-</w:t>
        <w:br/>
        <w:t>ған ағылшындық Мануфактуралар мұражайының өзгеру</w:t>
        <w:br/>
        <w:t>тарихы көрнекі мысал бола алады. Коллекциясының сыйлық</w:t>
        <w:br/>
        <w:t>заттар және сатып алынған заттармен толықтырылу деңгейі-</w:t>
        <w:br/>
        <w:t>не қарай мұражай қорының бастапқы құрамы мен құрылымы</w:t>
        <w:br/>
        <w:t>өзгере бастады. Алғашында бұл өзгерістер мұражай атауын</w:t>
        <w:br/>
        <w:t>мерзімді өзгертуге әкелді: Мануфактура мұражайы - өнер</w:t>
        <w:br/>
        <w:t>235</w:t>
        <w:br/>
        <w:t>бойынша мектептік бағдарламаға сәйкес келетін арнайы оқы-</w:t>
        <w:br/>
        <w:t>ту экспозициясының үлгісін ұсынды. Өзінің идеяларын экс-</w:t>
        <w:br/>
        <w:t>позиция тек маманның ғана емес, қатардағы келушінің қа-</w:t>
        <w:br/>
        <w:t>былдауын ескере отырып құрылған немістің жаратылыстану</w:t>
        <w:br/>
        <w:t>және техника жауһарларының мұражайында (Мюнхен) орна-</w:t>
        <w:br/>
        <w:t>ластырған болатын. Ол көрнекі білім беру басымдығына ба-</w:t>
        <w:br/>
        <w:t>ғытталып, затты қарау және қабылдау үрдісінде келушінің</w:t>
        <w:br/>
        <w:t>белсенділігін арттырған. Педагог-реформаторлар аясында бі-</w:t>
        <w:br/>
        <w:t>лім беру мекемесі ретіндегі мұражайдың тиімді қызметі үшін</w:t>
        <w:br/>
        <w:t>делдал (мұражай педагогі) және арнайы тізілген оқыту экс-</w:t>
        <w:br/>
        <w:t>позициясы да бір деңгейде маңызды екендігі туралы көзқа-</w:t>
        <w:br/>
        <w:t>растар біртіндеп қалыптаса бастайды. Кершеніштейнер із-</w:t>
        <w:br/>
        <w:t>басарларының еңбектерінде оқу құралы-экспозициялары</w:t>
        <w:br/>
        <w:t>сандырақ идеясы кейін келе мұражай қызметінің мектеп қа-</w:t>
        <w:br/>
        <w:t>жеттіліктеріне толығымен бағыну «орталықтанған мектеп»</w:t>
        <w:br/>
        <w:t>теориясының құрылуына септігін тигізді.</w:t>
        <w:br/>
        <w:t>ХХ ғасырдың алғашқы үш бөлігінде білім беру мекемелері</w:t>
        <w:br/>
        <w:t>ретіндегі мұражайлардың тәжірибелік жұмыстарында мектеп</w:t>
        <w:br/>
        <w:t>аудиториясының жас ерекшеліктеріне педагогика құралдарын</w:t>
        <w:br/>
        <w:t>қолдану әдістерін іздестірудің белсенді әрекеттері жүріп жат-</w:t>
        <w:br/>
        <w:t>ты.</w:t>
        <w:br/>
        <w:t>ХХ ғасырдың 80-жылдарында неміс педагогикасының же-</w:t>
        <w:br/>
        <w:t>тістіктері неміс ұлтшылдарымен билік еткен идеологиясы</w:t>
        <w:br/>
        <w:t>рухында өсіп келе жатқан ұрпақты тәрбиелеуде қолданылға-</w:t>
        <w:br/>
        <w:t>нын атап кету керек. Төменде көрсетілетіндей, Неміс мұражай</w:t>
        <w:br/>
        <w:t>одағының ұлттық-әлеуметтік басшылығы жергілікті өлкенің</w:t>
      </w:r>
    </w:p>
    <w:p>
      <w:r>
        <w:t>мұражайларына (өлкетанушы) ұтыс қойып, оларды көпшілік</w:t>
        <w:br/>
        <w:t>санасында ұлтітылдықтың идеологиялық негіздерінің пайда</w:t>
        <w:br/>
        <w:t>болуының құралы ретінде қарастырды.</w:t>
        <w:br/>
        <w:t>ХІХ ғасырдың екінші жартысында еуропалық мемлекеттер-</w:t>
        <w:br/>
        <w:t>дің, әсіресе Ұлыбритания, Франция, Нидерланды, Бельгия,</w:t>
        <w:br/>
        <w:t>Португалияның өндірістік дамуы белсенді отарлық саясат-</w:t>
        <w:br/>
        <w:t>пен қатар жүрді. Осы кездері метрополия-елдермен ұйым-</w:t>
        <w:br/>
        <w:t>дастырылған әлемдік өндірістік, ауылшаруашылық және</w:t>
        <w:br/>
        <w:t>отарлы тауарладың көрмелері қалыпты жағдайға айналды.</w:t>
        <w:br/>
        <w:t>Көрмелер көпшіліктің назарын қызықтыра отыра үлкен же-</w:t>
        <w:br/>
        <w:t>тістіктерге ие болды. Олар жабылғаннан кейін қалған кол-</w:t>
        <w:br/>
        <w:t>лекциялар жаңа үлгідегі мұражайлардың, әсіресе отарлы не-</w:t>
        <w:br/>
        <w:t>233</w:t>
        <w:br/>
        <w:t>месе өндірістік өнердің теңіздің аржағындағы аумақтардың</w:t>
        <w:br/>
        <w:t>мұражайы, аспан астындағы этнографиялық мұражайлардың</w:t>
        <w:br/>
        <w:t>пайда болуына бастама болды. ХІХ ғасырдың екінші жар-</w:t>
        <w:br/>
        <w:t>тысындағы мұражай құрылысы үшін нәтижелі болып лондон-</w:t>
        <w:br/>
        <w:t>дық өндірістік көрмелер (1851, 1867, 1871); париждік көр-</w:t>
        <w:br/>
        <w:t>мелер (1867, 1876, 1878, 1889); Санкт-Петербург (1870) және</w:t>
        <w:br/>
        <w:t>Мәскеудегі (1872) ресейлік көрмелер; Чикаго (1878) мен Фила-</w:t>
        <w:br/>
        <w:t>дельфиядағы (1876) амекрикандық көрмелер саналады. Отар-</w:t>
        <w:br/>
        <w:t>лық тауарлар көрмесінен Антверпен (1869), Вена (1873) және</w:t>
        <w:br/>
        <w:t>Амстердамдағы (1883) көрмелер ерекше көзге түседі.</w:t>
        <w:br/>
        <w:t>Мұражайдың жаңа түрлері өндірістік эстетика заңдылық-</w:t>
        <w:br/>
        <w:t>тарына бағынатын ерекше өнер ретіндегі өндірістік дизайнның</w:t>
        <w:br/>
        <w:t>қалыптасуымен байланысты. Осындай мұражай алғаш рет</w:t>
        <w:br/>
        <w:t>1851 жылы Ұлы өндірістік көрме аяқталғаннан кейін Ұлыбри-</w:t>
        <w:br/>
        <w:t>танияда пайда болды, кейін Венада өнер және өндіріс мұра-</w:t>
        <w:br/>
        <w:t>жайы (18683), Берлинде Қолданбалы өнер мұражайы (1867)</w:t>
        <w:br/>
        <w:t>пайдаболабастады. Осындай мұражайлар Брно(1873) мен Буда-</w:t>
        <w:br/>
        <w:t>пеште (1874) пайда болды. ХІХ ғасырдың аяғында өндірістік</w:t>
        <w:br/>
        <w:t>өнер мұражайлары Германияның барлық қалаларында бола-</w:t>
        <w:br/>
        <w:t>тын. Сонымен қоса жаңа мұражайдың ортақ тұжырымдамасы</w:t>
        <w:br/>
        <w:t>мен оның жүзеге асырылу ерекшеліктері 1852 жылы аталмыш</w:t>
        <w:br/>
        <w:t>Ұлы өндірістік көрме негізінде құрылған бірінші ағылшын мұ-</w:t>
        <w:br/>
        <w:t>ражайының тәжірибесінде іске асты. Оның нәтижелері кең</w:t>
        <w:br/>
        <w:t>жаңғырыққа ие болып, мұражай құрылысын да қамтыған</w:t>
        <w:br/>
        <w:t>өкіметтік шараларда кейінгі даму мүмкіндігіне ие болды. Көр-</w:t>
        <w:br/>
        <w:t>меге 8 млн-нан астам адам қатысты. Ол көпшілік қауымға</w:t>
        <w:br/>
        <w:t>өнердегі жаңа қолданбалы бағыттың жақсы табыс әкеле ала-</w:t>
        <w:br/>
        <w:t>тын, яғни бизнестің өзіндік түрі бола алу жетістігін паш етті.</w:t>
        <w:br/>
        <w:t>Өнеркәсіпшілер көрмесі келушілердің орасан көп санын,</w:t>
        <w:br/>
        <w:t>ағылшындарды, шетел қонақтарын қызықтырып, ауқымды</w:t>
        <w:br/>
        <w:t>түрде өтіп жатты. Көрме нәтижесінде түскен қаражат (186 000</w:t>
        <w:br/>
        <w:t>фунт стерлинг) мемлекетпен Оңтүстік Кенсингтонда мұра-</w:t>
        <w:br/>
        <w:t>жайларды ұйымдастыру мақсатымен жер сатып алуға жұм-</w:t>
        <w:br/>
        <w:t>салды. Көрме жетістігі 1852 жылы үкімет Қолданбалы өнер</w:t>
        <w:br/>
        <w:t>бөлімін бекітуіне септігін тигізді, ол 18583 жылы сауда министр-</w:t>
        <w:br/>
        <w:t>лігіне бағынышты болған ғылым және өнер бөлімі болып</w:t>
        <w:br/>
        <w:t>өзгертілді. Қаржы министрлігінің рұқсатымен едәуір қызық-</w:t>
        <w:br/>
        <w:t>ты жәдігерлерді сатып алуға 6000 фунт стерлинг бөлінді. За-</w:t>
        <w:br/>
        <w:t>234</w:t>
        <w:br/>
        <w:t>байланысты екендігін еске салу керек. Оның үйірмелерінің</w:t>
      </w:r>
    </w:p>
    <w:p>
      <w:r>
        <w:t>түрлі сабақтарында табиғи жәдігерлер кеңінен пайдаланыл-</w:t>
        <w:br/>
        <w:t>ды: гербарийлер, жануарлардың тұлыбы, түрлі үлгілер мен</w:t>
        <w:br/>
        <w:t>құралдар, олардың кейбіреулері балалармен жинастырыл-</w:t>
        <w:br/>
        <w:t>ған немесе жасалған болатын. «Балалар еңбегі» мұражайының</w:t>
        <w:br/>
        <w:t>тұжырымдамасы ұқсас болды. Содан басқа оның басты мін-</w:t>
        <w:br/>
        <w:t>деті мектептер үшін көрнекі құралдарды дайындау болды.</w:t>
        <w:br/>
        <w:t>Жәдігерлер мектеп мұражайларына сатылды, ал алынған ақша</w:t>
        <w:br/>
        <w:t>сол мұражайдың бірінші кезектегі қажеттіліктерін өтеуге жұ-</w:t>
        <w:br/>
        <w:t>мсалды.</w:t>
        <w:br/>
        <w:t>ХХ ғасырдың 20-жылдары балалар мұражайы мектептен</w:t>
        <w:br/>
        <w:t>тыс мекеме ретіндегі көзқарас қалыптасты. Осы мұражай-</w:t>
        <w:br/>
        <w:t>дың тұжырымдамасында басты рөлде қалыптасып келе жат-</w:t>
        <w:br/>
        <w:t>қан тұлға ретіндегі бала болды. Бұл тұрғыда оның ойын ойнау</w:t>
        <w:br/>
        <w:t>қабілеті, қоршаған әлемді қабылдау ерекшеліктері зерттеледі.</w:t>
        <w:br/>
        <w:t>Осындай мұражайдың көрнекі мысалы 1918 жылы Мәскеудегі</w:t>
        <w:br/>
        <w:t>ойыншықтар мұражайы болып табылады (1981 ж. таратыл-</w:t>
        <w:br/>
        <w:t>ды). Оның негізін қалаушы суретші, ұлттық қолөнер кәсібінің</w:t>
        <w:br/>
        <w:t>маманы Н.Д. Бертрам болатын. Ол балалар әлемін жақсы бі-</w:t>
        <w:br/>
        <w:t>ліп түсінген. Осы мұражайдың залдарында қойылымдар қо-</w:t>
        <w:br/>
        <w:t>йып, балалар сүйікті ойындарын ойнап, ал ойынды бақылап</w:t>
        <w:br/>
        <w:t>отырған үлкендерге жаңа ойыншықтар ойластыруға болатын.</w:t>
        <w:br/>
        <w:t>Бұл тұжырымдамамен қатар 1920 жылы американдық үлгі-</w:t>
        <w:br/>
        <w:t>дегі жаңа тұжырымдама шығады. Ресейлік нұсқаның авторы</w:t>
        <w:br/>
        <w:t>суретші, сәулетші және педагог А.У. Зеленко баланың психо-</w:t>
        <w:br/>
        <w:t>логиялық ерекшеліктеріне және сонымен қатар қоршаған зат-</w:t>
        <w:br/>
        <w:t>тарды сезімдік түсінуге (қолмен ұстап, иіскеу, есту, дәмін көру</w:t>
        <w:br/>
        <w:t>және өз қолымен жасау) бағытталған американдық мұражай</w:t>
        <w:br/>
        <w:t>құрылымын қолданған болатын. Осылайша дене арқылы та-</w:t>
        <w:br/>
        <w:t>ным әдісіне сәйкес экспозиция және балалармен бүкіл жұмыс</w:t>
        <w:br/>
        <w:t>құралды.</w:t>
        <w:br/>
        <w:t>Мектептен тыс балалар мұражайының жалпы тұжырым-</w:t>
        <w:br/>
        <w:t>дамасының құрылуына тағы бір мысал келтіруге болады. Ол</w:t>
        <w:br/>
        <w:t>баланың көркемөнер шығармашылығының ерекшеліктерін</w:t>
        <w:br/>
        <w:t>зерттеуге бағытталған мұражай құру қадамы. Осы қадамды</w:t>
        <w:br/>
        <w:t>1920 жылы Зарьковте Балалар шығармашылығының мұра-</w:t>
        <w:br/>
        <w:t>жайын құрған өнертанушы және мұражайтанушы Ф.И. Шмидт</w:t>
        <w:br/>
        <w:t>жасаған болатын. Ол мұражай ішінде даму деңгейі бойынша</w:t>
        <w:br/>
        <w:t>230</w:t>
        <w:br/>
        <w:t>мұражайы - сән өнерінің мұражайы. Нәтижесінде мұражай</w:t>
        <w:br/>
        <w:t>қорының түрлі қатынаста алуан болуы соншалықты, оған</w:t>
        <w:br/>
        <w:t>Оңтүстік Кенсингтондық мұражай деген топографиялық атау</w:t>
        <w:br/>
        <w:t>берді. 1880 жылдары мұражайдан бағдарлық мұражайлар бө-</w:t>
        <w:br/>
        <w:t>ліне бастайды. Солардың ішінде алғашқы болып 1884 жылы</w:t>
        <w:br/>
        <w:t>жаратылыстану тарихы мұражайы бекітілді. 1899 жылы басты</w:t>
        <w:br/>
        <w:t>қордан сәндік-қолданбалы өнер заттарының жинағы бөлініп,</w:t>
        <w:br/>
        <w:t>Виктория және Алберт мұражайларын құрды. Соңғысы қа-</w:t>
        <w:br/>
        <w:t>рапайым ағылшындар мен орта топ өкілдері арасында таң-</w:t>
        <w:br/>
        <w:t>ғаларлықтай танымал болды. Содан басқа мұражайда өсіп келе</w:t>
        <w:br/>
        <w:t>жатқан ұрпаққа арналған нақышты және қолданбалы өнерден</w:t>
        <w:br/>
        <w:t>сабақтар берілді. Алайда Виктория және Альберт мұражайы</w:t>
        <w:br/>
        <w:t>да мамандандырылған коллекциялары бар өз бетімен қызмет</w:t>
        <w:br/>
        <w:t>ете бастайтын құрылымдарға бөліне бастайды. Осылайша оның</w:t>
        <w:br/>
        <w:t>жинағы құрамынан сәулет өнерінің теориясы мен тәжірибе-</w:t>
        <w:br/>
        <w:t>сімен және ең бастысы мұражайлық ғимараттардың жобалау</w:t>
        <w:br/>
        <w:t>және оның құрылысымен тығыз байланысты сәулет мұражайы</w:t>
        <w:br/>
        <w:t>бөлініп шығады. Мұражай жаңа технологиялар негізінде жа-</w:t>
        <w:br/>
        <w:t>салған құрылыс материалдары мен дайын өнімнің түрлі үлгі-</w:t>
      </w:r>
    </w:p>
    <w:p>
      <w:r>
        <w:t>лерінен тұратын ерекше бай коллекциялардан құралды. Ол ше-</w:t>
        <w:br/>
        <w:t>берлер менинженер құрылысшылары арасында, сонымен қатар</w:t>
        <w:br/>
        <w:t>өзіндік мектеп ретінде болған сәйкес мамандықтағы студент-</w:t>
        <w:br/>
        <w:t>тер арасында танымал болды. Мұражай экспозициялары зама-</w:t>
        <w:br/>
        <w:t>науи өндірістік дизайннің және алдыңғы қатарлы технология-</w:t>
        <w:br/>
        <w:t>лар мен әдістердің үлгісі ретінде танылды. ХХ ғасырда күшейе</w:t>
        <w:br/>
        <w:t>түскен ғылым мен өндірістегі кейінгі дифференциациялану</w:t>
        <w:br/>
        <w:t>мен мамандандырылу үрдісі көптеген мамандандырылған</w:t>
        <w:br/>
        <w:t>мұражайлардың пайда болуына бастама болды.</w:t>
        <w:br/>
        <w:t>Отарлық тауарлардың көрмелері көбінесе жаңа аумақтар-</w:t>
        <w:br/>
        <w:t>дың болашақ басқарушылар штаты ретінде қарастырылған</w:t>
        <w:br/>
        <w:t>жастарға арнап бағытталған. Сол себепті берілген аумақтарды</w:t>
        <w:br/>
        <w:t>экзотикалық табиғаты, бай табиғи қорлары, өзіндік халқы, тез</w:t>
        <w:br/>
        <w:t>әрі жарқын әкімшілік мамандық үшін жетістіктіаймақ ретінде</w:t>
        <w:br/>
        <w:t>көрсету маңызды болды. Көрмелер тарихы метропоия елдер</w:t>
        <w:br/>
        <w:t>арасында жаңа аумақтарды ұсыну аса нәтижелі болғандығын</w:t>
        <w:br/>
        <w:t>дәлелдейді. Көрмелер жергілікті халықтың тұрмысымен және</w:t>
        <w:br/>
        <w:t>ғұрпымен, табиғатымен, қорларымен таныстырды. Олардың</w:t>
        <w:br/>
        <w:t>құрылуында экспозициялық өнердің соңғы жетістіктері қол-</w:t>
        <w:br/>
        <w:t>236</w:t>
        <w:br/>
        <w:t>көркемөнердік қабілеті әртүрлі, әлеуметтік жағдайы өзгеше</w:t>
        <w:br/>
        <w:t>балалар кейін көрмеге қойылған суреттер салған болатын.</w:t>
        <w:br/>
        <w:t>Мұражайдың басты міндеті балалар жұмыстарының эстетика-</w:t>
        <w:br/>
        <w:t>лықабыройын бағалау нәтижесінде дарынды балаларды таңдау</w:t>
        <w:br/>
        <w:t>емес, балалар көркемөнер шығармашылығының өзін көрсету</w:t>
        <w:br/>
        <w:t>болды.</w:t>
        <w:br/>
        <w:t>Дәстүрлі білім беру жүйесінің дағдарысы аясында балалар</w:t>
        <w:br/>
        <w:t>мұражайы баламалы білім беру орталықтары ретінде пайда</w:t>
        <w:br/>
        <w:t>болып дамыған. Олар білім беруде, тәрбиелеуде көзбен көру-</w:t>
        <w:br/>
        <w:t>ді іске асыруға, ойын түрлерін кеңінен қолдану және баланың</w:t>
        <w:br/>
        <w:t>әлемді қабылдауының психологиялық ерекшеліктерін ескеру-</w:t>
        <w:br/>
        <w:t>ге бағытталған.</w:t>
        <w:br/>
        <w:t>Мектептік және балалар мұражайларының пайда болуы</w:t>
        <w:br/>
        <w:t>мен тұрмысы олардың тәжірибелік қызметіндегі, сондай-ақ</w:t>
        <w:br/>
        <w:t>әдістемесі мен теориясындағы елеулі өзгерістермен қатар жү-</w:t>
        <w:br/>
        <w:t>ріп, мұражайтанудың қолданбалы ережеден танымдағы ере-</w:t>
        <w:br/>
        <w:t>жеаралық бағыт ретіндегі мұражай педагогикасына өзгеруіне</w:t>
        <w:br/>
        <w:t>түрткі болды.</w:t>
        <w:br/>
        <w:t>Басты міндеті қор (мұра) емес, келуші (бала) саналатын</w:t>
        <w:br/>
        <w:t>әлеуметтік институт ретіндегі балалар мұражайына деген көз-</w:t>
        <w:br/>
        <w:t>қараста шынымен революциялық өзгерістер өтіп жатты. Оның</w:t>
        <w:br/>
        <w:t>және оның қызығушылықтары айналасында бүкіл мұражай</w:t>
        <w:br/>
        <w:t>жұмысы айналмалы қызмет етіп, қорлар, жарақтандырулар,</w:t>
        <w:br/>
        <w:t>экспозициялар, қызметтің түрлі салалары басты мақсат бо-</w:t>
        <w:br/>
        <w:t>лып саналатын білім беру мен тәрбиелеуді шешудің шарттары</w:t>
        <w:br/>
        <w:t>ретінде қарастырылады. Басқаша айтқанда, мұражайлық ком-</w:t>
        <w:br/>
        <w:t>муникация мұражай қызметінің басты бағытына айналады.</w:t>
        <w:br/>
        <w:t>Келуші мен мұражай арасында кері байланыстың құрылуы</w:t>
        <w:br/>
        <w:t>үшін алғышарттар құрылады. Келуші ақпаратты тұтынушы</w:t>
        <w:br/>
        <w:t>ретіне қарастырылады, оның мүмкіндіктері мен қабылдау</w:t>
        <w:br/>
        <w:t>ерекшеліктері ескеріліп отырады. Онымен жұмыс тәжірибесі</w:t>
        <w:br/>
        <w:t>барысында мұражай қызметкерінің монологі диалогқа ауыса-</w:t>
        <w:br/>
        <w:t>ды. Мектептік және балалар мұражайларының болуы арнайы</w:t>
        <w:br/>
        <w:t>экспозицияларды құрастыру қажеттілігін қалыптастырып жә-</w:t>
        <w:br/>
        <w:t>неең бастысы әр түрлі жастағы адамдардың оны қабылдай алу</w:t>
      </w:r>
    </w:p>
    <w:p>
      <w:r>
        <w:t>ерекшеліктерін ескере отырып, мұражайлық ақпаратты жет-</w:t>
        <w:br/>
        <w:t>кізе алу қабілеті бар, келушімен қарым-қатынас орнатудың</w:t>
        <w:br/>
        <w:t>қосымша түйінін - мамандарды енгізу қажеттілігін көрсетті.</w:t>
        <w:br/>
        <w:t>231</w:t>
        <w:br/>
        <w:t>Көрме өте танымал болды: оны 8,5 млн. адам келіп көрді. Ол</w:t>
        <w:br/>
        <w:t>теңіздің аржағындағы аумақтардың басқарушылар ітатының</w:t>
        <w:br/>
        <w:t>құрылуында жағымды орын алды.</w:t>
        <w:br/>
        <w:t>Екінші Дүниежүзілік соғыстан кейін отарлық жүйенің күй-</w:t>
        <w:br/>
        <w:t>реуі мен бұрынғы отар елдерде тәуелсіз мемлекеттердің құ-</w:t>
        <w:br/>
        <w:t>рылуының нәтижесінде отарлық мұражай тұжырымдамасы</w:t>
        <w:br/>
        <w:t>өзгерістерге ұшырады. Қалыптасқан жаңа жағдайларға сәйкес</w:t>
        <w:br/>
        <w:t>мұражай қызметінің жарақтану, ағартушылық қызметі де тү-</w:t>
        <w:br/>
        <w:t>зетілді.</w:t>
        <w:br/>
        <w:t>ХІХ ғасырдың 80-жылдарында Еуропалық Ресейдің жер-</w:t>
        <w:br/>
        <w:t>гілікті өзін-өзі басқару органдарының құрылымында мем-</w:t>
        <w:br/>
        <w:t>лекетке ауылшаруашылық реформаларды жүргізуде көмек-</w:t>
        <w:br/>
        <w:t>тесуге бағытталған мұражайдың ерекше түрі пайда болды.</w:t>
        <w:br/>
        <w:t>Сондай мұражайдың пайда болуына ауылшаруашылық жер-</w:t>
        <w:br/>
        <w:t>лердің түрлі санатының пайдасы мен құндылығын анықтаумен</w:t>
        <w:br/>
        <w:t>байланысты түрлі мәселелер бойынша заттай анықтамалар</w:t>
        <w:br/>
        <w:t>ретіндегі топырақ үлгілерін жинау мен сақтаудағы қажеттілік</w:t>
        <w:br/>
        <w:t>түрткі боды.</w:t>
        <w:br/>
        <w:t>Земство мұражайының идеяларының тәжірибелік жүзеге</w:t>
        <w:br/>
        <w:t>асырылуының алғашқы сценариі В.В. Докучаевпен жасалған</w:t>
        <w:br/>
        <w:t>болатын. Оның ХХ ғасырдың 80-жылдарында Полтава мен</w:t>
        <w:br/>
        <w:t>Төменгі Новгород қалаларында жүргізген тәжірибелерінің не-</w:t>
        <w:br/>
        <w:t>гізінде земство мұражайлары пайда болды.</w:t>
        <w:br/>
        <w:t>Кейін келе мұражайлар оңтүстік губерниялар земстволары-</w:t>
        <w:br/>
        <w:t>ның жанында ашылды - Тавриялық, Херсондық, Харьков, со-</w:t>
        <w:br/>
        <w:t>сын Бессарап, Екатеринбургтік. ХХ ғасырдың басында земство</w:t>
        <w:br/>
        <w:t>мұражайлары Еуропалық Ресейдің орталық губернияларында</w:t>
        <w:br/>
        <w:t>да кеңінен таралды.</w:t>
        <w:br/>
        <w:t>Земство мұражайлары түрлі ағартушылық қызмет атқар-</w:t>
        <w:br/>
        <w:t>ды. Қолданбалы зерттеулердің нәтижесінде алынған ақпарат-</w:t>
        <w:br/>
        <w:t>тардың негізгі тұтынушылары болып шаруа саналды. Ол үшін</w:t>
        <w:br/>
        <w:t>сәйкес ағартушылық бағдарламалар құрастырылып, жұмыс</w:t>
        <w:br/>
        <w:t>әдістері, экспозиция құрамы таңдалынды.</w:t>
        <w:br/>
        <w:t>Земство мұражайларының ағартушылық тұжырымдамасы</w:t>
        <w:br/>
        <w:t>нәтижелішаруашылық жүргізуүшін,оның кірісін қамтамасыз</w:t>
        <w:br/>
        <w:t>ету үшін қажетті шаруаларды ауылшаруашылық және агро-</w:t>
        <w:br/>
        <w:t>техникалық білім негіздеріне оқыту мақсатында құрылған бо-</w:t>
        <w:br/>
        <w:t>латын. Осы мәселені шетпуде тек жекеменшік шаруа ғана емес,</w:t>
        <w:br/>
        <w:t>239</w:t>
        <w:br/>
        <w:t>ауылшаруашылық реформасын нәтижелі жүзеге асыруды</w:t>
        <w:br/>
        <w:t>көздеген үкімет те қызығушылық танытты.</w:t>
        <w:br/>
        <w:t>Ғылыми және көмекші бөліктермен көрсетілген мұражай</w:t>
        <w:br/>
        <w:t>қорының құрылымы шаруашылық мамандануы мен аймақ-</w:t>
      </w:r>
    </w:p>
    <w:p>
      <w:r>
        <w:t>тық ерекшеліктерге қатысты агрономия мен агротехника</w:t>
        <w:br/>
        <w:t>негіздері бойынша сабақ беруге арнайы қалыптастырылған</w:t>
        <w:br/>
        <w:t>тақырыптық білім беру коллекцияларынан тұрды. Оқытудың</w:t>
        <w:br/>
        <w:t>әдістері мен амалдарын таңдауда көпшілік келуші шаруа-</w:t>
        <w:br/>
        <w:t>лардың аз сауаты болуы ескеріліп отырды. Осындай ауди-</w:t>
        <w:br/>
        <w:t>ториямен жұмыс жасауда мұражайлар өсімдік үлгілерінің,</w:t>
        <w:br/>
        <w:t>ауылшаруашылық зиянды жәндіктерінің, сазданудың алуан</w:t>
        <w:br/>
        <w:t>түріндегі өсімдік-индикаторларының түрлі тақырыптық кол-</w:t>
        <w:br/>
        <w:t>лекция жинақтарын кеңінен пайдаланды. Мұражайларда</w:t>
        <w:br/>
        <w:t>шынайы үлгілерді, слайд және басқа да көрнекі құралдарды</w:t>
        <w:br/>
        <w:t>пайдалану арқылы шаруаларға сабақ беретін арнайы жаб-</w:t>
        <w:br/>
        <w:t>дықталған «агрономдардың учаскелік бөлмелері» болды. Со-</w:t>
        <w:br/>
        <w:t>дан басқа мұражаймен шаруа қожалығына барып, қажетті кө-</w:t>
        <w:br/>
        <w:t>мек көрсету сияқты жеке кеңес беру ісі де жүзеге асырылды.</w:t>
        <w:br/>
        <w:t>Жылжымалы тақырыптық көрмелер кеңінен қолданылды.</w:t>
        <w:br/>
        <w:t>Мұражай көрсетіп отырған қызмет пен сабақ беру тегін не-</w:t>
        <w:br/>
        <w:t>гізде жүргізілді. Жалпы земство тарихи мұражайлары агро-</w:t>
        <w:br/>
        <w:t>номиялық және агротехникалық білімдердің аса тиімді мек-</w:t>
        <w:br/>
        <w:t>тептері болатын. Олардың шаруалармен жұмыс жасаудың</w:t>
        <w:br/>
        <w:t>жинақталған тәжірибесі ХХ ғасырда мұражай педагогикасы</w:t>
        <w:br/>
        <w:t>деп рәсімделетін мұражайлық ғылым саласына елеулі үлес</w:t>
        <w:br/>
        <w:t>қосты.</w:t>
        <w:br/>
        <w:t>Сонымен қатар медициналық мұражайлардың ғылыми-</w:t>
        <w:br/>
        <w:t>ағартушылық жұмыстары аса қызықты бағытта жүріп жат-</w:t>
        <w:br/>
        <w:t>ты. Революциядан кейінгі 1919 жылы пайда болған алғашқы</w:t>
        <w:br/>
        <w:t>медициналық мұражайларға Петербургтегі Денсаулық сақтау</w:t>
        <w:br/>
        <w:t>мұражайы мен РСФСР Ұлттық денсаулық сақтау комитеті-</w:t>
        <w:br/>
        <w:t>нің әлеуметтік гигиенасының мемлекеттік мұражайы жа-</w:t>
        <w:br/>
        <w:t>тады. 1920-30 жылдары медициналық мұражайлар еңбек</w:t>
        <w:br/>
        <w:t>және тұрмыс шарттарын сауықтандыру жолындағы күресте</w:t>
        <w:br/>
        <w:t>және санитарлық ағартушылықты дамытуда маңызды рөл ат-</w:t>
        <w:br/>
        <w:t>қарады. 1926 жылға таман КСРО-ның көптеген өндірістік қа-</w:t>
        <w:br/>
        <w:t>лаларында әлеуметтік гигиена, еңбек гигиенасы және кәсіби</w:t>
        <w:br/>
        <w:t>аурулар мәселелері бойынша қызмет еткен мұражайлар болды.</w:t>
        <w:br/>
        <w:t>240</w:t>
        <w:br/>
        <w:t>ліктеріне арналған голландиялық экспозицияда бірнетпе бөл-</w:t>
        <w:br/>
        <w:t>мелердіңдәстүрлі үйіші көрсетілді. Үйіші экспозициясы құры-</w:t>
        <w:br/>
        <w:t>лысының тәжірибесі болашақ ашық аспан астындағы мұражай</w:t>
        <w:br/>
        <w:t>ұйымдастырушыларына үлкен әсер қалдырды. Ашық аспан</w:t>
        <w:br/>
        <w:t>астындағы болашақ мұражайдың негізін қалаушы Бернхард</w:t>
        <w:br/>
        <w:t>Ольсен осы экспозициядан алған әсерін былай сипаттайды:</w:t>
        <w:br/>
        <w:t>«Барлық заттар ескі үйлерден алынған болатын, әрқайсысы</w:t>
        <w:br/>
        <w:t>өзіне тиісті орын алып отыр. Әсер таңқаларлық болды: «Бөлме</w:t>
        <w:br/>
        <w:t>ішіне кіріп келгеннен-ақ заманауи көпшілік көрмелерден</w:t>
        <w:br/>
        <w:t>уақыт және кеңістікпен бөлектенген басқа әлемге тап болып,</w:t>
        <w:br/>
        <w:t>бұл ұлттық мұражайды құрудың дұрыс жолы екенін түсіндім.</w:t>
        <w:br/>
        <w:t>Қабырғасы, едені мен төбесі картон қағазға салынып, жиһазы</w:t>
        <w:br/>
        <w:t>қалашықтың түрлі үйлерінен жинақталғаны маңызды емес.</w:t>
        <w:br/>
        <w:t>Нағыз бөлмеге тап болу сезімі сәулеттің шынайылығы мәсе-</w:t>
        <w:br/>
        <w:t>лесінен әлдеқайда маңыздырақ болды».</w:t>
        <w:br/>
        <w:t>Бүкіл әлемдік өндірістік көрмелер мен отарлық тауарлар-</w:t>
        <w:br/>
        <w:t>дың көрмесі мұражай экспозициясының құрылу теориясы-</w:t>
        <w:br/>
        <w:t>ныңдамуын ынталандырды. Содан басқа бірқатар жағдайларда</w:t>
        <w:br/>
        <w:t>олар мұражайлық бағдарлау саласындағы болашақ жаңашыл-</w:t>
        <w:br/>
        <w:t>дардың тәжірибесі жүзеге асырылып отырған полигонға айна-</w:t>
        <w:br/>
        <w:t>лып отырды.</w:t>
      </w:r>
    </w:p>
    <w:p>
      <w:r>
        <w:t>Отарлық тауарлар көрмесі жабылғаннан кейін олардан</w:t>
        <w:br/>
        <w:t>жинақталған коллекциялар кейін теңіздің аржағындағы ау-</w:t>
        <w:br/>
        <w:t>мақтар мұражайы ретінде танымал болған бірқатар отар мұ-</w:t>
        <w:br/>
        <w:t>ражайлардың пайда болуына негіз болды. Олардың ішінде</w:t>
        <w:br/>
        <w:t>едәуір танымалдары: Тервюрендегі Конго Мұражайы (Бель-</w:t>
        <w:br/>
        <w:t>гия), Амстердамдағы тропиктер Мұражайы (Нидерланды), Па-</w:t>
        <w:br/>
        <w:t>риждегі отар Мұражайы. Отарлық мұражайлар табиғатпен,</w:t>
        <w:br/>
        <w:t>тұрмыспен, тұрғылықты халықтың ғұрпымен, сонымен қатар</w:t>
        <w:br/>
        <w:t>әкімшілік басқарумен, әлеуметтік-экономикалық және мәде-</w:t>
        <w:br/>
        <w:t>ни өмірмен таныстырып отырды. Мұражай тұжырымдама-</w:t>
        <w:br/>
        <w:t>сы аумақтарынының заңды мәртебесіне қатаң сәйкес болды.</w:t>
        <w:br/>
        <w:t>Мұражай келушілерінің болуы шынайы отарлық саясаттың</w:t>
        <w:br/>
        <w:t>бірыңғай мемлекеттің құрылуының кезеңді үрдісі ретіндегі</w:t>
        <w:br/>
        <w:t>көзқарасты қалыптастыруға тиіс болды. Дәл осындай жағдай-</w:t>
        <w:br/>
        <w:t>да тарихи мағлұмат түсіндірілді. Бұл орайда 1981 жылы отар-</w:t>
        <w:br/>
        <w:t>лық тауарлардың халықаралық көрмесінің негізінде қалып-</w:t>
        <w:br/>
        <w:t>тасқан француздық отар мұражайы көрнекі бола алады.</w:t>
        <w:br/>
        <w:t>238</w:t>
        <w:br/>
        <w:t>райын (1930 ж. басы, Мәскеу) құру талпынысы тарихи және</w:t>
        <w:br/>
        <w:t>мұражайтанымдық қызығушылықты көрсетеді, оның экспо-</w:t>
        <w:br/>
        <w:t>зиция жобасын құрастыруда ғылым мен техниканың жетекші</w:t>
        <w:br/>
        <w:t>тарихшылары, мұражай қызметкерлері атсалысты. Тарихи-</w:t>
        <w:br/>
        <w:t>ғылыми және тарихи-техникалық мұражайлардың белгілері</w:t>
        <w:br/>
        <w:t>пайда болды, мұражайтанудың өндірістік археология сияқты</w:t>
        <w:br/>
        <w:t>бағыттары туындай бастады.</w:t>
        <w:br/>
        <w:t>ХІХ-ХХ ғасырлар тоғысында ғылыми-техникалық қоғам-</w:t>
        <w:br/>
        <w:t>мен құрастырылған идеялардың іске асырылу белгілері 1920-</w:t>
        <w:br/>
        <w:t>80 жылдарда жалғыз емес еді. Басқа үрдістің жақтаутшы-</w:t>
        <w:br/>
        <w:t>лары техникалық насихаттаудың қаруы саналатын және</w:t>
        <w:br/>
        <w:t>аймақтық-салалық ерекшелікті ескеретін политехникалық</w:t>
        <w:br/>
        <w:t>мұражайлар торын дамытудың жолын бірізділікпен жүргізді.</w:t>
        <w:br/>
        <w:t>Олардың ойынша, «тым көп тарихилық» заманауилықтан ғы-</w:t>
        <w:br/>
        <w:t>лым мен техниканы алыстататын ең басты қауіп төндіреді.</w:t>
        <w:br/>
        <w:t>Осы тенденцияның дамуына жаңа техниканы енгізіп, пайда-</w:t>
        <w:br/>
        <w:t>лана алатын жоғары мамандандырылған кадрлар мәселесін</w:t>
        <w:br/>
        <w:t>көтерген жалпы мемлекеттік индустрияландыру компаниясы</w:t>
        <w:br/>
        <w:t>септігін тигізді. Бірқатар арнайы партиялық және үкіметтік</w:t>
        <w:br/>
        <w:t>жарғылар (техника тарихын оқыту, техникалық насихат және</w:t>
        <w:br/>
        <w:t>мектептердің политехнализациялануы туралы) университет-</w:t>
        <w:br/>
        <w:t>терде ғылым мен техника тарихынан кеңінен сабақ беруді</w:t>
        <w:br/>
        <w:t>енгіздірді және ғылыми-техникалық мұражайлар торының</w:t>
        <w:br/>
        <w:t>қалыптасу үрдісі мен сипатына елеулі әсер етті. Әсіресе, бұл</w:t>
        <w:br/>
        <w:t>өлкетану мұражайларының бағдарын және жаңа құрылыстағы</w:t>
        <w:br/>
        <w:t>өндірістік-техникалық мұражайлардың пайда болуын анық-</w:t>
        <w:br/>
        <w:t>таудан айқын көрінді (Магнитогорск, Кузнецкстрой және</w:t>
        <w:br/>
        <w:t>басқалары). Ғылым мен техникаға деген тәжірибелік, жарты-</w:t>
        <w:br/>
        <w:t>лай пайдакүнемдік тәсіл және ғылым мен техника мұражай-</w:t>
        <w:br/>
        <w:t>ларының рөлін мемлекеттік құрылыстың көмекші құралы</w:t>
        <w:br/>
        <w:t>ретінде қарастыру сол кездері қалыптасқан көптеген мұра-</w:t>
        <w:br/>
        <w:t>жайлардың қысқа ғұмырын айқындады.</w:t>
        <w:br/>
        <w:t>Қазіргі жағдайда мәдени-білім беру қызметі ықтимал және</w:t>
        <w:br/>
        <w:t>шынайы мұражай келушісінің тұлғасына бағытталғандық-</w:t>
        <w:br/>
        <w:t>тан, оның мынадай негізгі бағыттарын белгілеуге болады: ақ-</w:t>
        <w:br/>
        <w:t>параттандыру, оқыту, шығармашылық бастамаларды дамыту,</w:t>
        <w:br/>
        <w:t>қарым-қатынас, демалыс. Осындай бөліп көрсету шартты сана-</w:t>
        <w:br/>
        <w:t>лады, өйткені бағыттардың өздері өзгермелі, жылжымалы не-</w:t>
        <w:br/>
        <w:t>месе өзара қандай да бір аспектілерде қиылысады.</w:t>
      </w:r>
    </w:p>
    <w:p>
      <w:r>
        <w:t>242</w:t>
        <w:br/>
        <w:t>1984 жылы Мәскеуде ана мен сәбиді қорғау мұражайы ашыл-</w:t>
        <w:br/>
        <w:t>ды. Ресейде әскери медицинаның тарихы бойынша алғашқы</w:t>
        <w:br/>
        <w:t>мұражай 1942 жылы ашылды.</w:t>
        <w:br/>
        <w:t>1920-40 жылдардағы мұражай ісінің жалпы бейнесінен</w:t>
        <w:br/>
        <w:t>мұражайдың бір ғылыми-техникалық түрін бөліп көрсетуге</w:t>
        <w:br/>
        <w:t>болады. ХІХ ғасырдың аяғы мен ХХ ғасырдың басында ғылым</w:t>
        <w:br/>
        <w:t>мен техника рөлінің өсуіне байланысты адамның рационалды</w:t>
        <w:br/>
        <w:t>білім мен машықты жинақтау үрдісі барысында жүріп өткен та-</w:t>
        <w:br/>
        <w:t>рихи жолының мәнін түсіну үлкен маңыздылыққа ие бола бас-</w:t>
        <w:br/>
        <w:t>тады. Әлемдік мұражай теориясы мен тәжірибесінің ең жаңа</w:t>
        <w:br/>
        <w:t>жетістіктерін пайдаланып, ғылым және техника мұражайын</w:t>
        <w:br/>
        <w:t>құру жобалары 1915 жылы Н.А. Умов, П.П. Лазарев, В.И. Вер-</w:t>
        <w:br/>
        <w:t>надскиймен жетілдірілген болатын. І дүниежүзілік соғыс жә-</w:t>
        <w:br/>
        <w:t>не 1917 жылғы революция бұл идеялардың іске асырылуын</w:t>
        <w:br/>
        <w:t>тоқтатты, тек 1920 жылдар аяғында 80-жылдардың басында</w:t>
        <w:br/>
        <w:t>олардың жартылай жүзеге асырылу мүмкіндігі пайда болды:</w:t>
        <w:br/>
        <w:t>техникалық қайта құру барысында ескі техникалық үлгілерді,</w:t>
        <w:br/>
        <w:t>құралдарды және қондырғыларды көпшілік жою үрдісі жүріп</w:t>
        <w:br/>
        <w:t>жатты,алескімұражайларды қайта құру және қайта бағдарлау</w:t>
        <w:br/>
        <w:t>үрдісі коллекциялар мен жиындардың еркін қозғалысына жол</w:t>
        <w:br/>
        <w:t>ашты.</w:t>
        <w:br/>
        <w:t>КСРО ҒА ғылым және техника тарихының Институты</w:t>
        <w:br/>
        <w:t>тұсында құрылған ғылым және техника тарихы Мұража-</w:t>
        <w:br/>
        <w:t>йында (Ленинград, 1981-36) ежелгі мұражайлардың бағдар-</w:t>
        <w:br/>
        <w:t>лы емес және көшірме заттарды бөлудің арқасында ең үздік</w:t>
        <w:br/>
        <w:t>ескерткіштердің коллекцияларын жинастыруға, ескі техника</w:t>
        <w:br/>
        <w:t>мен жеке тұлғалар сыйлаған қондырғылар үлгілерін жинас-</w:t>
        <w:br/>
        <w:t>тыруға (ескірген ғылыми мекемелерден және өнеркәсіптер-</w:t>
        <w:br/>
        <w:t>ден түсіп жатты; Леноблисполкомының арнайы шешімімен</w:t>
        <w:br/>
        <w:t>ескі техниканы жоюға тыйым салынды) мүмкіндік болды;</w:t>
        <w:br/>
        <w:t>басты мақсат болып заттарды көрсету емес, идеяны ұсыну</w:t>
        <w:br/>
        <w:t>болған ғылым мен техника тарихы бойынша кешенді экс-</w:t>
        <w:br/>
        <w:t>позиция ұйымдастырылды. Мәскеуде ғылым тарихы акаде-</w:t>
        <w:br/>
        <w:t>миясының комитеті жанында микроскопия мұражайы үшін</w:t>
        <w:br/>
        <w:t>С.Л. Соболь мағлұматтарды жинай бастайды (коллекция По-</w:t>
        <w:br/>
        <w:t>литехникалық мұражайда уақытша сақталынып, көрсеті-</w:t>
        <w:br/>
        <w:t>леді); КСРО ВСНХ ғылыми-зерттеу секторы жанында тарих</w:t>
        <w:br/>
        <w:t>және химия мұражайы қалыптасты; көлемді техника Са-</w:t>
        <w:br/>
        <w:t>241</w:t>
        <w:br/>
        <w:t>данылды, көрсетілім тек тауарлар, шикізат және бағалы бұ-</w:t>
        <w:br/>
        <w:t>йымдарды көрсетумен ғана емес, сондай-ақ жергілікті ха-</w:t>
        <w:br/>
        <w:t>лықтың мәдениеті және өнерімен таныстыратын театрлық</w:t>
        <w:br/>
        <w:t>қойылымдармен қатар жүрді. Көрмелерде қолданылған ұсыну</w:t>
        <w:br/>
        <w:t>әдістері мұражайлық құрылыс тәжірибесіне және ең алдымен</w:t>
        <w:br/>
        <w:t>экспозицияны құру тәсілдеріне үлкен әсер етті. Содан басқа</w:t>
        <w:br/>
        <w:t>олар мұражай туралы қоғамдық көзқарасты осы әлеуметтік</w:t>
        <w:br/>
        <w:t>институттың едәуір демократиялануына қарай өзгеру үрдісін</w:t>
        <w:br/>
        <w:t>ынталандырды.</w:t>
        <w:br/>
        <w:t>Отарлық тауарлардың көрмесінде павильондар ретінде бі-</w:t>
        <w:br/>
        <w:t>рінші рет отарлардан әкелінген немесе олардың көшірмесі</w:t>
      </w:r>
    </w:p>
    <w:p>
      <w:r>
        <w:t>болатын төлтума дәстүрлі құрылыстар қолданыла бастай-</w:t>
        <w:br/>
        <w:t>ды. Мысалы Амстердам көрмесіне 18883 жылы индонезиялық</w:t>
        <w:br/>
        <w:t>ауылдың (камионг) құрылыстары әкелініп, көпшілік назары-</w:t>
        <w:br/>
        <w:t>на ұсынылды. Сол жерде индонезиялық халық әнін тыңдап,</w:t>
        <w:br/>
        <w:t>би өнерімен, жергілікті шеберлердің қол өнерімен, ұлттық</w:t>
        <w:br/>
        <w:t>тағамдарымен танысуға мүмкіндік болды. Содан басқа көрме</w:t>
        <w:br/>
        <w:t>шаруашылықты жүргізудің дәстүрлі әдістерімен таныстырды</w:t>
        <w:br/>
        <w:t>(мысалы, буйволдардың көмегімен жер жырту).</w:t>
        <w:br/>
        <w:t>Көрмелерде дәстүрлі ұлттық құрылыстарды, сәулеті мен үй</w:t>
        <w:br/>
        <w:t>ішін көрсетудің тамыры тереңде жатыр. Ол ХІХ ғасырдың</w:t>
        <w:br/>
        <w:t>60-70-жылдарындағы бірқатар өндірісітік көрмелерден баста-</w:t>
        <w:br/>
        <w:t>лады. Мысалы, 1867 жылы Парижде бүкіләлемдік өндірістік</w:t>
        <w:br/>
        <w:t>көрмеде «Халықтар көшесі» деген шведтік-норвегиялық экс-</w:t>
        <w:br/>
        <w:t>позиция екі көршілес елдердің жаңа мәдениетін бейнелеп</w:t>
        <w:br/>
        <w:t>отырды. Экспозиция бірыңғай халық туралы айтып отырды -</w:t>
        <w:br/>
        <w:t>саамах,скандинавиялық елдердің сірескен тұрғындарын, олар-</w:t>
        <w:br/>
        <w:t>дың тұрмысын, ғұрпын, сенімін, өнерін паш етті. «Халықтар</w:t>
        <w:br/>
        <w:t>көшесі» екі елдің де кейінгі ортағасыр кезеңінің ағаш үй құры-</w:t>
        <w:br/>
        <w:t>лыстарының макеті мен ііведтік және норвегия ұлттарының</w:t>
        <w:br/>
        <w:t>киімдерін киген қуыршақтардың көрмесін ұсынды.</w:t>
        <w:br/>
        <w:t>Бұл үрдіс бірінші скансеннің (ашық аспан астындағы мұра-</w:t>
        <w:br/>
        <w:t>жай) болашақ негізін қалаушы А. Хазелиус құрған 1878 жыл-</w:t>
        <w:br/>
        <w:t>ғы париждік өндірістік көрмедегі пвед павильонының экспо-</w:t>
        <w:br/>
        <w:t>зициясында өз жалғасын тапты. Көптеген заттардың көмегімен</w:t>
        <w:br/>
        <w:t>ол үй ішін жасап, оларды ұлттық киім киген қуыршақтармен</w:t>
        <w:br/>
        <w:t>толтырды. Бүкіл экспозиция қарапайым адамдардың өмірін</w:t>
        <w:br/>
        <w:t>суреттеп отырды. Содан басқа Фриз аралдарындағы отар ие-</w:t>
        <w:br/>
        <w:t>237</w:t>
        <w:br/>
        <w:t>сы» танымдық-көркемдік кешені мемлекет тарихымен, оны</w:t>
        <w:br/>
        <w:t>қоныстанған халықтың мәдениетімен таныстырады. Мінеки,</w:t>
        <w:br/>
        <w:t>10 жыл көлемінде этнопарк қазақстандықтар және шетел қо-</w:t>
        <w:br/>
        <w:t>нақтары үшін тынымсыз қызмет етуде.</w:t>
        <w:br/>
        <w:t>«Атамекен» - бұл тәуелсіз Қазақстанның көрнекі тарихы,</w:t>
        <w:br/>
        <w:t>оның кешегісі мен бүгінгісінің мәдениеті, оны қоныстанып</w:t>
        <w:br/>
        <w:t>тұрған халықтардың жігері мен шығармашылығына толы тір-</w:t>
        <w:br/>
        <w:t>шілік қарекеті. Бұл - отанымыздың ерекше ашық бет-бейнесі,</w:t>
        <w:br/>
        <w:t>бұл тамыры сонау көне заманнан басталатын өзіндік мәде-</w:t>
        <w:br/>
        <w:t>ниеті бар Қазақстанның тарихын бейнелейтін рухани-дүние-</w:t>
        <w:br/>
        <w:t>танымдық кешен деп толық сеніммен айтуға болады.</w:t>
        <w:br/>
        <w:t>ҚР Президенті Н.Ә. Назарбаев пен Астана қаласы әкімі</w:t>
        <w:br/>
        <w:t>И.Н.Тасмағамбетовтың қатысуымен «Қазақстан. Мыңжылдық-</w:t>
        <w:br/>
        <w:t>тардың асулы кезендері» диорамалық павильонының ашылуы.</w:t>
        <w:br/>
        <w:t>ҚР Президенті Н.Ә. Назарбаев пен Астана қ. әкімі И.Н. Тасмағамбетов «Қазақ-</w:t>
        <w:br/>
        <w:t>жоңғар соғысы. Аңырақай шайқасы» диорамасының жанында</w:t>
        <w:br/>
        <w:t>«Атамекеннің» міндеті - мұражайдың қатып қалған көне-</w:t>
        <w:br/>
        <w:t>лік емес, мәдени-білім беру бағытымен, адамгершілік, азамат-</w:t>
        <w:br/>
        <w:t>тық және патриоттық тәрбиелеумен тығыз байланысты мұ-</w:t>
        <w:br/>
        <w:t>ражайлық-педагогикалық қызметтің үлкен тәжірибесіне ие</w:t>
        <w:br/>
        <w:t>«тірі», «ойлай алатын» организм екендігін сезінетіндей дең-</w:t>
        <w:br/>
        <w:t>гейде келушілерге Қазақстанның тарихи-мәдени мұрасын та-</w:t>
        <w:br/>
        <w:t>ныстыру.</w:t>
        <w:br/>
        <w:t>Кез келген педагогика сияқты мұражай педагогикасы ке-</w:t>
      </w:r>
    </w:p>
    <w:p>
      <w:r>
        <w:t>лушілермен мұражайлық құралдар арқылы қарым-қатынас-</w:t>
        <w:br/>
        <w:t>248</w:t>
        <w:br/>
        <w:t>ті түрдегі сабақ барысында талқыланады. Олардың негізгі</w:t>
        <w:br/>
        <w:t>зерттеу түрінде құрылуы осы сабақтардың өзіндік ерекшелігі</w:t>
        <w:br/>
        <w:t>болып саналады, оқушылар өзіндік алгоритмді құрастыра оты-</w:t>
        <w:br/>
        <w:t>рып, қойылған сұрақтарға жауап іздеумен айналысады. Одан</w:t>
        <w:br/>
        <w:t>басқа сабақтардың өзіндік ерекшелігі ретінде, олардың көрсеті-</w:t>
        <w:br/>
        <w:t>луі барысында Астана тұрғындарының түрлі тақырыптарда-</w:t>
        <w:br/>
        <w:t>ғы мониторингі негізіндегі фильмдері ұсынылады, мысалы:</w:t>
        <w:br/>
        <w:t>«Патриоттық сезімді тәрбиелеуде тарихи және мәдени мұ-</w:t>
        <w:br/>
        <w:t>раның әсер етуіне менің отандастарымның көзқарасы» -</w:t>
        <w:br/>
        <w:t>қазақстандық патриоттық сезімді тәрбиелеудегі «Атамекен»</w:t>
        <w:br/>
        <w:t>Қазақстан картасы» этно-мемориалды кешенінің рөлі туралы</w:t>
        <w:br/>
        <w:t>бейнефильмі. Сабақтар барысында оқушылар үш тақырыптық</w:t>
        <w:br/>
        <w:t>топқа бөлінеді: «Мәдени мұра», «Астананың жаңа бейнесі мен</w:t>
        <w:br/>
        <w:t>жаңа құрылысы», «Қазақстанның ЕЫҚҰ-да төрағалығы», топ</w:t>
        <w:br/>
        <w:t>мүшелері олардың тақырыптарына қатысты сұрақтарға жауап</w:t>
        <w:br/>
        <w:t>береді.</w:t>
        <w:br/>
        <w:t>ӘМК балалармен жұмыс істеуде бейне-конференцияны</w:t>
        <w:br/>
        <w:t>қолданады. КР Конституциясы күніне арналған «Менің Қа-</w:t>
        <w:br/>
        <w:t>зақстаным - менің болашағым» тақырыбына бейне-конфе-</w:t>
        <w:br/>
        <w:t>ренцияның мақсаты - демократиялық және құқылы қоғам</w:t>
        <w:br/>
        <w:t>құрылысы үрдісіндегі Негізгі заңның рөлін ашып көрсету.</w:t>
        <w:br/>
        <w:t>Бұл мерекелік шараға белсенді қатысқан «Атамекен» пат-</w:t>
        <w:br/>
        <w:t>риоттары» клубының мүшелері шығармашылық қабілеттілі-</w:t>
        <w:br/>
        <w:t>гін, алуан түрлі дарындылықтарын танытып, өздері шығарған</w:t>
        <w:br/>
        <w:t>өлеңдерін, Отанға, өз үйіне</w:t>
        <w:br/>
        <w:t>деген махабат тақырып-</w:t>
        <w:br/>
        <w:t>тарында өлеңдер оқыды.</w:t>
        <w:br/>
        <w:t>Астана тұрғындарының</w:t>
        <w:br/>
        <w:t>ҚР Конституциясы, оның</w:t>
        <w:br/>
        <w:t>негізгі ережелері тура-</w:t>
        <w:br/>
        <w:t>лы сұрақ-жауабы негізінде</w:t>
        <w:br/>
        <w:t>бейнефильм көрсетілді.</w:t>
        <w:br/>
        <w:t>2010 жылғы 24 тамызда</w:t>
        <w:br/>
        <w:t>«Атамекен» Қазақстан</w:t>
        <w:br/>
        <w:t>картасы» ӘМК-де «Кон-</w:t>
        <w:br/>
        <w:t>ституция - егеменді Қа-</w:t>
        <w:br/>
        <w:t>«Атамекен» Қазақстан картасы»</w:t>
        <w:br/>
        <w:t>ҚР Конституциясы Күніне арналған</w:t>
        <w:br/>
        <w:t>зақстанның тұрақтылығы «Менің Қазақстаным - менің болашағым»</w:t>
        <w:br/>
        <w:t>мен гүлденуінің кепілі» тақырыбына арналған бейне-конференция</w:t>
        <w:br/>
        <w:t>260</w:t>
        <w:br/>
        <w:t>Бұл оқиғалар мемлекеттік, қоғамдық салаға ғана емес, әрбір</w:t>
        <w:br/>
        <w:t>қазақстандықтың өміріне елеулі әсер етті. Тұсаукесерді өткізу</w:t>
        <w:br/>
        <w:t>барысында мектеп оқушыларының жоғарғы көңіл күймен</w:t>
        <w:br/>
        <w:t>«қуат алғанын» атап кету қажет.</w:t>
        <w:br/>
        <w:t>«Атамекен» үшін тұсаукесердің рөлі зор, өйткені мұ-</w:t>
        <w:br/>
        <w:t>ражай Қазақстанның барлық аймақтары ұсынылған бренді</w:t>
      </w:r>
    </w:p>
    <w:p>
      <w:r>
        <w:t>саналады, сол себепті этнопарк үшін Қазақстан облыстарын</w:t>
        <w:br/>
        <w:t>ұсыну тәрбиелік, патриоттық және адамгершілік мәнге ие.</w:t>
        <w:br/>
        <w:t>Бұл үрдістің облыс өкілдерінің өздерімен өткізілуі маңыз-</w:t>
        <w:br/>
        <w:t>ды саналады. Осындай тұсау-</w:t>
        <w:br/>
        <w:t>кесерлер аталған облыстың</w:t>
        <w:br/>
        <w:t>тарихына үлес қосқан облыс</w:t>
        <w:br/>
        <w:t>өкілдерімен тереңірек таны-</w:t>
        <w:br/>
        <w:t>суға мүмкіндік береді. Дәл</w:t>
        <w:br/>
        <w:t>осындай түрде «Атамекен»</w:t>
        <w:br/>
        <w:t>Қазақстан Картасы» ӘМК ау-</w:t>
        <w:br/>
        <w:t>мағында Маңғыстау облысы-</w:t>
        <w:br/>
        <w:t>ның тұсаукесері салтанатты</w:t>
        <w:br/>
        <w:t>түрде өтті. Облыс тұсаукесерін ҚР Мәжіліс депутаты және</w:t>
        <w:br/>
        <w:t>аймақ өкілдерінің өздері, «Атамекен» Қазақстан карта-</w:t>
        <w:br/>
        <w:t>оның басшылары, танымал сы» гидтерімен экекурсиясы</w:t>
        <w:br/>
        <w:t>жазушылары, өлкенің геог-</w:t>
        <w:br/>
        <w:t>рафиясы, оның фаунасы мен флорасы, бай мәдениеті тура-</w:t>
        <w:br/>
        <w:t>лы әңгімелеген өзінің «кіші Отанының» патриоттары жүр-</w:t>
        <w:br/>
        <w:t>гізді. Ақтөбе облысының жаңа макеттерінің тұсаукесері</w:t>
        <w:br/>
        <w:t>де есте қаларлықтай болды. Домбыра және ұлттық музыка</w:t>
        <w:br/>
        <w:t>әуендерімен үйлесе ұлттық киім киген ер балалар мен қыз ба-</w:t>
        <w:br/>
        <w:t>лалар қазақ жерінің атақты батырлары, танымал тұлғалары</w:t>
        <w:br/>
        <w:t>туған, тұрған, шығармашылықпен айналысқан өз өлкесін та-</w:t>
        <w:br/>
        <w:t>ныстырды, облыстың ең дарынды өкілдерінің шығармалары</w:t>
        <w:br/>
        <w:t>орындалды, яғни келушілермен жұмыстың бір түрі ретінде тұ-</w:t>
        <w:br/>
        <w:t>саукесер театрлық қойылымдармен қатар жүрді.</w:t>
        <w:br/>
        <w:t>«Атамекен» балалардың қатысуымен жыл сайын тұсауке-</w:t>
        <w:br/>
        <w:t>сер түріндегі шаралар өткізеді, шын мәнінде кешен келушпі-</w:t>
        <w:br/>
        <w:t>леріне макеттердің тұсаукесерін өткізу көрнекі мемлекеттік</w:t>
        <w:br/>
        <w:t>қайраткерлеріне, ҚР Парламенті депутаттарына, сенаторларға,</w:t>
        <w:br/>
        <w:t>этнокешен аумағында ұсынылған облыстардан шыққан адам-</w:t>
        <w:br/>
        <w:t>дарға арналған үздік шеберханада жүзеге асырылды. Өздерінің</w:t>
        <w:br/>
        <w:t>252</w:t>
        <w:br/>
        <w:t>лімдер ала отыра, экскур-</w:t>
        <w:br/>
        <w:t>сия жетекшілері болып</w:t>
        <w:br/>
        <w:t>қызмет етеді. Олар қарым-</w:t>
        <w:br/>
        <w:t>қатынасқа оңай түсе алып,</w:t>
        <w:br/>
        <w:t>әр жастағы, түрлі ұлт</w:t>
        <w:br/>
        <w:t>және білім деңгейлері әр</w:t>
        <w:br/>
        <w:t>түрлі адамдармен қарым-</w:t>
        <w:br/>
        <w:t>қатынас жасауда таптыр-</w:t>
        <w:br/>
        <w:t>майтын тәжірибеге ие бо-</w:t>
        <w:br/>
        <w:t>лады.</w:t>
        <w:br/>
        <w:t>Клуб шеңберінде кон-</w:t>
        <w:br/>
        <w:t>курстар, викторина, олим-</w:t>
        <w:br/>
        <w:t>пиадалар жүргізіледі. Олар қатысушылардың мұражай кол-</w:t>
        <w:br/>
        <w:t>лекцияларымен танысуына, мұражайлық экспозицияларды</w:t>
        <w:br/>
        <w:t>игеру арқылы мынадай теориялық білімдердің бекітілуіне</w:t>
        <w:br/>
        <w:t>септігін тигізеді: Қазақстанның үздік білімпазы, Қазақстан-</w:t>
        <w:br/>
        <w:t>ның Мемлекеттік рәміздерінің білімпазы конкурсы, «Менің</w:t>
        <w:br/>
        <w:t>туым- менің елім», «Қазақстан Республикасында балалардың</w:t>
        <w:br/>
        <w:t>міндеті мен қызметі» тақырыптарына шығармалар конкурсы,</w:t>
        <w:br/>
        <w:t>«қанатты сөздер» конкурсы. Балалар сүйіспеншілікпен мына-</w:t>
        <w:br/>
        <w:t>дай интеллектуалды ойындар мен викториналарға қатысады:</w:t>
        <w:br/>
        <w:t>«Менің Қазақстаным», «Менің Отаным», «Бақытты оқиға»,</w:t>
        <w:br/>
        <w:t>«Өзіндік ойын - тарих білімпаздары». Тәрбиелеу мәселесінде,</w:t>
        <w:br/>
        <w:t>мәдени мұраны насихаттауда, интеллектуалды-рухани дамуда</w:t>
      </w:r>
    </w:p>
    <w:p>
      <w:r>
        <w:t>мұғалімдермен, «Атамекен» патриоттарымен» туған тілді, ұлт-</w:t>
        <w:br/>
        <w:t>тық мәдениетті насихаттайтын, ұлттың, мәдениеттің, ұлттық</w:t>
        <w:br/>
        <w:t>сананың даму факторының бірі саналатын тілге деген құрмет</w:t>
        <w:br/>
        <w:t>сезімін бойға сіңіру тақырыптарындағы интерактивті сабақ-</w:t>
        <w:br/>
        <w:t>тардың маңызызор. «Атамекендегі» мемлекеттікжәнеанатілін</w:t>
        <w:br/>
        <w:t>насихаттайтын «Менің тілімнің тағдыры - менің халқымның</w:t>
        <w:br/>
        <w:t>тағдыры», «Қазақ тілі - Ана тілі», «Тілім - менің тірегім, со-</w:t>
        <w:br/>
        <w:t>ғып тұрған жүрегім» тақырыптарында ұйымдастырылатын</w:t>
        <w:br/>
        <w:t>интерактивті сабақтардың үлкен ақпараттық және білім беру</w:t>
        <w:br/>
        <w:t>маңыздылығы бар. Сабақтардың мақсаты - туған тілді, ұлттық</w:t>
        <w:br/>
        <w:t>мәдениетті насихаттау, ұлттың, оның мәдениетінің, ұлттық</w:t>
        <w:br/>
        <w:t>сана-сезімнің даму факторының бірі саналатын тілге деген</w:t>
        <w:br/>
        <w:t>құрмет сезімін бойға сіңіру.</w:t>
        <w:br/>
        <w:t>«Менің Қазақстаным»</w:t>
        <w:br/>
        <w:t>интеллектуалды викторинасы</w:t>
        <w:br/>
        <w:t>258</w:t>
        <w:br/>
        <w:t>тар), оның тәжірибелік біліктілікке қатысты назарын (кіші</w:t>
        <w:br/>
        <w:t>жасөспірімдік жас); табиғат қорғау қызметіне араласуын</w:t>
        <w:br/>
        <w:t>ұйымдастыруды (орта жасөспірімдік жас); табиғат әлеміне</w:t>
        <w:br/>
        <w:t>қатысты дұрыс емес әрекеттерін түзету мен жоюды (жоғары</w:t>
        <w:br/>
        <w:t>жасөспірімдік жас) жобалай алады. Жасөспірімдік жаста эко-</w:t>
        <w:br/>
        <w:t>логиялық түйсінуді дамыту үрдісінің психологиялық ерекше-</w:t>
        <w:br/>
        <w:t>ліктері педагогикалық күшті олардың дүниетанымында ұсыну</w:t>
        <w:br/>
        <w:t>жүйесінің құрылуына және табиғатпен әрекеттесудің «эсте-</w:t>
        <w:br/>
        <w:t>тикалық технологияларды игеруін» бағыттайды.</w:t>
        <w:br/>
        <w:t>Жас келушінің тұлғалық бағдары мұражайдың түрлі бала-</w:t>
        <w:br/>
        <w:t>лар тобымен, жасөспірімдермен, ер және қыз балалармен жүр-</w:t>
        <w:br/>
        <w:t>гізетін дифференцацияланған бағдармалық жұмыстарынан</w:t>
        <w:br/>
        <w:t>көрініс табады. Жарқын және қызықты түрдегі ағартушылық</w:t>
        <w:br/>
        <w:t>белгілері бар ойын бағдарламалары мектепке дейінгі және кіші</w:t>
        <w:br/>
        <w:t>мектептік жастағы балаларға арналады. Орта жастағы мектеп</w:t>
        <w:br/>
        <w:t>оқушылары үшін - тарих пен мәдениеттің көп өлшемді әлемін</w:t>
        <w:br/>
        <w:t>игеру мүмкіндіктерінің қалыптасуына бағытталған танымдық-</w:t>
        <w:br/>
        <w:t>ойын бағдарламалары бар. Жоғарғы сынып оқушыларына</w:t>
        <w:br/>
        <w:t>тарихи мағлұматты сараптау және жүйелендіруге үйрету,</w:t>
        <w:br/>
        <w:t>өзіндік ойлау қабілеттерінің дамуын ынталандыру, тарихқа</w:t>
        <w:br/>
        <w:t>жүгіну арқылы қазіргі жағдайларды бағалау, тарихи сана мен</w:t>
        <w:br/>
        <w:t>адамгершілік ұстанымдарды қалыптастыруды мақсат ететін</w:t>
        <w:br/>
        <w:t>бағдарлама арналған.</w:t>
        <w:br/>
        <w:t>3.4. «Атамекен» Қазақстан картасы» этно-мемориалды</w:t>
        <w:br/>
        <w:t>кешеннің мұражайлық-педагогикалық қызметінің тәжірибесі</w:t>
        <w:br/>
        <w:t>Бүгінгі күні мұражайлар білім беру қызметінің нарығында</w:t>
        <w:br/>
        <w:t>жетекші орындардың бірін иемденуде. Әлеуметтік инсти-</w:t>
        <w:br/>
        <w:t>тут ретіндегі мұражай қазіргі заман әлемінде жаңа орын мен</w:t>
        <w:br/>
        <w:t>бағытқа ие болып отыр. Ол тек мәдени мұраны сақтаудың</w:t>
        <w:br/>
        <w:t>және жеткізудің орталығы ретінде ғана емес, сонымен қатар</w:t>
        <w:br/>
        <w:t>қоғамдық өмірдің белсенді элементі саналады.</w:t>
        <w:br/>
        <w:t>2001 жылы 8 қыркүйекте Қазақстан Президенті Н.Ә. На-</w:t>
        <w:br/>
        <w:t>зарбаевтың бастамасымен құрылған «Атамекен» Қазақстан</w:t>
        <w:br/>
        <w:t>картасы» этно-мемориалды кешені ашық аспан астындағы</w:t>
        <w:br/>
        <w:t>бірден-бір мұражай саналады. «Атамекен» Қазақстан карта-</w:t>
        <w:br/>
        <w:t>247</w:t>
      </w:r>
    </w:p>
    <w:p>
      <w:r>
        <w:t>ниеттен, ұрпақтың қоғамдық-тарихи тәжірибесінен алыс-</w:t>
        <w:br/>
        <w:t>тауы- біздің заманымыздың өзекті мәселелерінің бірі саналады.</w:t>
        <w:br/>
        <w:t>Бүгінде халықтың ең үздік дәстүрлеріне, оның ғасырлық</w:t>
        <w:br/>
        <w:t>тамырына, тек, туысқандық, Отан сияқты мәңгілік ұғымдарға</w:t>
        <w:br/>
        <w:t>оралу қажеттілігі туындауда. Бұндай жұмысты мәселені</w:t>
        <w:br/>
        <w:t>кешенді шеше алатын пікірлестер ұжымымен өткізген дұрыс.</w:t>
        <w:br/>
        <w:t>Тек мұражай педагогикасы ғана мектепке дейінгі балалар</w:t>
        <w:br/>
        <w:t>мен мектеп оқушылары бойында өз халқының тарихы мен</w:t>
        <w:br/>
        <w:t>мәдениетіне қызығушылықты дамытуға жәрдемдеседі, оның</w:t>
        <w:br/>
        <w:t>дәстүрлерін құрметтеуге үйретеді, патриотты тәрбиелейді.</w:t>
        <w:br/>
        <w:t>Өсіп келе жатқан ұрпақтың патриоттық тәрбиеленуі үнемі</w:t>
        <w:br/>
        <w:t>тек қазіргі мектептердің ғана емес, барлық деңгейдегі және</w:t>
        <w:br/>
        <w:t>түрдегі мұражайлардың маңызды мәселелерінің бірі бола-</w:t>
        <w:br/>
        <w:t>тын, өйткені балалық кез бен жасөспірімдік шақ - Отанға де-</w:t>
        <w:br/>
        <w:t>ген киелі махаббат сезімін бойға</w:t>
        <w:br/>
        <w:t>сіңірудің ең қолайлы кезеңі. Мек-</w:t>
        <w:br/>
        <w:t>теп оқушыларының бойында пат-</w:t>
        <w:br/>
        <w:t>риотизмдітәрбиелеу -өзОтаныүшін</w:t>
        <w:br/>
        <w:t>мақтаныш сезімін туындатудың,</w:t>
        <w:br/>
        <w:t>оның ұлы жетістіктерін құрметтеу</w:t>
        <w:br/>
        <w:t>мен өткеннің лайықты кезеңінің</w:t>
        <w:br/>
        <w:t>тынымсыз жұмысы. Патриотизм</w:t>
        <w:br/>
        <w:t>халықтың тарихи болмысын сана-</w:t>
        <w:br/>
        <w:t>лаумен табиғи байланысты, өйткені</w:t>
        <w:br/>
        <w:t>Отан тек бүгінгі ел ғана емес, оның</w:t>
        <w:br/>
        <w:t>бүкіл тарихы саналады. Уақытаралығында оның мәдениетінің,</w:t>
        <w:br/>
        <w:t>рухани қалыптасуының тарихы. «Атамекен» патриоттары»</w:t>
        <w:br/>
        <w:t>клубы көптеген мәселелерді, атап айтқанда жастарды пат-</w:t>
        <w:br/>
        <w:t>риоттық тәрбиелеу, олардың рухани-интеллектуалды дамуы,</w:t>
        <w:br/>
        <w:t>жас ұрпақтың бірлесу, эстетикалық және экологиялық тәр-</w:t>
        <w:br/>
        <w:t>биелеу, ұжымда, шығармашылық ортада жұмыс істеудің</w:t>
        <w:br/>
        <w:t>қабілеттерін меңгеру, елдің көрнекі мемлекет, саяси, мәдени</w:t>
        <w:br/>
        <w:t>қайраткерлерімен танысу және қарым-қатынас мәселелерін</w:t>
        <w:br/>
        <w:t>шешу мақсатында құрылған болатын. Клубты құру бары-</w:t>
        <w:br/>
        <w:t>сында клуб мүшесінің анты, абырой кодексі құрастырылып,</w:t>
        <w:br/>
        <w:t>көптеген мәселелерді шетпуде балаларды бірден байсалды жұмыс</w:t>
        <w:br/>
        <w:t>пен жауапкершілікті тәсіл күйіне икемдеді. Бүкіл маусым</w:t>
        <w:br/>
        <w:t>бойында мектеп оқушылары тарих, мәдениет саласында бі-</w:t>
        <w:br/>
        <w:t>«Атамекен» патриоттары»</w:t>
        <w:br/>
        <w:t>қалалық клубының отырысы</w:t>
        <w:br/>
        <w:t>257</w:t>
        <w:br/>
        <w:t>Алайда мұражайлық-педагогикалық қызметте әдістемелік</w:t>
        <w:br/>
        <w:t>машықтарға ие болу үшін әрбір көрсетілген бағыттардың мақ-</w:t>
        <w:br/>
        <w:t>саты мен міндетін нақты түсініп, сонымен қатар мұражайлық</w:t>
        <w:br/>
        <w:t>аудиториямен жұмыс жасаудың едәуір тиімді тәсілі мен пе-</w:t>
        <w:br/>
        <w:t>дагогикалық әсер етудің әдістерін ойластыру қажет. Бір</w:t>
        <w:br/>
        <w:t>тақырыппен біріктірілген және бірыңғай педагогикалық</w:t>
        <w:br/>
        <w:t>мақсатқа тәуелді түрлі тәсілдердің жиынтығы мұражайлық-</w:t>
        <w:br/>
        <w:t>педагогикалық бағдарламаның негізіне айналады.</w:t>
        <w:br/>
        <w:t>Әрбір бағыттың мәнін нақты қарастырайық. Бұл бағыттар</w:t>
        <w:br/>
        <w:t>көптеген зерттеушілермен, соның ішінде қазақстандық зерт-</w:t>
        <w:br/>
        <w:t>теушілермен де зерттелінген.</w:t>
      </w:r>
    </w:p>
    <w:p>
      <w:r>
        <w:t>1) Ақпараттандыру - мұражайлық ақпаратты игерудің</w:t>
        <w:br/>
        <w:t>бастапқы қадамы, яғни мұражай туралы, оның коллекция-</w:t>
        <w:br/>
        <w:t>ларының мазмұны мен құрылымы туралы немесе жеке мұ-</w:t>
        <w:br/>
        <w:t>ражайлық заттар, сондай-ақ мұражай бағдарымен, оның</w:t>
        <w:br/>
        <w:t>қызметінің түрлі бағыттарымен байланысты сұрақтар бойын-</w:t>
        <w:br/>
        <w:t>ша алғашқы ақпарат алу. Ол дәріс және кеңес беру сияқты</w:t>
        <w:br/>
        <w:t>дәстүрлі тәсілдер көмегімен жүзеге асырылады. Алайда, қа-</w:t>
        <w:br/>
        <w:t>зіргі ақпараттық технологиялардың даму деңгейі олардың</w:t>
        <w:br/>
        <w:t>мұражайда енгізілуін және белсенді қолданылуын көздейді,</w:t>
        <w:br/>
        <w:t>мысалыарнайыақпараттық орталық түрінде. Ақпараттық қыз-</w:t>
        <w:br/>
        <w:t>мет көрсетуге компьютер көмегімен келушілерге ақпаратты</w:t>
        <w:br/>
        <w:t>ұсынудың ересектер мен балаларға арналған көрсеткіш са-</w:t>
        <w:br/>
        <w:t>пасын, жоспарлар мен көрсеткіштерден бастап, Іпзегпеі-ке</w:t>
        <w:br/>
        <w:t>қосылған мұражай залдары мен холдарда орнатылған ақпа-</w:t>
        <w:br/>
        <w:t>раттық дүңгіршіктерді қолданумен аяқталатын түрлі тәсіл-</w:t>
        <w:br/>
        <w:t>дерін қосады. Ақпараттық жүйелер жәдігерлердің орнала-</w:t>
        <w:br/>
        <w:t>су жерін суреттеген сапалы кескіндер мен сілтемелік және</w:t>
        <w:br/>
        <w:t>түсіндірмелі ақпараттан тұрады.</w:t>
        <w:br/>
        <w:t>2) Оқыту - білімнің жеткізілуі мен игерілуін, сонымен қа-</w:t>
        <w:br/>
        <w:t>тар мұражайлық коммуникация үрдісінде қабілеттер мен ма-</w:t>
        <w:br/>
        <w:t>шықтарды игеруді қосатын сапалы деңгейде мұражайлық ақ-</w:t>
        <w:br/>
        <w:t>паратты игерудің екініші деңгейі. Мұражайдағы оқыту басқа</w:t>
        <w:br/>
        <w:t>білім беру мекемелерінде алуға мүмкін емес немесе толықтай</w:t>
        <w:br/>
        <w:t>алынбайтын қосымшпа немесе балама білімдердің берілуін қа-</w:t>
        <w:br/>
        <w:t>растырады. Бұған пән-түпнұсқаларымен танысу немесе зерт-</w:t>
        <w:br/>
        <w:t>теу негізіндегі мұражай-педагогикалық бағдарламалардың ен-</w:t>
        <w:br/>
        <w:t>гізілуі де септігін тигізеді.</w:t>
        <w:br/>
        <w:t>245</w:t>
        <w:br/>
        <w:t>мүмкіндіктерді ұсынады. Ол кездесу,клуб,олимпиада,отырыс-</w:t>
        <w:br/>
        <w:t>тар немесе қандай да бір дәстүрлі емес түрде болуы мүмкін.</w:t>
        <w:br/>
        <w:t>Кездесу - мұражай бағдарына қатысты тақырыпта қызық-</w:t>
        <w:br/>
        <w:t>ты адамдармен танысып, қарым-қатынас жасау мақсатымен</w:t>
        <w:br/>
        <w:t>ұйымдастырылатын жиын. Клуб - мұражай және оның маз-</w:t>
        <w:br/>
        <w:t>мұнымен байланысты адамдармен еркін қарым-қатынас жа-</w:t>
        <w:br/>
        <w:t>сау мүмкіндіктерін ұсынатын қоғамдық регламенттік ұйым.</w:t>
        <w:br/>
        <w:t>Отырыстар - қолданбалы сипаттағы қандай да бір бірлескен</w:t>
        <w:br/>
        <w:t>әрекетпен үйлескен, қатысушылары мұражайда қарым-қатты-</w:t>
        <w:br/>
        <w:t>нас жасау үшін, көңіл көтеру мақсатында жиналатын театрлық</w:t>
        <w:br/>
        <w:t>тәсіл (кестелеу, шілтер тоқу, тоқыма, мүсіндеу және т.б.).</w:t>
        <w:br/>
        <w:t>5) Демалыс - мұражайлық ортада демалу қажеттілігін қа-</w:t>
        <w:br/>
        <w:t>нағаттандыру, мұражайлық аудиторияның қалаулары мен</w:t>
        <w:br/>
        <w:t>үміттеріне сай болатын бос уақытты ұйымдастыру. Уақыт өт-</w:t>
        <w:br/>
        <w:t>кізудің осы түрлерінің көпшілігі түрлі жастағы аудиторияға</w:t>
        <w:br/>
        <w:t>(жәрмеңке, карнавал, Ашық есік күндері, мұражайлық мей-</w:t>
        <w:br/>
        <w:t>рам, концерт, КВН және т.б.) арналған, алайда белгілі келу-</w:t>
        <w:br/>
        <w:t>шілер санатына арнап арнайы ұйымдастырылған түрлері дебар</w:t>
        <w:br/>
        <w:t>(мектеп жасына дейінгі балаларға арналған бөлме, кіші мектеп</w:t>
        <w:br/>
        <w:t>оқушыларына арналған мұражайдағы шырша, қарт адамдарға</w:t>
        <w:br/>
        <w:t>арналған шай ішу, мұражайдағы бітіруші бал, той және т.б.).</w:t>
        <w:br/>
        <w:t>Сәтті түрлер көбінесе кешендік сипатта болады. Бағыттар</w:t>
        <w:br/>
        <w:t>сияқты түрлер де жылжымалы, олар жетілдіріліп, дамиды.</w:t>
        <w:br/>
        <w:t>Олар онжылдықтар көлемінде қалыптасып, уақыт өте келе</w:t>
        <w:br/>
        <w:t>тарихи жағдайлардың, ғылыми ізденістер мен өңдеу, қоғам</w:t>
        <w:br/>
        <w:t>сұраныстарының әсерінен өзгеріп отырған.</w:t>
      </w:r>
    </w:p>
    <w:p>
      <w:r>
        <w:t>Мәдени-білім беру қызметінің кез келген түрінің негізгі</w:t>
        <w:br/>
        <w:t>қағидасы болып - келушілерге оларды не қызықтырса, соны-</w:t>
        <w:br/>
        <w:t>мен айналысуға мүмкіндік беру және өзін жетілдіруге жағдай</w:t>
        <w:br/>
        <w:t>жасау саналады. Бұл орайда мұражай келушілерінің түрлі</w:t>
        <w:br/>
        <w:t>санаттары мен түрлерінің психологиялық ерекшіліктерін ес-</w:t>
        <w:br/>
        <w:t>керу маңызды. Бұл жұмыстың тиімділігі мұражайдың мек-</w:t>
        <w:br/>
        <w:t>теппен өзара әрекеттесуімен, мектептік және мұражай педа-</w:t>
        <w:br/>
        <w:t>гогикасының ықпалдасуына байланысты.</w:t>
        <w:br/>
        <w:t>Бала тұлғасына педагогикалық әсер ету оның жас ерекше-</w:t>
        <w:br/>
        <w:t>ліктерімен байланысты болғандықтан, мұражайлық аудито-</w:t>
        <w:br/>
        <w:t>рияны (мектепке дейінгі білім беру мекемелерінің балалары,</w:t>
        <w:br/>
        <w:t>оқушылар) зерттеу, мұражай келушілерімен тиімді жұмыс</w:t>
        <w:br/>
        <w:t>жүйесін құру мұражайдың бұлжымас қызметі саналады.</w:t>
        <w:br/>
        <w:t>245</w:t>
        <w:br/>
        <w:t>студенттері, тарихшылары, өлкетанушылар және т.б.) және</w:t>
        <w:br/>
        <w:t>аралас аудиториялар үшін дәріс оқылады. Дәрісханалардың</w:t>
        <w:br/>
        <w:t>бағдарламаларына мұражайлық экспозициялар бойынша экс-</w:t>
        <w:br/>
        <w:t>курсиялар, мамандармен әңгімелесулер, дөңгелек үстелдер</w:t>
        <w:br/>
        <w:t>«қоса өрілген». Қазақстан және Ресей Федерациясының жетек-</w:t>
        <w:br/>
        <w:t>ші экскурсияшыларының қатысуымен экскурсия жүргізу бо-</w:t>
        <w:br/>
        <w:t>йыншпа өткізілетін ғылыми-әдістемелік семинарлардың «Әкс-</w:t>
        <w:br/>
        <w:t>курсия жүргізудің әдістемелік амалдары» үлкен жетістікке ие.</w:t>
        <w:br/>
        <w:t>Аллдыңғы бөлімдерде аталғандай, басқа білім беру мекеме-</w:t>
        <w:br/>
        <w:t>лерінде жеткілікті дәрежеде немесе мүлдем алуға мүмкін емес</w:t>
        <w:br/>
        <w:t>қосымша немесе жанама білімдердің алынуын көздейтін оқы-</w:t>
        <w:br/>
        <w:t>ту мұражайлық педагогика бағыттарының бірі саналады.</w:t>
        <w:br/>
        <w:t>«Атамекен» үшін «Қазақстан. Мыңжылдықтардың асулы</w:t>
        <w:br/>
        <w:t>кезеңі» диорамалық павильоны мен «Тәуелсіздіктің 20 шы-</w:t>
        <w:br/>
        <w:t>ңы» павильонының оқушы-экскурсия жетекшілеріне арнал-</w:t>
        <w:br/>
        <w:t>ған «Карта» макетін пайдаланып, осы саладағы жетекші ма-</w:t>
        <w:br/>
        <w:t>мандардың қатысуымен Қазақстан тарихы, шетелдік және</w:t>
        <w:br/>
        <w:t>отандық мәдениеттану бойынша дәрістерді ұйымдастыру және</w:t>
        <w:br/>
        <w:t>өткізу дәстүрге айналды. «Картада» орналасқан диораманың,</w:t>
        <w:br/>
        <w:t>панораманың, жалпы жәдігерлердің әрбір тарихи кезеңі толық</w:t>
        <w:br/>
        <w:t>зерттеліп, сарапталады, тарихи кезеңдердің ерекшеліктері</w:t>
        <w:br/>
        <w:t>мен оларға тән өзгешіліктері белгіленеді. Дәрісті оқу бары-</w:t>
        <w:br/>
        <w:t>сында мектеп оқушысының назары Қазақстан тарихындағы</w:t>
        <w:br/>
        <w:t>қандай да бір тарихи кезеңінің маңызды және өзекті сана-</w:t>
        <w:br/>
        <w:t>латын аспектілерінде аударылады. Соның арқасында едәуір</w:t>
        <w:br/>
        <w:t>ойластырылған және сапалы экскурсиялар жүргізудің, қан-</w:t>
        <w:br/>
        <w:t>дай да бір мәселелер бойынша қосымша ақпарат алудың алғы-</w:t>
        <w:br/>
        <w:t>шарттары пайда болады. Содан басқа дәріс барысында қандай</w:t>
        <w:br/>
        <w:t>да бір тарихи ескерткіштерге арналған слайдтар көрсетіліп,</w:t>
        <w:br/>
        <w:t>мультимедиялық құралдар пайдаланылады.</w:t>
        <w:br/>
        <w:t>Жұмыстың басқа дәстүрлі түріне кеңес беру жатады. Кеңес</w:t>
        <w:br/>
        <w:t>берушісінің рөліэкскурсия жетекшісінің рөліментеңестіріледі,</w:t>
        <w:br/>
        <w:t>алайда жұмыс көпшілікпен емес, жеке келушімен (немесе</w:t>
        <w:br/>
        <w:t>ортақ қызығушылықпен бірлескен, кеңес алуға ынтыққан</w:t>
        <w:br/>
        <w:t>неғұрлым тарбейінді топ) жүргізіледі. Өкінішке орай, отандық</w:t>
        <w:br/>
        <w:t>мұражайлар (шетелдіктерге қарағанда) үшін мұражай шта-</w:t>
        <w:br/>
        <w:t>тында кеңесшілердің болуы үйреншікті тәжірибе емес. Кеңес</w:t>
        <w:br/>
        <w:t>254</w:t>
      </w:r>
    </w:p>
    <w:p>
      <w:r>
        <w:t>экскурсияларында гидтер келушілерге аталған аймаққа қатыс-</w:t>
        <w:br/>
        <w:t>ты тарихи жағдайлар туралы, қандай да бір тұлғамен байла-</w:t>
        <w:br/>
        <w:t>нысты жыр, аңыздарды жеткізеді. Мұндай тұсаукесерлердің</w:t>
        <w:br/>
        <w:t>білім беру, адамгершілік тәрбие жағынан маңызы зор.</w:t>
        <w:br/>
        <w:t>Мәдениаралық әрекеттестікті кеңейту мақсатында этноке-</w:t>
        <w:br/>
        <w:t>шеннің ұйымдастыруымен Қазақстан Республикасымен шек-</w:t>
        <w:br/>
        <w:t>тесетін бес мемлекеттің ерекше сәулет ғимараттарының тұ-</w:t>
        <w:br/>
        <w:t>саукесері өткізілді (Ресей, Қытай, Өзбекстан, Түркіменстан,</w:t>
        <w:br/>
        <w:t>Қырғызстан). Тұсаукесер барысында аталған мемлекеттердің</w:t>
        <w:br/>
        <w:t>елшілері аталған нысандардың пайда болу тарихы, олардың</w:t>
        <w:br/>
        <w:t>мемелекет тарихындағы, Еуразиялық кеңістіктегі маңызымен,</w:t>
        <w:br/>
        <w:t>рөлімен таныстырды. Бұлардан ЮНЕСКО-ның Бүкіләлем-</w:t>
        <w:br/>
        <w:t>дік мәдени мұрасына енгізілген керемет сәулет нысандары,</w:t>
        <w:br/>
        <w:t>мысалы, Ұлы Қытай қорғаны, әлемдік мәдениеттің осындай</w:t>
        <w:br/>
        <w:t>үлгілерінің құрылуына жанын, дарынын салған халық та-</w:t>
        <w:br/>
        <w:t>рихының, өзіндік мәдениетінің үлгісі болып табылады. Осын-</w:t>
        <w:br/>
        <w:t>дай тұсау-кесер келушілердің, соның ішінде балалардың руха-</w:t>
        <w:br/>
        <w:t>ни деңгейінің, ой өрісінің кеңеюіне септігін тигізеді.</w:t>
        <w:br/>
        <w:t>Мұражайлардағы, соның ішінде «Атамекеннің» көпшілікке</w:t>
        <w:br/>
        <w:t>арналған қызметінің дәстүрлі түріне экскурсиямен қатар, дә-</w:t>
        <w:br/>
        <w:t>ріс те кіреді. Дәрістер топталып дәрісханаға біріге алады. Мы-</w:t>
        <w:br/>
        <w:t>салы, ресейлік мұражайларда дәрісханалар ХІХ ғасырдың</w:t>
        <w:br/>
        <w:t>екінші жартысында ұйымдастырылған болатын. Алғашында</w:t>
        <w:br/>
        <w:t>дәріс оқуға қандай да бір ғылыми саланың жетекші маман-</w:t>
        <w:br/>
        <w:t>дары шақыртылған. Бүгінгі күні дәріс мұражайдың сәйкес</w:t>
        <w:br/>
        <w:t>бөлімдерінің ғылыми қызметкерлерімен оқытылады. Мұра-</w:t>
        <w:br/>
        <w:t>жайлық дәрістің ерекшелігіне оның мұражайлық коллек-</w:t>
        <w:br/>
        <w:t>циялармен тығыз байланысы жатады. Заттардың өздері көр-</w:t>
        <w:br/>
        <w:t>сетілмесе де, лекцияны оқу міндетті түрде көшірмелердің,</w:t>
        <w:br/>
        <w:t>түпнұсқалардың, фотосурет, слайд және тағы басқаларды ұсы-</w:t>
        <w:br/>
        <w:t>нумен жүргізіледі. Бұрынғы өткен бірнеше онжылдықтарға қа-</w:t>
        <w:br/>
        <w:t>рағанда,заманауитехникалық құралдаркөмегімен мұражайлық</w:t>
        <w:br/>
        <w:t>дәріске мүлдем басқа түр беруге болады. Мысал ретінде компь-</w:t>
        <w:br/>
        <w:t>ютерлері, сонымен қатар 15-20 кісіге арналған және 2 компью-</w:t>
        <w:br/>
        <w:t>термен жабдықталған көпшілік отырыс залы, компьютерлік</w:t>
        <w:br/>
        <w:t>проектор жәнеинтерактивті қалқаныбар «Атамекен» Қазақстан</w:t>
        <w:br/>
        <w:t>картасы» этно-мемориалды кешенінің қызметі соған мысал</w:t>
        <w:br/>
        <w:t>бола алады. Залда кәсіби (бағдарлы жоғарғы оқу орындарының</w:t>
        <w:br/>
        <w:t>253</w:t>
        <w:br/>
        <w:t>айтудың әдістемелік тәсілдері, логикалық ауыспалық сұрақ-</w:t>
        <w:br/>
        <w:t>тары қарастырылған. Негізгі назар экскурсия жүргізудің әдіс-</w:t>
        <w:br/>
        <w:t>темесі мен даярлығына, балалар экскурсияларын өткізудің</w:t>
        <w:br/>
        <w:t>ерекшелігіне бөлінеді. Оқу уақытының көп бөлігі тәжірибелік</w:t>
        <w:br/>
        <w:t>сабақтарды ұйымдастыру мен экскурсиялық бағдарда сынақ</w:t>
        <w:br/>
        <w:t>ісіне арналады. Оқу соңында тәжірибелік сабақтар экскурсия-</w:t>
        <w:br/>
        <w:t>ны сараптау арқылы тыңдау түрінде ұйымдастырылады. Кейін</w:t>
        <w:br/>
        <w:t>келе жаз айларында көптеген оқушылар экскурсияшы болып</w:t>
        <w:br/>
        <w:t>жұмыс істейді.</w:t>
        <w:br/>
        <w:t>Жоғарыда аталғандай, мұражайдың мәдени-білім беру</w:t>
        <w:br/>
        <w:t>қызметінің дәстүрлі, негізгі түрлеріне экскурсиядан басқа</w:t>
        <w:br/>
        <w:t>дәріс, кеңес беру, ғылыми оқулар (конференциялар, сессия-</w:t>
        <w:br/>
        <w:t>лар, отырыстар және т.б.); клуб (студия, үйірмелер және т.б.);</w:t>
        <w:br/>
        <w:t>конкурстар (викторина, олимпиада және т.б.); кездесулер,</w:t>
        <w:br/>
        <w:t>концерттер (киносеанс, театрлық қойылымдар, әдеби, әдеби</w:t>
        <w:br/>
        <w:t>музыкалық кештер және т.б.); мұражайлық мейрамдар, де-</w:t>
        <w:br/>
        <w:t>малыс күндерінің отбасылық абонементтер, мұражайлық</w:t>
        <w:br/>
        <w:t>ойын, мұражайдың көшпелі күндері, үздік-шебер кіреді.</w:t>
      </w:r>
    </w:p>
    <w:p>
      <w:r>
        <w:t>Осы түрлердің саны - ұдайы өзгермелі мөлшпер: біреулері кө-</w:t>
        <w:br/>
        <w:t>рермендердің сұраныстарын қанағаттандырмай, жоққа шы-</w:t>
        <w:br/>
        <w:t>ғарылса, басқа түрлер пайда болып отырады.</w:t>
        <w:br/>
        <w:t>ҚР Президенті Н.Ә. Назарбаевқа экскурсияшы-оқушылары</w:t>
        <w:br/>
        <w:t>ҚР «Атамекен» Қазақстан Картасы» ӘМК-ның жаңа үлгілерін</w:t>
        <w:br/>
        <w:t>көрсетуде</w:t>
        <w:br/>
        <w:t>Осындай түрлердің біріне «Атамекен» үшін маңызды мә-</w:t>
        <w:br/>
        <w:t>дени-білім беру, тәрбиелік мәні бар тұсаукесер саналады.</w:t>
        <w:br/>
        <w:t>2010 жылы экскурсияшы-балалар Қазақстан Президенті</w:t>
        <w:br/>
        <w:t>Н.Ә.Назарбаевтың қатысуымен «Қазақстан. Мыңжылдықтар-</w:t>
        <w:br/>
        <w:t>дың асулы кезеңі» диорамалық павильонының тұсаукесерін</w:t>
        <w:br/>
        <w:t>өткізді.</w:t>
        <w:br/>
        <w:t>Бұл павильон өткен мыңжылдықтардағы Қазақстан тари-</w:t>
        <w:br/>
        <w:t>хының көркемдік түрде іске асырылуы саналады. Диорама-</w:t>
        <w:br/>
        <w:t>да ұсынылған тарихи кезеңдер мемлекет тарихындағы сая-</w:t>
        <w:br/>
        <w:t>си, стратегиялық және мәдени жағынан маңызды саналатын</w:t>
        <w:br/>
        <w:t>өзекті және дәуірлік оқиғаларды ұсынады. Бұл диорама тү-</w:t>
        <w:br/>
        <w:t>рік жорықтарының кезеңі бойынша, түрлі дүниетанымдық</w:t>
        <w:br/>
        <w:t>жүйелердіңбірігуіндегі Ұлы Жібек Жолының рөлітуралы, қазақ</w:t>
        <w:br/>
        <w:t>халқының шығу тегі бойынша, қазақ мемлекетінің қалыптасу</w:t>
        <w:br/>
        <w:t>250</w:t>
        <w:br/>
        <w:t>Патриоттық сезімін тәрбиелеуге, Қазақстан Республика-</w:t>
        <w:br/>
        <w:t>сының мемлекеттік рәміздерін оқытуға этно-кетшен тарапы-</w:t>
        <w:br/>
        <w:t>нан ерекше көңіл бөлінеді. Республика рәміздерінің саяси</w:t>
        <w:br/>
        <w:t>және адамгершілік мәнін түсіну үшін жастардың азаматтық</w:t>
        <w:br/>
        <w:t>міндеті туралы көзқарастар кеңейтіліп тереңдетілуде. Этно-</w:t>
        <w:br/>
        <w:t>кешен қызметкерлерімен жастар арасында азаматтық са-</w:t>
        <w:br/>
        <w:t>на-сезімді тәрбиелеу мақсатында елдің болашағы үшін</w:t>
        <w:br/>
        <w:t>жауапкершілік, міндет, абырой, ар-ұждан сияқты жалпы</w:t>
        <w:br/>
        <w:t>адамгершілік нормалардың қалыптастырылуы, ұлттық рәміз-</w:t>
        <w:br/>
        <w:t>дер мағынасының қабылдануы мен түсінілуі бойынша пікір ал-</w:t>
        <w:br/>
        <w:t>масу жүргізіледі.</w:t>
        <w:br/>
        <w:t>«Атамекен» балалардың бойын-</w:t>
        <w:br/>
        <w:t>да, әсіресе мектеп жасындағы бала-</w:t>
        <w:br/>
        <w:t>лардың бойында ұлттық рәміздер-</w:t>
        <w:br/>
        <w:t>ге - Ту, Елтаңба, Әнұранға, ұлттық</w:t>
        <w:br/>
        <w:t>мейрамдарға құрметпен қарау сияқ-</w:t>
        <w:br/>
        <w:t>ты патриоттық сезімдерді мақсатты</w:t>
        <w:br/>
        <w:t>түрде қалыптастырады. Мемлекет-</w:t>
        <w:br/>
        <w:t>тік рәміздер мемлекеттің жағымды</w:t>
        <w:br/>
        <w:t>бейнесін құруда қолданылады, ұлт-</w:t>
        <w:br/>
        <w:t>тық абырой нысаны, патриоттық</w:t>
        <w:br/>
        <w:t>сезімдерді көрсету мен ерік-қалауды</w:t>
        <w:br/>
        <w:t>«Атамекен» Қазақстан картасы» білдірудің нышаны саналады. Бұл</w:t>
        <w:br/>
        <w:t>кешеніндегі ҚР Мемлекеттік Тәжірибе мемлекеттік рәміздерді на-</w:t>
        <w:br/>
        <w:t>рәміздері күні сихаттау мен халық арасында пат-</w:t>
        <w:br/>
        <w:t>риоттық сезімді тәрбиелеу тұрғы-</w:t>
        <w:br/>
        <w:t>сынан қызықты саналады. «Атамекен» Қазақстан картасы»</w:t>
        <w:br/>
        <w:t>көлеміндегі кез келген кеш мемлекеттік Әнұранды айтудан</w:t>
        <w:br/>
        <w:t>басталады. Мемлекеттік рәміздердің көмегімен азаматтар бо-</w:t>
        <w:br/>
        <w:t>йында бірізділікпен және табанды түрде өз елі үшін мақтаныш</w:t>
        <w:br/>
        <w:t>сезімі мен патриоттық сезімі тәрбиеленеді, бұл мемлекеттік</w:t>
      </w:r>
    </w:p>
    <w:p>
      <w:r>
        <w:t>рәміздер тарихы, мемлекеттің әрбір азаматының өміріндегі</w:t>
        <w:br/>
        <w:t>оның мәні бойынша балалардың баяндамалары оқылған «Бұл -</w:t>
        <w:br/>
        <w:t>менің Туым, бұл - менің Елтаңбам, бұл - менің Әнұраным!»</w:t>
        <w:br/>
        <w:t>шарасынан айқын көрініс тапты.</w:t>
        <w:br/>
        <w:t>Жоғарыда аталғандай, «Менің Отаным - менің мақтаны-</w:t>
        <w:br/>
        <w:t>шым» патриоттық тәрбиелеу тақырыбы «Атамекен» қызметін-</w:t>
        <w:br/>
        <w:t>де сұранысы мол іс-шара болып табылады, мәселе интерактив-</w:t>
        <w:br/>
        <w:t>259</w:t>
        <w:br/>
        <w:t>мәселелері бойынша бай экс-</w:t>
        <w:br/>
        <w:t>курсиялық мағлұматқа ие.</w:t>
        <w:br/>
        <w:t>Диорама экспозициялары</w:t>
        <w:br/>
        <w:t>Тәуелсіздік жылдарында</w:t>
        <w:br/>
        <w:t>халықтың арқасында қол</w:t>
        <w:br/>
        <w:t>жеткізген зор мәдени, эко-</w:t>
        <w:br/>
        <w:t>номикалық және саяси</w:t>
        <w:br/>
        <w:t>ұмтылысты ұсынады. Бе-</w:t>
        <w:br/>
        <w:t>рілген диограмалық па-</w:t>
        <w:br/>
        <w:t>вильон маңызды мәдени,</w:t>
        <w:br/>
        <w:t>рухани және білім беру си-</w:t>
        <w:br/>
        <w:t>патында. Диорама көмегімен келушілер, сонымен қатар ба-</w:t>
        <w:br/>
        <w:t>лалар да мемлекеттің тарихы, этникалық өткені, мәдениет,</w:t>
        <w:br/>
        <w:t>діни көзқарастар бойынша қажетті мағлұматтарды ала ала-</w:t>
        <w:br/>
        <w:t>ды. Одан басқа оқушылардың патриоттық және азаматтық</w:t>
        <w:br/>
        <w:t>тәрбиеленуінде диораманың рөлі зор.</w:t>
        <w:br/>
        <w:t>Диорамалық павильон Қазақ-</w:t>
        <w:br/>
        <w:t>стан Президенті Н.Ә. Назарбаев та-</w:t>
        <w:br/>
        <w:t>рапынан жоғарғы бағаға ие болды,</w:t>
        <w:br/>
        <w:t>бұл өз кезегінде этнокешен қыз-</w:t>
        <w:br/>
        <w:t>метінің әрі қарай дамуына және</w:t>
        <w:br/>
        <w:t>жетілдірілуінесептігінтигізіп,тұсау</w:t>
        <w:br/>
        <w:t>кесері ТҮРІКСОЙ министрлерімен</w:t>
        <w:br/>
        <w:t>2011 жылдың 21 қыркүйегінде</w:t>
        <w:br/>
        <w:t>болған «Тәуелсіздіктің 20 шыңы» ,</w:t>
        <w:br/>
        <w:t>атты мұражай-панорамасының «Атамекен» Қазақстан</w:t>
        <w:br/>
        <w:t>құрылуында көрініс тапты. Бұл “артасы» ӘУ экскурсия өткізу</w:t>
        <w:br/>
        <w:t>2 Қ шілерінің (оқушыларының)</w:t>
        <w:br/>
        <w:t>нысан Тәуелсіздіктің 20 жылы ҚР Пвезиденті</w:t>
        <w:br/>
        <w:t>ішінде мемлекет өміріндегі дә- Н.Ә.Назарбаевқа жаңа макет-</w:t>
        <w:br/>
        <w:t>уірлік оқиғаларды ұсынады. Тұ- "ТӨрлітаныстыру тұсаукесерінде</w:t>
        <w:br/>
        <w:t>саукесерді Қазақстанның Тәуелсіздігіне қанша жас толса,</w:t>
        <w:br/>
        <w:t>дәл сондай символдық мәнде 20 мектеп-экскурсияшылары</w:t>
        <w:br/>
        <w:t>жүргізді. Панораманың тұсаукесерінде экскурсияшылар</w:t>
        <w:br/>
        <w:t>қазақ қоғамының экономикалық, саяси, әлеуметтік және</w:t>
        <w:br/>
        <w:t>мәдени дамуына елеулі әсер еткен мемлекетте болған әрбір</w:t>
        <w:br/>
        <w:t>оқиғаға түсініктеме берді. Бұл орайда панорама тек саяси</w:t>
        <w:br/>
        <w:t>және халықаралық сипаттағы үрдістерді ғана емес, халықтың</w:t>
        <w:br/>
        <w:t>мәдени және рухани өмірі аясындағы үрдістерді де көрсетеді.</w:t>
        <w:br/>
        <w:t>251</w:t>
        <w:br/>
        <w:t>тың дәстүрлі емес жаңа түрлерін іздестіруге, педагог-тәжіри-</w:t>
      </w:r>
    </w:p>
    <w:p>
      <w:r>
        <w:t>бешілермен шығармашылық жобаларды жетілдіруге және</w:t>
        <w:br/>
        <w:t>халықтық білім берудің барлық құрылымдарымен әрекеттесу</w:t>
        <w:br/>
        <w:t>жүйесін бекітуге негізделеді.</w:t>
        <w:br/>
        <w:t>Шығыс даналығы: «Өзіңді таны, содан әлемді де танисың»</w:t>
        <w:br/>
        <w:t>депайтады. Шындығында да, мұражайдағы қызмет көп қырлы.</w:t>
        <w:br/>
        <w:t>Өйткені кез келген шараның жетістігі мұражай қызметкері</w:t>
        <w:br/>
        <w:t>мен аудитория арасындағы көңіл күй үйлесуіне байланысты.</w:t>
        <w:br/>
        <w:t>Сол себепті «Атамекенде» педагогикалық әлеуетті ашып, оны</w:t>
        <w:br/>
        <w:t>сәйкес аудиторияға бағыттауға орасан зор және маңызды мән</w:t>
        <w:br/>
        <w:t>беріледі.</w:t>
        <w:br/>
        <w:t>«Атамекенде» жас қызметкерлер үшін кәсіби оқудың бүкіл</w:t>
        <w:br/>
        <w:t>жүйесі бар. Бұл - мұражайлық қызметтің барлық бағыттары</w:t>
        <w:br/>
        <w:t>бойынша теориялық және тәжірибелік сабақтарды қамтитын</w:t>
        <w:br/>
        <w:t>«Мұражай ісінің негіздері». Бұл қарым-қатынас психология-</w:t>
        <w:br/>
        <w:t>сы бойынша, Қазақстан тарихының мәселесі курсы бойынша,</w:t>
        <w:br/>
        <w:t>Қазақстан тарихы, психология, шешендік өнердің дәрістері</w:t>
        <w:br/>
        <w:t>деп те саналады. Осының барлығынсыз келушілермен, әсіресе</w:t>
        <w:br/>
        <w:t>балалармен заманауи қарым-қатынасты елестету мүмкін емес.</w:t>
        <w:br/>
        <w:t>«Атамекен» қызметкерлері кәсіби деңгейді көтеру, сондай-ақ</w:t>
        <w:br/>
        <w:t>балалармен жұмыс істеу бойынша мақсатты жұмыс жүргізетін</w:t>
        <w:br/>
        <w:t>тренинг, семинарларға қатыса отырып, өзінің шеберлігін көте-</w:t>
        <w:br/>
        <w:t>ру бойынша тұрақты жұмыс жүргізуде.</w:t>
        <w:br/>
        <w:t>«Атамекен» Қазақстан картасы» этно-мемориалды кешені</w:t>
        <w:br/>
        <w:t>өскелең ұрпақпен жұмыс істеудің үлкен тәжірибесін жинақ-</w:t>
        <w:br/>
        <w:t>тады. Бұл орайда мұражай қызметкерлері сан алуан тәсілдер</w:t>
        <w:br/>
        <w:t>мен әдістерді пайдаланады. Мұражай қызметінің мәдени-</w:t>
        <w:br/>
        <w:t>білім беру түрінің дәстүрлі, алайда жалғыз емес әдісінің бі-</w:t>
        <w:br/>
        <w:t>рі экскурсия болып саналады. «Атамекеннің» мұражай-</w:t>
        <w:br/>
        <w:t>лық-экскурсиялық бағдарламалары уақыт сынынан өтіп,</w:t>
        <w:br/>
        <w:t>ата-аналарын жоғары бағалауда. Ең бастысы, олардың бала жа-</w:t>
        <w:br/>
        <w:t>нына жақын болуы. Осылайша жоғарғы сынып оқушыларына</w:t>
        <w:br/>
        <w:t>арналған «Экскурсиятану» деген мұражайлық бағдарлама же-</w:t>
        <w:br/>
        <w:t>тілдірілді. Курстың мақсаты - экскурсияшы мамандығының</w:t>
        <w:br/>
        <w:t>белгілі білім шеңберін, тәжірибелік қабілеттері мен дағ-</w:t>
        <w:br/>
        <w:t>дыларын беру. Бағдарлама экскурсиялық жұмыстың негіз-</w:t>
        <w:br/>
        <w:t>дерімен таныстыруды көздейді. Курс бағдарламасында экс-</w:t>
        <w:br/>
        <w:t>курсия ұғымы, оның белгілері мен құрылымы, көрсету мен</w:t>
        <w:br/>
        <w:t>249</w:t>
        <w:br/>
        <w:t>Үздік экскурсия жетекшілері үш тілде (қазақ, орыс және</w:t>
        <w:br/>
        <w:t>ағылшын) Қазақстанның аймақтары, жас Астананың негізгі</w:t>
        <w:br/>
        <w:t>назар аударарлық ерекшеліктері туралы әңгімеледі. Интерак-</w:t>
        <w:br/>
        <w:t>тивті тақта көмегімен «Атамекен», оның экспозициялары мен</w:t>
        <w:br/>
        <w:t>макеттері туралы, Астана туралы сұрақ қоятын облыс өкіл-</w:t>
        <w:br/>
        <w:t>дерімен «жанды» қарым-қатынас жүргізіледі.</w:t>
        <w:br/>
        <w:t>Келушілермен, балалар аудиториясымен рөлдік ойындар</w:t>
        <w:br/>
        <w:t>мұражайлық-білім беру жұмысының танымал түріне айналды.</w:t>
        <w:br/>
        <w:t>Мектеп оқушыларының шығармашылық қабілеттері мен</w:t>
        <w:br/>
        <w:t>әл-қуатын едәуір терең ашу мүмкіндігі үшін этно-кешенде</w:t>
        <w:br/>
        <w:t>жыл сайын тамыз-қыркүйек айларында оқушылар күні бойы</w:t>
        <w:br/>
        <w:t>мұражай қызметкерлерінің жұмысын жүзеге асыратын та-</w:t>
        <w:br/>
        <w:t>қырыптық өзін-өзі басқару күндері ұйымдастырылады: экс-</w:t>
        <w:br/>
        <w:t>курсиялар жүргізеді,</w:t>
        <w:br/>
        <w:t>макеттерді жөндеумен ай-</w:t>
        <w:br/>
        <w:t>налысады, тақырыптық</w:t>
      </w:r>
    </w:p>
    <w:p>
      <w:r>
        <w:t>конференцияларұйымдас-</w:t>
        <w:br/>
        <w:t>тырады, аумақты жинас-</w:t>
        <w:br/>
        <w:t>тырады және макеттерді</w:t>
        <w:br/>
        <w:t>тазалайды. Бұл мерекелік</w:t>
        <w:br/>
        <w:t>шара оқушылардың шы-</w:t>
        <w:br/>
        <w:t>ғармашылық әл-ауқаты-</w:t>
        <w:br/>
        <w:t>ның ашылуына мүмкін-</w:t>
        <w:br/>
        <w:t>дік береді, ұжым алдында «Атамекен» Қазақстан Картасы»</w:t>
        <w:br/>
        <w:t>жауапкершілік сезімін ЭМК-дегі өзін-өзі басқару күні</w:t>
        <w:br/>
        <w:t>бекітеді, атқарып отыр-</w:t>
        <w:br/>
        <w:t>ған іске қатысты жауапкершілікті дамытады.</w:t>
        <w:br/>
        <w:t>Өзін-өзі басқару күнінде штаттық қызметкерлер этно-кешен</w:t>
        <w:br/>
        <w:t>аумағын босатып, балалар «штаттық кестеге сай» орындарды</w:t>
        <w:br/>
        <w:t>иемденеді. Әрқайсысы өз рөлін атқарады - әкімшілік, ғылыми</w:t>
        <w:br/>
        <w:t>қызметкер, экскурсия жетекшісі, баспасөз хатшы. Бұл түр</w:t>
        <w:br/>
        <w:t>балалардың бойында жауапкершіліктің қалыптасуына, олар-</w:t>
        <w:br/>
        <w:t>дың әлеуметтенуіне септігін тигізеді.</w:t>
        <w:br/>
        <w:t>Әр жыл сайын тақырыптар да ауысып отырды: мысалы,</w:t>
        <w:br/>
        <w:t>«Ұлы даланың ұлы билеушілері». Мерекелік шараға қатысу-</w:t>
        <w:br/>
        <w:t>шылар ұлттық киім киіп, «Карта» аумағында орасан зор</w:t>
        <w:br/>
        <w:t>сүйсінушілікпен экскурсия жүргізді, бұл орайда әрбір экскур-</w:t>
        <w:br/>
        <w:t>сия жетекшісі оның кейіпкері өмір сүрген аймақпен таныстыр-</w:t>
        <w:br/>
        <w:t>262</w:t>
        <w:br/>
        <w:t>беру мұражайлардың үйірмелік, клубтық жұмыстары тпең-</w:t>
        <w:br/>
        <w:t>берінде жиі жүргізіледі. Жеке келуші көп жағдайда «бөл-</w:t>
        <w:br/>
        <w:t>шектеліп қалған» күйде болып қалады. Қазіргі уақытта мұ-</w:t>
        <w:br/>
        <w:t>ражайлар кеңес беруді ұйымдастыруға көп көңіл бөлуде.</w:t>
        <w:br/>
        <w:t>Жаңа техникалық құралдардың және сәйкесінше кеңес беру</w:t>
        <w:br/>
        <w:t>қызметін көрсету түрлерінің пайда болуы, басты кезекте мұ-</w:t>
        <w:br/>
        <w:t>ражайлар мен келушілер үшін жаңа мүмкіндіктерге жол аша-</w:t>
        <w:br/>
        <w:t>тын компьютерлік анықтамалар, тізімдер, ақпараттық жү-</w:t>
        <w:br/>
        <w:t>йелер үлкен рөл ойнайды.</w:t>
        <w:br/>
        <w:t>Ұзақ уақыт бойында мұражайлардың өлкетану қызметі ше-</w:t>
        <w:br/>
        <w:t>гінде үйірме, студия, клуб сияқты жұмыс түрлері жетілдіріл-</w:t>
        <w:br/>
        <w:t>ді. Бұның барлығы - пікірлестерді біріктіруге бағытталған</w:t>
        <w:br/>
        <w:t>көпшілік жұмыстың түрлері. Олардың арасындағы қағида-</w:t>
        <w:br/>
        <w:t>лық айырмашылық бірлестікті ұйымдастыру тәсіліне байла-</w:t>
        <w:br/>
        <w:t>нысты. Үйірме, студиялардың тақырыбы мұражайдың көп-</w:t>
        <w:br/>
        <w:t>шілік ағартушылық жұмыстарының бағыттарына қатысты</w:t>
        <w:br/>
        <w:t>көзқарастардан туындап, оның өзімен беріледі және олардың</w:t>
        <w:br/>
        <w:t>жұмысына деген қызығушылық танылуынан немесе оның жоқ</w:t>
        <w:br/>
        <w:t>болуына байланысты өзгеріп отырады. Клуб - өздігінен ұйым-</w:t>
        <w:br/>
        <w:t>дастырылатын организм. Клубтарды айтатын болсақ, оларда</w:t>
        <w:br/>
        <w:t>мұражайлық мамандар қатыстырылған Кеңес (немесе басқа</w:t>
        <w:br/>
        <w:t>да басқарушы органдар) бар. Клуб жұмысында, қандай да бір</w:t>
        <w:br/>
        <w:t>зерттеулерді жүргізуде, көрмелерді даярлауда мұражай мама-</w:t>
        <w:br/>
        <w:t>ны кәсіби кеңесші және, дұрысын айтқанда, ғылыми кеңесші</w:t>
        <w:br/>
        <w:t>ретінде саналады. Содан басқа клубтар мұражайлар ішінен</w:t>
        <w:br/>
        <w:t>бөлме алады. Клуб немесе үйірмелерді ұйымдастыруда қандай</w:t>
        <w:br/>
        <w:t>да бір жас шектеулері жоқ. Түрлі жас ерекшелігіндегі топ-</w:t>
        <w:br/>
        <w:t>тардың жұмыстың осы түрлеріне қатысты қызығушылық та-</w:t>
        <w:br/>
        <w:t>нытуы негізінен тақырыпқа байланысты.</w:t>
        <w:br/>
        <w:t>«Атамекеннің» өмірінде мүшелері Астана қаласының мек-</w:t>
        <w:br/>
        <w:t>теп оқушылары болып табылатын, оның қабырғасының шшең-</w:t>
        <w:br/>
        <w:t>берінде құрылған «Атамекен» Патриоттары» қалалық клубы</w:t>
      </w:r>
    </w:p>
    <w:p>
      <w:r>
        <w:t>маңызды орын алады. Бұл клубтың негізгі мақсаты - қазақ</w:t>
        <w:br/>
        <w:t>халқының тарихи-мәдени мұрасын насихаттау, патриотизмді,</w:t>
        <w:br/>
        <w:t>азаматтық ұстанымды тәрбиелеу.</w:t>
        <w:br/>
        <w:t>Патриотизм - ел мүддесіне өзіндік жеке мүддені бағындыру-</w:t>
        <w:br/>
        <w:t>ға даярлық және мазмұны Отанға деген махаббат болып та-</w:t>
        <w:br/>
        <w:t>нылатын әлеуметтік сезім, адамгершілік және саяси қағида.</w:t>
        <w:br/>
        <w:t>255</w:t>
        <w:br/>
        <w:t>Мұражайдағы оқытудың ерекше белгілеріне бейресми-</w:t>
        <w:br/>
        <w:t>лік және еріктілік жатады. Мұражайда оқытудың ерекше-</w:t>
        <w:br/>
        <w:t>лігі болып өзіндік мүмкіндіктерді барынша іске асыру және</w:t>
        <w:br/>
        <w:t>қызығушылықты қанағаттандыру саналады, ол мұражайлық</w:t>
        <w:br/>
        <w:t>заттардың мәнерлігімен, алуан түрлілігімен және ішынайы-</w:t>
        <w:br/>
        <w:t>лығымен ынталандырылады. Оқыту экскурсия, мұражайлық</w:t>
        <w:br/>
        <w:t>сабақтар, үйірмедегі іспен жүзеге асырылады. Мұражайлық</w:t>
        <w:br/>
        <w:t>сабақ (іс) мұражайдың мектеп, гимназия, лицей және колледж</w:t>
        <w:br/>
        <w:t>оқушыларымен жұмыс түрі ретінде пайдаланылады. Мұражай</w:t>
        <w:br/>
        <w:t>көлеміндегі үйірме - мұражай бағдарламасымен байланысты</w:t>
        <w:br/>
        <w:t>қабілеттерді кеңейту мен игеру, тереңдету мақсатымен адам-</w:t>
        <w:br/>
        <w:t>дардың қызығушылық бойынша бірігуі.</w:t>
        <w:br/>
        <w:t>8) Шығармашылық бастамаларды дамыту - мұражайлық</w:t>
        <w:br/>
        <w:t>ақпаратқа қол жеткізудің үшінші жоғарғы деңгейі. Шығарма-</w:t>
        <w:br/>
        <w:t>шылықты дамыту тұлғаның шығармашылық қабілеттерін</w:t>
        <w:br/>
        <w:t>ашу және бейімділігін айқындау үшін материалдық және ру-</w:t>
        <w:br/>
        <w:t>хани ескерткіштерде шоғырланған мұражай әлеуетін пайда-</w:t>
        <w:br/>
        <w:t>лануды көздейді. Мұражайда шығармашылық үрдісті ынта-</w:t>
        <w:br/>
        <w:t>ландырудың ерекіпте жағдайлары бар. Олардың ішіндегі</w:t>
        <w:br/>
        <w:t>неғұрлым едәуір белсендісі өткен мәдениеттің ең үздік үлгі-</w:t>
        <w:br/>
        <w:t>лерінің, дәстүрлерінің, мысалдарының жүйесіне «кіру» мүм-</w:t>
        <w:br/>
        <w:t>кіндігі саналады. Бұл бағыт студия, шығармашылық зертхана</w:t>
        <w:br/>
        <w:t>немесе фестиваль, викторина, тарихи ойын және басқа түрде</w:t>
        <w:br/>
        <w:t>іске асырылуы мүмкін. Студия мұражайлық жиындарды зерт-</w:t>
        <w:br/>
        <w:t>теу негізінде қатысушылардың шығармашылық қабілеттерін</w:t>
        <w:br/>
        <w:t>ашуды мақсат көреді.</w:t>
        <w:br/>
        <w:t>Шығармашылық зертхана- мұражайда тәжірибелік шығар-</w:t>
        <w:br/>
        <w:t>машылықпен бірге ғылыми қызметкердің жетекшілігімен</w:t>
        <w:br/>
        <w:t>ғылыми тәжірибелік қызметті жүргізетін қызығушы тұлға-</w:t>
        <w:br/>
        <w:t>лардың бірлестігі. Фестиваль - студия, үйірме, басқа да шы-</w:t>
        <w:br/>
        <w:t>ғармашылық топ қатысушыларымен жасалынған өнер мен</w:t>
        <w:br/>
        <w:t>жұмыс түрлерін көрсету немесе қараумен жүретін ауқымды</w:t>
        <w:br/>
        <w:t>қатысушылардың саны бар әрекет.</w:t>
        <w:br/>
        <w:t>4) Қарым-қатынас - мұражай тақырыбымен, оның коллек-</w:t>
        <w:br/>
        <w:t>циялар мазмұнымен байланысты ортақ қызығушылық негізін-</w:t>
        <w:br/>
        <w:t>де өзара іскерлік немесе достық байланыстардың орнатылуы.</w:t>
        <w:br/>
        <w:t>Мұражай мұражайлық ақпаратпен және мазмұнды, қызықты</w:t>
        <w:br/>
        <w:t>және бейресми тұлғааралық қарым-қатынас үшін ауқымды</w:t>
        <w:br/>
        <w:t>244</w:t>
        <w:br/>
        <w:t>В.И. Слободчиковтың (1994) жас матрицасына сәйкес мұ-</w:t>
        <w:br/>
        <w:t>ражайға келуші балалар (негізгі келушілер тобы) үш санат бо-</w:t>
        <w:br/>
        <w:t>йынша үлестіріледі: 1 - мектепке дейінгі және кіші мектептік</w:t>
        <w:br/>
        <w:t>жас (4-тен 10-ға дейінгі); 2 - жасөспірім (11-ден 15-ке дейін);</w:t>
      </w:r>
    </w:p>
    <w:p>
      <w:r>
        <w:t>8 - жасөспірімдік-ересек (15-тен 18 жас); жасөспірімдік әре-</w:t>
        <w:br/>
        <w:t>кетінде дербестік, жандандыру басым (1-санат); көңіл күй,</w:t>
        <w:br/>
        <w:t>«жатырқаушылыққа» құқығы бар дербестік (2-санат); ког-</w:t>
        <w:br/>
        <w:t>нитивтік құқығы бар дербестік «дербестікті сәйкестендіру»</w:t>
        <w:br/>
        <w:t>(3-санат). С.Д. Дерябо және В.А. Ясвин (1996) келесіде жас</w:t>
        <w:br/>
        <w:t>ерекшелігі бойынша топтарды былайшпа бөліп қарастырады:</w:t>
        <w:br/>
        <w:t>- мектепке дейінгі (4-5 жас, ерекше қабілетіне ойлау, антро-</w:t>
        <w:br/>
        <w:t>поморфизм, тотемизация үрдісі, сәйкес табиғи организмдер-</w:t>
        <w:br/>
        <w:t>мен өзін теңестіру, яғни оларды өзінше құнды және тең санау);</w:t>
        <w:br/>
        <w:t>- кіші мектептік жас (7-10 жас, табиғат әлеміне жоғарғы</w:t>
        <w:br/>
        <w:t>танымдық қызығушылық, тірі нысандармен өзара тығыз ара-</w:t>
        <w:br/>
        <w:t>ласу ғана емес, оларды күзету, олардың сәттілігіне қолдау</w:t>
        <w:br/>
        <w:t>жасау ынтасы); кіші жасөспірімдік жас (10-11 жас, танымдық</w:t>
        <w:br/>
        <w:t>қызығушылықпен қатар, тірі организмдермен әрекеттесуге</w:t>
        <w:br/>
        <w:t>ынталанудың жоғарғы деңгейі;</w:t>
        <w:br/>
        <w:t>- орта жасөспірімдік жас (12-13 жас, тірі организмдерді</w:t>
        <w:br/>
        <w:t>«әріптестік» қабылдаудың төмендеуі, бірақ табиғатқа қарым-</w:t>
        <w:br/>
        <w:t>қатынас маңыздылығы жоғары деңгейде болады, ол балалар-</w:t>
        <w:br/>
        <w:t>дың түрлі табиғат қорғау шараларына қатысуынан көрінеді;</w:t>
        <w:br/>
        <w:t>«табиғатпен әрекеттесудің күрделі технологияларын жүзеге</w:t>
        <w:br/>
        <w:t>асыру» қабілеті айқындалады);</w:t>
        <w:br/>
        <w:t>- жоғарғы жасөспірімдік жас (14-15 жас, «мен - табиғат»</w:t>
        <w:br/>
        <w:t>жүйесінің күрделі даму кезеңі: балалар топтарының табиғат</w:t>
        <w:br/>
        <w:t>әлеміне қатысты қалыптасқан қызығушылығы басқа топтағы</w:t>
        <w:br/>
        <w:t>бұл көрсеткіштердің төменгі көрсеткіштерімен үйлеседі);</w:t>
        <w:br/>
        <w:t>- жасөспірімдік жас (табиғат әлемінде үйлесімдікті іздеу,</w:t>
        <w:br/>
        <w:t>«онымен қарым-қатынаста өзіндік жеке ұстанымды түйсіну).</w:t>
        <w:br/>
        <w:t>Балалардың жас ерекшеліктерін ескере отырып (В.И. Сло-</w:t>
        <w:br/>
        <w:t>бодчиков, С.Д. Дерябо және В.А. Ясвин бойынша), мұражай-</w:t>
        <w:br/>
        <w:t>дың экскурсия жүргізушісі баланың табиғат әлемі туралы</w:t>
        <w:br/>
        <w:t>көзқарастар жүйесіне педагогикалық екпінді бағыттауды (мек-</w:t>
        <w:br/>
        <w:t>тепке дейінгі жас); оның тәжірибелік жаратылыстанымдық</w:t>
        <w:br/>
        <w:t>қабілеттерін (кіші мектептік жас) және табиғат әлеміне көз-</w:t>
        <w:br/>
        <w:t>қарасын дамытуды (жоғарыда аталмыш өлшемдермен қа-</w:t>
        <w:br/>
        <w:t>246</w:t>
        <w:br/>
        <w:t>тақырыбында оп-Ііпе конференция өтті. Бұл конференцияға</w:t>
        <w:br/>
        <w:t>қоғамдық және мемлекеттік көрнекті қайраткерлер, ғалым-</w:t>
        <w:br/>
        <w:t>дар, құқықтанушылар қатысты. Оқушылармен бірге өзекті</w:t>
        <w:br/>
        <w:t>мәселелермензаң жетістіктері, адамның құқығыменеркіндігін</w:t>
        <w:br/>
        <w:t>қамтамасыз ету, берік, дамыған азаматтық қоғамның негізі са-</w:t>
        <w:br/>
        <w:t>налатын адам құқығын қорғау сұрақтары бойынша талқылау</w:t>
        <w:br/>
        <w:t>мен сараптама жүрді.</w:t>
        <w:br/>
        <w:t>Осы тұрғыда «Ата-бабаларымыздың ержүректілігі туралы</w:t>
        <w:br/>
        <w:t>естелік», «Жас ұрпақ көзқарасындағы заманауи мұражай» де-</w:t>
        <w:br/>
        <w:t>ген тақырыптарда дөңгелек үстелдер ұйымдастырылды.</w:t>
        <w:br/>
        <w:t>Интерактивті әдістердің қолданылуының жарқын мыса-</w:t>
        <w:br/>
        <w:t>лы ретінде ҚР тәуелсіздігінің 20 жылдығына арналған эт-</w:t>
        <w:br/>
        <w:t>но-кешен көлеміндегі белгілі тақырыптар бойынша ең үздік</w:t>
        <w:br/>
        <w:t>патриоттық сабақ «Қазақстан тәуелсіздігінің 20 жылы - жа-</w:t>
        <w:br/>
        <w:t>сампаздықтың 20 жылы» болды, бұл «Атамекен» Қазақстан</w:t>
        <w:br/>
        <w:t>картасында» мұғалімдерге арналған республикалық иннова-</w:t>
      </w:r>
    </w:p>
    <w:p>
      <w:r>
        <w:t>циялық конкурстың ұйымдастырылуы еді. Конкурстың мақ-</w:t>
        <w:br/>
        <w:t>саты - мектеп оқушыларын тарихи-мәдени мұраға қатыстыру,</w:t>
        <w:br/>
        <w:t>тәуелсіздік жылдары ішінде мемлекеттің жетістіктерін наси-</w:t>
        <w:br/>
        <w:t>хаттау, мәдениет және білім саласындағы өзекті мәселелерді</w:t>
        <w:br/>
        <w:t>талқылау, оқушыларды осы диалогқа араластыру, өз еліне</w:t>
        <w:br/>
        <w:t>деген құрмет сезімі мен патриоттық сезімді тәрбиелеу. Мұға-</w:t>
        <w:br/>
        <w:t>лімдер инновациялық әдістерді, мұражайлық-педагогиканың</w:t>
        <w:br/>
        <w:t>негізгі қағидаларының барлық мүмкін түрлері мен әдістерін</w:t>
        <w:br/>
        <w:t>қолдана отырып оқушылар үшін интерактивті сабақтар жүр-</w:t>
        <w:br/>
        <w:t>гізді.</w:t>
        <w:br/>
        <w:t>Елорданың Алматы қаласынан Астана қаласына көшірілуі</w:t>
        <w:br/>
        <w:t>мемлекет өміріндегі саяси және стратегиялық тұрғыдан ма-</w:t>
        <w:br/>
        <w:t>ңызды оқиға саналады. Сол уақыттан бастап Қазақстанның</w:t>
        <w:br/>
        <w:t>саяси, мәдени және қаржылық-экономикалық орталығы Аста-</w:t>
        <w:br/>
        <w:t>намен байланысты мемлекет өмірінде жаңа кезең бастала-</w:t>
        <w:br/>
        <w:t>ды. Бірнеше жыл көлемінде «Атамекен» Қазақстан картасы»</w:t>
        <w:br/>
        <w:t>ӘМК-де «Атамекеннің» ең үздік экскурсия жетекшілерінің қа-</w:t>
        <w:br/>
        <w:t>тысуымен, оқушылардың даярлық деңгейін, олардың «Карта-</w:t>
        <w:br/>
        <w:t>ны» білуі, балалардың шығармашылық қабілетін (Астанамен</w:t>
        <w:br/>
        <w:t>жасты балалар Астана туралы өлеңдерді, тіпті өздері шығарған</w:t>
        <w:br/>
        <w:t>өлеңдерді де оқыды) назарға ұсынатын Қала күніне байла-</w:t>
        <w:br/>
        <w:t>нысты «Астана - Еуразия жүрегінде» интерактивті сабақтар</w:t>
        <w:br/>
        <w:t>жүргізіледі.</w:t>
        <w:br/>
        <w:t>261</w:t>
        <w:br/>
        <w:t>Патриотизм өз Отанының жетістіктері мен мәдениетін мақ-</w:t>
        <w:br/>
        <w:t>тан тұтуды, оның сипаты мен мәдени ерекшеліктерін сақтау</w:t>
        <w:br/>
        <w:t>ниетін және халықтың басқа мүшелерімен өзін теңестіруді,</w:t>
        <w:br/>
        <w:t>Отан мен өз халқының мүдделерін қорғау ниеттерін көздейді.</w:t>
        <w:br/>
        <w:t>Патриоттық тәрбиелеу жүйесі: барлық түрдегі және үлгідегі</w:t>
        <w:br/>
        <w:t>білім беру мекемелеріндегі білім беру және тәрбиелеу үрді-</w:t>
        <w:br/>
        <w:t>сінде азаматтылық пен патриотизмнің, әлеуметтік маңызды</w:t>
        <w:br/>
        <w:t>құндылықтардың қалыптасуы мен дамуын; еңбек ұжымда-</w:t>
        <w:br/>
        <w:t>рында, қоғамдық ұйымдарда және т.б. көпшілік саяси-тәр-</w:t>
        <w:br/>
        <w:t>биелік жұмыстарды өткізуді; азаматтардың патриоттық тәр-</w:t>
        <w:br/>
        <w:t>биелеу тақырыптарын зерттеу мен түсіндіруді, сараптауға</w:t>
        <w:br/>
        <w:t>бағытталған бұқаралық ақпарат құралдарының қызметін жү-</w:t>
        <w:br/>
        <w:t>зеге асыруды қарастырады.</w:t>
        <w:br/>
        <w:t>Бұл анықтама тұрғысында жас ұрпақ арасында патриоттық</w:t>
        <w:br/>
        <w:t>тәрбиелеу бойынша этно-кешенмен орасан зор жұмыстар ат-</w:t>
        <w:br/>
        <w:t>қарылуда: Отан, қоғамның, өзінің отбасының, өзінің игілігіне</w:t>
        <w:br/>
        <w:t>бағытталған, саналы таңдау жасай алу мен өз бетімен шешім</w:t>
        <w:br/>
        <w:t>қабылдай алу қабілетінен, жауапкершілік сезімінен көріне-</w:t>
        <w:br/>
        <w:t>тін дұрыс, жасампаз, дүниетанымдық сезімдерге ие азаматты</w:t>
        <w:br/>
        <w:t>тәрбиелеуге септігін тигізетін; мықты адамгершпілік өзекке ие,</w:t>
        <w:br/>
        <w:t>бірақ өзгермелі жағдайларға тез бейімделіп, жаңа идеяларға</w:t>
        <w:br/>
        <w:t>зеректілік қабілетіне ие, ұдайы жетілдірілетін тұлғаның қа-</w:t>
        <w:br/>
        <w:t>лыптасуына бағытталған әдістер мен түрлер жұмыс барысында</w:t>
        <w:br/>
        <w:t>қолданылады.</w:t>
        <w:br/>
        <w:t>«Атамекен» Қазақстан картасының» ерекшелігі болып мұ-</w:t>
        <w:br/>
        <w:t>ражайдың өзіндік ерекшеліктерге, экспозицияның белгілі</w:t>
        <w:br/>
        <w:t>тақырыбымен үлкен мүмкіндіктерге ие болуы және оны мек-</w:t>
        <w:br/>
        <w:t>теп оқушыларын патриоттық тәрбиелеу барысында жүзеге</w:t>
        <w:br/>
        <w:t>асыра алуы саналады. Бірінші кезекте, бұл - баланың бойын-</w:t>
        <w:br/>
        <w:t>да тұлғаның жалпыадамзаттық адамгершілік қасиеттерінің</w:t>
        <w:br/>
        <w:t>анықталуы мен қалыптасуына бағытталған ересек адамдар мен</w:t>
        <w:br/>
        <w:t>балалардың бірлескен қызметінде және қарым-қатынастағы</w:t>
      </w:r>
    </w:p>
    <w:p>
      <w:r>
        <w:t>өзара әрекеттестігі, туған өлкенің табиғатына, ұлттық және</w:t>
        <w:br/>
        <w:t>діни мәдениеттің бастауына араласу, көңіл күй әрекеттілік</w:t>
        <w:br/>
        <w:t>қарым-қатынасты тәрбиелеу, қоршаған адамдарға деген қа-</w:t>
        <w:br/>
        <w:t>тыстылық және ынтықтық.</w:t>
        <w:br/>
        <w:t>Қоғам өмірінің қазіргі жағдайларында өсіп келе жатқан ұр-</w:t>
        <w:br/>
        <w:t>пақпен жұмыс істеудің аса орталықтанған бағыты патриоттық</w:t>
        <w:br/>
        <w:t>тәрбиелеу болып келе жатыр. (Жас ұрпақтың отандық мәде-</w:t>
        <w:br/>
        <w:t>256</w:t>
        <w:br/>
        <w:t>Сондай-ақ Қазақстан</w:t>
        <w:br/>
        <w:t>тарихы, мәдениеті бо- 1</w:t>
        <w:br/>
        <w:t>йынша конкурс қаты-</w:t>
        <w:br/>
        <w:t>сушылары жауап бе-</w:t>
        <w:br/>
        <w:t>руге тиіс сұрақтар</w:t>
        <w:br/>
        <w:t>дайындалады. Бар-</w:t>
        <w:br/>
        <w:t>лық сұрақтарға дұрыс</w:t>
        <w:br/>
        <w:t>жауап берген, жоба-</w:t>
        <w:br/>
        <w:t>сын жақсы деңгейде</w:t>
        <w:br/>
        <w:t>қорғай алған, тіл бі-</w:t>
        <w:br/>
        <w:t>лімі мен экскурсия-</w:t>
        <w:br/>
        <w:t>лық мәтінді білген оқушы конкурс жеңімпазы аталады.</w:t>
        <w:br/>
        <w:t>Жеңімпазға «Атамекенде» жұмыс істеу мәртебелі құқығы</w:t>
        <w:br/>
        <w:t>және мұражай келушілеріне экскурсия жүргізуге мүмкіндік</w:t>
        <w:br/>
        <w:t>беріледі.</w:t>
        <w:br/>
        <w:t>Осыған байланысты «Атамекен» оқушылардың бос уақы-</w:t>
        <w:br/>
        <w:t>тын ұйымдастыру мәселесімен де айналысады. Жазғы дема-</w:t>
        <w:br/>
        <w:t>лыс уақытында «Атамекен» Қазақстан картасы» ӘМК Ас-</w:t>
        <w:br/>
        <w:t>тана қаласының мектеп оқушыларын экскурсия жүргізу</w:t>
        <w:br/>
        <w:t>мақсатында ұйымдастырады. Бұл уақыт ішінде оқушылар</w:t>
        <w:br/>
        <w:t>экскурсия жүргізудің әдістері мен түрлерін меңгереді, эт-</w:t>
        <w:br/>
        <w:t>но-кешен көлемінде білім беру, ақпараттық, сондай-ақ көңіл</w:t>
        <w:br/>
        <w:t>көтеру сипатында түрлі конкурстар ұйымдастырылады. Мы-</w:t>
        <w:br/>
        <w:t>салы, оқушы-экскурсия жетекшілері бойында эстетикалық</w:t>
        <w:br/>
        <w:t>талғамды, рухани бастауды, жақсыны сезіне білуге тәрбиелеу</w:t>
        <w:br/>
        <w:t>және оны қалыптастыру мақсатында 2011 жылы 6 шілде күні</w:t>
        <w:br/>
        <w:t>«Атамекенде» балалар өздерін дұрыс таныстыруды, өз ойла-</w:t>
        <w:br/>
        <w:t>рын жеткізе алуды, өздерінің интеллектуалды және рухани</w:t>
        <w:br/>
        <w:t>деңгейін көрнекі түрде көрсете алған «Атамекен - 2011. Мисс</w:t>
        <w:br/>
        <w:t>және Мистер» конкурсы өткізіледі.</w:t>
        <w:br/>
        <w:t>Бүгінгі күні мұражай мен мектептің өзара іс-қимылында</w:t>
        <w:br/>
        <w:t>жаңа үрдіс байқалуда, нақты айтқанда қызметті бөлу және</w:t>
        <w:br/>
        <w:t>дифференциация негізінде әріптестікке, яғни ықпалдастыққа</w:t>
        <w:br/>
        <w:t>ұмтылыс.</w:t>
        <w:br/>
        <w:t>Бірлескен қызметтің инновациялық жағынан ұйымдасты-</w:t>
        <w:br/>
        <w:t>рылған және мазмұнды үлгілеріне, ең алдымен мұражай пе-</w:t>
        <w:br/>
        <w:t>дагогі мен мұғалімнің ықпалдастығына бағытталған арнайы</w:t>
        <w:br/>
        <w:t>бағдарламалардың құрылуы кіреді. Мысал ретінде этно-ке-</w:t>
        <w:br/>
        <w:t>264</w:t>
        <w:br/>
        <w:t>Сыйлық қоры</w:t>
        <w:br/>
        <w:t>бар түрлі конкурс-</w:t>
        <w:br/>
        <w:t>тар шығармашы-</w:t>
      </w:r>
    </w:p>
    <w:p>
      <w:r>
        <w:t>лық қабілетті ашу</w:t>
        <w:br/>
        <w:t>мақсатындағы мек-</w:t>
        <w:br/>
        <w:t>теп оқушыларымен</w:t>
        <w:br/>
        <w:t>жұмыс жасаудың бір</w:t>
        <w:br/>
        <w:t>түрі ретінде сана-</w:t>
        <w:br/>
        <w:t>лады. Тәрбиелеудің</w:t>
        <w:br/>
        <w:t>және білім берудің</w:t>
        <w:br/>
        <w:t>бұл түрі асқан ша-</w:t>
        <w:br/>
        <w:t>бытпен және құл-</w:t>
        <w:br/>
        <w:t>шыныспен соған</w:t>
        <w:br/>
        <w:t>дайындалатын оқу-</w:t>
        <w:br/>
        <w:t>шылар арасында</w:t>
        <w:br/>
        <w:t>өте танымал. Мысалы, 2009 жылы қыркүйек айында «Ата-</w:t>
        <w:br/>
        <w:t>мекен» Қазақстан картасы» этно-мемориалды кешенінде</w:t>
        <w:br/>
        <w:t>оқушылардың Отан туралы ақындар шығармаларын, сонымен</w:t>
        <w:br/>
        <w:t>қатар өзіндік құрастырудағы өлеңдерді назарға ұсынған «Ата-</w:t>
        <w:br/>
        <w:t>мекен - бабалар жері» атындағы мәнерлеп оқу конкурсы өтті.</w:t>
        <w:br/>
        <w:t>Жеңімпаздар мен қатысушылар құнды сыйлықтармен және</w:t>
        <w:br/>
        <w:t>дипломдармен марапатталды. Осылайша, білім берудің осы</w:t>
        <w:br/>
        <w:t>түрі орасан зор адамгершілік-тәрбиелік, рухани, патриоттық</w:t>
        <w:br/>
        <w:t>және әлеуметтік мәнге ие болды.</w:t>
        <w:br/>
        <w:t>Сайма-сай құжаттық куәліктердегі әлеуметтік, саяси, та-</w:t>
        <w:br/>
        <w:t>рихи және ұлттық мәдениеттің басқа да құндылықтарын та-</w:t>
        <w:br/>
        <w:t>ратушы және сақтаушы әлеуметтік-мәдени мекеме ретіндегі</w:t>
        <w:br/>
        <w:t>мұражайда шоғырланған басым әлеуметтік және мәдени ба-</w:t>
        <w:br/>
        <w:t>ғыттармен анықталатын әлеуметтену, азаматтылық сияқты</w:t>
        <w:br/>
        <w:t>мәселелерді шетпуде мұражайдың маңызы зор.</w:t>
        <w:br/>
        <w:t>Мектеп оқушыларын азаматтық тәрбиелеу үрдісінде мұра-</w:t>
        <w:br/>
        <w:t>жай педагогикасының рөлін зерттеуге М.Ю. Билавов, Е.Н. Кор-</w:t>
        <w:br/>
        <w:t>чагин, М.В. Соколова сияқты басқа да ғалымдар көңіл бөлді.</w:t>
        <w:br/>
        <w:t>Мұражайлық педагогиканың құралдарымен мектеп оқушы-</w:t>
        <w:br/>
        <w:t>ларын азаматтық тәрбиелеу үлгісінің ықпалдасқан және жар-</w:t>
        <w:br/>
        <w:t>тылай қызметтік сипаты азаматтылықтың себепті-құндылық,</w:t>
        <w:br/>
        <w:t>интеллектуалды, қарекетшіл, көңіл күй еркінділік сияқты</w:t>
        <w:br/>
        <w:t>«Атамекен» Қазақстан Картасы» ЭМК.</w:t>
        <w:br/>
        <w:t>қызметкерлерінің шеберлік-сыныбы</w:t>
        <w:br/>
        <w:t>269</w:t>
        <w:br/>
        <w:t>да және экспозицияны (кейде олар экспозиция бойынша жол</w:t>
        <w:br/>
        <w:t>сілтеме ретінде де қолданылды) қарау барысында қолданылды.</w:t>
        <w:br/>
        <w:t>Оқушыларға арналған «Мұғалімдерге арналған мағлұматтар»</w:t>
        <w:br/>
        <w:t>мен «Шығармашылық тапсырмаларды» қолдануда отандық</w:t>
        <w:br/>
        <w:t>тәжірибе үшін бағдарламаның белгілі жаңашылдығы бекітілді</w:t>
        <w:br/>
        <w:t>(шетелдік мұражайларда сол уақытта сәйкес әдістемелік мағ-</w:t>
        <w:br/>
        <w:t>лұматтар бұрыннан тиімді пайдалануда).</w:t>
        <w:br/>
        <w:t>Бағдарламаның негізгі элементіне үш деңгейден тұратын</w:t>
        <w:br/>
        <w:t>экскурсиялық саяхат жатады:</w:t>
        <w:br/>
        <w:t>- балаларды экскурсияға даярлау;</w:t>
        <w:br/>
        <w:t>- экскурсия;</w:t>
        <w:br/>
        <w:t>- алынған білімдер мен әсерді бекіту.</w:t>
        <w:br/>
        <w:t>Бірінші және үшінші деңгейлерді мектеп мұғалімі жүргізе-</w:t>
        <w:br/>
        <w:t>ді, екінші деңгейді мұражай педагогі жүргізеді. Соңғысы сце-</w:t>
      </w:r>
    </w:p>
    <w:p>
      <w:r>
        <w:t>нарий, сабақ жоспарлары, көркемдік мәтіндер, бейнеленген</w:t>
        <w:br/>
        <w:t>мағлұматтар және библиография қосылған «Мұғалімге ар-</w:t>
        <w:br/>
        <w:t>налған мағлұмат» әдістемелік ұсыныстарды жетілдіреді.</w:t>
        <w:br/>
        <w:t>Әрбір оқушыда мұражай қызметкерлерімен жетілдіріл-</w:t>
        <w:br/>
        <w:t>ген және көркемделіп әсемделген «Шығармашылық дәптер-</w:t>
        <w:br/>
        <w:t>лері» болады. Тапсырмалар бағдарлама блогтарына сәйкес</w:t>
        <w:br/>
        <w:t>орналасқан: «Танысыңыз, мұражай», «Бізді қоршаған таби-</w:t>
        <w:br/>
        <w:t>ғат», «Біз тұрып жатқан қала», «Біздің ата-бабалар қалай өмір</w:t>
        <w:br/>
        <w:t>сүрді?».</w:t>
        <w:br/>
        <w:t>Бағдарламаның жүзеге асырылуынан бала, мектеп және</w:t>
        <w:br/>
        <w:t>мұражай жетістікті нәтижеге қол жеткізеді. Бала туған өл-</w:t>
        <w:br/>
        <w:t>кенің тарихы мен мәдениеті бойынша білім жинақтайды, мә-</w:t>
        <w:br/>
        <w:t>дени-тарихи мұраны бағалауды үйренеді, бақылушылық қа-</w:t>
        <w:br/>
        <w:t>білетін дамытады. Мектеп оқу бағдармаларының мазмұнын</w:t>
        <w:br/>
        <w:t>байытады, жаңа мағлұматпен толықтырады. Мұражай өзінің</w:t>
        <w:br/>
        <w:t>қосымша емес, өз бетінше қызмет ете алатын мәніне толықтай</w:t>
        <w:br/>
        <w:t>сенімді болады.</w:t>
        <w:br/>
        <w:t>Этно-кешенде 6-дан 12-жасқа дейінгі балаларға арнап әр ай</w:t>
        <w:br/>
        <w:t>сайын өткізілетін «Тарихты бірге жасасайық» атты мерекелік</w:t>
        <w:br/>
        <w:t>шара жүйесі жетілдірілген. Екі жас ерекшелігіндегі топтар</w:t>
        <w:br/>
        <w:t>бар: 6-дан 9-жас және 9-дан 12 жасқа дейін. Әр айдың үшінші</w:t>
        <w:br/>
        <w:t>бейсенбісінде, түстен кейін, сағат күндізгі үште құрбылармен</w:t>
        <w:br/>
        <w:t>ойын барысында мұражайдың тарихы мен жұмысы туралы</w:t>
        <w:br/>
        <w:t>қызықты нәрселерді білу үшін балаларға мұражайға келу</w:t>
        <w:br/>
        <w:t>ұсынылады. Осындай кездесулердің тақырыптары ылғи да</w:t>
        <w:br/>
        <w:t>266</w:t>
        <w:br/>
        <w:t>9. Выготский Л.С. Собрание сочинений. Т. 1-6.- М.,1982-84.</w:t>
        <w:br/>
        <w:t>10. Диорамный павильон «Казахстан. Вехи тысячелетий».-</w:t>
        <w:br/>
        <w:t>Астана, 2011.- 40с.</w:t>
        <w:br/>
        <w:t>11. Ермекова Ж.К. Наш вклад детям. //Астана пемв. - Х%8</w:t>
        <w:br/>
        <w:t>(17). Август, 2011.</w:t>
        <w:br/>
        <w:t>12. Жангельдин Е.Т. Концептуальные подходы к музейной</w:t>
        <w:br/>
        <w:t>деятельности на пороге ХХІ века // Проблемы отражения ос-</w:t>
        <w:br/>
        <w:t>новных этапов Отечественной истории в музейной экспозиции:</w:t>
        <w:br/>
        <w:t>Материалы Республиканской научно-практической конферен-</w:t>
        <w:br/>
        <w:t>ции, 4-5 марта 1998 г. - Алматы, 1998.- С. 86-41.</w:t>
        <w:br/>
        <w:t>18.Жангельдин Е.Т. Центральный государственный музей</w:t>
        <w:br/>
        <w:t>Казахстана: приоритеты и тенденции развития // Вопросы из-</w:t>
        <w:br/>
        <w:t>учения истории и культурного наследия Казахстана. - Алма-</w:t>
        <w:br/>
        <w:t>ты, 1998.- С. 38-10.</w:t>
        <w:br/>
        <w:t>14. Журавлев В. И. Соотношение методови средств воспита-</w:t>
        <w:br/>
        <w:t>ния // Советская педагогика. - 1985.- Х26.</w:t>
        <w:br/>
        <w:t>15. Зонина С.Н. Әстетическое воспитание школьников сред-</w:t>
        <w:br/>
        <w:t>ствами музейной экспозиции: дис. ...канд. пед. наук.- Москва,</w:t>
        <w:br/>
        <w:t>1999.- С. 204.</w:t>
        <w:br/>
        <w:t>16. ИтесР. Ф. Кунсткамера.-.Л., 1989.</w:t>
        <w:br/>
        <w:t>17. Кайназарова А.Е. Музейное дело в Казахстане (18831-</w:t>
        <w:br/>
        <w:t>1925 годы).- Дисс. насоискание ученой степени к.и.н.- Алма-</w:t>
      </w:r>
    </w:p>
    <w:p>
      <w:r>
        <w:t>ты, - 1995.- С. 152.</w:t>
        <w:br/>
        <w:t>18. Калугина Т.П. Художественный музей как феномен</w:t>
        <w:br/>
        <w:t>культуры. - СПб., 2001.</w:t>
        <w:br/>
        <w:t>19. Келес Мара. Кемел елдің керім келбеті. // Қазақстан</w:t>
        <w:br/>
        <w:t>әйелдері. - Х810.- 2011.- 20-22 66.</w:t>
        <w:br/>
        <w:t>20. Кузьмина Н.В., Реан А.Л. Профессионализм педагогиче-</w:t>
        <w:br/>
        <w:t>ской деятельности. - СПб., 1993.</w:t>
        <w:br/>
        <w:t>21. Леонтьев А.Н. Деятельность, сознание, личность. - М.:</w:t>
        <w:br/>
        <w:t>Политиздат, 1975. - 804 6;</w:t>
        <w:br/>
        <w:t>22. Медведева Е.Б. Юхневич М.Ю. Музейная педагогика</w:t>
        <w:br/>
        <w:t>как новая научная дисциплина // Культурно образовательная</w:t>
        <w:br/>
        <w:t>деятельность музеев: Сборник статей. - М., 1997.</w:t>
        <w:br/>
        <w:t>28, Музей высших учебных заведений СССР: Аннотирован-</w:t>
        <w:br/>
        <w:t>ный справочник. - М.,1975.</w:t>
        <w:br/>
        <w:t>24. Музей Казахстана. Информационный справочник. -</w:t>
        <w:br/>
        <w:t>Астана, 2011.- 125 с.</w:t>
        <w:br/>
        <w:t>282</w:t>
        <w:br/>
        <w:t>шен қызметкерлерінің бастауымен жетілдірілген Астана қа-</w:t>
        <w:br/>
        <w:t>ласының бастауыш мектептеріне арналған «Мәдениеттің пән-</w:t>
        <w:br/>
        <w:t>дік әлемі» атты мұражайлық-экскурсиялық бағдарламаны</w:t>
        <w:br/>
        <w:t>келтіруге болады.</w:t>
        <w:br/>
        <w:t>Мұражайдың 1-8-сынып оқушыларымен жұмыс жүйесін</w:t>
        <w:br/>
        <w:t>құру және пәндік сабақтар мен экскурсиялар көмегімен сабақ</w:t>
        <w:br/>
        <w:t>беру әдістемесін байыту бағдарлама мақсатына айналды. Со-</w:t>
        <w:br/>
        <w:t>нымен қатар бұл бағдарлама мұражайдың қандай да бір затқа</w:t>
        <w:br/>
        <w:t>қатысты көрнекі бейне ретінде қабылдану таптаурынын жеңіп,</w:t>
        <w:br/>
        <w:t>оның өзіндік жолы, мәдени мұраға деген құндылық, көңіл</w:t>
        <w:br/>
        <w:t>күйлік бейнеленген қарым-қатынасты құру сияқты білім беру</w:t>
        <w:br/>
        <w:t>міндеті бар екендігіне көз жеткізу мақсатында құрастырылған</w:t>
        <w:br/>
        <w:t>болатын. Бұл, әсіресе бастауыш сынып оқушыларына қатысты</w:t>
        <w:br/>
        <w:t>маңызды. Өйткені, егер де бала пәндік әлемге жақындасу,</w:t>
        <w:br/>
        <w:t>ұлттық мәдениет құбылысына сіңісу деңгейінен өтпейтін бол-</w:t>
        <w:br/>
        <w:t>са, көпшілік үлгілерден өзгеше құндылықтардың бар болуын</w:t>
        <w:br/>
        <w:t>білмесе, оның дамуы толық емес, кей жағдайда, тіпті дамуына</w:t>
        <w:br/>
        <w:t>нұқсан келтіруі мүмкін.</w:t>
        <w:br/>
        <w:t>«Табиғат», «Қала», «Үй» атты тақырыптық блоктарға бір-</w:t>
        <w:br/>
        <w:t>лескен бағдарламаның әрбір 20 тақырыптарының ішінен ба-</w:t>
        <w:br/>
        <w:t>лаларға үш бөлімнен тұратын мұражайлық-экскурсиялық</w:t>
        <w:br/>
        <w:t>саяхаттар ұсынылады. Әрбір саяхат міндетті түрде даярлық-</w:t>
        <w:br/>
        <w:t>тан басталады - бұл жұмыс бөлігін сабақ барысында мұғалім</w:t>
        <w:br/>
        <w:t>ұйымдастырды. Бұдан кейін этно-кешен қызметкері - мұра-</w:t>
        <w:br/>
        <w:t>жай педагогі жүргізген мұражай экскурсиясы жүргізіледі.</w:t>
        <w:br/>
        <w:t>Саяхат мектепте мұғаліммен өткізілетін қорытынды сабақпен</w:t>
        <w:br/>
        <w:t>аяқталады. Осылайтшпа мұражай педагогі мен бастауыш мектеп-</w:t>
        <w:br/>
        <w:t>тердің мұғалімдері арасында әріптестік жағдайы үлгіленді.</w:t>
        <w:br/>
        <w:t>Мұғалім өз жолын сәтті өтуі үшін оған арнап «Мұғалімдер</w:t>
        <w:br/>
        <w:t>үшін мағлұматтар» (даярлық және қорытынды сабақтардың</w:t>
        <w:br/>
        <w:t>сценариі, экскурсияға түсініктеме, «Бұл сізге жәрдемдеседі»</w:t>
        <w:br/>
        <w:t>атты ұранымен қосымша мағлұматтар қосылды) жетілдірілді.</w:t>
      </w:r>
    </w:p>
    <w:p>
      <w:r>
        <w:t>Солардың арқасында мұғалім көрнекі білім берудің әдісін</w:t>
        <w:br/>
        <w:t>игеруді ешбір қиындықсыз бастай алды. Бұл мағлұматтардан</w:t>
        <w:br/>
        <w:t>басқа бағдарламаға оқушыларға арналған «Шығармашылық</w:t>
        <w:br/>
        <w:t>тапсырмалар» қосылды.</w:t>
        <w:br/>
        <w:t>Іс-шара ойындық әдістергетолыжәнемазмұнында «күрделі»</w:t>
        <w:br/>
        <w:t>элементтері бар олар мектеп оқушыларымен сабақ барысын-</w:t>
        <w:br/>
        <w:t>265</w:t>
        <w:br/>
        <w:t>80. Тарихтың қай кезеңінде ғылыми зерттеулерде мұражай-</w:t>
        <w:br/>
        <w:t>лық жиындардың қолданылуы басталды?</w:t>
        <w:br/>
        <w:t>81. Ғылыми білімдердің дамуына мұражайлық жаратылыс-</w:t>
        <w:br/>
        <w:t>танымдық экспозициялар қалайша әсер етті?</w:t>
        <w:br/>
        <w:t>82. Ғылыми суреттеу әдістемесінің жетілдірілуіне және мұ-</w:t>
        <w:br/>
        <w:t>ражайлық заттардың жүйеленуіне септігін тигізген не?</w:t>
        <w:br/>
        <w:t>83. Университеттік мұражайлардың құрылуына қандай жағ-</w:t>
        <w:br/>
        <w:t>дайлар септігін тигізді?</w:t>
        <w:br/>
        <w:t>84. Тарихтың қай кезеңінде мектеп пәндерінен сабақ беруде</w:t>
        <w:br/>
        <w:t>экскурсиялық әдістер қолданыла бастады?</w:t>
        <w:br/>
        <w:t>85. Балалар мұражайының ерекшелігі неде?</w:t>
        <w:br/>
        <w:t>86. Қазақстандағы алғаш балалар мұражайын атаңыз.</w:t>
        <w:br/>
        <w:t>87. Өндірістік өнер мұражайының міндеттемесіне түсінік-</w:t>
        <w:br/>
        <w:t>теме беріңіз.</w:t>
        <w:br/>
        <w:t>88. Земство мұражайларының ерекшелігі неде болды?</w:t>
        <w:br/>
        <w:t>Үшінші бөлімнің әдебиеттер тізімі</w:t>
        <w:br/>
        <w:t>1. Алтаев Б.Е. Атамекен: нам 10 лет. //Астана пемчв. - Х98</w:t>
        <w:br/>
        <w:t>(17). Август, 2011.</w:t>
        <w:br/>
        <w:t>2. Ананьев Б.Г. Опроблемах современного человекознания. -</w:t>
        <w:br/>
        <w:t>М.,1917.</w:t>
        <w:br/>
        <w:t>8. Абульханова-Славская К.А., Брушлинский А.В. Фило-</w:t>
        <w:br/>
        <w:t>софско-психологическая концепция Рубинштейн С.Л. - М.</w:t>
        <w:br/>
        <w:t>Наука, 1989.</w:t>
        <w:br/>
        <w:t>4, Барсанов Г.Л., Корнетова В.А. История развития Мине-</w:t>
        <w:br/>
        <w:t>ралогического музея им. А.Е. Ферсмана АН СССР за 270 лет</w:t>
        <w:br/>
        <w:t>(1716-1986) //Очерки по истории геологических знаний. -</w:t>
        <w:br/>
        <w:t>1989. Вып. 25.</w:t>
        <w:br/>
        <w:t>5. Д. Бижанқызы. «Ұстаздың да төрт түрі бар...» // Огни</w:t>
        <w:br/>
        <w:t>Алатау.- Қазан, 2011.</w:t>
        <w:br/>
        <w:t>6. Бортко Т.Г. Научно-теоретические основы социализа-</w:t>
        <w:br/>
        <w:t>ции учашцихся обшцеобразовательных школ в Казахстане: дисс.</w:t>
        <w:br/>
        <w:t>докт.пед.наук. - Алматы, 2009.- С. 338.</w:t>
        <w:br/>
        <w:t>Т. Брушлинский А.В. С.Л. Рубинштейн -- родоначальник</w:t>
        <w:br/>
        <w:t>деятельностного подхода в психологической науке // Психоло-</w:t>
        <w:br/>
        <w:t>гический журнал. - 1989, Х28, т.10.- С.43-59;</w:t>
      </w:r>
    </w:p>
    <w:p>
      <w:r>
        <w:t>8. Брюшкова Л. П. Коллекции геологических музеев как</w:t>
        <w:br/>
        <w:t>часть культурного наследия.- М., 1998.</w:t>
        <w:br/>
        <w:t>281</w:t>
        <w:br/>
        <w:t>қорларын пайдалана отырып, мамандар жетілдіріп отырған ірі</w:t>
        <w:br/>
        <w:t>жоба. Мұражай виртуалды саналады, яғни электронды тасы-</w:t>
        <w:br/>
        <w:t>малдаутшылардағы электронды түрдегі мұражай.</w:t>
        <w:br/>
        <w:t>Мақсаты - тиімді білім беру-тәрбиелеу үрдісі үшін, сон-</w:t>
        <w:br/>
        <w:t>дай-ақ қолайлы уақыт өткізу және ыңғайлылық ретіндегі ақ-</w:t>
        <w:br/>
        <w:t>параттық технологиялардың басымдығы мен дәстүрлі мұра-</w:t>
        <w:br/>
        <w:t>жайдың басымдығын біріктіру. Әрине, ол шынайы мұражайды</w:t>
        <w:br/>
        <w:t>алмастыруды мақсат етпейді.</w:t>
        <w:br/>
        <w:t>Виртуалды мұражай (немесе интерактивті электронды мұ-</w:t>
        <w:br/>
        <w:t>ражай) Интернетті пайдалану арқылы өз бетімен экспози-</w:t>
        <w:br/>
        <w:t>циямен танысу, мұражай бойынша бүкіл экскурсия түрлерін</w:t>
        <w:br/>
        <w:t>өткізу үшін, виртуалды экспозиция түрінде барлық мұражай-</w:t>
        <w:br/>
        <w:t>лық экспозициялардың тиімді ұсынылуын ұйымдастыруға ар-</w:t>
        <w:br/>
        <w:t>налған.</w:t>
        <w:br/>
        <w:t>Ақпараттық-білім беру орталығы «Атамекен» Қазақстан</w:t>
        <w:br/>
        <w:t>картасы: виртуалды кеңістігі» үш мультимедиялық кино-</w:t>
        <w:br/>
        <w:t>театр мен ақпараттық-білім беру сыныбынан тұрады. Баспа</w:t>
        <w:br/>
        <w:t>басылымдары бар медиатека, интерактивті мультимедиялық</w:t>
        <w:br/>
        <w:t>бағдарламалар мен этно-кешен тарихы, оның жәдігерлері, па-</w:t>
        <w:br/>
        <w:t>вильондары туралы фильмдер орталықтың мазмұнын толық-</w:t>
        <w:br/>
        <w:t>тырғыш болып табылады.</w:t>
        <w:br/>
        <w:t>Ақпараттық-білім беру сыныбы мен мультимедиялық кино-</w:t>
        <w:br/>
        <w:t>театрда келушілерге виртуалды экскурсиялар мен саяхаттар,</w:t>
        <w:br/>
        <w:t>медиатека қорларын пайдаланумен сабақтар мен жаттығулар,</w:t>
        <w:br/>
        <w:t>заманауи коммуникациялық құралдар мен қашықтықтан</w:t>
        <w:br/>
        <w:t>оқытудың жаңаша әдістерін қолданумен білім беру семинар-</w:t>
        <w:br/>
        <w:t>лары, мәдениет қайраткерлерімен кездесулер және шебер-</w:t>
        <w:br/>
        <w:t>лік-сыныптары, Қазақстан тарихы бойынша конкурстар мен</w:t>
        <w:br/>
        <w:t>олимпиадалар, жеке келушілерге ақпараттық қызмет көрсету</w:t>
        <w:br/>
        <w:t>ұсынылады.</w:t>
        <w:br/>
        <w:t>Жоба қатысушыларын біріктіруші жергілікті желі «Ата-</w:t>
        <w:br/>
        <w:t>мекен» Қазақстан картасы» виртуалды кеңістік» мамандары-</w:t>
        <w:br/>
        <w:t>на: қажетті ақпаратпен жедел алмасу, бірлескен шаралар мен</w:t>
        <w:br/>
        <w:t>жобаларды жоспарлау, білім беру және тұсау-кесерлік сипат-</w:t>
        <w:br/>
        <w:t>тағы жаңа мультимедиялық бағдарламаларға қол жеткізу,</w:t>
        <w:br/>
        <w:t>басқа мұражай қызметкерлеріне қашықтықтан оқыту мүмкін-</w:t>
        <w:br/>
        <w:t>діктерін ұсынады.</w:t>
        <w:br/>
        <w:t>«Атамекен» Қазақстан картасы» виртуалды кеңістігі» шең-</w:t>
        <w:br/>
        <w:t>берінде жоба қатысушылары арасында ықпалдастықты жетіл-</w:t>
        <w:br/>
        <w:t>273</w:t>
        <w:br/>
        <w:t>Біздің Отанымыздың Азаматты тәрбиелеудегі ерекшелігі</w:t>
        <w:br/>
        <w:t>оның көпұлттылық сипаты болып саналады. Азаматтық тәр-</w:t>
        <w:br/>
        <w:t>биеде ұлттық ерекшеліктерді есептеу ерекше орынға ие. Бұл</w:t>
        <w:br/>
        <w:t>есеп оқушыларды халықтардың ұлттық мәдениеті мен тари-</w:t>
      </w:r>
    </w:p>
    <w:p>
      <w:r>
        <w:t>хи дәстүрлеріне қатыстырылуын көздейді. Азаматтық тәр-</w:t>
        <w:br/>
        <w:t>биелеудің бұл аспектісі «Атамекен» қызметінің шеңберінде</w:t>
        <w:br/>
        <w:t>жарқын түрде жүзеге асырылуда. Жыл сайын этнопарк кө-</w:t>
        <w:br/>
        <w:t>лемінде Астана қаласының этно-мәдени орталықтарының</w:t>
        <w:br/>
        <w:t>жексенбілік мектептерінің интерактивті сабақтары өткізіледі,</w:t>
        <w:br/>
        <w:t>сабақ барысында Астанада тұрып жатқан түрлі ұлт өкілдері-</w:t>
        <w:br/>
        <w:t>нің балалары өздерінің туған тілінде азаматтықтың дамуын,</w:t>
        <w:br/>
        <w:t>қазақстандық патриоттық сезім рухында халық тарихы мен</w:t>
        <w:br/>
        <w:t>мәдениетін насихаттайды.</w:t>
        <w:br/>
        <w:t>Әскери-патриоттық тәрбиелеу жастар арасында патриот-</w:t>
        <w:br/>
        <w:t>тық және азаматтық сезімдерінің қалыптасуында маңызды</w:t>
        <w:br/>
        <w:t>орынға ие. Әскери-патриоттық тәрбиелеу бойынша жұмыс-</w:t>
        <w:br/>
        <w:t>тың әрекеттілігін арттыру мақсатында «Атамекенде» бала-</w:t>
        <w:br/>
        <w:t>лардың әскери бөлімдердің жеке құрамымен, Ұлы Отан со-</w:t>
        <w:br/>
        <w:t>ғысы ардагерлерімен және жергілікті соғыс ардагерлерімен</w:t>
        <w:br/>
        <w:t>кездесулері ұйымдастырылады. Балаларға зор көңіл күй, руха-</w:t>
        <w:br/>
        <w:t>ни әсереткен Қазақстан Республикасының Қарулы Күштерінің</w:t>
        <w:br/>
        <w:t>түрлі бөлімдерінің әскери оркестрлерінің қатысуымен «Атаме-</w:t>
        <w:br/>
        <w:t>кен» Қазақстан картасы» этно-мемориалды кешеннің ұйым-</w:t>
        <w:br/>
        <w:t>дастыруымен Астана қаласында алғаш рет «Патриоттық өлең-</w:t>
        <w:br/>
        <w:t>дердің шеруі» өтті.</w:t>
        <w:br/>
        <w:t>Жалпы мемлекеттік мейрамдарға арналған бағдарламалар</w:t>
        <w:br/>
        <w:t>мұражай қызметінің әлеуметтік түрін көрсете отырып, мұра-</w:t>
        <w:br/>
        <w:t>жай қызметінің бір түрі саналады. Жыл сайын «Атамекен»</w:t>
        <w:br/>
        <w:t>Қазақстан картасы» ӘМК мемлекеттік маңыздылыққа ие күн-</w:t>
        <w:br/>
        <w:t>дері мейрамдар өткізеді. Мұражай көлемінде қоғамның ны-</w:t>
        <w:br/>
        <w:t>ғаюына мүмкіндік туғызу мейрамды өткізудегі басты мақсат</w:t>
        <w:br/>
        <w:t>болып саналады. Мұражайда мерекелік көңіл күй, биязылық</w:t>
        <w:br/>
        <w:t>сезімі, келушілерге құрмет сезімі туындайды, туған тарих</w:t>
        <w:br/>
        <w:t>оқиғаларына қатысты терең ойлы нақты тәсілге бағыттала</w:t>
        <w:br/>
        <w:t>отырып, біріктіруші бастамаларды бірге іздестіруге көп көңіл</w:t>
        <w:br/>
        <w:t>бөлінеді. Отанға деген махаббат сезімі, ортақ тарихи тамыры-</w:t>
        <w:br/>
        <w:t>мыз және ХХІ ғасыр тарихы балаларымыз үшін жан қойылып</w:t>
        <w:br/>
        <w:t>оқиғаларға айналмауына тырысу сезімі біздің баршамызды</w:t>
        <w:br/>
        <w:t>271</w:t>
        <w:br/>
        <w:t>Жұмыстың ең қолайлы түрлерін таңдай отырып, мұражай өз</w:t>
        <w:br/>
        <w:t>аудиториясының (нақты және ықтимал) қызығушылықтарын</w:t>
        <w:br/>
        <w:t>ескеру қажет, мұражай-келуші кері байланысын қамтамасыз</w:t>
        <w:br/>
        <w:t>ете отырып, осы қызығушылықтар мен қажеттіліктерді зерттеу</w:t>
        <w:br/>
        <w:t>қажет.</w:t>
        <w:br/>
        <w:t>«Атамекен» Қазақстан картасы» этно-мемориалды кешені</w:t>
        <w:br/>
        <w:t>ұзақ жылдар бойы өзінің назарын балалардың мұражай қыз-</w:t>
        <w:br/>
        <w:t>метінде тек тыңдаушы ретінде ғана емес, белсенді қатысушы-</w:t>
        <w:br/>
        <w:t>лар ретінде саналуына аударуда. Бұл әдіс орта және жоғарғы</w:t>
        <w:br/>
        <w:t>сынып оқушыларының қызықтырылуын, олармен тарих, пси-</w:t>
        <w:br/>
        <w:t>хология, шешендік өнер, этика және эстетика, экскурсия жүр-</w:t>
        <w:br/>
        <w:t>гізу тәсілі бойынша тренингтер жүргізуді көздейді. Осы тре-</w:t>
        <w:br/>
        <w:t>нингтер барысында стильге, сөйлеу мәнеріне, экскурсиялық</w:t>
        <w:br/>
        <w:t>мағлұматтың мазмұнына үлкен назар бөлінеді.</w:t>
        <w:br/>
        <w:t>«Атамекен» аспан астындағы ашық мұражай және ғылы-</w:t>
        <w:br/>
        <w:t>ми-ағартушылық сипатта болғандықтан, осындай тренинг-</w:t>
        <w:br/>
        <w:t>тер барысында білім беру жағына ерекше көңіл бөлінуі сөзсіз.</w:t>
        <w:br/>
        <w:t>Өзінің рационалды және құндылық аспектілерін үйлестіріп,</w:t>
        <w:br/>
        <w:t>шығармашылық қызмет жасау мұражайдағы білім беру үрді-</w:t>
        <w:br/>
        <w:t>сі өзінде болып саналады. Білім беру мүмкіндіктері көбінесе</w:t>
      </w:r>
    </w:p>
    <w:p>
      <w:r>
        <w:t>мұражайлық ақпаратты, оның қабылдану үрдісін басқару, сон-</w:t>
        <w:br/>
        <w:t>дай-ақ оның мұражайлық аудиторияға әсер етуінің тиімділігін</w:t>
        <w:br/>
        <w:t>ұсынатын мұражай педагогикасы сияқты ғылыми және тәжі-</w:t>
        <w:br/>
        <w:t>рибелік ғылымның дамуы нәтижесінде жүзеге асырылады.</w:t>
        <w:br/>
        <w:t>Мұражайлық коммуникация үрдісі барысында іскерлік</w:t>
        <w:br/>
        <w:t>пен дағдының меңгерілуін, білімнің жеткізілуі мен игерілуін</w:t>
        <w:br/>
        <w:t>қамтитын білім беру мұражайлық ақпараттың жаңа сапалы</w:t>
        <w:br/>
        <w:t>деңгейде меңгерілуінің маңызды сатысы саналады. Мұражай-</w:t>
        <w:br/>
        <w:t>да білім берудің ерекшелік белгісіне - бірінші кезекте бей-</w:t>
        <w:br/>
        <w:t>ресмилік және еріктілік жатады. Өзіндік мүмкіндіктерді</w:t>
        <w:br/>
        <w:t>барынша жүзеге асыру және өз мұражайдағы білім берудің</w:t>
        <w:br/>
        <w:t>ерекшелігіне қызығушылықтарын қанағаттандыру жатады.</w:t>
        <w:br/>
        <w:t>Білім берудің ең танымал түрлерінің бірі болып шеберлік-</w:t>
        <w:br/>
        <w:t>сыныптар саналады. «Атамекен» Қазақстан картасы» этно-</w:t>
        <w:br/>
        <w:t>мемориалды кешені көлемінде ғалымдардың, Қазақстанның</w:t>
        <w:br/>
        <w:t>және шетелдік мұражай ісінің ең үздік мамандарының шебер-</w:t>
        <w:br/>
        <w:t>сыныптары тұрақты өткізіледі, бұл үрдіске белсенді қатысу мұ-</w:t>
        <w:br/>
        <w:t>ражай педагогтарына да тиесілі.</w:t>
        <w:br/>
        <w:t>268</w:t>
        <w:br/>
        <w:t>әртүрлі: «Мұражай шын мәнінде немен айналысады?», «Орта</w:t>
        <w:br/>
        <w:t>ғасырларға саяхат» және т.б.</w:t>
        <w:br/>
        <w:t>2010 жылдың мамыр айында «Атамекен» аумағында алғаш</w:t>
        <w:br/>
        <w:t>рет Бозоқ қалашығының қалыптасуы туралы аңызды сахна-</w:t>
        <w:br/>
        <w:t>лау, тарихи викторина, Астана жас азаматының Салтанатты</w:t>
        <w:br/>
        <w:t>антын оқумен және салтанатты түрде ескерткіш куәліктер</w:t>
        <w:br/>
        <w:t>және белгішелермен марапаттау жүргізілген «Астаналықтарға</w:t>
        <w:br/>
        <w:t>арнау» балалар мейрамы өткізілді. Мейрам аса танымдылыққа</w:t>
        <w:br/>
        <w:t>ме болып, мұражай ұсынып отырған мейрамдар тізімінде</w:t>
        <w:br/>
        <w:t>нық бекіді. Содан басқа мұражай компьютерлік жүйелердің</w:t>
        <w:br/>
        <w:t>ең заманауи мүмкіндіктері - мультимедиа технологиялары</w:t>
        <w:br/>
        <w:t>қолданылған «Астана ХХІ ғасыр» бір жарым сағаттық муль-</w:t>
        <w:br/>
        <w:t>тимедиялық бағдарламаны ұсынуда.</w:t>
        <w:br/>
        <w:t>Бағдарламаның негізгі бөлігі болып мұражай педагогі мен</w:t>
        <w:br/>
        <w:t>мектеп мұғалімінің ықпалдастығы саналады. Олар бірігіп кіш-</w:t>
        <w:br/>
        <w:t>кентай астаналықтарды олардың кішігірім Отанының тари-</w:t>
        <w:br/>
        <w:t>хы және мәдениетімен таныстырады, Астананың қайталанбас</w:t>
        <w:br/>
        <w:t>ескерткіштері және көзтартарлық орындарына қатысты құн-</w:t>
        <w:br/>
        <w:t>дылық қарым-қатынасты қалыптастырады, балалардың бо-</w:t>
        <w:br/>
        <w:t>йында бақылаушылық, қиял, шығармашылық сезімдерінің</w:t>
        <w:br/>
        <w:t>қалыптасуына септігін тигізеді.</w:t>
        <w:br/>
        <w:t>Қоғамдағы мұражай қызметін түсінудегі өзгерістер ХХ ға-</w:t>
        <w:br/>
        <w:t>сырға, әсіресе оның екінші жартысына тән, мұражайларды</w:t>
        <w:br/>
        <w:t>келушілермен жұмыс жасаудың жаңа, дәстүрлі емес түрлерін</w:t>
        <w:br/>
        <w:t>іздестіруге мәжбүрлейді. Мұражайтану ісіне қатысты көп-</w:t>
        <w:br/>
        <w:t>теген мамандардың көзқарасы бойынша келушілермен қа-</w:t>
        <w:br/>
        <w:t>рымқатынастың дәстүрлі тұжырымдамасындағы ең бір «тітір-</w:t>
        <w:br/>
        <w:t>кенгіштік» Ағартушылық дәуіріндегі қалыптасу мезетінен</w:t>
        <w:br/>
        <w:t>бастап Еуропа мәдениетінде мұражай иемденіп отырған «өмір</w:t>
        <w:br/>
        <w:t>мұғалімі» ұстанымы болып саналады. Қазіргі заман адамы кө-</w:t>
        <w:br/>
        <w:t>бінесе мектепте қалыптасқан жеткілікті білім деңгейіне ие,</w:t>
        <w:br/>
        <w:t>кеңістікте физикалық орын ауыстыруды (кино, Іпфегпей және</w:t>
        <w:br/>
        <w:t>т.б.) қажет етпейтін, ақпаратқа едәуір оңай жолмен жақын-</w:t>
        <w:br/>
        <w:t>дау мүмкіндіктері бар. Осындай жағдайларда «мұражайлық</w:t>
        <w:br/>
        <w:t>қажеттілікті» қалыптастыру үшін мұражай келушімен жұмыс</w:t>
      </w:r>
    </w:p>
    <w:p>
      <w:r>
        <w:t>жасауда негізгі жүктемені «білім беру мен оқытудан» «көңіл</w:t>
        <w:br/>
        <w:t>көтеру және бос уақытты ұйымдастыруға» салу керек.</w:t>
        <w:br/>
        <w:t>Мәдени-білім беру қызметінің интегралды түрлері қазіргі</w:t>
        <w:br/>
        <w:t>мұражай тәжірибесінде едәуір көбірек таралуға ие болып отыр.</w:t>
        <w:br/>
        <w:t>267</w:t>
        <w:br/>
        <w:t>ды, Қазақстанның тарихына, мәдениетіне үлкен үлес қосқан</w:t>
        <w:br/>
        <w:t>қазақ жерінің ұлы адамдары туралы айтады.</w:t>
        <w:br/>
        <w:t>2011 жылы өзін-өзі басқару күні 18 тамызда өткізілді, сол</w:t>
        <w:br/>
        <w:t>күні «Атамекен» патриоттары» клубының мүшелері мұра-</w:t>
        <w:br/>
        <w:t>жайда экскурсия жүргізіп, мұражай қызметкерлерінің жұ-</w:t>
        <w:br/>
        <w:t>мысын атқарды, Мемлекет басшысы және облыс әкімдері</w:t>
        <w:br/>
        <w:t>ретінде сөз сөйлеп, күн бойында «Кедендік одақ және Қазақ-</w:t>
        <w:br/>
        <w:t>стан» тақырыбында конференция өткізді. Бұл конференцияда</w:t>
        <w:br/>
        <w:t>мектеп оқушылары түрлі салалардың министрлері рөлінде сөз</w:t>
        <w:br/>
        <w:t>сөйлеп, Қазақстанның Кедендік одақта мүшелігінің мәселесін</w:t>
        <w:br/>
        <w:t>талқылады.</w:t>
        <w:br/>
        <w:t>Экскурсияны жүргізудің рөлдік түрі келушілермен жұмыс</w:t>
        <w:br/>
        <w:t>жасауда өте маңызды және сөзсіз тиімді саналады. Осылай-</w:t>
        <w:br/>
        <w:t>ша 2005 жылдың қыркүйек айында «Атамекенде» өткізілген</w:t>
        <w:br/>
        <w:t>халықаралық конференция барысында «Ұлы Жібек жолы -</w:t>
        <w:br/>
        <w:t>Шығыс пен Батыс мәдениетінің диалогі» Қазақстан аумағы</w:t>
        <w:br/>
        <w:t>арқылы өткен Ұлы Жібек жолы даңғылының тұсаукесері өт-</w:t>
        <w:br/>
        <w:t>ті. Мерекелік шараның ғылыми-танымдық негізі мейрамдық</w:t>
        <w:br/>
        <w:t>жағдайға еш әсер еткен жоқ. Бұл тұсаукесер келушілерді кос-</w:t>
        <w:br/>
        <w:t>тюм киген әртістер Ұлы Жібек жолы бойында орналасқан</w:t>
        <w:br/>
        <w:t>және «Атамекенде» салынған аймақтармен таныстырған, жар-</w:t>
        <w:br/>
        <w:t>қын әрі есте қаларлықтай театрланған қойылым түрінде өтті.</w:t>
        <w:br/>
        <w:t>Келушілерге өлеңдер оқылып, Ұлы “Жібек жолы қызмет етіп</w:t>
        <w:br/>
        <w:t>тұрған кезде көрсетілген облыстарда болып жатқан ежелгі</w:t>
        <w:br/>
        <w:t>мен орта ғасырлардың қызықты жағдайлары мен оқиғалары</w:t>
        <w:br/>
        <w:t>туралы әңгімеленді. Театрлық этюдтармен бейнеленген тарих</w:t>
        <w:br/>
        <w:t>пен география келушілердің бойында үлкен әсер қалдырды.</w:t>
        <w:br/>
        <w:t>Тұсаукесерді осындай түрде өткізудің арқасында келушілерсол</w:t>
        <w:br/>
        <w:t>уақытты, сол кезеңді, құндылықтарды игеруде аймақаралық</w:t>
        <w:br/>
        <w:t>ықпалдастықта аталған жолдың маңыздылығын сезінді.</w:t>
        <w:br/>
        <w:t>Жыл сайын оқушыларды ынталандыру және түрткі болу</w:t>
        <w:br/>
        <w:t>мақсатында «Атамекенде» «Ең үздік экскурсия жетекшісі» кон-</w:t>
        <w:br/>
        <w:t>курсы өткізіледі. Конкурстың негізгі мақсаты - балаларды өз</w:t>
        <w:br/>
        <w:t>елі үшін мақтаныш және патриоттық сезім рухында тәрбиелеу,</w:t>
        <w:br/>
        <w:t>жас ұрпақтың бойында мәдени және рухани құндылықтарға</w:t>
        <w:br/>
        <w:t>деген құрмет сезімін тәрбиелеу, Қазақстан тарихымен та-</w:t>
        <w:br/>
        <w:t>ныстыру. Бұл конкурс бірнеше деңгейде өткізіледі: «Атаме-</w:t>
        <w:br/>
        <w:t>кен» қызметкерлері ұсынған тақырыптар бойынша өздерінің</w:t>
        <w:br/>
        <w:t>инновациялық жобалары үшін мағлұматтар жинақтайды.</w:t>
        <w:br/>
        <w:t>263</w:t>
        <w:br/>
        <w:t>ғылыми-техникалық және ғылыми-әдістемелік әл-қуаттың бо-</w:t>
        <w:br/>
        <w:t>луы арқасында мүмкін. Содан басқа «Атамекенде» қашықтық-</w:t>
        <w:br/>
        <w:t>тағы білім берудің қажетті инновациялық технологиялар</w:t>
        <w:br/>
        <w:t>дайындамасы мен бай тәжірибе жинақталған. Осымен ҚО осы</w:t>
        <w:br/>
        <w:t>жол арқылы өзін-өзі ұйымдастыру арқылы өздерінің шығар-</w:t>
      </w:r>
    </w:p>
    <w:p>
      <w:r>
        <w:t>машылық және интеллектуалдық қабілеттерін көтеріп, білім-</w:t>
        <w:br/>
        <w:t>ге, компьютерлік техникамен әрекеттесе алу қабілетіне ұм-</w:t>
        <w:br/>
        <w:t>тылып және өз бетінше жауапкершілікті шешім қабылдай</w:t>
        <w:br/>
        <w:t>алатын, әсіресе студенттер, оқушылар, кез келген келушіге</w:t>
        <w:br/>
        <w:t>жағымды әсер етеді.</w:t>
        <w:br/>
        <w:t>ЭӘтно-кешенде азаматтық білім беруді қалыптастыру мәсе-</w:t>
        <w:br/>
        <w:t>лесіне қатысты «Қазақстанның саяси құрылымы, республи-</w:t>
        <w:br/>
        <w:t>каның билік органдары» интерактивті викторинасы же-</w:t>
        <w:br/>
        <w:t>тілдірілді. «Атамекен» сайтында оны құрудың мәні болып</w:t>
        <w:br/>
        <w:t>Конституцияның негізгі баптары, мемлекеттік билік орган-</w:t>
        <w:br/>
        <w:t>дарының және т.б. келушілердің сұрақтары саналады. Осы-</w:t>
        <w:br/>
        <w:t>лайша, «заманауи мәдениеттің адамы - ол әлемдік дәрежеде</w:t>
        <w:br/>
        <w:t>ойлай алатын, терең және кең жан-жақты білімді тұлғаны»</w:t>
        <w:br/>
        <w:t>тәрбиелеуге барлық жағдай жасалынуда.</w:t>
        <w:br/>
        <w:t>Келушінің (үлкеннің де, сондай-ақ баланың да) көңілін</w:t>
        <w:br/>
        <w:t>көтеру міндетін мұражайлық мейрам нәтижелі шешеді. Әдет-</w:t>
        <w:br/>
        <w:t>те мейрам мұражайлық қызметтің бірнеше түрін біріктіреді:</w:t>
        <w:br/>
        <w:t>экспозицияларды көрсету, рөлдік ойын белгілері бар театрлық</w:t>
        <w:br/>
        <w:t>қойылымдар, сайыс және викториналар, шеберлік сыныпта-</w:t>
        <w:br/>
        <w:t>ры. Тарихи-мәдени мұраны насихаттау мақсатында мұсыл-</w:t>
        <w:br/>
        <w:t>ман халықтары өміріндегі осы мейрамның мәнін толығырақ</w:t>
        <w:br/>
        <w:t>және нақты ашу үшін «Атамекен» Қазақстан картасы» этно-</w:t>
        <w:br/>
        <w:t>кешенінде жыл сайын «Наурыз» (Көктемгі күн мен түннің</w:t>
        <w:br/>
        <w:t>теңелуі) киелі мейрамының тойлануын ұйымдастырады. Осы</w:t>
        <w:br/>
        <w:t>мерекелік шара көлемінде этнокарта аумағында келушілерде</w:t>
        <w:br/>
        <w:t>ұлттық мәдениеттің, тарихтың, ұлттық рухтың шынайы қа-</w:t>
        <w:br/>
        <w:t>былдануы үшін этноауыл құрылады; ортаазиялық шеберлер</w:t>
        <w:br/>
        <w:t>қол өнерінің жәрмеңкесі өткізіледі; ұлттық тағам мен сусын-</w:t>
        <w:br/>
        <w:t>дар сайысы, ұлттық киімдер және ойындар сайысы жүреді.</w:t>
        <w:br/>
        <w:t>Осылайша «Атамекен» Қазақстанның мәдени мұрасын, оның</w:t>
        <w:br/>
        <w:t>дәстүрі мен салтын насихаттайды.</w:t>
        <w:br/>
        <w:t>Мұражаймен жыл сайын атап өтілетін Халықаралық мұра-</w:t>
        <w:br/>
        <w:t>жай күнінде «Атамекен» Қазақстан картасы» эәтно-кешені</w:t>
        <w:br/>
        <w:t>276</w:t>
        <w:br/>
        <w:t>Мұражай мен мектептің тығыз қарым-қатынастары оқутшы-</w:t>
        <w:br/>
        <w:t>экскурсия жетекшілерімен этно-мемориалды кешен экспози-</w:t>
        <w:br/>
        <w:t>цияларына бағытталған тақырыптарға жазылған рефераттар-</w:t>
        <w:br/>
        <w:t>дан айқын көріністапты. Оқушылар өздерінің рефераттарында</w:t>
        <w:br/>
        <w:t>өз қаһарманының өмірбаянын, олардың өмірі туралы қызықты</w:t>
        <w:br/>
        <w:t>оқиғалар, көпшілік қауымға белгісіз көптеген мағлұматтарды</w:t>
        <w:br/>
        <w:t>ұсынды. Осылайша, бұл рефераттар мұражайдың рухани мә-</w:t>
        <w:br/>
        <w:t>дениеттің, білім берудің орталығы ретіндегі мүмкіндіктерін</w:t>
        <w:br/>
        <w:t>көрнекі түрін ұсынады.</w:t>
        <w:br/>
        <w:t>Соңғы 2-8 жылда дәстүрлі экспозициялар барысында интер-</w:t>
        <w:br/>
        <w:t>активті сабақтар жүйесі кеңінен даму үстінде. Олар келу-</w:t>
        <w:br/>
        <w:t>шілерге дайын мағлұматтар мен түсінікті алу мүмкіндіктерін</w:t>
        <w:br/>
        <w:t>ғана емес, өзіндік жеке тәжірибемен қатар, мұражайлық зат-</w:t>
        <w:br/>
        <w:t>тарды қолдану арқылы ойластыру және салыстыру, өткен</w:t>
        <w:br/>
        <w:t>ғасыр тұлғалардың кейпіне ену арқылы нақты тарихи оқиғаға</w:t>
        <w:br/>
        <w:t>қатысты олармен бірге толғау мүмкіндігін берді. Осындай</w:t>
        <w:br/>
        <w:t>сабақтар барысында қатысушылардың әрекеттері мен ойларын</w:t>
        <w:br/>
        <w:t>қоғам тұрғысынан қарағанда дұрыс саналатын жауаптарға ба-</w:t>
        <w:br/>
        <w:t>ғыттау, келушілердің ортақ және саяси мәдениетін дамыту</w:t>
        <w:br/>
        <w:t>мұражай педагогының басты міндеті саналады.</w:t>
      </w:r>
    </w:p>
    <w:p>
      <w:r>
        <w:t>Бүгінгі күні әлем мұражайларында қолда бар мағлұмат пен</w:t>
        <w:br/>
        <w:t>экспозицияны едәуір ауқымды ұсынуға мүмкіндік беретін</w:t>
        <w:br/>
        <w:t>түрлі техникалық инновациялар мен жаңашылдықтар қолда-</w:t>
        <w:br/>
        <w:t>нылуда. Осылай «Атамекен» Қазақстан картасы» этно-кеше-</w:t>
        <w:br/>
        <w:t>нінде 2010 жылы ашылған «Қазақстан. Мыңжылдықтар асулы</w:t>
        <w:br/>
        <w:t>кезеңі» диорамалық павильонында ол бойынша толық мағ-</w:t>
        <w:br/>
        <w:t>лұматты қамтыған аудио-экскурсия қолданылады.</w:t>
        <w:br/>
        <w:t>Әтно-кешен қызметінде отандастық мұражайлардың әріп-</w:t>
        <w:br/>
        <w:t>тестігі мен шоғырлануына ықпал ететін, Қазақстанның ке-</w:t>
        <w:br/>
        <w:t>шегісі мен бүгінгісін тану мақсатында ынтаны дамытуда,</w:t>
        <w:br/>
        <w:t>елдің мәдениеті мен тарихына қазақстандықтарды, әсіресе</w:t>
        <w:br/>
        <w:t>балаларды қызықтыруда интеллектуалды оп-Ішпе марафо-</w:t>
        <w:br/>
        <w:t>ны кең қолданысқа ие. Осындай марафонның жарқын мы-</w:t>
        <w:br/>
        <w:t>салы ретінде 2011 жылы 17 қыркүйекте өткен «Қайсар елім,</w:t>
        <w:br/>
        <w:t>қазақ жерім - Атамекен!» тақырыбындағы марафон санала-</w:t>
        <w:br/>
        <w:t>ды. Бұл мерекелік шараға Қазақстанның бар аумағының</w:t>
        <w:br/>
        <w:t>мұражайтанушылары, ғалымдар, мәдениет қайраткерлері,</w:t>
        <w:br/>
        <w:t>мектеп оқушылары қатысты. Инновациялық технологиялар</w:t>
        <w:br/>
        <w:t>арқылы бір-бірімен қарым-қатынас жасай отырып, мемлекет</w:t>
        <w:br/>
        <w:t>278</w:t>
        <w:br/>
        <w:t>діру мақсатында, жұмыс тиімділігін көтеруге бағытталған түр-</w:t>
        <w:br/>
        <w:t>лі мерекелік шаралар өткізіледі.</w:t>
        <w:br/>
        <w:t>Содан басқа, қазіргі уақытта, бірінші тұрғыда ақпараттық</w:t>
        <w:br/>
        <w:t>технологиялар тұрғандықтан, мультимедиялық технология-</w:t>
        <w:br/>
        <w:t>лар әлеуметтік-мәдени қызмет көрсету және туризм саласын-</w:t>
        <w:br/>
        <w:t>да, сондай-ақ мұражай қызметінде де қолданысқа тез ие бол-</w:t>
        <w:br/>
        <w:t>ды. Мультимедиялық технологиялар, әсіресе мұражайлар мен</w:t>
        <w:br/>
        <w:t>саяхаттар бойынша виртуалдық экскурсияларды жетілдіруде,</w:t>
        <w:br/>
        <w:t>мұражайлар қызметінің мәдени-білім беру саласында компью-</w:t>
        <w:br/>
        <w:t>терлік техникалардың пайдалануының жаңа бағыттарын</w:t>
        <w:br/>
        <w:t>ашатын дыбыстық және бейнефайлдармен жұмыс жасау мүм-</w:t>
        <w:br/>
        <w:t>кіндігін ұсынады.</w:t>
        <w:br/>
        <w:t>Мультимедиа- компьютерге сөз, дыбыс, бейне, цифрланған</w:t>
        <w:br/>
        <w:t>қозғалмалы емес бейнелерді, анимация, сызба, мәтін сияқты</w:t>
        <w:br/>
        <w:t>мәліметтерді бейнелеуге, жіберуге, сақтауға, өңдеуге, енгізуге</w:t>
        <w:br/>
        <w:t>мүмкіндік беретін технологиялар қосындысы. Осындай түр</w:t>
        <w:br/>
        <w:t>«Атамекен» Қазақстан картасы» этно-кешененінде де ұсыныл-</w:t>
        <w:br/>
        <w:t>ған, нақты айтқанда «Қазақстан. Мыңжылдықтар асулы ке-</w:t>
        <w:br/>
        <w:t>зеңі» павильоны келушілерін диорама бойынша толық мағ-</w:t>
        <w:br/>
        <w:t>лұматты қамтитын аудиоэкскурсиясы ілесе жүреді.</w:t>
        <w:br/>
        <w:t>Астана қаласының мектеп оқушыларының қатысуымен «Қайсар елім, қазақ</w:t>
        <w:br/>
        <w:t>жерім - Атамекен!» республикалық оп-Ііпе марафоны</w:t>
        <w:br/>
        <w:t>274</w:t>
        <w:br/>
        <w:t>бөліктерінің қалыптасу үрдісіне тиімді және толықтай әсер</w:t>
        <w:br/>
        <w:t>етуге мүмкіндік береді.</w:t>
        <w:br/>
        <w:t>Отанның Азаматын тәрбиелеу нақты қажеттілік болып са-</w:t>
        <w:br/>
        <w:t>налады. Бұл қажеттілік - өзінің және қоршаған адамдардың</w:t>
        <w:br/>
        <w:t>ұлттық және жеке еркіндігін құрметтейтін, демократия мұ-</w:t>
        <w:br/>
        <w:t>ратына, әлеуметтік серіктестік идеяларына шынайы беріл-</w:t>
      </w:r>
    </w:p>
    <w:p>
      <w:r>
        <w:t>ген, мемлекетпен кепілденген құқықтар мен міндеттер жиын-</w:t>
        <w:br/>
        <w:t>тығына ие азаматтың педагогикалық үрдістің нәтижжеде түпкі</w:t>
        <w:br/>
        <w:t>мақсаттарға жатуын көре білуден туындады; мемлекеттің заң-</w:t>
        <w:br/>
        <w:t>дарын құрметтеуді басым санай бастайтын азаматтың, тұл-</w:t>
        <w:br/>
        <w:t>ғаның игілігіне, қоғам мен мемлекеттің игілігіне түрлі және</w:t>
        <w:br/>
        <w:t>жемісті қызмет ету қабілеті сипаттайтын азамат.</w:t>
        <w:br/>
        <w:t>Азаматтылықты тәрбиелеу негізі білім берумен байла-</w:t>
        <w:br/>
        <w:t>нысты. Білім беру үрдісі барысында әлемнің тұтас суреті қа-</w:t>
        <w:br/>
        <w:t>лыптасады, адамның, қоғам дамуының және өмір сүруінің</w:t>
        <w:br/>
        <w:t>заңдылықтары мен жүйесі зерттеледі. Бұл қазіргі мен бола-</w:t>
        <w:br/>
        <w:t>шақ үшін бастапқы алаң саналады. Оқушылардың азаматтық</w:t>
        <w:br/>
        <w:t>көзқарастары мен сенімдерін қалыптастыруда қазіргі әлем</w:t>
        <w:br/>
        <w:t>суреті туралы білім жүйесі маңызды орынға ие. Азаматтық</w:t>
        <w:br/>
        <w:t>дүниетанымды қалыптастыру оқушылардың бойында әлемнің</w:t>
        <w:br/>
        <w:t>қазіргі ғылыми суреті - табиғат, қоғам және ойлау туралы тү-</w:t>
        <w:br/>
        <w:t>сініктің құрылуын көздейді.</w:t>
        <w:br/>
        <w:t>«Атамекен» Қазақстан картасы» ӘМК-дегі «Ватра» украин-</w:t>
        <w:br/>
        <w:t>дік ұлттық-мәдени орталығының жексенбілік мектебінің пат-</w:t>
        <w:br/>
        <w:t>риоттық сабағы</w:t>
        <w:br/>
        <w:t>270</w:t>
        <w:br/>
        <w:t>Мультимедиа (іт бітпейіа) - компьютерлік жүйеде сыз-</w:t>
        <w:br/>
        <w:t>балық бейне мен анимацияны (мультипликацияны), бейне-</w:t>
        <w:br/>
        <w:t>суретті, дыбыс, мәтінді біріктіруге мүмкіндік беретін заманауи</w:t>
        <w:br/>
        <w:t>компьютерлік технология.</w:t>
        <w:br/>
        <w:t>Қайталанбас кеңістіктің құрылуы үшін мұражайлық ке-</w:t>
        <w:br/>
        <w:t>ңістіктің негізгі нысандары ретінде бола алатын немесе бұрын-</w:t>
        <w:br/>
        <w:t>нан бар нысандарды толықтыра алатын мультимедиялық тех-</w:t>
        <w:br/>
        <w:t>нологиялар қолданылады.</w:t>
        <w:br/>
        <w:t>«Атамекен» келушілері арасында виртуалды экскурсия-</w:t>
        <w:br/>
        <w:t>лар мен саяхаттар аса танымал - келушілерге нақты барғанға</w:t>
        <w:br/>
        <w:t>дейінгі оларды негізінен қызықтырып тұрған нысандарды</w:t>
        <w:br/>
        <w:t>(жәдігерлерді) қарап шығуға мүмкіндік беретін алғашқы та-</w:t>
        <w:br/>
        <w:t>ныстыру. Бұл - кез келген өлшемдегі өздігінен қозғалатын</w:t>
        <w:br/>
        <w:t>нысандар (жәдігерлер) панорамасы. Панорамалар нысан ішін</w:t>
        <w:br/>
        <w:t>бөлмей, жасанды қозғалыстармен өзара байланысқандықтан,</w:t>
        <w:br/>
        <w:t>нысан ішінде шынайы қозғалыс болып жатқандықтай әсер</w:t>
        <w:br/>
        <w:t>беріп, едәуір қызықты тұстарды айнала көруге болатын-</w:t>
        <w:br/>
        <w:t>дай кідіртіп қарау мүмкіндіктері ұсынылған. Көрермен өз</w:t>
        <w:br/>
        <w:t>қалауы бойынша қозғалыс бағытын өзгерте алады, бейнені</w:t>
        <w:br/>
        <w:t>үлкейту қызметін қолдана алады, оңға солға, алға, артқа</w:t>
        <w:br/>
        <w:t>орын ауыстыра алады. Таныстыруды дыбыстатып жүргізу,</w:t>
        <w:br/>
        <w:t>оған түсіндірмелі мәтін енгізу, жан-жақта бағыт-бағдарлана</w:t>
        <w:br/>
        <w:t>алатындай мүмкіндігімен бөлме жоспары мен географиялық</w:t>
        <w:br/>
        <w:t>карталардың виртуалды саяхатына ықпалдасу мүмкіндігі бар.</w:t>
        <w:br/>
        <w:t>«Тәуелсіздіктің 20 шыңы» жаңа панорамасы этно-кешенде</w:t>
        <w:br/>
        <w:t>мультимедиялық құралдардың қолданылуының жарқын мы-</w:t>
        <w:br/>
        <w:t>салы бола алады.</w:t>
        <w:br/>
        <w:t>Этно-кешенде мультимедиялық құралдардың қолданылуы-</w:t>
        <w:br/>
        <w:t>ның мысалдары өздігінен аса бай анықтама-ақпараттық және</w:t>
        <w:br/>
        <w:t>жарнамалық-ақпараттың таспаларында келтірілген.</w:t>
        <w:br/>
        <w:t>Этно-кешенде инновацияларды пайдалану қашықтықтан</w:t>
        <w:br/>
        <w:t>оқыту барысында да көрініс тапты. Осылайша, мұражай сай-</w:t>
        <w:br/>
        <w:t>тында кез келген келушіге Қазақстан тарихы бойынша ин-</w:t>
      </w:r>
    </w:p>
    <w:p>
      <w:r>
        <w:t>теллектуалды викторина ұсынылып отыр. Қашықтықтағы</w:t>
        <w:br/>
        <w:t>оқытудың (ҚО) құрылуы мен дамуы соңғы уақытта білім</w:t>
        <w:br/>
        <w:t>беру қызметіне деген сұраныстың өсуіне, сонымен қатар</w:t>
        <w:br/>
        <w:t>қашықтықтан білім берудің жоғарғы әлеуметтік маңыздылығы</w:t>
        <w:br/>
        <w:t>негізіне байланысты. ҚО нақты құрылуы мен қызмет етуі эт-</w:t>
        <w:br/>
        <w:t>но-мемориалды кешендегі қажетті кадрлық, педагогикалық,</w:t>
        <w:br/>
        <w:t>275</w:t>
        <w:br/>
        <w:t>біріктіретіндігін мұражайдың келушілерге жеткізуге тыры-</w:t>
        <w:br/>
        <w:t>сып отырған басты ойы болып табылады.</w:t>
        <w:br/>
        <w:t>Бір уақытта күшті танымдық, тәрбиелік, көркемдік және</w:t>
        <w:br/>
        <w:t>үзілісті құрал бола отыра, мейрам өзінің табиғаты бойын-</w:t>
        <w:br/>
        <w:t>ша жартылай функционалды деген алғышартқа сүйене оты-</w:t>
        <w:br/>
        <w:t>рып, мұражай қызметкерлері нақты мерекелік шаралардың</w:t>
        <w:br/>
        <w:t>сценарилерін жетілдірген. Мейрам қызметінің реттеуші</w:t>
        <w:br/>
        <w:t>функциясының да маңызы зор - оның қатысушылары жеке</w:t>
        <w:br/>
        <w:t>идеяларды ортақ сезінулері керек, оларды қоғамның мақұл-</w:t>
        <w:br/>
        <w:t>дауымен түйсінуге тиіс және қызметке қатысты өзіндік мақ-</w:t>
        <w:br/>
        <w:t>сат ретінде қабылдауы қажет. Қазіргі уақытта «Атамекен»</w:t>
        <w:br/>
        <w:t>Қазақстан картасы» ӘМК-мен Отан қорғаушы күні, Жеңіс күні</w:t>
        <w:br/>
        <w:t>(«Соғыстың үрейлі бояуы» тақырыбында балалар суреттерінің</w:t>
        <w:br/>
        <w:t>конкурсы, 2010 ж.); Конституция күні, балаларды қорғаудың</w:t>
        <w:br/>
        <w:t>халықаралық күні, Наурыз, Мемлекеттік рәміздер күні сияқты</w:t>
        <w:br/>
        <w:t>жалпы мемлекеттік мейрамдардың сценарийлері жетілдіріліп,</w:t>
        <w:br/>
        <w:t>жүзеге асырылуда. Бұл мерекелік шаралар жастар бойын-</w:t>
        <w:br/>
        <w:t>да шығармашылық белсенділікті, эстетикалық сезім мен</w:t>
        <w:br/>
        <w:t>талғамды, тарихи сананы қалыптастырады.</w:t>
        <w:br/>
        <w:t>ХХІ ғасырдың басын айқын-</w:t>
        <w:br/>
        <w:t>даған өзгерістер түп негізінде</w:t>
        <w:br/>
        <w:t>адамзаттың рухани-адамгерші-</w:t>
        <w:br/>
        <w:t>лік шығармашылығы жатқан</w:t>
        <w:br/>
        <w:t>білім беру және тарихтың,</w:t>
        <w:br/>
        <w:t>мәдениеттің басты мәселелерін</w:t>
        <w:br/>
        <w:t>ойластырудың жаңа тәсілдерін</w:t>
        <w:br/>
        <w:t>іздестіру қажеттілігін меңзеп</w:t>
        <w:br/>
        <w:t>ҚР тәуелсіздігінің 20 жылдығына отыр. “Жүріп жатқан өзгерістер</w:t>
        <w:br/>
        <w:t>арналған «Тәуелсіздіктің 20 шыңы» мәні тиімді және құнды ас-</w:t>
        <w:br/>
        <w:t>мұражай-панорамадағы «Атамекен» . әдіп - А .</w:t>
        <w:br/>
        <w:t>Қазақстан картасы» ЭМК-де өткен ең Пектілерді бірыңғай үрдісте үй-</w:t>
        <w:br/>
        <w:t>үздік патриоттық сабақ конкурвы лестіруде жатқан сезімнің жаңа</w:t>
        <w:br/>
        <w:t>әдістерінің тетіктері арқылы та-</w:t>
        <w:br/>
        <w:t>рихты қайта ойластыруға әкелді. ХХІ ғасыр - инновация мен</w:t>
        <w:br/>
        <w:t>жаңа технологиялар ғасыры, сол себепті осы идеяны жүзеге</w:t>
        <w:br/>
        <w:t>асыру бүгінгі күні өзекті және сұранысы мол сипатта.</w:t>
        <w:br/>
        <w:t>Тиімді және құнды аспектілерді үйлестірудің мысалы ре-</w:t>
        <w:br/>
        <w:t>тінде «Атамекен» Қазақстан картасы» негізінде виртуалды</w:t>
        <w:br/>
        <w:t>мұражайды құру саналады. Виртуалды мұражай - интернет-</w:t>
        <w:br/>
        <w:t>272</w:t>
      </w:r>
    </w:p>
    <w:p>
      <w:r>
        <w:t>12. Мұражайдың педагогикалық қызметінің пәні болып не</w:t>
        <w:br/>
        <w:t>саналады?</w:t>
        <w:br/>
        <w:t>18. Мұражай педагогының педагогикалық қызметінің ерек-</w:t>
        <w:br/>
        <w:t>шелігі неден көрініс табады?</w:t>
        <w:br/>
        <w:t>14. «Тәрбиелеу» терминінің анықтамасын кең мағынадағы</w:t>
        <w:br/>
        <w:t>қисынын келтіріңіз.</w:t>
        <w:br/>
        <w:t>15. «Тәрбиелік қызмет» терминінің анықтамасының қисы-</w:t>
        <w:br/>
        <w:t>нын келтіріңіз.</w:t>
        <w:br/>
        <w:t>16.“Жастарды тәрбиелеуге қатысты Абай Құнанбаевтың көз-</w:t>
        <w:br/>
        <w:t>қарасын сипаттаңыз.</w:t>
        <w:br/>
        <w:t>17. Әл-Фарабидің көзқарасы бойынша білім беру мен тәр-</w:t>
        <w:br/>
        <w:t>биелеу үрдістерінің айырмашылығы неде?</w:t>
        <w:br/>
        <w:t>18. ХІХ-ХХ ғасырлар тоғысында Қазақстандағы қай баспа</w:t>
        <w:br/>
        <w:t>басылымында тәрбиелеу туралы мақалалар жарияланды?</w:t>
        <w:br/>
        <w:t>19.Қай авторлардың басылымдары(қазақ тілінде)тәрбиелеу</w:t>
        <w:br/>
        <w:t>саласында жаңа идеяларды насихаттады және Қазақстанның</w:t>
        <w:br/>
        <w:t>педагогикалық ғылымының жетілдіруінің негізін қалады?</w:t>
        <w:br/>
        <w:t>20. Қазіргі педагогикада тәрбие үрдісі жүйесінің үлгілері</w:t>
        <w:br/>
        <w:t>қандай талаптар бойынша құрылады?</w:t>
        <w:br/>
        <w:t>21. Мұражай көлемінде тәрбиелеу үрдісінің қандай деңгей-</w:t>
        <w:br/>
        <w:t>лері (кезеңдері) мұражай педагогикасында ерекше белгіленіп</w:t>
        <w:br/>
        <w:t>көрсетеді?</w:t>
        <w:br/>
        <w:t>22. Мұражай құралдарының көмегімен тәрбиелеу үрдісінің</w:t>
        <w:br/>
        <w:t>саяси идеологиямен өзара байланысының мысалдарын келті-</w:t>
        <w:br/>
        <w:t>ріңіз.</w:t>
        <w:br/>
        <w:t>28.Тарихтың қай кезеңінде көпшіліксанасында мемлекеттік</w:t>
        <w:br/>
        <w:t>идеологияны бекіту мақсатында тоталитарлық режимдегі мем-</w:t>
        <w:br/>
        <w:t>лекеттермен жергілікті мұражайлар пайдаланылды?</w:t>
        <w:br/>
        <w:t>24. Ұлттық сана-сезімнің тәрбиеленуіне мұражайлар қалай-</w:t>
        <w:br/>
        <w:t>ша елеулі үлес қосты?</w:t>
        <w:br/>
        <w:t>25. Қазақстандағы қазіргі тәрбиелеу идеологиясының негі-</w:t>
        <w:br/>
        <w:t>зінде қандай идеялар жатыр?</w:t>
        <w:br/>
        <w:t>26. Мұражайлық ғылым мен тәжірибедегі антропологиялық</w:t>
        <w:br/>
        <w:t>тәсілдің мәні неде?</w:t>
        <w:br/>
        <w:t>27. Мұражайлық құралдармен тәрбиелеу тәжірибесінде ком-</w:t>
        <w:br/>
        <w:t>муникациялық тәсілді сипаттаңыз.</w:t>
        <w:br/>
        <w:t>28. Мұражай көлемінде тәрбиелеу жұмыстарын ұйым-</w:t>
        <w:br/>
        <w:t>дастырудың негізгі түрлерін атаңыз.</w:t>
        <w:br/>
        <w:t>29. Тұлғаны тәрбиелеуде мұражайлық-педагогикалық үрдіс</w:t>
        <w:br/>
        <w:t>қандай адамгершілік қағидаларына негізделеді?</w:t>
        <w:br/>
        <w:t>280</w:t>
      </w:r>
    </w:p>
    <w:p>
      <w:r>
        <w:t>мұражайтанушылары балаларға өздерінің интеллектуалды</w:t>
        <w:br/>
        <w:t>деңгейін,тарих, мәдениет, география, тіл саясаты, әдебиет бой-</w:t>
        <w:br/>
        <w:t>ынша білімдер диапазонын көрсету мүмкіндіктеріне ие болды.</w:t>
        <w:br/>
        <w:t>Марафон жеңімпаздарына құнды сыйлықтар мен жүлделер</w:t>
        <w:br/>
        <w:t>тапсырылды.</w:t>
        <w:br/>
        <w:t>Осылайша, заманауи инновацияларды, мұражайлық бағдар-</w:t>
        <w:br/>
        <w:t>ламаларды, театрлық әдістерді кеңінен қолдану арқылы, экс-</w:t>
        <w:br/>
        <w:t>позицияны ұсынуда ерекше, жанды түрді іздестіруде этно-</w:t>
        <w:br/>
        <w:t>кешеннің белсенді зерттеушілік, білім беру және тәрбиелеу</w:t>
        <w:br/>
        <w:t>қызметі өзінің жұмыс нәтижесіне қызығушылық және шығар-</w:t>
        <w:br/>
        <w:t>машылық қарым-қатынасымен «Атамекен» Қазақстан карта-</w:t>
        <w:br/>
        <w:t>сы» мұражайының тек мәдени ғана емес, сондай-ақ рухани,</w:t>
        <w:br/>
        <w:t>білім беру нысаны ретінде танылуына септігін тигізеді.</w:t>
        <w:br/>
        <w:t>Қазіргі қоғамда мектеп оқушылары арасында азаматтық</w:t>
        <w:br/>
        <w:t>сана-сезімнің, патриоттық сезімінің, рухани және адамгер-</w:t>
        <w:br/>
        <w:t>шілікті бастауларын қалыптастырып, тәрбиелеуде мұражай-</w:t>
        <w:br/>
        <w:t>дың алатын орны маңызды, өйткені мұражайда білім берудің</w:t>
        <w:br/>
        <w:t>ерекшелігіне өзіндік қабілетті барынша іске асыру және қызы-</w:t>
        <w:br/>
        <w:t>ғушылықтарды қанағаттандыру жататындықтан, ол мұражай-</w:t>
        <w:br/>
        <w:t>лық пәндердің алуандығымен, мәнерлігімен ынталандырыла-</w:t>
        <w:br/>
        <w:t>ды.</w:t>
        <w:br/>
        <w:t>Өзін-өзі бақылау сұрақтары</w:t>
        <w:br/>
        <w:t>1. «Қызмет» терминіне анықтаманы беріңіз.</w:t>
        <w:br/>
        <w:t>2. Мұражайлық-педагогикалық қызметтің мәні неде?</w:t>
        <w:br/>
        <w:t>8. Психологиялық қызмет теориясының авторы кім?</w:t>
        <w:br/>
        <w:t>4, «Жетекші қызмет» ұғымының мәнінетүсініктеме беріңіз.</w:t>
        <w:br/>
        <w:t>5. Мұражайлық-педагогикалық қызметті ұйымдастыруда</w:t>
        <w:br/>
        <w:t>адам әрекеттерінің қандай түрлерін ескерген жөн?</w:t>
        <w:br/>
        <w:t>6. Мұражайлық-педагогикалық қызмет деңгейлеріне сипат-</w:t>
        <w:br/>
        <w:t>тама беріңіз.</w:t>
        <w:br/>
        <w:t>Т. Адам қызметі бөліктерінің мазмұнын түсіндіріп беріңіз.</w:t>
        <w:br/>
        <w:t>8. Экстериоризация мен интериоризацияның айырмашылы-</w:t>
        <w:br/>
        <w:t>ғы неде?</w:t>
        <w:br/>
        <w:t>9. Мұражайлық-педагогикалық қызметтің түрлерін сипат-</w:t>
        <w:br/>
        <w:t>тап беріңіз.</w:t>
        <w:br/>
        <w:t>10. «Мұражайландыру» термині нені білдіреді?</w:t>
        <w:br/>
        <w:t>11. Мұражай қызметінің мәдени-білім берудің мәні неде?</w:t>
        <w:br/>
        <w:t>279</w:t>
        <w:br/>
        <w:t>астаналықтар мен қала қонақтары үшін ауқымды шаралар</w:t>
        <w:br/>
        <w:t>ұйымдастырады. Біріншіден, мұражай келушілер үшін түні</w:t>
        <w:br/>
        <w:t>бойы тегін қызмет етеді. Екіншіден, бұл күні мұражайлық істі</w:t>
        <w:br/>
        <w:t>насихаттау, жастарды қызықтыру мақсатында «Атамекендегі»</w:t>
        <w:br/>
        <w:t>айлы түн» шарасы өткізіледі. Үшіншіден, бүкіл күн және</w:t>
        <w:br/>
        <w:t>түн бойында жүлде және сыйлықтар ұсынылатын қызықты</w:t>
      </w:r>
    </w:p>
    <w:p>
      <w:r>
        <w:t>мерекелік-шара өтіп жатады. Осындай шара барысында келу-</w:t>
        <w:br/>
        <w:t>шілер Қазақстанның тарихы, мәдениеті, сәулет туралы көп</w:t>
        <w:br/>
        <w:t>мағлұмат алады, мұражайдың жаңа макеттерімен, павиль-</w:t>
        <w:br/>
        <w:t>ондарымен танысады. Осындай шара барысында мұражай</w:t>
        <w:br/>
        <w:t>қызметкерлерімен театрланған көріністе Қазақстанның тарихи</w:t>
        <w:br/>
        <w:t>тұлғалары мен ғұлама адамдары - Абылай хан, Ш. Уәлиханов</w:t>
        <w:br/>
        <w:t>немесе сол жерде болған ақын-жазушылары - А.С. Пушкин,</w:t>
        <w:br/>
        <w:t>Ф.М. Достоевский, Т.Г. Шевченко бұл макеттердің пайда бо-</w:t>
        <w:br/>
        <w:t>луына септігін тигізген тарихи оқиғаларды айта отыра, «Ата-</w:t>
        <w:br/>
        <w:t>мекен» экспозицияларымен таныстырады.</w:t>
        <w:br/>
        <w:t>Мұражайлық мейрамдар қандай да бір өнімді (осындай</w:t>
        <w:br/>
        <w:t>өнім ретінде мұражайлық және ғылыми басылымдар болуы</w:t>
        <w:br/>
        <w:t>мүмкін) ұсынып, оның мәнін ұтымды ашу мақсатында тұсау-</w:t>
        <w:br/>
        <w:t>кесер түрінде ұйымдастырылуы мүмкін. Мысалы, тарихи ес-</w:t>
        <w:br/>
        <w:t>керткіштер тұрғысынан Қазақстанның ең бай Оңтүстік Қа-</w:t>
        <w:br/>
        <w:t>зақстан облысының макеттерін таныстыру үшін экскурсия</w:t>
        <w:br/>
        <w:t>жетекшілері, «Атамекен» патриоттары» клубының мүшелері</w:t>
        <w:br/>
        <w:t>ұлттық киім киіп, ұлттық өлеңдер мен әндерді айта отырып,</w:t>
        <w:br/>
        <w:t>Оңтүстік Қазақстан облысының тұсаукесерін жасады.</w:t>
        <w:br/>
        <w:t>Мектеп оқушылары арасында инновациялық әдістерді қол-</w:t>
        <w:br/>
        <w:t>дану арқылы олардың интеллектуалды деңгейін кеңейтіп,</w:t>
        <w:br/>
        <w:t>ашуға мүмкіндік беретін интерактивті ойындар үлкен сұра-</w:t>
        <w:br/>
        <w:t>нысқа ие. Осылайша, 2011 жылдың сәуір айында интерактивті</w:t>
        <w:br/>
        <w:t>әдістерді қолдана отырып, мектеп оқушыларына арналған</w:t>
        <w:br/>
        <w:t>«ХХІ ғасыр көшбасшысы» интеллектуалды ойыны өткізілді,</w:t>
        <w:br/>
        <w:t>2011 жылдың қыркүйек айында Астана қаласының мектеп</w:t>
        <w:br/>
        <w:t>оқушылары, мұғалімдері қатысқан «Қайсар елім, қазақ же-</w:t>
        <w:br/>
        <w:t>рім - Атамекен» республикалық интеллектуалды оп-Ііпе ма-</w:t>
        <w:br/>
        <w:t>рафон өткізілді. Оп-Ііпе марафонның мақсаты - Қазақстанның</w:t>
        <w:br/>
        <w:t>тарихи-мәдени мұрасын насихаттау, жастарды мұражайлық</w:t>
        <w:br/>
        <w:t>қызметке қатыстыру, республика мұражайлары арасындағы</w:t>
        <w:br/>
        <w:t>байланысты кеңейту және бекіту.</w:t>
        <w:br/>
        <w:t>277</w:t>
        <w:br/>
        <w:t>40. Сотникова С.И. Музеология. Учебное пособие. - М.: Дро-</w:t>
        <w:br/>
        <w:t>фа, 2004. - С. 190.</w:t>
        <w:br/>
        <w:t>41. Станюкович Т. В. Кунсткамера Петербургской академии</w:t>
        <w:br/>
        <w:t>наук. М.- Л.,1958.</w:t>
        <w:br/>
        <w:t>42. Файзуллина Г.Ш. Культурно-образовательная дея-</w:t>
        <w:br/>
        <w:t>тельность музеев Казахстана в период независимости ( 1991-</w:t>
        <w:br/>
        <w:t>2005г.г.): дисс...кандидата исторических наук. - М., 2005. -</w:t>
        <w:br/>
        <w:t>197 с.</w:t>
        <w:br/>
        <w:t>48. Файзуллина Г.Ш. Как живешь, музей? // Музеи Казах-</w:t>
        <w:br/>
        <w:t>стана. - Астана, 2003.- Хе 2(3).- С. 51-54.</w:t>
        <w:br/>
        <w:t>44. Шадриков В.Д. Проблемы системогенеза профессиональ-</w:t>
        <w:br/>
        <w:t>ной деятельности. - М.: Наука, 1982.</w:t>
        <w:br/>
        <w:t>45. Шадриков В.Д. Психология деятельности и способности</w:t>
        <w:br/>
        <w:t>человека.- М.: Логос, 1996.</w:t>
        <w:br/>
        <w:t>46. Шуркова Н. Е. Программа воспитания школьника.- М.,</w:t>
        <w:br/>
        <w:t>1998.</w:t>
        <w:br/>
        <w:t>47. Шляхтина Л.М. Музей в глобальном мире: коммуника-</w:t>
      </w:r>
    </w:p>
    <w:p>
      <w:r>
        <w:t>ционные стратегиий. - 2004.</w:t>
        <w:br/>
        <w:t>48. Юренева Т. Ю. Музей в мировой культуре. - М., 2008.</w:t>
        <w:br/>
        <w:t>49. Юхневич М. Ю. Детские музей в России и за рубежом. -</w:t>
        <w:br/>
        <w:t>М.,2001.</w:t>
        <w:br/>
        <w:t>50. Ярошевский М.Г.Наукао поведении: русский путь.- М:</w:t>
        <w:br/>
        <w:t>Воронеж, 1996.</w:t>
        <w:br/>
        <w:t>284</w:t>
        <w:br/>
        <w:t>2001 жылдан 2011 жыл аралығында «Атамекен» Қазақстан</w:t>
        <w:br/>
        <w:t>картасы» этно-мемориалды кешеніне келу диаграммасы</w:t>
        <w:br/>
        <w:t>суусаны</w:t>
        <w:br/>
        <w:t>2001 2001 72003 2004 2005 2006 2007 1008 2009 2010 2011 жылдар</w:t>
        <w:br/>
        <w:t>ш Балалардың келуі</w:t>
        <w:br/>
        <w:t>іш Ересектердің келуі</w:t>
        <w:br/>
        <w:t>ҚОРЫТЫНДЫ</w:t>
        <w:br/>
        <w:t>Мұражай мен мектеп ықпалдастығына бағытталған білімнің</w:t>
        <w:br/>
        <w:t>гуманитарлық жаңаруына ұмтылыс - ХХІ ғасырдың жаңа</w:t>
        <w:br/>
        <w:t>білім беру парадигмасының мәні.</w:t>
        <w:br/>
        <w:t>Бұл орайда осы күрделі мәселе білім беру мекемелері мен</w:t>
        <w:br/>
        <w:t>мұражай кеңістігі жағдайында педагогикалық сұрақтарды</w:t>
        <w:br/>
        <w:t>шеше алатын мамандарды даярлауды, оқушылардың мұражай</w:t>
        <w:br/>
        <w:t>мағлұматтарының негізінде тәрбиеленуін, олардың теориялық</w:t>
        <w:br/>
        <w:t>ойластырылуын көздейтін педагогикалық бағыттың жаңа</w:t>
        <w:br/>
        <w:t>көлемінде мұражай педагогикасы көмегімен оңай шешімін та-</w:t>
        <w:br/>
        <w:t>буда.</w:t>
        <w:br/>
        <w:t>Мұражай педагогикасы қоғам қажеттілігінің жаңа деңге-</w:t>
        <w:br/>
        <w:t>Йінде тарихты, мәдениетті игерудің уағыздаушысы және құра-</w:t>
        <w:br/>
        <w:t>лы саналады.</w:t>
        <w:br/>
        <w:t>Мұражай адамдар тағдырының, фактілердің, жаңа оқиға-</w:t>
        <w:br/>
        <w:t>лардың сұрыпталуын жүргізе отырып, білім берудің үлкен</w:t>
        <w:br/>
        <w:t>285</w:t>
        <w:br/>
        <w:t>25. Музей университетов Евразийской ассоциации: Анноти-</w:t>
        <w:br/>
        <w:t>рованный справочник. - М., 1999,</w:t>
        <w:br/>
        <w:t>26. Муналбаева У.Д. 20 вершин независимости. Концепция</w:t>
        <w:br/>
        <w:t>музея-панорамы. - Астана, 2011.- С. 72.</w:t>
        <w:br/>
        <w:t>27. Муналбаева У.Д. Научно-педагогические основы этносо-</w:t>
        <w:br/>
        <w:t>циального воспитания современных школьников. Дисе....док-</w:t>
        <w:br/>
        <w:t>тора педагогических наук. - Алматы, 2011.- С. 3851.</w:t>
        <w:br/>
        <w:t>28. Мусаханова М.З. Развитие музеев Казахстана (1991-</w:t>
        <w:br/>
        <w:t>2001 гг.): дисс...кандидата исторических наук. - Алматы, 2007.-</w:t>
        <w:br/>
        <w:t>161с.</w:t>
      </w:r>
    </w:p>
    <w:p>
      <w:r>
        <w:t>29. Педагогика. Уч.пос. для студ.пед.вузов и пед.колледжей</w:t>
        <w:br/>
        <w:t>/ Под ред. П.И.Пидкасистого. - М: Педагогическое обіество</w:t>
        <w:br/>
        <w:t>России, 1998. - С. 640.</w:t>
        <w:br/>
        <w:t>80. Рубиніптейн С.Л. Бытиеи сознание.- М.,1957.</w:t>
        <w:br/>
        <w:t>81. Б.Қ. Санақұлова Қазақстан Республикасындағы музей</w:t>
        <w:br/>
        <w:t>құрылысы мен қызметі (1991-2004 жж.): дисс.. кандидата</w:t>
        <w:br/>
        <w:t>исторических наук. - Орал, 2006.- 125 с.</w:t>
        <w:br/>
        <w:t>82. Сабитов А. Культурная ситуация в Казахстане в 1990-</w:t>
        <w:br/>
        <w:t>2002 гг. и работа программы «Культура и искусство» Фонда Со-</w:t>
        <w:br/>
        <w:t>рос-Казахстан // Культурная политика в Центральной Азии в</w:t>
        <w:br/>
        <w:t>переходный период: Сборник материалов конференции «Куль-</w:t>
        <w:br/>
        <w:t>турная политика в Центральной Азии: практика и перспекти-</w:t>
        <w:br/>
        <w:t>вы» / Сост. Ю. Маркович, А. Сабитов. - Алматы, 2008.- С.67-69.</w:t>
        <w:br/>
        <w:t>88. Сборник лучших патриотических уроков. - Астана,2011.-</w:t>
        <w:br/>
        <w:t>С. 396.</w:t>
        <w:br/>
        <w:t>84. Сборник материалов Первого Международного форума</w:t>
        <w:br/>
        <w:t>музееведов в Казахстане (17-19 мая 2011г.) «Музей как фено-</w:t>
        <w:br/>
        <w:t>мен истории и современности». - Астана,2011.- 819с.</w:t>
        <w:br/>
        <w:t>85. Сластенин В.А., Исаев И.Ф., Митпценко А.И., Шиянов</w:t>
        <w:br/>
        <w:t>Е.М.Педагогика.- М., 1997.</w:t>
        <w:br/>
        <w:t>86. Сотникова С.И. Концепция современного музейного о6-</w:t>
        <w:br/>
        <w:t>разования // Музей и образование. - СПб., 1999.</w:t>
        <w:br/>
        <w:t>87. Столяров Б. Л. Музейная педагогика -- профессия //</w:t>
        <w:br/>
        <w:t>Музей и образование: Сборник научных трудов. - СПб., 1999.</w:t>
        <w:br/>
        <w:t>88. Селиванов В.С. Основы обтцей педагогики: Теория и ме-</w:t>
        <w:br/>
        <w:t>тодика воспитания: Учеб. пособие для студ. высшп. пед. учеб. за-</w:t>
        <w:br/>
        <w:t>ведений / Под ред. В.А. Сластенина. - М.: Издательский центр</w:t>
        <w:br/>
        <w:t>«Академия», 2000.- С. 836.</w:t>
        <w:br/>
        <w:t>89. Педагогика/ Под ред. П.И. Пидкасистого. - М., 1995.</w:t>
        <w:br/>
        <w:t>283</w:t>
        <w:br/>
        <w:t>ниялық тарихи мұрағат және мұрағат ко-</w:t>
        <w:br/>
        <w:t>миссия ғалымдар ережесі» негізінде 1884</w:t>
        <w:br/>
        <w:t>ж. бастап губерниялар мен облыстарда 41</w:t>
        <w:br/>
        <w:t>комиссия құрылды. Оларға қамқоршы-</w:t>
        <w:br/>
        <w:t>лар - губернаторлар, ал ғылыми-әдіс-</w:t>
        <w:br/>
        <w:t>темелік басшылық етуші (1912 ж. дейін)</w:t>
        <w:br/>
        <w:t>археологиялық институт болған. ГЕМК-</w:t>
        <w:br/>
        <w:t>ның қаржысы қайырымдылық қорымен</w:t>
        <w:br/>
        <w:t>және мүшелік жарна арқылы толық-</w:t>
        <w:br/>
        <w:t>тырылып отырды. ГЕМК-ның басты міндеті</w:t>
        <w:br/>
        <w:t>ведомстволық мұрағаттарды талдау және</w:t>
        <w:br/>
        <w:t>тарихи мұрағаттарды құру болып саналады. Музей аудиториясы</w:t>
        <w:br/>
        <w:t>Мұрағаттық комиссияға қысқартылған мекемелердің, сонымен</w:t>
        <w:br/>
        <w:t>қатар шіркеулердің құжаттары түсіп отырды. Көптеген комис-</w:t>
        <w:br/>
        <w:t>сияларархеологиялық қазбалар жүргізді, этнографиялық және</w:t>
        <w:br/>
        <w:t>фольклорлық мағлұматтар жинады, сәулет ескерткіштерін</w:t>
      </w:r>
    </w:p>
    <w:p>
      <w:r>
        <w:t>қайта қалпына келтіруге, мұражайларда көрме, дәріс,</w:t>
        <w:br/>
        <w:t>экскурсия, ұйымдастыруға қатысты. ГЕМК бүкілресейлік</w:t>
        <w:br/>
        <w:t>археологиялық құрылтайларға қатысты, комиссия бастамасы-</w:t>
        <w:br/>
        <w:t>мен төрт облыстық археологиялық құ-</w:t>
        <w:br/>
        <w:t>рылтай өткізілді. Комиссиялардың кө-</w:t>
        <w:br/>
        <w:t>бі өлкетану мағлұматтары мен құнды</w:t>
        <w:br/>
        <w:t>тарихи құжаттардың басылымдары бар</w:t>
        <w:br/>
        <w:t>«Еңбектер», «Хабарлар» немесе «Жинақ-</w:t>
        <w:br/>
        <w:t>тар» басып шығарды. ГЕМК тпет аймақ-</w:t>
        <w:br/>
        <w:t>тардағы мұражайлардың елеулі тобының</w:t>
        <w:br/>
        <w:t>негізін қалаушы және ұйымдастырушы-</w:t>
        <w:br/>
        <w:t>сы саналады. Ерікті бастама негізінде</w:t>
        <w:br/>
        <w:t>қалыптасқан комиссия құрамына ғалым-</w:t>
        <w:br/>
        <w:t>дардың, жазушылардың, қоғамдық қай-</w:t>
        <w:br/>
        <w:t>раткерлердің, ескілік заттарды ұнату-</w:t>
        <w:br/>
        <w:t>шылардың көп бөлігі кірді. Олардың</w:t>
        <w:br/>
        <w:t>көбі мұражайлардың құрылуының</w:t>
        <w:br/>
        <w:t>ұйымдастырушылары мен бастаушы-</w:t>
        <w:br/>
        <w:t>лары болды. 1920 жж. басында мұра-</w:t>
        <w:br/>
        <w:t>ғаттық реформаның өткізілуіне байла-</w:t>
        <w:br/>
        <w:t>Қы. нысты мұрағаттық комиссия өз қызметін</w:t>
        <w:br/>
        <w:t>Аукцион тоқтатты.</w:t>
        <w:br/>
        <w:t>289</w:t>
        <w:br/>
        <w:t>қорғауға, оған қол жетуізу мүмкіндігі</w:t>
        <w:br/>
        <w:t>болмағанда немесе қиын болған жағдай ол</w:t>
        <w:br/>
        <w:t>туралы түсініктеме алуға мүмкіндік береді.</w:t>
        <w:br/>
        <w:t>Ғылыми-көмекші мағлұматтар тобына жата-</w:t>
        <w:br/>
        <w:t>тын мұражай заттарының көшірмесі ерекше</w:t>
        <w:br/>
        <w:t>жағдайларда мұражайлық заттар қатарына</w:t>
        <w:br/>
        <w:t>жатқызылуы мүмкін (уақыт өткен сайын</w:t>
        <w:br/>
        <w:t>түпнұсқаның жоғалуына немесе оған қол</w:t>
        <w:br/>
        <w:t>жетпеген жағдайларда).</w:t>
        <w:br/>
        <w:t>Көрме - мұражайдың коммуникативті</w:t>
        <w:br/>
        <w:t>мүмкіндіктерін кеңейту, мұражайдың түрлі</w:t>
        <w:br/>
        <w:t>мақсатты аудиторияларының сұраныстарын</w:t>
        <w:br/>
        <w:t>қанағаттандыру, мұраны өзекті ету мақса-</w:t>
        <w:br/>
        <w:t>тында уақытша қызмет істейтін мұражай</w:t>
        <w:br/>
        <w:t>экспозициясы. Көрмелер мұражай коллек-</w:t>
        <w:br/>
        <w:t>цияларының пайдалану тиімділігін арт-</w:t>
        <w:br/>
        <w:t>тырады, өзге мұражайлар мен жеке жи-</w:t>
        <w:br/>
        <w:t>нақтардың коллекцияларын көпшілік</w:t>
        <w:br/>
        <w:t>үшін қолжетімді етеді, сондай-ақ өзекті,</w:t>
        <w:br/>
        <w:t>оның ішінде әлеуметтік мәселелерді тал-</w:t>
        <w:br/>
        <w:t>қылауға шығаруға, бағдарлы ғылымдарда</w:t>
        <w:br/>
        <w:t>жаңа зерттеулерді ұсынуға мүмкіндік</w:t>
        <w:br/>
        <w:t>береді. Көрмелер өткізілетін орны бойын-</w:t>
        <w:br/>
        <w:t>ша (мұражай іші, мұражайдан тысқары,</w:t>
        <w:br/>
        <w:t>мұражайаралық, жылжымалы), маз-</w:t>
        <w:br/>
        <w:t>мұндық белгілері бойынша айқында-</w:t>
        <w:br/>
        <w:t>лады (тақырыптық, мәселелік, қорлық,</w:t>
        <w:br/>
        <w:t>есептік, дербестік, мерекелік және т.б.).</w:t>
        <w:br/>
        <w:t>Мұражайдың негізгі экспозициясын ал-</w:t>
        <w:br/>
        <w:t>мастыратын немесе толықтыратын тұрақ-</w:t>
        <w:br/>
        <w:t>ты жұмыс істейтін көрмелер бір түрі болып</w:t>
        <w:br/>
        <w:t>саналады.</w:t>
        <w:br/>
        <w:t>Галереялар (фр. ва!егіе) - түрі мен</w:t>
      </w:r>
    </w:p>
    <w:p>
      <w:r>
        <w:t>жанры бойынша тақырыптық, храно-</w:t>
        <w:br/>
        <w:t>логиялық түрлер бойынша ерекшеле-</w:t>
        <w:br/>
        <w:t>нетін, арнайы көркемөнер коллекция-</w:t>
        <w:br/>
        <w:t>лары. Галереялар көркемөнер мұражайы</w:t>
        <w:br/>
        <w:t>немесе мұражай бөлімі ретінде саналады.</w:t>
        <w:br/>
        <w:t>Мұражай ісі тарихында галереяның пай-</w:t>
        <w:br/>
        <w:t>293</w:t>
        <w:br/>
        <w:t>Ақмола облысының</w:t>
        <w:br/>
        <w:t>елтаңбасы</w:t>
        <w:br/>
        <w:t>«Хойан қала-</w:t>
        <w:br/>
        <w:t>мұражайы». Вьетнам</w:t>
        <w:br/>
        <w:t>Қазақстанның</w:t>
        <w:br/>
        <w:t>ұлттық Мемлекеттік</w:t>
        <w:br/>
        <w:t>мұражайы</w:t>
        <w:br/>
        <w:t>«Қала ескерткіші»</w:t>
        <w:br/>
        <w:t>Сарай-мұражай.</w:t>
        <w:br/>
        <w:t>Тируванантапурам.</w:t>
        <w:br/>
        <w:t>Үндістан</w:t>
        <w:br/>
        <w:t>«Окунево» табиғи</w:t>
        <w:br/>
        <w:t>тарихи-мәдени</w:t>
        <w:br/>
        <w:t>рекреациялық аймақ</w:t>
        <w:br/>
        <w:t>Омск. Ресей</w:t>
        <w:br/>
        <w:t>Тарихи-мәдени қорық</w:t>
        <w:br/>
        <w:t>«Арқайым»</w:t>
        <w:br/>
        <w:t>Міндет - белгілі жағдайда берілген</w:t>
        <w:br/>
        <w:t>мақсат.</w:t>
        <w:br/>
        <w:t>Зауыт-мұражай - өнеркәсіп, ғылым</w:t>
        <w:br/>
        <w:t>және техниканың кешенді ескерткішінің</w:t>
        <w:br/>
        <w:t>- өндірістік кәсіпорынның мұражайлану</w:t>
        <w:br/>
        <w:t>негізінде құрылған мұражай. Өндірістік</w:t>
        <w:br/>
        <w:t>мұражайлардың бағдарлы тобына жата-</w:t>
        <w:br/>
        <w:t>ды.Зауыт-мұражайлар мүмкіндігінше өн-</w:t>
        <w:br/>
        <w:t>дірістік үрдістердің өздерін де көрмеге қою</w:t>
        <w:br/>
        <w:t>нысаны ретінде жасауға және сақтауға</w:t>
        <w:br/>
        <w:t>тырысады. Ресейлік мұражай ісінде тұтас</w:t>
        <w:br/>
        <w:t>зауыттарды кешенді мұражайландыру</w:t>
        <w:br/>
        <w:t>идеясы 1920 жылы басталды, алайда өн-</w:t>
        <w:br/>
        <w:t>дірістік кәсіпорындарға мұражай ныса-</w:t>
        <w:br/>
        <w:t>ны ретінде тұрақты қызығушылық</w:t>
        <w:br/>
        <w:t>1980 жылы қалыптасты.</w:t>
        <w:br/>
        <w:t>Белгі - коммуникативтік үрдісте басқа</w:t>
        <w:br/>
        <w:t>феноменді ұсынушы феномен саналады.</w:t>
        <w:br/>
        <w:t>Жекебелгілер мен белгі жүйесінің жал-</w:t>
        <w:br/>
        <w:t>пы қасиеттерін зерттеу және суреттеумен</w:t>
        <w:br/>
        <w:t>семиотика айналысады. Белгі қызметі</w:t>
        <w:br/>
        <w:t>мұражай затының (нысанының) не-</w:t>
        <w:br/>
        <w:t>месе ескерткіш қызметінің бірі санала-</w:t>
        <w:br/>
        <w:t>ды, сондықтан мұражайлық коммуника-</w:t>
        <w:br/>
        <w:t>цияны ғылыми зерттеу әдістерінің бірі</w:t>
      </w:r>
    </w:p>
    <w:p>
      <w:r>
        <w:t>ретінде семиотикалық сараптама әдісі</w:t>
        <w:br/>
        <w:t>қызмет ете алады.</w:t>
        <w:br/>
        <w:t>Ескерткіштерді қорғау аймағы -- ес-</w:t>
        <w:br/>
        <w:t>керткіштерді олардың тарихи ортасында</w:t>
        <w:br/>
        <w:t>қорғалуын қамтамасыз ету мақсатында</w:t>
        <w:br/>
        <w:t>орнатылған қала құрылысы қызметінің</w:t>
        <w:br/>
        <w:t>ерекше тәртібіндегі аумақтар. Мұражай</w:t>
        <w:br/>
        <w:t>тәжірибесінде - жылжымайтын ескерт-</w:t>
        <w:br/>
        <w:t>кішті мұражайландырудың қажетті</w:t>
        <w:br/>
        <w:t>кезеңі. Әрбір аумаққа қатысты оны қол-</w:t>
        <w:br/>
        <w:t>данудың арнайы шектеулері айқындала-</w:t>
        <w:br/>
        <w:t>ды.</w:t>
        <w:br/>
        <w:t>Бейнелеу негіздері- бейнелеу өнерінің,</w:t>
        <w:br/>
        <w:t>киноөнерінің, фотоқұжаттардың, гра-</w:t>
        <w:br/>
        <w:t>299</w:t>
        <w:br/>
        <w:t>Ведометволық мұражай - құрылымдық</w:t>
        <w:br/>
        <w:t>бөлімше ретінде түрлі министрліктер мен</w:t>
        <w:br/>
        <w:t>ведомстволардың қарауындағы мұражай-</w:t>
        <w:br/>
        <w:t>лар тобы. Қандай да бір ведомство сала-</w:t>
        <w:br/>
        <w:t>сының - білім беру, қатынас жолдары,</w:t>
        <w:br/>
        <w:t>денсаулық сақтау және күштік министр-</w:t>
        <w:br/>
        <w:t>ліктер (қорғаныс, ішкі істер және т.б.), со-</w:t>
        <w:br/>
        <w:t>нымен қатар ғылыми (мысалға Ғылым ака-</w:t>
        <w:br/>
        <w:t>демиясына ) және қоғамдық (кәсіподақ,</w:t>
        <w:br/>
        <w:t>партия, қоғамдық) ұйымдардың дамуы және</w:t>
        <w:br/>
        <w:t>оларды таныту мәселелеріне жауап береді.</w:t>
        <w:br/>
        <w:t>Ведомстволық мұражайлардың елеулі</w:t>
        <w:br/>
        <w:t>бөлігі ретінде білім беру мекемелерінің</w:t>
        <w:br/>
        <w:t>мұражайлары саналады.</w:t>
        <w:br/>
        <w:t>Заттай қайнар көздер - пайда табу</w:t>
        <w:br/>
        <w:t>мағынасындағы төлтума заттарды ұсыну</w:t>
        <w:br/>
        <w:t>мәніндегі мұражай түрі. Заттай қайнар</w:t>
        <w:br/>
        <w:t>көздердің түрлері дайындалған заты (ме-</w:t>
        <w:br/>
        <w:t>талл, ағаш, шыны, мата және т.б.) және</w:t>
        <w:br/>
        <w:t>функционалды бағытталуы (нумизматика,</w:t>
        <w:br/>
        <w:t>қару, жиһаз, т.б.) бойынша бөлінеді.</w:t>
        <w:br/>
        <w:t>Виртуалды мұражайдың екі түрлі маңызы бар:</w:t>
        <w:br/>
        <w:t>1)теквиртуалды кеңістікте қызмететеалатынкомпьютерлік</w:t>
        <w:br/>
        <w:t>технологиялар көмегімен құрылған ойдан аопығарылған</w:t>
        <w:br/>
        <w:t>мұражай үлгісі. Шынайы мұражайдың</w:t>
        <w:br/>
        <w:t>қайсыбір құрам бөліктерін суреттейді:</w:t>
        <w:br/>
        <w:t>«коллекциялар», «экспозиция» және</w:t>
        <w:br/>
        <w:t>т.б. тізімдері. Әдетте, сайт келуші-</w:t>
        <w:br/>
        <w:t>лерімен кері байланыс мүмкіндігімен,</w:t>
        <w:br/>
        <w:t>«мұражай заттарының» кең түрде</w:t>
        <w:br/>
        <w:t>ұсынылған қойылымдарымен, «экс-</w:t>
        <w:br/>
        <w:t>позиция» ішінде виртуалды саяхат</w:t>
        <w:br/>
        <w:t>жасау және оны тіпті өз бетінше үл-</w:t>
        <w:br/>
        <w:t>гілеуге мүмкіндік беретін үш өлшемді «виртуалды экспо-</w:t>
        <w:br/>
        <w:t>зициялардың» болуымен ерекшеленеді.</w:t>
        <w:br/>
        <w:t>2) Іс жүзінде коллекция құрамайтын және әр түрлі жерде</w:t>
        <w:br/>
        <w:t>орналасқан жасанды заттарды таңдаудың мәселелі, аймақтық,</w:t>
        <w:br/>
        <w:t>тақырыптық қағидалары бойынша біріккен электронды басы-</w:t>
      </w:r>
    </w:p>
    <w:p>
      <w:r>
        <w:t>лымдар. Тұрмыстық деңгейде шынайы бар мұражайдың ин-</w:t>
        <w:br/>
        <w:t>291</w:t>
        <w:br/>
        <w:t>мүмкіндіктеріне ие. Тарих зерттеушілерінің рөлін тек ере-</w:t>
        <w:br/>
        <w:t>сек адамдар ғана емес, олардың жетекшілігімен балалар да</w:t>
        <w:br/>
        <w:t>атқаратындықтан, адамдар туралы және оқиғалардың ақпа-</w:t>
        <w:br/>
        <w:t>рат көзі ретінде саналатын мұражайлық пән қатыстылық се-</w:t>
        <w:br/>
        <w:t>зімін тудырып, әсерлі ықпал ете алады. Ақпараттық және құн-</w:t>
        <w:br/>
        <w:t>дылық әл-ауқатының қоғам тарапынан жоғары қажет етілуін</w:t>
        <w:br/>
        <w:t>дәйектей отыра, мұражайдың білім беру қызметі ерекіпе ма-</w:t>
        <w:br/>
        <w:t>ғына мен құндылыққа, ХХІ ғасырдың жаңа динамикасына ие</w:t>
        <w:br/>
        <w:t>болып отыр. Ол- оқушылармен субьект-субьектілік жәнесубһ-</w:t>
        <w:br/>
        <w:t>ект-нысандық өзара әрекеттестік негізіндегі білім беру бағыт-</w:t>
        <w:br/>
        <w:t>тылығымен сипатталатын мұражайлық белсенділіктің ерекше</w:t>
        <w:br/>
        <w:t>түрі. Мұражай тұлғаның тұтастай дамуына бағытталған білім</w:t>
        <w:br/>
        <w:t>беру ортасы саналады.</w:t>
        <w:br/>
        <w:t>Қазіргі мұражай педагогикасы мұражайлық коммуника-</w:t>
        <w:br/>
        <w:t>ция бағытында дамып келеді және бірінші кезекте оқушылар</w:t>
        <w:br/>
        <w:t>тұлғасының шығармашылық қабілеттерінің белсенділік мін-</w:t>
        <w:br/>
        <w:t>деттерін кеңейтуге бағытталған. Келушілермен бірлі-жарым</w:t>
        <w:br/>
        <w:t>және ауық-ауық байланыстардан мұражайлық білім берудің</w:t>
        <w:br/>
        <w:t>көп деңгейлі жүйесін құру, мұражай мен оның мәдениетіне</w:t>
        <w:br/>
        <w:t>жақындастыру мұражайлық педагогиканың жетекші үрдісіне</w:t>
        <w:br/>
        <w:t>айналып отыр. Бұл әлемдік мәдениеттегі жаһанды түрде өтіп</w:t>
        <w:br/>
        <w:t>жатқан өзгерістермен түсіндіріледі.</w:t>
        <w:br/>
        <w:t>Білім беру қызметінің мұражайдың әлеуметтік-мәдени</w:t>
        <w:br/>
        <w:t>бағдарының қалыптасуын, жетілдіруі мен дамуын айқын-</w:t>
        <w:br/>
        <w:t>даушы факторлардың біріне айналуы мұражайдың білім беру</w:t>
        <w:br/>
        <w:t>қызметінің отандық және шетелдік тәжірибесінің жүйелен-</w:t>
        <w:br/>
        <w:t>дірілуі және жалпылануымен, зерттелуімен дәлелденген.</w:t>
        <w:br/>
        <w:t>Соңғы уақытта мұражай жұмысының ең көкейкесті бағыттарының</w:t>
        <w:br/>
        <w:t>біріне айналып отырған мәселе мұражайдың мәдени-білім беру қыз-</w:t>
        <w:br/>
        <w:t>метіне назар аудару болып отыр. Мұражайлар мәдени-тарихи диалогтың</w:t>
        <w:br/>
        <w:t>жүзеге асырылу, мәдени құндылықтармен қарым-қатынас жасаудың</w:t>
        <w:br/>
        <w:t>жаңа түрлерін іздестіру орнына айналуда. Осындай әрекеттестіктің</w:t>
        <w:br/>
        <w:t>негізін тұлғаның әлеуметтену және қалыптасу, құрылу аясына тәр-</w:t>
        <w:br/>
        <w:t>биелік әсер етудің тәсілдері мен заңдылықтарын зерттеуге арналған</w:t>
        <w:br/>
        <w:t>педагогикалық ғылым құрап отыр.</w:t>
        <w:br/>
        <w:t>Заманауи тәжірибешілер өз міндеттерін жаңа ойдың қалыптасуына,</w:t>
        <w:br/>
        <w:t>адамгершілік идеялардың бекітілуіне жәрдемдесуден деп біледі. Дәл</w:t>
        <w:br/>
        <w:t>осы жағдай мұражайлық қызмет түрлерінің алуандығына қарай та-</w:t>
        <w:br/>
        <w:t>286</w:t>
        <w:br/>
        <w:t>Тарихи-мәдени ландшафт - қазіргі қоғаммен мәдени және</w:t>
        <w:br/>
        <w:t>табиғи мұра нысаны ретінде танылған және түпнұсқалық</w:t>
        <w:br/>
        <w:t>белгілерін сақтап қалған (табиғи, материалдық, өзіндік ерек-</w:t>
        <w:br/>
        <w:t>шелік) тарихи қалыптасқан табиғи-мәдени аймақтық кешен.</w:t>
        <w:br/>
        <w:t>Табиғат пен адамдардың үздіксіз әрекеттесуінің нәтижесінде</w:t>
        <w:br/>
        <w:t>құрылып, ұдайы даму үстіндегі табиғи-мәдени құрылымның</w:t>
        <w:br/>
        <w:t>к</w:t>
      </w:r>
    </w:p>
    <w:p>
      <w:r>
        <w:t>- мәдени ландшафтың бөлігі санала-</w:t>
        <w:br/>
        <w:t>ды. Тарихи-мәдени ландшафтың сақтау,</w:t>
        <w:br/>
        <w:t>қалпына келтіру, ұсыну түрі болып</w:t>
        <w:br/>
        <w:t>мұражай-қорықтар мен ұлттық саябақтар</w:t>
        <w:br/>
        <w:t>саналады.</w:t>
        <w:br/>
        <w:t>Тарихи саябақ -- екі түрлі мағынасы</w:t>
        <w:br/>
        <w:t>бар:</w:t>
        <w:br/>
        <w:t>1) Мәдени-тарихи құндылығы бар және</w:t>
        <w:br/>
        <w:t>мәдени, табиғи мұра нысаны ретінде сана-</w:t>
        <w:br/>
        <w:t>латын бақша-саябақ өнерінің туындыла-</w:t>
        <w:br/>
        <w:t>ры.</w:t>
        <w:br/>
        <w:t>2) Мұражай педагогикасында - ашық</w:t>
        <w:br/>
        <w:t>аспан аясында түрлі материалдық жә-</w:t>
        <w:br/>
        <w:t>не материалдық емес тарихи-мәдени</w:t>
        <w:br/>
        <w:t>нысандардың және олардың туындыла-</w:t>
        <w:br/>
        <w:t>рының жинақталған мұражай тәріздес</w:t>
        <w:br/>
        <w:t>мекемеде жинақталған мұражай тәріздес</w:t>
        <w:br/>
        <w:t>мекеме. Тарихи саябақтарға мәдени бі-</w:t>
        <w:br/>
        <w:t>лім беру қызметінің және келушілерге</w:t>
        <w:br/>
        <w:t>ұсынылған көңіл көтеру түрлерінің елеулі</w:t>
        <w:br/>
        <w:t>әралуандығы тән. Негізінен шетелде қол-</w:t>
        <w:br/>
        <w:t>данылатын мұраны игеру тәсілдерінің бірі.</w:t>
        <w:br/>
        <w:t>Тарихи мұражайтану (тарихи мұра-</w:t>
        <w:br/>
        <w:t>жай ғылымы) - мұражайлық үрдіс-</w:t>
        <w:br/>
        <w:t>терді олардың тарихи динамикасы не-</w:t>
        <w:br/>
        <w:t>гізінде зерттейтін мұражайтанудың</w:t>
        <w:br/>
        <w:t>құрылымдық бөлігі, яғни мұражайдың</w:t>
        <w:br/>
        <w:t>мәдени түрі, мұражай тәріздес мекеме,</w:t>
        <w:br/>
        <w:t>мұражайтанымдық ой ретінде қалыптасу</w:t>
        <w:br/>
        <w:t>мен даму үрдістері, мұражай әлемінің бар-</w:t>
        <w:br/>
        <w:t>лық қалыптасу барысы. ХХ ғасырдың ор-</w:t>
        <w:br/>
        <w:t>тасына дейін көбінесе әлем мәдениетінің</w:t>
        <w:br/>
        <w:t>302</w:t>
        <w:br/>
        <w:t>Разумовский А.К.</w:t>
        <w:br/>
        <w:t>минералогиялық</w:t>
        <w:br/>
        <w:t>коллекцияларынан үзінді</w:t>
        <w:br/>
        <w:t>Музыкалық аспаптар</w:t>
        <w:br/>
        <w:t>коллекциясынан үзінді</w:t>
        <w:br/>
        <w:t>«Рога парнокопытных»</w:t>
        <w:br/>
        <w:t>коллекциясынан үзінді</w:t>
        <w:br/>
        <w:t>«Порхаюшее кружево»</w:t>
        <w:br/>
        <w:t>көбелектер коллекция-</w:t>
        <w:br/>
        <w:t>сынан үзінді</w:t>
        <w:br/>
        <w:t>бағытталған мұражай. Ансамбльдік мұражай-</w:t>
        <w:br/>
        <w:t>Ларға мұражай-үйі, мұражай-монастырьлар,</w:t>
        <w:br/>
        <w:t>мұражай-ғибадатханалар, мұражай-мекенжай-</w:t>
        <w:br/>
        <w:t>Лар, мұражай-сарайлар және т.б. жатқызылады.</w:t>
        <w:br/>
        <w:t>Мұражаймен сақталынып тұрған мұраның до-</w:t>
        <w:br/>
        <w:t>минанттылық түрі бойынша коллекциялық</w:t>
        <w:br/>
        <w:t>және ансамбльдік мұражайларға бөлу 1980 жыл-</w:t>
      </w:r>
    </w:p>
    <w:p>
      <w:r>
        <w:t>Антиквариат дегеніміз - Бы</w:t>
        <w:br/>
        <w:t>ескіден сақталған дың аяғында ресейлік мұражайтанумен ұсы-</w:t>
        <w:br/>
        <w:t>тарихи-мәдени, көркем нылған. ХХ ғасырдың аяғынан бастап, бірқатар</w:t>
        <w:br/>
        <w:t>ылықта) р; Ре “</w:t>
        <w:br/>
        <w:t>құндылықтар ансамбльдік мұражайлардың орта мұражай-</w:t>
        <w:br/>
        <w:t>ларында өзгеру тенденциясы байқалуда.</w:t>
        <w:br/>
        <w:t>Антиквариат - Антиквариат заттары ретінде «50 жыл бұрын қалып-</w:t>
        <w:br/>
        <w:t>тасқан мәдени құндылықтар» есептеледі. Антиквариаттық заттардың</w:t>
        <w:br/>
        <w:t>сыртқа шығарылуы мемлекетпен рептеледі. Антиквариалдық заттардың</w:t>
        <w:br/>
        <w:t>құрамы ерекше ауқымды және өзінде коллекцияландырудың барлық са-</w:t>
        <w:br/>
        <w:t>Ласын қалыптастырды (кітаптар, қолжазбалар, көркемөнер, нумизма-</w:t>
        <w:br/>
        <w:t>тика, жиһаз және т.б.). Антиквариат бағасы тұтынушының сұраныстық</w:t>
        <w:br/>
        <w:t>қажеттілігіне, көркемдік және мемориалдық құндылығына, сонымен</w:t>
        <w:br/>
        <w:t>қатар антикварлық заттың уақытша мәртебесіне тәуелді.</w:t>
        <w:br/>
        <w:t>ХҮІІ ғасырда коллекциялаудың бұлжымас саласы ретінде антиква-</w:t>
        <w:br/>
        <w:t>риат ұғымы қалыптаса бастайды. Ол әлемдік тарихи-мәдени мұраларды</w:t>
        <w:br/>
        <w:t>құндылық белгілеумен, көркемөнер нарығының қалыптасуымен тығыз</w:t>
        <w:br/>
        <w:t>байланысты. Елеулі дәрежеде өзінің пайда табу қасиетін жоғалтып,</w:t>
        <w:br/>
        <w:t>жаңа мәнге ие болған заттар антикварлық заттарға жатқызылды (өнер</w:t>
        <w:br/>
        <w:t>туындысы, тарихи рәміздер, естелік таңба ). ХІХ ғ. екінші жартысында</w:t>
        <w:br/>
        <w:t>аукционның маңызды бөлігіне айналған антиквариат заттарын жүйе-</w:t>
        <w:br/>
        <w:t>лендіру басталды.</w:t>
        <w:br/>
        <w:t>Мұрағаттық комиссия - губер-</w:t>
        <w:br/>
        <w:t>ниялық ғылымдарының мұрағаттық</w:t>
        <w:br/>
        <w:t>комиссиясы (ГЕМК) - орталықтан</w:t>
        <w:br/>
        <w:t>шалғай аймақтарда мұражайларды,</w:t>
        <w:br/>
        <w:t>мұрағаттарды және кітапханаларды</w:t>
        <w:br/>
        <w:t>ұйымдастыру, тарих және мәдениет ес-</w:t>
        <w:br/>
        <w:t>керткіштерін зерттеу және сақтауда,</w:t>
        <w:br/>
        <w:t>айқындауда көрнекті рөл атқарған</w:t>
        <w:br/>
        <w:t>жергілікті тарихи-ғылыми қоғамдар.</w:t>
        <w:br/>
        <w:t>ГЕМК-ның құрылуы Ресейдегі ортақ мұрағаттық</w:t>
        <w:br/>
        <w:t>реформаның сәтсіз өткізілу әрекетімен байланысты. «Губер-</w:t>
        <w:br/>
        <w:t>Еңбекгуберниялық ғылыми</w:t>
        <w:br/>
        <w:t>архивтік комиссиясының</w:t>
        <w:br/>
        <w:t>бірінші шығарылымы</w:t>
        <w:br/>
        <w:t>288</w:t>
        <w:br/>
        <w:t>жағдай сол қалпында сақталуда және қайта өңделуде. Сарай-</w:t>
        <w:br/>
        <w:t>мұражайда репрезентативті мұражайдың болуы оны жәдігер-</w:t>
        <w:br/>
        <w:t>лері сарай ғимаратымен ажырамас бірлікті құрамайтын мұра-</w:t>
        <w:br/>
        <w:t>жайландырылған сарайдан ерекшелейді.</w:t>
        <w:br/>
        <w:t>Іс-әрекет - қызметті сараптаудың негізгі бірлігі, мақсатты</w:t>
        <w:br/>
        <w:t>жүзеге асыруға бағытталған үрдіс.</w:t>
        <w:br/>
        <w:t>Балалар мұражайы - мақсатты мұражайлық аудиторияға</w:t>
        <w:br/>
        <w:t>(балалар) бағытталу сипаты тән мұражай түріндегі мекеме.</w:t>
        <w:br/>
        <w:t>Қоршаған өмір шындығына баланың әлеуметтік бейімделуінің</w:t>
        <w:br/>
        <w:t>жүзеге асырылуымен толықтырылған білім беру-тәрбиелік</w:t>
        <w:br/>
        <w:t>қызметінің басымдығы; балалардың шығармашылық және</w:t>
        <w:br/>
        <w:t>ойындық әрекетін ынталандыратын интерактивті мұражай-</w:t>
      </w:r>
    </w:p>
    <w:p>
      <w:r>
        <w:t>лық экспозиция. Балалар мұражайы бір мезетте мұражай,</w:t>
        <w:br/>
        <w:t>мектеп, ойын алаңы, шығармашылық шеберхана, клуб ретінде</w:t>
        <w:br/>
        <w:t>бола тұра синтетикалық үлгі саналады. Жеке дербес құрылым</w:t>
        <w:br/>
        <w:t>ретінде қызмет ете алады, бөлім</w:t>
        <w:br/>
        <w:t>немесе бөлімше құқығы негізінде</w:t>
        <w:br/>
        <w:t>дәстүрлі мұражай құрамына</w:t>
        <w:br/>
        <w:t>кіруі мүмкін («мұражайдағы мұ-</w:t>
        <w:br/>
        <w:t>ражай»), балаларға арналған мә-</w:t>
        <w:br/>
        <w:t>дениет және білім беру өзге меке-</w:t>
        <w:br/>
        <w:t>мелердің бөлшегі бола алады. с</w:t>
        <w:br/>
        <w:t>Балалар мұражай орталығы - Академик С.П. Королевтың</w:t>
        <w:br/>
        <w:t>балалық және отбасылық ауди- мемориалды үй мұражайы</w:t>
        <w:br/>
        <w:t>ториямен жұмыс жасау шоғырланған мұражай бөлігі. Оның</w:t>
        <w:br/>
        <w:t>ішінде үйірмелер, студиялар, клубтар, шығармашылық ше-</w:t>
        <w:br/>
        <w:t>берханалар, дәрісханалар бар. Балалар мұражай орталығы өзі</w:t>
        <w:br/>
        <w:t>құрамдас бөлігі болып келетін мұражайдың экспозициясын</w:t>
        <w:br/>
        <w:t>жұмысы барысында пайдаланады.</w:t>
        <w:br/>
        <w:t>Қызмет - қоғамдық тәжірибені игеруге, қоршаған әлемді</w:t>
        <w:br/>
        <w:t>және өзін-өзі тануға, қайта құруға бағытталған қажеттіліктен</w:t>
        <w:br/>
        <w:t>туындайтын адамның (субьекттің) алға қойған мақсатқа қол</w:t>
        <w:br/>
        <w:t>жеткізудің белсенді үрдісі. Қызметтің</w:t>
        <w:br/>
        <w:t>психологиялық теориясында ол</w:t>
        <w:br/>
        <w:t>мақсатқа жетуге бағытталған әрекеттер</w:t>
        <w:br/>
        <w:t>жиынтығы ретінде анықталады.</w:t>
        <w:br/>
        <w:t>Дискуре (латынша. 41івсеге - адасу,</w:t>
        <w:br/>
        <w:t>фр. Әівсолгв, ағыл. (Әівсойгве - сөз, сөз</w:t>
        <w:br/>
        <w:t>295</w:t>
        <w:br/>
        <w:t>Мұражай аудиториясы - мұражайдың әсерлік күші</w:t>
        <w:br/>
        <w:t>бағытталған адамдар қауымдастығы. Өзіне тән әлеуметтік-</w:t>
        <w:br/>
        <w:t>демографиялық өлшемдерге сәйкес сипатталады (жынысы,</w:t>
        <w:br/>
        <w:t>жасы, білімі, тұратын мекен-жайы). Мұражай аудиториясы</w:t>
        <w:br/>
        <w:t>шынайы және ықтималды, тұрақты және тұрақсыз, дәстүрлі</w:t>
        <w:br/>
        <w:t>және жаңа (мүмкіндіктері шектеулілер, босқындар, жұмыс-</w:t>
        <w:br/>
        <w:t>сыздар, мұражайға енжар қараушы жастар) болып бөлінеді.</w:t>
        <w:br/>
        <w:t>Мұражай аудиториясының бөлшектеп сегментациялануы,</w:t>
        <w:br/>
        <w:t>түрлі санаттағы келушілердің ерекшеліктерін есептеу, оның</w:t>
        <w:br/>
        <w:t>кеңеюіне бағытталу мұражайдың мәдени-білімберу қызметінің</w:t>
        <w:br/>
        <w:t>сапалы көрсеткіштерінің қайнар көзі саналады. Мұражай ау-</w:t>
        <w:br/>
        <w:t>диториясы мұражайлық әлеуметтенудің және мұражай пси-</w:t>
        <w:br/>
        <w:t>хологиясының зерттеу нысаны саналады.</w:t>
        <w:br/>
        <w:t>Аукцион латын сөзі алсііо (алсбіопів) - ашық сауда бары-</w:t>
        <w:br/>
        <w:t>сында адамдардың әлеуметтік-мәдени қызметінің (өнер ту-</w:t>
        <w:br/>
        <w:t>ындыларын, антиквариат, мемориалдық заттар, құжаттарын</w:t>
        <w:br/>
        <w:t>және т.б.) және табиғи нысандардың өнімін көпшілік алдында</w:t>
        <w:br/>
        <w:t>сату тәсілі. Ең жоғары бағаны ұсынған адам мүліктің иегеріне</w:t>
        <w:br/>
        <w:t>айналады. Аукцион - мұражай қорын және жекеменшік</w:t>
        <w:br/>
        <w:t>коллекцияларды толықтырудың бірден-бір көзі. Аукцион-</w:t>
        <w:br/>
        <w:t>ды ұйымдастыру заттардың жүйеленуін, алдын ала сарапта-</w:t>
        <w:br/>
        <w:t>ма жасауды, көрмелерді ұйымдастыру мен тізімдерді басып</w:t>
        <w:br/>
        <w:t>шығаруды қарастырады.</w:t>
        <w:br/>
        <w:t>Өнер туындыларымен сауда-саттық жасау Үшнасі ретінде</w:t>
        <w:br/>
        <w:t>аукциондар ХУІП ғасырда еуропалық І</w:t>
        <w:br/>
        <w:t>көркем нарығымен бір уақытта қа-</w:t>
        <w:br/>
        <w:t>лыптасты. ХУІП ғасырдың екінші</w:t>
      </w:r>
    </w:p>
    <w:p>
      <w:r>
        <w:t>жартысында Еуропаның ірі астанала-</w:t>
        <w:br/>
        <w:t>рында аукционды үй құрылып, соны-</w:t>
        <w:br/>
        <w:t>мен бірге күні бүгінге дейін қызметін</w:t>
        <w:br/>
        <w:t>жалғастырып тұрған ірі бозһеһу&gt;в (Лон-</w:t>
        <w:br/>
        <w:t>дон, 1744 ж.), Сһгіве&gt;в (1766 ж.) аукци-</w:t>
        <w:br/>
        <w:t>он үйі құрылды.</w:t>
        <w:br/>
        <w:t>Бүкіл әлемдегі мұражайлар дәстүрлі</w:t>
        <w:br/>
        <w:t>түрде аукционға белсене қатысады. Аук-</w:t>
        <w:br/>
        <w:t>ционда саудаға қойылған шығармаларды</w:t>
        <w:br/>
        <w:t>мемлекеттік меншікке иемденуге ба-</w:t>
        <w:br/>
        <w:t>сым құқық мемлекет тарапынан мұра-</w:t>
        <w:br/>
        <w:t>жайларға қаржылық көмек жасалынып</w:t>
        <w:br/>
        <w:t>отырады.</w:t>
        <w:br/>
        <w:t>290</w:t>
        <w:br/>
        <w:t>Үй мұражай - екі мағынасы бар:</w:t>
        <w:br/>
        <w:t>1) тарихи оқиғамен немесе тарихи тұлғамен байланысты</w:t>
        <w:br/>
        <w:t>ғимарат ішінде құрылған мемориалды мұражай;</w:t>
        <w:br/>
        <w:t>2) әдеттегі интерьері мен тұрмыстық жағдайы құрылып не-</w:t>
        <w:br/>
        <w:t>месе сақталынған белгілі әлеуметтік топтың немесе сәулет</w:t>
        <w:br/>
        <w:t>стиліне тән ғимарат ішінде құрылған --</w:t>
        <w:br/>
        <w:t>тарихи-көркемөнерлік немесе тарихи-</w:t>
        <w:br/>
        <w:t>тұрмыстық мұражай.</w:t>
        <w:br/>
        <w:t>Көз тартарлық орын - тарихи және</w:t>
        <w:br/>
        <w:t>мәдениет ескерткіштерінің бір түрі.</w:t>
        <w:br/>
        <w:t>Көз тартарлық орын ретінде адам</w:t>
        <w:br/>
        <w:t>қолымен жасалған алуан түрлі ма-</w:t>
        <w:br/>
        <w:t>териалдық нысандар, сонымен қатар</w:t>
        <w:br/>
        <w:t>Ң Фарфорзауыт-мұражайы</w:t>
        <w:br/>
        <w:t>адам мен табиғаттың бірлескен туын- үҮййіл. Ыстамбұл. Түркия</w:t>
        <w:br/>
        <w:t>дылары саналады. Оларға қоныс үй-</w:t>
        <w:br/>
        <w:t>лерінің көрінісі, естелік орындар, архе-</w:t>
        <w:br/>
        <w:t>ологиялық нысандар жатады.</w:t>
        <w:br/>
        <w:t>Сақтау бірлігі - мұражай ісінде есеп</w:t>
        <w:br/>
        <w:t>бірлігі ретінде қабылданған, мұражай</w:t>
        <w:br/>
        <w:t>қорының құрамына кіретін зат немесе</w:t>
        <w:br/>
        <w:t>заттар тобы.</w:t>
        <w:br/>
        <w:t>Мәдени мұра нысандарының</w:t>
        <w:br/>
        <w:t>бірегей мемлекеттік тізімі (тарих және Балаклавадағы жерасты құпия</w:t>
        <w:br/>
        <w:t>мәдениет ескерткіштері) Қазақстан Зауыт-мұражай, Қырым</w:t>
        <w:br/>
        <w:t>Республикасы - құрамында мәдени</w:t>
        <w:br/>
        <w:t>мұра (ескерткіш) нысандары туралы</w:t>
        <w:br/>
        <w:t>мағлұмат қоры бар және осы нысан-</w:t>
        <w:br/>
        <w:t>дар, олардың аумақтары мен қорғау</w:t>
        <w:br/>
        <w:t>аймақтары туралы негізгі ақпарат көзі</w:t>
        <w:br/>
        <w:t>саналатын мемлекеттік ақпараттық</w:t>
        <w:br/>
        <w:t>жүйе.</w:t>
        <w:br/>
        <w:t>Жанды экспозиция - негізін мате-</w:t>
        <w:br/>
        <w:t>риалдық емес мәдени мұра нысанда-</w:t>
        <w:br/>
        <w:t>ры құрайтын мұражай экспозициясы.</w:t>
        <w:br/>
        <w:t>Өндірістік үрдістерді, қолөнерді, салт-</w:t>
      </w:r>
    </w:p>
    <w:p>
      <w:r>
        <w:t>дәстүрлерді және тағы басқаларды көр-</w:t>
        <w:br/>
        <w:t>сетуге мүмкіндік беретіндіктен, жанды</w:t>
        <w:br/>
        <w:t>экспозиция көбінесе этнографиялық</w:t>
        <w:br/>
        <w:t>297</w:t>
        <w:br/>
        <w:t>фикалық құжаттардың заттары мен</w:t>
        <w:br/>
        <w:t>түрлерінде ақпараты бейнеленген мұ-</w:t>
        <w:br/>
        <w:t>ражай заттарының түрі.</w:t>
        <w:br/>
        <w:t>Имитация (лат. ітшізаһ10 - еліктеу)</w:t>
        <w:br/>
        <w:t>- кімге болса да, неге болса да еліктеу,</w:t>
        <w:br/>
        <w:t>ұқсау. Мұражай ісінде еліктеу та-</w:t>
        <w:br/>
        <w:t>биғи және мәдени құбылыстардың</w:t>
        <w:br/>
        <w:t>мұражай кеңістігінде мүмкіндігінше</w:t>
        <w:br/>
        <w:t>нақтылы ұқсатылуын білдіреді. Әдіс-</w:t>
        <w:br/>
        <w:t>тер кешені мұражай экспозициясын-</w:t>
        <w:br/>
        <w:t>да аңдардың, құстардың, табиғат</w:t>
        <w:br/>
        <w:t>құбылыстарын елестету (теңіз толқы-</w:t>
        <w:br/>
        <w:t>ны, күннің күркіреуі), сонымен қа-</w:t>
        <w:br/>
        <w:t>тар мәдени дәстүрлерді, салттарды,</w:t>
        <w:br/>
        <w:t>қолданбалы өнерді көрсетуге мүм-</w:t>
        <w:br/>
        <w:t>кіндік береді. Мұражай педагоги-</w:t>
        <w:br/>
        <w:t>касында ұқсату материалдық емес</w:t>
        <w:br/>
        <w:t>мәдени мұраны, өздігінен жаңғырту</w:t>
        <w:br/>
        <w:t>қасиетінен айырылған дәстүрлерді</w:t>
        <w:br/>
        <w:t>көрсетудің бір түрі ретінде саналады.</w:t>
        <w:br/>
        <w:t>Мұражай белсенділігі - мұражай</w:t>
        <w:br/>
        <w:t>кеңістігінің жетік қамтылуы үшін</w:t>
        <w:br/>
        <w:t>жеке тәжірибені игеру мақсатында</w:t>
        <w:br/>
        <w:t>мұражай аудиториясының мұражайлық коммуникациялық</w:t>
        <w:br/>
        <w:t>үрдіске белсенді араласуын көздейтін технология. Ерекше</w:t>
        <w:br/>
        <w:t>белсенді ортана құру арқылы жүзеге асырылады. Мәдени білім</w:t>
        <w:br/>
        <w:t>беру қызметінің түрлерінде (белсенді сабақ, театрландырылған</w:t>
        <w:br/>
        <w:t>экскурсия, рөлдік ойындар), сонымен қатар жолдама</w:t>
        <w:br/>
        <w:t>мағлұматтарды жетілдіруде қолданылады (белсенділік беттері,</w:t>
        <w:br/>
        <w:t>шығармашылық тапсырмалар, белсенді жолсеріктер). Балалар</w:t>
        <w:br/>
        <w:t>және ересектер аудиториясымен байланыс барысында мұражай</w:t>
        <w:br/>
        <w:t>қызметінде маңыздылығы өсе түседі.</w:t>
        <w:br/>
        <w:t>Мұражайлық түсініктеме (лат. ітіегргезғайо -- «түсінді-</w:t>
        <w:br/>
        <w:t>ру») - мәдени және табиғи мұра нысандарына мұражайлық</w:t>
        <w:br/>
        <w:t>жиын тұрғысында, мұражай экспозициясында немесе тұтас</w:t>
        <w:br/>
        <w:t>мұражайлық дискурста түсініктеме берудің күрделі, көпдең-</w:t>
        <w:br/>
        <w:t>гейлі үрдісі. Таным үрдісінің бұлжымас бөлігі бола тұра,</w:t>
        <w:br/>
        <w:t>мұражай түсініктемесі мұражайлық затпен жұмыс істеудің</w:t>
        <w:br/>
        <w:t>Баянауыл ұлттық паркі</w:t>
        <w:br/>
        <w:t>300</w:t>
        <w:br/>
        <w:t>рихпен, мәдениеттанумен, эстетикамен, психологиямен және т.б. түйі-</w:t>
        <w:br/>
        <w:t>сетін пәнаралық ғылым саналатын мұражайлық педагогиканың қалып-</w:t>
        <w:br/>
        <w:t>тасуының ынтасына айналды.</w:t>
        <w:br/>
        <w:t>Мұражай қызметі бағыттарының бірі саналатын мұражайлық педаго-</w:t>
        <w:br/>
        <w:t>гика бірыңғай білім беру үрдісінде тұлғаны тарихи-өлкетану, азаматтық-</w:t>
      </w:r>
    </w:p>
    <w:p>
      <w:r>
        <w:t>патриоттық, рухани-адамгершілік тәрбиелеу тәжірибесінде үйреншікті</w:t>
        <w:br/>
        <w:t>болып келеді. Бүгінде ол жалпы педагогикалық қызығушылықтың</w:t>
        <w:br/>
        <w:t>ауқымды кеңістігінде қарқынды түрде танымалдыққа ие болып келеді.</w:t>
        <w:br/>
        <w:t>ХХІ ғасыр мұражай ісінің гүлдену кезеңі болады деп күтілуде. Бү-</w:t>
        <w:br/>
        <w:t>гінгі күні білім беруді мұражай, сәйкесінше мұражай әлеуметтік жина-</w:t>
        <w:br/>
        <w:t>ғынсыз мәдени қызметінің, мұражай ісінің өзіндік ерекшеліктерін жетік</w:t>
        <w:br/>
        <w:t>білетін сауатты оқушы мен білікті мамансыз елестету мүмкін емес.</w:t>
        <w:br/>
        <w:t>МҰРАЖАЙ ТЕРМИНДЕРІНІҢ СӨЗДІГІ</w:t>
        <w:br/>
        <w:t>Антропология (көне грек. Яубролос -</w:t>
        <w:br/>
        <w:t>адам; Хбүос - «сөз, тіл») - табиғи (шынайы)</w:t>
        <w:br/>
        <w:t>және мәдени (жасанды) ортада адамның өмір</w:t>
        <w:br/>
        <w:t>сүруін, дамуын, оның шығу тегін зерттеумен</w:t>
        <w:br/>
        <w:t>айналысатын ғылыми ережелер жиынтығы.</w:t>
        <w:br/>
        <w:t>Ақтауда «Бекет аға нұрын Артефакт (лат. А”е/йсінт - жасанды) -</w:t>
        <w:br/>
        <w:t>халықаралық ғылыми- қадағалау жағдайында шынайы себептерге</w:t>
        <w:br/>
        <w:t>Ек келей қатын байланысты жаратылысы мүмкін емес неме-</w:t>
        <w:br/>
        <w:t>Бекет ағаның мұрасын өзекті. Се Мүмкіндігі шамалы. Жасанды заттың пайда</w:t>
        <w:br/>
        <w:t>ету және оқып-үйрену мәселесн болуы сәйкесінше бақылап отырған үрдіске</w:t>
        <w:br/>
        <w:t>талқылады мақсатты қол сұғудың немесе қандай да бір</w:t>
        <w:br/>
        <w:t>ескерілмеген жағдайлардың белгісі саналады.</w:t>
        <w:br/>
        <w:t>Мұраның өзектілігі - мәдени және табиғи</w:t>
        <w:br/>
        <w:t>мұра нысандарының әлеуметтік мәдени рө-</w:t>
        <w:br/>
        <w:t>Лін өзекті ету және түсіндіру арқылы зама-</w:t>
        <w:br/>
        <w:t>науи мәдениетке қосылуына және сақталы-</w:t>
        <w:br/>
        <w:t>нуына бағытталған қызмет. Тәжірибелік аяда</w:t>
        <w:br/>
        <w:t>Болгар мемлекеттік тарихи- нысандарды қолданудың белгілі бағыттары</w:t>
        <w:br/>
        <w:t>сәулеттік қорық мұражаны. ,лыттасты: бастапқы міндеті бойынша; бас-</w:t>
        <w:br/>
        <w:t>1969 жылы құрылды және Ее)</w:t>
        <w:br/>
        <w:t>өш Татарстан Респубаи- Тапқыдан өзгеше, бірақ нысандардың құнды</w:t>
        <w:br/>
        <w:t>касында ең көне болып қасиеттеріне нұқсан келтірмейтін міндеті оо-</w:t>
        <w:br/>
        <w:t>саналады йынша, жариялау және зерттеу мақсатында.</w:t>
        <w:br/>
        <w:t>Көптеген жағдайларда мұра өзектілігінің ба-</w:t>
        <w:br/>
        <w:t>сым немесе жалғыз тәсілі ретінде мұражайландыру қарастырылады.</w:t>
        <w:br/>
        <w:t>Ансамбльдік мұражай - қызметі бірінші кезекте мәдени және</w:t>
        <w:br/>
        <w:t>табиғи мұраның жылжымайтын нысандарының мұражайландырылуына</w:t>
        <w:br/>
        <w:t>287</w:t>
        <w:br/>
        <w:t>сөйлеу, пайымдау)- сөз сөйлеудің негізгі</w:t>
        <w:br/>
        <w:t>ұғымдарының бірі - барлық факторлар-</w:t>
        <w:br/>
        <w:t>мен қоса алғандағы өзара байланысқан</w:t>
        <w:br/>
        <w:t>мәтін. Өзге де факторлармен «Дискурс»</w:t>
        <w:br/>
        <w:t>термині көптеген мағынаны білдіреді,</w:t>
        <w:br/>
        <w:t>олардың ішінде «өмірге бойлаған сөз»</w:t>
        <w:br/>
        <w:t>едәуір ортақ саналады; лингвистикалық</w:t>
        <w:br/>
        <w:t>емес факторлардың ықпалымен айтыл-</w:t>
        <w:br/>
        <w:t>ған сөздер мағынасының өзгерісін түсі-</w:t>
        <w:br/>
        <w:t>нуге және суреттеуге мүмкіндік береді.</w:t>
        <w:br/>
        <w:t>Мұражай педагогикасында «мұражай-</w:t>
        <w:br/>
        <w:t>лық» және «мұражайтанымдық» анықта-</w:t>
      </w:r>
    </w:p>
    <w:p>
      <w:r>
        <w:t>уыш сөздермен қолданылады.</w:t>
        <w:br/>
        <w:t>1) Мұражай дискурсы - «айтылған чегке Будегвице қ. «Жер-</w:t>
        <w:br/>
        <w:t>сөздің» мағынасына әсер етуші барлық асыраушы» көрмесінің «Тірі</w:t>
        <w:br/>
        <w:t>ұғымның жиынтығы, соның ішінде мұ- экспозициясы»,</w:t>
        <w:br/>
        <w:t>ражайлық экспозицияға қатысты автор- Чек Республикасы</w:t>
        <w:br/>
        <w:t>лық ниет, мұражайлық өнімді көрсетудің</w:t>
        <w:br/>
        <w:t>қолданбалы түрлері мен мұражайлық ау-</w:t>
        <w:br/>
        <w:t>диториямен мағыналарды оқудағы нақты</w:t>
        <w:br/>
        <w:t>және үміт етіп отырған арақатынасы.</w:t>
        <w:br/>
        <w:t>Мұражай дискурсының түрлі типтеріне</w:t>
        <w:br/>
        <w:t>авторлық ойлардың өзіндік жиынтығы,</w:t>
        <w:br/>
        <w:t>идеологиялық ұстанымдар (мемлекеттің</w:t>
        <w:br/>
        <w:t>мәдени саясатымен және мұражай саяса-</w:t>
        <w:br/>
        <w:t>тымен айқындалатын) және мұражайлық</w:t>
        <w:br/>
        <w:t>аудиторияныңсипаттамасытән.Мұражай</w:t>
        <w:br/>
        <w:t>дискурсының сараптамасы мұражайдың Жылқылар тірі</w:t>
        <w:br/>
        <w:t>коммуникативтік ерекшелігін айқын- мұражайы.Ұдайы</w:t>
        <w:br/>
        <w:t>дауға жағдай жасайды. театрланған көріністерді</w:t>
        <w:br/>
        <w:t>2) Мұражайтанымдық дискурс - мұра- ұйымдастыратын цирктік</w:t>
        <w:br/>
        <w:t>жай қызметі бойынша, сонымен қатар “"тарды жаттықтыру</w:t>
        <w:br/>
        <w:t>: : орталығы. Шантийи қамалы</w:t>
        <w:br/>
        <w:t>оның теориялық талдану көлеміндегі (СһапШу). Франция</w:t>
        <w:br/>
        <w:t>сөйлеу қызметі. Мұражайлық дискурсты</w:t>
        <w:br/>
        <w:t>суреттеу мен сараптау үшін тіл таңбасы</w:t>
        <w:br/>
        <w:t>мұражай байланысты болып отырған</w:t>
        <w:br/>
        <w:t>тарихи, ғылыми, мифологиялық, тех-</w:t>
        <w:br/>
        <w:t>нологиялық және басқа да тұрғыда қол-</w:t>
        <w:br/>
        <w:t>данылады. Мұражайтанымдық дискурс</w:t>
        <w:br/>
        <w:t>- сөйлеу барысында айтылмайтын, деген- Ж.Тагилдегі</w:t>
        <w:br/>
        <w:t>: : емидовтар мұражай</w:t>
        <w:br/>
        <w:t>мен ескерілетін фактор. Демид тар мұр</w:t>
        <w:br/>
        <w:t>ТІК</w:t>
        <w:br/>
        <w:t>296</w:t>
        <w:br/>
        <w:t>мұражайларға тән. Жанды экспозиция-</w:t>
        <w:br/>
        <w:t>ның міндетті бөлігі ретінде дәстүрді</w:t>
        <w:br/>
        <w:t>таратушы немесе еліктегіш болатын</w:t>
        <w:br/>
        <w:t>адамдар саналады.</w:t>
        <w:br/>
        <w:t>Тірі мұражай - екі мағынасы бар:</w:t>
        <w:br/>
        <w:t>1) материалды және материалды</w:t>
        <w:br/>
        <w:t>емес мәдени мұра нысандарын олар-</w:t>
        <w:br/>
        <w:t>ға тән табиғи және тарихи-мәдени</w:t>
        <w:br/>
        <w:t>ортада олардың бастапқы функция-</w:t>
        <w:br/>
        <w:t>сының өзектілігінің ұдайы өсуі және</w:t>
        <w:br/>
        <w:t>сол қалпында сақталуы жағдайында</w:t>
        <w:br/>
        <w:t>қорғаушы орта мұражай немесе мұ-</w:t>
        <w:br/>
        <w:t>ражай тәріздес мекеме. Тірі мұражай-</w:t>
        <w:br/>
        <w:t>да мұражайлық экспозициялар және</w:t>
        <w:br/>
        <w:t>мұражай қызметінің жеке түрлері жиі</w:t>
        <w:br/>
        <w:t>заманауи қоныстану ортасына тіке-</w:t>
        <w:br/>
        <w:t>лей қосылады, ландшафт және шы-</w:t>
        <w:br/>
        <w:t>найы әлеуметтік-тұрмыстық нысандар</w:t>
        <w:br/>
        <w:t>ішіне орнатылады (білім беру меке-</w:t>
      </w:r>
    </w:p>
    <w:p>
      <w:r>
        <w:t>мелері, мейрамханалар, қонақ үйлер,</w:t>
        <w:br/>
        <w:t>офис және т.б.). Тірі мұражай белгілі</w:t>
        <w:br/>
        <w:t>дәстүрді сақтап қана қоймай, соны-</w:t>
        <w:br/>
        <w:t>мен қатар қоғам өмірінде олардың</w:t>
        <w:br/>
        <w:t>шынайылық қалпында қалуын және «ЛабиринтУм» ғылымының</w:t>
        <w:br/>
        <w:t>интерактивті мұражайы. Санкт-</w:t>
        <w:br/>
        <w:t>тұрақты дамуын қамтамасыз етуге</w:t>
        <w:br/>
        <w:t>ұмтылады.</w:t>
        <w:br/>
        <w:t>2) Шетелдік мұражайтануда - тұр-</w:t>
        <w:br/>
        <w:t>ғылықты халықтың өзекті қажет-</w:t>
        <w:br/>
        <w:t>тіліктері мен мұқтаждықтарын зерт-</w:t>
        <w:br/>
        <w:t>теу негізінде бос уақытын өткізу мен</w:t>
        <w:br/>
        <w:t>ағартушылықты ұйымдастыру арқылы</w:t>
        <w:br/>
        <w:t>онымен байланысты қауымдастықтарға</w:t>
        <w:br/>
        <w:t>жағымды әсер ететін «пайдалы»</w:t>
        <w:br/>
        <w:t>мұражай. Тірі мұражай термині 1917 Х</w:t>
        <w:br/>
        <w:t>жылы американдық мұражайтанушы</w:t>
        <w:br/>
        <w:t>298</w:t>
        <w:br/>
        <w:t>Петербург. Ресей</w:t>
        <w:br/>
        <w:t>ҮШІғ. аяғы ХХ ғ. басындағы</w:t>
        <w:br/>
        <w:t>Анғар және Ілімнің орта</w:t>
        <w:br/>
        <w:t>ағысында өмір сүрген</w:t>
        <w:br/>
        <w:t>Д.-К.Данмен ұсынылған. байырғы халқының тарихи-</w:t>
        <w:br/>
        <w:t>мәдени ортасының қайта</w:t>
        <w:br/>
        <w:t>жаңғыруы</w:t>
        <w:br/>
        <w:t>Шәугім мұражайының</w:t>
        <w:br/>
        <w:t>Коллекциясы</w:t>
        <w:br/>
        <w:t>Граммофондар және</w:t>
        <w:br/>
        <w:t>фонографтармұражай</w:t>
        <w:br/>
        <w:t>коллекциясынан</w:t>
        <w:br/>
        <w:t>жәдігерлер</w:t>
        <w:br/>
        <w:t>Мәскеу университетінің</w:t>
        <w:br/>
        <w:t>зоологиялық</w:t>
        <w:br/>
        <w:t>мұражайының</w:t>
        <w:br/>
        <w:t>коллекциясы</w:t>
        <w:br/>
        <w:t>Дизайн мұражайының</w:t>
        <w:br/>
        <w:t>коллекциясы</w:t>
        <w:br/>
        <w:t>Египеттік өнер</w:t>
        <w:br/>
        <w:t>коллекциясының заттары</w:t>
        <w:br/>
        <w:t>тарихы көлемінде. Әлем мәдениеті оқы-</w:t>
        <w:br/>
        <w:t>тылды. Жоғары оқу орындарында тарихи</w:t>
        <w:br/>
        <w:t>мұражайтану «мұражай ісінің тарихы»</w:t>
        <w:br/>
        <w:t>пәні ретінде оқытылады.</w:t>
        <w:br/>
        <w:t>Тарихи мекен - өзінің жобасында, құ-</w:t>
        <w:br/>
        <w:t>рылыста, табиғи ландшафта, археология-</w:t>
        <w:br/>
        <w:t>лық қабатта, сондай-ақ қоғам өмірінде мә-</w:t>
        <w:br/>
        <w:t>дени және табиғи мұра нысандарын сақтап</w:t>
      </w:r>
    </w:p>
    <w:p>
      <w:r>
        <w:t>қалған қалалық немесе ауылдық қоныс-</w:t>
        <w:br/>
        <w:t>тар. Едәуір маңызды тарихи қоныстар</w:t>
        <w:br/>
        <w:t>мұражайландырылып, мұражай-қорыққа</w:t>
        <w:br/>
        <w:t>айналуы мүмкін. Мұражайландырылған</w:t>
        <w:br/>
        <w:t>тарихи қаланы мұражай-қала деп атау қа-</w:t>
        <w:br/>
        <w:t>былданған. Тарихи қоныстануда қала құ-</w:t>
        <w:br/>
        <w:t>рылысы қызметі ерекше реттелуге жата-</w:t>
        <w:br/>
        <w:t>ды,ал мұра нысандары күзетіледі. Мәдени</w:t>
        <w:br/>
        <w:t>және тарихи мұра нысандарының ерекше</w:t>
        <w:br/>
        <w:t>түрі ретіндегі тарихи қоныстар ұғымы</w:t>
        <w:br/>
        <w:t>ХХ ғасырдың ортасында жүргізіліп жат-</w:t>
        <w:br/>
        <w:t>қан зерттеулерге және қалаларды кешенді</w:t>
        <w:br/>
        <w:t>түрде қайта құру тәжірибесіне байланыс-</w:t>
        <w:br/>
        <w:t>ты пайда болды.</w:t>
        <w:br/>
        <w:t>Мәдени мұражайдың маңыздылық</w:t>
        <w:br/>
        <w:t>категориясы - мұражай коллекциясына</w:t>
        <w:br/>
        <w:t>жататын заттар мен жәдігерлердің маз-</w:t>
        <w:br/>
        <w:t>мұндық мағынасына қарай анықталады.</w:t>
        <w:br/>
        <w:t>Мәдени құнды нысандардың құрамын-</w:t>
        <w:br/>
        <w:t>да болуы мұражайдың маңыздылығын</w:t>
        <w:br/>
        <w:t>арттырады. Мұражай жиындарының,</w:t>
        <w:br/>
        <w:t>коллекциялардың және мұражай құра-</w:t>
        <w:br/>
        <w:t>мына кіретін нысандарының құндылы-</w:t>
        <w:br/>
        <w:t>ғы ЮНЕСКО-ның қамқорлығымен жүр-</w:t>
        <w:br/>
        <w:t>гізілетін арнайы сараптама жасаудың</w:t>
        <w:br/>
        <w:t>негізінде айқындалады. Мұражайдың мә-</w:t>
        <w:br/>
        <w:t>дениқұндылығыбекітіліп,дәлелденгенсоң</w:t>
        <w:br/>
        <w:t>мұражай құндылықтары ЮНЕСКО-ның</w:t>
        <w:br/>
        <w:t>Бүкіл әлемдік мұра нысандары тізіміне</w:t>
        <w:br/>
        <w:t>немесе мемлекеттік реестрге енгізіледі.</w:t>
        <w:br/>
        <w:t>Мұражайдың мәдени маңыздылығының</w:t>
        <w:br/>
        <w:t>санаты оның мәртебесімен айқындалады.</w:t>
        <w:br/>
        <w:t>3503</w:t>
        <w:br/>
        <w:t>тернет-сайтын «виртуалды мұражай» деп</w:t>
        <w:br/>
        <w:t>атайды.</w:t>
        <w:br/>
        <w:t>Волонтерлік (өз еркі бойынша) (фр.</w:t>
        <w:br/>
        <w:t>уоіопбгіге - еркіндік деген мағына)</w:t>
        <w:br/>
        <w:t>же материалдық емес ынталандыру</w:t>
        <w:br/>
        <w:t>негізінде құрылған, сондай-ақ әлеу- Олимпияда 0 НЫНДА:</w:t>
        <w:br/>
        <w:t>ры жөніндегі комитет</w:t>
        <w:br/>
        <w:t>меттік, қайырымдылық және басқа да мұражайы - Олимпияда</w:t>
        <w:br/>
        <w:t>қоғамдық тиімді мақсаттарды көздеген алауының тарихы</w:t>
        <w:br/>
        <w:t>еңбек қарым-қатынастарының жүйесі. Өз бастауымен ақысыз</w:t>
        <w:br/>
        <w:t>негізде жұмыс істейтін еріктілердің еңбегін пайдалану</w:t>
        <w:br/>
        <w:t>мұражайлардың жанама қаржыландырылуының түрі санала-</w:t>
        <w:br/>
        <w:t>ды. Қандай да бір мәселелерді шешу мақсатында еріктілерді</w:t>
        <w:br/>
        <w:t>қызықтыру арқылы. Кез келген міндеттерді шешу үшін</w:t>
        <w:br/>
        <w:t>мұражай еріктілерді қатыстырып, оларға индивидуалды даму</w:t>
        <w:br/>
        <w:t>және қоғам тарапынан танылу мүмкіндіктерін ұсынады.</w:t>
        <w:br/>
        <w:t>Мұражай жағдайындағы тәрбие жұ-</w:t>
        <w:br/>
        <w:t>мысы - тұлғаның дүниетанымы мен ой</w:t>
        <w:br/>
        <w:t>өрісін дамытатын, білім беру ақпаратының</w:t>
        <w:br/>
        <w:t>негізінде жүзеге асырылатын, мұражай</w:t>
        <w:br/>
        <w:t>келушілерінің адамгершілік сезімі мен</w:t>
      </w:r>
    </w:p>
    <w:p>
      <w:r>
        <w:t>қасиеттерінің тәрбиеленуіне бағытталған</w:t>
        <w:br/>
        <w:t>мұражай-педагогикалық үрдіс жағдайында</w:t>
        <w:br/>
        <w:t>мұражай педагогтарының арнайы ұйым- Лондондағы</w:t>
        <w:br/>
        <w:t>құрылыс көрмесі</w:t>
        <w:br/>
        <w:t>дастырылған қызметі.</w:t>
        <w:br/>
        <w:t>Тәрбиелік - тұлғаның әлеуметтік қарым-қатынастарының</w:t>
        <w:br/>
        <w:t>бүкіл жиынтығын айқындайтын, құндылық әлемінің тұрақты</w:t>
        <w:br/>
        <w:t>жүйесі түрінде ұсынылған тәрбие нәтижесі.</w:t>
        <w:br/>
        <w:t>Мұражай заттарының (нысанды) көшірмесі - жүзеге асыру</w:t>
        <w:br/>
        <w:t>мақсаттары үшін маңызды мұражай затының негізгі сипат-</w:t>
        <w:br/>
        <w:t>тамасы мен сыртқы кейпін мүмкіндігінше тар</w:t>
        <w:br/>
        <w:t>нақты жеткізу мақсатымен құрылған зат.</w:t>
        <w:br/>
        <w:t>Мұражай заттарының (нысанды) жүзеге</w:t>
        <w:br/>
        <w:t>асырылуына көшірме, қайта жасалған өнім, |.</w:t>
        <w:br/>
        <w:t>үлгілер, макеттер, муляждар, көшірме бе 7</w:t>
        <w:br/>
        <w:t>дер, голограммалар, ғылыми қайта жаң-</w:t>
        <w:br/>
        <w:t>ғырту жатады. Мұражай заттарын (нысан)</w:t>
        <w:br/>
        <w:t>пайдалану, оның түпнұсқасын сақтауға,</w:t>
        <w:br/>
        <w:t>қоршаған ортаның қолайсыз әсерлерінен</w:t>
        <w:br/>
        <w:t>Көркемдік галереясы</w:t>
        <w:br/>
        <w:t>292</w:t>
        <w:br/>
        <w:t>барлық деңгейлеріне қатысады: мұражай</w:t>
        <w:br/>
        <w:t>қорын жасақтаудан бастап экскурсия мен</w:t>
        <w:br/>
        <w:t>баспаға шығарылуға дейін. Танымның</w:t>
        <w:br/>
        <w:t>ғылыми тәсілдері негізінде мұраға талдау</w:t>
        <w:br/>
        <w:t>жасай отыра, мұражай өзінің әлеуметтік</w:t>
        <w:br/>
        <w:t>қызметі мен міндетін жүзеге асырады,</w:t>
        <w:br/>
        <w:t>әлеуметтік жадының жеткізушісі сана-</w:t>
        <w:br/>
        <w:t>лады, қоғамдық сананың қалыптасуына</w:t>
        <w:br/>
        <w:t>ықпал етеді.</w:t>
        <w:br/>
        <w:t>Ақпараттық технологиялар- мұражай</w:t>
        <w:br/>
        <w:t>ішінде ақпараттың жинақталуын, сақ-</w:t>
        <w:br/>
        <w:t>талуын, өңделуін және оның мұражай</w:t>
        <w:br/>
        <w:t>қабырғасынан тыс жерде таралуын қам-</w:t>
        <w:br/>
        <w:t>тамасыз ететін мұражай ісіндегі ғылы-</w:t>
        <w:br/>
        <w:t>ми-техникалық әдістердің, құралдар мен</w:t>
        <w:br/>
        <w:t>қорлардың жиынтығы. Ақпараттық тех-</w:t>
        <w:br/>
        <w:t>нологиялар қол еңбегін жеңілдетуге,</w:t>
        <w:br/>
        <w:t>ақпараттың қолжетімдігін және оның</w:t>
        <w:br/>
        <w:t>іздеу аясының (қорлардың компьютер-</w:t>
        <w:br/>
        <w:t>“ ленуі, мәліметтер қорын және мұра-</w:t>
        <w:br/>
        <w:t>Мұражай заттары жай сайттарын құру) тиімділігін арт-</w:t>
        <w:br/>
        <w:t>тыруға, мұражай экспозициясының ақпараттылығы мен</w:t>
        <w:br/>
        <w:t>коммуникативтілігін күшейтуге, сондай-ақ сандық мұраның</w:t>
        <w:br/>
        <w:t>сақталуына бағытталған.</w:t>
        <w:br/>
        <w:t>Мұражай заттарының (нысанын) ақпараттық басымды-</w:t>
        <w:br/>
        <w:t>ғы- мұражай заты/мұражай нысанында жинақталған барлық</w:t>
        <w:br/>
        <w:t>ақпараттың жиынтығы - анықталған және анықталмаған</w:t>
        <w:br/>
        <w:t>ретіндегі заттың (нысанның) ақпараттық алаң деп атау қабыл-</w:t>
        <w:br/>
        <w:t>данған.</w:t>
      </w:r>
    </w:p>
    <w:p>
      <w:r>
        <w:t>Тарихи мәдени орта - мәдени және табиғи мұра нысан-</w:t>
        <w:br/>
        <w:t>дарын өзінде үйлестірген адамның жергілікті-аумақтық</w:t>
        <w:br/>
        <w:t>заттай-кеңістіктік аясы. Өзекті мәдениет құбылысы ретінде</w:t>
        <w:br/>
        <w:t>тарихи-мәдени ортаның көлемінде мәдениеттің мирасқорлық</w:t>
        <w:br/>
        <w:t>жағдайында тұлғаның қалыптасуы мен дамуы үшін ерекше ма-</w:t>
        <w:br/>
        <w:t>териалды және рухани жағдайлар құрылады. Тарихи-мәдени</w:t>
        <w:br/>
        <w:t>ортаның ортақұрушы факторлары болып тарихи қоныстар мен</w:t>
        <w:br/>
        <w:t>олардың бөліктері, тарихи-мәдени ландшафт пен мұраның</w:t>
        <w:br/>
        <w:t>жеке құнды нысандары саналады. Тарихи-мәдени ортаның</w:t>
        <w:br/>
        <w:t>мұражайлануы негізінде орта мұражайлары құрылады.</w:t>
        <w:br/>
        <w:t>301</w:t>
        <w:br/>
        <w:t>да болуы әдетте көркемөнер мұражайларының құрылуына</w:t>
        <w:br/>
        <w:t>алғышпарт болды. ХХ ғасырда көзбен шолуға қолжетімді көр-</w:t>
        <w:br/>
        <w:t>кемөнер салондары, материалды мәдениеттің түрлі ескерт-</w:t>
        <w:br/>
        <w:t>кіштері галереялар деп аталды.</w:t>
        <w:br/>
        <w:t>Геральдика - Елтаңбаларды зерттейтін және суреттеумен</w:t>
        <w:br/>
        <w:t>айналысатын көмекші тарихи пән. Геральдиканы зерттеудің</w:t>
        <w:br/>
        <w:t>қорытындысы мұражай ісінде кеңінен қолданылады. Ге-</w:t>
        <w:br/>
        <w:t>ральдика генеалогия (елтаңба әулетті немесе аты-жөнін ай-</w:t>
        <w:br/>
        <w:t>ғақтайды), сферагистика, нумизматика (мөрде және ақшада</w:t>
        <w:br/>
        <w:t>елтаңбаның салынуы), эпиграфика (елтаңбаның бейнеленуі</w:t>
        <w:br/>
        <w:t>үшін түрлі материалдар қолданылды) сияқты көмекші тарихи</w:t>
        <w:br/>
        <w:t>дербес пәндермен тығыз байланысты. Эмблематиканың тарихи</w:t>
        <w:br/>
        <w:t>дербес пәнінің құрамдас бөлігі ретінде геральдика рәміз, эмбле-</w:t>
        <w:br/>
        <w:t>ма және елтаңба арасында байланысты зерттеуге ерекше көңіл</w:t>
        <w:br/>
        <w:t>бөлінеді. Мысалы, елтаңба эмблеманың жеке бөлігі, ал эмбле-</w:t>
        <w:br/>
        <w:t>ма- рәміздің бір түрі. Басқа жағынан, елтаңба бетінде қандай</w:t>
        <w:br/>
        <w:t>да бір түсінікке немесе құбылысқа</w:t>
        <w:br/>
        <w:t>астарлы сілтеуші рәміз-белгілер бар.</w:t>
        <w:br/>
        <w:t>Қала мұражай- тарихи құрылысы</w:t>
        <w:br/>
        <w:t>сақталған және тұтас организм, көр-</w:t>
        <w:br/>
        <w:t>сетілімнің негізгі нысаны санала-</w:t>
        <w:br/>
        <w:t>тын тарихи қала. Қала-мұражайды</w:t>
        <w:br/>
        <w:t>мұражайландыру және мәдени ту-</w:t>
        <w:br/>
        <w:t>ризмге бағытталудың жоғарғы дең- «Кижи» мұражан қорық;</w:t>
        <w:br/>
        <w:t>гейі ерекшелейді. Балалар мұражай театры</w:t>
        <w:br/>
        <w:t>Мемлекеттік мұражай - мемле-</w:t>
        <w:br/>
        <w:t>кет меншігі болып табылатын және оның бюджетімен қар-</w:t>
        <w:br/>
        <w:t>жыландырылатын мұражайлар тобы. Ресейде алғашқы мұра-</w:t>
        <w:br/>
        <w:t>жай ретінде петербургтік Кунсткамераны санау қабылданған</w:t>
        <w:br/>
        <w:t>(1714). 1918 жылдан бастап мемлекеттік мұражай торабының</w:t>
        <w:br/>
        <w:t>мақсатты құрылуы жүзеге асырылуда. Мемлекеттік мұра-</w:t>
        <w:br/>
        <w:t>жайлар Мәдениет министрлігіне қарасты және Қазақстанның</w:t>
        <w:br/>
        <w:t>қазіргі мұражай әлемінде едәуір ауқатты топ құрайды.</w:t>
        <w:br/>
        <w:t>Сарай мұражай - жоғары көркемдік және тарихи құнды-</w:t>
        <w:br/>
        <w:t>лыққа ие, сарай немесе сарай-саябақ ансамблі негізінде</w:t>
        <w:br/>
        <w:t>құрылған мұражай. Сарай-мұражай ансамбльдік мұражайлар</w:t>
        <w:br/>
        <w:t>қатарына жатады. Сарай-мұражай интерьерінде сәулет өнері,</w:t>
        <w:br/>
        <w:t>кескіндеме, мүсіндердің, қолданбалы өнердің синтезін ұсына-</w:t>
        <w:br/>
        <w:t>тын және белгілі дәуірдің әлем суретін қайта жаңғыртатын</w:t>
        <w:br/>
        <w:t>294</w:t>
      </w:r>
    </w:p>
    <w:p>
      <w:r>
        <w:t>Материалды емес</w:t>
        <w:br/>
        <w:t>мәдени мұра</w:t>
        <w:br/>
        <w:t>баттылық ережелерінің қалыптасуы үшін</w:t>
        <w:br/>
        <w:t>мұражайлық құралдар көмегімен жол</w:t>
        <w:br/>
        <w:t>ашар ұрпақтың әлеуметтік мәдени және</w:t>
        <w:br/>
        <w:t>тарихи тәжірибелерінің мақсатты жет-</w:t>
        <w:br/>
        <w:t>кізілу үрдісі.</w:t>
        <w:br/>
        <w:t>Мұражайлық білім беру - мұражай</w:t>
        <w:br/>
        <w:t>көлемінде және мұражай құралдары көме-</w:t>
        <w:br/>
        <w:t>гімен қабілеттер мен дағдының, ғылыми</w:t>
        <w:br/>
        <w:t>білімдердің игерілуі мен жетілдіруінің,</w:t>
        <w:br/>
        <w:t>бұл негізде ауқымды ой өрісі мен ғылы-</w:t>
        <w:br/>
        <w:t>ми дүниетанымның қалыптасуына бағыт-</w:t>
        <w:br/>
        <w:t>талған адамның мақсатты танымдық әре-</w:t>
        <w:br/>
        <w:t>кетінің үрдісі мен нәтижесі.</w:t>
        <w:br/>
        <w:t>Мұражайлық оқыту - мұражай келу-</w:t>
        <w:br/>
        <w:t>шілері мен мұражай аудиториясына қабі-</w:t>
        <w:br/>
        <w:t>леттер мен дағдыны, ғылыми білімдер</w:t>
        <w:br/>
        <w:t>жүйесін жеткізудің мұражайлық орта</w:t>
        <w:br/>
        <w:t>жағдайында арнайы ұйымдастырылған</w:t>
        <w:br/>
        <w:t>екіжақты педагогикалық үрдіс.</w:t>
        <w:br/>
        <w:t>Мұражайлық-педагогикалық қызмет -</w:t>
        <w:br/>
        <w:t>жолашар ұрпақпен жинақталған мәдениет</w:t>
        <w:br/>
        <w:t>пен тәжірибені жеткізуге, сонымен қатар</w:t>
        <w:br/>
        <w:t>келушілердің тұлғалық өсуіне жағдай жа-</w:t>
        <w:br/>
        <w:t>сауға бағытталған мұражай қызметінің</w:t>
        <w:br/>
        <w:t>ерекше түрі.</w:t>
        <w:br/>
        <w:t>Мұражайлық-педагогикалық үрдіс -</w:t>
        <w:br/>
        <w:t>дамытушы және білім беру мәселелерінің</w:t>
        <w:br/>
        <w:t>шешілуіне бағытталған мұражай қызмет-</w:t>
        <w:br/>
        <w:t>керлері мен мұражай аудиториясының</w:t>
        <w:br/>
        <w:t>арнайы ұйымдастырылған, мақсатты әре-</w:t>
        <w:br/>
        <w:t>кеттесуі.</w:t>
        <w:br/>
        <w:t>Мұражайлық мәдениет - адаммен мұ-</w:t>
        <w:br/>
        <w:t>ражайдың заттық ақпаратын қабылдау-</w:t>
        <w:br/>
        <w:t>ға даярлық деңгейі (мұражай тілінің</w:t>
        <w:br/>
        <w:t>ерекшелігі мен түпнұсқа құндылығын тү-</w:t>
        <w:br/>
        <w:t>сіну), сонымен қатар шынайы өмірде мұра-</w:t>
        <w:br/>
        <w:t>жайлық мағынадағы заттарды бағалай алу</w:t>
        <w:br/>
        <w:t>қабілеті мен тарихты құрметтеуден көрініс</w:t>
        <w:br/>
        <w:t>321</w:t>
        <w:br/>
        <w:t>табатын мұражайдың өмір шындығына қарым-</w:t>
        <w:br/>
        <w:t>қатынасы.</w:t>
        <w:br/>
        <w:t>Мұражай желісі - белгілі территорияда</w:t>
        <w:br/>
        <w:t>қызмет етуші мақсатты ұйымдастырылатын мұ-</w:t>
        <w:br/>
        <w:t>ражайлар жиынтығы немесе нақты мұражай</w:t>
        <w:br/>
        <w:t>топтарының (белгілі бағдар, түрдегі) жиынтығы.</w:t>
        <w:br/>
        <w:t>ХХ ғасыр көлемінде мұражайлық желінің</w:t>
        <w:br/>
        <w:t>ұйымдастырушылық түрі мемлекет ішінде мұр-</w:t>
        <w:br/>
        <w:t>ажайлардың біркелкі орналасу, мәдени қорлар-</w:t>
        <w:br/>
        <w:t>дыңұтымды пайдалану мақсатында қалыптасқан.</w:t>
      </w:r>
    </w:p>
    <w:p>
      <w:r>
        <w:t>Мұражай желісінің қалыптасу саясаты мен</w:t>
        <w:br/>
        <w:t>ұйымдасу түрі ұлттық мәдени және табиғи мұра-</w:t>
        <w:br/>
        <w:t>ны сақтау және ұсыну ісінде мемлекеттің мәдени</w:t>
        <w:br/>
        <w:t>саясат бағыттарының бірі саналады.</w:t>
        <w:br/>
        <w:t>Мұражай экспозициясы - жиынтығында та-</w:t>
        <w:br/>
        <w:t>биғи, қоғамдық немесе мәдени құбылыстар мен</w:t>
        <w:br/>
        <w:t>үрдістердің ерекше бейнесін (мұражайлық) құру-</w:t>
        <w:br/>
        <w:t>шы техникалық және көркемдік рәсімделген,</w:t>
        <w:br/>
        <w:t>түсініктеме берілген, композициялық ұйымдас-</w:t>
        <w:br/>
        <w:t>тырылған, мазмұн бірлігімен байланысты мұра-</w:t>
        <w:br/>
        <w:t>жайлық заттардың мақсатты</w:t>
        <w:br/>
        <w:t>бағытталған, ғылыми-дәйектелуін көрсету</w:t>
        <w:br/>
        <w:t>әрекеті.</w:t>
        <w:br/>
        <w:t>«Мұражай қажеттілігі» - пайда табу</w:t>
        <w:br/>
        <w:t>қажеттіліктердің қанағаттандырылуымен</w:t>
        <w:br/>
        <w:t>байланысты емес, алайда адамның адам-</w:t>
        <w:br/>
        <w:t>гершілік және мәдени бейнесін қалыптас-</w:t>
        <w:br/>
        <w:t>тырушы табиғи және мәдени мұра нысанда-</w:t>
        <w:br/>
        <w:t>рын шынайы құндылық ретінде жинастыру</w:t>
        <w:br/>
        <w:t>және сақтау ынтасынан көрінетін адамның</w:t>
        <w:br/>
        <w:t>өмір шындығына қатысты ерекше қарым-</w:t>
        <w:br/>
        <w:t>қатынасымен мұражайлардың қалыптасу</w:t>
        <w:br/>
        <w:t>себебін түсіндіретін, чех ғалымы 8. Стран-</w:t>
        <w:br/>
        <w:t>скиймен ғылыми айналымға енгізілген</w:t>
        <w:br/>
        <w:t>ұғым.</w:t>
        <w:br/>
        <w:t>Вологолод облысының тотемдік мұражай НУмизматика. Абырой</w:t>
        <w:br/>
        <w:t>д ң д Ұр монетасы</w:t>
        <w:br/>
        <w:t>бірлестігі 1991 жылы құрылды. Оның құра- 1758 жылғы 5 тиын</w:t>
        <w:br/>
        <w:t>мына: үлгісі</w:t>
        <w:br/>
        <w:t>322</w:t>
        <w:br/>
        <w:t>Жіктелу - зерттеу немесе бақылау нысандардың ортақ</w:t>
        <w:br/>
        <w:t>белгілеріне сәйкес топтасу үрдісі. “Жетілдірілген жіктелудің</w:t>
        <w:br/>
        <w:t>нәтижесінде жіктеу деп аталатын үрдістің атауы сияқты</w:t>
        <w:br/>
        <w:t>топтастырылған жүйе қалыптасады.</w:t>
        <w:br/>
        <w:t>Мұражайларды жіктеу. - мұра-</w:t>
        <w:br/>
        <w:t>жайларды белгілі ұйымдастырушылық,</w:t>
        <w:br/>
        <w:t>құқықтық және мазмұндық белгілері</w:t>
        <w:br/>
        <w:t>бойынша топтастыру және зерттеу. Мұ-</w:t>
        <w:br/>
        <w:t>ражайлардың жіктелу қағидасы алға</w:t>
        <w:br/>
        <w:t>қойылған ғылыми, әкімшілік-басқару-</w:t>
        <w:br/>
        <w:t>шылық, заңдылық және басқа да мақ-</w:t>
        <w:br/>
        <w:t>саттармен айқындалады. Мұражай</w:t>
        <w:br/>
        <w:t>топтарының шеңбері айтарлықтай жыл- “НЕ жнекамск қ. Кешенді</w:t>
        <w:br/>
        <w:t>жымалы, олар мұражайтанудың, мұра- мұражайы Татарстан</w:t>
        <w:br/>
        <w:t>жай торының, мұражай қызметінің түр- Республикасы</w:t>
        <w:br/>
        <w:t>лері мен мақсаттарының дамуына сәйкес</w:t>
        <w:br/>
        <w:t>өзгере алады.</w:t>
        <w:br/>
        <w:t>Мұражай заттарының жіктелуі -</w:t>
        <w:br/>
        <w:t>мұражай заттарының тарихи-мәдени</w:t>
        <w:br/>
        <w:t>және заңды мағыналарының бекітілуі-</w:t>
      </w:r>
    </w:p>
    <w:p>
      <w:r>
        <w:t>не және олардың сақталуына, пайда-</w:t>
        <w:br/>
        <w:t>ланылуына, зерттелуіне барынша ық-</w:t>
        <w:br/>
        <w:t>пал ететін жағдайлардың құрылуына</w:t>
        <w:br/>
        <w:t>бағытталған мұражай қорларының ғы-</w:t>
        <w:br/>
        <w:t>лыми ұйымдастырылған әдісі. Мұражай</w:t>
        <w:br/>
        <w:t>заттарының жіктелуі заттардың үлгісі,</w:t>
        <w:br/>
        <w:t>тегі және түрлері арасындағы заңды</w:t>
        <w:br/>
        <w:t>байланыстарды бекітеді. Әлеуметтік мә-</w:t>
        <w:br/>
        <w:t>дени ақпараттың кодтау тәсілі бойынша</w:t>
        <w:br/>
        <w:t>түр- заттық, ауызша, бейнелеу; белгілік, Петропавл облыстық</w:t>
        <w:br/>
        <w:t>этнологиялық (тәлімдік), дыбыстық (фо- өлкетану мұражайы</w:t>
        <w:br/>
        <w:t>никалық) болып ерекшеленеді; мұра-</w:t>
        <w:br/>
        <w:t>жай заттарының барлық жиынтығы үшін әмбебап белгісі жоқ</w:t>
        <w:br/>
        <w:t>түрлерге бөлінеді (мысалы, бейнелеу-көркемөнерлік, бейнелеу-</w:t>
        <w:br/>
        <w:t>графикалық). Мұражай заттарының түрлі жіктелу негізін пай-</w:t>
        <w:br/>
        <w:t>да болу бірлігі, мазмұндық жалпылығы және міндеті құрайды.</w:t>
        <w:br/>
        <w:t>Заты немесе қызметтік міндеті, тақырыптық, хронологиялық,</w:t>
        <w:br/>
        <w:t>салалық, құрылымдық және басқа белгілер бойынша жік-</w:t>
        <w:br/>
        <w:t>Әлемдік мұхиттың</w:t>
        <w:br/>
        <w:t>кешенді мұражайы</w:t>
        <w:br/>
        <w:t>304</w:t>
        <w:br/>
        <w:t>тұжырымдамасына сәйкес мақсатты түрде жүзеге асырылады.</w:t>
        <w:br/>
        <w:t>Мұражайдың негізгі әлеуметтік қызметін жүзеге асырады -</w:t>
        <w:br/>
        <w:t>табиғат пен қоғамда өтіп жатқан құбылыстар мен үрдістерді</w:t>
        <w:br/>
        <w:t>құжаттау.</w:t>
        <w:br/>
        <w:t>ЮНЕСКО-ның мәдени және табиғи мұраны сақтау бойын-</w:t>
        <w:br/>
        <w:t>ша конвенциялары - әлемдік мәдени және табиғи мұраның</w:t>
        <w:br/>
        <w:t>едәуір құнды нысандарының анықталуы мен сақталуына ба-</w:t>
        <w:br/>
        <w:t>ғытталған халықаралық құжаттар. 1972 жылғы конвенциямен</w:t>
        <w:br/>
        <w:t>«әлемдік тарихи-мәдени және табиғат мұралары» ұғымы, со-</w:t>
        <w:br/>
        <w:t>нымен қоса Конвенцияға қол қойған мемлекеттің міндеттері,</w:t>
        <w:br/>
        <w:t>ЮНЕСКО-ның бүкіләлемдік мұра нысандарының Тізіміне ны-</w:t>
        <w:br/>
        <w:t>сандарды|ріктеу және енгізу тәртібінің</w:t>
        <w:br/>
        <w:t>ережелері айқындалды. ЮНЕСКО-</w:t>
        <w:br/>
        <w:t>ның бүкіләлемдік мұра тізімінде Қа-</w:t>
        <w:br/>
        <w:t>зақстан Республикасынан 8 атау бар</w:t>
        <w:br/>
        <w:t>(2011 жылға). 2003 жылы ЮНЕСКО</w:t>
        <w:br/>
        <w:t>«Материалды емес мәдени мұраның</w:t>
        <w:br/>
        <w:t>сақталынуы туралы Халықаралық</w:t>
        <w:br/>
        <w:t>конвенцияны» қабылдады.</w:t>
        <w:br/>
        <w:t>Консервация (лат. сопвегуайо -</w:t>
        <w:br/>
        <w:t>сақтау), қоршаған ортаның қолайсыз Трйғалымегеолог,кеңестік</w:t>
        <w:br/>
        <w:t>әсерлерінен ұзақ мерзімді қорғаныс металлогендік ғылымның</w:t>
        <w:br/>
        <w:t>құру және физикалық жай-күйін тұ- негізін қалаушы,</w:t>
        <w:br/>
        <w:t>Қ.И.Сәтпаевқа</w:t>
        <w:br/>
        <w:t>рақтандыру арқылы тарихи-мәдени ,,ңатылған мемориалдық</w:t>
        <w:br/>
        <w:t>және табиғи нысандардың ұзақ сақ-тақта. Қазақстан, Павлодар қ.</w:t>
        <w:br/>
        <w:t>талуын қамтамасыз ететін шаралар</w:t>
        <w:br/>
        <w:t>кешені. Консервация қайта өңдеудің бірден-бір маңызды ке-</w:t>
        <w:br/>
        <w:t>зеңі, сонымен қоса қайта өңдеу әдістерінің едәуір қатаң және</w:t>
        <w:br/>
        <w:t>сақтаушы тәсілдерінің бірі.</w:t>
        <w:br/>
        <w:t>Мәнмәтін ( лат. сопбехійв - мәтін, байланыс, қосылу)- са-</w:t>
        <w:br/>
        <w:t>раптама үшін таңдаулы бірлікті қосатын және сол бірліктің</w:t>
        <w:br/>
        <w:t>маңыздылығын айқындау үшін қажетті және жеткілікті</w:t>
      </w:r>
    </w:p>
    <w:p>
      <w:r>
        <w:t>жазба немесе ауызша сөздің лингвистикада мағынасы жағы-</w:t>
        <w:br/>
        <w:t>нан салыстырмалы түрде аяқталған бөлігі. Мұражай ісінде</w:t>
        <w:br/>
        <w:t>мәнмәтін ұғымы мұражайлық заттың жалпымәдени, ғылыми,</w:t>
        <w:br/>
        <w:t>коллекциялық, экспозициялық немесе басқа да құндылығы-</w:t>
        <w:br/>
        <w:t>ның қалыптасу механизмін түсіну үшін қажет. Мұражайлық</w:t>
        <w:br/>
        <w:t>заттың немесе жәдігердің маңыздылығы, сонымен қатар</w:t>
        <w:br/>
        <w:t>3508</w:t>
        <w:br/>
        <w:t>ді. Қазіргі заман мұражай-мекен - ме-</w:t>
        <w:br/>
        <w:t>мориалды мұражайлардың көбі тарих,</w:t>
        <w:br/>
        <w:t>ғылым, мәдениеттің көрнекті қайраткер-</w:t>
        <w:br/>
        <w:t>лерінің шығармашылығы мен өміріне ба-</w:t>
        <w:br/>
        <w:t>ғыпшпталған.</w:t>
        <w:br/>
        <w:t>Мұражайтану - мұражайлардың пайда</w:t>
        <w:br/>
        <w:t>болуын, оның әлеуметтік қызметін, мұра-</w:t>
        <w:br/>
        <w:t>жай ісінің теория мен әдістеме сұрақтарын</w:t>
        <w:br/>
        <w:t>зерттеуіпі ғылыми тәртіп.</w:t>
        <w:br/>
        <w:t>Мұражай ісі - жарақтау, есепке алу,</w:t>
        <w:br/>
        <w:t>сақтау, зерттеу және тарихи-мәдени мұ-</w:t>
        <w:br/>
        <w:t>раның қолданылуы мен осы үрдістерді</w:t>
        <w:br/>
        <w:t>ойластыруды қосатын қоғамдық қызмет</w:t>
        <w:br/>
        <w:t>түрі.</w:t>
        <w:br/>
        <w:t>Мұражай саясаты - мұражай заңна-</w:t>
        <w:br/>
        <w:t>масын, мұражай құрылысын мұра-</w:t>
        <w:br/>
        <w:t>жайлардың және мұражай желісінің</w:t>
        <w:br/>
        <w:t>құрылуын, мұражайларды басқаруды</w:t>
        <w:br/>
        <w:t>ұйымдастырудың - мұражай менеджмен-</w:t>
        <w:br/>
        <w:t>ті, даярлау, қайта даярлау, мұражай</w:t>
        <w:br/>
        <w:t>қызметкерлерінің кәсіби деңгейін көте-</w:t>
        <w:br/>
        <w:t>руді, сәйкес мекемелердің құрылуын өзіне</w:t>
        <w:br/>
        <w:t>қосатын кешенді ұғым.</w:t>
        <w:br/>
        <w:t>Мұражай тәжірибесі - ғылыми-қор,</w:t>
        <w:br/>
        <w:t>ғылыми-ағартушылық, рекреациялық, экс-</w:t>
        <w:br/>
        <w:t>позициялық, баспа қызметі, сонымен</w:t>
        <w:br/>
        <w:t>қатар мұражай көлемінде мұражай қыз-</w:t>
        <w:br/>
        <w:t>меткерлерімен жүзеге асырылатын тәжі-</w:t>
        <w:br/>
        <w:t>рибелік қызмет.</w:t>
        <w:br/>
        <w:t>Музеография - мұражайлардың, олар-</w:t>
        <w:br/>
        <w:t>дың жинақтары мен коллекцияларының</w:t>
        <w:br/>
        <w:t>анықтамаларда, тізімдерде, жол көрсеткіші-</w:t>
        <w:br/>
        <w:t>терде суреттелуі. Шетелдік әдебиетте мұ-</w:t>
        <w:br/>
        <w:t>ражайтану - мұражай теориясына қара-</w:t>
        <w:br/>
        <w:t>ғанда, музеография ұғымына мұражайлық</w:t>
        <w:br/>
        <w:t>тәжірибені жатқызады.</w:t>
        <w:br/>
        <w:t>Американың ұлттық</w:t>
        <w:br/>
        <w:t>дәулеті - жұлдыздар</w:t>
        <w:br/>
        <w:t>саяжолы</w:t>
        <w:br/>
        <w:t>Мәдениет пен</w:t>
        <w:br/>
        <w:t>тіл алуандығы -</w:t>
        <w:br/>
        <w:t>Қазақстанның ұлттық</w:t>
        <w:br/>
        <w:t>жетістігі</w:t>
        <w:br/>
        <w:t>Жы</w:t>
      </w:r>
    </w:p>
    <w:p>
      <w:r>
        <w:t>к.</w:t>
        <w:br/>
        <w:t>Материалды емес</w:t>
        <w:br/>
        <w:t>мәдени мұра</w:t>
        <w:br/>
        <w:t>Мұражайлық тәжірибе - тұлғаның көзқарастары мен</w:t>
        <w:br/>
        <w:t>қасиеттерінің, құндылықтарының, адамгершілік және ина-</w:t>
        <w:br/>
        <w:t>320</w:t>
        <w:br/>
        <w:t>Мұражайдың заманауи</w:t>
        <w:br/>
        <w:t>технологиялары</w:t>
        <w:br/>
        <w:t>Коломнадағы мұражай</w:t>
        <w:br/>
        <w:t>технологияларының</w:t>
        <w:br/>
        <w:t>Мұражайлық зат.</w:t>
        <w:br/>
        <w:t>Мышкиндегі «Орыс</w:t>
        <w:br/>
        <w:t>пимасы» мұражайы</w:t>
        <w:br/>
        <w:t>экомұражай және тірі мұражайлармен</w:t>
        <w:br/>
        <w:t>жақындастыратын қасиеттерге ие болып</w:t>
        <w:br/>
        <w:t>отыр.</w:t>
        <w:br/>
        <w:t>Әлеуметтік институт ретіндегі мұра-</w:t>
        <w:br/>
        <w:t>жай - мәдени дәстүрлер мен адам-</w:t>
        <w:br/>
        <w:t>гершілік қағидалары негізінде жеке-дара</w:t>
        <w:br/>
        <w:t>адам үшін әлеуметтік күтіліп отырған</w:t>
        <w:br/>
        <w:t>әрекетті қамтамасыз ететін әлеуметтік</w:t>
        <w:br/>
        <w:t>ықпалдасудың құрылымдық жүйесі.</w:t>
        <w:br/>
        <w:t>Кеме-мұражай - мұражайлық көр-</w:t>
        <w:br/>
        <w:t>сетілімнысанынаайналғанжәнеөзбетімен</w:t>
        <w:br/>
        <w:t>жұмыс істейтін мұражай мәртебесіне ие</w:t>
        <w:br/>
        <w:t>немесе қандай да бір мұражай құрамына</w:t>
        <w:br/>
        <w:t>кіретін мұражай. Кеме-мұражайда әдет-</w:t>
        <w:br/>
        <w:t>те кеме жасағы және жолаушылар өмірі</w:t>
        <w:br/>
        <w:t>жайында көрініс беретін жағдай және</w:t>
        <w:br/>
        <w:t>техникалық қондырғылар (әскери кеме</w:t>
        <w:br/>
        <w:t>жағдайында - қару-жарақтар) қайта</w:t>
        <w:br/>
        <w:t>қалпына келтіріледі немесе сақталынып</w:t>
        <w:br/>
        <w:t>отырады. Экспозиция кеменің тархы,</w:t>
        <w:br/>
        <w:t>онымен байланысты тұлғалар және т.б.</w:t>
        <w:br/>
        <w:t>мағлұматтармен толықтырылады. Едәуір</w:t>
        <w:br/>
        <w:t>ірі кеме-мұражайларда тарихи, жара-</w:t>
        <w:br/>
        <w:t>тылыстанымдық, ғылыми-техникалық,</w:t>
        <w:br/>
        <w:t>көркемөнер экспозицияларының бүкіл</w:t>
        <w:br/>
        <w:t>кешені ашылып көрсетіледі. Ресейдің</w:t>
        <w:br/>
        <w:t>мұражай ісі тарихында алғашқы мұра-</w:t>
        <w:br/>
        <w:t>жай-кеме болып 1956 жылы мұражай-</w:t>
        <w:br/>
        <w:t>ландырылған «Аврора» крейсері санала-</w:t>
        <w:br/>
        <w:t>ды.</w:t>
        <w:br/>
        <w:t>Мұражай-ескерткіш - тарих пен мә-</w:t>
        <w:br/>
        <w:t>дениеттің жеке ескерткіштерінің негі-</w:t>
        <w:br/>
        <w:t>зінде құрылатын мұражайлар түрі. Әдет-</w:t>
        <w:br/>
        <w:t>те, жеке және кешенді ескерткіштердің</w:t>
        <w:br/>
        <w:t>мұражайландырылуының нәтижесінде</w:t>
        <w:br/>
        <w:t>қалыптасады. Тарихи жағдайлар мен</w:t>
        <w:br/>
        <w:t>тұлғалар есімінің құрметіне орнатылған</w:t>
        <w:br/>
        <w:t>сәулет құрылыстары негізінде қалып-</w:t>
      </w:r>
    </w:p>
    <w:p>
      <w:r>
        <w:t>тасқан мұражайлар да мұражай-ескерт-</w:t>
        <w:br/>
        <w:t>кіштер саналады.</w:t>
        <w:br/>
        <w:t>317</w:t>
        <w:br/>
        <w:t>Ғылыми-көмекші</w:t>
        <w:br/>
        <w:t>құралдар</w:t>
        <w:br/>
        <w:t>бойында сақталу қабілеті бар, әлеуметтік</w:t>
        <w:br/>
        <w:t>маңызды ақпарат тасушы, білімнің, көңіл</w:t>
        <w:br/>
        <w:t>күйдің және т.б. дұрыс дереккөзі санала-</w:t>
        <w:br/>
        <w:t>тын шынайы нақтылықтан бөлініп алын-</w:t>
        <w:br/>
        <w:t>ған мұражайлық мағынадағы нысан. Бұл</w:t>
        <w:br/>
        <w:t>терминнің синоним сөздеріне «жәдігер»,</w:t>
        <w:br/>
        <w:t>«сирек туындылар», «ескерткіш бұйым-</w:t>
        <w:br/>
        <w:t>дар», «түпнұсқа», «ескерткіш», «құнды-</w:t>
        <w:br/>
        <w:t>лық» (табиғи, тарихи, мәдени) сөздері жа-</w:t>
        <w:br/>
        <w:t>тады.</w:t>
        <w:br/>
        <w:t>Мұражайлық жинақ - мұражайда сақ-</w:t>
        <w:br/>
        <w:t>талынып отырған мұражайлық заттар, ғы-</w:t>
        <w:br/>
        <w:t>лыми-көмекші материалдар мен ғылыми</w:t>
        <w:br/>
        <w:t>ақпарат, қамтамасыз ету құралдарының</w:t>
        <w:br/>
        <w:t>ғылыми ұйымдастырылған жиынтығы.</w:t>
        <w:br/>
        <w:t>Жинақ құрамына мұражай қорлары (не-</w:t>
        <w:br/>
        <w:t>гізгі, айырбасталған, көшірмелі, ғылыми-</w:t>
        <w:br/>
        <w:t>көмекші)кітапханажәнемұражай мұрағаты</w:t>
        <w:br/>
        <w:t>кіреді. Едәуір тар мағынада мұражайлық</w:t>
        <w:br/>
        <w:t>коллекциялардың жиынтығы жатады.</w:t>
        <w:br/>
        <w:t>Мұражай-мекен - сәулет, ландшафтық</w:t>
        <w:br/>
        <w:t>және шаруашылық мекен кешендерінің</w:t>
        <w:br/>
        <w:t>мұражайлануының негізіне құрылған ан-</w:t>
        <w:br/>
        <w:t>самбльдік немесе орта мұражайларының</w:t>
        <w:br/>
        <w:t>тобы. ХХ ғасырдың аяғында мекендердің</w:t>
        <w:br/>
        <w:t>тұтастай сол қалпында мұражайлануының</w:t>
        <w:br/>
        <w:t>үрдісі белгіленді, бұл өз кезегінде мекен-</w:t>
        <w:br/>
        <w:t>мен тарихи байланысты қоршаған ортаның</w:t>
        <w:br/>
        <w:t>қайта құруын, түрлі шаруашылық қызмет</w:t>
        <w:br/>
        <w:t>түрлерінің (ат қора, омарта, бақ және</w:t>
        <w:br/>
        <w:t>бау-бақша, шөп шабу) қайта жаңғыруын,</w:t>
        <w:br/>
        <w:t>кіші сәулет түрлерінің, қора-қопсы құры-</w:t>
        <w:br/>
        <w:t>лыстарының, саябақтың қайта құрылуын</w:t>
        <w:br/>
        <w:t>көздейді. Бұл жағдай көптеген заманауи</w:t>
        <w:br/>
        <w:t>мұражай-мекендерді орта мұражайларына</w:t>
        <w:br/>
        <w:t>жатқызуға және олардың ішінде едәуір</w:t>
        <w:br/>
        <w:t>құнды саналатындарын мұражай-қорық</w:t>
        <w:br/>
        <w:t>мәртебесіне тағайындау мүмкіндігін бере-</w:t>
        <w:br/>
        <w:t>319</w:t>
        <w:br/>
        <w:t>«Тула ежелгі заттары»</w:t>
        <w:br/>
        <w:t>мұражайлық-көрме</w:t>
        <w:br/>
        <w:t>орталығы</w:t>
        <w:br/>
        <w:t>17</w:t>
        <w:br/>
        <w:t>«Петербургтік суретші»</w:t>
      </w:r>
    </w:p>
    <w:p>
      <w:r>
        <w:t>мұражайлық-көрме</w:t>
        <w:br/>
        <w:t>орталығы</w:t>
        <w:br/>
        <w:t>«Жұмысшы және</w:t>
        <w:br/>
        <w:t>колхозшы қыз»</w:t>
        <w:br/>
        <w:t>мұражайлық-көрме</w:t>
        <w:br/>
        <w:t>орталығы</w:t>
        <w:br/>
        <w:t>«Ғарыштық Самара»</w:t>
        <w:br/>
        <w:t>мұражайлық-көрме</w:t>
        <w:br/>
        <w:t>орталығы</w:t>
        <w:br/>
        <w:t>«ДИОРАМА»</w:t>
        <w:br/>
        <w:t>мұражайлық-көрме</w:t>
        <w:br/>
        <w:t>орталығы</w:t>
        <w:br/>
        <w:t>алайда суретшілердің немесе ақындардың</w:t>
        <w:br/>
        <w:t>сүйемелдеушісі, олардың еңбегін бағалау-</w:t>
        <w:br/>
        <w:t>шы ретінде жиі болып, төлем төлей ала-</w:t>
        <w:br/>
        <w:t>тын табынушы, қолдаушы және көмекші</w:t>
        <w:br/>
        <w:t>саналады. Меценат сөзі император Август</w:t>
        <w:br/>
        <w:t>тұсында өнерге қолдау көрсеткен римдік</w:t>
        <w:br/>
        <w:t>Гая Цильния Меценаттың (Мекената) есі-</w:t>
        <w:br/>
        <w:t>мінен иемделген. Меценаттар өнердің да-</w:t>
        <w:br/>
        <w:t>муына және мәдениеттің байытылуына көп</w:t>
        <w:br/>
        <w:t>үлес қосады.</w:t>
        <w:br/>
        <w:t>Жебеушілік - материалдық немесе би-</w:t>
        <w:br/>
        <w:t>лік қорлары бар тұлғалармен мәдениет</w:t>
        <w:br/>
        <w:t>қайраткерлеріне, мәдени бастамаларға</w:t>
        <w:br/>
        <w:t>және мекемелерге қолдау көрсету. Жебеу-</w:t>
        <w:br/>
        <w:t>шілік нышаны ретінде ақындар мен сурет-</w:t>
        <w:br/>
        <w:t>шілердің қолдаушысы Гай Шильний</w:t>
        <w:br/>
        <w:t>Меценат (б.э.д. 1 ғ.) саналады. “Жеке кол-</w:t>
        <w:br/>
        <w:t>лекциялау мұражайларының қалыптасу</w:t>
        <w:br/>
        <w:t>мен дамуындаелеулі рөл атқарады. Замана-</w:t>
        <w:br/>
        <w:t>уи жебеушілік негізгі орынды демеушілік</w:t>
        <w:br/>
        <w:t>көмек алып отырған мәдениет және қаржы</w:t>
        <w:br/>
        <w:t>салаларының әрекеттесу түрлерінің бірі са-</w:t>
        <w:br/>
        <w:t>налады.</w:t>
        <w:br/>
        <w:t>Мұражай міндеті - екі мағынасы бар:</w:t>
        <w:br/>
        <w:t>1) мұраның барлық түрлерінің едәуір</w:t>
        <w:br/>
        <w:t>құнды бөліктерінің сақталу мен маңыз-</w:t>
        <w:br/>
        <w:t>дылығының негізінде бүгінгі күн мен бола-</w:t>
        <w:br/>
        <w:t>шақ мәдениеттің туындауы ретінде анық-</w:t>
        <w:br/>
        <w:t>талатын мұражай міндеті.</w:t>
        <w:br/>
        <w:t>2) Нақты мұражай қызметін страте-</w:t>
        <w:br/>
        <w:t>гиялық жоспарлау бөлігі, мұражайдың</w:t>
        <w:br/>
        <w:t>басты мақсаты және оның рөлі мен қоғам-</w:t>
        <w:br/>
        <w:t>дық мәні, қызмет жасау қағидалары құрас-</w:t>
        <w:br/>
        <w:t>тырылған бағдарламалық өтініш. Заңды</w:t>
        <w:br/>
        <w:t>құжатретіндесаналмайтындықтан, бағдар-</w:t>
        <w:br/>
        <w:t>ламалық өтініш (мұражай жарғысымен қа-</w:t>
        <w:br/>
        <w:t>тар) орта және ұзақ мерзімді мұражай сая-</w:t>
        <w:br/>
        <w:t>саты мен жоспарларының жетілдіруінің</w:t>
        <w:br/>
        <w:t>314</w:t>
      </w:r>
    </w:p>
    <w:p>
      <w:r>
        <w:t>негізгі бөлігі қызметін атқарады. Белгілі мерзім аралығында</w:t>
        <w:br/>
        <w:t>анықталады және қайта қарастырылып отырады.</w:t>
        <w:br/>
        <w:t>Түрткі - тұлғаның қажеттіліктерімен байланысты және оны</w:t>
        <w:br/>
        <w:t>белгілі қызмет жасауға итермелейтін ішкі мақсаттар. Қызмет</w:t>
        <w:br/>
        <w:t>түрткісі деп ол не үшін жүзеге асырылса сол аталады.</w:t>
        <w:br/>
        <w:t>Мұражайтану - мұражайдың шығу тегі мен қызмет етуінің</w:t>
        <w:br/>
        <w:t>заңдылықтарын, оның мұра және қоғаммен әрекеттесуін зерт-</w:t>
        <w:br/>
        <w:t>теуші, әлеуметтік және гуманитарлық білімнің қиылысында</w:t>
        <w:br/>
        <w:t>қалыптасқан ғылым. Мұражайтанудың негізгі құрылымдық</w:t>
        <w:br/>
        <w:t>бөліктеріне тарихи мұражайтану (мұражай ісінің дамуы),</w:t>
        <w:br/>
        <w:t>теориялық мұражайтану, қолданбалы мұражайтану жатады.</w:t>
        <w:br/>
        <w:t>Өзге ғылымдармен қатар мұражайлық деректану, мұражай</w:t>
        <w:br/>
        <w:t>педагогикасы, мұражайлық әлеуметтану, мұражай психоло-</w:t>
        <w:br/>
        <w:t>гиясы қалыптасады. Мұражайтану мұражайдың өз ішінде</w:t>
        <w:br/>
        <w:t>оның қалыптасуы мен дамуы үрдісі барысында мұражайлық</w:t>
        <w:br/>
        <w:t>қызметке лебіз ретінде тарихи тұрғыда қалыптасып, мұра-</w:t>
        <w:br/>
        <w:t>жайлық қызметке кәсіби даярлануға бағытталды. Мұражай-</w:t>
        <w:br/>
        <w:t>танудың ғылым ретінде қалыптасуы ХХ ғасырдың соңғы бөлі-</w:t>
        <w:br/>
        <w:t>гінде басталды.</w:t>
        <w:br/>
        <w:t>Мұражайтанымдық білім - мұражай теориясы мен тәжі-</w:t>
        <w:br/>
        <w:t>рибесі саласында мамандарды даярлауға бағытталған жоғарғы</w:t>
        <w:br/>
        <w:t>кәсіби білім. Арнайы мұражайтанымдық білімдердің қажет-</w:t>
        <w:br/>
        <w:t>тілігін түсіну және мұражайтанудың ғылым ретінде қалып-</w:t>
        <w:br/>
        <w:t>тасуымен тығыз байланыстың нәтижесінде мұражайтанымдық</w:t>
        <w:br/>
        <w:t>білімнің туындауы, дамуы және таралуы ХХ ғасыр көлемінде</w:t>
        <w:br/>
        <w:t>өтіп жатты.</w:t>
        <w:br/>
        <w:t>Мұражайландыру - тарихи-мәдени және табиғи нысандар-</w:t>
        <w:br/>
        <w:t>дың мұражайлық нысандарға түбегейлі өзгеру үрдісі. Олардың</w:t>
        <w:br/>
        <w:t>айқындалу, зерттелу, консервация, қалпына келтіру, мұра-</w:t>
        <w:br/>
        <w:t>жайлық экспозициялық түсіндірілу кезеңдерін және мұра-</w:t>
        <w:br/>
        <w:t>жайлық көрсетілім ретінде кейінгі қолданылуын тұспалдайды.</w:t>
        <w:br/>
        <w:t>«Мұражайландыру» ұғымы кең мағынада мұражайлық мағы-</w:t>
        <w:br/>
        <w:t>надағы кез келген нысандарға қатысты, алайда жылжымай-</w:t>
        <w:br/>
        <w:t>тын, материалды емес және орта нысандарына қатысты жиі</w:t>
        <w:br/>
        <w:t>қолданылады; олардың мұражайландырылуының нәтижесінде</w:t>
        <w:br/>
        <w:t>ансамбльдік және орта мұражайлар қалыптасады. Ф.И. Шмидт-</w:t>
        <w:br/>
        <w:t>пен алғаш қолданылған «мұражайландыру» термині ХХ ға-</w:t>
        <w:br/>
        <w:t>сырдың екінші жартысында мұражай-қорықтардың қарқын-</w:t>
        <w:br/>
        <w:t>315</w:t>
        <w:br/>
        <w:t>Мемориалды тақта - жылжымайтын тарихи-мәдени нысан-</w:t>
        <w:br/>
        <w:t>дарда немесе естелік жерде орнатылатын және олардың тари-</w:t>
        <w:br/>
        <w:t>хи оқиғалармен немесе көрнекі қайраткерлермен байланысын</w:t>
        <w:br/>
        <w:t>белгілеп отыратын таңба. Мемориалдық тақталарды қайда ор-</w:t>
        <w:br/>
        <w:t>наластырады? үй іші интерьерінде көлік құралдарында тарих</w:t>
        <w:br/>
        <w:t>пен мәдениет ескерткіштерінің жоғалған орындарында.</w:t>
        <w:br/>
        <w:t>Мемориалды тақталар әдетте металдан, тастан жасалына-</w:t>
        <w:br/>
        <w:t>ды (мәрмәр, гранит және т.б.). Олардың бетіне тақтаның не</w:t>
        <w:br/>
        <w:t>мақсатта орнатылғандығы туралы, оқиға немесе тұлға жайын-</w:t>
        <w:br/>
        <w:t>да ақпараты бар мәтін жазылады. “Жазу кейде бейнемен қатар</w:t>
        <w:br/>
        <w:t>орындалады (басқаларға қарағанда көрнекі қайраткерлердің</w:t>
        <w:br/>
        <w:t>портреттері жиі кездеседі).</w:t>
        <w:br/>
        <w:t>Мемориалды мұражай - көрнекі тұлғалар немесе маңызды</w:t>
        <w:br/>
        <w:t>тарихи оқиғаларға арналып және сол естелік тұлға немесе</w:t>
      </w:r>
    </w:p>
    <w:p>
      <w:r>
        <w:t>оқиғамен байланысты жерде орнатылған мұражайлар тобы.</w:t>
        <w:br/>
        <w:t>Мемориалды мұражай қызметінің барлық салалары осы байла-</w:t>
        <w:br/>
        <w:t>ныстыңанықталуына жәнетүсіндірілуінебағытталған. Естелік</w:t>
        <w:br/>
        <w:t>тұлғаның өмірімен және қызметімен байланысты тарихи кезең</w:t>
        <w:br/>
        <w:t>бұрынғықалпынакелтіру жәнеүйішін қайта құруескерілеоты-</w:t>
        <w:br/>
        <w:t>рып, «тиімді уақыт» ретінде қабылданады. Мұражай бағдары</w:t>
        <w:br/>
        <w:t>естелік тұлғаның қандай қызметсаласында өзін танытқанымен</w:t>
        <w:br/>
        <w:t>байланысты анықталады; әдеби мемориалды мұражайлар саны</w:t>
        <w:br/>
        <w:t>жағынан басым келеді. Мемориалды мұражайлар арасын-</w:t>
        <w:br/>
        <w:t>да үй-мұражайлар, мекен-мұражайлар, мұражай-пәтерлер,</w:t>
        <w:br/>
        <w:t>мұражай-шеберханалар басым. ХХ ғасырдың соңғы он жылы</w:t>
        <w:br/>
        <w:t>ішінде ортаны кешенді сақтау үрдісіне байланысты көптеген</w:t>
        <w:br/>
        <w:t>мемориалды мұражайлар көпсалалы түрде болып, мұражай-</w:t>
        <w:br/>
        <w:t>қорықтар мәртебесін иемденді.</w:t>
        <w:br/>
        <w:t>Әдіс- мақсатқа жету жолы.</w:t>
        <w:br/>
        <w:t>Әдістеме - 1. Нақты шынайылықтың зерттеу әдістері тура-</w:t>
        <w:br/>
        <w:t>лы ғылым (табиғат, қоғам); 2. Зерттеушінің ойлау сипатын,</w:t>
        <w:br/>
        <w:t>оның танымдық үрдісінің даму жолын айқындайтын әдістер</w:t>
        <w:br/>
        <w:t>туралы ғылым.</w:t>
        <w:br/>
        <w:t>Тәрбиелеу әдістері - тәрбиелік мәселелерді шешудің және</w:t>
        <w:br/>
        <w:t>тәрбиелік әрекеттестікті жүзеге асырудың едәуір ортақ</w:t>
        <w:br/>
        <w:t>тәсілдерінің жиынтығы.</w:t>
        <w:br/>
        <w:t>Меценат - өнер мен мәдениетке тегін көмек беруші адам.</w:t>
        <w:br/>
        <w:t>Меценат деп аталатын адам лезде табыс алуға ұмтылмайды,</w:t>
        <w:br/>
        <w:t>313</w:t>
        <w:br/>
        <w:t>- Өлкетану мұражайы;</w:t>
        <w:br/>
        <w:t>- Шіркеу көнелігінің мұражайы;</w:t>
        <w:br/>
        <w:t>- И.А. Кусковтың үй-мұражайы;</w:t>
        <w:br/>
        <w:t>- Теңіз саяхатшыларының мұражайы;</w:t>
        <w:br/>
        <w:t>- Қорларды ашық сақтау мұражайы;</w:t>
        <w:br/>
        <w:t>- Никольское ауылындағы Н. Рубцов мұражайы;</w:t>
        <w:br/>
        <w:t>- Балалық және отбасы мұражайы кіреді.</w:t>
        <w:br/>
        <w:t>Мұражайлық-көрме орталығы - құрамына көптеген мем-</w:t>
        <w:br/>
        <w:t>лекеттік мекемелер кіретін көп салалы мекеме (мұражай,</w:t>
        <w:br/>
        <w:t>кітапхана, мұрағат, баспа және білім беру орталықтары және</w:t>
        <w:br/>
        <w:t>т.б.). Мұражайлық-көрме орталығына мұражай тектес меке-</w:t>
        <w:br/>
        <w:t>мелер, көркемдік салондар, көрмелік залдар, шығармашылық</w:t>
        <w:br/>
        <w:t>және қалпына келтіру шеберханалары, ескерткіштерді қор-</w:t>
        <w:br/>
        <w:t>ғау орталықтары кіре алуы мүмкін. Мұражайлық әлемде</w:t>
        <w:br/>
        <w:t>тарихи-мәдени мұраны күзету және жариялау бойынша</w:t>
        <w:br/>
        <w:t>ортақ мәселелерді шешудіңтүрлі мұражайлық-көрме орталық-</w:t>
        <w:br/>
        <w:t>тарының бірлестіктері бар. Белсенді көрмелік қызметімен,</w:t>
        <w:br/>
        <w:t>мәдени-білім беру қызмет түрлерінің кең құрылымымен</w:t>
        <w:br/>
        <w:t>сипатталады. Көп салалы мұражайлық-көрме орталықтарына</w:t>
        <w:br/>
        <w:t>негізінен аймақтық белгісі бойыншпа біріккен түрлі коллекция-</w:t>
        <w:br/>
        <w:t>лардың, тіпті мұражайлардың қатар өмір сүруі тән. Осындай</w:t>
        <w:br/>
        <w:t>мұражайлық-көрме орталықтары қаланың бүкіл мәдени өмірі-</w:t>
        <w:br/>
        <w:t>нің аспектілерін шоғырландырған муниципалды құрылымдар</w:t>
      </w:r>
    </w:p>
    <w:p>
      <w:r>
        <w:t>саналады.</w:t>
        <w:br/>
        <w:t>Мұражай ісі - мұражайдың мекеме ретінде қызмет жасау-</w:t>
        <w:br/>
        <w:t>ын қамтамасыз етуге және онымен мұражайдың әлеуметтік</w:t>
        <w:br/>
        <w:t>қызметтерінің атқарылуына бағытталған мәдени қызмет са-</w:t>
        <w:br/>
        <w:t>ласы. Мұражай ісінің қалыптасуы мұражай қызметінің және</w:t>
        <w:br/>
        <w:t>мұражай мамандықтарының пайда болуымен ажырағысыз</w:t>
        <w:br/>
        <w:t>байланысты. ХХ ғасырда мұражай ісі мемлекеттің мәдени сая-</w:t>
        <w:br/>
        <w:t>сатының нысанына айналады. Әр түрлі елдерде өзіндік ерек-</w:t>
        <w:br/>
        <w:t>шеліктерге ие.</w:t>
        <w:br/>
        <w:t>Мұражайлық бірлестік - шектеулі қор жағдайында жер-</w:t>
        <w:br/>
        <w:t>гілікті мәдени және табиғи мұраның ұтымды пайдалану</w:t>
        <w:br/>
        <w:t>мақсатымен аймақта мұражай ісін басқарудың оңтайлануы-</w:t>
        <w:br/>
        <w:t>на бағытталған мұражай желісі мен мұражайларды бас-</w:t>
        <w:br/>
        <w:t>қаруды ұйымдастырудың түрлерінің бірі. Мұражай бірлестігі</w:t>
        <w:br/>
        <w:t>түрлі немесе біртекті түр мен бағдардағы мұражайлардың</w:t>
        <w:br/>
        <w:t>323</w:t>
        <w:br/>
        <w:t>Мәдени білім беру қызметі - білім беру және тәрбиелеу</w:t>
        <w:br/>
        <w:t>қызметі жүзеге асырылатын мұражай қызметінің негізгі</w:t>
        <w:br/>
        <w:t>бағыттарының бірі. Мұражай аудиториясымен жұмыс жа-</w:t>
        <w:br/>
        <w:t>саудың түрлі тәсілдері арқылы жүзеге асырылады. Мәдени-</w:t>
        <w:br/>
        <w:t>білім беру қызметінің теориялық негіздері ретінде мұражай</w:t>
        <w:br/>
        <w:t>коммуникациясының теориясы мен мұражай педагогикасы</w:t>
        <w:br/>
        <w:t>болып табылады. Мәдени-білім беру қызметі мұражайлық ау-</w:t>
        <w:br/>
        <w:t>диторияға қатысты саралап жіктеу тәсіліне негізделеді және</w:t>
        <w:br/>
        <w:t>әлеуметтік нәтиже бойынша бағаланады. Қоғам арасында өз</w:t>
        <w:br/>
        <w:t>міндетінтүсінузаманауи мұражайдытекқоғамқажеттіліктерін</w:t>
        <w:br/>
        <w:t>қанағаттандыруға ғана емес, сонымен қатар оның мәдени сұра-</w:t>
        <w:br/>
        <w:t>ныстарының қалыптасуына бағыт-</w:t>
        <w:br/>
        <w:t>тайды.</w:t>
        <w:br/>
        <w:t>Мәдени туризм - белсенді дема-</w:t>
        <w:br/>
        <w:t>лыс түрі, рухани қажеттіліктерді</w:t>
        <w:br/>
        <w:t>қанағаттандыру, сонымен қоса ай-</w:t>
        <w:br/>
        <w:t>мақтың, мемлекеттің мәдени мұ-</w:t>
        <w:br/>
        <w:t>расы мен табиғатына қатыстыру</w:t>
        <w:br/>
        <w:t>азанетан Республиасының мақсатындағы саяхӛт, Физикалық</w:t>
        <w:br/>
        <w:t>Бірінші Президентінің қуатын қалпына келтіру және де-</w:t>
        <w:br/>
        <w:t>Мұражайы нін сауықтыру мен тұлғаның ру-</w:t>
        <w:br/>
        <w:t>хани байытылуын үйлестіруге</w:t>
        <w:br/>
        <w:t>мүмкіндік беретін бос уақытты</w:t>
        <w:br/>
        <w:t>өткізу тәсілдерінің бірі. Мұражай</w:t>
        <w:br/>
        <w:t>мәдени туризмнің нысаны ретінде</w:t>
        <w:br/>
        <w:t>(дербес мақсат, саяхатқа қатысу-</w:t>
        <w:br/>
        <w:t>дың басты түрткісі немесе туристік</w:t>
        <w:br/>
        <w:t>бағыттың негізгі құраушылары та-</w:t>
        <w:br/>
        <w:t>рихи-мәдени және табиғи шынжы-</w:t>
        <w:br/>
        <w:t>рының бір түйіні) және туристік</w:t>
        <w:br/>
        <w:t>Наурызым қорығы, ЮНЕСКО-ның бағдарламаларды жетілдіру мен</w:t>
        <w:br/>
        <w:t>Әлемдік мұра тізіміне енгізілген ,</w:t>
        <w:br/>
        <w:t>іске асырудың бастаушысы -</w:t>
        <w:br/>
        <w:t>субьектісі бола алады. Мәдени туризм халық арасында және</w:t>
        <w:br/>
        <w:t>шетелде мұражайдың және оның коммуникациялық мүм-</w:t>
        <w:br/>
        <w:t>кіндіктерінің дамуының факторы ретінде қызмет ете алады.</w:t>
        <w:br/>
        <w:t>Сәулет макеті</w:t>
      </w:r>
    </w:p>
    <w:p>
      <w:r>
        <w:t>Тәлімгер (лат. сагафоғ - қамқоршы) - үш мағынасы бар:</w:t>
        <w:br/>
        <w:t>1) көрме тәлімгері - көрме жобасының жүзеге асырылуы</w:t>
        <w:br/>
        <w:t>үшін жауапты тұлға;</w:t>
        <w:br/>
        <w:t>жұ</w:t>
        <w:br/>
        <w:t>311</w:t>
        <w:br/>
        <w:t>жағынан түпнұсқаға тең көшірме; ілікпе сөз - өлшемі жағынан</w:t>
        <w:br/>
        <w:t>түпнұсқадан ерекшеленетін, автордың өзімен немесе оның</w:t>
        <w:br/>
        <w:t>бақылауымен орындалған көшірме; шын мәніндегі көшір-</w:t>
        <w:br/>
        <w:t>ме - автордың қатысуынсыз немесе ол өмірден өткеннен кейін</w:t>
        <w:br/>
        <w:t>орындалған көшірме; кішірейтілген көшірме - түпнұсқадан</w:t>
        <w:br/>
        <w:t>кіші өлшемдерде жасалған көшірме; фотографиялық және</w:t>
        <w:br/>
        <w:t>репродукциялық көшірме (факсимиле, факсильдік репродук-</w:t>
        <w:br/>
        <w:t>ция).</w:t>
        <w:br/>
        <w:t>Көлемді сипаты бар, қолданбалы және басқа да өнер түр-</w:t>
        <w:br/>
        <w:t>лерінің мүсіндік туындылары көшірме бедер деп аталады.</w:t>
        <w:br/>
        <w:t>Көшірмеге сондай-ақ қағаз бетіне, металдан жасалған тақтаға</w:t>
        <w:br/>
        <w:t>(металл, мыс, болат, мырыш тақталары), ағаш немесе лино-</w:t>
        <w:br/>
        <w:t>леум бетіне баспалық түрден тереңдетіп (ойып) суретті баспа-</w:t>
        <w:br/>
        <w:t>таңбалау нәтижесінде бейне пайда болатын графиканың бір</w:t>
        <w:br/>
        <w:t>түрі гравюраны жатқызуға болады. Кез келген түпнұсқадан</w:t>
        <w:br/>
        <w:t>(металл немесе металл емес - мүсіндер, рельеф, вазалар, т.б.)</w:t>
        <w:br/>
        <w:t>электоролиз тәсілі арқылы металл көшірмелерін алу - тұзды</w:t>
        <w:br/>
        <w:t>су ертінділерінің арасынан электр тогының өтуі нәтижесінде</w:t>
        <w:br/>
        <w:t>ыдырау гальванопластика деп аталады. Зарядталған металл</w:t>
        <w:br/>
        <w:t>бөлшектер тері сауытқа орналасқан, түпнұсқадан көшірілген</w:t>
        <w:br/>
        <w:t>гипстік қалыпқа жинақталып, ұяқалыптан оңай бөлінетін ме-</w:t>
        <w:br/>
        <w:t>тал қабатын біртіндеп құра бастайды.</w:t>
        <w:br/>
        <w:t>Бірлескен мұражай - негізінен бірлескен мәселелерді ше-</w:t>
        <w:br/>
        <w:t>шуге бағытталған құрылымдық бөлімішпелер, әдетте мемле-</w:t>
        <w:br/>
        <w:t>кеттік емес мекемелер мен өнеркәсіптер, ведомствалық мұра-</w:t>
        <w:br/>
        <w:t>жайлардың бір түрі. 1990 ж. пайда болып, біртіндеп әлемдік</w:t>
        <w:br/>
        <w:t>деңгейдегі серіктестік беделінің бұлжымас бөлігіне біртіндеп</w:t>
        <w:br/>
        <w:t>айналып келеді. Өз бетімен қызмет ететін заңдық тұлға са-</w:t>
        <w:br/>
        <w:t>налмайтындықтан, мұражайдың</w:t>
        <w:br/>
        <w:t>ресми мәртебесі жоқ.</w:t>
        <w:br/>
        <w:t>Мәдени және табиғи мұра -</w:t>
        <w:br/>
        <w:t>қоғамменсақталынуға және өзек-</w:t>
        <w:br/>
        <w:t>тілікке жататын құндылықтар</w:t>
        <w:br/>
        <w:t>ретіндетанылып, қоғамның даму</w:t>
        <w:br/>
        <w:t>деңгейлерін бейнелейтін табиғат</w:t>
        <w:br/>
        <w:t>және мәдениет нысандарының</w:t>
        <w:br/>
        <w:t>жиынтығы. Мұражай табиғи жә-</w:t>
        <w:br/>
        <w:t>Өтілген қазынды жердегі</w:t>
        <w:br/>
        <w:t>не мәдени мұраны сақтау және мұражайландыру.</w:t>
        <w:br/>
        <w:t>жеткізудің жетілдірілген мәдени Архангельек кен орнындағы</w:t>
        <w:br/>
        <w:t>түрлердің біріне жатады. қоныс қазбалары</w:t>
        <w:br/>
        <w:t>310</w:t>
      </w:r>
    </w:p>
    <w:p>
      <w:r>
        <w:t>теу - белгі қорын ұйымдастыру мақсатында маңыздылық</w:t>
        <w:br/>
        <w:t>негізінде түр топтарын сақтау топтарына, топ астына бөлінеді.</w:t>
        <w:br/>
        <w:t>Мұражайлық заттардың жіктелуі мұражайлық коллекциялар-</w:t>
        <w:br/>
        <w:t>ды ұйымдастыру жүйесі секілді тарихи қалыптасып жетіл-</w:t>
        <w:br/>
        <w:t>дірілді. Мұражайлық заттардың жіктеу белгілерін таңдау өнер</w:t>
        <w:br/>
        <w:t>түрі немесеғылымсаласын айқындаушы бағдарда қалыптасқан</w:t>
        <w:br/>
        <w:t>жүйелік жіктеу мен мұражай бағдарына тәуелді.</w:t>
        <w:br/>
        <w:t>Код (фр. сой4е) - таңбалардың (символдың) жиынтығы</w:t>
        <w:br/>
        <w:t>және белгілі ережелер жүйесі, олардың көмегімен ақпарат</w:t>
        <w:br/>
        <w:t>сондай белгілердің жеткізілуі, сақталуы (есте сақтау), соны-</w:t>
        <w:br/>
        <w:t>мен қатар мәліметтерді құрастыру үшін белгілердің жинақ</w:t>
        <w:br/>
        <w:t>түрі ретінде ұсыныла алады. Мұражай педагогикасында</w:t>
        <w:br/>
        <w:t>«код» термині мұражай коммуникациясының үрдісі бары-</w:t>
        <w:br/>
        <w:t>сында оның мұражайлық аудиториямен нақты қабылдануын</w:t>
        <w:br/>
        <w:t>қамтамасыз етуші мұражай экспозициясының құрылу ереже-</w:t>
        <w:br/>
        <w:t>лер жиынтығын белгілеу үшін қолданылады. Код мұражай</w:t>
        <w:br/>
        <w:t>тілін құраушылардың бірі саналады.</w:t>
        <w:br/>
        <w:t>Коллекциялау - түрлі жасанды және</w:t>
        <w:br/>
        <w:t>табиғи нысандарды, тарихи және мәдени</w:t>
        <w:br/>
        <w:t>ескерткіштерді жинастырудың мақсатты</w:t>
        <w:br/>
        <w:t>үрдісі. Жинақтауға қарағанда нақты айқын-</w:t>
        <w:br/>
        <w:t>далған мақсатпен, жинақталған мағлұ-</w:t>
        <w:br/>
        <w:t>маттардың жүйелендірілуі мен зерттелуіне</w:t>
        <w:br/>
        <w:t>ұмтылысымен сипатталады. Коллекциялау</w:t>
        <w:br/>
        <w:t>нысандарының қатарынабүкіл әлем тарихы</w:t>
        <w:br/>
        <w:t>барысында адам қолымен және табиғатпен</w:t>
        <w:br/>
        <w:t>жасалынған материалды мәдениет пен жа-</w:t>
        <w:br/>
        <w:t>Санкт-Петербургтегі</w:t>
        <w:br/>
        <w:t>әскери-теңіздік орталық ратылыстану тарихы заттарының ауқымды</w:t>
        <w:br/>
        <w:t>мұражайындағы ІПетр қатары кіреді (ХХІ ғасырдың басынан ба-</w:t>
        <w:br/>
        <w:t>шағын қанығының үлгісі ерді 7()0-ге жуық коллекциялау түрлері</w:t>
        <w:br/>
        <w:t>айқындалған). Түрлері бойынша (нумизма-</w:t>
        <w:br/>
        <w:t>-і тика, филателия және т.б.), тақырыптық</w:t>
        <w:br/>
        <w:t>| | жағынан, мақсаткерлігі бойынша (ғылыми,</w:t>
        <w:br/>
        <w:t>р репрезентативтік және т.б.) бөлінеді. Әдетте</w:t>
        <w:br/>
        <w:t>:| коллекциялау мұражай коллекциясының</w:t>
        <w:br/>
        <w:t>Политехникалық қалыптасуына ықпал етеді және мұражай</w:t>
        <w:br/>
        <w:t>мұражайдың химия бағдарын айқындайды.</w:t>
        <w:br/>
        <w:t>тәШМІНІҢ коксор Коллекциялау адамның ең негізгі реф-</w:t>
        <w:br/>
        <w:t>химиялық өндірісінің 2. кр</w:t>
        <w:br/>
        <w:t>макеті лекстерінің бірі және адамзат қоғамы да-</w:t>
        <w:br/>
        <w:t>305</w:t>
        <w:br/>
        <w:t>Мұражай-панорма - негізгі бөлігі ретінде панораманы -</w:t>
        <w:br/>
        <w:t>алдыңғы заттық көрініспен қосылған айналымды кескіндемелі</w:t>
        <w:br/>
        <w:t>туындысы бар мұражай. Мұражай-панорамалар әскери тарих</w:t>
        <w:br/>
        <w:t>оқиғаларына арналады.</w:t>
        <w:br/>
        <w:t>Мұражай аудиториясы - мұражай</w:t>
      </w:r>
    </w:p>
    <w:p>
      <w:r>
        <w:t>әсері бағытталған адамдар жиынтығы.</w:t>
        <w:br/>
        <w:t>Өзіне тән әлеуметтік-демографиялық</w:t>
        <w:br/>
        <w:t>белгілермен сипатталады (жынысы,</w:t>
        <w:br/>
        <w:t>жасы, білімі, тұру мекені). Мұражайлық</w:t>
        <w:br/>
        <w:t>аудитория шынайы және ықтимал,</w:t>
        <w:br/>
        <w:t>тұрақты және тұрақсыз, дәстүрлі және</w:t>
        <w:br/>
        <w:t>жаңа болып бөлінеді (енжар қараушы</w:t>
        <w:br/>
        <w:t>мүмкіндіктері шектеулі адамдар, орал-</w:t>
        <w:br/>
        <w:t>мандар, жұмыссыздар, мұражайға жас-</w:t>
        <w:br/>
        <w:t>тар). Мұражайлық аудиторияның бөл-</w:t>
        <w:br/>
        <w:t>шекті сегментациясы, түрлі санаттағы</w:t>
        <w:br/>
        <w:t>келушілердің ерекшеліктерін ескеру,</w:t>
        <w:br/>
        <w:t>оның кеңеюіне бағытталу мұражайдың</w:t>
        <w:br/>
        <w:t>мәдени-білім беру қызметінің сапалы</w:t>
        <w:br/>
        <w:t>көрсеткіштерінің қайнар көзі санала-</w:t>
        <w:br/>
        <w:t>ды. Мұражай аудиториясы мұражайлық</w:t>
        <w:br/>
        <w:t>әлеуметтанудың және мұражай психо-</w:t>
        <w:br/>
        <w:t>логиясының зерттеу нысаны болып та-</w:t>
        <w:br/>
        <w:t>былады.</w:t>
        <w:br/>
        <w:t>Мұражайлық коллекция - бір немесе</w:t>
        <w:br/>
        <w:t>бірнегпе белгілердің бірегейлігімен бай-</w:t>
        <w:br/>
        <w:t>ланысты және ғылыми,</w:t>
        <w:br/>
        <w:t>танымдық немесе көр-</w:t>
        <w:br/>
        <w:t>Мадридтегі муниципалды</w:t>
        <w:br/>
        <w:t>мұражай</w:t>
        <w:br/>
        <w:t>Гран Канария аралындағы</w:t>
        <w:br/>
        <w:t>муниципалды мұражай</w:t>
        <w:br/>
        <w:t>Осакадағы Шығыс</w:t>
        <w:br/>
        <w:t>муниципалды</w:t>
        <w:br/>
        <w:t>Фарфор мұражайы.</w:t>
        <w:br/>
        <w:t>Жапония</w:t>
        <w:br/>
        <w:t>кемдік қызығушылықты біртұтас түрде көр-</w:t>
        <w:br/>
        <w:t>сететін мұражайлық заттардың жиынтығы.</w:t>
        <w:br/>
        <w:t>Мұражайлық коммуникация - аудитория-</w:t>
        <w:br/>
        <w:t>ның «заттар тілін» түсіне алуы және экспо-</w:t>
        <w:br/>
        <w:t>зиция құрушылардың жәдігерлер көмегі-</w:t>
        <w:br/>
        <w:t>мен ауызша емес кеңістіктік «пікір» жасай</w:t>
        <w:br/>
        <w:t>алу қабілеті шарт ретінде есептелетін келу-</w:t>
        <w:br/>
        <w:t>шілердің «шынайы заттармен» қарым-қаты-</w:t>
        <w:br/>
        <w:t>нас жасау үрдісі.</w:t>
        <w:br/>
        <w:t>Мұражайлық зат - (тұрмыс ортасы) мұра-</w:t>
        <w:br/>
        <w:t>жайлық жинаққа қосылған және ұзақ уақыт</w:t>
        <w:br/>
        <w:t>318</w:t>
        <w:br/>
        <w:t>муының маңызды сипаттамасы саналады. Қоршаған әлемді</w:t>
        <w:br/>
        <w:t>жүйелендірудің үрдісі ретінде ертедегі Шығыс, Көне Грекия</w:t>
        <w:br/>
        <w:t>және Рим мемлекеттерінде айқындала бастады.</w:t>
        <w:br/>
        <w:t>ХУІ-ХУПІғғ.жылыжайменсаябақтарданөсімдікколлекция-</w:t>
        <w:br/>
        <w:t>ларын жинастыру бастау алады. Жануарлар әлеміне қатысты</w:t>
        <w:br/>
        <w:t>әуесқой айуанханаларда аңдар мен құстардың коллекциясын</w:t>
        <w:br/>
        <w:t>құрудан көрініс тапты.</w:t>
      </w:r>
    </w:p>
    <w:p>
      <w:r>
        <w:t>ХХ ғасырда коллекциялау қарқынды даму үстінде болып,</w:t>
        <w:br/>
        <w:t>оның түрлері мен тақырыптары көлемі кеңейе бастайды.</w:t>
        <w:br/>
        <w:t>Мұражай коллекциясындағы жаңа нысандары арасында мате-</w:t>
        <w:br/>
        <w:t>риалды емес мұраның жасанды заттар қорының қалыптасуы</w:t>
        <w:br/>
        <w:t>байқалады. (Жеке коллекциялаудың демократиялық және</w:t>
        <w:br/>
        <w:t>элитарлық бағыттары ажыратылады. Демократиялық бағы-</w:t>
        <w:br/>
        <w:t>тына, мысалы, филателия, филократия, филумения жатады.</w:t>
        <w:br/>
        <w:t>Ең танымал ретінде кітаби коллекция саналады.</w:t>
        <w:br/>
        <w:t>Коллекциялық мұражай - қызметі бірінші кезекте жыл-</w:t>
        <w:br/>
        <w:t>жымалы нысандар коллекциясына негізделген мұражай. Та-</w:t>
        <w:br/>
        <w:t>рихи коллекциялық мұражай - ансамбль мұражайлары және</w:t>
        <w:br/>
        <w:t>орта мұражайларына қарағанда ертерек қалыптасқан ең көне</w:t>
        <w:br/>
        <w:t>және кең тараған мұражай түрі. Мұражай педагогикасында</w:t>
        <w:br/>
        <w:t>«Коллекциялық мұражай» термині 1980 жылдың аяғында мұ-</w:t>
        <w:br/>
        <w:t>ражаймен сақталынып отырған мұраның басымдығы бойынша</w:t>
        <w:br/>
        <w:t>мұражай жіктелуінің енгізілуіне байланысты қолданыла бас-</w:t>
        <w:br/>
        <w:t>тады.</w:t>
        <w:br/>
        <w:t>Мұражай коллекциясы - өзара бір немесе бірнеше белгілер-</w:t>
        <w:br/>
        <w:t>дің бірегейлігімен және біртұтас ерекше құнды (ғылыми,</w:t>
        <w:br/>
        <w:t>танымдық, көркемдік, мемориалды) саналатын бірыңғай тұ-</w:t>
        <w:br/>
        <w:t>тас ретінде байланысқан мұражай заттарының жиынтығы.</w:t>
        <w:br/>
        <w:t>Мұражай коллекциясы мұражай заттарын сақтаудың негізгі</w:t>
        <w:br/>
        <w:t>түрі саналады және мұражайлық коллекцияның әрбір заты</w:t>
        <w:br/>
        <w:t>басқалармен қатарлас ерекше мағынаға ие болып, мақсатты</w:t>
        <w:br/>
        <w:t>бағытталған ғылыми қызмет нәтижесінде қалыптасады. Мұ-</w:t>
        <w:br/>
        <w:t>ражай коллекциясының негізін қалаушы қағида - заттың</w:t>
        <w:br/>
        <w:t>жалпы белгісі - жүйелендірілген (біртектес заттар ішінен),</w:t>
        <w:br/>
        <w:t>тақырыптық (белгілі тақырыпты ашатын үлгісі бойынша түрлі</w:t>
        <w:br/>
        <w:t>заттардан), мемориалды (тарихи оқиға немесе тұлғамен бай-</w:t>
        <w:br/>
        <w:t>ланысты заттардан), жеке-дара (белгілі тұлғаға қатысты зЗат-</w:t>
        <w:br/>
        <w:t>тардан) коллекцияларды айқындауға мүмкіндік береді.</w:t>
        <w:br/>
        <w:t>306</w:t>
        <w:br/>
        <w:t>олардың жиынтығы (коллекциялар, экспозициялық кешен-</w:t>
        <w:br/>
        <w:t>дер) көптеген факторлармен, соның ішінде олардың едәуір ірі</w:t>
        <w:br/>
        <w:t>құрылымдардағы орнымен, яғни мәнмәтіндерде айқындалады.</w:t>
        <w:br/>
        <w:t>Экспозициялық кешен экспозиция мәнмәтінінде, жеке жәді-</w:t>
        <w:br/>
        <w:t>гер экспозициялық кеттеннің мәнмәтінінде, түсініктеме не-</w:t>
        <w:br/>
        <w:t>месе затбелгі осы саладағы әлеуметтік-келісілген білімнің</w:t>
        <w:br/>
        <w:t>мәнмәтініндегі берілген мағынаға ие болады. Мәтін мен мән-</w:t>
        <w:br/>
        <w:t>мәтіннің өзара арақатынасы мұражай талдауының негізі сана-</w:t>
        <w:br/>
        <w:t>лады.</w:t>
        <w:br/>
        <w:t>Тұжырымдама - қандай да бір заттың, құбылыстың немесе</w:t>
        <w:br/>
        <w:t>үрдістің (түсіндіру, қабылдау) түсінілуінің белгілі тәсілі; затқа</w:t>
        <w:br/>
        <w:t>қатысты негізгі көзқарас; олардың жүйелі түрде түсіндірілуі</w:t>
        <w:br/>
        <w:t>үшін басқарушы ой.</w:t>
        <w:br/>
        <w:t>Көшірме (соріе - көптеген) - көшірмеге қатысты түпнұсқа</w:t>
        <w:br/>
        <w:t>ретінде саналатын басқа затқа еліктеу немесе алмастыру,</w:t>
        <w:br/>
        <w:t>қайталау мақсатымен құрылатын зат. Көшірме көрнекі өнер</w:t>
        <w:br/>
        <w:t>шығармашылығының туындылары ретінде тарих және мәде-</w:t>
        <w:br/>
        <w:t>ниет ескерткіштері бола алады және мұражай заттары ретінде</w:t>
        <w:br/>
        <w:t>мұражайдың негізгі қорына қосыла алады. Осындай көшір-</w:t>
        <w:br/>
        <w:t>мелер негізінде құрылған экспозициялар мен мұражайлар</w:t>
        <w:br/>
        <w:t>бар (голограммалар экспозициясы, мұражай көшірме бедері).</w:t>
        <w:br/>
        <w:t>Көшірмеден өзге, туындының ерекше түрі болып</w:t>
        <w:br/>
        <w:t>үлгілер мен макеттер саналады.</w:t>
      </w:r>
    </w:p>
    <w:p>
      <w:r>
        <w:t>Мұражайларда өзінің қызметтік міндетіне</w:t>
        <w:br/>
        <w:t>сәйкес қолданылатын нысандар үлгілері көр-</w:t>
        <w:br/>
        <w:t>меге қойылады - жеке ғимараттар мен сәулет</w:t>
        <w:br/>
        <w:t>ансамбльдерінің, ұшақтар, кемелер және түрлі</w:t>
        <w:br/>
        <w:t>техникалық қондырғылар үлгілері. Осындай</w:t>
        <w:br/>
        <w:t>көшірмелер белгілі санаттағы келушілерге арнап</w:t>
        <w:br/>
        <w:t>экспозиция құруда өте маңызды. Олар түйсіну</w:t>
        <w:br/>
        <w:t>арқылы затты әлдеқайда жақсы қабылдай ала-</w:t>
        <w:br/>
        <w:t>тын балалар үшін және қоршаған әлемді тану- Меценат</w:t>
        <w:br/>
        <w:t>дың негізгі құралы түйсіну саналатын көру алысқан</w:t>
        <w:br/>
        <w:t>мүгедектері үшін таптырмас құрал ретінде есеп- Млесепав)</w:t>
        <w:br/>
        <w:t>теледі. Зағип адамдарға (Афинада) арналаған</w:t>
        <w:br/>
        <w:t>мұражайлар, сонымен қатар арнайы көрмелер мен ауыстырма-</w:t>
        <w:br/>
        <w:t>лы экспозициялар (Самарадағы «Міндетті түрде қолмен ұстау»</w:t>
        <w:br/>
        <w:t>көрмесі) бар.</w:t>
        <w:br/>
        <w:t>Көшірмені даярлаудың техникасы әртүрлі. Бейнелеуде бұл:</w:t>
        <w:br/>
        <w:t>қайталау - автордың өзі салған және өзі қол қойған, өлшемі</w:t>
        <w:br/>
        <w:t>309</w:t>
        <w:br/>
        <w:t>ды қалыптасып және дамуы кезеңінде</w:t>
        <w:br/>
        <w:t>кеңестік мұражайтану әдебиетінде кеңі- |</w:t>
        <w:br/>
        <w:t>нен қолданыла бастады.</w:t>
        <w:br/>
        <w:t>Мұражай (лат. тивешп грек. тиівеі-</w:t>
        <w:br/>
        <w:t>оп - рухтандырушылар ғибадатхана-</w:t>
        <w:br/>
        <w:t>сы) - мәдени және табиғи мұраның едә-</w:t>
        <w:br/>
        <w:t>уір құнды бөліктерінің келешек ұрпаққа</w:t>
        <w:br/>
        <w:t>сақтау, өзекті ету және жеткізу мақса-</w:t>
        <w:br/>
        <w:t>тында адамзатпен тарихи қалыптасқан</w:t>
        <w:br/>
        <w:t>мәдени түр. Даму үрдісі мен тарихи</w:t>
        <w:br/>
        <w:t>эволюцияның нәтижесінде мұражай өзі-</w:t>
        <w:br/>
        <w:t>нің әлеуметтік қызметін қоғам игілігі</w:t>
        <w:br/>
        <w:t>үшін жүзеге асырып отырған, қоғамға</w:t>
        <w:br/>
        <w:t>ашық коммерциялық емес мекемеретінде</w:t>
        <w:br/>
        <w:t>іскеасырыпотырды. Әлеуметтік зейін ин-</w:t>
        <w:br/>
        <w:t>ституты ретінде саналып, мұражай қоғам</w:t>
        <w:br/>
        <w:t>мен табиғаттың дамуы туралы білімнің</w:t>
        <w:br/>
        <w:t>түпдеректерін - мұражайлық заттарды,</w:t>
        <w:br/>
        <w:t>олардың коллекциялары мен мәдени мұ-</w:t>
        <w:br/>
        <w:t>раның жылжымалы және жылжымай-</w:t>
        <w:br/>
        <w:t>тын, материалды және материалды емес %</w:t>
        <w:br/>
        <w:t>түрлерін іріктейді, сақтайды, зерттейді,</w:t>
        <w:br/>
        <w:t>көрмеге қояды және өзіншпе түсіндіреді.</w:t>
        <w:br/>
        <w:t>Мұражай-қорық - сәйкес мәртебеге</w:t>
        <w:br/>
        <w:t>ие болған, мәдени және табиғи мұраның</w:t>
        <w:br/>
        <w:t>аумақтары мен жылжымайтын нысан- |</w:t>
        <w:br/>
        <w:t>дарының мұражайландыруының негі-</w:t>
        <w:br/>
        <w:t>зінде құрылған ашық аспан астындағы</w:t>
        <w:br/>
        <w:t>мұражайлар тобы. Мұражай-қорықтар</w:t>
        <w:br/>
        <w:t>территорияға ие бола алады немесе бө-</w:t>
      </w:r>
    </w:p>
    <w:p>
      <w:r>
        <w:t>лініп орналасқан нысандар қатарын</w:t>
        <w:br/>
        <w:t>өзіне қоса алады. ХХ ғасырдан бастап</w:t>
        <w:br/>
        <w:t>мұражай-қорықтарының нысандары ара-</w:t>
        <w:br/>
        <w:t>сында өзара байланыстың сақталуы не-</w:t>
        <w:br/>
        <w:t>месе жаңадан жасалуының, олардың</w:t>
        <w:br/>
        <w:t>материалды емес мұра нысандарының</w:t>
        <w:br/>
        <w:t>қатарына қосылуының маңыздылығы</w:t>
        <w:br/>
        <w:t>өсуде. Жеке мұражай-қорықтар оларды</w:t>
        <w:br/>
        <w:t>316</w:t>
        <w:br/>
        <w:t>«Мәскеу тарихы</w:t>
        <w:br/>
        <w:t>мұражайы» мұражай</w:t>
        <w:br/>
        <w:t>бірлестігі</w:t>
        <w:br/>
        <w:t>Мұражай бірлестігі</w:t>
        <w:br/>
        <w:t>Қонысаралық орталық</w:t>
        <w:br/>
        <w:t>кітапхана. Новгородтық</w:t>
        <w:br/>
        <w:t>муниципалды аймақ</w:t>
        <w:br/>
        <w:t>Солтүстік Қазақстан</w:t>
        <w:br/>
        <w:t>облысының мұражай</w:t>
        <w:br/>
        <w:t>бірлестігі</w:t>
        <w:br/>
        <w:t>Вологолод облысының</w:t>
        <w:br/>
        <w:t>тотемдік мұражай</w:t>
        <w:br/>
        <w:t>бірлестігі 1991 жылы</w:t>
        <w:br/>
        <w:t>құрылды</w:t>
        <w:br/>
        <w:t>2) өзекті өнер тәлімгері - көрме тәлімгері</w:t>
        <w:br/>
        <w:t>көркемөнер жобасының түсініктеме беру-</w:t>
        <w:br/>
        <w:t>шісі немесе серіктес авторы, белсенді қаты-</w:t>
        <w:br/>
        <w:t>сушысы ретінде бола тұра, мұражай тпта-</w:t>
        <w:br/>
        <w:t>тына шақырыла алады немесе онда тұра</w:t>
        <w:br/>
        <w:t>алады.</w:t>
        <w:br/>
        <w:t>8) батыс елдерінде қорлардың бірін сақ-</w:t>
        <w:br/>
        <w:t>таушы және бір уақытта экспозицияшы</w:t>
        <w:br/>
        <w:t>(сагабог) немесе бас сақтаушы (тивешт</w:t>
        <w:br/>
        <w:t>сагафог) бола алады.</w:t>
        <w:br/>
        <w:t>Макет - әдетте қандай да бір себептерге</w:t>
        <w:br/>
        <w:t>БАСА кеме мұражайы</w:t>
        <w:br/>
        <w:t>ь</w:t>
        <w:br/>
        <w:t>байланысты мұражай экспозициясының Сан-Диегодағынеме-</w:t>
        <w:br/>
        <w:t>мұражай</w:t>
        <w:br/>
        <w:t>ішіне орналастырыла алмайтын көлемді</w:t>
        <w:br/>
        <w:t>нысан туындысы (әрекеттегі нысан, ірі</w:t>
        <w:br/>
        <w:t>көлемді нысан, жоғалған және т.б. бола ала-</w:t>
        <w:br/>
        <w:t>ды). Макетбелгілікөлемдежәнетүпнұсқаны</w:t>
        <w:br/>
        <w:t>қайсыбір шарттылық үлесімен жасалына-</w:t>
        <w:br/>
        <w:t>ды. Әскери-тарихи мұражайларға, әсіресе</w:t>
        <w:br/>
        <w:t>шайқасу макеттері тән.</w:t>
        <w:br/>
        <w:t>Материалистік диалектика - қоғам мен</w:t>
        <w:br/>
        <w:t>табиғаттың дамуы туралы ілім.</w:t>
      </w:r>
    </w:p>
    <w:p>
      <w:r>
        <w:t>Мемориал - (итал. тетогиа1е, лат. ше-</w:t>
        <w:br/>
        <w:t>тоғіа!І18 - естелік), тарихи оқиға немесе</w:t>
        <w:br/>
        <w:t>көрнекі тұлғаға арнап, естелік жерде орна-</w:t>
        <w:br/>
        <w:t>тылатын сәулетшілік ансамбль. Мемориал</w:t>
        <w:br/>
        <w:t>әдетте сәулет өнерінің, сонымен қатар бақ-</w:t>
        <w:br/>
        <w:t>шалық-саябақ, кіші сәулет өнерінің түрлері</w:t>
        <w:br/>
        <w:t>мен монументті мүсін синтезі ретінде та-</w:t>
        <w:br/>
        <w:t>нылады; бейнелеу мен музыканы және т.б.</w:t>
        <w:br/>
        <w:t>өзіне қоса алады. Мемориал түрлері ретін-</w:t>
        <w:br/>
        <w:t>де мұражайлар, жекебасқа табынушылық</w:t>
        <w:br/>
        <w:t>құрылыстар (ғибадатханалар, кіші шіркеу-</w:t>
        <w:br/>
        <w:t>лер) және жерлеу орындары бола алады.</w:t>
        <w:br/>
        <w:t>Мұражайлық экспозициямен жиі бірік-</w:t>
        <w:br/>
        <w:t>тіріледі (Мәскеудегі Тағзым ету тауындағы</w:t>
        <w:br/>
        <w:t>жеңіс Мемориалы, Волгоградтағы «Сталин-</w:t>
        <w:br/>
        <w:t>градтық шайқас» мұражай-панорамасы,</w:t>
        <w:br/>
        <w:t>Белоруссиядағы «Хатынь» мемориалды ке-</w:t>
        <w:br/>
        <w:t>шені). Кеме-мұражай. Гамбург</w:t>
        <w:br/>
        <w:t>«Михаил Кутулов»</w:t>
        <w:br/>
        <w:t>крейсері- кеме-мұражай</w:t>
        <w:br/>
        <w:t>Америкалық</w:t>
        <w:br/>
        <w:t>кеме-мұражай</w:t>
        <w:br/>
        <w:t>Кеме-мұражай.</w:t>
        <w:br/>
        <w:t>«Аврора» крейсері</w:t>
        <w:br/>
        <w:t>312</w:t>
        <w:br/>
        <w:t>Мұражай коммуникациясы- мұра-</w:t>
        <w:br/>
        <w:t>жай мен қоғам арасында өтіп жатқан</w:t>
        <w:br/>
        <w:t>ақпаратты беру және мәнін түсіну үр-</w:t>
        <w:br/>
        <w:t>дісі. Мұражай коммуникациясының</w:t>
        <w:br/>
        <w:t>негізгітүріболыптүпнұсқа мен мәдени</w:t>
        <w:br/>
        <w:t>және табиғи мұраның түсіндірілуіне</w:t>
        <w:br/>
        <w:t>Аййыштп-ТБМ.- негізделген мұражай экспозициясы</w:t>
        <w:br/>
        <w:t>бірлескен мұражай саналады. «Мұражай коммуникация-</w:t>
        <w:br/>
        <w:t>сы» деген ұғым 1968 жылы канада-</w:t>
        <w:br/>
        <w:t>лық мұражайтанушы Д.Ф. Камерон-</w:t>
        <w:br/>
        <w:t>менғылыми айналымғаенгізілді және</w:t>
        <w:br/>
        <w:t>ол мұражайды қоғаммен тұрақты диа-</w:t>
        <w:br/>
        <w:t>логқа қатынасатын әлеуметтік зейін-</w:t>
        <w:br/>
        <w:t>нің институты ретінде қайта ұғыну қа-</w:t>
        <w:br/>
        <w:t>жеттілігін бейнелейді. Мұражайлық</w:t>
        <w:br/>
        <w:t>коммуникацияның білім беру аспекті-</w:t>
        <w:br/>
        <w:t>лерін мұражай педагогикасы, ал</w:t>
        <w:br/>
        <w:t>АЛІУМГ тарих мұражайы</w:t>
        <w:br/>
        <w:t>(Альметьевск қ.) ! й ; . Ж</w:t>
        <w:br/>
        <w:t>«Газпром трансгаз» Казань» ААҚ ТӘлімдік аспектілерін мұражай психо-</w:t>
        <w:br/>
        <w:t>логиясы зерттейді.</w:t>
        <w:br/>
        <w:t>Кешенді мұражайлар - екі немесе одан да көп бағдарлы</w:t>
        <w:br/>
        <w:t>топ сипаттамаларын біріктіретін мұражайлар тобы. Кешенді</w:t>
        <w:br/>
        <w:t>мұражайлар коллекциялары мемлекеттің немесе аймақтың</w:t>
        <w:br/>
        <w:t>мәдени және табиғи мұрасын едәуір толық және тұтас көр-</w:t>
      </w:r>
    </w:p>
    <w:p>
      <w:r>
        <w:t>сете алады. Кешенді мұражайлардың маңызды бөлігін саны</w:t>
        <w:br/>
        <w:t>жағынан басым болып отырған өлкетану мұражайлары құ-</w:t>
        <w:br/>
        <w:t>райды. Қазіргі заманғы мұражай ісінде бірқатар мұражайлар</w:t>
        <w:br/>
        <w:t>құрылымының күрделену және көп салалы түрге өзгеру үрдісі</w:t>
        <w:br/>
        <w:t>жалғастырылуда (экомұражайлар, ансамбльдік мұражайлар,</w:t>
        <w:br/>
        <w:t>орта мұражайлар).</w:t>
        <w:br/>
        <w:t>Мұражай қорларының жасақ-</w:t>
        <w:br/>
        <w:t>тауы - мұражай қызметінің негіз-</w:t>
        <w:br/>
        <w:t>гі бағыттарының бірі, мұражайда</w:t>
        <w:br/>
        <w:t>мұражайлық зат мәртебесіне ие</w:t>
        <w:br/>
        <w:t>болатын мұражайлық мағынадағы</w:t>
        <w:br/>
        <w:t>заттардың анықталу және жнау</w:t>
        <w:br/>
        <w:t>үрдісі. Мұражай қорларының жа-</w:t>
        <w:br/>
        <w:t>сақталуы мұражай мақсаты мен</w:t>
        <w:br/>
        <w:t>мұражай жасақталуының ғылыми</w:t>
        <w:br/>
        <w:t>3507</w:t>
        <w:br/>
        <w:t>жасалынған бағалы металдың сафтығының</w:t>
        <w:br/>
        <w:t>таңбасына мемлекеттік менішігін бекіту және</w:t>
        <w:br/>
        <w:t>т.б.құрапотыр. Біртектесмонеталарды салыс-</w:t>
        <w:br/>
        <w:t>тыру да маңызды саналады, өйткені олардың</w:t>
        <w:br/>
        <w:t>бір-бірінен өзгешеленетін ұсақ ерекшеліктері</w:t>
        <w:br/>
        <w:t>болуы мүмкін.</w:t>
        <w:br/>
        <w:t>Геральдика тарихы туралы. Алғашқы ел-</w:t>
        <w:br/>
        <w:t>таңбалар ХІ-ХПІ ғасырларда Батыс Еуропада</w:t>
        <w:br/>
        <w:t>пайда болды деп есептелінеді. Олардың пай-</w:t>
        <w:br/>
        <w:t>да болу себептерінің біріне бастан-аяқ көк</w:t>
        <w:br/>
        <w:t>сауытқа оралған жауынгерлерді олардың</w:t>
        <w:br/>
        <w:t>қалқандарында, туларында, қаруларында</w:t>
        <w:br/>
        <w:t>бейнеленген жеке эмблемалары арқылы тану-</w:t>
        <w:br/>
        <w:t>ға болатындығы жатқызылады. Геральди-</w:t>
        <w:br/>
        <w:t>ка термині Него14 неміс сөзінен туындайды.</w:t>
        <w:br/>
        <w:t>Батыс Еуропада жауынгерлік сайыстардың</w:t>
        <w:br/>
        <w:t>өткізілуін қадағалаған адам герольд деп атал-</w:t>
        <w:br/>
        <w:t>ды.</w:t>
        <w:br/>
        <w:t>Уақыт өте келе жеке эмблемалар мен</w:t>
        <w:br/>
        <w:t>ерекшелік белгілер ең маңызды сипаттамасы</w:t>
        <w:br/>
        <w:t>мұрагерлік саналатын елтаңбаларға айнал-</w:t>
        <w:br/>
        <w:t>ды. Елтаңба (славян тілінде һегһр - мұрагер,</w:t>
        <w:br/>
        <w:t>мұра) - бұл ерекше фигура немесе рәміздік</w:t>
        <w:br/>
        <w:t>бейне - жеке тұлғаның, әулеттің, қоғамның,</w:t>
        <w:br/>
        <w:t>мекеменің, қаланың, облыстың және тұтас</w:t>
        <w:br/>
        <w:t>мемлекеттің ерекше белгісі ретінде қызмет</w:t>
        <w:br/>
        <w:t>атқаратын және белгілі ережелер бойынша</w:t>
        <w:br/>
        <w:t>құрастырылған эмблема.</w:t>
        <w:br/>
        <w:t>Геральдиканың ерекіше бөлімі ретінде</w:t>
        <w:br/>
        <w:t>елтаңбалардың құрастырылу ережесімен ай-</w:t>
        <w:br/>
        <w:t>налысатын теориялық геральдика санала-</w:t>
        <w:br/>
        <w:t>ды. ХУҮІП-ХІХ ғасырларда оны геральдика</w:t>
        <w:br/>
        <w:t>ретінде қарастырған. Теориялық геральдика</w:t>
        <w:br/>
        <w:t>елтаңбаның негізгі белгілерін айқындайды.</w:t>
        <w:br/>
        <w:t>Сонымен қатар, түс мәнінің ережесін және</w:t>
        <w:br/>
        <w:t>оның шартты белгіленуін, фигураларды,</w:t>
        <w:br/>
        <w:t>бөліну тәсілдерін және қалқан пішінін бекіте-</w:t>
        <w:br/>
        <w:t>ді.</w:t>
      </w:r>
    </w:p>
    <w:p>
      <w:r>
        <w:t>330</w:t>
        <w:br/>
        <w:t>Ревалоризация</w:t>
        <w:br/>
        <w:t>құрылымдық бөлігі. Қолданбалы мұражай-</w:t>
        <w:br/>
        <w:t>тану мұражайтанудың өзге құрылымдық</w:t>
        <w:br/>
        <w:t>бөлімдеріне қарағанда ертерек дамиды және</w:t>
        <w:br/>
        <w:t>бүгінгі таңда өзінің құрамына мұражайлық</w:t>
        <w:br/>
        <w:t>қызметтің әрбір бағытына қатысты өзін-</w:t>
        <w:br/>
        <w:t>дік ерекшелігі бар мұражайлық қызметтің</w:t>
        <w:br/>
        <w:t>әдістемесін, мұражай менеджментін, мұра-</w:t>
        <w:br/>
        <w:t>жайлық маркетинг, мұражайлық техноло-</w:t>
        <w:br/>
        <w:t>гияларды, мұражайлық ақпаратты қосады.</w:t>
        <w:br/>
        <w:t>Қағида - қандай да бір қызметке қатысты</w:t>
        <w:br/>
        <w:t>басқарушылық жағдай, ереже, бекітілім.</w:t>
        <w:br/>
        <w:t>Мұражайлық жобалау - мұражайлық ме-</w:t>
        <w:br/>
        <w:t>кемелер мен жүйелерінің құрылу әдістерін,</w:t>
        <w:br/>
        <w:t>тәсілдерін, түрлерін, тұжырымдамаларын</w:t>
        <w:br/>
        <w:t>жүйелі жетілдіру, сонымен қатар мұражай-</w:t>
        <w:br/>
        <w:t>лық қызметтің барлық бағыттарының ғы-</w:t>
        <w:br/>
        <w:t>лыми мазмұнының үрдісі. Мұражайлық жо-</w:t>
        <w:br/>
        <w:t>балаудың нәтижесі жаңа мұражайлар мен</w:t>
        <w:br/>
        <w:t>мұражай желісінің жобасы түрінде, мұражай</w:t>
        <w:br/>
        <w:t>экспозицияларының және көрмелердің ғы-</w:t>
        <w:br/>
        <w:t>лыми және көркемдік жобалары, мәдени-</w:t>
        <w:br/>
        <w:t>білім беру қызметін жүзеге асыру және жа-</w:t>
        <w:br/>
        <w:t>рақтау жобалары мен тұжырымдамалар</w:t>
        <w:br/>
        <w:t>түрінде ұсынылуы мүмкін. Мұражайлық жо-</w:t>
        <w:br/>
        <w:t>балау жаңашыл ғылыми жетістіктердің бір-</w:t>
        <w:br/>
        <w:t>денмұражайтәжірибесінеенетінсаласанала-</w:t>
        <w:br/>
        <w:t>ды. Басқа жағынан қарағанда, мұражайлық</w:t>
        <w:br/>
        <w:t>жобалау тәжірибелік негіз рөлін атқара оты-</w:t>
        <w:br/>
        <w:t>рып, теориялық мұражайтанудың үдемелі</w:t>
        <w:br/>
        <w:t>даму үрдісін ынталандыру қабілетіне ие.</w:t>
        <w:br/>
        <w:t>Әкепозицияны жобалау - ғылыми, көр-</w:t>
        <w:br/>
        <w:t>кемдік, технологиялық жобалауды, сонымен</w:t>
        <w:br/>
        <w:t>қатар ақпараттық қамтылуды қосатын мұра-</w:t>
        <w:br/>
        <w:t>жай экспозициясының заттық, мазмұндық</w:t>
        <w:br/>
        <w:t>және пластикалық ортаны құру бойынша</w:t>
        <w:br/>
        <w:t>пәнаралық ғылыми-көркемдік жобалаудың</w:t>
        <w:br/>
        <w:t>түрі. Бағдарлы ғылым мамандарының, тех-</w:t>
        <w:br/>
        <w:t>нолог, инженер, әлеуметтанушылар, психо-</w:t>
        <w:br/>
        <w:t>336</w:t>
        <w:br/>
        <w:t>Экомұражай. Югра</w:t>
        <w:br/>
        <w:t>Экомұражай</w:t>
        <w:br/>
        <w:t>БАТ,ЗАСА. Франция</w:t>
        <w:br/>
        <w:t>лашақ ұрпақ үшін жеткізілуге және сақталуға</w:t>
        <w:br/>
        <w:t>жататын тарих, мәдениет, табиғат нысандарын</w:t>
        <w:br/>
        <w:t>қамтитын, тарихи қалыптасқан мәдени кеңістік.</w:t>
        <w:br/>
        <w:t>Сонымен қатар құрамына осы мақсатқа қызмет</w:t>
        <w:br/>
        <w:t>жасаушы адамдардың, білімдердің, ойлардың,</w:t>
        <w:br/>
        <w:t>мекемелердің бүкіл жиынтығы кіреді. Мұражай</w:t>
        <w:br/>
        <w:t>әлеміне ұдайы кеңею қасиеті тән. «Мұражай</w:t>
        <w:br/>
        <w:t>Әлемі» ұғымы ғылыми термин сипатына ие емес,</w:t>
      </w:r>
    </w:p>
    <w:p>
      <w:r>
        <w:t>алайда бейнелі-публицистикалық ретінде мұра-</w:t>
        <w:br/>
        <w:t>жайтанымдық дискурста бекиді. ,</w:t>
        <w:br/>
        <w:t>Мұражайлық нысан - мұражай қызме-</w:t>
        <w:br/>
        <w:t>тінің үрдісі барысында өзекті және мұражай-</w:t>
        <w:br/>
        <w:t>ландырылған білім мен көңіл күйдің қайнар</w:t>
        <w:br/>
        <w:t>көзі, мәдени және табиғи мұра нысаны. Мұра- . іе ан»</w:t>
        <w:br/>
        <w:t>жайлық заттарға қарағанда мұражайлық ны- В ;</w:t>
        <w:br/>
        <w:t>санды қозғалмайтын орта және материалды емее 0-2</w:t>
        <w:br/>
        <w:t>нысан деп атау қабылданды.</w:t>
        <w:br/>
        <w:t>Білім беру мекемелерінің мұражайлары -</w:t>
        <w:br/>
        <w:t>әралуандығына қарамастан, білім беру меке 7</w:t>
        <w:br/>
        <w:t>мелерінің құрылымдық бөлімшпелері санала-</w:t>
        <w:br/>
        <w:t>тын мұражайлар тобы. Білім беру мекемелері | е.</w:t>
        <w:br/>
        <w:t>мұражайларының негізгі қызметтерінің бірі -</w:t>
        <w:br/>
        <w:t>мұражайлық құралдар көме-</w:t>
        <w:br/>
        <w:t>гімен тәрбиелеу, оқыту, да-</w:t>
        <w:br/>
        <w:t>мыту және оқушылардың . ; 5</w:t>
        <w:br/>
        <w:t>әлеуметтену қызметтерін жү-</w:t>
        <w:br/>
        <w:t>зеге асыру.</w:t>
        <w:br/>
        <w:t>Мұражай қоры - мемлекет аумағында</w:t>
        <w:br/>
        <w:t>тұрақты орналасқан және ескерткіштердің</w:t>
        <w:br/>
        <w:t>заңды мәртебесін алған, жылжымалы ны-</w:t>
        <w:br/>
        <w:t>сандар жиынтығы. Мұражай қорына ғы-</w:t>
        <w:br/>
        <w:t>лыми, көркемдік, тарихи немесе өзге мәдени</w:t>
        <w:br/>
        <w:t>құндылығы бар мұражайлық заттар неме-</w:t>
        <w:br/>
        <w:t>се мұражайлық мағынадағы заттар кіреді.</w:t>
        <w:br/>
        <w:t>Олардың мұражай қорына жатқызылуы</w:t>
        <w:br/>
        <w:t>қоғам мүддесіндегі мәдени және табиғи</w:t>
        <w:br/>
        <w:t>мұраның зерттелуі мен қолданылуын қам-</w:t>
        <w:br/>
        <w:t>Жазба дерек көздері Тамасыз етуші, есеп пен сақталымның</w:t>
        <w:br/>
        <w:t>325</w:t>
        <w:br/>
        <w:t>Мұражайлық</w:t>
        <w:br/>
        <w:t>мағынадағы</w:t>
        <w:br/>
        <w:t>заттар</w:t>
        <w:br/>
        <w:t>және аймақтың мұражай желісіндегі орны</w:t>
        <w:br/>
        <w:t>анықталады. Экспозицияның кең таралған</w:t>
        <w:br/>
        <w:t>ғылыми тұжырымдамасына қоныстану айма-</w:t>
        <w:br/>
        <w:t>ғындағы әлеуметтік мәдени жағдайдың сарап-</w:t>
        <w:br/>
        <w:t>тамасы мен әлеуметтік болжамы жатады. Ана-</w:t>
        <w:br/>
        <w:t>литикалық бөлігінің негізінде экспозиция</w:t>
        <w:br/>
        <w:t>тақырыбы дәйектелетін, оның мақсаты, мін-</w:t>
        <w:br/>
        <w:t>деті, құрылуының негізгі қағидалары мен</w:t>
        <w:br/>
        <w:t>әдістері, келуші (ықтимал мұражай аудито-</w:t>
        <w:br/>
        <w:t>риясы) және т.б. қалыптасатын экспозиция-</w:t>
        <w:br/>
        <w:t>ның ғылыми тұжырымдамасының жобалық</w:t>
        <w:br/>
        <w:t>бөлігі құрылады. Экспозицияның ғылыми</w:t>
        <w:br/>
        <w:t>тұжырымдамасы экспозицияның көркемдік</w:t>
        <w:br/>
        <w:t>жобалануына негіз болады және экспозиция-</w:t>
        <w:br/>
        <w:t>ның көркемдік тұжырымдамасына қатысты не-</w:t>
        <w:br/>
        <w:t>гізгі талаптарынан тұрады. Экспозицияның</w:t>
        <w:br/>
        <w:t>ғылыми тұжырымдамасының ережесі өзінің</w:t>
        <w:br/>
        <w:t>одан арғы нақтылануын экспозицияның ашық</w:t>
        <w:br/>
        <w:t>тақырыптық құрылымы мен тақырыптық экс-</w:t>
        <w:br/>
        <w:t>позициялық жобадан табады. Экспозицияның</w:t>
        <w:br/>
        <w:t>ғылыми тұжырымдамасының теориялық же-</w:t>
      </w:r>
    </w:p>
    <w:p>
      <w:r>
        <w:t>тілдірілуі мен құрылымы экспозициялық</w:t>
        <w:br/>
        <w:t>ойдың күрделілігімен және көлемділігімен</w:t>
        <w:br/>
        <w:t>айқындалады.</w:t>
        <w:br/>
        <w:t>Ғылыми-көмекші материалдар - табиғат</w:t>
        <w:br/>
        <w:t>және қоғам туралы білімдердің түпдерегі са-</w:t>
        <w:br/>
        <w:t>налмайтын заттардан тұратын мұражай қо-</w:t>
        <w:br/>
        <w:t>рының бөлігі. Ғылыми-көмекішпі материалдар-</w:t>
        <w:br/>
        <w:t>ға ғылыми-көмекші материалдар қорында</w:t>
        <w:br/>
        <w:t>жинақталатын және мұражайлық жиынның</w:t>
        <w:br/>
        <w:t>ақпараттық әл-ауқатын көтеру мақсатында</w:t>
        <w:br/>
        <w:t>иемденетін немесе құрылатын мұражайлық зат</w:t>
        <w:br/>
        <w:t>(нысан), туындылары, диаграммалар, карталар,</w:t>
        <w:br/>
        <w:t>сызбалар, жобалар, кестелер, графикалар жата-</w:t>
        <w:br/>
        <w:t>ды. Уақыт өте келе бірқатар ғылыми-көмекші</w:t>
        <w:br/>
        <w:t>материалдар мұражайлық зат құндылығы мен</w:t>
        <w:br/>
        <w:t>мағынасына ие болуы мүмкін.</w:t>
        <w:br/>
        <w:t>Ғылыми-зерттеу қызметі -- жаңа білім-</w:t>
        <w:br/>
        <w:t>дерді игеруге негізделген және мұражай</w:t>
        <w:br/>
        <w:t>міндетінің орындалуын қамтамасыз ететін</w:t>
        <w:br/>
        <w:t>327</w:t>
        <w:br/>
        <w:t>кепілі саналады. Мұражай қоры жедел басқару</w:t>
        <w:br/>
        <w:t>құқығы негізінде мемлекеттік мұражайларға</w:t>
        <w:br/>
        <w:t>тіркеледі және мемлекеттің менітігі саналатын</w:t>
        <w:br/>
        <w:t>мемлекеттік бөліктен және жеке тұлғалардың,</w:t>
        <w:br/>
        <w:t>бірлестіктердің, ұйымдардың меншігіндегі мем-</w:t>
        <w:br/>
        <w:t>лекеттік емес бөлігінен тұрады. Мұражай қоры</w:t>
        <w:br/>
        <w:t>заттары мұражай қорының Мемлекеттік тізі-</w:t>
        <w:br/>
        <w:t>міндегі міндетті тіркеуден өтеді.</w:t>
        <w:br/>
        <w:t>Муниципалды мұражайлар - муниципа-</w:t>
        <w:br/>
        <w:t>литеттер басқаруындағы мұражайлар тобы.</w:t>
        <w:br/>
        <w:t>Аймақтың мәдени және табиғи мұрасын сақ-</w:t>
        <w:br/>
        <w:t>тау мен ұсынуда, жинастыруда маңызды қыз-</w:t>
        <w:br/>
        <w:t>мет атқаратын мемлекеттік емес шет аймақтық</w:t>
        <w:br/>
        <w:t>мұражай үлгісі. Муниципалды мұражайлардың</w:t>
        <w:br/>
        <w:t>пайда болуы және олардың қарқынды дамуы</w:t>
        <w:br/>
        <w:t>жекеменшіктің муниципалды түрінің заңды</w:t>
        <w:br/>
        <w:t>түрде бекітілуіне байланысты. Муниципалды</w:t>
        <w:br/>
        <w:t>мұражайлар аймақта жаңа мұражайлардың</w:t>
        <w:br/>
        <w:t>құрылуы және қызметін тоқтатқан мұражай-</w:t>
        <w:br/>
        <w:t>лардың қайта іске қосылуы, мемлекеттік және</w:t>
        <w:br/>
        <w:t>қоғамдық мұражайлардың қайта бағыну нәти-</w:t>
        <w:br/>
        <w:t>жесінде қалыптасады.</w:t>
        <w:br/>
        <w:t>Экспозицияның ғылыми тұжырымдамасы</w:t>
        <w:br/>
        <w:t>(лат. сопсерйо - түсіну, жүйе) - экспозиция</w:t>
        <w:br/>
        <w:t>тақырыбының ғылыми түсініктемесі мен экс-</w:t>
        <w:br/>
        <w:t>позицияның түпкі ой негіздерінің мазмұны-</w:t>
        <w:br/>
        <w:t>нан тұратын мұражайлық экспозицияның</w:t>
        <w:br/>
        <w:t>теориялық дәлелденуі. Мұражайтану және бағ-</w:t>
        <w:br/>
        <w:t>дарлы ғылыми пәндердің саласындағы зерттеу-</w:t>
        <w:br/>
        <w:t>лердің негізінде құрылады. Экспозицияның</w:t>
        <w:br/>
        <w:t>ғылыми тұжырымдамасы талдау және жобалау</w:t>
        <w:br/>
        <w:t>бөлігінен тұрады. Талдау бөлімінде мәселенің</w:t>
        <w:br/>
        <w:t>ғылыми түрде түбегейлі қарастырылуы, мұра-</w:t>
        <w:br/>
        <w:t>жайдың коллекциялық, ескерткіштік және</w:t>
        <w:br/>
        <w:t>ғылыми-тарихи ауқаттылығының сараптама-</w:t>
      </w:r>
    </w:p>
    <w:p>
      <w:r>
        <w:t>сы беріледі, болашақ экспозицияның заттық</w:t>
        <w:br/>
        <w:t>материалмен қамтамасыз етілуі және оның</w:t>
        <w:br/>
        <w:t>сол бағдарлы топтағы экспозицияның ішінде</w:t>
        <w:br/>
        <w:t>326</w:t>
        <w:br/>
        <w:t>Б.</w:t>
        <w:br/>
        <w:t>Экспозицияны</w:t>
        <w:br/>
        <w:t>жобалау</w:t>
        <w:br/>
        <w:t>Квебек декларациясында айқындалған</w:t>
        <w:br/>
        <w:t>оның маңызды қағидаларын құрастырды.</w:t>
        <w:br/>
        <w:t>(1984). «Жааңа мұражайтану» идеясы</w:t>
        <w:br/>
        <w:t>Азия, Африка, Латын Америкасының да-</w:t>
        <w:br/>
        <w:t>мушы елдерінде ерекше қолданысқа ие</w:t>
        <w:br/>
        <w:t>болды. «Жаңа мұражайтану» Қазақстан</w:t>
        <w:br/>
        <w:t>Республикасының заманауи мұражайлық</w:t>
        <w:br/>
        <w:t>тәжірибесіне белгілі әсер етеді.</w:t>
        <w:br/>
        <w:t>Жаңашыл - ескерткіш үлгісі негізінде</w:t>
        <w:br/>
        <w:t>құрылған нысан/зат. Сәулет өнерінде</w:t>
        <w:br/>
        <w:t>«жаңашыл» термині ескерткішті бірқатар</w:t>
        <w:br/>
        <w:t>ауытқулармен жаңғыртатын және оның</w:t>
        <w:br/>
        <w:t>түпнұсқалығының қалған белгілерін қал-</w:t>
        <w:br/>
        <w:t>дырмаған құрылыстарды белгілеу үшін</w:t>
        <w:br/>
        <w:t>қолданылады. Мұражай ісінде нақты кө-</w:t>
        <w:br/>
        <w:t>шірмені жасауда мағлұматтардың жеткі-</w:t>
        <w:br/>
        <w:t>ліксіз жағдайында түпнұсқаның қол жет-</w:t>
        <w:br/>
        <w:t>пес болуы немесе жоғалған жағдайында</w:t>
        <w:br/>
        <w:t>көрмеге қою мақсатында жаңашыл әрекеті</w:t>
        <w:br/>
        <w:t>орындалады. Мұражай ісінде және сәулет</w:t>
        <w:br/>
        <w:t>тәжірибесінде жаңашылды қолдану шегі</w:t>
        <w:br/>
        <w:t>мұражайтанудың және ескерткіштанудың</w:t>
        <w:br/>
        <w:t>пікірталастық мәселесі саналады.</w:t>
        <w:br/>
        <w:t>Нумизматика (лат. патівта - монета)-</w:t>
        <w:br/>
        <w:t>монеталар, сонымен қатар медаль, жетон,</w:t>
        <w:br/>
        <w:t>орден,белгілерді зерттеумен жәнеолардың</w:t>
        <w:br/>
        <w:t>деректік сараптамасымен айналысушы</w:t>
        <w:br/>
        <w:t>көмекші тарихи пән. Нумизматика сирек</w:t>
        <w:br/>
        <w:t>немесеқандайдабірсебептергебайланысты</w:t>
        <w:br/>
        <w:t>коллекционерлердің қызығушылығын та-</w:t>
        <w:br/>
        <w:t>нытатын монеталарды жинақтаудан туын-</w:t>
        <w:br/>
        <w:t>дады және осы тұрғыда ол антикварлық</w:t>
        <w:br/>
        <w:t>және мұражай ісіне жақын келеді. Бүгінгі</w:t>
        <w:br/>
        <w:t>күні нумизматикалық зерттеулердің негі-</w:t>
        <w:br/>
        <w:t>зін бейнелер мен белгілердің құпиясын</w:t>
        <w:br/>
        <w:t>ашу және монетаның, оның шығарылған</w:t>
        <w:br/>
        <w:t>жері мен орнын, санын, салмағын, монета</w:t>
        <w:br/>
        <w:t>329</w:t>
        <w:br/>
        <w:t>Солтүстік Қазақстан</w:t>
        <w:br/>
        <w:t>облысының тарихи-</w:t>
        <w:br/>
        <w:t>өлкетану мұражайы</w:t>
        <w:br/>
        <w:t>Павлодар облыстық</w:t>
        <w:br/>
        <w:t>көркемөнер мұражайы</w:t>
        <w:br/>
        <w:t>Мемлекеттік әдеби-</w:t>
        <w:br/>
        <w:t>мемориалды Абайдың</w:t>
      </w:r>
    </w:p>
    <w:p>
      <w:r>
        <w:t>үй-мұражайы. Семей</w:t>
        <w:br/>
        <w:t>Леонардо да Винчи</w:t>
        <w:br/>
        <w:t>ғылым және техника</w:t>
        <w:br/>
        <w:t>мұражайы Италия</w:t>
        <w:br/>
        <w:t>Украина</w:t>
        <w:br/>
        <w:t>Педагогикалық</w:t>
        <w:br/>
        <w:t>мұражайы</w:t>
        <w:br/>
        <w:t>қосылуын, қорлардың, басқарушы және қар-</w:t>
        <w:br/>
        <w:t>жылық қорлардың, жарақтау және есеп жү-</w:t>
        <w:br/>
        <w:t>йесінің, ғылыми және әдістемелік қызметтің</w:t>
        <w:br/>
        <w:t>орталықтандырылуын, едәуір тиімді көрме</w:t>
        <w:br/>
        <w:t>қызметін жүргізуді, туристік ағымды ұйым-</w:t>
        <w:br/>
        <w:t>дастыруды көздейді. 1980 жылдары сол уақыт-</w:t>
        <w:br/>
        <w:t>қа қатысты тиімді саналатын орталықтанды-</w:t>
        <w:br/>
        <w:t>ру нұсқасы жетілдірілді - әрекеттесу түрлері |</w:t>
        <w:br/>
        <w:t>мен ұжымдық салалардың айқын ажыраты-</w:t>
        <w:br/>
        <w:t>&gt; Қазақстап</w:t>
        <w:br/>
        <w:t>луымен, бас мұражайда аса маңызды мҰ- ,)улсіздігінің</w:t>
        <w:br/>
        <w:t>ражай қызметтерінің орталықтануының</w:t>
        <w:br/>
        <w:t>сақталуымен мұражайлардың қатарлас бағы-</w:t>
        <w:br/>
        <w:t>ну субьектілері ретінде әрекеттесуі. Кейін ке-</w:t>
        <w:br/>
        <w:t>ле мұражай бірлестіктерінің қызметі мұра-</w:t>
        <w:br/>
        <w:t>мопумепті</w:t>
        <w:br/>
        <w:t>Иса және Досан</w:t>
        <w:br/>
        <w:t>батырларының</w:t>
        <w:br/>
        <w:t>ескерткіші. Ақтау</w:t>
        <w:br/>
        <w:t>Жалаңтөс Баһадүр</w:t>
        <w:br/>
        <w:t>ескерткіші. Арал</w:t>
        <w:br/>
        <w:t>Махамбет</w:t>
        <w:br/>
        <w:t>Өтемісұлы және</w:t>
        <w:br/>
        <w:t>Исатай Тайманұлы</w:t>
        <w:br/>
        <w:t>ескерткіші. Атырау</w:t>
        <w:br/>
        <w:t>жайлардың ынталануына,</w:t>
        <w:br/>
        <w:t>қызметтің өзіндік түрлері</w:t>
        <w:br/>
        <w:t>мен тәсілдерін іздестіруге</w:t>
        <w:br/>
        <w:t>қайта бағдарланды.</w:t>
        <w:br/>
        <w:t>Мұражай технология-</w:t>
        <w:br/>
        <w:t>лары - мұражайға, оның кенесары</w:t>
        <w:br/>
        <w:t>әлеуметтік қызметін ат- Қасымұлы</w:t>
        <w:br/>
        <w:t>қаруға мүмкіндік беретінескерткіші. Астана</w:t>
        <w:br/>
        <w:t>қорлардың, әдістердің, стратегиялар мен</w:t>
        <w:br/>
        <w:t>кәсіби әрекеттердің жиынтығы. Мұра-</w:t>
        <w:br/>
        <w:t>жайлық технологияларды қолдану экспо-</w:t>
        <w:br/>
        <w:t>зициялық-көрмелік, есепке алу фондтық,</w:t>
        <w:br/>
        <w:t>ғылыми-зерттеу қызметтерінде (мұражай-</w:t>
        <w:br/>
        <w:t>дағы ақпараттық технологиялар), мұра-</w:t>
        <w:br/>
        <w:t>жайларды басқаруды жетілдіруде (мұ-</w:t>
        <w:br/>
        <w:t>ражай менеджментінің технологиясы),</w:t>
      </w:r>
    </w:p>
    <w:p>
      <w:r>
        <w:t>мәдени-білім беру қызметінің әлеуетін</w:t>
        <w:br/>
        <w:t>іске асыруда (мұражай маркетинг тех-</w:t>
        <w:br/>
        <w:t>нологиялары, мұражай белсенділігі), ком-</w:t>
        <w:br/>
        <w:t>мерциялық емес жобаларды (фандрайзинг)</w:t>
        <w:br/>
        <w:t>және басқаларды жүзеге асыру мақса-</w:t>
        <w:br/>
        <w:t>тында қорларды қызықтыру үшін ауқым-</w:t>
        <w:br/>
        <w:t>ды мүмкіндіктер жолын ашады.</w:t>
        <w:br/>
        <w:t>Мұражай әлемі - қоғаммен құнды деп</w:t>
        <w:br/>
        <w:t>танылған, сол себепті мәдени-тарихи тәжі-</w:t>
        <w:br/>
        <w:t>рибиенің әлеуметтік маңызды ретінде бо-</w:t>
        <w:br/>
        <w:t>324</w:t>
        <w:br/>
        <w:t>2)құқықтық салада- қоғам үшін асақұндылыққаие мәдени</w:t>
        <w:br/>
        <w:t>және табиғи мұра нысандарына тағайындалатын мәртебе.</w:t>
        <w:br/>
        <w:t>Ескерткіштер: жеке нысандар, ансамбльдер, назар ауда-</w:t>
        <w:br/>
        <w:t>рарлық орындар түрлеріне бөлінеді. Маңыздылық санаты</w:t>
        <w:br/>
        <w:t>бойынша - федералды, аймақтық және жергілікті мағына-</w:t>
        <w:br/>
        <w:t>дағы нысандарға бөлінеді. Жекеменшік түрі бойынша - мем-</w:t>
        <w:br/>
        <w:t>лекеттік, муниципалды және жеке болады. Типологиялық</w:t>
        <w:br/>
        <w:t>ескерткіштер археология, тарих, сәулет және монументаль-</w:t>
        <w:br/>
        <w:t>ды ескерткіштеріне бөлінеді. Мәдени мұра нысандарының</w:t>
        <w:br/>
        <w:t>Бірыңғай мемлекеттік реестріне тіркеледі. Ескерткіштердің</w:t>
        <w:br/>
        <w:t>күзетілуі мемлекетпен кепілденеді.</w:t>
        <w:br/>
        <w:t>Ескерткіштану - тарих және мәдениет ескерткіштері ту-</w:t>
        <w:br/>
        <w:t>ралы білім саласы. Мұражай ісінде - тарихи-мәдени ортаның</w:t>
        <w:br/>
        <w:t>қалыптасу жобаларының даярлануымен, ескерткіштерді құ-</w:t>
        <w:br/>
        <w:t>жаттаужәнекөрмегеқоюменбайланысты деректануқызметінің</w:t>
        <w:br/>
        <w:t>ерекшпе түрі. Ескерткіштану зерттеулері пәнаралық сипатқа ие</w:t>
        <w:br/>
        <w:t>және тарих, мәдениеттану, өнертану, мұражайтану, сонымен</w:t>
        <w:br/>
        <w:t>қатар бағдарлы ғылыми пәндердің - археология, сәулет, қала</w:t>
        <w:br/>
        <w:t>құрылысы және басқалардың қиылысуында жетілдіріледі.</w:t>
        <w:br/>
        <w:t>«Ескерткіштану» терминінің ғылыми айналымға енгізілуі жә-</w:t>
        <w:br/>
        <w:t>не теориялық негіздерінің жетілдірілуі 1980 жылдарға жата-</w:t>
        <w:br/>
        <w:t>ды.</w:t>
        <w:br/>
        <w:t>Қос мұражайлар - шетелдік мұражайтануда - төлтума</w:t>
        <w:br/>
        <w:t>мұражай заттарын емес, алайда тарихи оқиғалар мен құбы-</w:t>
        <w:br/>
        <w:t>лыстарды: балауыз фигуралар, жоғарғы сапалы өнер шығар-</w:t>
        <w:br/>
        <w:t>машылығының кескіндерінің көшірмесі, заттық кешедер,</w:t>
        <w:br/>
        <w:t>жаңашылдар және т.б. көрнекі түсіндіру мақсатында арнайы</w:t>
        <w:br/>
        <w:t>жасалған мұражайлық заттар немесе нысандар туындысын</w:t>
        <w:br/>
        <w:t>сақтаушы және көрмеге қоюшы мұражай тәріздес мекеме.</w:t>
        <w:br/>
        <w:t>Мұражай педагогикасы - мұражайдың мәдени-білім беру</w:t>
        <w:br/>
        <w:t>қызметін әдістемелік қамтамасыз ететін және мұражай ком-</w:t>
        <w:br/>
        <w:t>муникациясының білім беру аспектілерін зерттейтін интег-</w:t>
        <w:br/>
        <w:t>рациялық ғылыми пән. Мұражай педагогикасы ХІХ-ХХ</w:t>
        <w:br/>
        <w:t>ғасырларда келушілермен жұмыс жасаудың ерекше бағыты-</w:t>
        <w:br/>
        <w:t>ның айқындалуы оның теориялық саналуымен жанама жү-</w:t>
        <w:br/>
        <w:t>ріп жатқан кезде қалыптаса бастады. Заманауи зерттеулер</w:t>
        <w:br/>
        <w:t>мұражайлық білім беру ерекшелігіне, мұражайдың білім беру</w:t>
        <w:br/>
        <w:t>институттарының, мұражай аудиториясының жүйесіне ин-</w:t>
        <w:br/>
        <w:t>теграциялануына, ақпараттық-коммуникациялық техноло-</w:t>
        <w:br/>
        <w:t>533</w:t>
      </w:r>
    </w:p>
    <w:p>
      <w:r>
        <w:t>Ғимараттарды</w:t>
        <w:br/>
        <w:t>бұрынғы қалпына</w:t>
        <w:br/>
        <w:t>келтіру</w:t>
        <w:br/>
        <w:t>Мұражай зат-</w:t>
        <w:br/>
        <w:t>тарын бұрынғы</w:t>
        <w:br/>
        <w:t>қалпына келтіру</w:t>
        <w:br/>
        <w:t>Тарихи оқиғаларды</w:t>
        <w:br/>
        <w:t>бұрынғы қалпына</w:t>
        <w:br/>
        <w:t>келтіру</w:t>
        <w:br/>
        <w:t>Троицк шіркеуін</w:t>
        <w:br/>
        <w:t>бұрынғы қалпына</w:t>
        <w:br/>
        <w:t>виртуалды келтіру</w:t>
        <w:br/>
        <w:t>Мұражай достарының қоғамдары - қо-</w:t>
        <w:br/>
        <w:t>ғамдық қолдау (қаржылық және ұйымдас-</w:t>
        <w:br/>
        <w:t>тырушылық) көрсету мақсатымен нақты</w:t>
        <w:br/>
        <w:t>мұражайлар көлемінде құрылған қоғамдық</w:t>
        <w:br/>
        <w:t>ұйымдар. Ереже негізінде қызмет атқарады.</w:t>
        <w:br/>
        <w:t>Мұражайдың негізгі қызметіне немесе жеке</w:t>
        <w:br/>
        <w:t>бағдарламаларына қол ұшын беруге даяр</w:t>
        <w:br/>
        <w:t>мекемелер мен жеке тұлғаларды, сонымен</w:t>
        <w:br/>
        <w:t>қатар мұражайлық мәдениетке араласуға</w:t>
        <w:br/>
        <w:t>ниет білдіргендерді біріктіреді. Жеке және</w:t>
        <w:br/>
        <w:t>ұжымдық мүшелік қоғам туралы Ереже</w:t>
        <w:br/>
        <w:t>негізінде жылдық ақшалай мүшелік жарна-</w:t>
        <w:br/>
        <w:t>ны, және мұражайға тегін кіру, мұражайлық</w:t>
        <w:br/>
        <w:t>мерекелік шараларға қатысу мүмкіндігін</w:t>
        <w:br/>
        <w:t>беретін және басқа да жеңілдіктер мен ар-</w:t>
        <w:br/>
        <w:t>тықшылықтарды қарастырады. 1970 жылы</w:t>
        <w:br/>
        <w:t>Бүкіләлемдік мұражай достарының Федера-</w:t>
        <w:br/>
        <w:t>циясы құрылды (БМДФ).</w:t>
        <w:br/>
        <w:t>Қоғамдық мұражайлар - қоғам әрекетінің</w:t>
        <w:br/>
        <w:t>нәтижесінде құрылатын және қоғамдық бас-</w:t>
        <w:br/>
        <w:t>тама негізінде, әдетте мемлекеттік мұра-</w:t>
        <w:br/>
        <w:t>жайлардың ғылыми-әдістемелік басшылы-</w:t>
        <w:br/>
        <w:t>ғымен қызмет жасайтын мұражайлар</w:t>
        <w:br/>
        <w:t>тобы. Түрлі мекемелер, қоғамдастықтар,</w:t>
        <w:br/>
        <w:t>клуб, үйірмелер көлемінде құрылады және</w:t>
        <w:br/>
        <w:t>олардың қаржы қорынан қаржыландырыла-</w:t>
        <w:br/>
        <w:t>ды. 1990 жылдардың басына таман қоғам-</w:t>
        <w:br/>
        <w:t>дық мұражайлар саны жағынан ең көп та-</w:t>
        <w:br/>
        <w:t>ралған мұражайлар болатын (еңбек және</w:t>
        <w:br/>
        <w:t>жауынгерлік атақ мұражайлары, мектептік,</w:t>
        <w:br/>
        <w:t>зауыттық, ұлттық мұражайлар). 1990 жыл-</w:t>
        <w:br/>
        <w:t>дары қоғамдық мұражайлардың елеулі қыс-</w:t>
        <w:br/>
        <w:t>қартылу үрдісі жүріп жатты, алайда соңғы</w:t>
        <w:br/>
        <w:t>он жыл ішінде мемориалды және өлкетану</w:t>
        <w:br/>
        <w:t>сипатындағы бірқатар мұражайлар, сонымен</w:t>
        <w:br/>
        <w:t>қатар мамандандырылған және қауымдастық</w:t>
        <w:br/>
        <w:t>мұражайлары қалыптаса бастады.</w:t>
        <w:br/>
        <w:t>Мәдени және табиғи мұра нысаны- матери-</w:t>
        <w:br/>
        <w:t>алды (жылжымайтын және жылжымалы ны-</w:t>
        <w:br/>
        <w:t>331</w:t>
      </w:r>
    </w:p>
    <w:p>
      <w:r>
        <w:t>көздейді. Өте құнды нысандардың ревалоризациясы олардың</w:t>
        <w:br/>
        <w:t>мұражайландырылуының арқасында да жүруі мүмкін.</w:t>
        <w:br/>
        <w:t>Ревитализация (лат. ге - қайталау әрекетін білдіретін</w:t>
        <w:br/>
        <w:t>қосымша, және уі%а- өмір), «тірілту», нысанның қызмет жасау</w:t>
        <w:br/>
        <w:t>және өз бетімен жаңғырту қабілетін қалпына келтіру. Мұра-</w:t>
        <w:br/>
        <w:t>жайтануда орта нысандарына және материалды емес мұра ны-</w:t>
        <w:br/>
        <w:t>сандарына қатысты қолданылады. Едәуір құнды нысандардың,</w:t>
        <w:br/>
        <w:t>олардың тірі мұражайлар, мұражай-қорықтардың, экомұра-</w:t>
        <w:br/>
        <w:t>жайлардың, экономмұражайлардың құрамына кіру жолы ар-</w:t>
        <w:br/>
        <w:t>қылы қол жеткізіледі.</w:t>
        <w:br/>
        <w:t>Қайта жаңғырту (лат. ге - қайталану әрекетін білдіретін</w:t>
        <w:br/>
        <w:t>қосымша, және сопвігісііо - құрылым) - жойылған мәдени</w:t>
        <w:br/>
        <w:t>немесе табиғи нысанның не оның бөліктерінің ғылыми дәйек-</w:t>
        <w:br/>
        <w:t>телген қайта жаңғыртуы. Қайта жаңғырту сызба, макет, үлгі</w:t>
        <w:br/>
        <w:t>және мұражайлық зат туындысының басқа да түрінде болуы</w:t>
        <w:br/>
        <w:t>мүмкін. Жеке жағдайларда заттың бастапқы бейнесін қалпына</w:t>
        <w:br/>
        <w:t>келтіру жүргізіледі. Кейде қайта жаңғырту жартылай қалпына</w:t>
        <w:br/>
        <w:t>келтірумен үйлеседі. ХХ ғасырда мұражай тәжірибесінде:</w:t>
        <w:br/>
        <w:t>виртуалды қайта құру; материалды және материалды емес</w:t>
        <w:br/>
        <w:t>нысандардың қызмет жасауы туралы ақпарат алу мақсатында</w:t>
        <w:br/>
        <w:t>жүргізілетін тарихи бейнелеу нәтижесі саналатын тарихи қай-</w:t>
        <w:br/>
        <w:t>та жаңғыртулар, мысалы, тарихи түрлерге ұқсас жануарлар</w:t>
        <w:br/>
        <w:t>тұқымы мен өсімдіктер түрін мақсатты селекция жолымен</w:t>
        <w:br/>
        <w:t>алынатын жануарлар мен өсімдіктердің «генетикалық» қайта</w:t>
        <w:br/>
        <w:t>жаңғыртулар кірді. Сәулет өнерінде түпнұсқалық белгілері</w:t>
        <w:br/>
        <w:t>қалмаған және бірқатар ерекшеліктері бар толығымен қайта</w:t>
        <w:br/>
        <w:t>құрылған құрылыс қайта жаңғырту деп саналады (жаңашыл</w:t>
        <w:br/>
        <w:t>деп атау қабылданған).</w:t>
        <w:br/>
        <w:t>Виртуалды қайта құру - заманауи компьтерлік техно-</w:t>
        <w:br/>
        <w:t>логиялар көмегімен түрі өзгерген неме-</w:t>
        <w:br/>
        <w:t>се жойылған ескерткіштің сыртқы</w:t>
        <w:br/>
        <w:t>бейнесін немесе құрылымының ғылы-</w:t>
        <w:br/>
        <w:t>ми дәйектелген қайта құру. Виртуал-</w:t>
        <w:br/>
        <w:t>ды қайта құру экранда (компьютер</w:t>
        <w:br/>
        <w:t>мониторындағы бейне) және шынайы</w:t>
        <w:br/>
        <w:t>үш өлшемді кеңістікте де жүзеге асы-</w:t>
        <w:br/>
        <w:t>рылуы мүмкін. Виртуалды қайта құру-</w:t>
        <w:br/>
        <w:t>дың ерекшелігіне қозғалыс барысын- Дали мұражай-театры</w:t>
        <w:br/>
        <w:t>539</w:t>
        <w:br/>
        <w:t>бастады. Алғашқы бастамасы бірқатар</w:t>
        <w:br/>
        <w:t>өзгерістерге ұшыраған жинақ басылымы</w:t>
        <w:br/>
        <w:t>тек жергілікті әкімшілік қолдауымен жал-</w:t>
        <w:br/>
        <w:t>ғастырылуда.</w:t>
        <w:br/>
        <w:t>Мұражайлық заттың қасиеті - білім</w:t>
        <w:br/>
        <w:t>мен көңіл күйдің дереккөзі ретінде маңыз-</w:t>
        <w:br/>
        <w:t>дылығынанықтайтын мұражайлықзаттың</w:t>
        <w:br/>
        <w:t>аса маңызды сипаттамасы. Мұражайлық</w:t>
        <w:br/>
        <w:t>заттың түрі мен тегіне қарамастан негізгі</w:t>
        <w:br/>
        <w:t>қасиеттеріне:</w:t>
        <w:br/>
        <w:t>- ақпараттылық - ақпараттың қайнар</w:t>
        <w:br/>
        <w:t>көзі бола алу қасиеті;</w:t>
      </w:r>
    </w:p>
    <w:p>
      <w:r>
        <w:t>- мәнерлілік - көңіл күйге әсер ете алу</w:t>
        <w:br/>
        <w:t>қасиеті;</w:t>
        <w:br/>
        <w:t>- тартымдылық - сыртқы бейненің көз</w:t>
        <w:br/>
        <w:t>тартымдылығы;</w:t>
        <w:br/>
        <w:t>- танымдық - белгілі заттар мен құбы-</w:t>
        <w:br/>
        <w:t>лыстардың шеңберін, дәуірді нақты ұсына</w:t>
        <w:br/>
        <w:t>алу қабілеті жатады.</w:t>
        <w:br/>
        <w:t>Шетелдік мұражайтануда берілген затты</w:t>
        <w:br/>
        <w:t>болмысортасынанбөліпалып, мұражайлық</w:t>
        <w:br/>
        <w:t>қызметте қолданылуы және сақталынуы</w:t>
        <w:br/>
        <w:t>үшін мұражайға орналастыруға мүмкіндік</w:t>
        <w:br/>
        <w:t>беретін осы қасиеттердің жиынтығы әдетте</w:t>
        <w:br/>
        <w:t>«музеальность» терминін білдіреді. Мұра-</w:t>
        <w:br/>
        <w:t>жайлық заттардың мәнерлік деңгейі оның</w:t>
        <w:br/>
        <w:t>мұражайлық құндылығын айқындайды.</w:t>
        <w:br/>
        <w:t>Семиотика (грек. ветеіо(1Ке - таңбалар)</w:t>
        <w:br/>
        <w:t>туралы ғылымның екі мағынасы бар:</w:t>
        <w:br/>
        <w:t>1) таңбалық жүйелер ретінде түрлі мә-</w:t>
        <w:br/>
        <w:t>дени және табиғи белгілерді зерттейтін ғы-</w:t>
        <w:br/>
        <w:t>лым саласы;</w:t>
        <w:br/>
        <w:t>2) жеке мәдени белгі ішінде, мысалы,</w:t>
        <w:br/>
        <w:t>«кино семиотикасы», «сән семиотикасы»,</w:t>
        <w:br/>
        <w:t>«мұражайлық экспозиция семиотикасы»</w:t>
        <w:br/>
        <w:t>және т.б. таңбалық қасиеттердің көріну</w:t>
        <w:br/>
        <w:t>жиынтығы. Мұражай ісінде семиотика</w:t>
        <w:br/>
        <w:t>Бейнелеу өнерінің</w:t>
        <w:br/>
        <w:t>базары</w:t>
        <w:br/>
        <w:t>мұражайлық немесе мұражайтанымдық дискурстың қалып-</w:t>
        <w:br/>
        <w:t>тасуына қатысатын түрлі таңбалық жүйелердің әрекеттесуін</w:t>
        <w:br/>
        <w:t>342</w:t>
        <w:br/>
        <w:t>ғылыми сараптау мен суреттеудің құрал-</w:t>
        <w:br/>
        <w:t>дарының бірі саналады.</w:t>
        <w:br/>
        <w:t>Жинаушылық - белгілі жасанды және/</w:t>
        <w:br/>
        <w:t>немесе табиғи нысандардың бірқатарын құру</w:t>
        <w:br/>
        <w:t>арқылы қоршаған әлемді жүйелендірудің</w:t>
        <w:br/>
        <w:t>параллельді үрдісі немесе коллекциялаудың</w:t>
        <w:br/>
        <w:t>бастапқы деңгейі. Жинаушылық әдетте жи-</w:t>
        <w:br/>
        <w:t>нау нысандарын зерттеумен байланысты</w:t>
        <w:br/>
        <w:t>емес, сол себепті осылайша қалыптасқан жи-</w:t>
        <w:br/>
        <w:t>нақтүрлерінде кездейсоқ, құндылығыаз, жа-</w:t>
        <w:br/>
        <w:t>санды заттар кездеседі, заттардың тұтастығы</w:t>
        <w:br/>
        <w:t>мен жүйелілігі болмайды. «Жинаушылық»</w:t>
        <w:br/>
        <w:t>термині ХІХ ғасырдағы дәстүрге сай кейде</w:t>
        <w:br/>
        <w:t>коллекциялаудың синонимі ретінде қолда-</w:t>
        <w:br/>
        <w:t>ныла береді.</w:t>
        <w:br/>
        <w:t>Мұражайлық жинақ - мұражайды ғы-</w:t>
        <w:br/>
        <w:t>лыми-ақпараттық (кітапхана және мұра-</w:t>
        <w:br/>
        <w:t>ғат) қамсыздандыру құралдары мен ғы-</w:t>
        <w:br/>
        <w:t>лыми-көмекші материалдардың (қорлар),</w:t>
      </w:r>
    </w:p>
    <w:p>
      <w:r>
        <w:t>мұражайлық заттардың және олардың кол-</w:t>
        <w:br/>
        <w:t>лекцияларының жиынтығы. Мұражайлық</w:t>
        <w:br/>
        <w:t>жинақ оның сақталуын, ғылыми зерттелуін</w:t>
        <w:br/>
        <w:t>және ұсынылуын оңтайландыратын мем-</w:t>
        <w:br/>
        <w:t>лекеттік және мұражай ішіндегі құқықтық</w:t>
        <w:br/>
        <w:t>(есепке алу және сақтау бойынша нұсқау)</w:t>
        <w:br/>
        <w:t>құжаттарға сай ұйымдастырылған.</w:t>
        <w:br/>
        <w:t>Мұражай жағдайында тәрбиелеудің маз-</w:t>
        <w:br/>
        <w:t>мұны- мұражай педагогтарымен алға қойған</w:t>
        <w:br/>
        <w:t>мақсат және міндеттерге сәйкес мұражай</w:t>
        <w:br/>
        <w:t>келушілері игеруі тиіс білімдер, дағдылар,</w:t>
        <w:br/>
        <w:t>тұлға белгілері мен қасиеттер жүйесі.</w:t>
        <w:br/>
        <w:t>Мұражайдың әлеуметтік қызметі - мұ-</w:t>
        <w:br/>
        <w:t>ражай қызметінің негізгі бағыттарында</w:t>
        <w:br/>
        <w:t>жүзеге асырылатын мұражайды көпсалалы</w:t>
        <w:br/>
        <w:t>мекеме ретінде қоғамдық тағайындау/пай-</w:t>
        <w:br/>
        <w:t>даланудың тарихи қалыптасқан және өзгер-</w:t>
        <w:br/>
        <w:t>мелі түрлері. Мұражайдың мынадай негізгі</w:t>
        <w:br/>
        <w:t>әлеуметтік қызметін бөліп көрсетеді:</w:t>
        <w:br/>
        <w:t>1) табиғат пен қоғамдағы құбылыстар мен</w:t>
        <w:br/>
        <w:t>үрдістердімәдени жәнетабиғимұранысақтау</w:t>
        <w:br/>
        <w:t>343</w:t>
        <w:br/>
        <w:t>Шіркеулік</w:t>
        <w:br/>
        <w:t>мұражайлар</w:t>
        <w:br/>
        <w:t>Иерусалимдегі</w:t>
        <w:br/>
        <w:t>Ислам мұражайы</w:t>
        <w:br/>
        <w:t>Каирдегі ислам</w:t>
        <w:br/>
        <w:t>өнерінің мұражайы</w:t>
        <w:br/>
        <w:t>Исламмұражайы.</w:t>
        <w:br/>
        <w:t>Казань</w:t>
        <w:br/>
        <w:t>логтардың және басқалардың қатысуымен мұражайдың ғылы-</w:t>
        <w:br/>
        <w:t>ми қызметкерлер ұжымымен және суретші-дизайнерлермен</w:t>
        <w:br/>
        <w:t>жүзеге асырылады. Экпозицияны жобалаумен бірқатар маман-</w:t>
        <w:br/>
        <w:t>дандырылған ұйымдар айналысуы мүмкін. Экспозицияның</w:t>
        <w:br/>
        <w:t>жобалануы кезең-кезеңмен жүзеге асырылады және негізгі</w:t>
        <w:br/>
        <w:t>құжаттардың қабылдануы мен жетілдіруін өзіне қосады: экс-</w:t>
        <w:br/>
        <w:t>позицияның ғылыми тұжырымдамасы, экспозицияның көр-</w:t>
        <w:br/>
        <w:t>кемдік тұжырымдамасы, кеңейтілген тақырыптық құрылым,</w:t>
        <w:br/>
        <w:t>эскиздік жоба, тақырыптық-экспозициялық жоба, монтаждық</w:t>
        <w:br/>
        <w:t>беттер, жарық техникалық жобалар, бөлшектік және құр-</w:t>
        <w:br/>
        <w:t>астырушы сызбалар, экспозиция сценариі.</w:t>
        <w:br/>
        <w:t>Протомұражайлық түрлер - қоғамдық өмірдің түрлі са-</w:t>
        <w:br/>
        <w:t>ласында және түрлі уақытта мәдениет естелігін (мәдени</w:t>
        <w:br/>
        <w:t>тәжірибені сақтау және жинақтау) қолдау міндетін атқарған</w:t>
        <w:br/>
        <w:t>пайда табу қызметімен қатарлас мәдени бірлестіктер (қару-</w:t>
        <w:br/>
        <w:t>жарақтар, ұлы князьдық қазыналар, шіркеулік ризницалар,</w:t>
        <w:br/>
        <w:t>дәріханалар және басқалары). Мұражайлардың пайда болуы-</w:t>
        <w:br/>
        <w:t>на алғышарт болды, өткен мәдени мұраның сақталуында</w:t>
        <w:br/>
        <w:t>және әлемді ғылыми тануда өзіндік рөл атқарады. Көптеген</w:t>
        <w:br/>
        <w:t>протомұражайлық түрлер мұражайға ауысты. Қазыналардың</w:t>
        <w:br/>
        <w:t>негізінде сарайлық мұражайлар, ұлттық</w:t>
        <w:br/>
        <w:t>мұрағаттар мен кітапханалар құрылды; қа-</w:t>
      </w:r>
    </w:p>
    <w:p>
      <w:r>
        <w:t>ру-жарақ пен ату жарақтарын дайындау</w:t>
        <w:br/>
        <w:t>және сақтау үшін пайда болған әскери жаб-</w:t>
        <w:br/>
        <w:t>дық қоймалары уақыт өте келе әскери-та-</w:t>
        <w:br/>
        <w:t>рихи мұражайлар болып қайта құрылды, ХІХ ғ.бірінші</w:t>
        <w:br/>
        <w:t>дәріханалар көлемінде жаратылыстаным- тоқсанының мөрі.</w:t>
        <w:br/>
        <w:t>дық коллекциялар және т.б. қалыптасты.</w:t>
        <w:br/>
        <w:t>Мұражай бағдары - қандай да бір ғылым</w:t>
        <w:br/>
        <w:t>саласымен немесе қызмет саласымен мұ-</w:t>
        <w:br/>
        <w:t>ражайлық жиынның байланысымен анық-</w:t>
        <w:br/>
        <w:t>талатын мұражайдың мамандандырылуы.</w:t>
        <w:br/>
        <w:t>Мұражай бағдары мұражайдың барлық ба-</w:t>
        <w:br/>
        <w:t>ғыттарына әсер етеді. Заманауи мұражай Слеповрон гербі</w:t>
        <w:br/>
        <w:t>желісі өзіне тарихи қалыптасқан негізгі бар мөр ХУІІ ғ. аяғы -</w:t>
        <w:br/>
        <w:t>бағдарлы мұражай топтарын қамтиды: тари- ЖІ, басы</w:t>
        <w:br/>
        <w:t>хи,көркемдік,әдеби,музыкажәнетеатр,жаратылыстанымдық,</w:t>
        <w:br/>
        <w:t>ғылым және техника, өндірістік, педагогикалық, кешенді</w:t>
        <w:br/>
        <w:t>337</w:t>
        <w:br/>
        <w:t>сандар) және материалды емес көріністе ұсынылған,</w:t>
        <w:br/>
        <w:t>өзекті мәдениеттің құнды құраушысы саналатын,</w:t>
        <w:br/>
        <w:t>уақыт пен кеңістікке төзімді мұра бірлігі.</w:t>
        <w:br/>
        <w:t>Операция - қандай да бір мақсатқа жету жолын-</w:t>
        <w:br/>
        <w:t>да алдын ала жоспарланған әрекеттер тәсілдерінің</w:t>
        <w:br/>
        <w:t>жиынтығы.</w:t>
        <w:br/>
        <w:t>Ашық сақтау - келушілердің мұраға қол жетім-</w:t>
        <w:br/>
        <w:t>дігін кеңейтуге мүмкіндік беретін мұражай қорларын</w:t>
        <w:br/>
        <w:t>сақтау және өркендету түрі. Мұражай қорының мүл-</w:t>
        <w:br/>
        <w:t>тіксіздігін қамтамасыз ету мақсатында ашық сақтау</w:t>
        <w:br/>
        <w:t>сейф және көрме қызметін біріктірген қондырғылар-</w:t>
        <w:br/>
        <w:t>дың қолдануымен арнайы жабдықталған қор қойма-</w:t>
        <w:br/>
        <w:t>сында жүзеге асырылуы тиіс. Қорды көпшілікке</w:t>
        <w:br/>
        <w:t>ұсыну барысында жеке экспозициялық тәсілдер қол-</w:t>
        <w:br/>
        <w:t>данылуы мүмкін.</w:t>
        <w:br/>
        <w:t>Ескерткіштерді күзету - мұраны сақтап қалуға</w:t>
        <w:br/>
        <w:t>Мрамор</w:t>
        <w:br/>
        <w:t>мүсіндерін</w:t>
        <w:br/>
        <w:t>қалпына келтіру</w:t>
        <w:br/>
        <w:t>Мұражайлық</w:t>
        <w:br/>
        <w:t>жәдігерлерді</w:t>
        <w:br/>
        <w:t>және өркендетуге бағытталған құқықтық, ұйым-калпына келтіру</w:t>
        <w:br/>
        <w:t>дастырушылық, қаржылық, материалдық-техника-</w:t>
        <w:br/>
        <w:t>лық және басқа да шаралар жүйесі. Табиғи бұзылу,</w:t>
        <w:br/>
        <w:t>зақым келтіру немесе ескерткіштің жойылуының,</w:t>
        <w:br/>
        <w:t>кейпінің өзгеруінің, пайдалану тәртібінің бұзылма-</w:t>
        <w:br/>
        <w:t>уын болдырмау мақсатында жүргізіледі. Оған ескерт-</w:t>
        <w:br/>
        <w:t>кіштерді анықтау және есептеу, олардың мүлтік-</w:t>
        <w:br/>
        <w:t>сіздігін қамтамасыз ету (сонымен қатар консервация,</w:t>
        <w:br/>
        <w:t>қалпына келтіру, пайдалану үшін икемділік, ғылы-</w:t>
        <w:br/>
        <w:t>ми-зерттеушілік, жобалық және өндірістік жұмыс-</w:t>
        <w:br/>
        <w:t>тар); заңнаманың орындалуын қадағалау, жойылған</w:t>
        <w:br/>
        <w:t>ескерткіштерді қайта құру (ерекше жағдайда, нысан-</w:t>
        <w:br/>
        <w:t>ның аса маңызды жағдайында) жатады. Ескерткішп-</w:t>
        <w:br/>
        <w:t>тердің күзетілуі мемлекеттік билік органдарымен,</w:t>
      </w:r>
    </w:p>
    <w:p>
      <w:r>
        <w:t>қоғамдық және діни ұйымдардың әрекеттесуімен</w:t>
        <w:br/>
        <w:t>жергілікті өзін-өзі басқару органдарымен жүзеге асы-</w:t>
        <w:br/>
        <w:t>рылады; мемлекеттік бюджеттен, сонымен қатар бюд-</w:t>
        <w:br/>
        <w:t>жеттен тыс салымдар негізінде қаржыландырылады.</w:t>
        <w:br/>
        <w:t>Ескерткішп - екі мағынасы бар:</w:t>
        <w:br/>
        <w:t>1) тарихи әлеуметтік байланыста - әлеуметтік ма-</w:t>
        <w:br/>
        <w:t>ңызды ақпаратты өзекті ету немесе табыс актісінің жү-</w:t>
        <w:br/>
        <w:t>зеге асырылуы үшін өткенде орын алған, реципиентті</w:t>
        <w:br/>
        <w:t>белгілі жағдайға итермелушпі белгі;</w:t>
        <w:br/>
        <w:t>332</w:t>
        <w:br/>
        <w:t>Фотосуреттерді</w:t>
        <w:br/>
        <w:t>қалпына келтіру</w:t>
        <w:br/>
        <w:t>т”</w:t>
        <w:br/>
        <w:t>Жаиһазды</w:t>
        <w:br/>
        <w:t>қалпына келтіру</w:t>
        <w:br/>
        <w:t>Ғимараттарды</w:t>
        <w:br/>
        <w:t>қалпына келтіру</w:t>
        <w:br/>
        <w:t>мұражайлар. Негізгі топтар едәуір тар бейінді пәндерге сәйкес</w:t>
        <w:br/>
        <w:t>бөлінеді: тарихи мұражайлар тобына археологиялық, әскери-</w:t>
        <w:br/>
        <w:t>тарихи, этнографиялық және т.б. кіреді; жаратылыстанымдық</w:t>
        <w:br/>
        <w:t>мұражайлар тобына палеонтологиялық, ботаникалық бақтар,</w:t>
        <w:br/>
        <w:t>зоопарктер және басқалары кіреді. Әлемдік тәжірбиеде мұра-</w:t>
        <w:br/>
        <w:t>жайлар гуманитарлық, өнертанымдық, жаратылыстанымдық,</w:t>
        <w:br/>
        <w:t>ғылыми-техникалық, салалық түрлерге бөлінеді. Бағдарлы</w:t>
        <w:br/>
        <w:t>топтардың әралуандығы әлі де өсу үстінде. Жалпы ретінде екі</w:t>
        <w:br/>
        <w:t>және одан да көп бағдарлы топтарды қосатын кешенді мұра-</w:t>
        <w:br/>
        <w:t>жайлар мен тар салалы, тақырыптық мұражайлар санының</w:t>
        <w:br/>
        <w:t>өсуі әлемдік мұражайлық даму үрдісі болып саналады.</w:t>
        <w:br/>
        <w:t>Мұражайлық психология - мұражайлық аудиториямен</w:t>
        <w:br/>
        <w:t>мұражайдың қабылдануын зерттейтін білім саласы. Өзін-</w:t>
        <w:br/>
        <w:t>дік психологиялық және зерттеудің әлеуметтік әдістерін</w:t>
        <w:br/>
        <w:t>қолданады. Мұражайлық психологияның аса маңызды мәсе-</w:t>
        <w:br/>
        <w:t>лелеріне: мұражайда әлеуметтік зейіннің жеткізілу тетіктері,</w:t>
        <w:br/>
        <w:t>мұражайлық коммуникация үрдісі барысында мұражайлық</w:t>
        <w:br/>
        <w:t>экспозицияны қабылдау және мұражай тілін түсіну, мұра-</w:t>
        <w:br/>
        <w:t>жайлық аудиториямен қарым-қатынас жасаудың жаңа түр-</w:t>
        <w:br/>
        <w:t>лері мен тәсілдерін іздестіру.</w:t>
        <w:br/>
        <w:t>Көпшілік мұражай - Ағартушылық дәуірінде қалыптасқан</w:t>
        <w:br/>
        <w:t>көпшілік қауымға қолжетімді мұражайдың тарихи түрі. Осын-</w:t>
        <w:br/>
        <w:t>дай мұражайлардың коллекциялары энциклопедиялық си-</w:t>
        <w:br/>
        <w:t>патта болды, ұйымдастырушылар ретінде ғылыми қоғамдар</w:t>
        <w:br/>
        <w:t>жиі болып тұрды. ХІХ ғасырда «көпшілік» ұғымы жалпыға</w:t>
        <w:br/>
        <w:t>қол жетерлік түсінігінің синонимі ретінде қарастырылды.</w:t>
        <w:br/>
        <w:t>ХХ ғасырда көпшілік мұражай ғылыми-ағартушылық мұра-</w:t>
        <w:br/>
        <w:t>жайдың едәуір таралған түріне өзгерді.</w:t>
        <w:br/>
        <w:t>Раритет (нем. Кагііаі лат. ғағііав - сирек) -- құндылық</w:t>
        <w:br/>
        <w:t>мағынасы оның сирек кездесуінен туындайтын зат. Қазіргі</w:t>
        <w:br/>
        <w:t>мұражай ісінде «раритет» түсінігін бірнетпе нұсқалар түрінде</w:t>
        <w:br/>
        <w:t>бар заттарға қатысты қолданады (түрлік зат пен өтесирек затқа</w:t>
        <w:br/>
        <w:t>қарағанда).</w:t>
      </w:r>
    </w:p>
    <w:p>
      <w:r>
        <w:t>Ревалоризация лат. ге - қосымша, қайталау әрекетін</w:t>
        <w:br/>
        <w:t>және валориазацияны білдіреді (фр. уа!огів уа!оаг -</w:t>
        <w:br/>
        <w:t>құндылық) - уақыттың немесе басқа да зақым келтіруші</w:t>
        <w:br/>
        <w:t>факторлардың нәтижесінде жойылған құндылықты тарихи-</w:t>
        <w:br/>
        <w:t>мәдени нысанға қайтару. Нысанның физикалық күйін және</w:t>
        <w:br/>
        <w:t>қоғам санасында оның құндылығын қалпына келтіруді</w:t>
        <w:br/>
        <w:t>338</w:t>
        <w:br/>
        <w:t>гиялардың таралу жағдайында мәдени-білім беру қызметінің</w:t>
        <w:br/>
        <w:t>модернизациялануына, мұражайлық коммуникацияның бел-</w:t>
        <w:br/>
        <w:t>сенді қатысушы саналатын келушімен қарым-қатынас жасауға</w:t>
        <w:br/>
        <w:t>негізделген білім берудің жаңа технологиялары мен түрлерін</w:t>
        <w:br/>
        <w:t>қолдануға арналады.</w:t>
        <w:br/>
        <w:t>Жазба дереккөздері - ақпараты жазба таңбаларымен белгі-</w:t>
        <w:br/>
        <w:t>ленген мұражайлық заттар түрі. Жазба дереккөздері мазмұны,</w:t>
        <w:br/>
        <w:t>пайда болу тегі, көпшілік назарына ұсынылу тәсілі, сонымен</w:t>
        <w:br/>
        <w:t>қатар типтері және түрлері бойынша бөлінеді. Мұражайда нақ-</w:t>
        <w:br/>
        <w:t>ты белгісіне қарай: қолжазбалар, кітап, бланк, газет және т.б.</w:t>
        <w:br/>
        <w:t>болып жіктелінеді.</w:t>
        <w:br/>
        <w:t>Жасанды зат (фальсификация) - түпнұсқа орнына пайдала-</w:t>
        <w:br/>
        <w:t>ну мақсатымен жасалған белгілі кезеңнің, мектептің, шебердің</w:t>
        <w:br/>
        <w:t>өнер туындысы немесе тарих және мәдениет ескерткішіне</w:t>
        <w:br/>
        <w:t>еліктеу түріндегі немесе сипаттағы зат. Жасанды заттар қо-</w:t>
        <w:br/>
        <w:t>ғаммен тарих және мәдениет ескерткіштерінің және өнер</w:t>
        <w:br/>
        <w:t>туындыларының құндылығы мен маңыздылығын түсіну нәтТиИ-</w:t>
        <w:br/>
        <w:t>жесінде пайда болды; осы жасанды заттардың материалдық</w:t>
        <w:br/>
        <w:t>құндылығының өсуіне байланысты кеңінен тарала бастады.</w:t>
        <w:br/>
        <w:t>Жасанды заттар мәдениеттің көптеген салаларында бар -</w:t>
        <w:br/>
        <w:t>тарихта, әдебиетте, археологияда, әсіресе өнердің көптеген</w:t>
        <w:br/>
        <w:t>түрлерінде кеңінен таралуда. Бүгінгі күні әлемнің ірі мұражай-</w:t>
        <w:br/>
        <w:t>ларында жасанды заттардың ауқымды санының анықталуы</w:t>
        <w:br/>
        <w:t>жасанды заттарды анықтау және олардың мұражай коллекция-</w:t>
        <w:br/>
        <w:t>ларына енуіне жол бермеу мәселелерін өзекті етеді. Жасанды</w:t>
        <w:br/>
        <w:t>заттар мұражайдың беделі мен идеясына нұқсан келтіреді,</w:t>
        <w:br/>
        <w:t>суретшілердің, зергерлердің және қолданбалы өнердің басқа</w:t>
        <w:br/>
        <w:t>да шеберлерінің шығармашылығы туралы қате түсінік бере-</w:t>
        <w:br/>
        <w:t>ді, кәсіптің дұрыс дамуына кедергі жасайды, сапа белгілерінің</w:t>
        <w:br/>
        <w:t>жойылуына, әлемдік даңқы шыққан бұйымдардың құнсыз-</w:t>
        <w:br/>
        <w:t>дануына әкеледі.</w:t>
        <w:br/>
        <w:t>Бір жағынан жасанды заттар дәуірдің өзіндік құжаты ретін-</w:t>
        <w:br/>
        <w:t>де болады, өйткені өз заманының адамдары мен қоғамының</w:t>
        <w:br/>
        <w:t>талғамдарымен анықталады, сонымен қатар белгілі кезеңнің</w:t>
        <w:br/>
        <w:t>техникалық жетістіктерінің көрсеткіші мен өнімі саналады.</w:t>
        <w:br/>
        <w:t>Жасанды заттардың тарихы антика дәуірінде басталған, Рим</w:t>
        <w:br/>
        <w:t>империясында грек өнер туындыларының көшірмелері римдік</w:t>
        <w:br/>
        <w:t>ақсүйектерге түпнұсқа ретінде сатылып отырды. ХІХ ғасырдың</w:t>
        <w:br/>
        <w:t>334</w:t>
        <w:br/>
        <w:t>П жартысында өнер туындыларына қатысты ірі халықаралық</w:t>
        <w:br/>
        <w:t>алаяқтық істер жүргізіледі және жасанды заттардың әлемнің</w:t>
        <w:br/>
        <w:t>ірі мұражайларына енуі басталады. ХХ ғасырда жасанды зат-</w:t>
        <w:br/>
        <w:t>тарды өндіру өзіндік өнеркәсіпке айналады. 1980 жылдардың</w:t>
      </w:r>
    </w:p>
    <w:p>
      <w:r>
        <w:t>аяғынан бастап нарықтық қарым-қатынастардың тоқтатылып,</w:t>
        <w:br/>
        <w:t>антикварлық сауданың жандануына, сонымен қатар қоғамның</w:t>
        <w:br/>
        <w:t>қылмыстық деңгейінің өсуіне байланысты жасанды заттардың</w:t>
        <w:br/>
        <w:t>таралуы жаңа күшке ие болды.</w:t>
        <w:br/>
        <w:t>Жасанды заттарды анықтау мұражайлық қоғамдастық-</w:t>
        <w:br/>
        <w:t>тың бүгінгі күні өзекті мәселелерінің бірі. Зерттеудің жаңа</w:t>
        <w:br/>
        <w:t>әдістерінің (рентген, ультракүлгін және инфрақызыл сәуле-</w:t>
        <w:br/>
        <w:t>лері, химиялық сараптама) деңгейі жасанды заттардың, кө-</w:t>
        <w:br/>
        <w:t>шірмелердің және ұқсас заттардың елеулі санын айқындауға</w:t>
        <w:br/>
        <w:t>мүмкіндік береді.</w:t>
        <w:br/>
        <w:t>Түпнұсқа - шынайы, өзіндік зат, табиғат пен қоғам туралы</w:t>
        <w:br/>
        <w:t>білімнің түпнегізі, мұражай қорының негізі. Мұражай ісінде</w:t>
        <w:br/>
        <w:t>түпнегіздік санаты мұражайлық заттардың көптеген топтары-</w:t>
        <w:br/>
        <w:t>на қатысты түрліше айқындалады (өнер ескерткіштері үшін</w:t>
        <w:br/>
        <w:t>түпнұсқа ретінде шебердің өз қолымен жасалған зат санала-</w:t>
        <w:br/>
        <w:t>ды, тарих түпнұсқасы үшін белгілі кезеңмен, оқиға немесе</w:t>
        <w:br/>
        <w:t>тұлғамен және т.б. байланысты зат саналады). Түпнұсқалық</w:t>
        <w:br/>
        <w:t>көп дәрежеде мұражайлық заттың ақпараттылығы мен мәнер-</w:t>
        <w:br/>
        <w:t>лігінің қайнар көзі болып табылады.</w:t>
        <w:br/>
        <w:t>Мұражайға дейінгі коллекциялар - қандай да бір қағида</w:t>
        <w:br/>
        <w:t>бойынша жинастырылған заттар кешені. Көптеген заттардың</w:t>
        <w:br/>
        <w:t>әралуандығынан нақты заттарды бөліп алу және оларды белгілі</w:t>
        <w:br/>
        <w:t>топтарға біріктіру коллекцияның қалыптасуына негіз болды.</w:t>
        <w:br/>
        <w:t>Мұражайлық мағынадағы зат - мұражай қорын ғылыми</w:t>
        <w:br/>
        <w:t>жарақтау, қоршаған әлемді зерттеу үрдісі барысында айқын-</w:t>
        <w:br/>
        <w:t>далған мұражайлық құндылық және мұражайлық зат қасиет-</w:t>
        <w:br/>
        <w:t>теріне ие зат/нысан. Тұрмыстық ортадан бөлініп алынған және</w:t>
        <w:br/>
        <w:t>ғылыми өңдеудің барлық деңгейлерінен өткен мұражайлық</w:t>
        <w:br/>
        <w:t>лып, мұражай жинағына қосылады.</w:t>
        <w:br/>
        <w:t>Қолданбалы мұражайтану - мұражай</w:t>
        <w:br/>
        <w:t>қызметінің тәжірибелік мәселелерінің</w:t>
        <w:br/>
        <w:t>қиыншылықтарын және оның шешілу</w:t>
        <w:br/>
        <w:t>жолдарын зерттейтін мұражайтанудың</w:t>
        <w:br/>
        <w:t>535</w:t>
        <w:br/>
        <w:t>ражай ортасында және мәдени мұра ны-</w:t>
        <w:br/>
        <w:t>сандарын сақтауда реституция тек әскери</w:t>
        <w:br/>
        <w:t>әрекеттердің нәтижесінде шығарылған мә-</w:t>
        <w:br/>
        <w:t>дени құндылықтарды қайтарумен ғана емес,</w:t>
        <w:br/>
        <w:t>сондай-ақ бір мемлекеттің ішінде менішпік</w:t>
        <w:br/>
        <w:t>құқығының өзгеруімен байланысты. Рести-</w:t>
        <w:br/>
        <w:t>туциямен байланысты талқылауға салына-</w:t>
        <w:br/>
        <w:t>тын мәселелердің бірі - 1920 жылы мемле-</w:t>
        <w:br/>
        <w:t>кет меншігіне алынған шіркеулік мүліктің</w:t>
        <w:br/>
        <w:t>тиістілігі.</w:t>
        <w:br/>
        <w:t>Сайт-мұражай (ағыл. вііе - орналасқан</w:t>
        <w:br/>
        <w:t>жері, орналасу жері) - шетелде мәдени және</w:t>
        <w:br/>
        <w:t>табиғи мұра нысандарын олардың қалып-</w:t>
        <w:br/>
        <w:t>тасқан немесе табылған жерінде сақтау мақ-</w:t>
        <w:br/>
        <w:t>сатымен ұйымдастырылған мұражайлар.</w:t>
        <w:br/>
        <w:t>Мұражай-қорықтарға, үй-мұражайларға сол</w:t>
        <w:br/>
        <w:t>жағынан ұқсас келеді. Халықаралық мұра-</w:t>
        <w:br/>
        <w:t>жай кеңесі сайт-мұражайлардың төрт түрін</w:t>
      </w:r>
    </w:p>
    <w:p>
      <w:r>
        <w:t>бөліп көрсетеді:</w:t>
        <w:br/>
        <w:t>- экологиялық - табиғат ортасының мұ-</w:t>
        <w:br/>
        <w:t>ражайлануы нәтижесінде пайда болған;</w:t>
        <w:br/>
        <w:t>- этнографиялық - адамзат қоғамының</w:t>
        <w:br/>
        <w:t>өткен немесе қазіргі тіршілік ету орнында</w:t>
        <w:br/>
        <w:t>орналасқан және оның өмірі мен дәстүрінің</w:t>
        <w:br/>
        <w:t>бейнесін мұражайландыратын куәліктер;</w:t>
        <w:br/>
        <w:t>- тарихи - тарихи оқиға немесе көрнекті</w:t>
        <w:br/>
        <w:t>тұлға қызметімен байланысты жерлерде құ-</w:t>
        <w:br/>
        <w:t>рылған және қызмет етуші;</w:t>
        <w:br/>
        <w:t>- археологиялық - қазба жұмыстары</w:t>
        <w:br/>
        <w:t>жүргізілген жерде ұйымдастырылатын.</w:t>
        <w:br/>
        <w:t>Тарих және мәдениет ескерткіштерінің</w:t>
        <w:br/>
        <w:t>жинағы - мемлекеттің жылжымайтын та-</w:t>
        <w:br/>
        <w:t>рих және мәдениет ескерткіштері туралы</w:t>
        <w:br/>
        <w:t>негізгі ақпарат беретін энциклопедиялық</w:t>
        <w:br/>
        <w:t>сипаттағы көптомды ғылыми-анықтамалық</w:t>
        <w:br/>
        <w:t>басылым. Мәдени мұраның құнды нысанда-</w:t>
        <w:br/>
        <w:t>рын анықтау, дамыту, жүйелендіру, зерттеу</w:t>
        <w:br/>
        <w:t>мақсатымен 1967 жылдан бастап шығарыла</w:t>
        <w:br/>
        <w:t>341</w:t>
        <w:br/>
        <w:t>Мұражай аудитория-</w:t>
        <w:br/>
        <w:t>сымен жұмыс істеу</w:t>
        <w:br/>
        <w:t>нысандары</w:t>
        <w:br/>
        <w:t>мұражай қызметінің негізі. Ол білім түпдеректерінің жинақ-</w:t>
        <w:br/>
        <w:t>талып, олардың зерттелуі мен жалпы мәдени айналымға ен-</w:t>
        <w:br/>
        <w:t>гізілуі негізінде жүзеге асырылады. Екі бағыты бар: 1) бағ-</w:t>
        <w:br/>
        <w:t>дарлы ғылыми пәндердің әдістерімен жүзеге асырылатын</w:t>
        <w:br/>
        <w:t>мұражайлық заттарды, мұражайлық мағынадағы заттарды,</w:t>
        <w:br/>
        <w:t>коллекцияларды, жылжымайтын ескерткіштерді, ортаны, ма-</w:t>
        <w:br/>
        <w:t>териалды емес мұраны зерттеу; 2) мұражайтанымдық зерттеу-</w:t>
        <w:br/>
        <w:t>лер.</w:t>
        <w:br/>
        <w:t>Нақты мұражайдың ғылыми-зерттеу бағыты оның мақ-</w:t>
        <w:br/>
        <w:t>саттарымен және міндеттерімен (мұражайдың ғылыми тұжы-</w:t>
        <w:br/>
        <w:t>рымдамасы) анықталады және қолданыстағы заңды, этикалық</w:t>
        <w:br/>
        <w:t>және ғылыми тәжірибелермен сәйкес жүргізіледі.</w:t>
        <w:br/>
        <w:t>Ұлттық мәдени дәулет - ұлттық мәдениет саласында ерек-</w:t>
        <w:br/>
        <w:t>іше дәулет ретінде танылатын материалды және материалды</w:t>
        <w:br/>
        <w:t>емес құндылықтардың жиынтығы, мәдени мұраның бөлігі.</w:t>
        <w:br/>
        <w:t>Ұлттық мақтаныштың, ұлттың, халықтың өзіндік санасының</w:t>
        <w:br/>
        <w:t>қалыптасу және даму нысаны саналады.</w:t>
        <w:br/>
        <w:t>Материалды емес мәдени мұра - мүшелерінде өзіндік және</w:t>
        <w:br/>
        <w:t>мирасқорлық сезімін қалыптастырушы, дәстүрге негізделген</w:t>
        <w:br/>
        <w:t>мәдени қызмет түрлері мен адам қоғамдастығы түсінігінің</w:t>
        <w:br/>
        <w:t>жиынтығы. Материалды емес мәдени мұраға әдетте дәстүрлер,</w:t>
        <w:br/>
        <w:t>білімдер мен дағдылар, тіл, ауызша эпос, музыка, би, ойын, мо-</w:t>
        <w:br/>
        <w:t>фология, салт жоралар, қол өнері, байланыстың дәстүрлі түр-</w:t>
        <w:br/>
        <w:t>лері мен экологиялық түсініктер, белгілер және рәміздер және</w:t>
        <w:br/>
        <w:t>т.б. жатады. Жаһандану және көпшілік мәдениет жағдайында</w:t>
        <w:br/>
        <w:t>материалды емес мұра нысандарының қарқынды жойылу үр-</w:t>
      </w:r>
    </w:p>
    <w:p>
      <w:r>
        <w:t>дісі халықаралық қоғамдастықты осы мәселені қарастыруға</w:t>
        <w:br/>
        <w:t>мәжбүрледі. Материалды емес мұра нысандарын сақтау қағи-</w:t>
        <w:br/>
        <w:t>далары «Материалды емес мұра нысандарын сақтау туралы</w:t>
        <w:br/>
        <w:t>Халықаралық конвенциясында» (2008) айқындалды.</w:t>
        <w:br/>
        <w:t>«Жаңа мұражайтану» - 1980 жылы қоғамдық мұражай-</w:t>
        <w:br/>
        <w:t>лардың, экомұражайлардың, және жаңа үлгідегі басқа да</w:t>
        <w:br/>
        <w:t>мұражайлар тәжірибесінің теориялық жалпылау негізінде құ-</w:t>
        <w:br/>
        <w:t>рылған шетелдік мұражайтанудың бағыты. “Жаңа мұражай-</w:t>
        <w:br/>
        <w:t>тану мұражайды бірінші кезекте жергілікті қоғамдастықтың</w:t>
        <w:br/>
        <w:t>өзекті мәселелерін шетпуге бағытталған нысан ретінде қарас-</w:t>
        <w:br/>
        <w:t>тырады. «Жаңа мұражайтанудың» негізін қалаушы фран-</w:t>
        <w:br/>
        <w:t>цуз мұражайтанушылары Ж.-А. Ривьер және Ю. Де Варин</w:t>
        <w:br/>
        <w:t>328</w:t>
        <w:br/>
        <w:t>да нысанның құрылуы мен өзгеріс үрдісін</w:t>
        <w:br/>
        <w:t>көрнекі көрсете алу мүмкіндігі жатады.</w:t>
        <w:br/>
        <w:t>Виртуалды қайта құру ескерткіштің тікелей</w:t>
        <w:br/>
        <w:t>өзінде көрсетілетін экспозициялық қызмет</w:t>
        <w:br/>
        <w:t>үшін ерекше тиімді.</w:t>
        <w:br/>
        <w:t>Ескерткіш бұйым - халық, мемлекет, дін</w:t>
        <w:br/>
        <w:t>тарихында маңызды орын алатын оқиға не-</w:t>
        <w:br/>
        <w:t>месе тұлғалармен байланысты ерекше құр- «Біздің МҰЗДЫ КӨлеңУ</w:t>
        <w:br/>
        <w:t>мет тұтатын мемориалды зат. Әскери-тарихи мұражай-театры</w:t>
        <w:br/>
        <w:t>мұражайларды сақталынатын ескерткіш</w:t>
        <w:br/>
        <w:t>бұйымдар мемлекеттің әскери даңқының,</w:t>
        <w:br/>
        <w:t>атақты қолбасшылардың және аты-жөні</w:t>
        <w:br/>
        <w:t>белгісіз қарапайым жауынгерлердің есімде-</w:t>
        <w:br/>
        <w:t>рімен байланысты ержүректілікті, ерекше</w:t>
        <w:br/>
        <w:t>ерлікті және табандылық нышанындағы</w:t>
        <w:br/>
        <w:t>заттар, ескерткіштер саналады.</w:t>
        <w:br/>
        <w:t>: й Мұражай-дәріхана.</w:t>
        <w:br/>
        <w:t>Қалпына келтіру (лат. гевбалгайіо - қал- Киев</w:t>
        <w:br/>
        <w:t>пына келтіру) - тарихи-мәдени немесе “</w:t>
        <w:br/>
        <w:t>табиғи нысанның сақталуын және қоғамдық</w:t>
        <w:br/>
        <w:t>құндылығын анықтауды қамтамасыз ететін</w:t>
        <w:br/>
        <w:t>ғылыми-дәйектелген жобалық жетілдірулер</w:t>
        <w:br/>
        <w:t>ментәжірибелікіс-шаралардыңкешені. Қал-</w:t>
        <w:br/>
        <w:t>пына келтіру әдістері тарихи қалыптасты</w:t>
        <w:br/>
        <w:t>е : Хэзвик бекінісі.</w:t>
        <w:br/>
        <w:t>және әр деңгейде қоғамның ескерткішке</w:t>
        <w:br/>
        <w:t>Мейрамхана</w:t>
        <w:br/>
        <w:t>қатысты қарым-қатынасымен анықталып мұражайы</w:t>
        <w:br/>
        <w:t>отырды. Қалпына келтіру жұмыстарының</w:t>
        <w:br/>
        <w:t>нақты әдістерінің жиынтығы - қалпына</w:t>
        <w:br/>
        <w:t>келтіру әдістемесі - қалпына келтірілетін (Ж 4 г</w:t>
        <w:br/>
        <w:t>нысанның сипаттамасымен және көздеп 24;</w:t>
        <w:br/>
        <w:t>отырған міндеттермен анықталады.</w:t>
        <w:br/>
        <w:t>Реституция (лат. гевБілійо - қалпына Тоң май мұражай-</w:t>
        <w:br/>
        <w:t>келтіру) - халықаралық құқықта соғысушы "ейрамханасы: Льлов.</w:t>
        <w:br/>
        <w:t>мемлекетпен қарсыластың аумағынан, со- к</w:t>
        <w:br/>
        <w:t>нымен қатар отарлық аумақтан заңсыз</w:t>
      </w:r>
    </w:p>
    <w:p>
      <w:r>
        <w:t>жаулап алынған және аумақтан тыс шыға-</w:t>
        <w:br/>
        <w:t>рылған мүлікті қайтару арқылы мемлекет-</w:t>
        <w:br/>
        <w:t>ке тигізілген зардап көлемін азайту неме-</w:t>
        <w:br/>
        <w:t>се жою мақсатында агрессор-мемлекеттің</w:t>
        <w:br/>
        <w:t>ааа : Мұрашжай-клеб</w:t>
        <w:br/>
        <w:t>материалдық жауапкершілігінің түрі. Мұ- «Еймчайтиі»</w:t>
        <w:br/>
        <w:t>340</w:t>
        <w:br/>
        <w:t>қолданылуымен үрдістің ұқсастылығына негізделген метафо-</w:t>
        <w:br/>
        <w:t>ра. Мұражай тілінің мәнерлілігі түрлі белгілік жүйелер және</w:t>
        <w:br/>
        <w:t>мәдениетпен жетілдірілген (коллекциялар, тарихи рәміздер,</w:t>
        <w:br/>
        <w:t>көркемөнер, жаратылыстану тілі, технологиялар және т.б.)</w:t>
        <w:br/>
        <w:t>және мұражайдың әлеуметтік қызметі мен мұражайлық</w:t>
        <w:br/>
        <w:t>түсіндірілуді жүзеге асыру үшін қажетті өзге де тетіктер ар-</w:t>
        <w:br/>
        <w:t>қылы жетілдіреді. Осындай түсінікте мұражай жиыны тіл те-</w:t>
        <w:br/>
        <w:t>заурусына (сөздігіне) ұқсатылады, ал көрмеге қою ережелері -</w:t>
        <w:br/>
        <w:t>мағыналарды құрауға мүмкіндік беретін кодқа ұқсатылады.</w:t>
        <w:br/>
        <w:t>Сөйлем құрамындағы сөз сияқты жеке мұражайлық зат басқа</w:t>
        <w:br/>
        <w:t>жәдігерлердің қатарында немесе коллекциялар бірлігі ара-</w:t>
        <w:br/>
        <w:t>сында мағынаға ие болады, ал мұражайлық экспозиция мәтін</w:t>
        <w:br/>
        <w:t>белгілеріне ие болады. Шынайы тілдегідей мұражай тілінде</w:t>
        <w:br/>
        <w:t>де коммуникация екі ұдай әрекеттің нәтижесінде жүзеге асы-</w:t>
        <w:br/>
        <w:t>рылады - селекция және комбинация, бұл орада белгілік ие-</w:t>
        <w:br/>
        <w:t>рархия қолданылмайды, ал белгі мағынасы басқа белгілердің</w:t>
        <w:br/>
        <w:t>бірізділігіндегі орнына байланысты.</w:t>
        <w:br/>
        <w:t>358</w:t>
        <w:br/>
        <w:t>Экологиялық жол</w:t>
        <w:br/>
        <w:t>туралы шешімді «Материалды емес мәдени</w:t>
        <w:br/>
        <w:t>мұраны сақтау жөнінде Халықаралық кон-</w:t>
        <w:br/>
        <w:t>венцияға» сәйкес ЮНЕСКО-ның Бүкіл-</w:t>
        <w:br/>
        <w:t>әлемдік мұра комитеті қабылдайды (2008).</w:t>
        <w:br/>
        <w:t>2001-2005 жылдары «ауызша және мате-</w:t>
        <w:br/>
        <w:t>риалды емес мұра жауһары» ретінде жа-</w:t>
        <w:br/>
        <w:t>рияланған тізім 2008 жылы құрамында</w:t>
        <w:br/>
        <w:t>90 нысаны бар «Адамзаттың материалды</w:t>
        <w:br/>
        <w:t>емес мәдени мұрасының ұсынылу тізімі»</w:t>
        <w:br/>
        <w:t>қабылданды.</w:t>
        <w:br/>
        <w:t>Демеушілік (лат. вропдео - кепіл беру)-</w:t>
        <w:br/>
        <w:t>келісімде белгіленген үстеме қызметтерді</w:t>
        <w:br/>
        <w:t>алуды қарастыратын және мәдениет қай-</w:t>
        <w:br/>
        <w:t>раткерлерін, мәдени бастамаларды, жоба-</w:t>
        <w:br/>
        <w:t>ларды және мекемелерді қолдау үшін қа-</w:t>
        <w:br/>
        <w:t>жетті қорлары бар субьектілермен қаржы</w:t>
        <w:br/>
        <w:t>құралдарының мақсатты салымы; мар-</w:t>
        <w:br/>
        <w:t>кетинг коммуникацияларының бір түрі.</w:t>
        <w:br/>
        <w:t>Демеушілік мақсаты - мақсатты аудито-</w:t>
        <w:br/>
        <w:t>рия арасында демеуіпілік нысанымен қа-</w:t>
        <w:br/>
        <w:t>лыптасып келе жатқан ассоциациялар</w:t>
        <w:br/>
        <w:t>көмегімен демеушінің жағымды бедел-</w:t>
        <w:br/>
        <w:t>бейнесін құру және бәсекелестік қабілетін</w:t>
        <w:br/>
        <w:t>көтеру. Мәдениет саласындағы демеушпі-</w:t>
        <w:br/>
        <w:t>лік - өзара тиімді ықпалдастық негізіндегі</w:t>
      </w:r>
    </w:p>
    <w:p>
      <w:r>
        <w:t>әлеуметтік инвестициялардың ерекше тү-</w:t>
        <w:br/>
        <w:t>рі. Демеушілерді қызықтыру мұражайлық</w:t>
        <w:br/>
        <w:t>маркетингтің негізгі құраушысы саналады. Мұра нысанда-</w:t>
        <w:br/>
        <w:t>рын иелену және қайта құруда, көрмелерді және мәдени-бі-</w:t>
        <w:br/>
        <w:t>лім беру бағдарламаларын ұйымдастыру ісінде мұражай-</w:t>
        <w:br/>
        <w:t>ларды қолдау мақсатындағы демеушілік</w:t>
        <w:br/>
        <w:t>мысалдары танымал. Қазіргі уақытта</w:t>
        <w:br/>
        <w:t>демеушілік мұражай саласының дамуы</w:t>
        <w:br/>
        <w:t>үшін мемлекеттік емес құралдарды қы-</w:t>
        <w:br/>
        <w:t>зықтыру тәсілдерінің бірі саналады.</w:t>
        <w:br/>
        <w:t>Тәсілдер мен амалдар (әрекеттер)</w:t>
        <w:br/>
        <w:t>ортақ түрткіге бағынышты аралық мақ-</w:t>
        <w:br/>
        <w:t>Аатикалық курорт»</w:t>
        <w:br/>
        <w:t>саттарға қол жеткізуге бағытталған экспозициялық кешені</w:t>
        <w:br/>
        <w:t>345</w:t>
        <w:br/>
        <w:t>Мұражай</w:t>
        <w:br/>
        <w:t>экспозициясы</w:t>
        <w:br/>
        <w:t>(1905) және басқа статистикалық комитеттер</w:t>
        <w:br/>
        <w:t>мұражай негізін қалаушылар болды.</w:t>
        <w:br/>
        <w:t>Мұражай коллекциялары статистикалық</w:t>
        <w:br/>
        <w:t>комитеттердің қызығушылығын танытқан</w:t>
        <w:br/>
        <w:t>және негізінен жаратылыстанымдық-эконо-</w:t>
        <w:br/>
        <w:t>микалық және этнографиялық бағытты ұс-</w:t>
        <w:br/>
        <w:t>танған. Әдетте осы мұражайлардың арнайы</w:t>
        <w:br/>
        <w:t>бөлмелері болмай, губерниялық хатшылықта</w:t>
        <w:br/>
        <w:t>орналасып, аптасына 1-2 рет ашылып отыр-</w:t>
        <w:br/>
        <w:t>ды.</w:t>
        <w:br/>
        <w:t>Комитеттің көптеген мүшелері мен хат-</w:t>
        <w:br/>
        <w:t>шылары мұражай ұйымдастырушылары мен</w:t>
        <w:br/>
        <w:t>бастамашыларына айналды. ГСК хатшыла-</w:t>
        <w:br/>
        <w:t>ры ғылыми жобалардың жетілдіруіне және</w:t>
        <w:br/>
        <w:t>ғылыми зерттеулердің ұйымдастырылуына</w:t>
        <w:br/>
        <w:t>жауап берді. 1860 жылдан бастап ақы төле-</w:t>
        <w:br/>
        <w:t>нетін осы жалғыз лауазымға ғылыми әлемде</w:t>
        <w:br/>
        <w:t>танымал адамдар шақырылды.</w:t>
        <w:br/>
        <w:t>Сфрагистика(грек. «сфрагис» - мөр)- мөр,</w:t>
        <w:br/>
        <w:t>сонымен қатар пломба, цилиндрлерді, булла-</w:t>
        <w:br/>
        <w:t>ларды, геммаларды, скарабеи, керамикалық</w:t>
        <w:br/>
        <w:t>және қыш таңбаларды, белгілерді - мөртаңба,</w:t>
        <w:br/>
        <w:t>кустодин және т.б. зерттеуші тарихи көмекші</w:t>
        <w:br/>
        <w:t>пән. Сфрагистика мөрлердің ұяқалпын, яғни</w:t>
        <w:br/>
        <w:t>қатты заттарда басылған мөр суреттерін, со-</w:t>
        <w:br/>
        <w:t>нымен қатар баспа-таңбаларын, яғни іздерін</w:t>
        <w:br/>
        <w:t>зерттейді. Мөрдің негізгі қызметіне заттар</w:t>
        <w:br/>
        <w:t>мен құжаттарды куәландыру жатады.</w:t>
        <w:br/>
        <w:t>Сфрагистикалық материалдар Нонгород-</w:t>
        <w:br/>
        <w:t>тық мұражай-қорықтың, Эрмитаждың, Та-</w:t>
        <w:br/>
        <w:t>рихи мұражайдың және басқалардың мұра-</w:t>
        <w:br/>
        <w:t>жайлық коллекцияларының маңызды бөлігін</w:t>
        <w:br/>
        <w:t>құрайды. Нонгородтық мұражай-қорық 1500-</w:t>
        <w:br/>
        <w:t>ге жуық мөрлердің ірі жинағына ие, олардың</w:t>
      </w:r>
    </w:p>
    <w:p>
      <w:r>
        <w:t>ішінде 1000-ы Ежелгі Русьтің акт мөрлері.</w:t>
        <w:br/>
        <w:t>Әрмитаж 2000-ға жуық орыс және батыс</w:t>
        <w:br/>
        <w:t>еуропалық мөрлерге ие. Мөр, гербті және қызметтік мөрлер</w:t>
        <w:br/>
        <w:t>(8000 данадан астам) ГИМ-нің нумизматика бөлімінде орн-</w:t>
        <w:br/>
        <w:t>аласқан.</w:t>
        <w:br/>
        <w:t>347</w:t>
        <w:br/>
        <w:t>А ҚОСЫМША</w:t>
        <w:br/>
        <w:t>АТАУЫ БОЙЫНША КОЛЛЕКЦИЯЛАУДЫҢ ТҮРЛЕРІ</w:t>
        <w:br/>
        <w:t>Афтографилия - афтографтарды коллекциялау.</w:t>
        <w:br/>
        <w:t>АКВАРИУМИСТИКА - аквариум балықтарын, жабық су</w:t>
        <w:br/>
        <w:t>айдынындағы су жануарларын және өсімдіктерді коллекция-</w:t>
        <w:br/>
        <w:t>лау. Ихтиология бөлімі саналады. Әдебиеттегі дерек көзі: 1. Кол-</w:t>
        <w:br/>
        <w:t>лекциялаушы сөздігі. - СПб., 1996.</w:t>
        <w:br/>
        <w:t>АЛКОМИНИМАЛИСТИҚКА - кәдімгі өлшемдегі ыдыстарға</w:t>
        <w:br/>
        <w:t>ұқсас, ішінде шарабы бар сыйымдылық өлшемі үлкен емес</w:t>
        <w:br/>
        <w:t>(50 тп! - миньонға дейін) ыдыстарды коллекциялау. Шарап-</w:t>
        <w:br/>
        <w:t>ты құюға болатын - декантер, жай ғана әртүрлі ыдыстарды</w:t>
        <w:br/>
        <w:t>коллекциялау ерекше болып тұрады. Термин 2005 жылы 25</w:t>
        <w:br/>
        <w:t>қарашада пайда болды.</w:t>
        <w:br/>
        <w:t>АНАЛОГОФИЛИЯ - тақырыбы бойынша ұқсас, түрлері бө-</w:t>
        <w:br/>
        <w:t>лек материалдарды коллекциялау. Әдебиеттегі дерек көзі: 1. Кол-</w:t>
        <w:br/>
        <w:t>лекциялаушаы сөздігі. - СПб., 1996.</w:t>
        <w:br/>
        <w:t>АНЕКДОТОФИЛИЯ (анекдотика) - кішігірім сықақ</w:t>
        <w:br/>
        <w:t>әңгімелерді - анекдоттарды коллекциялау. Әдебиеттегі дерек</w:t>
        <w:br/>
        <w:t>көзі: 1. Коллекциялаушы сөздігі. - СПб., 1996.</w:t>
        <w:br/>
        <w:t>АРАХНОЛОГИЯ - өрмекшілерді зерттеу және коллекция-</w:t>
        <w:br/>
        <w:t>лау.</w:t>
        <w:br/>
        <w:t>АРГОТИМОФИЛИЯ - қылмыстық әлемнің немесе жабық</w:t>
        <w:br/>
        <w:t>қоғамдастық адамдарының тіл астарына қатысы бар жаргонды</w:t>
        <w:br/>
        <w:t>сөздерді коллекциялау. Мағынасы жағынан табуирофилияға</w:t>
        <w:br/>
        <w:t>жақын. Әдебиеттегі дерек көзі: 1. Коллекциялаушпы сөздігі. -</w:t>
        <w:br/>
        <w:t>СПб., 1996.</w:t>
        <w:br/>
        <w:t>АРКТОФИЛИЯ- жұмсақ ойыншықрды коллекциялау.</w:t>
        <w:br/>
        <w:t>АФОРИСТИКА- афоризмдерді және қысқа нақыл сөздерді,</w:t>
        <w:br/>
        <w:t>мақал-мәтелдерді, жаңылтпаштарды, «қанатты сөздерді»</w:t>
        <w:br/>
        <w:t>коллекциялау. Мағынасы жағынан «паремиология» мен</w:t>
        <w:br/>
        <w:t>«анекдотофилияға» жақын. Әдебиеттегі дерек көзі: 1. Коллек-</w:t>
        <w:br/>
        <w:t>циялаушпы сөздігі. - СПб., 1996.</w:t>
        <w:br/>
        <w:t>БАРБИФИЛИЯ- Барби қуыршақтары мен олардың киімде-</w:t>
        <w:br/>
        <w:t>рін коллекциялау. Қуыршақтарға арналған тартымды кол-</w:t>
        <w:br/>
        <w:t>лекция. Н. Петровскийге тиесілі. Әдебиеттегі дереккөз: 1. Се-</w:t>
        <w:br/>
        <w:t>дой А. Парад коллекций. //Независимая газета. - 2001, -14</w:t>
        <w:br/>
        <w:t>қыркүйек.</w:t>
        <w:br/>
        <w:t>Белломания - телефондарды коллекциялау.</w:t>
        <w:br/>
        <w:t>359</w:t>
      </w:r>
    </w:p>
    <w:p>
      <w:r>
        <w:t>жәнеигеруарқылықұжаттау қызметі; мұражайтанушылардың</w:t>
        <w:br/>
        <w:t>бірқатары оны құжаттау, сақтау және зерттеу қызметтеріне</w:t>
        <w:br/>
        <w:t>бөледі;</w:t>
        <w:br/>
        <w:t>2) білім беру және тәрбиелеу қызметі.</w:t>
        <w:br/>
        <w:t>ХХ ғасырдың соңында мұражайлық байланыстың субь-</w:t>
        <w:br/>
        <w:t>ектісі ретінде адам рөліне көңіл бөлінуіне байланысты мұра-</w:t>
        <w:br/>
        <w:t>жай зерттеушілері мұражайдың коммуникативті және рекре-</w:t>
        <w:br/>
        <w:t>ациялық қызметінтаныды. Мұражайдың әлеуметтік қызметінің</w:t>
        <w:br/>
        <w:t>мәселелері талқылау пәні саналады.</w:t>
        <w:br/>
        <w:t>Мұражайлық әлеуметтану - мұражайдың әлеуметтік ин-</w:t>
        <w:br/>
        <w:t>ститут ретінде даму заңдылықтарын, оның қоғаммен өзара</w:t>
        <w:br/>
        <w:t>байланысын зерттеуші. Жалпыға қол жетімді мұражайлардың</w:t>
        <w:br/>
        <w:t>көптеп таралуына байланысты ХІХ ғасырдың аяғында ХХ ға-</w:t>
        <w:br/>
        <w:t>сырдың басында қалыптасты. Мұражайлық әлеуметтанудың</w:t>
        <w:br/>
        <w:t>дамуы қоғамда мұражай міндетін жүзеге асыру мақсатымен</w:t>
        <w:br/>
        <w:t>мұражайлық аудиторияны зерттеуге бағытталған. Көздеп</w:t>
        <w:br/>
        <w:t>отырған мақсат пен міндеттерге байланысты түрлі және көп</w:t>
        <w:br/>
        <w:t>деңгейлі әдіснамаларды қолданады, олардың ішінде айтар-</w:t>
        <w:br/>
        <w:t>лықтай қолданбалы түрлеріне: ең жоғары зерттеу, мониторингі,</w:t>
        <w:br/>
        <w:t>бақылау, сұрастыру (сауалнама, сұхбат алу) жатады.</w:t>
        <w:br/>
        <w:t>ЮНЕСКО-ның бүкіләлемдік мұра</w:t>
        <w:br/>
        <w:t>нысандарының тізімі - ерекше сақтау</w:t>
        <w:br/>
        <w:t>мәртебесіне ие мәдени және табиғи ны-</w:t>
        <w:br/>
        <w:t>сандардың тізімі. 1978 жылдан бастап</w:t>
        <w:br/>
        <w:t>тұрақты түрде жаңарып, толықтырылып</w:t>
        <w:br/>
        <w:t>отырады. Тізімге қосылу сақталыну мен</w:t>
        <w:br/>
        <w:t>тұтастықтың қосымша кепілдігін береді,</w:t>
        <w:br/>
        <w:t>аумағының және оны басқарушы меке-</w:t>
        <w:br/>
        <w:t>ме мәртебесін көтереді. Нысанның мәр-</w:t>
        <w:br/>
        <w:t>тебесі мәдени туризмнің дамуына септігін</w:t>
        <w:br/>
        <w:t>тигізеді. Шиеленісті жағдай туындаған</w:t>
        <w:br/>
        <w:t>кезде ЮНЕСКО мамандарының халықа-</w:t>
        <w:br/>
        <w:t>ралық экономикалық және саяси көмегіне</w:t>
        <w:br/>
        <w:t>жүгінуге мүмкіндік береді. 2008 жылдың</w:t>
        <w:br/>
        <w:t>тамыз айында 145 мүше-мемлекеттердің</w:t>
        <w:br/>
        <w:t>тізімінде 878 нысан тіркелді, олардың</w:t>
        <w:br/>
        <w:t>ішінде 679 мәдени, 174 табиғи, 25 аралас</w:t>
        <w:br/>
        <w:t>нысандар. Тізімгеқосылу немесеттпығарылу</w:t>
        <w:br/>
        <w:t>344</w:t>
        <w:br/>
        <w:t>қызметтің салыстырмалы аяқталған эле-</w:t>
        <w:br/>
        <w:t>менттері.</w:t>
        <w:br/>
        <w:t>Орта мұражайы - қызметі бірінші ке-</w:t>
        <w:br/>
        <w:t>зекте тарихи-мәдени және табиғи ортаның</w:t>
        <w:br/>
        <w:t>және оны құраушы барлық жылжымалы,</w:t>
        <w:br/>
        <w:t>жылжымайтын және материалды емес</w:t>
        <w:br/>
        <w:t>нысандардың, олардың арасындағы бай-</w:t>
        <w:br/>
        <w:t>ланысты мұражайландыруға негізделген</w:t>
        <w:br/>
        <w:t>мұражай. Орта мұражайын маңызды құ-</w:t>
        <w:br/>
        <w:t>раушыларына аумақта қоныстанған жә-</w:t>
        <w:br/>
        <w:t>не/немесе қызметтің дәстүрлі түрлерін</w:t>
      </w:r>
    </w:p>
    <w:p>
      <w:r>
        <w:t>жүзеге асырушы адамдар саналады. Орта</w:t>
        <w:br/>
        <w:t>мұражайларға экомұражайлар, тірі мұра-</w:t>
        <w:br/>
        <w:t>жайлар, мұражай-қорықтардың көпшілік</w:t>
        <w:br/>
        <w:t>бөлігі, бірқатар мұражай-мекендер және</w:t>
        <w:br/>
        <w:t>т.б. жатқызылады. Орта мұражай - аса</w:t>
        <w:br/>
        <w:t>құнды тарихи-табиғи ландшафтарды сақ-</w:t>
        <w:br/>
        <w:t>таудың және өзекті етудің тиімді түрі.</w:t>
        <w:br/>
        <w:t>«Орта мұражай» термині 190 жылы жаңа</w:t>
        <w:br/>
        <w:t>мұражай түрлерінің қалыптасуымен және</w:t>
        <w:br/>
        <w:t>қарқынды дамуымен байланысты ныға-</w:t>
        <w:br/>
        <w:t>йып, бұған дейінгі мұражайлармен сақ-</w:t>
        <w:br/>
        <w:t>талынып отырған мұраны басымдығы жа-</w:t>
        <w:br/>
        <w:t>ғынан коллекциялық және ансамбльдік</w:t>
        <w:br/>
        <w:t>түрге бөлу ұсынысын толықтырды.</w:t>
        <w:br/>
        <w:t>Статистикалық комитеттер - экономи-</w:t>
        <w:br/>
        <w:t>калық-статистикалық мәліметтерді жи-</w:t>
        <w:br/>
        <w:t>нақтау үшін құрылған революцияға</w:t>
        <w:br/>
        <w:t>дейінгі Ресейдегі ғылыми-әкімшілік ме-</w:t>
        <w:br/>
        <w:t>кемелер (Губерниялық және облыстық</w:t>
        <w:br/>
        <w:t>статистикалық комитеттер (ГСК). 1834</w:t>
        <w:br/>
        <w:t>жылдан 1917 жылға дейін қызмет жаса-</w:t>
        <w:br/>
        <w:t>«Кайнозой»</w:t>
        <w:br/>
        <w:t>экспозициялық кешені</w:t>
        <w:br/>
        <w:t>«Террариум»</w:t>
        <w:br/>
        <w:t>экспозициялық кешені</w:t>
        <w:br/>
        <w:t>«Мешан бөлмесінің</w:t>
        <w:br/>
        <w:t>интерьері»</w:t>
        <w:br/>
        <w:t>экепозициялық кешені</w:t>
        <w:br/>
        <w:t>Экспозиция дизайн</w:t>
        <w:br/>
        <w:t>ды. ХІХ ғасырдың ортасына таман мұражайлардың үлкен тобы</w:t>
        <w:br/>
        <w:t>қалыптасқан жергілікті ғылыми қоғамдар мағынасына ие бол-</w:t>
        <w:br/>
        <w:t>ды.</w:t>
        <w:br/>
        <w:t>ГСК тұсында алғаш мұражай 1842 жылы Мәскеуде ашылды.</w:t>
        <w:br/>
        <w:t>Кейін: Астрахань (1872); Архангельск (1860); Владимирлық</w:t>
        <w:br/>
        <w:t>(1862); Витебск (1868); Воронеж (18687); Вятск (1866); Минск</w:t>
        <w:br/>
        <w:t>(1870); Тверек (1866); Нижегород (1890), Ставрополь ГСК</w:t>
        <w:br/>
        <w:t>346</w:t>
        <w:br/>
        <w:t>Мөр алғаш рет Шығыста - Вавилония мен</w:t>
        <w:br/>
        <w:t>Ежелгі Мысырда қолданыла бастады деп</w:t>
        <w:br/>
        <w:t>есептеледі. Орыс патшалығында мөрлер Х ға-</w:t>
        <w:br/>
        <w:t>сырдан белгілі болды. Олармен князьдық ке-</w:t>
        <w:br/>
        <w:t>лісімшарттар куәландырылды. Бұған қол-</w:t>
        <w:br/>
        <w:t>жазбалар мен археологиялық қазбалар дәлел.</w:t>
        <w:br/>
        <w:t>Мысалы, 1958 жылы Новгородта Х-ХІ ға-</w:t>
        <w:br/>
        <w:t>сырларға жататын князь Изяслав Влади-</w:t>
        <w:br/>
        <w:t>мировичтің мөрі табылды. ХУ ғасырға дейін</w:t>
        <w:br/>
        <w:t>ескі мөрлер негізінен ілмелі болды, яғни құ-</w:t>
        <w:br/>
        <w:t>жатқа ілінген. Кейін келе құжаттарға басы-</w:t>
        <w:br/>
        <w:t>латын қолданбалы мөрлер пайда болды. Мөр</w:t>
        <w:br/>
        <w:t>үшін алуан түрлі материал қолданылды -</w:t>
        <w:br/>
        <w:t>балшық, металл, балауыз, балауыз-мастика,</w:t>
      </w:r>
    </w:p>
    <w:p>
      <w:r>
        <w:t>сүргіш, қағаз.</w:t>
        <w:br/>
        <w:t>ХҮП ғасырда Батыс Еуропада мөр зерт-</w:t>
        <w:br/>
        <w:t>теудің өз бетінше саласына айналды. ХҮІП-</w:t>
        <w:br/>
        <w:t>ХІХ ғасырларда сфаргистика ғылыми пәнге</w:t>
        <w:br/>
        <w:t>айнала бастайды. Дереккөздерді жаратылыс-</w:t>
        <w:br/>
        <w:t>танымдық тұрғыдан сынау үшін мөрлердің</w:t>
        <w:br/>
        <w:t>сыртқы белгілері маңызды саналатындықтан,</w:t>
        <w:br/>
        <w:t>сфрагистика дипломатикадан туындады.</w:t>
        <w:br/>
        <w:t>Әкепозиция сценариі - мұражай экспо-</w:t>
        <w:br/>
        <w:t>зициясының ырғақты бейнесімен ғылыми</w:t>
        <w:br/>
        <w:t>тұжырымдаманы байланыстыратын сюжеттік</w:t>
        <w:br/>
        <w:t>сызбатүріндегіэкспозициялықойдыұсынатын</w:t>
        <w:br/>
        <w:t>жобалық құжаттың түрі. Суретшінің өнер мен</w:t>
        <w:br/>
        <w:t>дизайнның әсем түрлерінде жүзеге асыратын</w:t>
        <w:br/>
        <w:t>экспозициялық драматургия туындысын құра</w:t>
        <w:br/>
        <w:t>отырып, экспозиция сценариінің авторлары</w:t>
        <w:br/>
        <w:t>ғылыми ойды түсіндіреді. Сценарилік жоба-</w:t>
        <w:br/>
        <w:t>лау - күрделі синтетикалық қызмет түріндегі</w:t>
        <w:br/>
        <w:t>шығармашылық үрдіс. Экспозиция сценариі</w:t>
        <w:br/>
        <w:t>экспозицияны жобалаудың міндетті бөлігі са-</w:t>
        <w:br/>
        <w:t>налмайды; әдетте ұсыну барысында күрделі</w:t>
        <w:br/>
        <w:t>және өзекті мәселелерді шешу үшін және мұ-</w:t>
        <w:br/>
        <w:t>раны өзектендіру үшін қолданылады.</w:t>
        <w:br/>
        <w:t>Мәтін (лат. (ехійв - байланыс, қосылу) -</w:t>
        <w:br/>
        <w:t>Ригадағы</w:t>
        <w:br/>
        <w:t>этномұражай</w:t>
        <w:br/>
        <w:t>Ашық аспан</w:t>
        <w:br/>
        <w:t>астындағы</w:t>
        <w:br/>
        <w:t>мұражай. Анапа</w:t>
        <w:br/>
        <w:t>«Раломышль</w:t>
        <w:br/>
        <w:t>қамалы»</w:t>
        <w:br/>
        <w:t>этнографиялық</w:t>
        <w:br/>
        <w:t>мұражай. Украина</w:t>
        <w:br/>
        <w:t>«Назарет Виледж»</w:t>
        <w:br/>
        <w:t>этномұражайы.</w:t>
        <w:br/>
        <w:t>Палеетина</w:t>
        <w:br/>
        <w:t>негізгі қасиеттері ретінде байланыстық және “Ангарекая деревня»</w:t>
        <w:br/>
        <w:t>тұтастық, сонымен қатар мәтіндік нысанның</w:t>
        <w:br/>
        <w:t>348</w:t>
        <w:br/>
        <w:t>этномұражайы. Братек</w:t>
        <w:br/>
        <w:t>ды: кеңістіктегі орны, жарық және түспен ерекшеленуі, фак-</w:t>
        <w:br/>
        <w:t>туралардың, өлшемдердің ықпалдастығы, мұражайлық қон-</w:t>
        <w:br/>
        <w:t>дырғылардың сәйкес түрін қолдану.</w:t>
        <w:br/>
        <w:t>Мұражайлық экспозиция (лат. Ехров/Чі40 -- көпшілік на-</w:t>
        <w:br/>
        <w:t>зарына ұсыну, мазмұндама) - мұражаймен тарихи-мәдени</w:t>
        <w:br/>
        <w:t>мұраны жасанды құрылған заттық-кеңістіктік құрылым</w:t>
      </w:r>
    </w:p>
    <w:p>
      <w:r>
        <w:t>ретінде көрсетудің негізгі түрі. Құрамына сәулет, мұражайлық</w:t>
        <w:br/>
        <w:t>затар және олардың коллекциялары, мұражайлық зат</w:t>
        <w:br/>
        <w:t>туындылары (нысандардың), ғылыми-көмекші материал-</w:t>
        <w:br/>
        <w:t>дар, арнайы құрылған экспозициялық өнердің туындыла-</w:t>
        <w:br/>
        <w:t>ры, мәтіндер, ақпараттық технологиялар және т.б. жатады.</w:t>
        <w:br/>
        <w:t>Қазіргі мұражайлық экспозиция экспозицияның ғылыми,</w:t>
        <w:br/>
        <w:t>сценарилік және көркемдік-дизайнерлік негізінде жәдігер-</w:t>
        <w:br/>
        <w:t>лерді көрмеге қою және топтау, іріктеу қағидаларын анық-</w:t>
        <w:br/>
        <w:t>тайтын бірыңғай идеялық ниетке сәйкес құрылатын ерекше</w:t>
        <w:br/>
        <w:t>синтетикалық ғылыми-көркемдік туынды саналады. Мұра-</w:t>
        <w:br/>
        <w:t>жайлық коммуникацияның орталық түйіні ретінде саналып,</w:t>
        <w:br/>
        <w:t>семиотикалық әдіс тұрғысынан мұражайлық экспозиция мәтін</w:t>
        <w:br/>
        <w:t>ретінде, ал экономикалық көзқарас тұрғысынан негізгі мұра-</w:t>
        <w:br/>
        <w:t>жайлық өнім ретінде қарастырылады.</w:t>
        <w:br/>
        <w:t>Жәдігер (лат. ехропаблв - көру үшін қойылған) -- мұра-</w:t>
        <w:br/>
        <w:t>жайлық экспозицияның бастапқы құрылымдық бөлшегі.</w:t>
        <w:br/>
        <w:t>Жәдігер ретінде айқын қасиеттерге жәнесәйкес сақталынуғаие</w:t>
        <w:br/>
        <w:t>мұражайлық заттар іріктеледі. Мұражайлық зат туындылары,</w:t>
        <w:br/>
        <w:t>ғылыми-көмекішші материалдар қолданылуы мүмкін. Жәдігер-</w:t>
        <w:br/>
        <w:t>лерді іріктеу мұражайлық түсініктеменің бөлігі саналады.</w:t>
        <w:br/>
        <w:t>Әкепонент (лат. ехропепв (ехропепіів) - көпшілік наза-</w:t>
        <w:br/>
        <w:t>рына ұсынатын, көрсетуіші) - көрмеде немесе мұражайлық</w:t>
        <w:br/>
        <w:t>мерекелік-шарада меншігіндегі көрмеге қоюға арналған зат-</w:t>
        <w:br/>
        <w:t>тарды ұсынатын жеке тұлға немесе мекеме. Материалдарды</w:t>
        <w:br/>
        <w:t>мұражайға тапсыру тұрақты немесе уақытша негізде қабылдау</w:t>
        <w:br/>
        <w:t>актісімен рәсімделеді.</w:t>
        <w:br/>
        <w:t>Әтномұражай - жергілікті қауымдастықтың дәстүрлі</w:t>
        <w:br/>
        <w:t>мәдениеті мен өмірлік бейнесін сақтап қалу мақсатында кіші-</w:t>
        <w:br/>
        <w:t>гірімэтникалық топтар шоғырланған жерлерде этнографиялық</w:t>
        <w:br/>
        <w:t>бағыттағы мұражай. Әдетте этномұражайлар тірі мұражайлар</w:t>
        <w:br/>
        <w:t>саналады. Қызметінің мақсаты мен міндеті батыстық эко-</w:t>
        <w:br/>
        <w:t>мұражайлармен жақындастырылады.</w:t>
        <w:br/>
        <w:t>Мұражай тілі - бір жағынанан шынайы тіл құралдарының,</w:t>
        <w:br/>
        <w:t>екініші жағынан мұражайлық коммуникация құралдарының</w:t>
        <w:br/>
        <w:t>357</w:t>
        <w:br/>
        <w:t>қолданылуын қамтамасыз ететін өзара байланысқан тап-</w:t>
        <w:br/>
        <w:t>сырмалар мен шаралар кешенін анықтайды, экспозициялық</w:t>
        <w:br/>
        <w:t>қондырғының көркемдік-құрылымдық шешімдерінің және</w:t>
        <w:br/>
        <w:t>экспозицияның техникалық құралдарының қолданылуын, со-</w:t>
        <w:br/>
        <w:t>нымен қатар мұражайлық аудитория үшін қолайлы орта ұйым-</w:t>
        <w:br/>
        <w:t>дастыру бойынша ұсыныстардың сипаттамасынан тұрады.</w:t>
        <w:br/>
        <w:t>Экспозицияның көркемдік тұжырымдамасы негізінде сызба,</w:t>
        <w:br/>
        <w:t>макет, жапсырмалар түрінде белгілі көлемде болашақ экспози-</w:t>
        <w:br/>
        <w:t>ция құрылатын эскиздік жобалар жасалынады.</w:t>
        <w:br/>
        <w:t>Көркемдік нарық - өнер заттарына қатысты сұраныс пен</w:t>
        <w:br/>
        <w:t>ұсыныс қалыптасатын, олардың эстетикалық құндылығы мен</w:t>
        <w:br/>
        <w:t>материалдық бағасы анықталатын көркемөнер саласындағы</w:t>
        <w:br/>
        <w:t>экономикалық және мәдени ықпалдастықтың жүйесі.</w:t>
        <w:br/>
        <w:t>Әлемдік көркемдік нарық суретші-тапсырыс беруші түрін-</w:t>
        <w:br/>
        <w:t>дегі қарым-қатынастар жүйесі ретінде Ежелгі Грецияда ежел-</w:t>
        <w:br/>
        <w:t>денқалыптасқан. ХІХғасырдыңортасында Еуропада құрамына</w:t>
        <w:br/>
        <w:t>маршандар мен делерлер, өнер туындыларының сатушыла-</w:t>
        <w:br/>
        <w:t>ры, көрмелер мен галереялар, көтерме сату мен аукциондар,</w:t>
      </w:r>
    </w:p>
    <w:p>
      <w:r>
        <w:t>тізімдерді және арнайы журналдар мен жарнамаларды жария-</w:t>
        <w:br/>
        <w:t>лау кіретін көркемдік нарықтың құрылымы қалыптасады.</w:t>
        <w:br/>
        <w:t>Бұл жүйеге сонымен қатар көркемдік сыншылдар, мұражай</w:t>
        <w:br/>
        <w:t>мамандары да кірді. Ұлттық көркемдік нарық ХҮІП-ХТХ ғғ.</w:t>
        <w:br/>
        <w:t>тоғысында қалыптаса бастайды. Қазіргі уақытта көркемдік</w:t>
        <w:br/>
        <w:t>нарық құрамына аукциондар, көркемдік және антикварлық</w:t>
        <w:br/>
        <w:t>салондар, дүкендер, галереялар, дилер және сақтандыру ком-</w:t>
        <w:br/>
        <w:t>паниялары, бағалаушы, мамандар, антикварлар қоғамдары,</w:t>
        <w:br/>
        <w:t>мұражайлық сараптама институттары және т.с.с. кіреді.</w:t>
        <w:br/>
        <w:t>Көркемдік нарықтың қызмет жасауы үшін мемлекеттік бақы-</w:t>
        <w:br/>
        <w:t>лау органдары мен қызығушы сатып алушылардың болуы</w:t>
        <w:br/>
        <w:t>шарт. Әлемдік көркемдік нарық орталығына Лондон, Нью-</w:t>
        <w:br/>
        <w:t>Йорк, Токио (Ұлыбритания мен АҚШ үлесіне әлемдегі барлық</w:t>
        <w:br/>
        <w:t>сауданың 78% келеді) жатады. Бағаның қалыптасу ерекшелігі</w:t>
        <w:br/>
        <w:t>әлемдік экономикалық жағдайға, аймақтық ерекшеліктерге,</w:t>
        <w:br/>
        <w:t>коньюнктура мен сән әлеміне байланысты. Мысалы, нарық</w:t>
        <w:br/>
        <w:t>жағдайына көркемдік нарықтың жоғары мамандандырылған</w:t>
        <w:br/>
        <w:t>қатысушылары ретінде танымал бірқатар галереялар әсер етуі</w:t>
        <w:br/>
        <w:t>мүмкін. Бағалар көпшілік саудаларда, сонымен қатар аук-</w:t>
        <w:br/>
        <w:t>циондарда бекітіледі. Қазіргі таңда көркемдік нарық саласы</w:t>
        <w:br/>
        <w:t>айтарлықтай кеңейе түсті. Букинистика және нумизматика</w:t>
        <w:br/>
        <w:t>едәуір қарқынды дамуда, жасанды заттардың саны бұрын-</w:t>
        <w:br/>
        <w:t>ғысынша көлемді.</w:t>
        <w:br/>
        <w:t>3553</w:t>
        <w:br/>
        <w:t>Жер туралы түсініктерін бейнелейтін глобустар аса қызықты.</w:t>
        <w:br/>
        <w:t>Әдебиеттегі дерек көзі: 1. Коллекциялаушы сөздігі. - СПб.,</w:t>
        <w:br/>
        <w:t>1996.</w:t>
        <w:br/>
        <w:t>ГУБОГРАФИЯ (губофилия) - сүйіс және ерін ізін коллек-</w:t>
        <w:br/>
        <w:t>циялау. Әр түрлі халықтардың сүйісудің дәстүрлі салтын</w:t>
        <w:br/>
        <w:t>зерттеу. ХХ ғасыр басындағы Петербургтегі барон «М» деген</w:t>
        <w:br/>
        <w:t>ерін зерттеуші-коллекционер танымал. Оның коллекциясын-</w:t>
        <w:br/>
        <w:t>да Ресейдің танымал адамдарының 200-ге жуық ерін іздері</w:t>
        <w:br/>
        <w:t>бар. Ерін ізін алу үшін адамның ерні нақты және айқын із</w:t>
        <w:br/>
        <w:t>қалдыратын балауыз тілімше пайдаланды. Губография адам</w:t>
        <w:br/>
        <w:t>мінезін зерттеу үшін қолданылуы мүмкін. Француз ақыны</w:t>
        <w:br/>
        <w:t>Поль Моран бір ғана нәзік сүйісу адам өмірін 8 минутқа</w:t>
        <w:br/>
        <w:t>қысқартатынын есептеген болатын. Оның санауы бойынша</w:t>
        <w:br/>
        <w:t>148071 сүйісу адам өмірінің бір жылына тең. Әдебиеттегі дерек</w:t>
        <w:br/>
        <w:t>көзі: 1. Николаев Р. Коллекция «поцелуев» // Всемирный кол-</w:t>
        <w:br/>
        <w:t>лекционер. 1997. Хғ2 (10). 2. Глейзер М. 2,5 миллиона за по-</w:t>
        <w:br/>
        <w:t>целуй с Аллой // Всемирный коллекционер. 1996. Уғ4 (5). 8.</w:t>
        <w:br/>
        <w:t>Топорков А. Что мы знаем о поцелуе? // Наукаи религия. 1990.</w:t>
        <w:br/>
        <w:t>7210.</w:t>
        <w:br/>
        <w:t>ГУМОФИЛИЯ - сағыздың қағаздары орамалары мен қо-</w:t>
        <w:br/>
        <w:t>сымша парағын коллекциялау. Әдебиеттегі дерек көзі: 1. Нали-</w:t>
        <w:br/>
        <w:t>мов А. Жевательная резинка приятна не только на вкус //</w:t>
        <w:br/>
        <w:t>Всемирный коллекционер. 1996. Хғ7. 2. Носаль В. Епце раз о жева-</w:t>
        <w:br/>
        <w:t>тельной резинке (Исповедь одного коллекционера) // Всемир-</w:t>
        <w:br/>
        <w:t>ный коллекционер. 1997. 83 (11).</w:t>
        <w:br/>
        <w:t>ДАЙСОМАНИЯ - ДАЙСтерді коллекциялаушы адамдар</w:t>
        <w:br/>
        <w:t>(ойын сүйектері).</w:t>
        <w:br/>
        <w:t>ДЕНДРОФИЛИЯ - жерде өсірілетін ежелгі өсімдіктер мен</w:t>
        <w:br/>
        <w:t>ағаш түрлерін коллекциялау. Әдебиеттегі дерек көзі: 1. Кол-</w:t>
        <w:br/>
        <w:t>лекциялаушпы сөздігі. - СПб., 1996.</w:t>
      </w:r>
    </w:p>
    <w:p>
      <w:r>
        <w:t>ДЖАЗОФИЛИЯ - джаз музыкасына арналған жазулар мен</w:t>
        <w:br/>
        <w:t>материалдарды коллекциялау (джазмендердің жеке заттары,</w:t>
        <w:br/>
        <w:t>джаз-клубтардың бағдарламалары, автографтары). Әдебиеттегі</w:t>
        <w:br/>
        <w:t>дерек көзі: 1. Коллекциялаушаы сөздігі. - СПб., 1996.</w:t>
        <w:br/>
        <w:t>ДЖИГСОПАЗЛОФИЛИЯ- күрделі құрылымдағы көптеген</w:t>
        <w:br/>
        <w:t>бөлшектерден тұратын бейнені қалпына келтіруге негізделген</w:t>
        <w:br/>
        <w:t>үстел ойындарын коллекциялау. Әдебиеттегі дерек көзі: 1. Кол-</w:t>
        <w:br/>
        <w:t>лекциялаушпы сөздігі. - СПб., 1996.</w:t>
        <w:br/>
        <w:t>ДОЛОГОФИЛИЯ- құс жұмыртқаларын коллекциялау.</w:t>
        <w:br/>
        <w:t>ИКОНОГРАФИЯ- тарихи тұлғалардың портреттерін, олар-</w:t>
        <w:br/>
        <w:t>363</w:t>
        <w:br/>
        <w:t>Ұлттық көркемдік нарық туралы ақпаратты арнайы баспа</w:t>
        <w:br/>
        <w:t>басылымдарынан және ірі антикварлық және аукциондық</w:t>
        <w:br/>
        <w:t>үйлердің сайтынан алуға болады.</w:t>
        <w:br/>
        <w:t>Шіркеулік мұражайлар - меншік иегері немесе ұйым-</w:t>
        <w:br/>
        <w:t>дастырушысы саналатын шіркеулерде, монастырьлерде, епар-</w:t>
        <w:br/>
        <w:t>хиялар көлемінде құрылатын мұражайлар тобы. Шіркеулік</w:t>
        <w:br/>
        <w:t>мұражайлар ХІХ ғасырдың екінші жартысында (шіркеулік-</w:t>
        <w:br/>
        <w:t>археологиялық) шіркеулік көнелік ескерткіштерін сақтау</w:t>
        <w:br/>
        <w:t>және жинақтау мақсатындағы тарихи бағдарлы мұражайлар</w:t>
        <w:br/>
        <w:t>тобы ретінде құрылды. Негізінен ежелгі сақтау қоймаларының</w:t>
        <w:br/>
        <w:t>коллекциялары негізінде құрылды және Синод бақылауында</w:t>
        <w:br/>
        <w:t>болды. Қазіргі шіркеулік мұражайлар шіркеу тарихының</w:t>
        <w:br/>
        <w:t>түрлі кезеңдерін көрсетуге ұмтылады.</w:t>
        <w:br/>
        <w:t>Мақсаттар - адам үшін маңызды саналатын заттар, құбы-</w:t>
        <w:br/>
        <w:t>лыстар, міндеттер және нысандар, оларға қол жеткізу және</w:t>
        <w:br/>
        <w:t>иемдену қызметінің мәнін құрайды. Қызмет мақсаты - оның</w:t>
        <w:br/>
        <w:t>болашақ нәтижесінің айқын көрінісі.</w:t>
        <w:br/>
        <w:t>Сандық мұра - ЮНЕСКО-ның Басты конференциясының</w:t>
        <w:br/>
        <w:t>82-сессиясында «Сандық мұраны сақтау жөніндегі Хартия»</w:t>
        <w:br/>
        <w:t>бекітілген мәдени мұра түрі (2008). Сандық мұра сандық</w:t>
        <w:br/>
        <w:t>түрде құрылатын немесе сандық түрге ауысатын электрон-</w:t>
        <w:br/>
        <w:t>ды қор жиынтығынан тұрады. Құрамына мәтіндік құжаттар,</w:t>
        <w:br/>
        <w:t>мәліметтер қоры, жылжымалы және жылжымайтын бейне-</w:t>
        <w:br/>
        <w:t>лер, дыбыстық жәнеграфикалық материалдар, бағдарламалық</w:t>
        <w:br/>
        <w:t>қамсыздандыру және веб-парақтар кіреді.</w:t>
        <w:br/>
        <w:t>Жеке мұражайлар - жеке тұлғалар меншігіндегі, олардың</w:t>
        <w:br/>
        <w:t>ынтасымен және қаражатымен қолданатын мұражайлар</w:t>
        <w:br/>
        <w:t>тобы. Жеке мұражайлар коллекциялары өз ұйымдастырушы-</w:t>
        <w:br/>
        <w:t>ларының эстетикалық, мәдени немесе ғылыми қызығушы-</w:t>
        <w:br/>
        <w:t>лықтарын бейнелейді және келіп-көруге қолжетімді. Жеке</w:t>
        <w:br/>
        <w:t>коллекциялардың жеке мұражайларға айналуы коллекция-</w:t>
        <w:br/>
        <w:t>ларды көрсету және көбейту ынтасына, зерттеу үшін қолже-</w:t>
        <w:br/>
        <w:t>тімді ету ниетімен байланысты. Жеке мұражайлар өсиет арқы-</w:t>
        <w:br/>
        <w:t>лы берілуі мүмкін, сонымен қатар қандай да бір мекемеге,</w:t>
        <w:br/>
        <w:t>ведомствоға сый ретінде берілуі мүмкін, яғни өзінің меншігін</w:t>
        <w:br/>
        <w:t>сақтай алады немесе ауыстыра алады.</w:t>
        <w:br/>
        <w:t>Әкологиялық жол - саябақтардағы, мұражай-қорықтарда-</w:t>
        <w:br/>
        <w:t>ғы, экомұражайларда және басқаларда түрлі экологиялық</w:t>
        <w:br/>
        <w:t>аймақтар арқылы өтетін арнайы жабдықталған бағыт. Эко-</w:t>
        <w:br/>
        <w:t>логиялық жол құрамына табиғи және тарихи-мәдени ескерт-</w:t>
      </w:r>
    </w:p>
    <w:p>
      <w:r>
        <w:t>354</w:t>
        <w:br/>
        <w:t>2) Берілген мұражай жинағы ішінен мұражайлық заттар-</w:t>
        <w:br/>
        <w:t>ды кешенді зерттеуге бағытталған қызмет (атрибуцияны</w:t>
        <w:br/>
        <w:t>анықтау, технико-технологиялық, тарихи-генетикалық және</w:t>
        <w:br/>
        <w:t>өнертанымдық зерттеулер). Салалас мекемелерден маман-</w:t>
        <w:br/>
        <w:t>сарапшыларды шақыру арқылы жүзеге асырылуы мүмкін.</w:t>
        <w:br/>
        <w:t>Қызмет нәтижесі сараптама қатысушыларының біліктілік дең-</w:t>
        <w:br/>
        <w:t>гейіне және қолданып отырған технологиялар мен әдістеріне</w:t>
        <w:br/>
        <w:t>байланысты.</w:t>
        <w:br/>
        <w:t>Әкспозициялық қызмет - мұражайлық экспозицияны</w:t>
        <w:br/>
        <w:t>құруға және оның қызметін мұражайлық коммуникацияның</w:t>
        <w:br/>
        <w:t>орталық түйіні ретінде қамтамасыз етуге бағытталған мұражай</w:t>
        <w:br/>
        <w:t>қызметінің негізгі бағыттарының бірі. Экспозициялық қыз-</w:t>
        <w:br/>
        <w:t>меттің мазмұнына экспозициялар мен көрмелердің жобалануы</w:t>
        <w:br/>
        <w:t>мен құрастыру, мұражайдың тұрақты экспозициясының күйін</w:t>
        <w:br/>
        <w:t>бақылау және қажетті жағдайда оның жартылай қайта экспо-</w:t>
        <w:br/>
        <w:t>зициялануы жатады.</w:t>
        <w:br/>
        <w:t>Әкепозициялық дизайн (ағл. йғебзібп - ниет, жоба, су-</w:t>
        <w:br/>
        <w:t>рет) - мұражай экспозициясының тұтас заттық-кеңістіктік</w:t>
        <w:br/>
        <w:t>ортасының эстетикалық және қызметтік қасиеттерінің жиын-</w:t>
        <w:br/>
        <w:t>тығы. Экспозициялық дизайн құрамына көркемөнерлік-ком-</w:t>
        <w:br/>
        <w:t>позициялық қағидалар мен тәсілдер негізінде экспозиция-</w:t>
        <w:br/>
        <w:t>лық материалдардың сәулет-кеңістіктік ұйымдастырылуы,</w:t>
        <w:br/>
        <w:t>құрылымдық құрылуы және қондырғылар, түс және жарық</w:t>
        <w:br/>
        <w:t>шешімдері, бейнені құру және т.б. кіреді. Экспозицияның</w:t>
        <w:br/>
        <w:t>көркемдік-мәнерлі құраушысы ретінде саналады, оның комму-</w:t>
        <w:br/>
        <w:t>никативтілігі мен жәдігерлерді сақтау және ұсыну тұрғысынан</w:t>
        <w:br/>
        <w:t>пайда табу-қызметтік қасиеттерінің жоғарғы деңгейін қамта-</w:t>
        <w:br/>
        <w:t>масыз етеді.</w:t>
        <w:br/>
        <w:t>Әкспозициялық кешен - тақырыптық, стилистикалық,</w:t>
        <w:br/>
        <w:t>ойша біріккен жәдігерлер тобын білдіретін мұражайлық экс-</w:t>
        <w:br/>
        <w:t>позицияның құрылымдық бөлшегі. Құрамына тұтас компо-</w:t>
        <w:br/>
        <w:t>зицияға біріккен түпнұсқалар, ғылыми-көмекші материалдар-</w:t>
        <w:br/>
        <w:t>ды,экспозициялықөнертуындылары,түсіндірмемәтіндеркіруі</w:t>
        <w:br/>
        <w:t>мүмкін. Экспозициялық кешенді құру материалдың сәйкес</w:t>
        <w:br/>
        <w:t>топталуын, экспозиция мәтіні мен бүкпе мәнін, мағыналық</w:t>
        <w:br/>
        <w:t>орталықтарды анықтауды, экспозициялық жобалардың ұйым-</w:t>
        <w:br/>
        <w:t>дастырылуын, тақырып мазмұнын анықтау үшін заттарға</w:t>
        <w:br/>
        <w:t>ерекше көңіл бөлу және меңгеру тәсілдерін қолдану арқылы</w:t>
        <w:br/>
        <w:t>көрсетілімнің жетекші нысандарын айқындауды көздейді.</w:t>
        <w:br/>
        <w:t>Одан басқа экспозициялық дизайн құралдарын да пайдалана-</w:t>
        <w:br/>
        <w:t>356</w:t>
        <w:br/>
        <w:t>Мұражай түріндегі мекеме - мұражайдың жеке қызметін</w:t>
        <w:br/>
        <w:t>атқарушы және мұражайға тән бірқатар қызмет түрлерін тә-</w:t>
        <w:br/>
        <w:t>жірибеге алушы мекеме. Мұражай түріндегі мекемелер екі</w:t>
        <w:br/>
        <w:t>(кейде одан да көп) мекеменің бір түрде қосылуы, мұражайға</w:t>
        <w:br/>
        <w:t>бастапқыдан тән емес қасиеттерге ие болу, дәстүрлі емес жұ-</w:t>
        <w:br/>
        <w:t>мыс түрлерінің аясын мұражай көмегімен кеңейту арқылы</w:t>
        <w:br/>
        <w:t>қалыптаса алады. ХХ ғасырдың аяғында мұражай түріндегі</w:t>
        <w:br/>
        <w:t>мекемелердің алуан түрлері қалыптасты: балалар мұражайы,</w:t>
        <w:br/>
        <w:t>мұражай-театр, мұражай-дәріхана, мұражай-мейрамхана, мұ-</w:t>
      </w:r>
    </w:p>
    <w:p>
      <w:r>
        <w:t>ражай-клуб, мұражай-кітапхана, мұражай-мектеп, эконом-</w:t>
        <w:br/>
        <w:t>мұражай және басқалары. Материалды емес мәдени мұра</w:t>
        <w:br/>
        <w:t>нысандарын сақтаушы мұражай түріндегі мекемелер тірі-</w:t>
        <w:br/>
        <w:t>мұражайлар деп аталынады.</w:t>
        <w:br/>
        <w:t>Қор жұмысы - мақсаты мұражайлық заттарды сақтау, зерт-</w:t>
        <w:br/>
        <w:t>теу және пайдалану саналатын мұражайлық қызметтің негізгі</w:t>
        <w:br/>
        <w:t>бағыттарының бірі. Қор жұмысына мұражайлық қорларды</w:t>
        <w:br/>
        <w:t>есепке алу, сақтау және оларды зерттеу жатады. Мұражайлық</w:t>
        <w:br/>
        <w:t>қорлардың жарақтануы бұрында қор жұмысының бөлігі ре-</w:t>
        <w:br/>
        <w:t>тінде қарастырылды, қазіргі кезде мұражайлық қызметтің өз</w:t>
        <w:br/>
        <w:t>бетінше қызмет ете алатын бағыты саналады. Қор жұмысы -</w:t>
        <w:br/>
        <w:t>мұражайдың әлеуметтік естелік институты ретінде қызмет</w:t>
        <w:br/>
        <w:t>жасауының, мұражайдың басқа да қызмет бағыттарын жүзеге</w:t>
        <w:br/>
        <w:t>асырудың негізі.</w:t>
        <w:br/>
        <w:t>Қор қоймасы - мұражай қорларын сақтау үшін жабдық-</w:t>
        <w:br/>
        <w:t>талған мұражай ішіндегі бөлме немесе жеке ғимарат. Қор</w:t>
        <w:br/>
        <w:t>қоймасындағы заттар сақтау тәртібі мен мұражай қорларының</w:t>
        <w:br/>
        <w:t>қауіпсіздігін қамтамасыз ететін мұражайлық құндылықтарды</w:t>
        <w:br/>
        <w:t>сақтау және есепке алу туралы қолданыстағы нұсқауға және</w:t>
        <w:br/>
        <w:t>қабылданған сақтау жүйесіне сәйкес орналасады.</w:t>
        <w:br/>
        <w:t>Мұражай қоры - мұражайға тиісті мұражай заттарының</w:t>
        <w:br/>
        <w:t>және ғылыми-көмекші материалдарының ғылыми ұйымдас-</w:t>
        <w:br/>
        <w:t>қан жиынтығы. Мұражай қоры мұражай қызметінің жетекші</w:t>
        <w:br/>
        <w:t>бағыттарын жүзеге асырудың, сонымен қатар мұражайдың</w:t>
        <w:br/>
        <w:t>бағдарлы ғылымдарының негізі саналады. Мұражай қоры</w:t>
        <w:br/>
        <w:t>мұражаймен өзінің негізгі қызметінің бірі саналатын қоғамда</w:t>
        <w:br/>
        <w:t>болып жатқан үрдістер мен құбылыстарды құжаттауды жүзеге</w:t>
        <w:br/>
        <w:t>асыру барысында тарихи қалыптасады. Мұражай қорларының</w:t>
        <w:br/>
        <w:t>жарақтануы нақты мұражайдың тұжырымдамасына сәйкес</w:t>
        <w:br/>
        <w:t>және жүйелендірілмеген жарақтандырудың нәтижесінде іске</w:t>
        <w:br/>
        <w:t>асады. Мұражай қорлары негізгі, ғылыми-көмекші, көшірме,</w:t>
        <w:br/>
        <w:t>351</w:t>
        <w:br/>
        <w:t>және мәтіндік баяндауыштың болуы саналатын мағынасы</w:t>
        <w:br/>
        <w:t>жағынан біріккен таңбалық бірліктердің бірізділігі. Семи-</w:t>
        <w:br/>
        <w:t>отикада мәтін ретінде таңбалық жүйенің ережесі бойынша</w:t>
        <w:br/>
        <w:t>құрылған және мәлімдеме құрайтын кез келген таңбалардың</w:t>
        <w:br/>
        <w:t>саналанған бірізділігі есептеледі. Кең түсінік тұрғысынан мұ-</w:t>
        <w:br/>
        <w:t>ражайлық экспозиция таңба-жәдігерлердің бірізділігін ұсы-</w:t>
        <w:br/>
        <w:t>натындықтан және нысаны - ұсыну заты мен баяндауышы</w:t>
        <w:br/>
        <w:t>заттың суреттелінуі, сипаттамасы болғандықтан, мәтін ретін-</w:t>
        <w:br/>
        <w:t>де қарастырыла алады. Лингвистикалық мәтіннің сараптама</w:t>
        <w:br/>
        <w:t>әдіснамасы белгілі дәрежеде экспозиция - мәтіні үшін де</w:t>
        <w:br/>
        <w:t>қолданыла алады.</w:t>
        <w:br/>
        <w:t>Тақырыптық-экспозициялық жоспар - экспозициялық</w:t>
        <w:br/>
        <w:t>материалдардың құрамы мен негізгі сипаттамаларын (атри-</w:t>
        <w:br/>
        <w:t>буция, өлшемдері, инвентарлық номері, сақталу шифры</w:t>
        <w:br/>
        <w:t>және т.б.), олардың орналасуын және топтар, тақырып аста-</w:t>
        <w:br/>
        <w:t>ры, экспозициялық кешендер бойынша, сонымен қатар мұ-</w:t>
        <w:br/>
        <w:t>ражайлық экспозицияның негізгі мәтіндерінің бөлінуін</w:t>
        <w:br/>
        <w:t>айқындайтын экспозицияны ғылыми жобалаудың негізгі</w:t>
        <w:br/>
        <w:t>құжаттарының бірі. Тақырыптық-экспозициялық жоспарға</w:t>
        <w:br/>
        <w:t>қосымша ретінде көлемі үлкен мәтіндер, мұражайлық зат-</w:t>
        <w:br/>
        <w:t>тарды (нысандарды) жаңғырту үшін бұйрықтар және ғылы-</w:t>
        <w:br/>
        <w:t>ми-көмекші материалдар, экспозициядағы техникалық</w:t>
      </w:r>
    </w:p>
    <w:p>
      <w:r>
        <w:t>құралдарды пайдалану бойынша құжаттар кіруі мүмкін. Та-</w:t>
        <w:br/>
        <w:t>қырыптық-экспозициялық жоспар экспозицияның ғылыми</w:t>
        <w:br/>
        <w:t>тұжырымдамасына сәйкес ғылыми жобалаудың соңғы дең-</w:t>
        <w:br/>
        <w:t>гейінде құрылады және сынамалы экспозицияны (орналасу)</w:t>
        <w:br/>
        <w:t>жүзеге асырғаннан кейін түзетілуі мүмкін.</w:t>
        <w:br/>
        <w:t>Теориялық мұражайтану - мұражай дамуының және қыз-</w:t>
        <w:br/>
        <w:t>метінің ортақ заңдылықтарын зерттеуші мұражайтанудың құ-</w:t>
        <w:br/>
        <w:t>рылымдық бөлігі. Мұражайтанушылық әдебиетте теориялық</w:t>
        <w:br/>
        <w:t>мұражайтануды мұражайтанудыңортақ теориясына, құжаттау</w:t>
        <w:br/>
        <w:t>теориясына, алтын қор теориясына, мұражайлық коммуника-</w:t>
        <w:br/>
        <w:t>ция теориясына бөлу қабылданған. Мұражайтанудың ортақ</w:t>
        <w:br/>
        <w:t>теориясы мұражайтанудың нысанын, пәнін, әдістерін, адам-</w:t>
        <w:br/>
        <w:t>ның «мұражайлық қажеттілік» табиғатын, мұражайды мә-</w:t>
        <w:br/>
        <w:t>дени түр ретінде және мұражайдың әлеуметтік қызметін</w:t>
        <w:br/>
        <w:t>зерттейді, мұражайлардың жіктелуін, мұражай қызметінің</w:t>
        <w:br/>
        <w:t>барлық түрлерінің ғылыми негіздерін, терминологиялық</w:t>
        <w:br/>
        <w:t>аппаратты жетілдіреді. Құжаттау теориясы қоршаған шы-</w:t>
        <w:br/>
        <w:t>найылық нысандарының мұражайлық құндылығы мен мұра-</w:t>
        <w:br/>
        <w:t>349</w:t>
        <w:br/>
        <w:t>жайлық мағынасының мәнін зерттейді және мұражайлық</w:t>
        <w:br/>
        <w:t>жинақты толымдаудың ғылыми негізі саналады. Алтын қор</w:t>
        <w:br/>
        <w:t>теориясының затына мұражайлық заттардың ақпараттық</w:t>
        <w:br/>
        <w:t>әлеуеті және олардың ақпараттың материалды негізі ретінде</w:t>
        <w:br/>
        <w:t>сипатталуы, коллекцияның қалыптасу қағидалары санала-</w:t>
        <w:br/>
        <w:t>ды, алтын қор теориясы қор жұмысының ғылыми негізін</w:t>
        <w:br/>
        <w:t>құрайды. Мұражайлық коммуникация теориясы мұражайды</w:t>
        <w:br/>
        <w:t>коммуникациялық жүйе ретінде зерттейді, қоғам мен мұра-</w:t>
        <w:br/>
        <w:t>жайдың әрекеттесу мәселелері мұражайдың экспозциялық</w:t>
        <w:br/>
        <w:t>және мәдени-білім беру қызметінің ғылыми негізі саналады.</w:t>
        <w:br/>
        <w:t>Теориялық мұражайтану ХХ ғасырдың аяғында қалыптаса</w:t>
        <w:br/>
        <w:t>бастайды, бұл мұражайтанудың ең аз жетілдірілген бөлігі сана-</w:t>
        <w:br/>
        <w:t>лады және оның құрылымдық бөліктері қалыптасу деңгейінде.</w:t>
        <w:br/>
        <w:t>Мұражай терминологиясы - мұражай қызметкерлері мен</w:t>
        <w:br/>
        <w:t>мұражайтанушылардың кәсіби саласында қолданылатын,</w:t>
        <w:br/>
        <w:t>мұражайтанушы ұғымдарды белгілейтін ұдайы дамушы және</w:t>
        <w:br/>
        <w:t>толықтырылатын терминдер жүйесі. Мұражайлық тәжірибеде</w:t>
        <w:br/>
        <w:t>және теориялық зерттеулерде қолданылатын, сонымен қатар</w:t>
        <w:br/>
        <w:t>мұражайтануда өзіндік мағынаға ие болған өзге ғылымдардың</w:t>
        <w:br/>
        <w:t>терминдерін қамтиды.</w:t>
        <w:br/>
        <w:t>Уникум (лат. Гпісіші - бірден-бір, ерекше) - өзіндік қасие-</w:t>
        <w:br/>
        <w:t>тімен және қайталанбастығымен, ерекше көркемділігімен,</w:t>
        <w:br/>
        <w:t>ғылымилығымен, тарихи құндылығымен ерекшеленетін мәде-</w:t>
        <w:br/>
        <w:t>ни және тарихи мұраның бірден-бір нысаны. Уникум әра-</w:t>
        <w:br/>
        <w:t>луандығына ерекіпе бағаланатын, өзінің маңыздылығы жа-</w:t>
        <w:br/>
        <w:t>ғынан ерекше мемориалды заттар мен ескерткіш бұйымдар</w:t>
        <w:br/>
        <w:t>кіреді. Сонымен қатар уникумға бір данада сақталған, кәдімгі</w:t>
        <w:br/>
        <w:t>құбылысты бейнелейтін заттарды да жатқызады. Аса құнды</w:t>
        <w:br/>
        <w:t>заттардың жинағы ерекше коллекцияларды құрайды.</w:t>
        <w:br/>
        <w:t>Мұражай қорларын есепке алу - жаңадан түскен мұра</w:t>
        <w:br/>
        <w:t>нысандарын мұражайлық затқа немесе ғылыми-көмекші ма-</w:t>
        <w:br/>
        <w:t>териалдарға жатқызылуын рәсімдеу жөніндегі мұражай қыз-</w:t>
        <w:br/>
        <w:t>меті. Мұражайлық қорларды есепке алу мұражайлық зат-</w:t>
        <w:br/>
        <w:t>тардың заңды күзетілуін, мұражайлық қордың және жеке</w:t>
        <w:br/>
        <w:t>мұражай затының мемлекеттік мұражай қорына қосылуын</w:t>
        <w:br/>
        <w:t>қамтамасыз етеді. Мұражайлық қорларды есепке алу екі</w:t>
      </w:r>
    </w:p>
    <w:p>
      <w:r>
        <w:t>деңгейден тұрады: алғашқы тіркеу (түсімдер кітабында) және</w:t>
        <w:br/>
        <w:t>ғылыми түгендеу (түгендеу кітабында ғылыми суреттеу). Есеп-</w:t>
        <w:br/>
        <w:t>ке алу құжаттамасында мұражайлық заттың мұражай ішінде</w:t>
        <w:br/>
        <w:t>және одан тыс орын ауыстыруы міндетті түрде тіркеледі.</w:t>
        <w:br/>
        <w:t>350</w:t>
        <w:br/>
        <w:t>кіштер, дәстүрлі өмір ұстанымы бар аумақтар, ғылыми</w:t>
        <w:br/>
        <w:t>зерттеулер үшін арнайы жабдықталған алаңдары кіруі</w:t>
        <w:br/>
        <w:t>мүмкін. экологиялық жолдың қызметі экологиялық мәде-</w:t>
        <w:br/>
        <w:t>ниетті тәрбиелеу мәселелерін шешуге, жаңа білімдерді иг-</w:t>
        <w:br/>
        <w:t>еруге, келушілердің түрлі санаты үшін, сонымен қатар мүм-</w:t>
        <w:br/>
        <w:t>кіндіктері шектеулі адамдар үшін де табиғи және мәдени</w:t>
        <w:br/>
        <w:t>мұра нысандарының қолжетімдігін қамтамасыз етуге, рекреа-</w:t>
        <w:br/>
        <w:t>циялық қажеттілікті қамтамасыз етуге, табиғатты қорғауға</w:t>
        <w:br/>
        <w:t>бағытталған.</w:t>
        <w:br/>
        <w:t>Әкомұражайлар - жергілікті қауымдастықтың бірінші</w:t>
        <w:br/>
        <w:t>кезекте толғақты әлеуметтік, мәдени мәселелерін оның өзінің</w:t>
        <w:br/>
        <w:t>мұрасының барлық түрлерін сақтау мен пайдалану бойынша</w:t>
        <w:br/>
        <w:t>қызметіне белсенді қатыстыру негізінде шешуге бағытталған</w:t>
        <w:br/>
        <w:t>мұражайлар түрі. “Жергілікті тұрғындармен шаруашылық</w:t>
        <w:br/>
        <w:t>және мәдени қызметінің байланысымен, нақты бекітілген</w:t>
        <w:br/>
        <w:t>әлеуметтік міндетімен, берілген қоғам тұрып жатқан бүкіл</w:t>
        <w:br/>
        <w:t>аумақ мәдени және табиғи мұра ретінде саналуын түсінумен</w:t>
        <w:br/>
        <w:t>сипатталады. Әкомұражайларды ұйымдастыру қағидалары</w:t>
        <w:br/>
        <w:t>мен олардың жұмысының әдістері мен тәсілдері «жаңа</w:t>
        <w:br/>
        <w:t>мұражайтануда» теориялық тұрғыда қарастырылған. Экомұ-</w:t>
        <w:br/>
        <w:t>ражайлар 1970 жылдан бастап алдымен батыс Еуропа, Канада,</w:t>
        <w:br/>
        <w:t>Африка елдері мен Оңтүстік Африкада дамып келеді.</w:t>
        <w:br/>
        <w:t>Әкономұражай - қызметі дәстүрлі ұлттық қолөнерін шығар-</w:t>
        <w:br/>
        <w:t>машылық пайдалану мен өзгертуге негізделген мұражай мен</w:t>
        <w:br/>
        <w:t>кішігірім шеберханалардың бірлестігі негізінде қызмет жа-</w:t>
        <w:br/>
        <w:t>саушы мұражай түріндегі мекемелер. «Экономұражай» ата-</w:t>
        <w:br/>
        <w:t>уы осындай ықпалдастықтың экономикалық құраушысын</w:t>
        <w:br/>
        <w:t>айқындайды. Мұра нысандары «шабыт қайнаркөзі» ретінде</w:t>
        <w:br/>
        <w:t>қолданады, жаңа нысандар дәстүрлі технологиялар негізінде</w:t>
        <w:br/>
        <w:t>құрылады, қолөнердің өзі материалды емес мұра нысаны</w:t>
        <w:br/>
        <w:t>ретінде сақталады. «Экономұражай» терминін негізінен ше-</w:t>
        <w:br/>
        <w:t>телдерде қолданатын канадалық мұражайтанушы С. Симар</w:t>
        <w:br/>
        <w:t>ұсынды.</w:t>
        <w:br/>
        <w:t>Мұражайлық сараптама - екі мағынасы бар:</w:t>
        <w:br/>
        <w:t>1) Мұражай “Жарғысымен байланысты және мұражай</w:t>
        <w:br/>
        <w:t>ішіндегі құжаттармен дәйектелген, берілген мұражадың</w:t>
        <w:br/>
        <w:t>жинағына, мұражай коллекциясындағы мұражай затына неме-</w:t>
        <w:br/>
        <w:t>се үлгі қорына жатпайтын нысанның салыстырмалы сарапта-</w:t>
        <w:br/>
        <w:t>луына бағытталған қызмет. Әдетте мұражай қызметкерлерімен</w:t>
        <w:br/>
        <w:t>орындалады. Нәтиже олардың дәрежесіне және мұражай қо-</w:t>
        <w:br/>
        <w:t>рын толығымен зерттеуге тікелей байланысты.</w:t>
        <w:br/>
        <w:t>355</w:t>
        <w:br/>
        <w:t>зілетін қағаз жүзіктерді коллекциялау. Сигараға кигізілетін</w:t>
        <w:br/>
        <w:t>қағаз жүзіктерді бандероль деп атайды. Бандероль коллек-</w:t>
        <w:br/>
        <w:t>цияларының ең ірісі Ошац қаласындағы Ханс-Юргенге (Герма-</w:t>
      </w:r>
    </w:p>
    <w:p>
      <w:r>
        <w:t>ния) тиесілі. Оның коллекциясында 40-тан аса бандероль бар</w:t>
        <w:br/>
        <w:t>және оның коллекциясы бойынша жібек баудан жасалынған</w:t>
        <w:br/>
        <w:t>алғашқы бандероль 1850 жылы пайда болды деп пайымдауға</w:t>
        <w:br/>
        <w:t>болады. ХІХ ғасырдың аяғында қағаз бандерольдерінің орнын</w:t>
        <w:br/>
        <w:t>мемлекеттік қайраткерлер, жазушылар, спортшылар, жануар-</w:t>
        <w:br/>
        <w:t>лар және өсімдіктер бейнеленген жібек бандерольдері алмас-</w:t>
        <w:br/>
        <w:t>тырды. Коллекциялаудың бұл түрі таяуда ғана Бельгияда та-</w:t>
        <w:br/>
        <w:t>ралды. Әдебиеттегі дерек көзі: 1. Колесник В. Наш толковый</w:t>
        <w:br/>
        <w:t>словарь / // Комсомольская правда. 1995. 17 ақпан. 2. Лавренов</w:t>
        <w:br/>
        <w:t>В.И., Борисов А.В. Вспомогательные дисциплины истори-</w:t>
        <w:br/>
        <w:t>ческой науки. - М., 1996. 8. Словарь коллекционера. - СПб.,</w:t>
        <w:br/>
        <w:t>1996. 4. Бланков Ж. Что коллекционируют бельгийцы? // Ми-</w:t>
        <w:br/>
        <w:t>ниатюра. 1995. Хе26. 5. Горелик Б. Бандероли // Петербург-</w:t>
        <w:br/>
        <w:t>ский коллекционер. 2000. М%5 (11).</w:t>
        <w:br/>
        <w:t>ГАЗЕТОФИЛИЯ- газет және басқа да мерзімдік баспаларды</w:t>
        <w:br/>
        <w:t>коллекциялау. Прессофилияның бөлімі саналады. Әдебиеттегі</w:t>
        <w:br/>
        <w:t>дерек көзі: 1. Коллекциялаушы сөздігі. - СПб., 1996.</w:t>
        <w:br/>
        <w:t>ГАСТРОНОМОФИЛИЯ- асқа тағзым етуді көркейтіп сурет-</w:t>
        <w:br/>
        <w:t>тейтін және дәріптелетін заттар мен туындыларды коллекция-</w:t>
        <w:br/>
        <w:t>лау (ас мәзірлеу кітабы, суреттер, натюрморт, тақпақ, өлеңдер,</w:t>
        <w:br/>
        <w:t>аспаздық рецепт және гастрономиялық маңдайша жазулар),</w:t>
        <w:br/>
        <w:t>Әдебиеттегі дерек көзі: 1. Сафонов С. «Память неба». Галерея</w:t>
        <w:br/>
        <w:t>«Ковчег» открывает сезон художественно-гастрономическим</w:t>
        <w:br/>
        <w:t>проектам / / Независимая газета. 2001. 14 қыркүйек.</w:t>
        <w:br/>
        <w:t>ГЕЛАТОФИЛИЯ - балмұздақ орамаларын коллекциялау.</w:t>
        <w:br/>
        <w:t>Әдебиеттегі дерек көзі: 1. Коллекциялаушы сөздігі.- СПб.,</w:t>
        <w:br/>
        <w:t>1996.</w:t>
        <w:br/>
        <w:t>ГЕРБОФАЛЕРИСТИКА - таңбалардағы мемлекеттік, ай-</w:t>
        <w:br/>
        <w:t>мақтық, муниципалды, ұжымдық және жеке (әулеттік) елтаң-</w:t>
        <w:br/>
        <w:t>баларды коллекциялау. Әдебиеттегі дерек көзі: 1. Макарова М.</w:t>
        <w:br/>
        <w:t>«Герб - лик города» // Народная газета. 2000. 138 мамыр.</w:t>
        <w:br/>
        <w:t>2. Афанасьев А. Праздник геральдистов. Каждому городу- герб</w:t>
        <w:br/>
        <w:t>// НГ Коллекция. 1999. .У%16.</w:t>
        <w:br/>
        <w:t>ГЛИПТОТЕКА - мүсіндер, тастарды жинастыру, коллекци-</w:t>
        <w:br/>
        <w:t>ялау.</w:t>
        <w:br/>
        <w:t>ГЛОБУСОФИЛИЯ- жер шары үлгілерін - глобустарды кол-</w:t>
        <w:br/>
        <w:t>лекциялау. ХУІ-ХУІП ғасырлардағы сол кезеңдегі адамдардың</w:t>
        <w:br/>
        <w:t>362</w:t>
        <w:br/>
        <w:t>тарды, күйтабақтарды, афишаларды коллекциялау. Әдебиет-</w:t>
        <w:br/>
        <w:t>тегі дерек көзі: 1. Коллекциялаутпы сөздігі. - СПб., 1996.</w:t>
        <w:br/>
        <w:t>БОНИСТИКА - қағаз ақша таңбалары мен құнды қағаздар-</w:t>
        <w:br/>
        <w:t>ды коллекциялау және зерттеумен айналысады. «Бона»</w:t>
        <w:br/>
        <w:t>термині ХІХ ғасырда Францияда құнды қағаздардың жеке</w:t>
        <w:br/>
        <w:t>түрін - чек, талондар және басқаларын белгілеу мақсатында</w:t>
        <w:br/>
        <w:t>қалыптасты. «Бон» - қолданыстан шыққан, барлық ақша</w:t>
        <w:br/>
        <w:t>таңбаларына (банкноттар, мемлекеттік және банктік, соның</w:t>
        <w:br/>
        <w:t>ішінде ұсақталатын, есептік, несиелік, қазыналық билеттері);</w:t>
        <w:br/>
        <w:t>негізінен «бон» және олардың суррогаттарына; сонымен қатар</w:t>
        <w:br/>
        <w:t>ақша таңбаларымен бір деңгейде айналымдағы облигациялар,</w:t>
        <w:br/>
        <w:t>акциялар, құнды қағаздар купоны, чек, талон, ордер, куәлік,</w:t>
        <w:br/>
        <w:t>казино белгілері, түбіртек, контрамарка, лотерея билеттері,</w:t>
        <w:br/>
        <w:t>вексель, қарыздық қолхатқа қатысты қолданылатын жинақ-</w:t>
      </w:r>
    </w:p>
    <w:p>
      <w:r>
        <w:t>таушы ұғым. Әдебиеттегі дерек көзі: 1. Симаков В.С. Словарь</w:t>
        <w:br/>
        <w:t>исторических терминов. - СПб., 1998.</w:t>
        <w:br/>
        <w:t>ВЕЕРОФИЛИЯ - қағаздан, шілтерден және түрлі қауыр-</w:t>
        <w:br/>
        <w:t>сыннан жасалынған желпуіштерді коллекциялау. 2000 жылы</w:t>
        <w:br/>
        <w:t>Мәскеу қаласының тарих мұражайында Париж қаласының сән</w:t>
        <w:br/>
        <w:t>мұражайы - Гальер мұражайымен дайындалған «Париждік</w:t>
        <w:br/>
        <w:t>желпуіштер. 1894-1914» көрмесі өтті. Әдебиеттегі қайнар көзі:</w:t>
        <w:br/>
        <w:t>1. До свидания, парижские веера! // НГ Коллекция. - 2000.</w:t>
        <w:br/>
        <w:t>98.4 қазан. 2. Дьякова Е. «Черный павлин» прекрасной эпохи</w:t>
        <w:br/>
        <w:t>// Труд. 2000. 20-26 қыркүйек. Х%88(5804).</w:t>
        <w:br/>
        <w:t>ВЕКСИЛЛОГИЯ - плакаттар мен туларды коллекциялау.</w:t>
        <w:br/>
        <w:t>ВЕКТУРИЗМ- метро жетондарын коллекциялау.</w:t>
        <w:br/>
        <w:t>ВИАФИЛИЯ - қандай да бір саяхат бағытының немесе</w:t>
        <w:br/>
        <w:t>туристік бағыт бойынша коллекция авторының орын ауысты-</w:t>
        <w:br/>
        <w:t>руын айқындайтын жәдігерлерді коллекциялау (мөрқалпы,</w:t>
        <w:br/>
        <w:t>чемодан жапсырмалары және т.б.) Әдебиеттегі дерек көзі:</w:t>
        <w:br/>
        <w:t>1. Коллекциялаутпы сөздігі. - СПб., 1996.</w:t>
        <w:br/>
        <w:t>ВИНОГРАФОЛИЯ- шарап өнімі туралы ақпарат алуға ар-</w:t>
        <w:br/>
        <w:t>налған шарап жапсырмалары мен баспа өнімін коллекциялау.</w:t>
        <w:br/>
        <w:t>Әдебиеттегі дерек көзі: 1. Коллекциялаушы сөздігі. - СПб.,</w:t>
        <w:br/>
        <w:t>1996.</w:t>
        <w:br/>
        <w:t>ВИПЕРОФИЛИЯ- жыландарды коллекциялау. Әдебиеттегі</w:t>
        <w:br/>
        <w:t>дерек көзі: 1. Коллекциялаушаы сөздігі. - СПб., 1996..</w:t>
        <w:br/>
        <w:t>ВИТРОФИЛИЯ - шыны өнімдерін коллекциялау. Әде-</w:t>
        <w:br/>
        <w:t>биеттегі дерек көзі: 1. Коллекциялаушы сөздігі. - СПб., 1996.</w:t>
        <w:br/>
        <w:t>ВИТТАФИЛИЯ - сигара, папирос және темекіге кигі-</w:t>
        <w:br/>
        <w:t>361</w:t>
        <w:br/>
        <w:t>ауыстырмалы, уақытша сақтаудағы, коллекциялық, шикізат</w:t>
        <w:br/>
        <w:t>материалдарының қоры (жаратылыстанымдық мұражай-</w:t>
        <w:br/>
        <w:t>ларда) болып бөлінеді.</w:t>
        <w:br/>
        <w:t>Мұражайлық аудиториямен жұмыс жасаудың түрлері -</w:t>
        <w:br/>
        <w:t>мұражайдың мәдени-білім беру қызметін жүзеге асыру тә-</w:t>
        <w:br/>
        <w:t>сілдері. Мұражайлық аудиториямен жұмыс жасауға тұрақ-</w:t>
        <w:br/>
        <w:t>тылық жәнежылжымалылықтән. Негізгітүрлерінеэкскурсия,</w:t>
        <w:br/>
        <w:t>дәріс, кеңес беру жатады. Қазіргі мұражай тәжірибесінде</w:t>
        <w:br/>
        <w:t>ғылыми оқулар (конференциялар, сессиялар, отырыстар)</w:t>
        <w:br/>
        <w:t>клубтағы жұмыс (үйірме, студия), сайыстар (олимпиада, вик-</w:t>
        <w:br/>
        <w:t>торина), концерттер (әдеби кештер, театрлық қойылымдар),</w:t>
        <w:br/>
        <w:t>мұражайлық мейрамдар, тарихи ойын кеңінен қолданылуда.</w:t>
        <w:br/>
        <w:t>Басқа тәжірибелерден иемденген түрлермен қосылуы және</w:t>
        <w:br/>
        <w:t>олардың синтезі жаңа түрлердің (экскурсия-пән, театрланған</w:t>
        <w:br/>
        <w:t>экскурсия, арттерапевтік оқулар) пайда болуына септігін</w:t>
        <w:br/>
        <w:t>тигізеді, бұл өз кезегінде мұражайлық аудиторияның кеңеюіне</w:t>
        <w:br/>
        <w:t>және мұражайдың жергілікті қауымдастыққа кіріктенуіне</w:t>
        <w:br/>
        <w:t>ынталандырады.</w:t>
        <w:br/>
        <w:t>Тәрбиелеу үрдісінің түрі - балалармен жұмыс жасау әдісін</w:t>
        <w:br/>
        <w:t>белгілі логикалық қамтамасыз етуде қолданбалы құралдар</w:t>
        <w:br/>
        <w:t>жүйесінің арқасында қалыптасқан сырттай қабылдауға қол-</w:t>
        <w:br/>
        <w:t>жетімді педагогтың балалармен әрекеттесуінің бейнесі.</w:t>
      </w:r>
    </w:p>
    <w:p>
      <w:r>
        <w:t>Мұражайлық қорларды сақтау - мұражайлық заттардың</w:t>
        <w:br/>
        <w:t>физикалық сақталуын қамтамасыз етуге бағытталған қызмет.</w:t>
        <w:br/>
        <w:t>Қор қоймасында және мұражай экспозициясында орналасқан</w:t>
        <w:br/>
        <w:t>мұражайлық қорларды барыншпа сақтау қауіпсіздік жүйесімен,</w:t>
        <w:br/>
        <w:t>тиімді таңдалған тәртіппен (температура-ылғалдылық және</w:t>
        <w:br/>
        <w:t>жарық тәртібі, ауаның ластануымен күресу әрекеттерінің</w:t>
        <w:br/>
        <w:t>жиынтығы және т.б.) және сақтау жүйесімен қамтамасыз</w:t>
        <w:br/>
        <w:t>етіледі. Мемлекеттік нормативтік құжаттарда белгіленген сақ-</w:t>
        <w:br/>
        <w:t>тауды ұйымдастыру бойынша негізгі ережелер барлық мұра-</w:t>
        <w:br/>
        <w:t>жайлар үшін міндетті.</w:t>
        <w:br/>
        <w:t>Әкепозицияның көркемдік тұжырымдамасы - болашақ</w:t>
        <w:br/>
        <w:t>мұражай экспозициясының көркемдік-бейнелік шешімі тура-</w:t>
        <w:br/>
        <w:t>лы, оның құрылымының стильдік және кеңістіктік-компо-</w:t>
        <w:br/>
        <w:t>зициялық қағидалары туралы негізі түсініктерден тұратын</w:t>
        <w:br/>
        <w:t>мәтін және көркемдік жоба түріндегі жобалық директивалық</w:t>
        <w:br/>
        <w:t>құжат. Экспозицияның көркемдік тұжырымдамасы мұра-</w:t>
        <w:br/>
        <w:t>жайлық коммуникацияны жүзеге асыру үшін орта өнері мен</w:t>
        <w:br/>
        <w:t>экспозициялық дизайн құралдары мен тәсілдерінің тиімді</w:t>
        <w:br/>
        <w:t>352</w:t>
        <w:br/>
        <w:t>Бестиаризм - жануарлар туралы ортағасырлық кітаптарды</w:t>
        <w:br/>
        <w:t>коллекциялау.</w:t>
        <w:br/>
        <w:t>БИБЛИОТАФОФИЛИЯ - басқаларға оны зерттеуге және</w:t>
        <w:br/>
        <w:t>басқа да мақсаттарда қолдануға рұқсат бермейтін кітапхана</w:t>
        <w:br/>
        <w:t>иегерлері мен коллекциялық материалдар туралы ақпарат</w:t>
        <w:br/>
        <w:t>жинастыру және Әзілдік атауы «ҺіМіоп» - кітап, және «Фар-</w:t>
        <w:br/>
        <w:t>Һов» - қабір деген грек сөздерінен қалыптасты. Әдебиеттегі де-</w:t>
        <w:br/>
        <w:t>рек көзі: 1. Коллекциялаушы сөздігі. -СПб., 1996.</w:t>
        <w:br/>
        <w:t>БИБЛИОФИЛИЯ - кітап және баспа басылымдарының</w:t>
        <w:br/>
        <w:t>тақырыптық немесе жүйесіз коллекциялануы. Мағынасы</w:t>
        <w:br/>
        <w:t>жағынан прессофилияға жақын. Әдебиеттегі қайнар көзі: 1.</w:t>
        <w:br/>
        <w:t>Шеглов В. Книголюб. В неболыпой двухкомнатной квартире</w:t>
        <w:br/>
        <w:t>Валерия Пилипенко хранитсея свыше 10 тысяч книг // НГ Кол-</w:t>
        <w:br/>
        <w:t>лекция. - Х28. 4 қазан. 2. Библиофильство // Я познаю мир.</w:t>
        <w:br/>
        <w:t>Коллекции и коллекционеры. / Сост. С. Истомин.- М., 1998.</w:t>
        <w:br/>
        <w:t>8. Симаков В.С. Словарь исторических терминов. - СПб., 1998.</w:t>
        <w:br/>
        <w:t>БИЛЕТОФИЛИЯ - жол жүру билеттері мен карточкалар-</w:t>
        <w:br/>
        <w:t>ды коллекциялау. Термин «перидромофилия» атауына айтар-</w:t>
        <w:br/>
        <w:t>лықтай ұқсас және коллекциялау саласын жеңілдету үшін</w:t>
        <w:br/>
        <w:t>ғана қолданылады. Әдебиттегі қайнар көзі: 1. Киселев Ю. Би-</w:t>
        <w:br/>
        <w:t>летофилия. Псков // Лавка коллекционера. - 2001. Х21 (27).</w:t>
        <w:br/>
        <w:t>БИРОФИЛИЯ - сыра заттарының барлық алуан түрлілігін</w:t>
        <w:br/>
        <w:t>коллекциялау. Сыра тарихын зерттейді, оның дайындалу ре-</w:t>
        <w:br/>
        <w:t>цептері туралы, сыра өндірісіне қатысты технология, тарихы,</w:t>
        <w:br/>
        <w:t>ішілуі және өндірісі туралы барлық библиографияны жина-</w:t>
        <w:br/>
        <w:t>стырады. Бирофилияның жеке бөлімі ретінде сыра құтысын</w:t>
        <w:br/>
        <w:t>және кішкене бөшкелерін, сапты аяқтарды, тығындарды, аш-</w:t>
        <w:br/>
        <w:t>қыштарды және бирдекельдерді коллекциялау саналады. Са-</w:t>
        <w:br/>
        <w:t>мара қаласында диреторы Валерий Панченко саналатын жеке</w:t>
        <w:br/>
        <w:t>сыра мұражайы танымал. Әдебиеттегі қайнар көзі: 1. Пробко-</w:t>
        <w:br/>
        <w:t>вое дерево. Альманах бирофилов. - М., 1998-2001. 2. Пивовары</w:t>
        <w:br/>
        <w:t>как художники / / Всемирный коллекционер. 1998. Хғ3 (23). 3.</w:t>
        <w:br/>
        <w:t>Давтян К. Бирофил Сергей Александров: «Это у меня наслед-</w:t>
        <w:br/>
        <w:t>ственное...» // Всемирный коллекционер. 1997. Х811-12(19-20).</w:t>
      </w:r>
    </w:p>
    <w:p>
      <w:r>
        <w:t>4. Зайцев К. Пиво и Рубенс // Петербургский коллекционер.</w:t>
        <w:br/>
        <w:t>2000. Х21(7). 5. Небытов С. История в лицах // Лавка коллек-</w:t>
        <w:br/>
        <w:t>ционера (Самара). 2000. Хғ4. 6. Репин Л. Как я сдавал пивные</w:t>
        <w:br/>
        <w:t>бутылки // Комсомольская правда. - 1995. 17 ақпан.</w:t>
        <w:br/>
        <w:t>БИТЛОМАНИЯ (битлофилия) - «Битлз» тобының шығар-</w:t>
        <w:br/>
        <w:t>машылығымен байланысты материалдар мен заттарды - кітап-</w:t>
        <w:br/>
        <w:t>360</w:t>
        <w:br/>
        <w:t>дың қайта өндірілуін, гравюраларды, литографияларды, мү-</w:t>
        <w:br/>
        <w:t>сіндік бейнелерді, ескерткіштерді, құлыптастарын зерттеу жә-</w:t>
        <w:br/>
        <w:t>не коллекциялау.</w:t>
        <w:br/>
        <w:t>КАКТУСОФИЛИЯ - кактустерді коллекциялау, фитофи-</w:t>
        <w:br/>
        <w:t>лияны қараңыз. Әдебиеттегі дерек көзі: 1. Коллекциялаушы</w:t>
        <w:br/>
        <w:t>сөздігі. - СПб., 1996.</w:t>
        <w:br/>
        <w:t>КАЛАМОФИЛЫ- қауырсын коллекционерлері.</w:t>
        <w:br/>
        <w:t>КАЛЕНДАРИСТИКА (календофилия)- қалта күнтізбелерін</w:t>
        <w:br/>
        <w:t>коллекциялау. Филотаймияны (басқа қалалардақолданылатын</w:t>
        <w:br/>
        <w:t>термин) қараңыз.</w:t>
        <w:br/>
        <w:t>КАЛЕНДОФИЛИСТЫ - қалта күнтізбелерін коллекциялау</w:t>
        <w:br/>
        <w:t>(мәскеуліктер).</w:t>
        <w:br/>
        <w:t>КАМЕЛОФИЛИЯ-түйе суреттерін коллекциялау.</w:t>
        <w:br/>
        <w:t>КАМПАНОФИЛИЯ - қоңырау және қоңыраубастарды</w:t>
        <w:br/>
        <w:t>коллекциялау. Вильнюстағы литвалық Римас Генютпастың</w:t>
        <w:br/>
        <w:t>барлық халықтың және барлық кезеңдердің қоңыраубастары</w:t>
        <w:br/>
        <w:t>жинақталған коллекциясы қызықты. Олардың ішінде үнділік</w:t>
        <w:br/>
        <w:t>мал айдаушы пілдер мен кішкене қоңыраулары бар орыс пар</w:t>
        <w:br/>
        <w:t>аттарының үштігі. Әдебиеттегі дерек көзі: 1. Словарь коллек-</w:t>
        <w:br/>
        <w:t>ционера. - СПб., 1996. 2. Колокольчики России. Каталог кол-</w:t>
        <w:br/>
        <w:t>лекции В.И. Хрунова. Статьи и библиография специалистов</w:t>
        <w:br/>
        <w:t>музейного дела и коллекционеров - исследователей. - М., 2000.</w:t>
        <w:br/>
        <w:t>8. Титков В. Звенит под дугой колокольчик // Лавка коллек-</w:t>
        <w:br/>
        <w:t>ционера. 2000. - Х21. 4. Купчикас Д. Звоны улицы Чюрлене //</w:t>
        <w:br/>
        <w:t>Советский музей. - 1986. 24 (90).</w:t>
        <w:br/>
        <w:t>КАРТОФИЛИЯ - пошта ашық хаттарын коллекциялау</w:t>
        <w:br/>
        <w:t>(француздар қолданылатын термин).</w:t>
        <w:br/>
        <w:t>КАТАЛОГОФИЛИЯ - қандай да бір нысандардың тізімдері</w:t>
        <w:br/>
        <w:t>мен реестрлерін коллекциялау (марка, монеталар, кітаптар,</w:t>
        <w:br/>
        <w:t>медальдар, ашық хаттар, ақша белгілерінің және т.б. тізімі).</w:t>
        <w:br/>
        <w:t>Әдебиеттегі дерек көзі: 1. Коллекциялаушы сөздігі. - СПб.,</w:t>
        <w:br/>
        <w:t>1996.</w:t>
        <w:br/>
        <w:t>КЕРВАЛАБЕЛОФИЛИЯ - сыраның орама қағаздарын кол-</w:t>
        <w:br/>
        <w:t>лекциялау.</w:t>
        <w:br/>
        <w:t>КИНДЕРФИЛИЯ - «киндер-сюрприз» шоколад жұмырт-</w:t>
        <w:br/>
        <w:t>қаларын коллекциялау. Көптеген ойыншықтардың ішінде кол-</w:t>
        <w:br/>
        <w:t>лекционерлер арасында аса қызығушылықты керамикалық</w:t>
        <w:br/>
        <w:t>фигуралар, әсіресе сусиыр және металл сарбаздарының кол-</w:t>
        <w:br/>
        <w:t>лекциялары туғызады. Әдебиеттегі дерек көзі: 1. Голомозин</w:t>
        <w:br/>
        <w:t>Е. «Киндер-бегемотики»: известные и не очень // Всемирный</w:t>
      </w:r>
    </w:p>
    <w:p>
      <w:r>
        <w:t>364</w:t>
        <w:br/>
        <w:t>коллекционер. 1996. Х%6 (7). 2. Голомозин Е. Пингвины поян-</w:t>
        <w:br/>
        <w:t>ляются на свет из шоколадных яиц // Всемирный коллекцио-</w:t>
        <w:br/>
        <w:t>нер. 1996. Хе7. 3. Хонок Г. Драконы или динозавры - кому как</w:t>
        <w:br/>
        <w:t>нравится // Всемирный коллекционер. 1998. Хғ4 (24). 4. Дми-</w:t>
        <w:br/>
        <w:t>триев В. Загадки «киндер-сюрпризов» // Петербургский кол-</w:t>
        <w:br/>
        <w:t>лекционер. 2000. Хғ6 (12).</w:t>
        <w:br/>
        <w:t>КИНОКЛЕФИЛИЯ - кілттердің салпыншақтарын коллек-</w:t>
        <w:br/>
        <w:t>циялау. Француз сөзі «брелок» «әшекей», «уақ-түйек әшекей»</w:t>
        <w:br/>
        <w:t>деп аударылады. Бұрында салпыншақтар қалта сағаттары-</w:t>
        <w:br/>
        <w:t>ның бауына, білезіктерге, желпуіштерге және бүктемелі кө-</w:t>
        <w:br/>
        <w:t>зілдіріктерге тағылған. Әдебиеттегі дерек көзі: 1. Колесник В.</w:t>
        <w:br/>
        <w:t>Наш толковый словарь // Комсомольская правда. 1995. 17 ақ-</w:t>
        <w:br/>
        <w:t>пан. 2. Седой А. Парад коллекций // Независимая газета. 2001.</w:t>
        <w:br/>
        <w:t>14 қыркүйек. 8. Лавренов В.И., Борисов А.В. Вспомогательные</w:t>
        <w:br/>
        <w:t>дисциплины исторической науки. - М., 1996.</w:t>
        <w:br/>
        <w:t>КИПСЕКОФИЛИЯ - сәнді басылып шығарылған авторлық</w:t>
        <w:br/>
        <w:t>кітаптар мен альбомдарды, ерекше меншік түрінде қапталып,</w:t>
        <w:br/>
        <w:t>ашық түспен әсемделген басылымдарды коллекциялау. Әдетте</w:t>
        <w:br/>
        <w:t>мұндай басылымдар 1-ден 50-ге дейінгі сан көлемінде басы-</w:t>
        <w:br/>
        <w:t>лып шығарылады. Әдебиеттегі дерек көзі: 1. Коллекциялаушы</w:t>
        <w:br/>
        <w:t>сөздігі. - СПб., 1996.</w:t>
        <w:br/>
        <w:t>КОКОФРАМОФИЛИЯ--газеттің жекесандарын коллекция-</w:t>
        <w:br/>
        <w:t>лау.</w:t>
        <w:br/>
        <w:t>КОНХИОФИЛИЯ (конхиология, конхилиомания) - теңіз,</w:t>
        <w:br/>
        <w:t>өзен қабыршақтары мен айқұлақтарын тауып алу және кол-</w:t>
        <w:br/>
        <w:t>лекциялау. Теңіз қабыршақтарын коллекциялаумен өз зама-</w:t>
        <w:br/>
        <w:t>нының көрнекі тұлғалары: Альбрехт Дюрер (1471-1528),</w:t>
        <w:br/>
        <w:t>Әразм Роттердамский сияқты (1469-1586) және басқалары</w:t>
        <w:br/>
        <w:t>айналысқан. ХУП және ХҮІІІ ғғ. ақсүйектер ортасында қа-</w:t>
        <w:br/>
        <w:t>быршақтарды коллекциялау сәнді және беделді саналды. Қа-</w:t>
        <w:br/>
        <w:t>быршақтардың өзіндік коллекцияның болуы иегердің тал-</w:t>
        <w:br/>
        <w:t>ғамының нәзіктілігін айқындады. Коллекционерлер ішінде</w:t>
        <w:br/>
        <w:t>Франция королі Людовик ХІП, Дания королі Христиан УІ,</w:t>
        <w:br/>
        <w:t>австриялық императрица Мария-Тереза, Ресей императоры</w:t>
        <w:br/>
        <w:t>І Петр және жапон императоры Хирохито болды. Коллек-</w:t>
        <w:br/>
        <w:t>циялау тарихында голандиялық Әберхард Румфиус қызметі</w:t>
        <w:br/>
        <w:t>өз ізін қалдырды. Ол ботаник болды және конхиофилиямен</w:t>
        <w:br/>
        <w:t>әуестенді (конкология - бақалшықтарды, әсіресе моллюск</w:t>
        <w:br/>
        <w:t>қабыршақтарын зерттейтін зоолгия бөлімі). Ол өмірінің көп</w:t>
        <w:br/>
        <w:t>бөлігін Индонезияда өткізіп, Үнді және Тынық мұхитының қа-</w:t>
        <w:br/>
        <w:t>365</w:t>
        <w:br/>
        <w:t>пирустарды зерттейтін папирологиямен көп ортақтығы бар.</w:t>
        <w:br/>
        <w:t>Әдебиеттегі дереккөзі: 1. Словарь коллекционера. - СПб.. 1996.</w:t>
        <w:br/>
        <w:t>2. Лавренов В.И., Борисов А.В. Вспомогательные исторические</w:t>
        <w:br/>
        <w:t>дисциплины. - М., 1996.</w:t>
        <w:br/>
        <w:t>ПАРАГЕННОФИЛИЯ (парагенное коллекционирование) -</w:t>
        <w:br/>
        <w:t>бір тақырыппен біріктірілген ұқсас нысандарды коллекциялау</w:t>
        <w:br/>
        <w:t>(мысалы, маркілер, белгілі адам суреті бейнеленген монеталар</w:t>
        <w:br/>
        <w:t>мен банкноталар). Әдебиеттегі дерек көзі: 1. Коллекциялаушы</w:t>
      </w:r>
    </w:p>
    <w:p>
      <w:r>
        <w:t>сөздігі. - СПб., 1996.</w:t>
        <w:br/>
        <w:t>ПАРЕМИОЛОГИЯ- паремия жинағы - қысқа нақыл сөздер</w:t>
        <w:br/>
        <w:t>мен тәмсіл әңгімелер. Әдебиеттегі дерек көзі: 1. Коллекциялау-</w:t>
        <w:br/>
        <w:t>шы сөздігі. - СПб., 1996.</w:t>
        <w:br/>
        <w:t>ПЕРИДРОМОФИЛИЯ - жол жүру билеттерін, талон және</w:t>
        <w:br/>
        <w:t>карталарын коллекциялау. Қалалық жолаушылар көлігігінің</w:t>
        <w:br/>
        <w:t>ұйымдасу тарихын және қызметін зерттейді (конка, трамвай,</w:t>
        <w:br/>
        <w:t>троллейбус, автобус, бағдарлы такси). Кейде «билетофилия»</w:t>
        <w:br/>
        <w:t>деп аталады. Мәскеу қаласының қалалық көліктерінің жол</w:t>
        <w:br/>
        <w:t>жүру билеттерінің қызықты коллекциясы А. Корнауховта бар.</w:t>
        <w:br/>
        <w:t>Әдебиеттегі дерек көзі: 1. Колесник В. Наш толковый словарь</w:t>
        <w:br/>
        <w:t>// Комсомольская правда. 1995. 17 ақпан. 2. Николаев Р. Про-</w:t>
        <w:br/>
        <w:t>ездные билеты конки // Всемирный коллекционер. 1997. Хе8</w:t>
        <w:br/>
        <w:t>(11). 8. Лавренов В.И., Борисов А.В. Вепомогательные истори-</w:t>
        <w:br/>
        <w:t>ческие дисциплины. - М., 1996. 4. Израэлит М. О коллекцио-</w:t>
        <w:br/>
        <w:t>нировании и собирательстве / / Советский коллекционер. 1971.</w:t>
        <w:br/>
        <w:t>89. 5. Рязанцев М. Билеты на первых российских дорогах //</w:t>
        <w:br/>
        <w:t>Всемирный коллекционер. 1996. ХЕ7. 6. Добровольский А. УІР-</w:t>
        <w:br/>
        <w:t>билет в метро. И в подземке ездили первым классом / / Москов-</w:t>
        <w:br/>
        <w:t>ский комсомолец. 1998. 28 қараша.</w:t>
        <w:br/>
        <w:t>ПЕТРОФИЛИЯ - табиғи тастар мен минералдарды коллек-</w:t>
        <w:br/>
        <w:t>циялау. Атау лат. «реігов» - тас сөзінен қалыптасты. Мағынасы</w:t>
        <w:br/>
        <w:t>жағынан минерологияға жақын. Бағалы және түсті тастарды</w:t>
        <w:br/>
        <w:t>коллекциялау ерекше сала саналады. Әдебиеттегі дерек көзі:</w:t>
        <w:br/>
        <w:t>1. Израэлит М. О коллекционировании и собирательстве // Со-</w:t>
        <w:br/>
        <w:t>ветский коллекционер. 1971. Х%9, 2. Словарь коллекционера.</w:t>
        <w:br/>
        <w:t>Спб., 1996. 3. Вакуленко Б., Коротков А. Ювелирный дурмалин</w:t>
        <w:br/>
        <w:t>// бСоциалистическая индустрия. 1988. 24 қаңтар.</w:t>
        <w:br/>
        <w:t>ПИРОФИЛИЯ- оттықтар мен сіріңкелерді коллекциялау.</w:t>
        <w:br/>
        <w:t>ПЛАНГОНОЛОГИЯ- қуыршақтарды коллекциялау.</w:t>
        <w:br/>
        <w:t>ПРЕСОФИЛИЯ- үтіктерді коллекциялау.</w:t>
        <w:br/>
        <w:t>ПРЕССОФИЛИЯ - мерзімді (газет, журнал) және мерзімді</w:t>
        <w:br/>
        <w:t>емес басылымдарды, кітаптарды, кітапшаларды, бір тақы-</w:t>
        <w:br/>
        <w:t>370</w:t>
        <w:br/>
        <w:t>айналады. Ағылшындар сабын қайнатуды француздар мен</w:t>
        <w:br/>
        <w:t>испандықтардан үйренді. Ежелгі Орыс халқына сабынды</w:t>
        <w:br/>
        <w:t>Византиядан жеткізіп отырды, ал өзіндік шебер-сабын қай-</w:t>
        <w:br/>
        <w:t>натушылар ХУ ғасырда пайда болады. Қайсыбір Гаврила Он-</w:t>
        <w:br/>
        <w:t>дреев Тверьда «сабынды қайнату қазаны бар және барлық</w:t>
        <w:br/>
        <w:t>керек-жарағы бар сабын қайнату орнын» ұйымдастырып,</w:t>
        <w:br/>
        <w:t>Мәскеуде сабын өндірісі болғаныны дәйектейді. Сабынның</w:t>
        <w:br/>
        <w:t>өнеркәсіптік өндірісі І Петр тұсында қалпына келді. Сабынның</w:t>
        <w:br/>
        <w:t>ірі коллекциясы американдық Черр-Хилл қала тұрғыны Аль-</w:t>
        <w:br/>
        <w:t>берт Блаустейнге тиесілі. Оның коллекциясында әлемнің 75</w:t>
        <w:br/>
        <w:t>қонақүйлерінен 1400 фирмалық сабын бөліктері бар. Коллек-</w:t>
        <w:br/>
        <w:t>циялар он шабаданның ішінде өз үйінің ішінде сақталынуда.</w:t>
        <w:br/>
        <w:t>Әдебиеттегі дереккөзі: 1. Мойдодырв гостях у «ВК» // Всемир-</w:t>
        <w:br/>
        <w:t>ный коллекционер. 1998. У28 (23). 2. Необычное увлечение //</w:t>
        <w:br/>
        <w:t>Всемирный коллекционер.1996. /%6 (7). 8. Буровик К.А. Ро-</w:t>
        <w:br/>
        <w:t>дословная вешцей. - М., 1991. 4. Необычные увлечения // От-</w:t>
        <w:br/>
        <w:t>чий Дом. Газета в газете «Караван--Я». 1997.83 (4). 5. Жуков</w:t>
        <w:br/>
        <w:t>А. Необычные коллекции // Миниатюра. 1999. Вып. 42.</w:t>
      </w:r>
    </w:p>
    <w:p>
      <w:r>
        <w:t>НИКОВИЛИЯ - темекі қораптарын коллекциялау.</w:t>
        <w:br/>
        <w:t>Нордоманофилия (нордомания) - «Солтүстік тақырыптың»</w:t>
        <w:br/>
        <w:t>әдебиетте, шығармашылық және қолданбалы өнерде коллек-</w:t>
        <w:br/>
        <w:t>циялануы. Н. белгілеріне «Норд» кондитерлігі және Санкт-</w:t>
        <w:br/>
        <w:t>Петербургтегі «Солтүстік» қонақ үйі айналды. Әдебиеттегі де-</w:t>
        <w:br/>
        <w:t>рек көзі: 1. Коллекциялаушпы сөздігі. - СПб., 1996.</w:t>
        <w:br/>
        <w:t>НУМИЗМАТИКА - монеталар және ақшалай айналым зат-</w:t>
        <w:br/>
        <w:t>тарын коллекциялау.</w:t>
        <w:br/>
        <w:t>ОФТАЛЬМОФИЛИЯ - линза, көзілдірік, оптикалық құ-</w:t>
        <w:br/>
        <w:t>ралдар мен көздің көру деңгейін зерттеу үшін қолданылатын</w:t>
        <w:br/>
        <w:t>түрлі кестелер мен оптикалық құралдарды коллекциялау. Әде-</w:t>
        <w:br/>
        <w:t>биеттегі дерек көзі: 1. Коллекциялаушы сөздігі. - Спб., 1996.</w:t>
        <w:br/>
        <w:t>ПАЛЕОНТОЛОГОФИЛИЯ - қазбалы организмдер мен</w:t>
        <w:br/>
        <w:t>«тарихқа дейінгі» құстар мен жануарлар қалдықтарын (сойдақ</w:t>
        <w:br/>
        <w:t>тіс, қаңқа және оның бөліктерін) коллекциялау. Палеонтоло-</w:t>
        <w:br/>
        <w:t>гиямен көп ортақтығы бар және соның негізінде құрылады.</w:t>
        <w:br/>
        <w:t>Ресейде мамонт, мүйізтұмсық, бизон және үңгір арыстанының</w:t>
        <w:br/>
        <w:t>қаңқалары қойылған жеке палеонтологиялық мұражайлар</w:t>
        <w:br/>
        <w:t>пайда болды. Әдебиеттегі дереккөзі: 1. Воскресенский Г. Кому</w:t>
        <w:br/>
        <w:t>костьв горле, а кому - в кармане. Как делают бизнес на вечной</w:t>
        <w:br/>
        <w:t>мерзлоте // ВЕК. 2000. Х236 (401).</w:t>
        <w:br/>
        <w:t>ПАПИРОФИЛИЯ (папирология) - ежелгі мысыр папиру-</w:t>
        <w:br/>
        <w:t>старын коллекциялау. Тарихи дреккөздері ретінде ежелгі па-</w:t>
        <w:br/>
        <w:t>369</w:t>
        <w:br/>
        <w:t>быршақтары туралы терең білімді меңгеріп, оларды 1705 жылы</w:t>
        <w:br/>
        <w:t>басылып шығарылған еңбегінде жариялады. Әдебиеттегі дерек</w:t>
        <w:br/>
        <w:t>көзі: 1. Филатов А. Из истории коллекционирования морских</w:t>
        <w:br/>
        <w:t>раковин // Всемирный коллекционер. 1996. Хе7. 2. Из истории</w:t>
        <w:br/>
        <w:t>собирания морских раковин // Отчий Дом. Газета в газете</w:t>
        <w:br/>
        <w:t>«Караван--Я». 1997. Х23 (4). 8. Буруковский Р. Околлекциони-</w:t>
        <w:br/>
        <w:t>ровании раковин молюсков // Миниатюра. 1992. Вып.9.</w:t>
        <w:br/>
        <w:t>КОПОКЛЕФИЛИЯ - кілттер үшін жүзіктерді коллекция-</w:t>
        <w:br/>
        <w:t>лау (есік кілттерін).</w:t>
        <w:br/>
        <w:t>КОПОКЛИФЕЛИСТ- салпыншақ коллекционері де санала-</w:t>
        <w:br/>
        <w:t>ды.</w:t>
        <w:br/>
        <w:t>КОРАЛЛОГРАФИЯ- жансыз маржандарды коллекциялау.</w:t>
        <w:br/>
        <w:t>КОФРОКАРТИЯ - шабадан жапсырмаларын және шаба-</w:t>
        <w:br/>
        <w:t>дандарды жинақтау (қонақүй, авто көліктік, әуежай және т.б.)</w:t>
        <w:br/>
        <w:t>Термин неміс сөзі «Ко!Ғеғ» - шабаданнан қалыптасты. Осын-</w:t>
        <w:br/>
        <w:t>дай әуесқойлыққа «Зингер» тігін машинасы фирмасының</w:t>
        <w:br/>
        <w:t>қызметкерінің бірі жол бастады. Бұл коммивояжер әлемді</w:t>
        <w:br/>
        <w:t>аралауға және әр түрлі қонақүйлерде тұруға мәжбүр болды.</w:t>
        <w:br/>
        <w:t>Өмірінің аяғында ол мыңдаған қонақ үй жапсырмаларымен</w:t>
        <w:br/>
        <w:t>жапсырылған 800 шабадан иегеріне айналды. Әдебиеттегі де-</w:t>
        <w:br/>
        <w:t>рек көзі: 1. Ко"ет-картист / / Всемирный коллекционер. 1996.</w:t>
        <w:br/>
        <w:t>Х55 (6). 2. Колесник В. Наш толковый словарь // Комсомоль-</w:t>
        <w:br/>
        <w:t>ская правда. 1995. 17 ақпан. 8. Лавренов В.И., Борисов А.В.</w:t>
        <w:br/>
        <w:t>Вспомогательные дисциплины исторической науки.- М.,1996.</w:t>
        <w:br/>
        <w:t>4. Израэлит М. О коллекционировании и собирательстве // Со-</w:t>
      </w:r>
    </w:p>
    <w:p>
      <w:r>
        <w:t>ветский коллекционер. 1971. Хғ9. 5. Удивительные истории //</w:t>
        <w:br/>
        <w:t>Миниатюра. 1999. Вып. 42.</w:t>
        <w:br/>
        <w:t>КОФРОФИЛИЯ- шабадандар мен жол сөмкелерін жинау.</w:t>
        <w:br/>
        <w:t>КСИРОФИЛИЯ (ксерофилия) - ұстара жүзінің (лезвие)</w:t>
        <w:br/>
        <w:t>конверттері мен қорапшаларын коллекциялау. Ұстара жүзіне</w:t>
        <w:br/>
        <w:t>арналған арнайы конверттерді американдық Кинг Кэмп</w:t>
        <w:br/>
        <w:t>Жиллет ұстара жүзін ойлап табылғаннан кейін бірден жасап</w:t>
        <w:br/>
        <w:t>шығарды. Конверт түрлерінің едәуір бөлігін Германия, Чехос-</w:t>
        <w:br/>
        <w:t>ловакия, КСРО, Италия, Полыпа, Швеция, Венгрия, Дания,</w:t>
        <w:br/>
        <w:t>АҚШ және Ұлыбритания шығарды. Қазіргі кезде әлемнің 60-</w:t>
        <w:br/>
        <w:t>қа жуық елдері қорапшаның ішіндегі ұстара жүзін өндіріп</w:t>
        <w:br/>
        <w:t>шығарады. Конверттерді коллекциялау 1950-60 жылдары ба-</w:t>
        <w:br/>
        <w:t>сталды. 80000-ға жуық дана саналынатын әлемдегі ең үлкен</w:t>
        <w:br/>
        <w:t>коллекция иегері Андже Потыр (Полыпа) саналады. Ресей</w:t>
        <w:br/>
        <w:t>Федерациясында КСРО конверттерінің ең үлкен коллекция-</w:t>
        <w:br/>
        <w:t>366</w:t>
        <w:br/>
        <w:t>Афоризмдер (нақыл сөздер) - АФОРИСТИКА - афоризмдер</w:t>
        <w:br/>
        <w:t>және қысқаша нақыл сөздер, мақалдар, мәтелдер, «қанатты»</w:t>
        <w:br/>
        <w:t>сөздерді жинақтау. Пайдаланылған әдебиеттер: 1. Словарь</w:t>
        <w:br/>
        <w:t>коллекционера. СПб., 1996.</w:t>
        <w:br/>
        <w:t>Көбелектер - ЛЕПИДОПТЕРОФИЛИЯ - көбелектерді</w:t>
        <w:br/>
        <w:t>(табиғи) жинақтау.</w:t>
        <w:br/>
        <w:t>Бактериялар (сүт) - МИКРОФИЛИЯ - сүт бактерияларын,</w:t>
        <w:br/>
        <w:t>саңырауқұлақтарын жинақтау және оларды адамдардың пай-</w:t>
        <w:br/>
        <w:t>далануы. Пайдаланылған әдебиеттер тізімі: 1. Халецкий В.Н.</w:t>
        <w:br/>
        <w:t>Собирать можнои бактерии / / Всемирный коллекционер. 1996.</w:t>
        <w:br/>
        <w:t>Хғ4 (5).</w:t>
        <w:br/>
        <w:t>Билеттер (шақыру) - МЕМОРИФИЛИЯ - өту және шақыру</w:t>
        <w:br/>
        <w:t>билеттерін жинақтау. Пайдаланылған әдебиеттер: 1. Сашенков</w:t>
        <w:br/>
        <w:t>Е. Меморофилия - карманные документы эпохи // Миниатю-</w:t>
        <w:br/>
        <w:t>ра. 1996. 281.</w:t>
        <w:br/>
        <w:t>Билеттері (жолақы билеттері) - БИЛЕТОФИЛИЯ - жолақы</w:t>
        <w:br/>
        <w:t>билеттері мен карточкаларын жинақтау.</w:t>
        <w:br/>
        <w:t>Жол жүру билеттері - перидромофилия - жол жүру</w:t>
        <w:br/>
        <w:t>билеттерін, талондарын және карточкаларын коллекция-</w:t>
        <w:br/>
        <w:t>лау. Қалалық жолаушылар көлігінің ұйымдастырылуы мен</w:t>
        <w:br/>
        <w:t>қызмет етуін зерттейді. Кейде «билетофиля» деп аталады. А.</w:t>
        <w:br/>
        <w:t>Корнауховтың Мәскеу қалалық көлігінің жол жүру билет-</w:t>
        <w:br/>
        <w:t>терінің ерекше топтамасы бар. Әдебиет көздері: 1. Колесник</w:t>
        <w:br/>
        <w:t>В. Наш толковый словарь // Комсомольская правда. 1995. 17</w:t>
        <w:br/>
        <w:t>ақпан. 2. Николаев Р.“Жол жүру билеттері мен белгілері // Все-</w:t>
        <w:br/>
        <w:t>мирный коллекционер. 1997. 88 (11). 8. Лавренов В.И., Бори-</w:t>
        <w:br/>
        <w:t>сов А.В. Қосымша тарихи пәндер. - М., 1996. 4. Израэлит М.О.</w:t>
        <w:br/>
        <w:t>Коллекциялау және жинау // Советский коллекционер. 1971.</w:t>
        <w:br/>
        <w:t>Х89. 5. Рязанцев М. Алғашқы ресейлік жолдардың билеттері</w:t>
        <w:br/>
        <w:t>// Всемирный коллекционер. 1996. Хғ7. 6. Добровольский а.</w:t>
        <w:br/>
        <w:t>Метроға УІР-билет. Жер астында да бірінші класспен жүрді //</w:t>
        <w:br/>
        <w:t>Мәскеулік комсомол. 1998. 28 қараша.</w:t>
        <w:br/>
        <w:t>Бирдекели (сыра сүйемелдері) - ТЕГЕСТОЛОГИЯ - сыра</w:t>
        <w:br/>
        <w:t>сүйемелдерін коллекциялау.</w:t>
      </w:r>
    </w:p>
    <w:p>
      <w:r>
        <w:t>Битлз (муз. топ.) - БИТЛОМАНИЯ (битлофилия)- «Битлх»</w:t>
        <w:br/>
        <w:t>тобының шығармашылығымен байланысты мәліметтер мен</w:t>
        <w:br/>
        <w:t>заттарды - кітаптар, пластинкалар, жарнамалық парақтар</w:t>
        <w:br/>
        <w:t>және т.б. коллекциялау. Әдебиет көздері: 1. Словарь коллек-</w:t>
        <w:br/>
        <w:t>ционера. - СПб., 1996.</w:t>
        <w:br/>
        <w:t>382</w:t>
        <w:br/>
        <w:t>ЭНТОМОЛОГИЯЛЫҚ КОЛЛЕКЦИЯ - жәндіктерді жинау.</w:t>
        <w:br/>
        <w:t>ӘРКАФИЛИЯ-пошталық тапсырыстық қатынас қағаздары</w:t>
        <w:br/>
        <w:t>рәсімделетін жапсырмаларды коллекциялау.</w:t>
        <w:br/>
        <w:t>ӘРОТИКОФИЛИЯ - эротикалық сипаттағы бейнелерді кол-</w:t>
        <w:br/>
        <w:t>лекциялау. Әдебиеттегі дерек көзі: 1. Словарь коллекционера. -</w:t>
        <w:br/>
        <w:t>СПб., 1996. 2. Шишкин А. Нумизматика и эротика // Миниат-</w:t>
        <w:br/>
        <w:t>юра. 1998. Х240.</w:t>
        <w:br/>
        <w:t>ӘРРИНОФИЛИЯ- пошталық емес маркаларды коллекция-</w:t>
        <w:br/>
        <w:t>лау. Филателия мен бонистиканың түйіскен саласы. Пошталық</w:t>
        <w:br/>
        <w:t>алымдардың барлық түрлерін төлеуге арналмаған белгілерді</w:t>
        <w:br/>
        <w:t>жинау. Маркалар, виньеткалар, түбіртек, талон, заттаңбалар,</w:t>
        <w:br/>
        <w:t>жапсырмалар, қайырымдылық, мүшелік, қоғамдық жар-</w:t>
        <w:br/>
        <w:t>налар, милитария, қызметтің фискальді, салық төлемдері,</w:t>
        <w:br/>
        <w:t>жарнамалық, үгіт-насихаттаушы, айыппұл және басқа да</w:t>
        <w:br/>
        <w:t>түрлері.</w:t>
        <w:br/>
        <w:t>ӘФЕКАЛАРОФИЛИЯ - қалта күнтізбелерін коллекциялау</w:t>
        <w:br/>
        <w:t>(Францияда қолданылатын атау).</w:t>
        <w:br/>
        <w:t>ӘФИЛАБЕЛОФИЛИЯ-тпарап этиекеткаларын жинау.</w:t>
        <w:br/>
        <w:t>ЮМОРИНОФИЛИЯ (юморина) - әзіл-оспақты коллек-</w:t>
        <w:br/>
        <w:t>цияларды, келемеж сөздерді, күлкілі оқиғаны, ұтыс ойынға</w:t>
        <w:br/>
        <w:t>арналған ойыншықтар, әзіл-оспақ басылымдар мен кітаптарды</w:t>
        <w:br/>
        <w:t>қоса алғандағы коллекциялау. Әдебиеттегі дерек көзі: 1. Кол-</w:t>
        <w:br/>
        <w:t>лекциялаушы сөздігі. - СПб., 1996.</w:t>
        <w:br/>
        <w:t>ЯНТАРОФИЛИЯ - табиғи янтарь, одан жасалынған заттар</w:t>
        <w:br/>
        <w:t>мен бұйымдарды коллекциялау. Әдебиеттегі дерек көзі: 1. Кол-</w:t>
        <w:br/>
        <w:t>лекциялаушы сөздігі. - СПб., 1996.</w:t>
        <w:br/>
        <w:t>БҚОСЫМША</w:t>
        <w:br/>
        <w:t>Қолтаңбалар - АВТОГРАФИЯЛЫҚ, ФИЛОГРАФИЯЛЫҚ.</w:t>
        <w:br/>
        <w:t>Аквариумдағы жануарлар - АКВАРИУМИСТИКА - жабық</w:t>
        <w:br/>
        <w:t>су айдындарында аквариумдағы балықтар, су жануарлары</w:t>
        <w:br/>
        <w:t>мен өсімдіктерін жинақтау. Ихтиология бөлімі болып келеді.</w:t>
        <w:br/>
        <w:t>Пайдаланған әдебиет: 1. Жинақтау сөздігі. - СПб., 1996.</w:t>
        <w:br/>
        <w:t>Акциялар (қаржылай) - СКРИПОФИЛИЯ - құндылығын</w:t>
        <w:br/>
        <w:t>жоғалтқан акциялар, облигациялар, лотериялық билеттер,</w:t>
        <w:br/>
        <w:t>қағаз ақшалар мен талондарды жинақтау. Орыс тілінде бұл</w:t>
        <w:br/>
        <w:t>жинақтау саласы үшін «бонистика» термині бекітілді. Бұл</w:t>
        <w:br/>
        <w:t>жинақтау түрінің ерекше бағыты: бірініші қажетті азық-түлік</w:t>
        <w:br/>
        <w:t>тауарларын жинақтау. Олар соғыс жылдары экономиканың</w:t>
        <w:br/>
        <w:t>380</w:t>
      </w:r>
    </w:p>
    <w:p>
      <w:r>
        <w:t>лекционер. 1971. Хғ29.</w:t>
        <w:br/>
        <w:t>ФИЛУМЕНИЯ- сіріңке этикеткаларын, сіріңкелерді және</w:t>
        <w:br/>
        <w:t>сіріңке қорапшаларын коллекциялау. «Филумения» термині</w:t>
        <w:br/>
        <w:t>1984 жылы басып шығарылған Джон Люкердің сіріңкелік</w:t>
        <w:br/>
        <w:t>энциклопедиясына сәйкес, 1940 жылдың ортасында Англия</w:t>
        <w:br/>
        <w:t>коллекционері Мтгв. Магрегу 8.Еуапв «от жасаумен» байла-</w:t>
        <w:br/>
        <w:t>нысты коллекциялауды белгілеу үшін ұсынылды. “Жаңа сөз</w:t>
        <w:br/>
        <w:t>екі сөзден қалыптасты: грек «рҺі108» - махаббат және латын -</w:t>
        <w:br/>
        <w:t>«Іатеп» - жарық. Осындай заттарды жинаушыларды «филу-</w:t>
        <w:br/>
        <w:t>менистер», яғни «жарықты немесе отты сүюшілер» деп атайды.</w:t>
        <w:br/>
        <w:t>Сіріңке этикеткаларын жинау маркілерді жинауға қарағанда</w:t>
        <w:br/>
        <w:t>ескі саналады. Алғашқы ресми сіріңке заттаңбасы 1827 жылы</w:t>
        <w:br/>
        <w:t>60х40 мм көлемінде басылып шықты. Калугада 1980 жылда-</w:t>
        <w:br/>
        <w:t>ры құрылған жалғыз сіріңке мұражайы бар. Экспозицияда</w:t>
        <w:br/>
        <w:t>ұзындығы 1 метрге дейін жететін сіріңкені, желде сөнбейтін</w:t>
        <w:br/>
        <w:t>сіріңке-майшамды көруге болады. Әдебиеттегі дерек көзі: 1.</w:t>
        <w:br/>
        <w:t>Фалеева В. Что такое филумения? // Коллекция служит лю-</w:t>
        <w:br/>
        <w:t>дям.- Л., 1978. 2. Петров А. История «Солнца». К 120-летию</w:t>
        <w:br/>
        <w:t>спичечной фабрики «Солнце» // Всемирный коллекционер.</w:t>
        <w:br/>
        <w:t>1998. Х23 (23). 3. Петров А. Вести со спичечных фабрик (июнь-</w:t>
        <w:br/>
        <w:t>декабрь 1999 год) // Петербургский коллекционер. 2000. Хе3</w:t>
        <w:br/>
        <w:t>(9). 4. Дмитриев В. Мирв спичечном коробке // Петербургский</w:t>
        <w:br/>
        <w:t>коллекционер. 2000. Уғ4 (10). 5. Петров А. Терминология фи-</w:t>
        <w:br/>
        <w:t>лумении / / Всемирный коллекционер. 1998. Хе5 (25).</w:t>
        <w:br/>
        <w:t>ФИТОФИЛИЯ- бөлме өсімдіктері, кактустерді коллекция-</w:t>
        <w:br/>
        <w:t>лау. Еуропаға кактус Америкадан әкелініп, Жерорта мем-</w:t>
        <w:br/>
        <w:t>лекеттерінің ауыл-шаруашылық жерлері үшін қауіп пен</w:t>
        <w:br/>
        <w:t>соққыға айналды. Кактустерді Солтүстік Еуропада коллек-</w:t>
        <w:br/>
        <w:t>циялап, өсірді. Кактустерді және басқа да құрғақ сүйгіш</w:t>
        <w:br/>
        <w:t>өсімдіктерді зерттеу қоғамдары бар. Ғалым-агроном В.Н.</w:t>
        <w:br/>
        <w:t>Халецкийдің коллекциясында ашық және қорғалынған жер-</w:t>
        <w:br/>
        <w:t>дегі (ауылшаруашылық, сәндік, дәрілік және т.б.), гербарий-</w:t>
        <w:br/>
        <w:t>лер және ағаш сүрегінің (түрлі ағаш түрлерінің ұзыншақ дің</w:t>
        <w:br/>
        <w:t>кесінділері) үлгілері бар. Әдебиеттегі дерек көзі: 1. Халецкий</w:t>
        <w:br/>
        <w:t>В.Н. Собирать можно и бактерии // Всемирный коллекционер.</w:t>
        <w:br/>
        <w:t>1996. Хғ4 (5). 2. Праздник комнатных растений // НГ Коллек-</w:t>
        <w:br/>
        <w:t>ция. 2000. %8. 4 октября. 8. Колючее чудо // НГ Коллекция.</w:t>
        <w:br/>
        <w:t>2000. Х58. 4 қазан.</w:t>
        <w:br/>
        <w:t>ФИШЕФИЛИЯ- балық және уылдырық консерві құтысын</w:t>
        <w:br/>
        <w:t>жабатын жапсырмалар мен этикеткаларын коллекциялау.</w:t>
        <w:br/>
        <w:t>377</w:t>
        <w:br/>
        <w:t>сына Виктор Воронковаға (С-Петербург) тиесілі. Полыпа,</w:t>
        <w:br/>
        <w:t>Италия, КСРО және и Испанияда каталог тізімдері бар. Кейде</w:t>
        <w:br/>
        <w:t>ксирофилияға (ксерофилия) шоколад, пірәндіктерді коллек-</w:t>
        <w:br/>
        <w:t>циялау да жатқызылады. Әдебиеттегі дереккөзі: 1. Воронков</w:t>
        <w:br/>
        <w:t>В. СіПе%зе - лучше для коллекционера нет! // Всемирный кол-</w:t>
        <w:br/>
        <w:t>лекционер. 1997. Хғ2(10). 2. Колесник В. Наш толковый сло-</w:t>
        <w:br/>
        <w:t>варь // Комсомольская правда. 1995. 17 ақпан. 8. Израэлит М.</w:t>
        <w:br/>
        <w:t>О коллекционировании и собирательстве / / Советский коллек-</w:t>
        <w:br/>
        <w:t>ционер. 1971. 99.</w:t>
        <w:br/>
        <w:t>ЛЕГОФИЛИЯ - ІЕСО ойыншықтарын коллекциялау.</w:t>
        <w:br/>
        <w:t>ҺЕСО алғаш ойыншықтары 1982 жылы балаларға арналған</w:t>
        <w:br/>
        <w:t>құрылымдаушы үшін екі дат сөзінен «ҺЕС СОПТ» тұратын,</w:t>
      </w:r>
    </w:p>
    <w:p>
      <w:r>
        <w:t>аудармасы «ләзаттанып ойна» дегенді білдіретін дат Оле Кирк</w:t>
        <w:br/>
        <w:t>Христиансен шеберханасында пайда болды. 1942 жылы ағаш</w:t>
        <w:br/>
        <w:t>ойыншықтар шеберханасы өртеніп, жаңа бөлмеде заманауи</w:t>
        <w:br/>
        <w:t>байланыс қағидасын ойлап тапқан Оле Кирктің ұлы - Гот-</w:t>
        <w:br/>
        <w:t>фрид Кирк 1958 жылы пластмассадан жасалған ойыншықтар</w:t>
        <w:br/>
        <w:t>шығара бастады. 1999 жылы американдық «Форчун»</w:t>
        <w:br/>
        <w:t>журналының рейтингісінде ҺЕСО ойыны «ойындар» санатын-</w:t>
        <w:br/>
        <w:t>да бірініші орынға ие болды. ҺЕСО ойынының танымалдығына</w:t>
        <w:br/>
        <w:t>Даниядағы ҺЕСОҺАМ саябағының болуы дәлел. Біздің “Жер</w:t>
        <w:br/>
        <w:t>шарымыздың әрбір тұрғынынан орта есеппен алғанда 22 ҺЕСО</w:t>
        <w:br/>
        <w:t>текшелері тиеді, бұл олардан нақты көлемдегі Ұлы Қытай</w:t>
        <w:br/>
        <w:t>Қабырын тұрғызуға мүмкіндік береді. Әдебиеттегі дерек көзі:</w:t>
        <w:br/>
        <w:t>1. Собери свою коллекцию «ҺЕСО» // Всемирный коллекцио-</w:t>
        <w:br/>
        <w:t>нер. 1996. Хғ4 (5). 2. Михайлов А. Конструктор «Лего», пыле-</w:t>
        <w:br/>
        <w:t>соси чулки // Сегодня. 1999. 15 желтоқсан.</w:t>
        <w:br/>
        <w:t>ЛЕЙБОЛОГИЯ - затбелгілерді зерттеу және коллекция-</w:t>
        <w:br/>
        <w:t>лау, бұл термин сыра затбелгілерін жинастыруға қатысты</w:t>
        <w:br/>
        <w:t>қолданылады және бирофилияның бір бөлігі саналады.</w:t>
        <w:br/>
        <w:t>ЛЕПИДОПТЕРОФИЛИЯ - көбелектерді коллекциялау</w:t>
        <w:br/>
        <w:t>(тірі).</w:t>
        <w:br/>
        <w:t>ЛЕЦИФИОФИЛИЯ- әтір үлгілерін коллекциялау.</w:t>
        <w:br/>
        <w:t>ЛЯПОФИЛИЯ - мерзімді баспасөз қисынсыз сөздерін кол-</w:t>
        <w:br/>
        <w:t>лекциялау. Әдебиеттегі дерек көзі: 1. Окунь Я. «Джинн посте-</w:t>
        <w:br/>
        <w:t>пенно выдохся». Ляпофилия -- коллекционирование нелепос-</w:t>
        <w:br/>
        <w:t>тей периодической печати // НГ Коллекция. 1999. Х216 (36).</w:t>
        <w:br/>
        <w:t>МАКСИМОФИЛИЯ - картмаксимумдерді коллекциялау,</w:t>
        <w:br/>
        <w:t>яғни тақырыбы жағынан марка немесе ашық хатқа сай келетін,</w:t>
        <w:br/>
        <w:t>мөрқалыппен басылған бірдей сурет салынған марканы ашық</w:t>
        <w:br/>
        <w:t>367</w:t>
        <w:br/>
        <w:t>тауарларға арналған карточкаларды коллекциялау саналады.</w:t>
        <w:br/>
        <w:t>Олар экономикалық құлдырау туралы дабыл бере отырып,</w:t>
        <w:br/>
        <w:t>экономикалық тұрақсыздық және соғыс жылдарында пай-</w:t>
        <w:br/>
        <w:t>да болады. Алғаш талондар б.э.д. П ғасырда Ежелгі Грецияда</w:t>
        <w:br/>
        <w:t>пайда болды (өндірістік тауарларға араналған карточкалар).</w:t>
        <w:br/>
        <w:t>Қала кедейлерінің ең кедей топтарына қорғасын мен қоладан</w:t>
        <w:br/>
        <w:t>құйылған тессер (монеталар) берілді, олар арзан нан (айына бір</w:t>
        <w:br/>
        <w:t>рет), зәйтүн майын, шарап алу және театр, цирк және моншаға</w:t>
        <w:br/>
        <w:t>бару мүмкіндігіне кепілдік беріп отырды. Кейін келе тессерлер</w:t>
        <w:br/>
        <w:t>алушының аты, азық-түліктік немесе көрсетілім «құралын»</w:t>
        <w:br/>
        <w:t>беру орны және күні белгіленген ағаш тақташалармен алмас-</w:t>
        <w:br/>
        <w:t>тырылды. Римнен кейін тек 1789 жылы Париждегі Конвент</w:t>
        <w:br/>
        <w:t>қана алғашқы азық-түлік карточкаларын енгіздірді. Ресейде</w:t>
        <w:br/>
        <w:t>олар алғашп рет Бірінші әлемдік соғыс барысында пайда болып</w:t>
        <w:br/>
        <w:t>1920 жылға дейін сақталды. КСРО-да карточкалық жүйе 1928</w:t>
        <w:br/>
        <w:t>жылдан 1935 жылға дейін, сосын1941 жылдан 1947 жылға</w:t>
        <w:br/>
        <w:t>дейін, 1988 жылдан 1992 жылға дейін қайта енгзілген болатын.</w:t>
        <w:br/>
        <w:t>Ресей Федерациясының жеке аймақтарында талон жүйесі 1996</w:t>
        <w:br/>
        <w:t>жылға дейін сақталды. Әдебиеттегі дереккөз: 1. Безбрежный В.</w:t>
        <w:br/>
        <w:t>ЙИ это - тоже! // Коллекция служит людям.- Л., 1973. 2. Груз-</w:t>
        <w:br/>
        <w:t>дева И. Выставка надежд // Всемирный коллекционер. 1998.</w:t>
        <w:br/>
        <w:t>Хғ4 (24). 8. Колесник В. Наш толковый словарь // Комсомоль-</w:t>
        <w:br/>
        <w:t>ская правда. 1995. 17 ақпан. 4. Рахилин В. Карточки Великой</w:t>
        <w:br/>
        <w:t>Отечественной // Всемирный коллекционер. 1996. Хе4 (5).</w:t>
      </w:r>
    </w:p>
    <w:p>
      <w:r>
        <w:t>СПЕЛЕОФИЛАТЕЛИЯ - брегеорҺПаеіу Іпбегпабіопа1і</w:t>
        <w:br/>
        <w:t>Т0-жылдардан бастап осындай тақырыптық бағыт өмір сүріп</w:t>
        <w:br/>
        <w:t>келеді, кең түсінік тұрғысынан оған: үңгір ішінен, тас сурет-</w:t>
        <w:br/>
        <w:t>терімен, үңгір зерттешілерімен табылған үңгір суреттері мен</w:t>
        <w:br/>
        <w:t>карталар, минералдар, үңгір фаунасы, бейнесі бар маркалар</w:t>
        <w:br/>
        <w:t>жатады.</w:t>
        <w:br/>
        <w:t>СОВЕТИКА - КСРО-ға арналған әдеби және көркем туын-</w:t>
        <w:br/>
        <w:t>дыларын коллекциялау. Әдебиеттегі дерек көзі: 1. Коллекция-</w:t>
        <w:br/>
        <w:t>лаушы сөздігі. - СПб., 1996.</w:t>
        <w:br/>
        <w:t>СТАВРОГРАФОФИЛИЯ - крестерді, олардың бейнелерін,</w:t>
        <w:br/>
        <w:t>аса танымал түрлері туралы ақпараттарды коллекциялау.</w:t>
        <w:br/>
        <w:t>Толық мәлімет: Һ(%р://вбаҒ4З.сһа%.ға/Кгевіі.Һіт</w:t>
        <w:br/>
        <w:t>СТЕРЕОКАРТИЯ - көлемді бейнесі бар ашық хаттарды, со-</w:t>
        <w:br/>
        <w:t>ныменқатарстереоашық хаттарды коллекциялау(филокартия-</w:t>
        <w:br/>
        <w:t>ны қараңыз).</w:t>
        <w:br/>
        <w:t>СТИКОФИЛИЯ - жапсырмаларды коллекциялау (түрлі).</w:t>
        <w:br/>
        <w:t>СТИЛОФИЛИЯ - түрлі қарындаш түрлерін, жазу құрал-</w:t>
        <w:br/>
        <w:t>372</w:t>
        <w:br/>
        <w:t>Салпыншақтар (кілттер салпыншақтары) - КОНОКЛЕФИ-</w:t>
        <w:br/>
        <w:t>ЛИЯ - кілт салпыншақтарын жинау, «Брелок» француз сөзі</w:t>
        <w:br/>
        <w:t>«әшекей», «салпыншақ» деп аударылады. Бұрында салпын-</w:t>
        <w:br/>
        <w:t>шақтар білезік, қалталы сағаттар, желпуіштер мен лорнеттер-</w:t>
        <w:br/>
        <w:t>ге тағылған. Әдебиет көздері: 1. Колесник в. Біздің түсіндірме</w:t>
        <w:br/>
        <w:t>сөздік //Комсомольская правда. 1995. 17 ақпан. 2. Седой А.</w:t>
        <w:br/>
        <w:t>Парад коллекций / / Тәуелсіз газеті. 2001.14 қыркүйек. 8. Лав-</w:t>
        <w:br/>
        <w:t>ренов В.И., Борисов А.В. Тарих ғылымының қосымша пәндері. -</w:t>
        <w:br/>
        <w:t>М., 1996.</w:t>
        <w:br/>
        <w:t>Алкоголі бар құтылар - АЛКОМИНИМАЛИСТИКА -алко-</w:t>
        <w:br/>
        <w:t>голі бар кішкентай құтыларды, алкогольді құюға болатын</w:t>
        <w:br/>
        <w:t>түрлі ыдыстарды коллекциялау. Термин 2005 жылдың 25</w:t>
        <w:br/>
        <w:t>қарашасында пайда болды.</w:t>
        <w:br/>
        <w:t>Желпуіштер - ВЕЕРОФИЛИЯ - қағаздан, шілтерден және</w:t>
        <w:br/>
        <w:t>түрлі қауырсындардан жасалған желпуіштерді коллекциялау.</w:t>
        <w:br/>
        <w:t>2000 жылы Мәскеу қаласының тарих мұражайында Гальер</w:t>
        <w:br/>
        <w:t>мұражайы - Париж қаласының сән мұражайы ұйымдастырған</w:t>
        <w:br/>
        <w:t>«Париждік желпуіштер. 1894-1914» көрмесі өтті. Әдебиет көз-</w:t>
        <w:br/>
        <w:t>дері: 1. Қош болындар, Париждік желпуіштер!/ /НГ Коллек-</w:t>
        <w:br/>
        <w:t>ция. 2000.20-26 қыркүйек. Х288(5804).</w:t>
        <w:br/>
        <w:t>Түйелер суреттері - КАМЕЛОФИЛИЯ.</w:t>
        <w:br/>
        <w:t>Ескі заттар - МШЕЛОИМДІК (плюшкинизм) - ескі, жарам-</w:t>
        <w:br/>
        <w:t>сыз заттарды коллекциялау. Әдебиет көздері: 1. Мен әлемді</w:t>
        <w:br/>
        <w:t>білемін. Коллекциялар мен коллекционерлер / Құраст. С. Ис-</w:t>
        <w:br/>
        <w:t>томин.- М.,1998.</w:t>
        <w:br/>
        <w:t>Шарап этикеткалары - ӘФИЛАБЕЛОФИЛИЯ - шарап эти-</w:t>
        <w:br/>
        <w:t>кеткаларын коллекциялау.</w:t>
        <w:br/>
        <w:t>Сағыздарға қосымша бет - ГУМОФИЛИЯ - сағыздардың</w:t>
        <w:br/>
        <w:t>қосымша беттері мен қаптамаларын (заттаңбаларын) коллек-</w:t>
        <w:br/>
        <w:t>циялау. Әдебиет көздері: 1. Налимов А. Жевательная резинка</w:t>
      </w:r>
    </w:p>
    <w:p>
      <w:r>
        <w:t>приятнанетольконавкус // Бүкіләлемдік коллекционер. 1996.</w:t>
        <w:br/>
        <w:t>Хе7. 2. НосальВ. Тағы дабір рет сағыз туралы. // Бүкіләлемдік</w:t>
        <w:br/>
        <w:t>коллекционер. 1997. Хғ3 (11).</w:t>
        <w:br/>
        <w:t>Балағат сөздер - ТАБУИРОФИЛИЯ - балағат сөздерді</w:t>
        <w:br/>
        <w:t>коллекциялау. Әдебиет көздері: 1. В.П. Стимулы жизни //</w:t>
        <w:br/>
        <w:t>Бүкіләлемдік коллекционер. 1996. Х&gt;4 (5). 2. Коллекционердің</w:t>
        <w:br/>
        <w:t>сөздігі. -СПб.,1996.</w:t>
        <w:br/>
        <w:t>Қағаз оюлар - ПСАЛИГРАФОФИЛИЯ (псалиграфия) -</w:t>
        <w:br/>
        <w:t>қағаздан қиылған оюларды коллекциялау. Әдебиет көздері: 1.</w:t>
        <w:br/>
        <w:t>Коллекционер сөздігі. - СПб., 1996.</w:t>
        <w:br/>
        <w:t>3583</w:t>
        <w:br/>
        <w:t>Газеттер (номерлері мен шығарылуы) - КОКОФРАМОФИ-</w:t>
        <w:br/>
        <w:t>ЛИЯ- газет нөмерлерін коллекциялау.</w:t>
        <w:br/>
        <w:t>Газеттербасылымдары- ПРЕССОФИЛИЯ-біртақырыптағы</w:t>
        <w:br/>
        <w:t>периодикалық басылымдарды, кітаптарды, кітапшаларды</w:t>
        <w:br/>
        <w:t>коллекциялау. Әдебиет көздері: 1. Газеттер коллекциялау заты</w:t>
        <w:br/>
        <w:t>ретінде/ /Лавка коллекционера. 1999. Қазан. 2. Кудрявцев Ә.</w:t>
        <w:br/>
        <w:t>Коллекционер без коллекции // Коллекция служит людям. -</w:t>
        <w:br/>
        <w:t>Л., 1978. 8. Сыромятников О. Жаңа жылдық газет басылымда-</w:t>
        <w:br/>
        <w:t>ры // Бүкіләлемдік коллекционер. 1997. Х211-12 (19-20).</w:t>
        <w:br/>
        <w:t>Газеттер - ГАЗЕТОФИЛИЯ - газеттер мен басқа да</w:t>
        <w:br/>
        <w:t>периодикалықбасылымдардыколлекциялау. Прессофилияның</w:t>
        <w:br/>
        <w:t>бөлімі болып табылады. Әдебиет көздері: 1. Коллекционердің</w:t>
        <w:br/>
        <w:t>сөздігі. - СПб., 1996.</w:t>
        <w:br/>
        <w:t>Глобустар (үлгілері) - ГЛОБУСОФИЛИЯ - глобустарды</w:t>
        <w:br/>
        <w:t>коллекциялау. Әдебиет көздері: 1. Коллекционердің сөздігі. -</w:t>
        <w:br/>
        <w:t>Спб., 1996.</w:t>
        <w:br/>
        <w:t>Кіші нысандардың графикасы - ПРОМГРАФОФИЛИЯ -</w:t>
        <w:br/>
        <w:t>қолданбалы мақсатта пайдаланылатын, кіші нысандардың гра-</w:t>
        <w:br/>
        <w:t>фика туындыларын коллекциялау (этикеткалар, қаптамалар).</w:t>
        <w:br/>
        <w:t>Әдебиет көздері: 1. Коллекционердің сөздігі. - СПб., 1996.</w:t>
        <w:br/>
        <w:t>Дайсы - ДАЙСОМАНИЯ - дайстарды (ойын сүйектері).</w:t>
        <w:br/>
        <w:t>Әдебиет көздері: 1. Коллекционердің сөздігі. - СПб., 1996.</w:t>
        <w:br/>
        <w:t>Қағаз ақша - БОНИСТИКА - қағаз ақша белгілері мен</w:t>
        <w:br/>
        <w:t>бағалы қағаздарды коллекциялау мен зерттеумен айналысады.</w:t>
        <w:br/>
        <w:t>«Бона» термині 19 ғ. бағалы қағаздардың бөлек түрлерін атау</w:t>
        <w:br/>
        <w:t>үшін Францияда пайда болды. «Бон» қолданылудан шыққан</w:t>
        <w:br/>
        <w:t>барлық ақша белгілері (банкноталар, мемлекеттік және</w:t>
        <w:br/>
        <w:t>банктік билеттер; «бон» және олардың сурагаттары; сондай-ақ,</w:t>
        <w:br/>
        <w:t>ақша белгілерімен тең қолданыстағы облигациялар, акциялар,</w:t>
        <w:br/>
        <w:t>чектер, талондар, ордерлер, сертификаттар казино белгілері,</w:t>
        <w:br/>
        <w:t>контрамаркалар, вексельдер т.б. үшін топтастырылған түсінік.</w:t>
        <w:br/>
        <w:t>Әдебиет көздері: 1. Симаков В.С. Тарихи терминдердің сөздігі. -</w:t>
        <w:br/>
        <w:t>СПб., 1998.</w:t>
        <w:br/>
        <w:t>Ағаштар - ДЕНДРОФИЛИЯ - ағаш түрлері мен ағаш</w:t>
        <w:br/>
        <w:t>өсімдіктерін коллекциялау. Әдебиет көздері: 1. Коллекционердің</w:t>
        <w:br/>
        <w:t>сөздігі. - Спб., 1996.</w:t>
        <w:br/>
        <w:t>Джаз (әуен, музыканттар)- ДЖАЗОФИЛИЯ-джаз әуеніне</w:t>
        <w:br/>
        <w:t>арналған мәліметтер мен жазылымдарды коллекциялау.</w:t>
      </w:r>
    </w:p>
    <w:p>
      <w:r>
        <w:t>Әдебиет көздері: 1. Коллекционердің сөздігі. - СПб., 1996.</w:t>
        <w:br/>
        <w:t>384</w:t>
        <w:br/>
        <w:t>құлдырауына байланысты пайда бола бастады. Бірініші та-</w:t>
        <w:br/>
        <w:t>лондар (азық-түлік тауарларының карточкасы) б.з.д. П ғ. ежелгі</w:t>
        <w:br/>
        <w:t>Рим мен Грекияда пайда болды. Жағдайлары төмен қала</w:t>
        <w:br/>
        <w:t>тұрғындарына арзан нан (айына бір рет), ет, зәйтүн майы,</w:t>
        <w:br/>
        <w:t>шарап сатып алғанына кепілдік беретін және де театр, цирк,</w:t>
        <w:br/>
        <w:t>моншаға баруына мүмкіндікберетін қорғасыннан және қоладан</w:t>
        <w:br/>
        <w:t>жасалған тессер (тиында) берілді. Кейін тессерлер алушының</w:t>
        <w:br/>
        <w:t>аты, азық-түлікті берген жердің атауы мен күні жазылған</w:t>
        <w:br/>
        <w:t>тақтайшаларға ауыстырылды. Римнен кейін Парижде Конвент</w:t>
        <w:br/>
        <w:t>1789 жылы алғаш рет азық-түлік карточкаларын енгізді. Ре-</w:t>
        <w:br/>
        <w:t>сейде Бірінші Дүниежүзілік соғыс жылдары пайда болды және</w:t>
        <w:br/>
        <w:t>1920 жылдарға дейін сақталды. Карточкалық жүйе тағы да</w:t>
        <w:br/>
        <w:t>КСРО-да 1928 жылдан 19835 жылға дейін, кейін 1941 жылдан</w:t>
        <w:br/>
        <w:t>1947 жылға дейін, 1988 жылдан 1992 жылға дейін енгізілді.</w:t>
        <w:br/>
        <w:t>Ресей Федерациясының басқа аймақтарында талондық жүйе</w:t>
        <w:br/>
        <w:t>1996 жылға дейін қолданылды. Пайдаланылған әдебиеттер:</w:t>
        <w:br/>
        <w:t>1. Безбрежный В.И. Это - тоже!/ / Коллекция служит людям. -</w:t>
        <w:br/>
        <w:t>Л., 1978. 2. Груздева И. Выставка надежд // Всемирный кол-</w:t>
        <w:br/>
        <w:t>лекционер. 1998. Хғ4 (24). 8. Колесник В. Наш толковый сло-</w:t>
        <w:br/>
        <w:t>варь // Комсомольская правда. 1995. 17 ақпан. 4. Рахилин</w:t>
        <w:br/>
        <w:t>В.Карточки Великой Отечественной / / Всемирный коллекцио-</w:t>
        <w:br/>
        <w:t>нер. 1996. Хғ4 (5).</w:t>
        <w:br/>
        <w:t>Альбомдар (сәнді басылым) - КИПСЕКОФИЛИЯ - сәнді</w:t>
        <w:br/>
        <w:t>авторлық кітап басылымдарын немесе альбомдарды, жалпы</w:t>
        <w:br/>
        <w:t>ерекше мұқабасы бар иллюминацияланған басылымдарды жи-</w:t>
        <w:br/>
        <w:t>нау. Негізі бұндай басылымдар 1-ден 50 данаға дейін дайын-</w:t>
        <w:br/>
        <w:t>далды. Пайдаланылған әдебиеттер: 1. Словарь коллекционера.</w:t>
        <w:br/>
        <w:t>1996. Хғ4 (5).</w:t>
        <w:br/>
        <w:t>Ұқсас обьектілер - ПАРАГЕННОФИЛИЯ (парагендік</w:t>
        <w:br/>
        <w:t>жинақ)-біртақырыпта бірлескен ұқсасобьектілерді жинақтау</w:t>
        <w:br/>
        <w:t>(мысалы, бір адамның суреті бар банкноттар, тиындар, марка-</w:t>
        <w:br/>
        <w:t>лар). Пайдаланылған әдебиеттер: 1. Словарь коллекционера.</w:t>
        <w:br/>
        <w:t>1996. (5).</w:t>
        <w:br/>
        <w:t>Аналогтар (заттар) - АНАЛОГОФИЛИЯ - әр түрлі, бірақ</w:t>
        <w:br/>
        <w:t>тақырыптары бір-біріне ұқсас материалдарды жинақтау. Пай-</w:t>
        <w:br/>
        <w:t>даланылған әдебиеттер: 1. Словарь коллекционера. СПб., 1996.</w:t>
        <w:br/>
        <w:t>(5).</w:t>
        <w:br/>
        <w:t>Анекдоттар - АНЕКДОТОФИЛИЯ (анекдотика) - кішкене</w:t>
        <w:br/>
        <w:t>күлкілі оқиғалар мен анекдоттарды жинақтау. Пайдаланылған</w:t>
        <w:br/>
        <w:t>әдебиеттер: 1. Словарь коллекционера. СПб., 1996.</w:t>
        <w:br/>
        <w:t>381</w:t>
        <w:br/>
        <w:t>хатқа жапсыру. Картмаксимум аналогофилия қағидасын</w:t>
        <w:br/>
        <w:t>жүзеге асырады. Әдебиеттегі дерек көзі: 1. Петров В. Максимо-</w:t>
        <w:br/>
        <w:t>филия. Век первый // Филателия. 2001. Х21. 2. Словарь кол-</w:t>
        <w:br/>
        <w:t>лекционера. - СПб., 1996.</w:t>
        <w:br/>
        <w:t>МАРИНОФИЛИЯ - теңіз заттарын коллекциялауына: зә-</w:t>
        <w:br/>
        <w:t>кір, маяк бейнелері, кеме үлгілері, кеме қондырғылары, теңіз</w:t>
      </w:r>
    </w:p>
    <w:p>
      <w:r>
        <w:t>түйіндері жатады. Әәкірлер мен теңіз түйіндерінің ірі кол-</w:t>
        <w:br/>
        <w:t>лекциясының иегері (500 данадан көп) жазушы Лев Скрябин</w:t>
        <w:br/>
        <w:t>саналады. Әдебиеттегі дерек көзі: 1. Сыромятников О. Коллек-</w:t>
        <w:br/>
        <w:t>ции, коллекции. А что собираете Вы? // НГ Коллекция. 2000.</w:t>
        <w:br/>
        <w:t>Х%7.6 қыркүйек.</w:t>
        <w:br/>
        <w:t>МЕМОРИФИЛИЯ - рұқсаттамалар мен шақыру билеттерін</w:t>
        <w:br/>
        <w:t>коллекциялау. Әдебиеттегі дерек көзі: 1. Сашенков Е. Мемо-</w:t>
        <w:br/>
        <w:t>рифилия - карманные документы эпохи // Миниатюра. 1996.</w:t>
        <w:br/>
        <w:t>829. 2. От «меморифилии» до «экзонумии» // Миниатюра.</w:t>
        <w:br/>
        <w:t>1996. Х%81.</w:t>
        <w:br/>
        <w:t>МИДАЛЬЕНИКА (фалеристика) - Ресей және шетел мемле-</w:t>
        <w:br/>
        <w:t>кеттерінің ордендері мен медальдерін коллекциялау (кол-</w:t>
        <w:br/>
        <w:t>лекциялаудың бұл түрімен айналысуға рұқсат құқығы туралы</w:t>
        <w:br/>
        <w:t>РФ заңнамаларында жазылған).</w:t>
        <w:br/>
        <w:t>МИКРОФИЛИЯ - сүтқышқылы бактериялары мен уақ</w:t>
        <w:br/>
        <w:t>саңырауқұлақтарды коллекциялау және оны адамның пайда-</w:t>
        <w:br/>
        <w:t>ланылуы. Әдебиеттегі дерек көзі: 1. Халецкий В.Н. Собирать</w:t>
        <w:br/>
        <w:t>можнои бактерии // Всемирный коллекционер. 1996. Хғ4 (5).</w:t>
        <w:br/>
        <w:t>МИНЕРАЛОГИЯ - бірінші кезекте минерал тастарды және</w:t>
        <w:br/>
        <w:t>кристаллдарды зерттеу және оларды коллекциялау, сонымен</w:t>
        <w:br/>
        <w:t>қатар тастардың адам өмірі мен мінезіне әсер етуін зерттеу.</w:t>
        <w:br/>
        <w:t>Әдебиеттегі дереккөзі: 1. Асеев Б. Маленькое чудо из болыпих</w:t>
        <w:br/>
        <w:t>глубин // Петербургский коллекционер. 1999. .М%5.</w:t>
        <w:br/>
        <w:t>МИНИМАЛИСТИКА- ұсақ заттарды коллекциялау.</w:t>
        <w:br/>
        <w:t>МШЕЛОИМСТВО (плюшкинизм)- ескі заттар мен ештеңеге</w:t>
        <w:br/>
        <w:t>де жарамсыз хаттарды олармен айырылу ниетінің болмауынан</w:t>
        <w:br/>
        <w:t>коллекциялау. Әдебиеттегі дерек көзі: 1. Я познаю мир. Кол-</w:t>
        <w:br/>
        <w:t>лекции и коллекционеры / Сост. С. Истомин.- М., 1998.</w:t>
        <w:br/>
        <w:t>МЫЛОФИЛИЯ - сабын бөліктері мен олардың орама қа-</w:t>
        <w:br/>
        <w:t>ғаздарын коллекциялау. Сабын және сабын қайнату тари-</w:t>
        <w:br/>
        <w:t>хын зерттейді. Алғашқы сабын қайнатушылар ҮП ғасырда</w:t>
        <w:br/>
        <w:t>Неапольде пайда болды. Жүз жылдан кейін бұл қолөнердің</w:t>
        <w:br/>
        <w:t>құпиясы Испанияға да белгілі болды, ал ХІ ғасырдан бастап</w:t>
        <w:br/>
        <w:t>Марсель, кейін Венеция да сабын қайнату орталықтарына</w:t>
        <w:br/>
        <w:t>368</w:t>
        <w:br/>
        <w:t>коллекций // Независимая газета. 2001. 14 сентября. 8. Лав-</w:t>
        <w:br/>
        <w:t>ренов В.И., Борисов А.В. Вспомогательные исторические дис-</w:t>
        <w:br/>
        <w:t>циплины.- М., 1996.</w:t>
        <w:br/>
        <w:t>ФИЛОГАМИСТИКА - Гумофилияны қараңыз.</w:t>
        <w:br/>
        <w:t>ФИЛОГРАФИЯ - қолтаңбаларды коллекциялау</w:t>
        <w:br/>
        <w:t>ФИЛОКАРТИЯ-ашықхаттардыңбартүрлілігінколлекция-</w:t>
        <w:br/>
        <w:t>лау. Грек «сһагФев» - бет, қағаз сөздерініен қалыптасты. Кол-</w:t>
        <w:br/>
        <w:t>лекциялау саласы ретінде 1870 жылы ашық хаттардың көптеп</w:t>
        <w:br/>
        <w:t>шығарылуына байланысты қалыптасты. Әдебиеттегі дерек</w:t>
        <w:br/>
        <w:t>көзі: 1. Розанов С. Прислушайтесь к филокартистам. Размеры</w:t>
        <w:br/>
        <w:t>открыток имеют для коллекционеров огромное значение // НГ</w:t>
        <w:br/>
        <w:t>Коллекция. 2000. Хе7. 6 қыркүйек. 2. Новый иллюстрирован-</w:t>
        <w:br/>
        <w:t>ный энциклопедический словарь. - М., 2000. 8. Белицкий Я.,</w:t>
        <w:br/>
        <w:t>Глезер Г. Приглашает открытка / / Советский музей. 1986. Хғ1</w:t>
      </w:r>
    </w:p>
    <w:p>
      <w:r>
        <w:t>(87). 4. Словарь коллекционера. - СПб., 1996.</w:t>
        <w:br/>
        <w:t>ФИЛОТАЙМИЯ (календаристика) - (петербургтіктер ием-</w:t>
        <w:br/>
        <w:t>денген атау) күнтізбелер мен қалта күнтізбелерін коллекция-</w:t>
        <w:br/>
        <w:t>лау. КСРО-да қалта күнтізбелері 1986 жылдан бастап көптеп</w:t>
        <w:br/>
        <w:t>шығарыла бастады. Осы уақытқа дейін КСРО-да шығарылған</w:t>
        <w:br/>
        <w:t>қалта күнтізбелерінің 20-22 мың түрі саналады. 1986 жыл-</w:t>
        <w:br/>
        <w:t>дан кейін қалта күнтізбелерінің осындай көлемдегі саны әр</w:t>
        <w:br/>
        <w:t>бір бес жылда (1987-91 жж., 1992-96 жж.), кейін тіпті жы-</w:t>
        <w:br/>
        <w:t>лына екі рет шығарылып отырды (1998-99 ж.ж.). Ресейдегі</w:t>
        <w:br/>
        <w:t>күнтізбе коллекционерлерінің саны 1000 адам саналып отыр.</w:t>
        <w:br/>
        <w:t>Әдебиеттегі дерек көзі: 1. Календарист. Ежемесячный Бюлле-</w:t>
        <w:br/>
        <w:t>тень Московского клуба коллекционеров карманных календа-</w:t>
        <w:br/>
        <w:t>риков. - М., 2000. Х21-7. 2. Лидерс А. Календаристика - 2000</w:t>
        <w:br/>
        <w:t>// Лавка коллекционера. 2000. 26 (22). 3. Малявин Д. «Веч-</w:t>
        <w:br/>
        <w:t>ные» карманные календари СССР // НГ Коллекция. 2000. Х28.</w:t>
        <w:br/>
        <w:t>4 қазан. 4. Одинцов Д. Встречи друзей календаря // Миниатю-</w:t>
        <w:br/>
        <w:t>ра. 1992. Вып.9.</w:t>
        <w:br/>
        <w:t>ФИЛОФОНИЯ - музыкалық, әдеби немесе басқа да ды-</w:t>
        <w:br/>
        <w:t>быс жазуларын грамафон күйтабағында, магнит таспада,</w:t>
        <w:br/>
        <w:t>лазерлік таспада және т.б. (аудиожазба және шағын таспа) не-</w:t>
        <w:br/>
        <w:t>месе белгілі тақырыптар, авторлар бойынша - орындаушылар,</w:t>
        <w:br/>
        <w:t>композиторлар, музыкалық бағыт бойынша коллекциялау.</w:t>
        <w:br/>
        <w:t>Әдебиеттегі дерек көзі: 1. Михайлов Г. Приходите в среду! //</w:t>
        <w:br/>
        <w:t>Коллекция служит людям. - Л., 1973. 2. Новый иллюстриро-</w:t>
        <w:br/>
        <w:t>ванный энциклопедический словарь. - М., 2000. 8. Израэлит</w:t>
        <w:br/>
        <w:t>М.О коллекционировании и собирательстве // Советский кол-</w:t>
        <w:br/>
        <w:t>376</w:t>
        <w:br/>
        <w:t>ШАНДАЛОФИЛИЯ- майшамдар мен шамдарды коллекция-</w:t>
        <w:br/>
        <w:t>лау. Украинаның Ровенск облысының Корец қалашығынан</w:t>
        <w:br/>
        <w:t>шыққан П. Луцюктің коллекциясында түрі және материалы</w:t>
        <w:br/>
        <w:t>жағынан ерекшеленетін 1000-ға жуық майшамдар саналып</w:t>
        <w:br/>
        <w:t>отыр. Әдебиеттегі дерек көзі: 1. Луцюк в сиянии свечей // Все-</w:t>
        <w:br/>
        <w:t>мирный коллекционер. 1996. Хе7. 2. Словарь коллекционе-</w:t>
        <w:br/>
        <w:t>ра.- СПб., 1996. 8. Суров М.В. Вологодчина: Невостребованная</w:t>
        <w:br/>
        <w:t>древность. - Вологда, 2001.</w:t>
        <w:br/>
        <w:t>ШАХМАТОФИЛИЯ - шахмат және бұл ойын түрімен бай-</w:t>
        <w:br/>
        <w:t>ланысты барлық заттарды коллекциялау. Мәскеудегі орталық</w:t>
        <w:br/>
        <w:t>шахмат клубында шахмат мұражайы қызмет етеді, оның</w:t>
        <w:br/>
        <w:t>жәдігерлерінің ішінде шахмат бойынша әлем біріншшілігіндегі</w:t>
        <w:br/>
        <w:t>А. Карпов пен Г. Каспаровтың арасында екі мәскеулік парти-</w:t>
        <w:br/>
        <w:t>ясы өткізілген үстел бар. Әдебиеттегі дерек көзі: 1. Словарь</w:t>
        <w:br/>
        <w:t>коллекционера. - СПб., 1996. 2. Сафонов А. Оригинальные</w:t>
        <w:br/>
        <w:t>коллекции // Миниатюра. 1991. 85.</w:t>
        <w:br/>
        <w:t>ШЕЛОНОФИЛИЯ - тасбақа бейнелерін коллекциялау.</w:t>
        <w:br/>
        <w:t>ШКОЛОВЕДЕНИЕ - мектеп және мектеп педагогикасы-</w:t>
        <w:br/>
        <w:t>мен тақырыптық байланысты заттарды: әліппе, оқулық, оқу</w:t>
        <w:br/>
        <w:t>құралдарын, құжаттарды (күнделік, журнал, ведомосы және</w:t>
        <w:br/>
        <w:t>т.б.), педагог портреттерін, мектеп бітіруіші түлектердің фото</w:t>
        <w:br/>
        <w:t>суреттерін зерттеу және коллекциялау.</w:t>
        <w:br/>
        <w:t>ШТЕМПЕЛЕВЕДЕНИЕ - пошта мөрқалыптарын зерттеу.</w:t>
        <w:br/>
        <w:t>Филателия бөлімі саналады және өзінің бөлімшпелері бар:</w:t>
        <w:br/>
        <w:t>мөрқалып пішіндерін зерттеу; мөрқалып географиясын зерт-</w:t>
        <w:br/>
        <w:t>теу; арнайы сөндіру әдісін зерттеу. Әдебиеттегі дерек көзі: 1.</w:t>
      </w:r>
    </w:p>
    <w:p>
      <w:r>
        <w:t>Словарь коллекционера. - СПб., 1996.</w:t>
        <w:br/>
        <w:t>ӘКЗОНУМИЯ (экзотическая нумизматика) - мемлекеттің</w:t>
        <w:br/>
        <w:t>ресми ақша белгілері мәртебесіне жатпайтын экзотикалық</w:t>
        <w:br/>
        <w:t>нумизматикалық нысандарды коллекциялау: жәрмеңке,</w:t>
        <w:br/>
        <w:t>көрме және дәстүрлі іс-шараларды ұйымдастыру бойынша</w:t>
        <w:br/>
        <w:t>дайындалған, монета немесе ақша белгілері түріндегі бейрес-</w:t>
        <w:br/>
        <w:t>ми белгілер мен ескерткіштер. «Экзонумия» терминін ростов</w:t>
        <w:br/>
        <w:t>коллекционері және журналисі В. Назаров ұсынған болатын.</w:t>
        <w:br/>
        <w:t>Әдебиеттегі дерек көзі 1. Словарь коллекционера. - СПб., 1996. 2.</w:t>
        <w:br/>
        <w:t>От «меморифилии» до «экзонумий» // Миниатюра. 1996. Вып.</w:t>
        <w:br/>
        <w:t>81.</w:t>
        <w:br/>
        <w:t>ӘКСЛИБРИСТИКА - кітаби белгілерді коллекциялау</w:t>
        <w:br/>
        <w:t>Әдебиеттегі дерек көзі: 1. Сытова А. Маяк библиотеки // Кол-</w:t>
        <w:br/>
        <w:t>лекция служит людям.- Л., 1973.</w:t>
        <w:br/>
        <w:t>379</w:t>
        <w:br/>
        <w:t>жасалынып отырған барлық әрекет түрлерін зерттейді. (жа-</w:t>
        <w:br/>
        <w:t>ңа белгіленген баға баспалары, жаңа мемлекеттер атауы,</w:t>
        <w:br/>
        <w:t>ұлттық рәміздер баспалары мен атақты адамдар портреттері).</w:t>
        <w:br/>
        <w:t>Осы терминнің пайда болуына дейін ұқсас белгілер «фил-</w:t>
        <w:br/>
        <w:t>макулатура» депаталған. Әдебиеттегі дерек көзі: 1. Коллекция-</w:t>
        <w:br/>
        <w:t>лаушы сөздігі. - СПб., 1996.</w:t>
        <w:br/>
        <w:t>ФАЛЕРИСТИКА-орден, медаль, марапаттау таңбалары мен</w:t>
        <w:br/>
        <w:t>белгілерін коллекциялау. Термин 1987 жылы чехословактық</w:t>
        <w:br/>
        <w:t>коллекционер және марапаттау заттарын зерттеуші Олдржих</w:t>
        <w:br/>
        <w:t>Пильцпен енгізілді. Әдебиеттегі дерек көзі: 1. Белоусов В. До-</w:t>
        <w:br/>
        <w:t>блесть, отлитая в металл // Коллекция служит людям. - Л.,</w:t>
        <w:br/>
        <w:t>1978. 2. Словарь коллекционера. - СПб., 1996. 3. Симаков В.С.</w:t>
        <w:br/>
        <w:t>Словарь исторических терминов. - СПб., 1998. 4. Пашпенин С.</w:t>
        <w:br/>
        <w:t>Детское увлечение. Специальная дисциплина или область мас-</w:t>
        <w:br/>
        <w:t>сового коллекционирования // НГ Коллекция. 1998. Хғ2.</w:t>
        <w:br/>
        <w:t>ФЕЛИНОФИЛИЯ - мысықтар туралы әртүрлі материалдар</w:t>
        <w:br/>
        <w:t>мен суреттерді коллекциялау. Әдебиеттегі дерек көзі: 1. Кол-</w:t>
        <w:br/>
        <w:t>лекциялаушаы сөздігі. - СПб., 1996.</w:t>
        <w:br/>
        <w:t>ФИБУЛОНОФИЛИЯ- жапсырма шегелерді коллекциялау.</w:t>
        <w:br/>
        <w:t>ФИЛАТЕЛИЯ - пошта маркілерін, пошта құжаттарының</w:t>
        <w:br/>
        <w:t>басқа да түрлерін зерттеу және коллекциялау (пошта төлем-</w:t>
        <w:br/>
        <w:t>дерінің таңбалары, пошта маркілері, конверттер, пошта кар-</w:t>
        <w:br/>
        <w:t>точкалары мен ашық хаттары). Коллекциялау саласы ретінде</w:t>
        <w:br/>
        <w:t>1840 жылдары қалыптасты. «Филателия» термині 1864 жылы</w:t>
        <w:br/>
        <w:t>француз коллекционері Г. Әрнекпен енгізілді және екі грек</w:t>
        <w:br/>
        <w:t>сөзінен қалыптасты: «рҺПео» - сүйемін, және «(е106» - жинау,</w:t>
        <w:br/>
        <w:t>салық. 1860 жылдан бастап филателия бойынша журналдар</w:t>
        <w:br/>
        <w:t>мен тізімдер басылып шығады. Әдебиеттегі дерек көзі: 1. Ми-</w:t>
        <w:br/>
        <w:t>ронов Ә. Окошечко в болыпой мир // Коллекция служит лю-</w:t>
        <w:br/>
        <w:t>дям.- Л., 1978. 2. Коллекционирование сегодня. Филателия</w:t>
        <w:br/>
        <w:t>// Я познаю мир. Коллекции и коллекционеры. / Сост. С. Ис-</w:t>
        <w:br/>
        <w:t>томин.- М., 1998. 8. Словарь коллекционера. - СПб., 1996. 4.</w:t>
        <w:br/>
        <w:t>Николаев Р. Коллекционная марочная страсть // Петербург-</w:t>
        <w:br/>
        <w:t>ский коллекционер. 2000. Хғ4 (10).</w:t>
        <w:br/>
        <w:t>ФИЛОБУТОНИСТИКА - пішіні ерекше және қарапайым</w:t>
        <w:br/>
        <w:t>түймелерді, олардың сыртқы пішінін, жазуларын, бейне</w:t>
        <w:br/>
        <w:t>белгілері, материалы, дайындалу орны мен уақыты туралы</w:t>
      </w:r>
    </w:p>
    <w:p>
      <w:r>
        <w:t>мағлұматтарды коллекциялау. Түймелерден көркемдік туын-</w:t>
        <w:br/>
        <w:t>дыларды құрастыру. Әдебиеттегі дерек көзі: 1. Гербовые пуго-</w:t>
        <w:br/>
        <w:t>вицы России // Миниатюра.1998. Вып.38. 2. Седой А. Парад</w:t>
        <w:br/>
        <w:t>375</w:t>
        <w:br/>
        <w:t>ТАТУФИЛИЯ- денеге нақышталған суреттерді коллекция-</w:t>
        <w:br/>
        <w:t>лау мен татуировка өнерін зерттеу.</w:t>
        <w:br/>
        <w:t>ТЕГЕСТОЛОГИЯ-сырағаарналғантіреуіштерді коллекция-</w:t>
        <w:br/>
        <w:t>лау (бирдекелей)</w:t>
        <w:br/>
        <w:t>ТЕГЕСТОФИЛИЯ - сыраның өзін коллекциялау.</w:t>
        <w:br/>
        <w:t>ТЕЛЕФОНОКАРТИЯ - телефон карталарын коллекциялау</w:t>
        <w:br/>
        <w:t>(терминдердің бірі).</w:t>
        <w:br/>
        <w:t>ТЕМБРОЛОГИЯ - филателияның ескірген атауы (фр. пош-</w:t>
        <w:br/>
        <w:t>та маркасының атауы). Қазіргі өмірде пошта маркасын оның</w:t>
        <w:br/>
        <w:t>түпнұсқалығына сараптама жоспарын, басылу тәсілін, әр-</w:t>
        <w:br/>
        <w:t>түрін іздестіруді зерттеуші ғылыми саланы белгілеу үшін</w:t>
        <w:br/>
        <w:t>қолданылады. «Тембрология» терминінен туындайтын «тем-</w:t>
        <w:br/>
        <w:t>бролог» термині жоғарғы дәрежедегі сараптамашыны білді-</w:t>
        <w:br/>
        <w:t>реді. Әдебиеттегі дерек көзі: 1. Коллекциялаушы сөздігі. -</w:t>
        <w:br/>
        <w:t>СПб., 1996.</w:t>
        <w:br/>
        <w:t>ТЕРМИНОФИЛИЯ - бір немесе бірнеше ғылымдардың,</w:t>
        <w:br/>
        <w:t>пәндердің, өнер түрлерінің және коллекциялаудың терминдер</w:t>
        <w:br/>
        <w:t>жиынтығын коллекциялау. Әрбір ғылым мен пәннің өзіндік</w:t>
        <w:br/>
        <w:t>терминологиясы бар. Әдебиеттегі дерек көзі: 1. Симаков В.С.</w:t>
        <w:br/>
        <w:t>Словарь исторических терминов. - СПб., 1998.</w:t>
        <w:br/>
        <w:t>ТЕССЕРИСТИКА - азық-түлік талондарын, карточкаларын</w:t>
        <w:br/>
        <w:t>коллекциялау.</w:t>
        <w:br/>
        <w:t>ТИРОСЕМИОФИЛИЯ - балқытылған ірімшіктердің орама</w:t>
        <w:br/>
        <w:t>қағаздарын коллекциялау. Сөздің өзі үш грек сөздерінен туын-</w:t>
        <w:br/>
        <w:t>дап отыр: тирос - ірімшік, сема - белгі, филео - сүйемін. Әде-</w:t>
        <w:br/>
        <w:t>биеттегі дерек көзі: 1. Коллекциялаушы сөздігі. - СПб., 1996.</w:t>
        <w:br/>
        <w:t>ТРЕЙНСПОТТИНГОФИЛИЯ - елде бар барлық локомотив</w:t>
        <w:br/>
        <w:t>түрлерін көру арқылы қабылдап, көргенді анықтамада не-</w:t>
        <w:br/>
        <w:t>месе тізімге жазу. Термин ағыл. «ігаіпвро6іпе» - поездарды</w:t>
        <w:br/>
        <w:t>бақылау деген сөзінен шықты. Әдебиеттегі дерек көзі: 1. Кол-</w:t>
        <w:br/>
        <w:t>лекциялаушы сөздігі. - СПб., 1996.</w:t>
        <w:br/>
        <w:t>ТРӘШ-КӘШОФИЛИЯ-тауардықаптауүшінқолданылатын</w:t>
        <w:br/>
        <w:t>банкнот түрінде орындалған қолданбалы графиканың кіші</w:t>
        <w:br/>
        <w:t>түрлерінің туындыларын коллекциялау. Әдебиеттегі дерек</w:t>
        <w:br/>
        <w:t>көзі: 1. Коллекциялаушы сөздігі. - СПб., 1996.</w:t>
        <w:br/>
        <w:t>ТУФТОЛОГИЯ- Бұрыңғы КеңесОдағыныңмемлекеттерінің</w:t>
        <w:br/>
        <w:t>алғаш шығарылған маркілерін коллекциялау. Термин әзіл атау</w:t>
        <w:br/>
        <w:t>ретінде, ал кейін коллекциялау мен зерттеудің ерекше түрін</w:t>
        <w:br/>
        <w:t>пайымдаудың атауы ретінде қалыптасты. Баспалар мен про-</w:t>
        <w:br/>
        <w:t>визорий, сонымен қатар бұрынғы КСРО маркілеріне қатысты</w:t>
        <w:br/>
        <w:t>374</w:t>
      </w:r>
    </w:p>
    <w:p>
      <w:r>
        <w:t>дарын коллекциялау (таяқшалар, стильдер, ине және т.б.).</w:t>
        <w:br/>
        <w:t>Әлемдегі қарындаштардың ең ірі коллекциясы Габроводағы</w:t>
        <w:br/>
        <w:t>болгариялық коллекционер Василий Дянов меншігінде.</w:t>
        <w:br/>
        <w:t>Оның жинағында әлемнің 40 елдерінен 28 мың қарындаш</w:t>
        <w:br/>
        <w:t>жинақталған. Оның коллекциясындағы ең ескісі 1878 жылы</w:t>
        <w:br/>
        <w:t>Францияда шығарылған «Клеопатра» маркісіндегі қарындапп.</w:t>
        <w:br/>
        <w:t>Қарындаш ойлап табылғанға дейін ХІ ғасырдан бастап қор-</w:t>
        <w:br/>
        <w:t>ғасын таяқшаларымен жазған. ХІП-ХУІ ғасырларда қазіргі</w:t>
        <w:br/>
        <w:t>қарындаштарға ұқсас түрлері қолданды, олардың темір қыс-</w:t>
        <w:br/>
        <w:t>қыштарына қорғасын, күміс немесе алтын таяқшаларын ор-</w:t>
        <w:br/>
        <w:t>натқан. Бізге едәуір таныс алғашқы қарындаштар ХІУ ға-</w:t>
        <w:br/>
        <w:t>сырда Италияда пайда болды, олардың ішіндегі салмасы</w:t>
        <w:br/>
        <w:t>қара тақтатастан жасалынды. 1790 жылы Францияда бірініші</w:t>
        <w:br/>
        <w:t>ағаш қарындаш пайда болды. Оның өзегі графит және саз</w:t>
        <w:br/>
        <w:t>балшықтан тұрды. ХІХ ғасырда Ресейде қарындаш өндірісі</w:t>
        <w:br/>
        <w:t>Карназ және Никитин фабрикаларының қызметі арқасында</w:t>
        <w:br/>
        <w:t>ретке келді. Қарындаштардың міндеті әр түрлі болады. Олар:</w:t>
        <w:br/>
        <w:t>түрлі түсті, графитті, көшірмелі, таңбаланған, кеңселік, сыз-</w:t>
        <w:br/>
        <w:t>балық, ұсталық, сурет салуға, бет бояу жасауға арналған, кос-</w:t>
        <w:br/>
        <w:t>метикалық және т.б. түрлері болады. Әдебиеттегі дерек көзі: 1.</w:t>
        <w:br/>
        <w:t>Колесник В. Наш толковый словарь / / Комсомольская правда.</w:t>
        <w:br/>
        <w:t>1995. 17 февраля. 2. Такташов Р. История простого каранда-</w:t>
        <w:br/>
        <w:t>ша, рассказанная одним коллекционером // Всемирный коллек-</w:t>
        <w:br/>
        <w:t>ционер. 1997. Х&gt;4 (12). 3. Седой А. Парад коллекций // Незави-</w:t>
        <w:br/>
        <w:t>симая газета. 2001. 14 қыркүйек. 4. Жили - были карандаш и</w:t>
        <w:br/>
        <w:t>ластик // НГ Коллекция. 2000. М%8. 4 қазан. 5. Очем рассказал</w:t>
        <w:br/>
        <w:t>коллекционный карандаш // Я познаю мир. Коллекции и кол-</w:t>
        <w:br/>
        <w:t>лекционеры. / Сост. С. Истомин.- М., 1998.</w:t>
        <w:br/>
        <w:t>СФРАГИСТИКА - барлық мүмкін мөрлерді коллекция-</w:t>
        <w:br/>
        <w:t>лау. Сфаргистика сөзі грек сөзі «вһғарів» - «мөр» деген сөзінен</w:t>
        <w:br/>
        <w:t>туындайды. Мөрде монеталардағыдай елтаңбалар жиі бей-</w:t>
        <w:br/>
        <w:t>неленетіндіктен, сфрагистика геральдика мен нумизматикаға</w:t>
        <w:br/>
        <w:t>жақын келеді.</w:t>
        <w:br/>
        <w:t>ТАБУИРОФИЛИЯ - тыйым салынған сөздер мен нақыл</w:t>
        <w:br/>
        <w:t>сөздерді коллекциялау (балағат, әдепсіз). Әдебиеттегі дерек</w:t>
        <w:br/>
        <w:t>көзі: 1. В.П. Стимулы жизни // Всемирный коллекционер.</w:t>
        <w:br/>
        <w:t>1996. Хғ4 (5). 2. Словарь коллекционера. - СПб., 1996.</w:t>
        <w:br/>
        <w:t>ТАКСИДЕРМИСТИКОФИЛИЯ - құстар мен жануарлар</w:t>
        <w:br/>
        <w:t>тұлыптарын коллекциялау және даярлау. Әдебиеттегі дерек</w:t>
        <w:br/>
        <w:t>көзі: 1. Коллекциялаушы сөздігі. - СПб., 1996.</w:t>
        <w:br/>
        <w:t>373</w:t>
        <w:br/>
        <w:t>рыппен біріктірілген газет пен журналдар қимасын коллекци-</w:t>
        <w:br/>
        <w:t>ялау. Әдебиеттегі дерек көзі: 1. Газеты как предмет коллекцио-</w:t>
        <w:br/>
        <w:t>нирования // Лавка коллекционера. 1999. қазан. 2. Кудрявцев</w:t>
        <w:br/>
        <w:t>Ә. Коллекционер без коллекции // Коллекция служит людям.</w:t>
        <w:br/>
        <w:t>- Л., 1978. 8. Сыромятников О. Новогодние выпуски газет //</w:t>
        <w:br/>
        <w:t>Всемирный коллекционер. 1997..У%11-12 (19-20).</w:t>
        <w:br/>
        <w:t>ПРОМГРАФОФИЛИЯ - қолданбалы мақсатта қолданы-</w:t>
        <w:br/>
        <w:t>латынкішітүрдегі графика туындыларын коллекциялау(түрлі</w:t>
        <w:br/>
        <w:t>заттаңбалар, фантик және түрлі қорапшалар). Әдебиеттегі де-</w:t>
        <w:br/>
        <w:t>рек көзі: 1. Коллекциялаушпы сөздігі. - СПб., 1996.</w:t>
        <w:br/>
        <w:t>ПСАЛИГРАФОФИЛИЯ (псалиграфия) - қағаздан қиып</w:t>
        <w:br/>
        <w:t>алынған бейнелерді коллекциялау және оларды даярлау. Әде-</w:t>
      </w:r>
    </w:p>
    <w:p>
      <w:r>
        <w:t>биеттегі дерек көзі: 1. Коллекциялаушы сөздігі. - СПб., 1996.</w:t>
        <w:br/>
        <w:t>РЕНАРДОФИЛИЯ (ренардофильство) - көптеген ертегілер</w:t>
        <w:br/>
        <w:t>мен мысалдардың кейіпкері - қу түлкі бейнесімен байланысты</w:t>
        <w:br/>
        <w:t>материалдарды жинақтау. Термин француз «гепагд4» -түлкіде-</w:t>
        <w:br/>
        <w:t>ген сөзінен қалыптасты. Әдебиеттегі дерек көзі: 1. Коллекция-</w:t>
        <w:br/>
        <w:t>лаушы сөздігі. - СПб., 1996.</w:t>
        <w:br/>
        <w:t>РЕЦЕПТАРИЗМ - рецептерді коллекциялау (түрлі салада).</w:t>
        <w:br/>
        <w:t>СЕРПЕНТАФИЛИЯ- жыландарды коллекциялау.</w:t>
        <w:br/>
        <w:t>СИГИЛЛАТИЯ - пошта конверттеріндегі суреттерді кол-</w:t>
        <w:br/>
        <w:t>лекциялау. Филателистерге қарағанда сигаллатистерді кон-</w:t>
        <w:br/>
        <w:t>верттердің өзі ғана емес, сонымен қатар олардың бетіндегі су-</w:t>
        <w:br/>
        <w:t>реттер мен бейнелер қызықтырады. Әдебиеттегі дерек көзі: 1.</w:t>
        <w:br/>
        <w:t>Колесник В. Наш толковый словарь // Комсомольская прав-</w:t>
        <w:br/>
        <w:t>да. 1995, 17 ақпан. 2. Лавренов В.И., Борисов А.В. Вспомога-</w:t>
        <w:br/>
        <w:t>тельные исторические дисциплины. - М., 1996. 3. Словарь кол-</w:t>
        <w:br/>
        <w:t>лекционера. - СПб., 1996.</w:t>
        <w:br/>
        <w:t>СИГНУМАНИСТИКА - түрлі жеңүстіндегі және кеуде</w:t>
        <w:br/>
        <w:t>жапсырмалары мен шеврондарды коллекциялау. «Сигнума-</w:t>
        <w:br/>
        <w:t>нистика» термині коллекциялаушы Г. Плоткинмен енгізіл-</w:t>
        <w:br/>
        <w:t>ді. Әдебиеттегі дереккөзі: 1. Рейтинг военных ресурсов.</w:t>
        <w:br/>
        <w:t>уғ.м.у.поКке.126.сот/Фор/іпдех.Һітп. 2. Плоткин Г. Красив в</w:t>
        <w:br/>
        <w:t>строю: Новая область коллекционирования - сигнуманистика</w:t>
        <w:br/>
        <w:t>// Лавка коллекционера. 2001. Х21 (27).</w:t>
        <w:br/>
        <w:t>СКРИПОФИЛИЯ - құндылығын жойған акция, облигация,</w:t>
        <w:br/>
        <w:t>лотерея билеттерінің, қағаз ақшалардың және талондардың</w:t>
        <w:br/>
        <w:t>коллекциясы. Орыс тілінде коллекциялаудың бұл саласына</w:t>
        <w:br/>
        <w:t>«бонистика» термині бекіді. Коллекциялаудың бұл түрінде</w:t>
        <w:br/>
        <w:t>ерекше бағыты ретінде бірінші қажеттілік түріндегі өндірістік</w:t>
        <w:br/>
        <w:t>371</w:t>
        <w:br/>
        <w:t>Әдебиеттегі дерек көзі: 1. С.М. Смилуйся, государыня рыбка...</w:t>
        <w:br/>
        <w:t>// Всемирный коллекционер. 1998. Хе8 (28).</w:t>
        <w:br/>
        <w:t>ФОНОКАРТИЯ - музыкалық ашық хаттарды коллекция-</w:t>
        <w:br/>
        <w:t>лау (филокартияны қараңыз).</w:t>
        <w:br/>
        <w:t>ФУМОФИЛИЯ - түрлі шылым шегу қажетті заттарын, со-</w:t>
        <w:br/>
        <w:t>нымен қатар темекі қораптарын коллекциялау. Итальяның</w:t>
        <w:br/>
        <w:t>«Ғатаге» - шылым шегу сөзінен туындады. Папирос қорап-</w:t>
        <w:br/>
        <w:t>шаларының қызықты коллекциясы кітаптанушы, библиог-</w:t>
        <w:br/>
        <w:t>раф және көркемдік плакаттарды жинақтаушы А.Д. Торо-</w:t>
        <w:br/>
        <w:t>пов (1851-1927) меншігінде болды. РКФСР-ның “Жоғарғы</w:t>
        <w:br/>
        <w:t>Кеңесінің бұрынғы төрағасы Р.И. Хасбулатов танымал фумо-</w:t>
        <w:br/>
        <w:t>филист ретінде саналады. Оның коллекциясында 500-ден аса</w:t>
        <w:br/>
        <w:t>шылым трубкалары бар. Әдебиеттегі дерек көзі: 1. Словарь</w:t>
        <w:br/>
        <w:t>коллекционера. - СПб., 1996. 2. Курево коллекционировать</w:t>
        <w:br/>
        <w:t>круто // Петербургский коллекционер. 2000. Х&gt;5 (11). 8. По-</w:t>
        <w:br/>
        <w:t>лунина Н., Фролов А. Коллекционеры старой Москвы. Иллю-</w:t>
        <w:br/>
        <w:t>стрированный биографический словарь.- М., 1997.</w:t>
        <w:br/>
        <w:t>ФУТБОЛОФИЛИЯ - футбол, футболистер, спорт жарыста-</w:t>
        <w:br/>
        <w:t>ры және олардың нәтижелері туралы әртүрлі материалдардың</w:t>
        <w:br/>
        <w:t>коллекциясы. Коллекционерлер тіл айналымына «футбо-</w:t>
        <w:br/>
        <w:t>лофил» термині 1960 жылы қосылды. Осы атаумен сүйікті</w:t>
      </w:r>
    </w:p>
    <w:p>
      <w:r>
        <w:t>тобына және жалпы футболға қатысты барлық заттарды</w:t>
        <w:br/>
        <w:t>жинастырған коллекционер - жанкүйерлерді атаған. Футболо-</w:t>
        <w:br/>
        <w:t>филия тақырыптық қызығушылық үлгісі ретінде бола алады,</w:t>
        <w:br/>
        <w:t>өйткені футбол жайындағы материалдарға таңбалар (фалери-</w:t>
        <w:br/>
        <w:t>стика), жалаушылар мен тулар (вексиллология), мерейтойлық</w:t>
        <w:br/>
        <w:t>шақалар (нумизматика), футболистер туралы өмірбаян</w:t>
        <w:br/>
        <w:t>ақпараттары кіреді. Лондонда өткен уақыттың жетекші жа-</w:t>
        <w:br/>
        <w:t>рыстары туралы 15 минуттық фильмдер көрсететін мұражай</w:t>
        <w:br/>
        <w:t>қызмет етеді. Мұражай залдарында атақты ойыншылардың</w:t>
        <w:br/>
        <w:t>балауыздан жасалған мүсіндері бар. Әдебиеттегі дерек көзі: 1.</w:t>
        <w:br/>
        <w:t>Кто такие футболофилы? // Всемирный коллекционер. 1996</w:t>
        <w:br/>
        <w:t>Х%5 (6). 2. Футболофилия. Коллекция - моя жизнь // Я познаю</w:t>
        <w:br/>
        <w:t>мир. Коллекции и коллекционеры. / Сост. С. Истомин. - М.,</w:t>
        <w:br/>
        <w:t>1998. 3. Сафонов А. Оригинальные коллекции // Миниатюра.</w:t>
        <w:br/>
        <w:t>1991. Х%5.</w:t>
        <w:br/>
        <w:t>ХОББИКАРТИЯ - олардың тікелей және (немесе) жана-</w:t>
        <w:br/>
        <w:t>ма қолдану барысында арнайы бағдарлама немесе қондырғы</w:t>
        <w:br/>
        <w:t>арқылы әрекеттесе алатын карталарды коллекциялау. Тер-</w:t>
        <w:br/>
        <w:t>мин және анықтаманы Андрей Мусихин (Киров қ., Ресей) 2003</w:t>
        <w:br/>
        <w:t>жылдың 20 қыркүйегінде ойлап тапты.</w:t>
        <w:br/>
        <w:t>378</w:t>
        <w:br/>
        <w:t>Мұңалбаева Үмітхан Дәуренбекқызы</w:t>
        <w:br/>
        <w:t>МҰРАЖАЙ ПЕДАГОГИКАСЫ</w:t>
        <w:br/>
        <w:t>тарихы, теориясы, тәжірибесі</w:t>
        <w:br/>
        <w:t>Оқу құралы</w:t>
        <w:br/>
        <w:t>Редакторы А. Күлшанова</w:t>
        <w:br/>
        <w:t>Техникалық редакторы Р. Нұрғалиев</w:t>
        <w:br/>
        <w:t>Корректоры Н. Бимағанбетова</w:t>
        <w:br/>
        <w:t>Компьютерде беттеген Ұ. Бердібекова</w:t>
        <w:br/>
        <w:t>Басуға 01.08.2012. қол қойылды</w:t>
        <w:br/>
        <w:t>ішімі 60х84 7/6. Қағазы офсеттік. Офсеттік басылыс.</w:t>
        <w:br/>
        <w:t>Шартты баспа табағы 25. Тапсырыс Х&gt; Таралымы 500.</w:t>
        <w:br/>
        <w:t>«РиһМісіе» ЖШС</w:t>
        <w:br/>
        <w:t>Алматы қ., Достық даң. 85а</w:t>
        <w:br/>
        <w:t>Тел.: (727) 291 55 24,27203 88</w:t>
        <w:br/>
        <w:t>эл. пошта: 1а сгеайоп Өіпһох.га</w:t>
        <w:br/>
        <w:t>Сіріңке этикеткалары - ФИЛУМЕНИЯ - сіріңке этикет-</w:t>
        <w:br/>
        <w:t>каларын, қораптарын жинақтау. Бұл терминді 1984 жылы</w:t>
        <w:br/>
        <w:t>шыққан Джон Люкердің энциклопедиясы бойынша 1940</w:t>
        <w:br/>
        <w:t>жылы англия жинақтаушысы Мгв. Мағгегу 86. Еуапв ұсынды.</w:t>
        <w:br/>
        <w:t>Жаңа сөз 2 сөзден құралды: грекше «рҺ110в» - махаббат және</w:t>
        <w:br/>
        <w:t>латындық «Іштпеп» - жарық. Мұндай заттарды жинаушылар-</w:t>
        <w:br/>
        <w:t>ды «филуменисттер» деп атады, яғни жарық пен отты жақсы</w:t>
        <w:br/>
        <w:t>көретіндер. Сіріңкені жинау марка жинаудан бұрын шыққан.</w:t>
        <w:br/>
        <w:t>Ең бірінші сіріңке этикеткасы 1827 жылы Англияда мөлшері</w:t>
        <w:br/>
        <w:t>60х40 болып шықты. Калугада 1980 жылы ашылған сіріңкелер</w:t>
        <w:br/>
        <w:t>мұражайы бар. Экспозицияда ұзындығы 1 метрден ұзын</w:t>
        <w:br/>
        <w:t>сіріңкені, сіріңке-шырақ, желде өшпейтін сіріңкені көруге</w:t>
        <w:br/>
        <w:t>болады. Әдебиет көзі. 1. В. Фалеева. Филумения деген не?//</w:t>
      </w:r>
    </w:p>
    <w:p>
      <w:r>
        <w:t>Жинақ адамдарға қызмет етеді. Л., 1973. 2. А. Петров. «Күн</w:t>
        <w:br/>
        <w:t>тарихы». «Күн» сіріңке фабрикасының 120 жылдығына//</w:t>
        <w:br/>
        <w:t>Әлемдік коллекционер. 1998. Хе8 (28). 8. А. Петров. Сіріңке</w:t>
        <w:br/>
        <w:t>фабрикасынан хабар «1999 жыл маусым - желтоқсан)//</w:t>
        <w:br/>
        <w:t>Петербургтік жинақтаушы. 2000. Х23 (9). 4. В. Дмитриев.</w:t>
        <w:br/>
        <w:t>Сіріңке қорабындағы әлем/ /Петербургтік жинақтаушы. 2000.</w:t>
        <w:br/>
        <w:t>Хғ4 (10). 5. А. Петров. Филумения терминологиясы // Всемир-</w:t>
        <w:br/>
        <w:t>ный коллекционер. 1998. Хе5 (25).</w:t>
        <w:br/>
        <w:t>Әзіл (әзіл-сықақ) - ЮМОРИНОФИЛИЯ - әзілдік жинақ-</w:t>
        <w:br/>
        <w:t>тарды, соның ішпінде карикатураларды, жағдайларды, кітап-</w:t>
        <w:br/>
        <w:t>тарды және басылымдарды жинақтау. Әдебиет көзі: 1. Жинақ-</w:t>
        <w:br/>
        <w:t>таушы сөздігі. - Спб., 1996.</w:t>
        <w:br/>
        <w:t>Жұмыртқалар - ДОЛОГОФИЛИЯ.</w:t>
        <w:br/>
        <w:t>Кәріптас- ЯНТАРОФИЛИЯ- табиғи кәріптастарды, кәріп-</w:t>
        <w:br/>
        <w:t>тастан жасалған заттарды, бұйымдарды жинақтау. Әдебиет</w:t>
        <w:br/>
        <w:t>көзі: 1. Жинақтаушы сөздігі. - СПб., 1996.</w:t>
        <w:br/>
        <w:t>399</w:t>
        <w:br/>
        <w:t>Әтір (үлгілері) - ЛЕЦИФИОФИЛИЯ - әтір үлгілерін кол-</w:t>
        <w:br/>
        <w:t>лекциялау.</w:t>
        <w:br/>
        <w:t>Азық (суреттері, басылымдары) - ГАСТРОНОМОФИЛИЯ -</w:t>
        <w:br/>
        <w:t>азық заттары (кітаптар, суреттер, натюрморттар, өлеңдер,</w:t>
        <w:br/>
        <w:t>әндер, т.с.с.) мен туындыларын коллекциялау. Әдебиет</w:t>
        <w:br/>
        <w:t>көздері: 1. Сафонов С. «Память неба». Галерея «Ковчег» от-</w:t>
        <w:br/>
        <w:t>крывает сезон художественно-гастрономическим проектам //</w:t>
        <w:br/>
        <w:t>Незаисимая газета. 2001.14 қыркүйек.</w:t>
        <w:br/>
        <w:t>Жаргон - АРГОТИМОФИЛИЯ - қылмыстық әлемге немесе</w:t>
        <w:br/>
        <w:t>тұйық адамдар топтарына қатысты жаргон сөздерді коллек-</w:t>
        <w:br/>
        <w:t>циялау. Мағынасы бойынша табуирофилияға жақын. Әдебиет</w:t>
        <w:br/>
        <w:t>көздері: 1. Коллекционердің сөздігі. - СПб., 1996.</w:t>
        <w:br/>
        <w:t>Метро жетондары - ВЕКТУРИЗМ.</w:t>
        <w:br/>
        <w:t>Шақпақ - ПИРОФИЛИЯ-тпақпақтар мен сіріңкелерді кол-</w:t>
        <w:br/>
        <w:t>лекциялау.</w:t>
        <w:br/>
        <w:t>Дыбыс жазу - ФИЛОФИНИЯ - әдеби және музыкалық ды-</w:t>
        <w:br/>
        <w:t>быс жазуларды коллекциялау. Әдебиет көздері: 1. Михайлов ГГ.</w:t>
        <w:br/>
        <w:t>Сәрсенбі күні келіңіз /// Коллекция адамдарға қызмет етеді. -</w:t>
        <w:br/>
        <w:t>Л.,1978. 2. Новый илюстрированный энциклопедический сло-</w:t>
        <w:br/>
        <w:t>варь. - М., 2000. 8. Израэлит М. Коллекциялау мен жинақтау</w:t>
        <w:br/>
        <w:t>туралы // Советский коллекционер. 1971. .У%9.</w:t>
        <w:br/>
        <w:t>Жыландар - ВИПЕРОФИЛИЯ - жыландарды коллекция-</w:t>
        <w:br/>
        <w:t>лау. Әдебиет көздері: 1. Коллекционердің сөздігі. - СПб., 1996.</w:t>
        <w:br/>
        <w:t>Жыландар- СЕРПЕНТАФИЛИЯ- жыландарды коллекция-</w:t>
        <w:br/>
        <w:t>лау.</w:t>
        <w:br/>
        <w:t>Белгілер - ГЕРБОФАЛЕРИСТИКА - мемлекеттік,</w:t>
        <w:br/>
        <w:t>аймақтық, муниципалдық, корпоративтік және жекегербтерді</w:t>
        <w:br/>
        <w:t>белгілерде коллекциялау. Әдебиет көздері: 1. Макарова М.</w:t>
        <w:br/>
        <w:t>«Герб - лик города» // Народная газета. 2000. 18 мамыр. 2.</w:t>
        <w:br/>
        <w:t>Афанасьев а. Праздник геральдистов. Каждому городу - герб</w:t>
        <w:br/>
        <w:t>// ГКоллекция. 1999..У%16.</w:t>
      </w:r>
    </w:p>
    <w:p>
      <w:r>
        <w:t>Жұмсақ ойыншықтар - АРКТОФИЛИЯ.</w:t>
        <w:br/>
        <w:t>Үстел ойындары - ДЖИГСОПАЗЛОФИЛИЯ - суретті</w:t>
        <w:br/>
        <w:t>қалпына келтіретін үстел ойындары. Әдебиет көздері: 1. Кол-</w:t>
        <w:br/>
        <w:t>лекционердің сөздігі. - СПб., 1996.</w:t>
        <w:br/>
        <w:t>Қысқаша нақыл сөздер - ПАРЕМИОЛОГИЯ - қысқаша</w:t>
        <w:br/>
        <w:t>нақыл сөздерді коллекциялау. Әдебиет көздері: 1. Коллек-</w:t>
        <w:br/>
        <w:t>ционердің сөздігі. - СПб., 1996.</w:t>
        <w:br/>
        <w:t>Қазбалар - ПАЛЕОНТОЛОГОФИЛИЯ - құстар мен</w:t>
        <w:br/>
        <w:t>жануарлардың қазып алынған ағзалардың қалдықтарын</w:t>
        <w:br/>
        <w:t>385</w:t>
        <w:br/>
        <w:t>Тасбақалар - ШЕЛОНОФИЛИЯ -тасбақа суреттерін жинау.</w:t>
        <w:br/>
        <w:t>Чучела - ТАКСИДЕРМИСТИКОФИЛИЯ - жануарлар мен</w:t>
        <w:br/>
        <w:t>құстардың тұлыптарын жинау және дайындау.</w:t>
        <w:br/>
        <w:t>Шахматтар - ШАХМАТОФИЛИЯ - шахматтарды және</w:t>
        <w:br/>
        <w:t>шахматпен байланысты барлық заттарды жинау. Мәскеуде</w:t>
        <w:br/>
        <w:t>орталық шахмат клубында шахмат мұражайы жұмыс жасай-</w:t>
        <w:br/>
        <w:t>ды. Ондағы экспонаттардың ішінде әлемдік біріншілікте бақ</w:t>
        <w:br/>
        <w:t>сынасқан А. Карпов пен Г. Каспаровтың үстелі бар. Әдебиет</w:t>
        <w:br/>
        <w:t>көзі: 1. Жинақтаушы сөздігі. - СПб., 1996. 2. Сафонов А. Түп-</w:t>
        <w:br/>
        <w:t>нұсқалық жинақтар // Миниатюра. 1991. Х%5.</w:t>
        <w:br/>
        <w:t>Мектеп - МЕКТЕПТАНУ - мектеп және педагогикамен бай-</w:t>
        <w:br/>
        <w:t>ланысты заттарды (күнделік, журнал, ведомость, т.б.), мұға-</w:t>
        <w:br/>
        <w:t>лімдердің, студенттердің зерттеп, жинақтау.</w:t>
        <w:br/>
        <w:t>Пошталық мөрлер- МӨРТАНУ-пошталық мөрлерді жинақ-</w:t>
        <w:br/>
        <w:t>тау. Филателияның бір бөлігі болып табылады және мына</w:t>
        <w:br/>
        <w:t>бөлімшелерді қамтиды: мөрлерді қалыбын, функцияларын,</w:t>
        <w:br/>
        <w:t>мөрлік географияны зерттеу. Әдебиет көзі: 1. 1. Жинақтаушы</w:t>
        <w:br/>
        <w:t>сөздігі. - СПб., 1996.</w:t>
        <w:br/>
        <w:t>ЭӘкслибрисы - ӘКСЛИБРИСТИКА - экслибристарды, кітап</w:t>
        <w:br/>
        <w:t>белгілерін жинақтау. Әдебиет көзі: 1. А. Сытова. Кітапхана</w:t>
        <w:br/>
        <w:t>шамшырағы // Жинақ адамға қызмет жасайды.- Л., 1973.</w:t>
        <w:br/>
        <w:t>Әротикалық суреттер - ӘРОТИКОФИЛИЯ - эротикалық</w:t>
        <w:br/>
        <w:t>мазмұны бар бейнелерді жинақтау. Әдебиет көзі: 1. Жинақ-</w:t>
        <w:br/>
        <w:t>таушы сөздігі. - Спб., 1996. 2. А. Шиппкин. Нумизматика және</w:t>
        <w:br/>
        <w:t>эротика // Миниатюра. 1998. Х240.</w:t>
        <w:br/>
        <w:t>Этикеткалар(сыранікі)- ЛЕЙБОЛОГИЯ-сыраэтикеткала-</w:t>
        <w:br/>
        <w:t>рын зерттеп, жинақтау, бирофилияның бір түрі.</w:t>
        <w:br/>
        <w:t>Шарап этикеткалары - ВИНОГРАФОЛИЯ - шарап жайлы</w:t>
        <w:br/>
        <w:t>ақпараты бар басылым көздерін және шарап этикеткаларын</w:t>
        <w:br/>
        <w:t>жинау. Әдебиет көзі: 1. Жинақтаушы сөздігі. - СПб., 1996.</w:t>
        <w:br/>
        <w:t>Шарап этикеткаларын қарау.</w:t>
        <w:br/>
        <w:t>Сыра этикеткалары - КЕРВАЛАБЕЛОФИЛИЯ.</w:t>
        <w:br/>
        <w:t>Балқытылған ірімшік этикеткалары - ТИРОСЕМИОФИ-</w:t>
        <w:br/>
        <w:t>ЛИЯ - балқытылған ірімшік этикеталарын жинау. Бұл сөз</w:t>
        <w:br/>
        <w:t>гректің 8 сөзінен құралған: тирос - ірімшік, сема - белгі, фи-</w:t>
      </w:r>
    </w:p>
    <w:p>
      <w:r>
        <w:t>лео- ұнату. Әдебиет көзі. 1. Жинақтаушы сөздігі. - Спб., 1996.</w:t>
        <w:br/>
        <w:t>Балық консервілерінің этикеткалары - ФИШЕФИЛИЯ -</w:t>
        <w:br/>
        <w:t>балық консервілерінің және уылдырық бетіне жабыстырыла-</w:t>
        <w:br/>
        <w:t>тын этикеткалар мен жапсырмаларды жинақтау. Әдебиет көзі:</w:t>
        <w:br/>
        <w:t>1. С.М. Аяушылық ет, балық патшайымы... // Всемирный кол-</w:t>
        <w:br/>
        <w:t>лекционер. 1998. 88 (23).</w:t>
        <w:br/>
        <w:t>398</w:t>
        <w:br/>
        <w:t>Шам жарығындағы Луцюк // Дүниежүзілік жинақтаушы.</w:t>
        <w:br/>
        <w:t>1996. Х%7. 2. Жинақтаушы сөздігі. - Спб., 1996. 3. Суров М.В.</w:t>
        <w:br/>
        <w:t>Вологодчина: Қажетсіз көнелік. - Вологода, 2001.</w:t>
        <w:br/>
        <w:t>Солтүстік (түрлі тақырыптар) - НОРДОМАНОФИЛИЯ (нор-</w:t>
        <w:br/>
        <w:t>домания)- солтүстік туралы тақырыптарды әдебиеттерде, бей-</w:t>
        <w:br/>
        <w:t>нелеу және қолданбалы өнерді жинақтау. Н. символы «Норд»</w:t>
        <w:br/>
        <w:t>кондитерлік және Санкт-Петербургтегі «Северная» қонақ үйі</w:t>
        <w:br/>
        <w:t>болды. Әдебиет көзі: 1. Жинақтаушы сөздігі. - СПб., 1996.</w:t>
        <w:br/>
        <w:t>Скульптуралар, тастар - ГЛИПТОТЕКА - скульптуралар-</w:t>
        <w:br/>
        <w:t>ды, тастарды жинау.</w:t>
        <w:br/>
        <w:t>КСРО (түрлі материалдар) - СОВЕТИКА - КСРО кезіне</w:t>
        <w:br/>
        <w:t>арналған әдеби және көркем шығармаларды жинақтау. Әдебиет</w:t>
        <w:br/>
        <w:t>көзі: 1. Жинақтаушпы сөздігі. - СПб., 1996.</w:t>
        <w:br/>
        <w:t>Әйнек (заттар, бұйымдар) - ВИТРОФИЛИЯ - шыныдан</w:t>
        <w:br/>
        <w:t>жасалғанбұйымдарды жинақтау.Әдебиеткөзі:1. Жинақтаушы</w:t>
        <w:br/>
        <w:t>сөздігі. - Спб., 1996.</w:t>
        <w:br/>
        <w:t>Туристік сувенирлер - ВИАФИЛИЯ - жинақтаушының</w:t>
        <w:br/>
        <w:t>туристік маршруттарын көрсететін сувенирлер жинағы.</w:t>
        <w:br/>
        <w:t>Әдебиет көзі: 1. Жинақтаушы сөздігі. - СПб., 1996.</w:t>
        <w:br/>
        <w:t>Татуировкалар - ТАТУФИЛИЯ - татуировкаларды жинақ-</w:t>
        <w:br/>
        <w:t>тау және татуировка жасау өнерін үйрену.</w:t>
        <w:br/>
        <w:t>Телефондар (аппараттар) - БЕЛЛОМАНИЯ.</w:t>
        <w:br/>
        <w:t>Терминдер - ТЕРМИНОФИЛИЯ бір немесе бірнеше</w:t>
        <w:br/>
        <w:t>ғылымның, пәннің, өнертүрлерінің, жинақтаулардың термин-</w:t>
        <w:br/>
        <w:t>дерінің жиынтығын жинақтау. Әр ғылым мен пәннің өз терми-</w:t>
        <w:br/>
        <w:t>нологиясы бар. Мысалы, жинақтау түрлерінің тізімі. Әдебиет</w:t>
        <w:br/>
        <w:t>көзі: 1. Симаков В.С. Тарихи терминдер сөздігі. - СПб., 1998.</w:t>
        <w:br/>
        <w:t>Үтіктер - ПРЕСОФИЛИЯ - үтіктерді жинақтау.</w:t>
        <w:br/>
        <w:t>Фантиктер (кәмпиттер) - КСИРОФИЛИЯ.</w:t>
        <w:br/>
        <w:t>Жалаулар - ВЕКСИЛЛОГИЯ.</w:t>
        <w:br/>
        <w:t>Футбол-ФУТБОЛОФИЛИЯ- футбол жайлытүрліматериал-</w:t>
        <w:br/>
        <w:t>дарды, футболистер жайлы, матчтар, олардың нәтижелері</w:t>
        <w:br/>
        <w:t>жайлы мәліметтерді жинақтау. Жинақтаушылар лексика-</w:t>
        <w:br/>
        <w:t>сына бұл термин 1960 жылдардың соңында кірді. Футбол</w:t>
        <w:br/>
        <w:t>жанкүйерлерін осылай атаған. Лондонда өткен матчтар жайлы</w:t>
        <w:br/>
        <w:t>15 минуттық фильмдер көрсететін мұражай бар. Мұражай за-</w:t>
        <w:br/>
        <w:t>лында белгілі футболистердің балауыздан жасалған мүсіндері</w:t>
        <w:br/>
        <w:t>бар. Әдебиет көзі: 1. Футболфил деген кім?// Дүниежүзілік</w:t>
        <w:br/>
        <w:t>жинақтаушы. 1996. Хе5.</w:t>
      </w:r>
    </w:p>
    <w:p>
      <w:r>
        <w:t>Чемодандар - КОФРОФИЛИЯ - жол сөмкелері мен чемо-</w:t>
        <w:br/>
        <w:t>дандарды жинау.</w:t>
        <w:br/>
        <w:t>397</w:t>
        <w:br/>
        <w:t>Жапсырмалар (әр түрлі) - СТИКОФИЛИЯ - жапсырмалар-</w:t>
        <w:br/>
        <w:t>ды коллекциялау (әр түрлі).</w:t>
        <w:br/>
        <w:t>Корреспонденциялық тапсырыс жапсырмалары - ӘРКАФИ-</w:t>
        <w:br/>
        <w:t>ЛИЯ- поштаны корреспонденциялық тапсырыс жапсырмала-</w:t>
        <w:br/>
        <w:t>ры арқылы безендіретін жапсырмаларын коллекциялау.</w:t>
        <w:br/>
        <w:t>Шабадандарға арналған жапсырмалар - КОФРОКАРТИЯ -</w:t>
        <w:br/>
        <w:t>шабадан жапсырмаларын (қонақ үйлік, автомобильдік, аэро-</w:t>
        <w:br/>
        <w:t>флоттық, т.б.) және шабадандарды жинау. Термин неміссөзінің</w:t>
        <w:br/>
        <w:t>«Ео!Ғег» - шабадан деген мағынаны білдіреді. Бұндай еліктеуді</w:t>
        <w:br/>
        <w:t>«Зингер» тігін машина фирмасының бір қызметкері бастау</w:t>
        <w:br/>
        <w:t>алған. Бұл коммивояжерға бүкіл әлемге сапар шегуге және</w:t>
        <w:br/>
        <w:t>көптеген қонақ үйлерде өмір сүруіне тура келген. Өмірінің</w:t>
        <w:br/>
        <w:t>соңына таман ол қанша мың жапсырмалармен безендірілген</w:t>
        <w:br/>
        <w:t>үш жүз шабаданның иегері атанды. Әдебиет көздері: 1. Ко"Гег</w:t>
        <w:br/>
        <w:t>- картист// Әлемдік коллекционер. 1996. “25 (6). 2. Колесник</w:t>
        <w:br/>
        <w:t>В. Біздің түсіндірме сөздік // Комсомольская правда. 1995.</w:t>
        <w:br/>
        <w:t>17 ақпан. 8. Лавренов В.И., Борисов А. В. Тарих ғылымының</w:t>
        <w:br/>
        <w:t>көмекші ережелері. - М., 1996.</w:t>
        <w:br/>
        <w:t>Жәндіктер - ӘНТОМОЛОГИСТІК коллекция - жәндіктерді</w:t>
        <w:br/>
        <w:t>жинау.</w:t>
        <w:br/>
        <w:t>Жапсырма (жеңдегі жапсырма т.б) - СИГНУМАНИСТИКА-</w:t>
        <w:br/>
        <w:t>әртүрлі жеңдегі және кеудедегі жапсырмалар мен шшеврондар-</w:t>
        <w:br/>
        <w:t>ды коллекциялау. «Сигнуманистика» терминін коллекционер</w:t>
        <w:br/>
        <w:t>Г.Пілоткин енгізді. Әдебиет көздері: 1. Әскери ресурс рейтингі.</w:t>
        <w:br/>
        <w:t>уғ.м.у.пйКе,425.сот/Фор/іпдех.Һһбтп. 2. Плоткин Г. Қатарда әде-</w:t>
        <w:br/>
        <w:t>мі: жаңа коллекциялаудың облысы - сигнуманистика // Кол-</w:t>
        <w:br/>
        <w:t>лекционер дүңгіршегі. 2001. М1 (27).</w:t>
        <w:br/>
        <w:t>Жөнсіздік және орынсыз сөз айту (баспасөз) - ЛЯПОФИЛИЯ-</w:t>
        <w:br/>
        <w:t>қайталанып басып шығаратын жөнсіздіктерді коллекциялау.</w:t>
        <w:br/>
        <w:t>Әдебиет көздері: 1. ОкуньЯ. «Жын біртіндеп демін шығарды».</w:t>
        <w:br/>
        <w:t>Ляпофилия -қайталанып басып шығаратын жөнсіздіктерді</w:t>
        <w:br/>
        <w:t>коллекциялау // НГ Коллекциясы. 1999. 216 (86).</w:t>
        <w:br/>
        <w:t>Қаптамалар (кәмпиттер, шоколадтар) - КСИРОФИЛИЯ</w:t>
        <w:br/>
        <w:t>(ксерофилия).</w:t>
        <w:br/>
        <w:t>Қаптамалар (балмұздақ) - ГЕЛАТОФИЛИЯ - балмұздақ</w:t>
        <w:br/>
        <w:t>қаптамаларын коллекциялау. Әдебиет көздері: 1. Коллекцио-</w:t>
        <w:br/>
        <w:t>нер сөздігі. -СПб., 1996.</w:t>
        <w:br/>
        <w:t>Орден - ФАЛЕРИСТИКА - ордендер, медальдар, марапат</w:t>
        <w:br/>
        <w:t>белгілері және таңбаларды коллекциялау. Бұл терминді 1987</w:t>
        <w:br/>
        <w:t>жылы чехословактық коллекционер және марапат зерттеушісі</w:t>
        <w:br/>
        <w:t>Олдржих Пильц енгізді. Әдебиет көздері: 1. Белоусов В.</w:t>
        <w:br/>
        <w:t>3593</w:t>
      </w:r>
    </w:p>
    <w:p>
      <w:r>
        <w:t>сай пластикалық конструкторлар 1958 ж. Оле Кирктың ұлы</w:t>
        <w:br/>
        <w:t>Готфрид Кирк шығарды. 1999 ж. американдық журнал «Фор-</w:t>
        <w:br/>
        <w:t>тун» рейтингісі бойынша ойындар санатында бірінші орын-</w:t>
        <w:br/>
        <w:t>ды алды. Даниядағы ҺЕСОПҺАМР паркінде ҺЕСО ойыны бар.</w:t>
        <w:br/>
        <w:t>Жер шарымызда әр тұрғынға орташа есеппен 22 шаршы ҺЕСО</w:t>
        <w:br/>
        <w:t>шағады, нәтижесінде Ұлы Қытай қорғанын қайта жаңғыртуға</w:t>
        <w:br/>
        <w:t>мүмкіндік береді. Әдебиет көздері: 1. Өзіңнің «ҺЕСО» кол-</w:t>
        <w:br/>
        <w:t>лекцияңды жина. 1996. Әлемдік коллекционер. 1996. Хғ4 (5).</w:t>
        <w:br/>
        <w:t>2. Михайлов А. Конструктор «Лего»- шаңсорғыш және шұ-</w:t>
        <w:br/>
        <w:t>лықтар // Бүгін. 1999. 15 ақпан.</w:t>
        <w:br/>
        <w:t>Қырғыш ұстаралар - (хатқалталар) - КСИОФИЛИЯ (ксеро-</w:t>
        <w:br/>
        <w:t>филия)-хатқалталардыколлекциялаужәнеқырғыштұстаралар</w:t>
        <w:br/>
        <w:t>қаптамалары. Арнайы хатқалталар ұстаралар үшін 1904</w:t>
        <w:br/>
        <w:t>жылы американдық Кинг Кэмп Жоиллет өзінің жеке ұстарасын</w:t>
        <w:br/>
        <w:t>шығарғаннан кейін пайда болды. Ең көп хатқалталардың</w:t>
        <w:br/>
        <w:t>түрлерін Германия, Чехословакия, КСРО, Италия, Полыпа,</w:t>
        <w:br/>
        <w:t>Швеция, Венгрия, Дания, АҚШ және Ұлыбритания шығарды.</w:t>
        <w:br/>
        <w:t>Қазіргі таңда хатқалталардағы ұстараларды әлемнің 60-қа</w:t>
        <w:br/>
        <w:t>жуық мемлекеттері шығарады. Хатқалталарды коллекциялау</w:t>
        <w:br/>
        <w:t>1950-60 жылдары басталды. Ең үлкен коллекциялар жинағы</w:t>
        <w:br/>
        <w:t>80000-нан көп түрлері Андже Потыреге тиесілі. Ресейде ең</w:t>
        <w:br/>
        <w:t>үлкен коллекциялау КСРО хатқалталарын Виктор Воронков</w:t>
        <w:br/>
        <w:t>жинайды. Әдебиет көздері: 1. Воронков В. СіПеФбе - коллекцио-</w:t>
        <w:br/>
        <w:t>нерге бұдан жақсысы жоқ! Әлемдік коллекционер. 1997. 2%</w:t>
        <w:br/>
        <w:t>2 (10). 2. Колесник В. Біздің түсіндірме сөздік // Комсомоль-</w:t>
        <w:br/>
        <w:t>ская правда. 1995.17 ақпан. 8. Израэлит М. Коллекциялау мен</w:t>
        <w:br/>
        <w:t>жинақтау туралы // Кеңестік коллекционер. 1971. 89.</w:t>
        <w:br/>
        <w:t>Қу түлкі (образ) - РЕНАРДОФИЛИЯ (ренардофильдық) -</w:t>
        <w:br/>
        <w:t>көптеген ертегілер мен мысалдардағы қу түлкі-батырдың бей-</w:t>
        <w:br/>
        <w:t>несімен байланысты материалдар жиынтығын жинау. Әдебиет</w:t>
        <w:br/>
        <w:t>көздері: 1. Коллекционер сөздігі. - СПб., 1996.</w:t>
        <w:br/>
        <w:t>Локомотив (бейне) - ТРЕЙНСПОТТИНГОФИЛИЯ - мемле-</w:t>
        <w:br/>
        <w:t>кеттегі барлық қолданыстағы локомотивтерді көзбен қабылдау</w:t>
        <w:br/>
        <w:t>және анықтамалар немесе каталогтағыны көру арқылы бел-</w:t>
        <w:br/>
        <w:t>гілеуді коллекциялау. Әдебиет көздері: 1. Коллекционер сөз-</w:t>
        <w:br/>
        <w:t>дігі. - СПб., 1996.</w:t>
        <w:br/>
        <w:t>Маркалар (жойылған мемлекеттер) - ТУФТОЛОГИЯ - Рес-</w:t>
        <w:br/>
        <w:t>публикалардың Кеңес Үкіметінің алғашқы шыққан маркілерін</w:t>
        <w:br/>
        <w:t>коллекциялау. Термин қалжың ретінде шыққан, содан кейін</w:t>
        <w:br/>
        <w:t>коллекциялау және зерттеу барысында маңызды атау алған.</w:t>
        <w:br/>
        <w:t>Әдебиет көздері: 1. Коллекционер сөздігі. - СПб., 1996.</w:t>
        <w:br/>
        <w:t>390</w:t>
        <w:br/>
        <w:t>жақында Бельгияда үлкен таралымда болды. Әдебиет көзі: 1.</w:t>
        <w:br/>
        <w:t>В. Колесник. Түсіндірме сөздік // Комсомолская правда 1995.</w:t>
        <w:br/>
        <w:t>17 ақпан. 2. Лавренов В.И., Борисов А.В. Тарихи ғылымның</w:t>
        <w:br/>
        <w:t>көмекші пәндері. - м., 1996. 8. Жинақтаушы сөздігі. - СПб.,</w:t>
        <w:br/>
        <w:t>1996. 4. Ж. Бланков. Бельгиялықтар не жинақтайды? // Ми-</w:t>
        <w:br/>
        <w:t>ниатюра. 1995. Х%26. 5. Б.Горелик. Бандероли // Петербургтік</w:t>
        <w:br/>
        <w:t>коллекционер. 2000. Хғ5 (11).</w:t>
        <w:br/>
        <w:t>Маржандар - КОРАЛЛОГРАФИЯ - тасқа айналған маржан-</w:t>
        <w:br/>
        <w:t>дарды жинақтау.</w:t>
        <w:br/>
        <w:t>Мысықтар (суреттер) - ФЕЛИНОФИЛИЯ - мысықтар жай-</w:t>
        <w:br/>
        <w:t>лы суреттер, түрлі ақпараттар жинақтау. Әдебиет көзі: 1.</w:t>
      </w:r>
    </w:p>
    <w:p>
      <w:r>
        <w:t>Жинақтаушы сөздігі. -СПб., 1996.</w:t>
        <w:br/>
        <w:t>Кресттер, олардың суреттері - СТАВРОГРАФОФИЛИЯ -</w:t>
        <w:br/>
        <w:t>кресттерді, олардың бейнелерін, белгілі кресттер жайлы дерек-</w:t>
        <w:br/>
        <w:t>терді жинақтау. Толығырақ: Һер:/ /вбаНЗ.сһаб.ға./Егеві1. іп</w:t>
        <w:br/>
        <w:t>Кристалдар - минералдарды қарау.</w:t>
        <w:br/>
        <w:t>«Барби» қуыршақтары - БАРБИФИЛИЯ - Барби қуыршақ-</w:t>
        <w:br/>
        <w:t>тарын және олардың киімдерін жинақтау. Н. Петровскаяның</w:t>
        <w:br/>
        <w:t>жинағы өте қызық. Әдебиет көзі: 1. А. Седой жинақтар шшеруі.</w:t>
        <w:br/>
        <w:t>Тәуелсіз газет. 2001. 14 қыркүйек.</w:t>
        <w:br/>
        <w:t>Қуыршақтар - ПЛАНГОНОЛОГИЯ - қуыршақтарды</w:t>
        <w:br/>
        <w:t>жинақтау.</w:t>
        <w:br/>
        <w:t>Шегетін заттар - ФУМОФИЛИЯ - шегетін заттарды, соны-</w:t>
        <w:br/>
        <w:t>мен қатар темекі қораптарын жинақтау.</w:t>
        <w:br/>
        <w:t>Итальяндық «ҒГіатаге» - темекі шегу сөзінен шыққан. Папи-</w:t>
        <w:br/>
        <w:t>ростық қораптардың ең қызығы библиограф және көркемдік</w:t>
        <w:br/>
        <w:t>плакаттардың жинақтаушысы А.Д. Тороповке тиесілі (1851-</w:t>
        <w:br/>
        <w:t>1927). РСФСР-дың бұрынғы Жоғарғы Кеңестің бастығы</w:t>
        <w:br/>
        <w:t>Р.И. Хасбулатов белгілі фумофилист болып табылады. Оның</w:t>
        <w:br/>
        <w:t>жинағында 500-ден астам темекі трубкалары бар. Әдебиет көзі:</w:t>
        <w:br/>
        <w:t>1. Жинақтаушы сөздігі. - СПб., 1996. 2. Шылым жинақтау</w:t>
        <w:br/>
        <w:t>жақсы // Петербургтік жинақтаушы. 2000. Хғ5 (11). 8.</w:t>
        <w:br/>
        <w:t>Лего ҺЕСО (ойыншықтар) - ЛЕГОФИЛИЯ - ІЕСО ойын-</w:t>
        <w:br/>
        <w:t>шықтарын коллекциялау. Алғашқы ҺЕСО ойыншықтары 1932</w:t>
        <w:br/>
        <w:t>ж. даттық Оле Кирк Христиансеннің шеберханасында пайда</w:t>
        <w:br/>
        <w:t>болды, және ол осы балалар ойыншығына даттық екі сөзден</w:t>
        <w:br/>
        <w:t>тұратын «ҺЕСО СОТ» - «Рахаттанып ойна» деген мағынаны</w:t>
        <w:br/>
        <w:t>білдіретін ат берді. 1942 ж. ағаш ойыншықтары шеберханасы</w:t>
        <w:br/>
        <w:t>өртеніп кеткендіктен, жаңадан ашылған мекемеде желімнен</w:t>
        <w:br/>
        <w:t>жасайтын конструкторлар шығарыла бастады. Бұл заманға</w:t>
        <w:br/>
        <w:t>389</w:t>
        <w:br/>
        <w:t>коллекциялау. Палеонтологияға негізделеді және онымен</w:t>
        <w:br/>
        <w:t>тығыз байланысты. Ресейде мамонттың, мүйіз тұмсықтардың,</w:t>
        <w:br/>
        <w:t>бизондардың және арыстандардың сүйегі бар жеке</w:t>
        <w:br/>
        <w:t>палеонтологиялық мұражайлар ашылды. Әдебиет көздері: 1.</w:t>
        <w:br/>
        <w:t>Воскресенский Г. Кому кость в горле, а кому в кармане. Как де-</w:t>
        <w:br/>
        <w:t>лают бизнес на вечной мерзлоте // ВЕК. 2000. Х236 (401).</w:t>
        <w:br/>
        <w:t>Кактустар - КАКТУСОФИЛИЯ - кактустарды коллекция-</w:t>
        <w:br/>
        <w:t>лау. Әдебиет көздері: 1. Коллекционердің сөздігі. - СПб., 1996.</w:t>
        <w:br/>
        <w:t>Күнтізбелер мен күнтізбешелер - ФИЛОТАЙМИЯ -</w:t>
        <w:br/>
        <w:t>күнтізбелер мен күнтізбешелерді коллекциялау. 1986 жылдан</w:t>
        <w:br/>
        <w:t>ҚСРО-да қалталы күнтізбелердің 20-22 мың түрі шығарылды.</w:t>
        <w:br/>
        <w:t>1986 ж. кейін қалталы күнтізбелердің басылуы бес жыл сай-</w:t>
        <w:br/>
        <w:t>ын шығарылып отырды (1987-91 жж., 1992-96 жж.), кейін екі</w:t>
        <w:br/>
        <w:t>жыл сайын (1998-99), Ресейде күнтізбелердің коллекциялай-</w:t>
        <w:br/>
        <w:t>тын мәскеулік клубтың айлық билютені. - М., 2000. Х&gt;6 (22).</w:t>
        <w:br/>
        <w:t>8. Малявин Д. ҚСРО-ның «Мәңгілік» қалталы күнтізбелер/ /</w:t>
        <w:br/>
        <w:t>НГ Коллекция. 2000. 28. 4 қазан. 4. Одинцов Д. Күнтізбе</w:t>
        <w:br/>
        <w:t>достарының кездесулері // Миниатюра. 1992. 9 басылым.</w:t>
        <w:br/>
        <w:t>Күнтізбелер - КАЛЕНДАРИСТИКА (календофилия) -</w:t>
      </w:r>
    </w:p>
    <w:p>
      <w:r>
        <w:t>қалта күнтізбелерін жинақтау. Филотаймияны қарау (басқа</w:t>
        <w:br/>
        <w:t>қалаларда қолданылатын термин).</w:t>
        <w:br/>
        <w:t>Күнтізбелер-КАЛЕНДОФИЛИСТТЕР-қалтакүнтізбелерін</w:t>
        <w:br/>
        <w:t>жинақтаушылар (мәскеуліктер).</w:t>
        <w:br/>
        <w:t>Күнтізбелер - ӘФЕКАЛАРОФИЛИЯ - қалта күнтізбелерін</w:t>
        <w:br/>
        <w:t>жинақтау (Францияда қолданылатын атау).</w:t>
        <w:br/>
        <w:t>Тастар - ПЕТРОФИЛИЯ - табиғи тастар мен минералдар-</w:t>
        <w:br/>
        <w:t>ды жинақтау. Латынның «рейгов»-тас деген сөзінен шыққан.</w:t>
        <w:br/>
        <w:t>Минерологияға мазмұны бойынша жақын. Айрықша бөлімі -</w:t>
        <w:br/>
        <w:t>бағалы және түсті тастарды жинақтау. Әдебиет көзі: 1. М. Из-</w:t>
        <w:br/>
        <w:t>раэлит. Жинақтау және жинау жайлы / / Советский коллекцио-</w:t>
        <w:br/>
        <w:t>нер. 1971. Х89. 2. Коллекционердің сөздігі. - Спб., 1996. 8. Б.</w:t>
        <w:br/>
        <w:t>Вакуленко, А. Коротков. Зергерлік дурмалин // Социалистік</w:t>
        <w:br/>
        <w:t>өнеркәсіп. 1988. 24 қақтар.</w:t>
        <w:br/>
        <w:t>Қарындаштар - СТИЛОФИЛИЯ - түрлі қарындаштарды,</w:t>
        <w:br/>
        <w:t>жазу құралдарын (таяқшалар, инелер және т.б.) жинақтау.</w:t>
        <w:br/>
        <w:t>Әлемдегі ең ірі қарындаш жинағы болгарлық жинақтаушы Га-</w:t>
        <w:br/>
        <w:t>бровадан шыққан Василий дяновта болған. Оның жинағында</w:t>
        <w:br/>
        <w:t>40 елден жинап алып келген 28 мың қарындаштар бар. Бұл</w:t>
        <w:br/>
        <w:t>жинақтағыең ескі «Клеопатра» маркалы қарындаш 1878жылы</w:t>
        <w:br/>
        <w:t>Францияда шығарылған. ХІ ғ. қарындаш ойлап шығарылмай</w:t>
        <w:br/>
        <w:t>386</w:t>
        <w:br/>
        <w:t>тұрып, қорғасын, күмісжәне алтын таяқшалары қыстырылған</w:t>
        <w:br/>
        <w:t>қазіргі заманғы қарындаштардың прототиптері қолданылды.</w:t>
        <w:br/>
        <w:t>Түрі бізге таныс қарындаштар бірініші рет 14 ғ. Италияда</w:t>
        <w:br/>
        <w:t>шықты, қара тақтатастан жасалды. 1790 жылы Францияда</w:t>
        <w:br/>
        <w:t>бірінші ағаш қарындаш пайда болды. Оның өзегі графит пен</w:t>
        <w:br/>
        <w:t>саздың қосындысынан жасалды. ХІХ ғ. Ресейдегі Карназа</w:t>
        <w:br/>
        <w:t>және Никитина фабрикалары жөнге салынды. Қарындаштар әр</w:t>
        <w:br/>
        <w:t>түрлі мақсатта жасалады. Олар: түрлі түсті, графитті, көшіргі,</w:t>
        <w:br/>
        <w:t>таңбалық, кеңселік, сызбаға, ақшаға арналған, сурет салатын,</w:t>
        <w:br/>
        <w:t>гримдік, косметикалық және т.б. Әдебиет көзі: 1. В. Колесник.</w:t>
        <w:br/>
        <w:t>Біздің түсіндірме сөздік // Комсомолдық ақиқат. 1995. 2.Р.</w:t>
        <w:br/>
        <w:t>Тақташов. Бір жинақтаушының айтқан қара қарындаш жайлы</w:t>
        <w:br/>
        <w:t>әңгімесі / / Мен әлемді танимын. Жинақ және жинақтаушылар</w:t>
        <w:br/>
        <w:t>/ Құрастырған С. Истомин.- М., 1998.</w:t>
        <w:br/>
        <w:t>Картмаксимумдар (филателия) - МАКСИМОФИ-</w:t>
        <w:br/>
        <w:t>ЛИЯ - картмаксимумдарды, яғни суреті дәл сондай марка</w:t>
        <w:br/>
        <w:t>жабыстырылған, штемпельденген ашық хаттарды жинақтау.</w:t>
        <w:br/>
        <w:t>Картмаксимум аналогофилия принципін іске асырады.</w:t>
        <w:br/>
        <w:t>Әдебиет көзі: 1. В. Петров. Максимофилия. Бірінші ғасыр //</w:t>
        <w:br/>
        <w:t>Филателия. 2001. 21.2. Словарь коллекционера. - СПб., 1996.</w:t>
        <w:br/>
        <w:t>Азық-түліктік карточкалар - ТЕССЕРИСТИКА - азық-</w:t>
        <w:br/>
        <w:t>түлік карточкаларын, талондарын жинақтау.</w:t>
        <w:br/>
        <w:t>Телефондық карточкалар - ТЕЛЕФОНОКАРТИЯ -</w:t>
        <w:br/>
        <w:t>телефондық карталарды жинақтау (терминдердің бірі).</w:t>
        <w:br/>
        <w:t>Каталогтар (басылымдар) - КАТАЛОГОФИЛИЯ- қандай да</w:t>
        <w:br/>
        <w:t>бір нысандардың каталогтары мен тізімдерін жинақтау (марка-</w:t>
        <w:br/>
        <w:t>лар, кітаптар, тиындар, медальдар, ашық хаттар, ақша түрлері</w:t>
        <w:br/>
        <w:t>және т.б.). Әдебиет көздері: 1. Коллекционердің сөздігі.- СПб.,</w:t>
        <w:br/>
        <w:t>1996.</w:t>
      </w:r>
    </w:p>
    <w:p>
      <w:r>
        <w:t>Киндер-сюрприздер - КИНДЕРФИЛИЯ - шоколад-</w:t>
        <w:br/>
        <w:t>ты жұмыртқа түріндегі «киндер-сюрприздерді» жинақтау.</w:t>
        <w:br/>
        <w:t>Көптеген пішіндердің ішінде жинақтаушыларды көбірек</w:t>
        <w:br/>
        <w:t>қызықтыратын - көңілді сусиырлар үйірі мен металдан</w:t>
        <w:br/>
        <w:t>жасалған сарбаздар. Әдебиет көзі: 1. Е. Голомозин. «Кин-</w:t>
        <w:br/>
        <w:t>дер-сюрпризы: известные и не очень» // Всемирный коллек-</w:t>
        <w:br/>
        <w:t>ционер. 1996. Х26 (7). 2. Е. Голомозин. Пингвиндер шоколад</w:t>
        <w:br/>
        <w:t>жұмыртқадан дүниеге келеді // Всемирный коллекционер.</w:t>
        <w:br/>
        <w:t>1996. Х%6 (7). 8. Г. Хонок. Динозавры и драконы - кому как</w:t>
        <w:br/>
        <w:t>нравится // Всемирный коллекционер. 1996. Хғ4 (24). 4. В.</w:t>
        <w:br/>
        <w:t>Дмитриев. Загадка «киндер-сюрпризов» / / Петербургский кол-</w:t>
        <w:br/>
        <w:t>лекционер. 2000. Хғ6 (12).</w:t>
        <w:br/>
        <w:t>387</w:t>
        <w:br/>
        <w:t>Сфрагистика геральдикаға және нумизматикаға өте жақын,</w:t>
        <w:br/>
        <w:t>себебі мөрлерде тиындардағы сияқты елтаңба бейнесі жиі</w:t>
        <w:br/>
        <w:t>кездеседі.</w:t>
        <w:br/>
        <w:t>Сыра(сыражайлы)-БИРОФИЛИЯ-сыраатрибутикасының</w:t>
        <w:br/>
        <w:t>барлық мүмкін түрлерін жинақтау. Сыра тарихын зерртеп,</w:t>
        <w:br/>
        <w:t>оны дайындау түрлерін, тарихы, ішу түрі және сыраны өндіру</w:t>
        <w:br/>
        <w:t>технологиясымен байланысты библиографиясын жинақтау.</w:t>
        <w:br/>
        <w:t>Бирофилияның жеке болып, сыра құтыларын, саптыаяқтарды,</w:t>
        <w:br/>
        <w:t>бөтелкенің тығындарын, ашқыпшптарды және бирдекельдерді</w:t>
        <w:br/>
        <w:t>жинау болып табылады. Самарада жекеменшік сыра мұражайы</w:t>
        <w:br/>
        <w:t>бар. Директоры - Валерий Панченко. Әдебиет көзі: 1. Тығынды</w:t>
        <w:br/>
        <w:t>ағаш. Биофилдер альманахы. - М., 1998-2001. 2. Сыра қайна-</w:t>
        <w:br/>
        <w:t>тушы суретші ретінде / / Әлемдік жинақтаушы. 1998. Х&gt;8(28).</w:t>
        <w:br/>
        <w:t>8. Датвян К. Бирофил Сергей Александров: «Бұл менде тұқым</w:t>
        <w:br/>
        <w:t>қуалаушылық...» // Дүниежүзілік жинақтаушы. 1997. Х211-</w:t>
        <w:br/>
        <w:t>12 (19-20). 4. Зайцев К. Сыра және Рубенс // Петербургтық</w:t>
        <w:br/>
        <w:t>жинақтаушы. 2000. Хғ1(7). 5. Небытов С.И. Сыра бөтелкелерін</w:t>
        <w:br/>
        <w:t>тапсырған кездер. // комсомолдық ақиқат. 1995. 17 ақпан.</w:t>
        <w:br/>
        <w:t>Сыра - ТЕГОСТОФИЛИЯ- сыраның өзін жинақтау.</w:t>
        <w:br/>
        <w:t>Плакаттар (транспаранттар) - ВЕКСИЛЛОГИЯ.</w:t>
        <w:br/>
        <w:t>Портреттер (суреттер) - ИКОНОГРАФИЯ - портреттерді,</w:t>
        <w:br/>
        <w:t>олардың репродукцияларын, гравюраларын, литография-</w:t>
        <w:br/>
        <w:t>сын, скульптуралық бейнелерін, тарихи тұлғалардың күмбез</w:t>
        <w:br/>
        <w:t>ескерткіштерін зерттеу және жинақтау.</w:t>
        <w:br/>
        <w:t>Ұсақ заттар- МИНИМАЛИСТИКА - ұсақ заттарды жинақ-</w:t>
        <w:br/>
        <w:t>тау.</w:t>
        <w:br/>
        <w:t>Түймелер - ФИЛОБУТОНИСТИКА - пішінді және</w:t>
        <w:br/>
        <w:t>қарапайым түймелерді, олардың сыртқы түрін, жазуын,</w:t>
        <w:br/>
        <w:t>суреттердің символикасын, материлын, дайындалу орны мен</w:t>
        <w:br/>
        <w:t>уақытын жинақтау. Түймелерден көркемдік шығарма жасау.</w:t>
        <w:br/>
        <w:t>Әдебиет көзі: 1. Ресейдің елтаңбалық түймелері. // Миниатю-</w:t>
        <w:br/>
        <w:t>ра. 1998. 38-басылым. 2. Седой А. Жинақтар шеруі // Тәуелсіз</w:t>
        <w:br/>
        <w:t>газет. 2001. 14 қыркүйек. 8. Лавренов В.И., Борисов А.В.</w:t>
        <w:br/>
        <w:t>Қосымша тарихи пәндер. -М., 1996.</w:t>
        <w:br/>
        <w:t>Қабыршақ (моллюскалар) - КОНХИОФИЛИЯ (конхио-</w:t>
        <w:br/>
        <w:t>логия, конхилиомания) - теңіз, өзен қабыршақтарын өз</w:t>
        <w:br/>
        <w:t>заманының белгілі тұлғалары: Альберхт Дюрер (1471-1528),</w:t>
        <w:br/>
        <w:t>Әразм Роттердамский (1469-1536) және басқалар жинаумен</w:t>
      </w:r>
    </w:p>
    <w:p>
      <w:r>
        <w:t>айналысқан. ХУПжәне ХУ ғғ. қабыршақтарды жинақтауарис-</w:t>
        <w:br/>
        <w:t>тократтар ортасында сәнге айналды. Қабыршақтар жинағы бар</w:t>
        <w:br/>
        <w:t>адамдар талғамы жоғары болып есептелген. Жинақтаушылар</w:t>
        <w:br/>
        <w:t>395</w:t>
        <w:br/>
        <w:t>Ортағасырлық кітаптар - БЕСТИАРИЗМ- жануарлар тура-</w:t>
        <w:br/>
        <w:t>лы ортағасырлық кітаптарды жинақтау.</w:t>
        <w:br/>
        <w:t>Кітаптар - БИБЛИОФИЛИЯ - кітаптар мен басқа да баспа</w:t>
        <w:br/>
        <w:t>шығарылымдарын тақырыптық немесе жүйесіз жинақтау.</w:t>
        <w:br/>
        <w:t>Мағынасы бойынша прессофилияға жақын. Әдебиет көзі: 1. В.</w:t>
        <w:br/>
        <w:t>Шеглов. Кітап сүюші. В. Пилипенконың кішкене екі бөлмелі</w:t>
        <w:br/>
        <w:t>пәтерінде 10 мыңнан астам кітаптар сақталған. Коллекция</w:t>
        <w:br/>
        <w:t>НГ. 228. 4 қазан. 2. Библиофильство // Мен әлемді танимын.</w:t>
        <w:br/>
        <w:t>Жинақтар және жинақтаушылар/Құрастырған С. Истомин. -</w:t>
        <w:br/>
        <w:t>М., 1998. 8. В.С. Симаков. Тарихи терминдер сөздігі. - СПб.,</w:t>
        <w:br/>
        <w:t>1998.</w:t>
        <w:br/>
        <w:t>Кнопкалар - ФИБУЛОНОФИЛИЯ.</w:t>
        <w:br/>
        <w:t>Жинақтаушылар (деректер) - БИБЛИОТАФОФИЛИЯ -</w:t>
        <w:br/>
        <w:t>кітапхана иелері туралы және басқаларға зерттеу немесе басқа</w:t>
        <w:br/>
        <w:t>да мақсаттармен қолдануға берілмейтін жинақтық деректер</w:t>
        <w:br/>
        <w:t>жайлы ақпарат жинау. Әзілкештік атауы гректің «МіҺ1оп» -</w:t>
        <w:br/>
        <w:t>кітап, «барһо1411» - бейіт деген сөзінен шыққан. Әдебиет көзі: 1.</w:t>
        <w:br/>
        <w:t>Дүниежүзілік коллекционер. - 1996. Хе6 (7).</w:t>
        <w:br/>
        <w:t>Қоңыраулар - КАМПАНОФИЛИЯ - қоңыраулар мен</w:t>
        <w:br/>
        <w:t>қоңыраушаларды жинақтау. Литвалық Римас Генюшас</w:t>
        <w:br/>
        <w:t>Вильнюстің жинағында барлық халықтар мен замандардың</w:t>
        <w:br/>
        <w:t>қоңыраулары жиналған. Әдебиет көзі: 1. Словарь коллекци-</w:t>
        <w:br/>
        <w:t>онера. - СПб., 1996. 2. Ресейдегі қоңыраулар. Хирунов В.И.</w:t>
        <w:br/>
        <w:t>жинағының каталогы. Мұражай ісі мамандары мен зерттеуші</w:t>
        <w:br/>
        <w:t>жинақтаушылардың библиографиясы мен мақалалары. -</w:t>
        <w:br/>
        <w:t>М., 2000. 3. В. Титков. Доға астында қоңырау шылдырлайды</w:t>
        <w:br/>
        <w:t>// Жинақтаушы сөздігі. 2000. УР1. 4. Д. Купчикас Чюрлене</w:t>
        <w:br/>
        <w:t>көшесінің шылдыры / / Кеңес мұражайы. 1986. Хе4(90).</w:t>
        <w:br/>
        <w:t>Кілттер өткізетін шығыршық - КОПОКЛЕФИЛИЯ -</w:t>
        <w:br/>
        <w:t>кілттерге арналған шығыршықтарды жинақтау (есік кілттері).</w:t>
        <w:br/>
        <w:t>Шылымға арналған қағаз шығыршық - ВИТТАФИЛИЯ</w:t>
        <w:br/>
        <w:t>шылымға, папиросқа енгізілетін қағаз шығыршықтарын</w:t>
        <w:br/>
        <w:t>жинақтау. Сигараға кигізілетін қағаз шығыршық бандероль</w:t>
        <w:br/>
        <w:t>деп аталады. Бандерольдің ең ірі жинағы Ошаца қаласынан</w:t>
        <w:br/>
        <w:t>шыққан (Германия) Ханс-Юрген Йенденікі. Оның жинағында</w:t>
        <w:br/>
        <w:t>Абмыңнанастамбандерольбаржәнеоғанқарап,еңбірінші жібек</w:t>
        <w:br/>
        <w:t>баулы бандероль 1850 жылы шыққанын айтуға болады. ХІХғ.</w:t>
        <w:br/>
        <w:t>соңында жібек бандерольдерді мемлекеттік қайраткерлер, жа-</w:t>
        <w:br/>
        <w:t>зушылар, спорттпылар, жануарлар мен өсімдіктердің суреті</w:t>
        <w:br/>
        <w:t>бар қағаз бандерольдер ауыстырды. Жинақтаудың бұл түрі</w:t>
        <w:br/>
        <w:t>388</w:t>
        <w:br/>
        <w:t>қатарында Франция королі Людовик ХІП, Дания королі Хри-</w:t>
        <w:br/>
        <w:t>стиан УІ, Австрия императрицасы Мария-Тереза, Ресей им-</w:t>
        <w:br/>
        <w:t>ператоры Петр І және жапон императоры Хирохито болған.</w:t>
      </w:r>
    </w:p>
    <w:p>
      <w:r>
        <w:t>Жинақтау тарихында елеулі із қалдырған - голландиялық</w:t>
        <w:br/>
        <w:t>Әберхард Румфиус. Ботаника ғылымының маманы бола тұра,</w:t>
        <w:br/>
        <w:t>конхиофилияға (конкология - қабыршақтарды зерттейтін</w:t>
        <w:br/>
        <w:t>зоология бөлімі) қызығушылық таныта тұрып, ол өмірінің</w:t>
        <w:br/>
        <w:t>көп бөлігін Индонезияда өткізді, ол жерде Үнді және Тынық</w:t>
        <w:br/>
        <w:t>мұхиттарындағы қабыршақтар туралы терең білім алып, кейін</w:t>
        <w:br/>
        <w:t>соны 1705 жылы кітабына шығарды. Әдебиет көзі: 1. Филатов</w:t>
        <w:br/>
        <w:t>А.Теңізқабыршақтарын жинақтаутарихынан // Дүниежүзілік</w:t>
        <w:br/>
        <w:t>жинақтаушы. 1996. Х%7. 2. Теңіз қабыршақтарын жинақтау</w:t>
        <w:br/>
        <w:t>тарихынан // Туған үй. Газеттегі газет «Караван -- Мен». 1997.</w:t>
        <w:br/>
        <w:t>583 (4). 8. Буруковский Р. Моллюск қабыршақтарын жинақтау</w:t>
        <w:br/>
        <w:t>туралы // Миниатюра. 1992. 9-басылым.</w:t>
        <w:br/>
        <w:t>Бөлме өсімдіктері, кактустар - ФИТОФИЛИЯ - бөлме</w:t>
        <w:br/>
        <w:t>өсімдіктерін,кактустардыжинақтау.ЕуропағакактусАмерика-</w:t>
        <w:br/>
        <w:t>дан келіп, бірден Жерорта теңізі елдеріндегі ауылшаруашылық</w:t>
        <w:br/>
        <w:t>жерлерге қатер төндірді. Кактусты Солтүстік Еуропада өсіріп,</w:t>
        <w:br/>
        <w:t>жинақтады. Бұл кактустарды, сондай-ақ басқа да құрғақта</w:t>
        <w:br/>
        <w:t>өсетін өсімдіктерді зерттейтін арнайы қоғам бар. Ғалым -</w:t>
        <w:br/>
        <w:t>агроном Халецкий В.Н. жинағында өсімдіктер ашық және</w:t>
        <w:br/>
        <w:t>қорғаныстағы топырақтан (ауылшаруашылық, декоративтік,</w:t>
        <w:br/>
        <w:t>емдік және т.б.), гербарилерден және ағаш үлгісінен жасалған.</w:t>
        <w:br/>
        <w:t>Әдебиет көзі: 1. Халецкий В.Н. бактерияларды да жинауға бо-</w:t>
        <w:br/>
        <w:t>лады // Дүниежүзілік жинақтаушы. 1996. Хғ4 (5). 2. Бөлме</w:t>
        <w:br/>
        <w:t>өсімдіктерінің мейрамы // НГ Коллекция. 2000. Х%8. 4 қазан.</w:t>
        <w:br/>
        <w:t>8. Тікенді ғажайып // НГ Коллекция. 2000. 28. 4 қазан.</w:t>
        <w:br/>
        <w:t>Рецептер(әртүрлі)-РЕЦЕПТАРИЗМ-грецептерді жинақтау</w:t>
        <w:br/>
        <w:t>(әртүрлі салада).</w:t>
        <w:br/>
        <w:t>Суреттер (пошталық конверттерде) - СИГИЛАТИЯ -пошта-</w:t>
        <w:br/>
        <w:t>лық конверттердегі суреттерді жинақтау. Филателистерден</w:t>
        <w:br/>
        <w:t>айырмашылығы, оларды тек қана конверт емес, сонымен қоса</w:t>
        <w:br/>
        <w:t>ондағы суреттер мен бейнелер де қызықтырады. Әдебиет көзі:</w:t>
        <w:br/>
        <w:t>1. Колесник В. Біздің жүйелі сөздік // Комсомолдық ақиқат.</w:t>
        <w:br/>
        <w:t>1995. 17 ақпан. 2. Лавренов В.И., Борисов А.В. қосымшпа та-</w:t>
        <w:br/>
        <w:t>рихи пәндер.- М. 1996. 8. Жинақтаутшпы сөздігі. - СПб., 1996.</w:t>
        <w:br/>
        <w:t>Шам және шам қойғыштар - ШАНДОЛОФИЛИЯ- шам мен</w:t>
        <w:br/>
        <w:t>шам қойғыштарды жинақтау. Украинаның Ровен облысы Ко-</w:t>
        <w:br/>
        <w:t>рец қаласынан шыққан жинақтаушы П. Луцюктің жинағында</w:t>
        <w:br/>
        <w:t>мыңнан астам шам мен шам қойғыпшптар бар. Әдебиет көзі: 1.</w:t>
        <w:br/>
        <w:t>396</w:t>
        <w:br/>
        <w:t>Металға аққан ерлік // Коллекция адамдарға қызмет етеді. -</w:t>
        <w:br/>
        <w:t>Л., 1978. 2. Коллекционер сөздігі. - СПб., 1996. 3. Симаков В.</w:t>
        <w:br/>
        <w:t>С. Тарихи терминдер сөздігі. - СПб., 1998. 4. Патпенин С. Ба-</w:t>
        <w:br/>
        <w:t>лалар еліктеулері. Арнайы ережелер және коллекциялаудың</w:t>
        <w:br/>
        <w:t>жаппай саласы // НГ коллекциясы. 1998. Х22.</w:t>
        <w:br/>
        <w:t>Ордендер, медальдар - МИДАЛЬЕНИКА (фалеристика) -</w:t>
        <w:br/>
        <w:t>Ресей және шетел мемлекеттерінің ордендері мен медальдерін</w:t>
        <w:br/>
        <w:t>коллекциялау (осы коллекциялаудың түріне рұқсат алу РФ</w:t>
        <w:br/>
        <w:t>заңдарында қарастырылған).</w:t>
        <w:br/>
        <w:t>Поппта ашық хаттары - КАРТОФИЛИЯ - пошта ашық хат-</w:t>
        <w:br/>
        <w:t>тарын коллекциялау (француздар қолданылатын термин).</w:t>
        <w:br/>
        <w:t>Музыкалық ашық хаттар - ФОНОКАРТИЯ - музыкалық</w:t>
        <w:br/>
        <w:t>ашық хаттарды коллекциялау (филокартияны қараңыз).</w:t>
      </w:r>
    </w:p>
    <w:p>
      <w:r>
        <w:t>Ашық хаттар - ФИЛОКАРТИЯ - барлық ашық хаттардың</w:t>
        <w:br/>
        <w:t>түрлерін коллекциялау. Гректің «сһагфев» - бет, парақ сөзі-</w:t>
        <w:br/>
        <w:t>нен шыққан. Коллекциялау саласы ашық хаттардың жап-</w:t>
        <w:br/>
        <w:t>пай шығарылымына байланысты 1870 жылдары пайда бол-</w:t>
        <w:br/>
        <w:t>ды. Әдебиет көздері: 1. Розанов С. Филокартистарға құлақ</w:t>
        <w:br/>
        <w:t>түріңіздер. Аттық хаттардың көлемдері коллекционерлер үшін</w:t>
        <w:br/>
        <w:t>үлкен маңызы бар // НГ Коллекциясы. 2000. Хе7. 6 қыркүйек.</w:t>
        <w:br/>
        <w:t>2. “Жаңа иллюстрацияланған энциклопедиялық сөздік. -</w:t>
        <w:br/>
        <w:t>М., 2000. 8. Белицкий Я., Глезер Г. Ашық хат шақырады //</w:t>
        <w:br/>
        <w:t>Кеңестік мұражай. 1986. Хе 1(87). 4. Коллекционер сөздігі. -</w:t>
        <w:br/>
        <w:t>СПб., 1996.</w:t>
        <w:br/>
        <w:t>Стерео ашық хаттары - СТЕРЕОҚАРТИЯ - көлемді</w:t>
        <w:br/>
        <w:t>бейнелері бар ашық хаттарды коллекциялау, сонымен қатар</w:t>
        <w:br/>
        <w:t>екілік стерео ашық хаттары (филокартияны қараңыз).</w:t>
        <w:br/>
        <w:t>Көзілдірік - ОФТАЛЬМОФИЛИЯ - көздің көру деңгейін</w:t>
        <w:br/>
        <w:t>бақылау үшін қолдану мақсатыменлинзаларды, көзәйнектерді,</w:t>
        <w:br/>
        <w:t>оптикалық құралдарды және түрлі кестелерді жинақтау.</w:t>
        <w:br/>
        <w:t>Папирустар - ПАПИРОФИЛИЯ (папирология) - ежелгі</w:t>
        <w:br/>
        <w:t>Египет папирустарын жинақтау. Тарихи көздер ретінде ежелгі</w:t>
        <w:br/>
        <w:t>папирустарды зерттейтін папирологиямен ұқсастықтары көп.</w:t>
        <w:br/>
        <w:t>Әдебиет көзі: 1. Жинақтаушы сөздігі. - СПб.,1996. 2. Лавренов</w:t>
        <w:br/>
        <w:t>В.И., Борисов А.В. Қосымша тарихи пәндер. - М., 1996.</w:t>
        <w:br/>
        <w:t>Өрмекшілер - АРАХНОЛОГИЯ - өрмекшілерді зерттеу</w:t>
        <w:br/>
        <w:t>және жинақтау.</w:t>
        <w:br/>
        <w:t>Шылым қораптары - НИКОВИЛИЯ.</w:t>
        <w:br/>
        <w:t>Құс қауырсындары - КАЛАМОФИЛЫ - қауырсын жинақ-</w:t>
        <w:br/>
        <w:t>таушылар.</w:t>
        <w:br/>
        <w:t>Мөрлер - СФРАГИСТИКА - әр түрлі мөрлерді жинақтау.</w:t>
        <w:br/>
        <w:t>Бұл сөз гректің вһғарів», яғни «мөр» деген сөзінен шыққан.</w:t>
        <w:br/>
        <w:t>394</w:t>
        <w:br/>
        <w:t>түспейтін экзотикалық нумизматикалық обһектілерді коллек-</w:t>
        <w:br/>
        <w:t>циялау: ресми емес естелік таңбалар мен сувенирлер, қолдағы</w:t>
        <w:br/>
        <w:t>бар тиындардың түрлері мен ақша таңбалары, жәрмеңке өткізу</w:t>
        <w:br/>
        <w:t>үшін өндірілген, көрмелер және басқа да мерейтойлар мен</w:t>
        <w:br/>
        <w:t>салт-дәстүрлік мерекелер. «Экзонумия» терминін ростовтық</w:t>
        <w:br/>
        <w:t>коллекционер В. Назаров ұсынды. Әдебиет көздері: 1. Кол-</w:t>
        <w:br/>
        <w:t>лекционер сөздігі. - СПб., 1996. 2. «Меморифилииден» бастап</w:t>
        <w:br/>
        <w:t>«экзонумияға» дейін // Миниатюра. 1996. Шығ. 81.</w:t>
        <w:br/>
        <w:t>Теңіздік атрибутика - МАРИНОФИЛИЯ - теңіздік атри-</w:t>
        <w:br/>
        <w:t>бутикаларды коллекциялау: зәкірлер, маяк бейнелері,</w:t>
        <w:br/>
        <w:t>кеме модельдері, кемелерді жабдықтау, зәкірлер мен</w:t>
        <w:br/>
        <w:t>теңіз жылдамдығын білдіретін шама. Әәкірлер мен теңіз</w:t>
        <w:br/>
        <w:t>жылдамдығын білдіретін шамалардың (500-ден көп) ең үлкен</w:t>
        <w:br/>
        <w:t>коллекциясы мәскеулік жазушы Лев Скрябинде. Әдебиет</w:t>
        <w:br/>
        <w:t>көздері: 1. Сыромятников О. Коллекциялар, коллекциялар. Ал</w:t>
        <w:br/>
        <w:t>сізне жинайсыз?// НГ Коллекциялар. 2000. Х?7. 6 қыркүйек.</w:t>
        <w:br/>
        <w:t>Сабын - МЫЛОФИЛИЯ - сабынның бөлшектері және сабын</w:t>
        <w:br/>
        <w:t>орауышы. Сабынның тарихы мен сабын қайнатуды оқытады.</w:t>
        <w:br/>
        <w:t>Бірінші сабын қайнатқыштар ҮП ғасырда Неапольде пай-</w:t>
      </w:r>
    </w:p>
    <w:p>
      <w:r>
        <w:t>да болды. Жүз жылдан кейін бұл қолөнер кәсібінің құпиясы</w:t>
        <w:br/>
        <w:t>Испанияға жетті, ал ХІ ғасырда сабын қайнатудың орталығы</w:t>
        <w:br/>
        <w:t>Марсель, сосын Венеция болды. Ағылшындар сабын қайнатуды</w:t>
        <w:br/>
        <w:t>француздардан және испандықтардан үйренді. Русия сабын-</w:t>
        <w:br/>
        <w:t>ды Византиядан алып отырды, ал жеке сабын қайнатудың</w:t>
        <w:br/>
        <w:t>шеберлері ХУ ғасырда пайда болды. Белгілі бір Гаврила Он-</w:t>
        <w:br/>
        <w:t>дреев Твериде «сабын қайнататын котел бөлмесімен барлық</w:t>
        <w:br/>
        <w:t>жабдықтарымен» ашқан Мәскеуде сабын қатары болған. Са-</w:t>
        <w:br/>
        <w:t>бын өнеркәсіптік өндірісі І Петрдің кезінде тәртіпке келтірілді.</w:t>
        <w:br/>
        <w:t>Ең үлкен сабын коллекциясы Черр-Хилл қаласының тұрғыны</w:t>
        <w:br/>
        <w:t>американдық Альберт Блаустейнге тиесілі. Оның коллекция-</w:t>
        <w:br/>
        <w:t>сында әлемнің 75 қонақ үйінен жиналған 1400 фирмалық</w:t>
        <w:br/>
        <w:t>сабынның тілінділері бар. Коллекция өзінің жеке үйінің</w:t>
        <w:br/>
        <w:t>төлесінде он шақты шабаданда сақталған. Әдебиет көздері: 1.</w:t>
        <w:br/>
        <w:t>Мойдодыр в гостях у «ВК». // Әлемдік коллекционер. 1998.</w:t>
        <w:br/>
        <w:t>798.(28). 2. Ерекше еліктеу // Әлемдік коллекционер. 1996. Хе</w:t>
        <w:br/>
        <w:t>6(7). 8. Буровик К.А. заттардың шығу тегі.- М., 1991. 4. Ерек-</w:t>
        <w:br/>
        <w:t>ше еліктеу // Қара шаңырақ. Газет газетте «Караван -- Мен».</w:t>
        <w:br/>
        <w:t>1997. Х%8 (4). 5. Жуков А. Ерекше еліктеу // Миниатюра. 1999.</w:t>
        <w:br/>
        <w:t>Шығ. 42.</w:t>
        <w:br/>
        <w:t>392</w:t>
        <w:br/>
        <w:t>Пошпталық емес маркалар - ӘРРИНОФИЛИЯ - пошталық</w:t>
        <w:br/>
        <w:t>емес маркаларды коллекциялау. Филателия және бонисти-</w:t>
        <w:br/>
        <w:t>ка аумағында түйіседі. Ақысын төлеуге арналмаған барлық</w:t>
        <w:br/>
        <w:t>пошталық жиынтықтардың таңбаларын жинау. Марка-</w:t>
        <w:br/>
        <w:t>лар, виньеткалар, түбіршектер, этикеткалар, жапсырмалар,</w:t>
        <w:br/>
        <w:t>қайырымдылыққа арналған, мүшелік орта, жарна төлеулер,</w:t>
        <w:br/>
        <w:t>милитария, фискалдық, салықтық, төлем қызметтері,</w:t>
        <w:br/>
        <w:t>жарнамалық, үгіттік, айыппұлдар, басқа да таңбалар.</w:t>
        <w:br/>
        <w:t>Пошта маркалары (үйрену) - ТЕМБРОЛОГИЯ - фила-</w:t>
        <w:br/>
        <w:t>телияның ескірген атауы. Қазіргі кезде пошталық мар-</w:t>
        <w:br/>
        <w:t>каны оқытудың оның түпнұсқаға сай екеніне тәжірбиеге</w:t>
        <w:br/>
        <w:t>жоспарланған ғылыми аумақта қолданылады. «Тембролог»</w:t>
        <w:br/>
        <w:t>туынды сөзі «тембрология» терминінен жоғарғы сынып сарап-</w:t>
        <w:br/>
        <w:t>шысы мағынасын білдіреді. Әдебиет көздері: 1. Коллекционер</w:t>
        <w:br/>
        <w:t>сөздігі. -С Пб., 1996.</w:t>
        <w:br/>
        <w:t>Пошта маркалары - ФИЛАТЕЛИЯ - пошта маркаларын</w:t>
        <w:br/>
        <w:t>оқыту мен коллекциялау (пошта төлемдерінің таңбалары, пош-</w:t>
        <w:br/>
        <w:t>та маркалары, хатқалталар, пошта карточкалары және ашық</w:t>
        <w:br/>
        <w:t>хаттар), басқа да пошта документтерінің түрлері. Коллекция-</w:t>
        <w:br/>
        <w:t>лауаймағы 1840 жылдары пайдаболды. «Филателия» терминін</w:t>
        <w:br/>
        <w:t>француздық коллекционер Г. Әрнек 1864 жылы енгізді және</w:t>
        <w:br/>
        <w:t>гректің «рҺіеі1о» -сүйемін, «беІов» - жинақ екі сөзінен құрылды.</w:t>
        <w:br/>
        <w:t>1860 ж. бастап филателия туралы каталогтар мен журналдар</w:t>
        <w:br/>
        <w:t>шығарылуда. Әдебиет көздері: 1. Миронов Э. Үлкен әлемдегі</w:t>
        <w:br/>
        <w:t>терезе// Коллекция адамдарға қызмет етеді. - Л.,19783. 2.</w:t>
        <w:br/>
        <w:t>Бүгінгі коллекциялау. Фиателия // Мен әлемді танудамын.</w:t>
        <w:br/>
        <w:t>Коллекциялар мен колекционерлер. / Құрас: С. Истомин. М.,</w:t>
        <w:br/>
        <w:t>1998. 8. Коллекционер сөздігі. - СПб., 1996. 4. Николаев Р.</w:t>
        <w:br/>
        <w:t>Коллекциялық маркалық құштарлық // Петербургтық кол-</w:t>
        <w:br/>
        <w:t>лекционер. 2000. Хғ2(10).</w:t>
        <w:br/>
        <w:t>Кен минералдары - МИНЕРАЛОГИЯ - бірінші кезекте ми-</w:t>
        <w:br/>
        <w:t>нералдар мен кристалдарды зерттеу және коллекциялау, со-</w:t>
        <w:br/>
        <w:t>нымен қатар тастардың адамның мінезіне және тағдырына</w:t>
        <w:br/>
        <w:t>тигізетін әсерін оқу. Әдебиет көздері: 1. Асеев Б. Үлкен</w:t>
        <w:br/>
        <w:t>тереңдіктегі кішкентай керемет // Петербургтық коллекцио-</w:t>
      </w:r>
    </w:p>
    <w:p>
      <w:r>
        <w:t>нер.</w:t>
        <w:br/>
        <w:t>Тиындар - НУМИЗМАТИКА - ақша айналысының затта-</w:t>
        <w:br/>
        <w:t>рын коллекциялау.</w:t>
        <w:br/>
        <w:t>Экзотикалық тиындар - ӘКЗОНУМИЯ (экзотикалық нумиз-</w:t>
        <w:br/>
        <w:t>матика) - мемлекеттік ақша таңбаларының ресми дәрежесіне</w:t>
        <w:br/>
        <w:t>391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
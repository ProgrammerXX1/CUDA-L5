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Болатбек Төлепберген</w:t>
        <w:br/>
        <w:t>Мәңгі жас-Алаш идеясы</w:t>
        <w:br/>
        <w:t>Алматы</w:t>
        <w:br/>
        <w:t>2008</w:t>
        <w:br/>
        <w:t>Анам Мінәй Жаханқызының рухына</w:t>
        <w:br/>
        <w:t>арнаймын.</w:t>
        <w:br/>
        <w:t>І-БӨЛІМ</w:t>
        <w:br/>
        <w:t>Алаш</w:t>
        <w:br/>
        <w:t>қозғалысынан</w:t>
        <w:br/>
        <w:t>тәуелсіздікке .</w:t>
        <w:br/>
        <w:t>дейін</w:t>
        <w:br/>
        <w:t>ЕТ</w:t>
        <w:br/>
        <w:t>.-</w:t>
        <w:br/>
        <w:t>лы</w:t>
        <w:br/>
        <w:t>Сы 6,</w:t>
        <w:br/>
        <w:t>2У24</w:t>
        <w:br/>
        <w:t>%</w:t>
        <w:br/>
        <w:t>а САҒА</w:t>
        <w:br/>
        <w:t>),</w:t>
        <w:br/>
        <w:t>9</w:t>
        <w:br/>
        <w:t>2</w:t>
        <w:br/>
        <w:t>4</w:t>
        <w:br/>
        <w:t>ғ</w:t>
        <w:br/>
        <w:t>Болатбек Толепберген</w:t>
        <w:br/>
        <w:t>25 Мәңгі жас - Алаш идеясы</w:t>
        <w:br/>
        <w:t>П</w:t>
        <w:br/>
        <w:t>Сөздерінде жалын бар,</w:t>
        <w:br/>
        <w:t>Жаннан қымбат оларға ар,</w:t>
        <w:br/>
        <w:t>Мен жастарға сенемін! -</w:t>
        <w:br/>
        <w:t>Мағжан Жұмабаев</w:t>
        <w:br/>
        <w:t>«Қазақтың саяси пікірінің тарихы - қазақ</w:t>
        <w:br/>
        <w:t>жастарының тарихы. Қазақ халқының ішінде шын</w:t>
      </w:r>
    </w:p>
    <w:p>
      <w:r>
        <w:t>саяси қозғалыс жастар оянып, жастар ұйымдас-</w:t>
        <w:br/>
        <w:t>қаннан кейін ғана бар»</w:t>
        <w:br/>
        <w:t>Смағұл Садуақасұлы</w:t>
        <w:br/>
        <w:t>ББК 84 Қаз</w:t>
        <w:br/>
        <w:t>Т 65</w:t>
        <w:br/>
        <w:t>Т65 Төлепберген Болатбек.</w:t>
        <w:br/>
        <w:t>Мәңгі жас-Алаш идеясы: Публицистикалық зерттеулер мен</w:t>
        <w:br/>
        <w:t>мақалалар.- Алматы: «Алматы баспа үйі», 2008.-304 бет.</w:t>
        <w:br/>
        <w:t>15ВМ 978-601-7097-02-8</w:t>
        <w:br/>
        <w:t>«Мәңгі жас - Алаш идеясы» аталатын кітап авторы Алаш идеясын,</w:t>
        <w:br/>
        <w:t>яғни қазақ елінің ұлттық мұрат-мүддесін қорғау жолында өмірге келген</w:t>
        <w:br/>
        <w:t>қоғамдық құбылыстарға байланысты өз тұжырымдарын оқырман</w:t>
        <w:br/>
        <w:t>назарына ұсынады. Қолдарыңыздағы Алаш идеясымен сусындаған</w:t>
        <w:br/>
        <w:t>туынды ХХ ғасырдың түрлі кезеңдеріндегі ұлт-азаттық қозғалыстар</w:t>
        <w:br/>
        <w:t>арасындағы өзара логикалық байланысты ұтымды баяндауымен бағалы.</w:t>
        <w:br/>
        <w:t>Автор Алаш идеясы үшін күресті кеңестік билік жағдайында</w:t>
        <w:br/>
        <w:t>жалғастырған қоғамдық ұйымдар мен жеке азаматтардың қызметін</w:t>
        <w:br/>
        <w:t>нақты құжаттық материалдар арқылы берген. Сондай-ақ қолдарыңыз-</w:t>
        <w:br/>
        <w:t>дағы кітаптың үлкен бөлігі бүгінгі қазақ жастарының саяси-әлеуметтік</w:t>
        <w:br/>
        <w:t>жағдайын талдауға арналған. Автор аталған тақырыпты да өте нәзік әрі</w:t>
        <w:br/>
        <w:t>терең игерген.</w:t>
        <w:br/>
        <w:t>Кітап Алаш идеясына қызығушылық танытқан барша оқырманға,</w:t>
        <w:br/>
        <w:t>жастарға, жоғары оқу орындарының студенттеріне арналған.</w:t>
        <w:br/>
        <w:t>ББК 84 Қаз</w:t>
        <w:br/>
        <w:t>4702250201 О Төлепберген Б., 2008</w:t>
        <w:br/>
        <w:t>00(05)-08 ӨО «Алматы баспа үйі», 2008.</w:t>
        <w:br/>
        <w:t>15ВМ 978-601-7097-02-8</w:t>
        <w:br/>
        <w:t>Се» а -. --</w:t>
        <w:br/>
        <w:t>менің санамдаешкімнің үгіттеуінсіз қалыптасқан. Бұл іске еш адам</w:t>
        <w:br/>
        <w:t>лепберген</w:t>
        <w:br/>
        <w:t>5</w:t>
        <w:br/>
        <w:t>8</w:t>
        <w:br/>
        <w:t>Ф</w:t>
        <w:br/>
        <w:t>ОШ) Мәңгі жас - Алаш идеясы</w:t>
        <w:br/>
        <w:t>б;</w:t>
        <w:br/>
        <w:t>мені зорлаған-емес», -деген жауап береді.</w:t>
        <w:br/>
        <w:t>Кезінде Алаш қайраткерлеріне жасаған әділетсіз, зорлық ісін</w:t>
        <w:br/>
        <w:t>кеңестік билік Азамат Жәкібаевқа де істеді. Жетпісінші жылдардың</w:t>
        <w:br/>
        <w:t>аяқ шенінде Алматы қалалық сотының А. Жәкібаевқа байланысты</w:t>
        <w:br/>
        <w:t>қабылдаған үкімін 1993 жылы 13 сәуірде Қазақстан Респуликасы-</w:t>
        <w:br/>
        <w:t>ның Жоғарғы соты мүлдем теріске шығарып, төмендегіше шешім</w:t>
        <w:br/>
        <w:t>шығарды:</w:t>
      </w:r>
    </w:p>
    <w:p>
      <w:r>
        <w:t>1.Зорлап емдеуге жіберілсін деген үкім жоққа шығарылсын.</w:t>
        <w:br/>
        <w:t>2.Жәкібаевтың айыбы жоқтығы себепті қылмыстық іс</w:t>
        <w:br/>
        <w:t>тоқтатылсын.</w:t>
        <w:br/>
        <w:t>Тура осындай шешімдер 20-50-ші жылдары кеңестік биліктің</w:t>
        <w:br/>
        <w:t>жаппай репрессия саясатының құрбандарына да қабылданғанды-</w:t>
        <w:br/>
        <w:t>ғын еске алсақ, бұл билік жүйесінің кімдермен және не үшін</w:t>
        <w:br/>
        <w:t>күрескендігі түсінікті бола түседі.</w:t>
        <w:br/>
        <w:t>Бір айта кетерлігі, Болатбек Төлепберген 1986-ның желтоқса-</w:t>
        <w:br/>
        <w:t>нында империялық озбырлыққа қарсылык көрсеткен қазак</w:t>
        <w:br/>
        <w:t>жастары жөнінде әділ пікір қалыптастыру ісіне қомақты үлес</w:t>
        <w:br/>
        <w:t>қосып жүрген ойлы публицист. Осы еңбегінде де ол «сексен алтыда</w:t>
        <w:br/>
        <w:t>алаңға жастар алаңғасарлықпен шықты» деген жаңсақ пікірге</w:t>
        <w:br/>
        <w:t>нақты да нанымды факті және тұжырымдармен жауап береді.</w:t>
        <w:br/>
        <w:t>Сондай-ақ қолдарыңыздағы кітаптын үлкен бөлігі бүгінгі қазақ</w:t>
        <w:br/>
        <w:t>жастарының саяси-элеуметтік жағдайын талдауға арналған.</w:t>
        <w:br/>
        <w:t>Автордың бұл тақырыпты да өте нәзік әрі терең игергендігі</w:t>
        <w:br/>
        <w:t>байқалады.</w:t>
        <w:br/>
        <w:t>Болатбек Төлепбергеннің жаңа кітабын оқырман қауымға</w:t>
        <w:br/>
        <w:t>ұсына отырып, осындай Алаш идеясымен сусындаған туындылар</w:t>
        <w:br/>
        <w:t>көбірек болса екен деп тілеймін.</w:t>
        <w:br/>
        <w:t>Мәмбет Қойгелдиев,</w:t>
        <w:br/>
        <w:t>Қазақстан тарихшылар</w:t>
        <w:br/>
        <w:t>қауымдастығының торағасы,</w:t>
        <w:br/>
        <w:t>тарих ғылымдарының</w:t>
        <w:br/>
        <w:t>докторы, профессор</w:t>
        <w:br/>
        <w:t>у</w:t>
        <w:br/>
        <w:t>оқытушылар семинариясын бітірген, (1917 жыл)</w:t>
        <w:br/>
        <w:t>3. Омаров Елдес (1892-1937 жыл), Қостанайдан, Орынбор</w:t>
        <w:br/>
        <w:t>мұғалімдер мектебін бітірген (1911 жылы).</w:t>
        <w:br/>
        <w:t>4. Сәрсенов Биахмет (1885-1921 жыл), Шығыс Қазақстаннан,</w:t>
        <w:br/>
        <w:t>Семей мұғалімдер семинариясын бітірген, (1939 жыл).</w:t>
        <w:br/>
        <w:t>5. Шонанов Телжан (1894-1938 жыл), Ырғыздан, Орынбор қазақ</w:t>
        <w:br/>
        <w:t>мұғалімдер мектебін бітірген (1916 жыл).</w:t>
        <w:br/>
        <w:t>таэзваги пингү - әт енені</w:t>
        <w:br/>
        <w:t>Бұл Бүкілқазақтық Алаш орда кеңесінің мүшелерін сайлап,</w:t>
        <w:br/>
        <w:t>төраға етіп Әлихан Бөкейхановты бекіткен 1917 жылғы желтоқсан-</w:t>
        <w:br/>
        <w:t>дағы Орынбор қаласында өткен Жалпықазақ сьезі Түркістан</w:t>
        <w:br/>
        <w:t>автономиясының жетекшісі Мұстафа Шоқайдың уәжіне құлақ</w:t>
        <w:br/>
        <w:t>асып, қазақ халқының автономиясы туралы мәселені де мақұлда-</w:t>
        <w:br/>
        <w:t>ғандығын айта кетуіміз керек. Осы ретте Алаш қозғалысының</w:t>
        <w:br/>
        <w:t>мақсат-мұраты түсінікті болу үшін, осы сьезд қарсаңында жарық</w:t>
        <w:br/>
        <w:t>көрген («Қазақ» газеті, 1917 жыл.) «Алаш» партиясы бағдарламасы-</w:t>
        <w:br/>
        <w:t>ның төмендегі жобасымен танысып шығалық. )</w:t>
        <w:br/>
        <w:t>«Алаш» партиясының</w:t>
        <w:br/>
        <w:t>бағдарламасының жобасы</w:t>
      </w:r>
    </w:p>
    <w:p>
      <w:r>
        <w:t>21 қазан, 1917 ж.</w:t>
        <w:br/>
        <w:t>І. Мемлекет қалпы</w:t>
        <w:br/>
        <w:t>Русия демократический федеративный республика болу.</w:t>
        <w:br/>
        <w:t>(Демократия мағынасы мемлекетті жұрт билеу. Федерация</w:t>
        <w:br/>
        <w:t>мағынасы құрдас мемлекеттер бірлесуі. Федерационный республи-</w:t>
        <w:br/>
        <w:t>када әр мемлекеттің іргесі бөлек, ынтымағы бір болады. Әрқайсысы</w:t>
        <w:br/>
        <w:t>өз тізгінін өзі алып жүреді).</w:t>
        <w:br/>
        <w:t>Үкімет басында Учредительное Собрание мен Г.Думаға</w:t>
        <w:br/>
        <w:t>қалауынша кесімді жылға сайланатын президент болу. Президент</w:t>
        <w:br/>
        <w:t>халықты министрлер арқылы бағу, ол министрлер Учредительное</w:t>
        <w:br/>
        <w:t>собрание мен Г.Дума алдында жауаптар болу.</w:t>
        <w:br/>
        <w:t>Депутаттар тегіс, тең, төте һәм құпия сайлаумен болады.</w:t>
        <w:br/>
        <w:t>Сайлау құқында қан, дін, еркек-әйел талғаусыз болу.</w:t>
        <w:br/>
        <w:t>Законды жалғыз ғана Г.Дума шығару һәм Г.Дума ткнедр</w:t>
        <w:br/>
        <w:t>пәлбзашәге) яэйімад --</w:t>
        <w:br/>
        <w:t>Ұлыларымызды ұлықтау</w:t>
        <w:br/>
        <w:t>ұлттығымызға сын</w:t>
        <w:br/>
        <w:t>р</w:t>
        <w:br/>
        <w:t>Қазақ тарихында өзіндік орны ғана емес, сан ғасырларға</w:t>
        <w:br/>
        <w:t>кететін тағылымы зор, өткеніміз бен өткеліміздің темірқазығы</w:t>
        <w:br/>
        <w:t>іспеттес Алаш қозғалысы, Алаш автономиясы әлі де сан қырынан</w:t>
        <w:br/>
        <w:t>таразылайтын тың тақырып іспеттес. Бұған қазақтың тұңғыш</w:t>
        <w:br/>
        <w:t>ұлттық үкіметі Алаш орданың тоқсан жылдығын бүгінгі атап әту</w:t>
        <w:br/>
        <w:t>барысында анық көз жетіп отыр.</w:t>
        <w:br/>
        <w:t>Ал біз өз тарапымыздан Алаштану мәселесіне және бір</w:t>
        <w:br/>
        <w:t>қырынан қарап көруді парыз санадық. Таразыланатын тақырып:</w:t>
        <w:br/>
        <w:t>Мәңгі жас -Алаш идеясы.</w:t>
        <w:br/>
        <w:t>Иә, біздің байқауымызша, қазақ бола ма, болмай ма деген</w:t>
        <w:br/>
        <w:t>сауал талқыға түскен жиырмасыншы ғасырдың басында дер</w:t>
        <w:br/>
        <w:t>уағында дүниеге келген Алаш идеясын уағыздаушы әрі жүзеге</w:t>
        <w:br/>
        <w:t>асырушы қайраткерлердің ұлт ісіне ерте есейген есті сана -</w:t>
        <w:br/>
        <w:t>жалындап тұрған жастық жігермен кіріскендіктері алдыңғы кезекте</w:t>
        <w:br/>
        <w:t>көрініс береді. Басында Әлихан Бөкейханов, Ахмет Байтұрсынов</w:t>
        <w:br/>
        <w:t>және Міржақып Дулатов сынды жол сілтер Алаш көсемдері тұрған</w:t>
        <w:br/>
        <w:t>алыптар шоғырының абыройлы ісіне тың серпін, жаңа тыныс</w:t>
        <w:br/>
        <w:t>берген жас шамасы жиырма-жиырма бестің. әрі кетсе отыздың о</w:t>
        <w:br/>
        <w:t>жақ, бұ жағындағы өрендер еді. Саралап көрелік.</w:t>
        <w:br/>
        <w:t>Алаш қозғалысының көшін бастаған Әлихан Бөкейханов,</w:t>
        <w:br/>
        <w:t>Ахмет Байтұрсынов және Міржақып Дулатовтар ол кездері</w:t>
        <w:br/>
        <w:t>жастары қырықтың қырқасынан енді ғана асып, ақыл тоқтатқан</w:t>
        <w:br/>
        <w:t>әрі өздерінен кейінгі толқын ізбасарларына Алаш идеясының</w:t>
        <w:br/>
        <w:t>өміршеңдігі ұрпақтар жалғастыгында екенін ұғындырып кеткен.</w:t>
        <w:br/>
        <w:t>Ал мұны жақсы түсінген әрі Алаш идеясының баянды</w:t>
        <w:br/>
        <w:t>болуына бар ынты шынтысымен еңбек еткен, арқалы ақын-</w:t>
        <w:br/>
        <w:t>жазушылар Мағжан Жұмабаев пен Жүсіпбек Аймауытов Алаш</w:t>
        <w:br/>
        <w:t>қозғалысы құрылған тұста бірі жиырма төртте болса, бірі жиырма</w:t>
      </w:r>
    </w:p>
    <w:p>
      <w:r>
        <w:t>сегізге енді келген екен.</w:t>
        <w:br/>
        <w:t>1917 жылы “Алаш” партиясын құрушылардың қатарындағы</w:t>
        <w:br/>
        <w:t>ең жас көсем, Алаш орда үкіметінің мүшесі Әлімхан Ермеков</w:t>
        <w:br/>
        <w:t>жиырма бес жасында Әлихан Бөкейханов, Ахмет Бантүрсын оо</w:t>
        <w:br/>
        <w:t>Е</w:t>
        <w:br/>
        <w:t>Е</w:t>
        <w:br/>
        <w:t>Е</w:t>
        <w:br/>
        <w:t>в</w:t>
        <w:br/>
        <w:t>Е</w:t>
        <w:br/>
        <w:t>нәлбооиәге, чәдіегод &gt;</w:t>
        <w:br/>
        <w:t>сио 5</w:t>
        <w:br/>
        <w:t>үстінен қарап, ісін тексеру, запрос (сұрау) жасау құқы да Г.Думада</w:t>
        <w:br/>
        <w:t>болу. Мемлекет салығы Г.Думасыз салынбау.</w:t>
        <w:br/>
        <w:t>П. Жергілікті бостандық</w:t>
        <w:br/>
        <w:t>Қазақ жүрген облыстардың бәрі бір байланып, өз тізгіні</w:t>
        <w:br/>
        <w:t>өзінде болып Русия республикасының федерациялық бір ағзасы</w:t>
        <w:br/>
        <w:t>болу. Реті келсе, қазақ автономиясы сыбайлас жұрттармен әзірге</w:t>
        <w:br/>
        <w:t>бірлесе болу, реті келмесе, бірден-ақ өз алдына жеке болу.</w:t>
        <w:br/>
        <w:t>Қайткенде де осы күнгі земствалықты қабыл алу.</w:t>
        <w:br/>
        <w:t>«Алаш» партиясы қазақтың би, болыс, ауылнайлары сияқты</w:t>
        <w:br/>
        <w:t>орындарында қызмет ететін адамдар жұртқа пайдалы, жұрт үшін</w:t>
        <w:br/>
        <w:t>қызмет етерге көңілді адамдар болуына жаһүд қылады. Земствалар-</w:t>
        <w:br/>
        <w:t>дың управаларында, милицияларында таза қызметші боларлық</w:t>
        <w:br/>
        <w:t>адамдардың атын халық қалауына салады.</w:t>
        <w:br/>
        <w:t>«Алаш» партиясы ғаділдікке жақ, нашарларға жолдас,</w:t>
        <w:br/>
        <w:t>жебірлерге жау болады. Күш-қуатын игілік жолына жұмсап, жұрт</w:t>
        <w:br/>
        <w:t>1 тарқы ету жағына бастайды.</w:t>
        <w:br/>
        <w:t>Балатбек Тол!</w:t>
        <w:br/>
        <w:t>ШІ. Негізгі құқық</w:t>
        <w:br/>
        <w:t>| Русия республикасында дінге, қанға қарамай, еркек-әйел</w:t>
        <w:br/>
        <w:t>демей адам баласы тең болу.</w:t>
        <w:br/>
        <w:t>Жиылыс жасауға, қауым ашуға. жария сөйлерге. газет</w:t>
        <w:br/>
        <w:t>шығаруға, кітап бастыруға еркіншілік. Үкімет қызметшілері,</w:t>
        <w:br/>
        <w:t>иесінен рұқсатсыз ешкім табалдырығын аттамаушылық. Законсыз</w:t>
        <w:br/>
        <w:t>жолмен ешкімді үкімет адамдары ұстамаушылық. Сот сұрамай,</w:t>
        <w:br/>
        <w:t>билік етілмей, тұтқын қылмаушылық. Қылмысты болған адам</w:t>
        <w:br/>
        <w:t>судия бар жерде 24 сағат ішінде, судиясыз жерде бір жетіден қалмай</w:t>
        <w:br/>
        <w:t>- судияға тапсырып жауап алса, судия үкімімен жабылу.</w:t>
        <w:br/>
        <w:t>Кісі хатын ашқанға айып, оқығанға жаза болу.</w:t>
        <w:br/>
        <w:t>ТУ. Дін ісі</w:t>
        <w:br/>
        <w:t>Дін ісі мемлекет ісінен айырулы болу. Дін біткенге тең құқық.</w:t>
        <w:br/>
        <w:t>Дін жаюға ерік. Кіру-шығу жағына бостандық.</w:t>
        <w:br/>
        <w:t>Муфтилік қазақта өз алдына болу. Неке, талақ, жаназа, балаға</w:t>
      </w:r>
    </w:p>
    <w:p>
      <w:r>
        <w:t>6ае қою сияқты істер моллада болу. Жесір дауы сотта қаралу.</w:t>
        <w:br/>
        <w:t>Мәңгі жас- Алап илеясы</w:t>
        <w:br/>
        <w:t>(9</w:t>
        <w:br/>
        <w:t>бөліміндегі, Закаспий облысындағы қазақ уездері және Алтай</w:t>
        <w:br/>
        <w:t>губерниясындағы іргелес жатқан қазақ болыстарының жері</w:t>
        <w:br/>
        <w:t>біріңғай, іргелі халқы қазақ-қырғыз, қаны, тұрмысы, тілі бір</w:t>
        <w:br/>
        <w:t>болғандықтан, өз алдына ұлттық, жерлі автономия құруға;</w:t>
        <w:br/>
        <w:t>-эвматері</w:t>
        <w:br/>
        <w:t>2) Қазақ-қырғыз автономиясы -- «Алаш» деп аталсын...</w:t>
        <w:br/>
        <w:t>мәнән питі-</w:t>
        <w:br/>
        <w:t>6) Алаш облыстарын қазіргі бүліншіліктен қорғау мақсаты-</w:t>
        <w:br/>
        <w:t>мен уақытша Ұлт кеңесі құрылып, мұның аты «Алаш орда»</w:t>
        <w:br/>
        <w:t>болсын. Алаш ордасының ағзасы (мүшесі) 25 болып, 10 орын қазақ- |</w:t>
        <w:br/>
        <w:t>қырғыз арасындағы орыс және басқа халықтарға қалдырды. Алаш</w:t>
        <w:br/>
        <w:t>орданың уақытша орны - Семей қаласы. Алаш орда бүгіннеп !</w:t>
        <w:br/>
        <w:t>бастап қазақ-қырғыз халқының билігін өз қолына алады...» - деп</w:t>
        <w:br/>
        <w:t>қаулы қылады.</w:t>
        <w:br/>
        <w:t>Ал осы сьезде жалпықазақтық Халық кеңесі- «Алаш ордаға»</w:t>
        <w:br/>
        <w:t>мүшелікке сайланған азаматтардың есімін есте сақтау бүгінгі</w:t>
        <w:br/>
        <w:t>ұрпақтың парызы болса керек. «Алаш орда» үкіметі мүшелерінің</w:t>
        <w:br/>
        <w:t>яғни министрлерінің тізімі төмендегіше:</w:t>
        <w:br/>
        <w:t>1. Бөкей ордасынан Танашев Уалитхан (1887-1968 жыл), заңгер.</w:t>
        <w:br/>
        <w:t>2.Орал облысынан Досмұхаммедов Халел (1883-1939 жыл), әскери</w:t>
        <w:br/>
        <w:t>дәрігер. І</w:t>
        <w:br/>
        <w:t>3. Ақмола облысынан Тұрлыбаев Айдархан(1877-1937жыл), заңгер.</w:t>
        <w:br/>
        <w:t>4. Торғай облысынан Бірімжанов Ахмет (1871-1927 жыл), заңгер.</w:t>
        <w:br/>
        <w:t>5. Семей облысынан Ғаббасов Халел (1888-1931 жыл), физик-</w:t>
        <w:br/>
        <w:t>математик.</w:t>
        <w:br/>
        <w:t>6. Жетісу облысынан Аманжолов Садық (1889-1941 жыл), заңгер.</w:t>
        <w:br/>
        <w:t>7. Сырдария облысынан Шоқаев Мұстафа (1890-1941 жыл), заңгер.</w:t>
        <w:br/>
        <w:t>Облыстардан тысқары:</w:t>
        <w:br/>
        <w:t>8. Бөкейханов Әлихан (1866-1937 жыл), Арқадан, экономист, Алаш</w:t>
        <w:br/>
        <w:t>орда үкіметінің төрағасы.</w:t>
        <w:br/>
        <w:t>9. Досмұхаммедов Жанша (1887-1938 жыл), Орал облысынан,</w:t>
        <w:br/>
        <w:t>заңгер.</w:t>
        <w:br/>
        <w:t>01 хәділігед --&gt;--</w:t>
        <w:br/>
        <w:t>ШЫНЫ</w:t>
        <w:br/>
        <w:t>жерін жаппай иемдене бастаған басқыншылық қазақтарға</w:t>
        <w:br/>
        <w:t>шегінерге жер қалдырмады. Дәл сол кездегі тұтанғалы тұрған отқа</w:t>
        <w:br/>
        <w:t>май құйғанмен бірдей болған қазақтан қара жұмысқа еңбекке</w:t>
      </w:r>
    </w:p>
    <w:p>
      <w:r>
        <w:t>қабілетті ер-азаматтардың барлығын алу сыныққа сылтау болды.</w:t>
        <w:br/>
        <w:t>Алаш зиялылары бұл мәселеде салиқалы пікір ұстанды.</w:t>
        <w:br/>
        <w:t>Ахмет Байтұрсынұлы: «Қазақ секілді іргелі жұрт өзгелер қатарында</w:t>
        <w:br/>
        <w:t>соғыс майданында қару-жарақ асынып, мемлекетті қорғауға лайық</w:t>
        <w:br/>
        <w:t>еді, қатарда жоқ қара жұмысқа байлануын кемшілік санаймыз»-</w:t>
        <w:br/>
        <w:t>деп, өз ұлтының ешкімнен кем емес екенін айтын, патшалық Ресей</w:t>
        <w:br/>
        <w:t>саясатының солақай бағытты ұстанғандығын сынайды. Ал патша</w:t>
        <w:br/>
        <w:t>ағзам жарлығымен қара жұмысқа алынуы тиіс жарты миллионнан</w:t>
        <w:br/>
        <w:t>астам қазақ жастарына жолдаған үндеулерінде Ахмет Байтұрсын-</w:t>
        <w:br/>
        <w:t>ұлы, Әлихан Бөкейханов және Міржақып Дулатов: «Бірі - барса,</w:t>
        <w:br/>
        <w:t>алынған жігіттер қазаға, бейнетке аз ұшырайды, екіншісі -</w:t>
        <w:br/>
        <w:t>«бармаймын» деп қарсылық қылса, елге зор бүліншілік келеді» -</w:t>
        <w:br/>
        <w:t>деп, қан төгілуін қауіп қылып, бұл амалсыздық шарасы екенін алға</w:t>
        <w:br/>
        <w:t>тартты. Яғни бүл жағдай Алаш зиялыларының іштей буырқанып,</w:t>
        <w:br/>
        <w:t>толысып, қарсылықты қалайша білдіру қажеттігін іздене түсуге</w:t>
        <w:br/>
        <w:t>түрткі болды.</w:t>
        <w:br/>
        <w:t>Енді 1917 жылғы ақпан революциясының қазақ зиялыларына</w:t>
        <w:br/>
        <w:t>қаншалықты әсер еткеніне тоқталық. Алаш көсемдері бұл төңкеріс-</w:t>
        <w:br/>
        <w:t>тең кейінгі кезді қазақ ұлтының болашағы үшін ұлы мүмкіндік</w:t>
        <w:br/>
        <w:t>деп есептеп, алдағы өмірден үлкен үміт етті. Әрі оны баянды ету</w:t>
        <w:br/>
        <w:t>жолында аянбай еңбектенді. 1905 жылы негізі қаланған Алаш</w:t>
        <w:br/>
        <w:t>қозғалысы ақпан революциясынан кейін күрт күш ала бастады.</w:t>
        <w:br/>
        <w:t>Алаш орда үкіметі мүшелерінің негізгі іс-әрекет бағыттары-</w:t>
        <w:br/>
        <w:t>нан Ресей патшасының отаршылық езгісіне қарсы күрес</w:t>
        <w:br/>
        <w:t>жолындағы қазақ бұхарасының заңдық тұрғыдан құқын қорғау</w:t>
        <w:br/>
        <w:t>мәселесі анық аңғарылды. Туған халқының саяси санасын</w:t>
        <w:br/>
        <w:t>сақайтып, құқықтық сауатын ашпай қатардан қалып қоятындықта-</w:t>
        <w:br/>
        <w:t>рын жақсы түсінді. Бұған қоса қазақ халқының ұлттық санасын</w:t>
        <w:br/>
        <w:t>оятуда, білімі мен білігін жетілдіруде, мәдениеті мен руханиятын</w:t>
        <w:br/>
        <w:t>дамытуда олардың әрбірі жеке тұлғаретінде үлкен үлестерін қосты.</w:t>
        <w:br/>
        <w:t>Осы бағытта олар қазақ халқының бай тарихы мен озық мәдениетін</w:t>
        <w:br/>
        <w:t>толыққанды зерттей отырып, оны кең насихаттау кмм</w:t>
        <w:br/>
        <w:t>мәнәші пікі - әне инерт</w:t>
        <w:br/>
        <w:t>мәлбздшәіго, 1, чәрмигов</w:t>
        <w:br/>
        <w:t>ә -- --- -- -- ----&lt;иО</w:t>
        <w:br/>
        <w:t>4</w:t>
        <w:br/>
        <w:t>тізімге жазылып, “Алаш орда отрядының еріктісі атанып, Алаш</w:t>
        <w:br/>
        <w:t>ордаға үміт арта сенген, табиғатында халқына қай жақтан</w:t>
        <w:br/>
        <w:t>жақсылық болса, солай қарай аңсары ауып, икемделетін Бейімбет</w:t>
        <w:br/>
        <w:t>Майлин және Омбы студенттерінің “Бірлік” атты ұйымының</w:t>
        <w:br/>
        <w:t>жұмысына белсене қатысып, Ақмола жастарының революцияшыл</w:t>
        <w:br/>
        <w:t>тобы “Жас қазақ” атты ұйым құрып, “Тіршілік” атты газет</w:t>
        <w:br/>
        <w:t>шығарған, 1916 жылғы халықтың ұлт-азаттық көтерілісшілеріне</w:t>
        <w:br/>
        <w:t>тілектестік білдіріп, өлеңдер жазған Сәкен Сейфуллин әрі осы үш</w:t>
        <w:br/>
        <w:t>бәйтеректің бірі, ұлт азаттық күреске үнемі қолдау білдірген</w:t>
        <w:br/>
        <w:t>суреткер Ілияс Жансүгіровтер сол кездері жиырма үш жасқа енді</w:t>
        <w:br/>
        <w:t>келіпті-ау.</w:t>
        <w:br/>
        <w:t>Патша өкіметінің боданындағы туған халқының, тағдыр</w:t>
        <w:br/>
        <w:t>тауқыметін өткір тілмен айтып, баспасөз беттерінде жиі-жиі</w:t>
        <w:br/>
        <w:t>макалалар жазып, саяси күреске өмірін арнаған Мұхаметжан</w:t>
        <w:br/>
        <w:t>Тынышпаев және бұрыннан-ақ қазақ жерін отарлап, халқын</w:t>
      </w:r>
    </w:p>
    <w:p>
      <w:r>
        <w:t>орыстандыру секілді патшалык Ресейдің өктемдік саясатын</w:t>
        <w:br/>
        <w:t>әшкерелеп. оған қарсы үгіт-насихат жүргізген. сондай-ақ Әлихан</w:t>
        <w:br/>
        <w:t>Бөкейханов пен Ахмет Байтұрсыновтай абзал азаматтармен</w:t>
        <w:br/>
        <w:t>пікірлес дос болып, бір мақсатта күрескен Жақып Ақпаевтардың</w:t>
        <w:br/>
        <w:t>ақыл тоқтатқан шақтағы салмақты істері Алаш қозғалысына айбын</w:t>
        <w:br/>
        <w:t>бергені анық.</w:t>
        <w:br/>
        <w:t>“Алаш” партиясынын көрнекті қайраткерлерінен басқа</w:t>
        <w:br/>
        <w:t>қатардағы есімдері атала бермейтін мүшелерінің бүгінде мүмкінді-</w:t>
        <w:br/>
        <w:t>гінше барлығының аты-жөнін ардақтау парыз. “Алаш” партиясын</w:t>
        <w:br/>
        <w:t>ұйымдастырушылар, халқымыздың біртуар ұлдары Ә. Бөкейханов,</w:t>
        <w:br/>
        <w:t>А. Байтұрсынов, Ә. Ермековтермен серіктес болып, халық қамы</w:t>
        <w:br/>
        <w:t>үшін бірге күрес жүргізген алаш ұландарының бірі Имам</w:t>
        <w:br/>
        <w:t>Әлімбеков. Ол “Алаштың” Семей облыстық ұйымы тарағасының</w:t>
        <w:br/>
        <w:t>арынбасары, “Алаш” партиясының орталық үні - 1918-1919</w:t>
        <w:br/>
        <w:t>жылдары шығып тұрған “Сарыарқа” газетінің редакторы,</w:t>
        <w:br/>
        <w:t>“Алаштың” атты әскерлер полкын жасактаушылардың бірі болды.</w:t>
        <w:br/>
        <w:t>Ал А. Байтұрсынов, М. Дулатовтардың шәкірті, ізбасары</w:t>
        <w:br/>
        <w:t>ретінде солармен үндес, пікірлес болған өрелі өрен Ғазымбек</w:t>
        <w:br/>
        <w:t>Бірімжанов қаламгер, дәрігер, агроном және ағартушы-қоғам</w:t>
        <w:br/>
        <w:t>қайраткері санатына көтерілген жастардың қатарынан нн</w:t>
        <w:br/>
        <w:t>2</w:t>
        <w:br/>
        <w:t>таәмәШіи пилгу -әнжілер</w:t>
        <w:br/>
        <w:t>әго1, чзомод</w:t>
        <w:br/>
        <w:t>9)</w:t>
        <w:br/>
        <w:t>)</w:t>
        <w:br/>
        <w:t>----- Болитбек Төлепберген</w:t>
        <w:br/>
        <w:t>Мәңгі жас- Алаш иделсы ---</w:t>
        <w:br/>
        <w:t>Азаттық аңсағандар ақиқаты</w:t>
        <w:br/>
        <w:t>Болатбек Төлепберген ұсынып отырған қолыңыздағы «Мәңгі</w:t>
        <w:br/>
        <w:t>жас - Алаш идеясы» аталатын кітап ғылыми зерттеу жұмысы емес,</w:t>
        <w:br/>
        <w:t>публицистикалық жанрдағы еңбек. Автор Алаш идеясын, яғни</w:t>
        <w:br/>
        <w:t>қазақ елінің ұлттық мұрат-мүддесін қорғау жолында өмірге келген</w:t>
        <w:br/>
        <w:t>қоғамдық қозғалыстарға байланысты өз тұжырымдарын оқырман</w:t>
        <w:br/>
        <w:t>назарына ұсынады. Автордың ұстанымы бойынша Алаш идеясы</w:t>
        <w:br/>
        <w:t>бұл қазақ халқының күнделікті тыныс-тіршілігінен бастау алады.</w:t>
        <w:br/>
        <w:t>Сондай-ақ ол ақың айтқандай, «Өзі үшін туып, халқы үшін күйген»</w:t>
        <w:br/>
        <w:t>(М. Нұрекенов) жеке тұлғалардың қызметін өз кітабына арқау етіп</w:t>
        <w:br/>
        <w:t>алған.</w:t>
        <w:br/>
        <w:t>Кітап ХХ ғасырдың түрлі кезеңдеріндегі ұлт-азаттық қозғалыс-</w:t>
        <w:br/>
        <w:t>тар арасындағы өзара логикалық байланысты ұтымды баяндауы-</w:t>
        <w:br/>
        <w:t>мен бағалы. Ал Алаш идеясы бұл белгілі біртаптың еркімен өмірге</w:t>
        <w:br/>
        <w:t>келе салған жасанды. сондықтан да өткінші құбылыс емес. Ол</w:t>
        <w:br/>
        <w:t>ұлтпен бірге өмір сүретін, үлт өмірінен тамыр алған құндылықтар</w:t>
        <w:br/>
        <w:t>жиынтығы, яғни ол қазақ ұлтының түрлі тарихи кезеңдерде өмірлік</w:t>
        <w:br/>
        <w:t>мүддесін білдіріп отыратын манифест бағдарлама. Алаш идеясын</w:t>
        <w:br/>
        <w:t>өмірден біржола ығыстырып тастауға көп күш жұмсаған кеңестік</w:t>
        <w:br/>
        <w:t>билік өмірден кете салысымен Алаш идеясының қайта жаңғырып,</w:t>
        <w:br/>
        <w:t>жаңадан күш алуы оның өміршеңдік сипатын айғақтайды.</w:t>
      </w:r>
    </w:p>
    <w:p>
      <w:r>
        <w:t>Болатбек Төлепбергеннің шынайы азаттық үшін күрес</w:t>
        <w:br/>
        <w:t>тарихына, осы жолдағы жеке тұлғалардың ерлігі тақырыбына</w:t>
        <w:br/>
        <w:t>қалам тартуы алғаш рет емес. 2006 жылы «Қазақпарат» баспасынан</w:t>
        <w:br/>
        <w:t>оның «Біз білмейтін желтоқсан» атты көлемді де салмақты кітабы</w:t>
        <w:br/>
        <w:t>жарық көрді. Бұл еңбегінде Болатбек желтоқсан көтерілісінің тығу</w:t>
        <w:br/>
        <w:t>себебі мен оның ішкі мазмұнына, көтеріліске тікелей қатысқан</w:t>
        <w:br/>
        <w:t>халықтың қаһарман ұл-қыздарының куәліктері арқылы бойлауға</w:t>
        <w:br/>
        <w:t>тырысқан. Міне, сол берілген куәліктердің бірінде Құрманғазы</w:t>
        <w:br/>
        <w:t>Айтмұрзаев Деген азамат қазақ жастарын орталық алаңға</w:t>
        <w:br/>
        <w:t>шақырып: «Содан не керек, Алматының түгел жатақханаларын</w:t>
        <w:br/>
        <w:t>жаяу аралап шықтық қой. Ертеңіне жиналған жастардың бойында</w:t>
        <w:br/>
        <w:t>ұлттық рух, намыс кернеп тұрды », -деп жазды.</w:t>
        <w:br/>
        <w:t>58 (Қараңыз: аталған кітап, 13 бет)</w:t>
        <w:br/>
        <w:t>2Сс4о -- не</w:t>
        <w:br/>
        <w:t>және Мұхаметжан Сералиндермен бірге Коммунистік партия</w:t>
        <w:br/>
        <w:t>көсемі Ленинге көршілес елдерге өтіп кеткен шекарадағы қазақ</w:t>
        <w:br/>
        <w:t>жерлері қазақтікі екенін дәлелдеп, көзін жеткізіп, мәселені</w:t>
        <w:br/>
        <w:t>қазақтың пайдасына шешеді.</w:t>
        <w:br/>
        <w:t>“Алаш” партиясының белсенді мүшесі болған, кейіннен</w:t>
        <w:br/>
        <w:t>алашшыл азаматтарға қауіп төнгенде ағалардың ақылын тыңдап,</w:t>
        <w:br/>
        <w:t>мұраты бір жас алашшылармен бірге Коммунистік партия қатарына</w:t>
        <w:br/>
        <w:t>өткен сұңғыла суреткер Мұхтар Әуезов және 1914-1917 жылдары</w:t>
        <w:br/>
        <w:t>“Бірлік” қоғамының мүшесі (Омбы қ.), 1917-- 1918 жылдары Алаш</w:t>
        <w:br/>
        <w:t>орда жағында азамат соғысына қатысқан Дінмұхамед (Дінше)</w:t>
        <w:br/>
        <w:t>Әділев және жалынды алашшыл жастардың тұңғыш жетекшісі</w:t>
        <w:br/>
        <w:t>Смағұл Садуақасовтар сол уақытта бозбала шақты енді артқа</w:t>
        <w:br/>
        <w:t>тастаған небары он жеті жастың шамасында екен.</w:t>
        <w:br/>
        <w:t>Омбыда жас алашшылдар құрған “Жас азамат” ұйымының</w:t>
        <w:br/>
        <w:t>Қызылжар қаласында шығып тұрған үні - “Жас азамат” ғазетіне</w:t>
        <w:br/>
        <w:t>(“Қазақ”, “Сарыарқа”, “Абай” сынды ұлтжанды басылымдардың</w:t>
        <w:br/>
        <w:t>ізбасары) редакторлык етіп, газет бетінде алаштың мұңын мұңдап,</w:t>
        <w:br/>
        <w:t>жоғын жоқтаған мақалалары нөмір құрғатпай шыққан Қошке</w:t>
        <w:br/>
        <w:t>Кемеңгеров пен ұлтжанды алашшыл қайраткер Сұлтанбек</w:t>
        <w:br/>
        <w:t>Қожановтар сол кезде жиырмадан енді ғана асқан еді.</w:t>
        <w:br/>
        <w:t>Есімі жиырма жастан асар-аспас кезінде үлкен қызметтер</w:t>
        <w:br/>
        <w:t>атқара жүріп. үлт қамын ойлап. жұрт аузына ілініп. халыққа</w:t>
        <w:br/>
        <w:t>танымал болған мемлекетшіл қайраткер, ірі тұлға Тұрар Рысқұлов</w:t>
        <w:br/>
        <w:t>Түркістан АССР-і үкімет басшысы ретінде 1920 жылы тарих</w:t>
        <w:br/>
        <w:t>сахнасынан кеткен Алаш орда қозғалысының жетекшілері мен</w:t>
        <w:br/>
        <w:t>белсенді мүшелеріне қолынан келген мүмкіндігінше қамқорлық</w:t>
        <w:br/>
        <w:t>жасады. Тұрар Республика үкіметін басқарған тұста Ахмет</w:t>
        <w:br/>
        <w:t>Байтұрсыновтың, Халел Досмұхамедовтың, Жүсіпбек Аймауытов-</w:t>
        <w:br/>
        <w:t>тың, Мағжан Жұмабаевтың, Мұхамеджан Тынышбаевтың т. 6. аса</w:t>
        <w:br/>
        <w:t>3 көрнекті қазақ зиялыларының Ташкент пен Қазақстанның оңтүстік</w:t>
        <w:br/>
        <w:t>а өңірін паналап, ғылыми, педагогикалық және шығармашылық</w:t>
        <w:br/>
        <w:t>5 Жұмыспен айналысуға мүкіндік алулары Тұрар қамқорлығының</w:t>
        <w:br/>
        <w:t>5 арқасында екендігі күмән тудырмайды.</w:t>
        <w:br/>
        <w:t>2 1918 жылы Ахмет Байтұрсынов Қостанайға келіп, Алаш орда</w:t>
        <w:br/>
        <w:t>2 отряды қатарына жастарды тартқанда қатардағы жауынгер болып</w:t>
      </w:r>
    </w:p>
    <w:p>
      <w:r>
        <w:t>сыз</w:t>
        <w:br/>
        <w:t>мақсатымен кітапханалардағы аталған тақырыптағы кітаптарды</w:t>
        <w:br/>
        <w:t>іздестірдік. Өкінішке орай, Ұлттық кітапханадан қолданыс аясында</w:t>
        <w:br/>
        <w:t>ұзақ жылдардан бері жүріп, сарғайып, тозығы әбден жеткен</w:t>
        <w:br/>
        <w:t>алаштанушы, тарихшы-ғалым ағаларымыз, ҚР ҰҒА академигі,</w:t>
        <w:br/>
        <w:t>тарих ғылымдарының докторы, профессор, марқұм Кеңес</w:t>
        <w:br/>
        <w:t>Нұрпейісовтың 1995 жылы «Ататек» баспасынан шыққан «Алаш</w:t>
        <w:br/>
        <w:t>һәм Алашорда» кітабы және тарих ғылымдарының докторы,</w:t>
        <w:br/>
        <w:t>профессор Мәмбет Қойгелдиевтің 1995 жылы «Санат» баспасынан</w:t>
        <w:br/>
        <w:t>шыққан «Алаш қозғалысы» кітаптарынан басқа аталған тақырыпта</w:t>
        <w:br/>
        <w:t>жазылған еңбектерді кездестіре алмадық. Тіпті бұлтың тақырыпқа</w:t>
        <w:br/>
        <w:t>жаңадан жазылып жатқан дүниелер болмаса, аталған екі кітапты</w:t>
        <w:br/>
        <w:t>көп данамен қайта бастырып шықса да игілікті іс болар еді ғой.</w:t>
        <w:br/>
        <w:t>Ал Алматы қаласының кітап дүкендерін сүзіп шыққанымызбен</w:t>
        <w:br/>
        <w:t>алаштану мәселесіне арналған жарытымды кітаптарды және таба</w:t>
        <w:br/>
        <w:t>алмай қиналдық.</w:t>
        <w:br/>
        <w:t>Ең өзекті өртер өкініштісі, бұл жайт Алаш қозғалысы мен</w:t>
        <w:br/>
        <w:t>қазақтың тұңғыш ұлттық үкіметі Алаш Орданың тоқсан жылдығын</w:t>
        <w:br/>
        <w:t>атап өткеннен кейінгі жағдай. Өсер ұлттың өрісіне сын, шын</w:t>
        <w:br/>
        <w:t>мәнінде ұят-ақ мәселе. Кім білсін, мұны жоғары билік байқады ма</w:t>
        <w:br/>
        <w:t>екен, алаштануда атқарылар ауқымды әрі кешенді шараларды</w:t>
        <w:br/>
        <w:t>Үкімет 2008 жылдың еншісіне қалдырыпты. Келелі істен үміттіміз.</w:t>
        <w:br/>
        <w:t>Біздің де бұл ізденісіміз сол олқылықтың орнын аз да болса</w:t>
        <w:br/>
        <w:t>толтыруға жараса, алаштануға мысқалдай болса да үлес қосуға</w:t>
        <w:br/>
        <w:t>тырыссақ, мақсатымыздың орындалғаны.</w:t>
        <w:br/>
        <w:t>Болатбек Төлепберген</w:t>
        <w:br/>
        <w:t>І</w:t>
        <w:br/>
        <w:t>Ерте есейген ұрпақ</w:t>
        <w:br/>
        <w:t>Жиырмасыншы ғасырдың басында қазақ зиялыларының ұлт</w:t>
        <w:br/>
        <w:t>қамын ойлап, жұдырықтай жұмылуына, һәм алаш идеясының</w:t>
        <w:br/>
        <w:t>жедеғабыл пісіп-жетіліп, жүзеге аса бастауына үлкен әсер еткен</w:t>
        <w:br/>
        <w:t>екі оқиғаны атап өту абзал. Бірі - 1916 жылғы ұлт-азаттық</w:t>
        <w:br/>
        <w:t>қозғалысы, екіншісі - 1917 жылғы ақпан революциясы.</w:t>
        <w:br/>
        <w:t>1916 жылғы ұлт-азаттық көтерілісінің негізгі себебі,</w:t>
        <w:br/>
        <w:t>патшалық Ресейдің ұлттық және әлеуметтік езгісінің шектен</w:t>
        <w:br/>
        <w:t>Әймен еді. Қанаушылық пен тонуашылық, ең сорақысы, қазақ</w:t>
        <w:br/>
        <w:t>Мәңгі жас - Алаш идеясы</w:t>
        <w:br/>
        <w:t>ГЕУ?ІҢ Болатбек Төлепберген</w:t>
        <w:br/>
        <w:t>ӘТӘС -</w:t>
        <w:br/>
        <w:t>ЖАЛМАП ПІЛІ ӘЯТСІНІ</w:t>
        <w:br/>
        <w:t>Тапашев Уалштхан</w:t>
        <w:br/>
        <w:t>Амапжо) (01 ыы</w:t>
        <w:br/>
        <w:t>Шоқаев Мұстафа.</w:t>
        <w:br/>
        <w:t>Бокейха анод</w:t>
        <w:br/>
        <w:t>Досмұхам!</w:t>
        <w:br/>
        <w:t>ЖАПАҚЦА (2)</w:t>
        <w:br/>
        <w:t>Тын ШІЛ а меносан</w:t>
      </w:r>
    </w:p>
    <w:p>
      <w:r>
        <w:t>Құлманов Бақтыкерей</w:t>
        <w:br/>
        <w:t>“Ақпаев Жақып</w:t>
        <w:br/>
        <w:t>Мәметов Бі</w:t>
        <w:br/>
        <w:t>Алмасов Отыр.</w:t>
        <w:br/>
        <w:t>Қадырбаев»Сейдәзім</w:t>
        <w:br/>
        <w:t>Кенәкиі Аспандияр</w:t>
        <w:br/>
        <w:t>Бекімов Молданияз</w:t>
        <w:br/>
        <w:t>Тұрмағамбетов Есен</w:t>
        <w:br/>
        <w:t>Солтоноев Жанек</w:t>
        <w:br/>
        <w:t>Байтұрсынов Ахмет</w:t>
        <w:br/>
        <w:t>Жұмабаев Мағжан</w:t>
        <w:br/>
        <w:t>Омаров Елдес</w:t>
        <w:br/>
        <w:t>Сәрсенов Биахмет</w:t>
        <w:br/>
        <w:t>Шонанов Телжан</w:t>
        <w:br/>
        <w:t>ӘЛРЛЕППИН(ЕЛІЛШІШДІ</w:t>
        <w:br/>
        <w:t>Қашқынбаев Иса</w:t>
        <w:br/>
        <w:t>Жақыпбаев Нүсіпбек</w:t>
        <w:br/>
        <w:t>Итбаев Ережеп</w:t>
        <w:br/>
        <w:t>Сабатаев Сатылған</w:t>
        <w:br/>
        <w:t>Қасаболатов Есенғали</w:t>
        <w:br/>
        <w:t>Ниязов Батырқайыр</w:t>
        <w:br/>
        <w:t>Боштаев Мұқыш</w:t>
        <w:br/>
        <w:t>Жанайдаров Сейілбек</w:t>
        <w:br/>
        <w:t>Нұралыхапов Сәлімгерей</w:t>
        <w:br/>
        <w:t>10. Ермеков Әлімхан (1891-1970 жыл), Қарқаралыдан, математик.</w:t>
        <w:br/>
        <w:t>11.Тынышпаев Мұхаметжан (1879-1937 жыл), Жетісудан, инженер.</w:t>
        <w:br/>
        <w:t>12. Құлманов Бақтыкерей (1859-1919 жыл), Бөкей ордасынан,</w:t>
        <w:br/>
        <w:t>шығыстанушы.</w:t>
        <w:br/>
        <w:t>13. Ақпаев Жақып (1876-1934 жыл), Арқадан, заңгер.</w:t>
        <w:br/>
        <w:t>14. Мәметов Базарбай (1888-1946 жыл), Жетісу, Лепсіден, заңгер,</w:t>
        <w:br/>
        <w:t>15. Әлжанов Отыншы (1873-1918 жыл), Шығыс Қазақстаннан,</w:t>
        <w:br/>
        <w:t>ағартушы-мұғалім.</w:t>
        <w:br/>
        <w:t>Болатбек Төлепберген -</w:t>
        <w:br/>
        <w:t>Мүшелікке кандидаттар:</w:t>
        <w:br/>
        <w:t>1. Қашқынбаев Иса (1891-1934 жыл), Оралдан, дәрігер.</w:t>
        <w:br/>
        <w:t>2. Жақыпбаев Нүсіпбек (1890-1932 жыл), Жетісудан, дәрігер.</w:t>
        <w:br/>
        <w:t>3. Итбаев Ережеп (1873-1930 жыл), Шығыс Қазақстаннан, заңгер.</w:t>
        <w:br/>
        <w:t>4. Сабатаев Сатылған (1874-1921 жыл), Жетісу, Қаскелеңнен,</w:t>
        <w:br/>
        <w:t>шығыстанушы, тұңғыш қазақ агрономы.</w:t>
        <w:br/>
        <w:t>5. Қасаболатов Есенғали (1889-1938 жыл), Оралдан. дәрігер.</w:t>
        <w:br/>
        <w:t>6.Ниязов Батырқайыр (1872-1924 жыл), Бөкей ордасынан, заңгер.</w:t>
        <w:br/>
        <w:t>7. Боштаев Мұқыш (1888-1921 жыл), Баянауылдан, заңгер.</w:t>
        <w:br/>
        <w:t>8. Жанайдаров Сейілбек (1884-1929 жыл), Атбасардан, заңгер.</w:t>
        <w:br/>
        <w:t>9, Нұралиханов Сәлімгерей (1878- 2), Бөкей ордасынан, заңгер.</w:t>
        <w:br/>
        <w:t>10. Алмасов Омар (?- 1922 жыл). Гарғайдан, халық мұғалімі.</w:t>
      </w:r>
    </w:p>
    <w:p>
      <w:r>
        <w:t>11. Қадырбаев Сейдәзім (1885-1938 жыл) Торғайдан, заңгер.</w:t>
        <w:br/>
        <w:t>12. Кенжин Аспандияр (1887-1938 жыл), Атыраудан, халық</w:t>
        <w:br/>
        <w:t>мұғалімі.</w:t>
        <w:br/>
        <w:t>13. Бекімов Молданияз (1882-1950 жылдардан соң белгісіз),</w:t>
        <w:br/>
        <w:t>Оралдан, әскери қызметкер.</w:t>
        <w:br/>
        <w:t>14. Тұрмағамбетов Есен (1883-?), Ақтөбеден.</w:t>
        <w:br/>
        <w:t>15. Солтоноев Жанек (Жақып) қырғыз, мал дәрігері.</w:t>
        <w:br/>
        <w:t>Алаш орданың оқу комиссиясының мүшелері:</w:t>
        <w:br/>
        <w:t>1. Байтұрсынов Ахмет (1872-1937 жыл), Торғайдан, Орынбор қазақ</w:t>
        <w:br/>
        <w:t>мұғалімдер мектебін бітірген (1895 жылы)</w:t>
        <w:br/>
        <w:t>28 2. Жұмабаев Мағжан (1893-1938 жыл), Қызылжардан, Омбы</w:t>
        <w:br/>
        <w:t>Мәңгі жас - Алаш идеясы</w:t>
        <w:br/>
        <w:t>«т»</w:t>
        <w:br/>
        <w:t>қажетті істердің бірі ғана емес, бірегейі ретінде басымдық берді.</w:t>
        <w:br/>
        <w:t>Сондай-ақ өзге тілдердегі үздік. ғылыми және публицистикалық.</w:t>
        <w:br/>
        <w:t>дүниелерді қазақ тіліне аударып, рухани кеңістіктің аясы тар</w:t>
        <w:br/>
        <w:t>шеңберде қалып қоймауына жете көңіл бөлді. Және Алаш</w:t>
        <w:br/>
        <w:t>қайраткерлерінің қай-қайсысын алып қарасақ та тек бір</w:t>
        <w:br/>
        <w:t>мамандықты игеріп қана қоймай, халыққа қажетті бірнеше салада</w:t>
        <w:br/>
        <w:t>жемісті еңбек етіп, сан қырлы талант иелері екендіктерін көрсетті.</w:t>
        <w:br/>
        <w:t>Енді тарихи деректер бойынша, Алаш қозғалысының қалай</w:t>
        <w:br/>
        <w:t>басталғандығы мен оның басында нақты кімдердің қызмет</w:t>
        <w:br/>
        <w:t>еткендігіне шегініс жасалық. Алаш орда үкіметінің құрылуы 1917</w:t>
        <w:br/>
        <w:t>жылғы 5-13 желтоқсан аралығында Орынборда өткен жалпы</w:t>
        <w:br/>
        <w:t>қазақтық сьездің шешімімен жүзеге асты. Сьезді ұйымдастыру-</w:t>
        <w:br/>
        <w:t>шылар - Әлихан Бөкейханов, Ахмет Байтұрсынов, Елдес Омаров,</w:t>
        <w:br/>
        <w:t>Сағындық Досжанов және Міржақып Дулатовтар еді.</w:t>
        <w:br/>
        <w:t>Сьезге қазақ елінің әр аймағынан бірнеше делегат келді.</w:t>
        <w:br/>
        <w:t>Нақтырақ айтқанда, бір ғана Алтай губерниясы мен Самарқан</w:t>
        <w:br/>
        <w:t>облысындағы қазақтар атынан 58 делегат келсе, түрліше бағыттағы</w:t>
        <w:br/>
        <w:t>қазақ ұйымдарының өкілі ретінде 8 делегат, сондай-ақ арнайы</w:t>
        <w:br/>
        <w:t>шақырту алған 15 азамат сьезд жұмысына қатысты. Яғни желтоқ-</w:t>
        <w:br/>
        <w:t>сандағы аталған сьезге жер жерден ат сабылтып 81 делегат келді.</w:t>
        <w:br/>
        <w:t>Сьезд сол кездегі қазақ ұлты үшін маңызды деген он мәселені</w:t>
        <w:br/>
        <w:t>талқыға саллы. Соның ішіндегі ең бастылары - қазақ-қырғыз</w:t>
        <w:br/>
        <w:t>автономиясын жариялау, милиция һәм Ұлт кеңесі (Үкімет) құру</w:t>
        <w:br/>
        <w:t>мәселелері еді.</w:t>
        <w:br/>
        <w:t>Бірінші баяндаманы Әлихан Бөкейханов жасайды. Бұл</w:t>
        <w:br/>
        <w:t>баяндама жөнінде қабылданған қаулыда қазақ-қырғыз автономия-</w:t>
        <w:br/>
        <w:t>сын жариялау, милиция һәм Ұлт кеңесі (Үкімет) құру мәселелерін</w:t>
        <w:br/>
        <w:t>қарауға жеті кісілік комиссия құрылады. Осы құрылған комиссия</w:t>
        <w:br/>
        <w:t>атынан Халел Ғаббасов автономия жариялау, милиция мен Ұлт</w:t>
        <w:br/>
        <w:t>кеңесін (Үкімет) құру мәселелері бойынша баяндама жасайды.</w:t>
        <w:br/>
        <w:t>Болатбек Төлепберген</w:t>
        <w:br/>
        <w:t>Аталған баяндама бойынша сьезд бірауыздан:</w:t>
      </w:r>
    </w:p>
    <w:p>
      <w:r>
        <w:t>Мәңгі жас- Алаш идеясы</w:t>
        <w:br/>
        <w:t>1) Бөкей елі, Орал. Торғай, Ақмола, Семей, Жетісу, Сырдария,</w:t>
        <w:br/>
        <w:t>8да нетер» Ферғана, Самарқан облыстарындағы, Амудария</w:t>
        <w:br/>
        <w:t>Со</w:t>
        <w:br/>
        <w:t>Тамаша публицистің қолымыздағы кітабы, тақырыбы жағынан</w:t>
        <w:br/>
        <w:t>әзгешелеу. Бұл арада сөз Алаш идеясы мен ол идеяны өз қызметіне</w:t>
        <w:br/>
        <w:t>арқау еткен жеке тұлғалардың қызметі мен тағдыры жөнінде. Бұл</w:t>
        <w:br/>
        <w:t>ретте кітаптың, оқырманның қызығушылығын тудыратын әрине,</w:t>
        <w:br/>
        <w:t>екінші және үшінші бөлімдегі материалдары болса керек. Мәселен,</w:t>
        <w:br/>
        <w:t>екінші тарауда автор Алаш идеясы үшін күресті кеңестік билік</w:t>
        <w:br/>
        <w:t>жағдайында жалғастырған қоғамдық ұйымдар мен жеке азаматтар-</w:t>
        <w:br/>
        <w:t>дың қызметін нақты құжаттық материалдар арқылы берген .</w:t>
        <w:br/>
        <w:t>Иә, рас, Хасен Қожа-Ахмет пен Азамат Жәкібаев жөнінде там-</w:t>
        <w:br/>
        <w:t>тұмдап болсада жеке еңбектерде айтылып жүр. Болатбек Төлепбер-</w:t>
        <w:br/>
        <w:t>ген болса, өз кітабында бұл екі қайраткер тұлғалардың кеңестік</w:t>
        <w:br/>
        <w:t>билікке қарсылық қызметін сот материалдары арқылы баяндайды.</w:t>
        <w:br/>
        <w:t>Хасен Қожа-Ахмет жөнінде автор: «Жетпісінші жылдардағы</w:t>
        <w:br/>
        <w:t>Қазақстандағы диссиденттік бас көтерулердің көш басында</w:t>
        <w:br/>
        <w:t>жиырма үш жасар саяси күрескер Хасен Қожа-Ахмет тұрды. Оның</w:t>
        <w:br/>
        <w:t>өзінің замандастарынан айырмашылығы тайсалмайтындығында,</w:t>
        <w:br/>
        <w:t>жүрек жұтқандығында және ашық күресті таңдағандығында еді. |</w:t>
        <w:br/>
        <w:t>“ Алматы облысының Есік қаласында тұрып, еңбек еткен ол 1975</w:t>
        <w:br/>
        <w:t>жылдың күзі мен 1977 жылдың көкек айларында жеке өзі өкіметке</w:t>
        <w:br/>
        <w:t>қарсы үнпарақтар шығарумен айналысты »,- деп жазады (69- бет).</w:t>
        <w:br/>
        <w:t>Ал жетпісінші жылдардың екінші жартысы - бұл кеңістік биліктің</w:t>
        <w:br/>
        <w:t>күш-қуатының тасыған кезеңі екендігін еске алсақ, Хасен Қожа-</w:t>
        <w:br/>
        <w:t>Ахмет көрсеткен қарсылықтың тарихи маңызын пайымдауға</w:t>
        <w:br/>
        <w:t>болады. Бұл шын мәнінде ұлт тарихынан өз орнын алуға лайық</w:t>
        <w:br/>
        <w:t>нағыз ерліктің көрінісі еді.</w:t>
        <w:br/>
        <w:t>Міне, сондай жеке, нағыз қайсар тұлғаға тән ерліктің үлгісін</w:t>
        <w:br/>
        <w:t>Азамат Жәкібаевтың қысқа да қайғылы өмір жолынан көреміз.</w:t>
        <w:br/>
        <w:t>А.Жәкібдаев кеңестік билікке қарсылығын 1978 жылы қаңтарда өзі</w:t>
        <w:br/>
        <w:t>Де толык түсінбеген тұжырымдар айтылған листовкалар тарату</w:t>
        <w:br/>
        <w:t>арқылы білдірген. Бұл он сегіз жасар жас жігіттің саяси жүйеге</w:t>
        <w:br/>
        <w:t>қатысты өз наразылығын білдіру әрекетінің көрінісі-тін. Ал билік</w:t>
        <w:br/>
        <w:t>болса, жас жігіттің бұл әрекетін өзіне төнген үлкен қауіп ретінде</w:t>
        <w:br/>
        <w:t>қабылдап, Азаматты абақты мен ауруханада шірітті. Азамат</w:t>
        <w:br/>
        <w:t>листовкаларды тарату себебін сұраған тергеушіге: «Оған кінәлі</w:t>
        <w:br/>
        <w:t>менің ойымша Кеңестер Одағындағы мемлекеттік құрылыс. Бұл (с/4</w:t>
        <w:br/>
        <w:t>2%</w:t>
        <w:br/>
        <w:t>талқәйи шаш -әнж ілер;</w:t>
        <w:br/>
        <w:t>нәліздшәгод, мәбіегоЧ</w:t>
        <w:br/>
        <w:t>Х. Жер мәселесі</w:t>
        <w:br/>
        <w:t>(Учредительное собрание негізгі закон жасағанда жер</w:t>
      </w:r>
    </w:p>
    <w:p>
      <w:r>
        <w:t>сыбағасын алдымен жергілікті жұртқа берілсін деу. Қазақ жер</w:t>
        <w:br/>
        <w:t>сыбағасын отырған жерлерден алып орналасқанша қазақ жеріне</w:t>
        <w:br/>
        <w:t>оған мұжық келмеу. Бұрын алынған жерлердің мұжық отырмаған-</w:t>
        <w:br/>
        <w:t>дары қазаққа қайту. Қазаққа тиетін жер сыбағасын жергілікті</w:t>
        <w:br/>
        <w:t>комитеттер кесу. Сыбаға өлшеу норма -- жердің топырағы мен</w:t>
        <w:br/>
        <w:t>шаруашылық түріне қарай жасалу. Сыбағадан артылған жерден</w:t>
        <w:br/>
        <w:t>ел өскенде ауық-ауық сыбаға келісіп берілу. Түркістанда жермен</w:t>
        <w:br/>
        <w:t>бірге су сыбағасы да кесілу. Жерді қазақ үй басына иеленбей, ауыл-</w:t>
        <w:br/>
        <w:t>аймақ, туысқан табына меншіктеп алу. Өзара әділдік жолмен</w:t>
        <w:br/>
        <w:t>пайдалану.</w:t>
        <w:br/>
        <w:t>Жер законында жер сату деген болмау, әркім өзі пайдалану.</w:t>
        <w:br/>
        <w:t>Пайдасынан артық жер сатылмай, земстваға алыну. Жердің кені,</w:t>
        <w:br/>
        <w:t>астығы, байлығы қазнаныкі болып, билігі земства қолында болу.</w:t>
        <w:br/>
        <w:t>Аса зор ағат, зор өзендер мемлекеттікі болып, аз ағаш һәм</w:t>
        <w:br/>
        <w:t>көл байлықтары земства мүлкіне саналу.</w:t>
        <w:br/>
        <w:t>Болатбек Төлепберген</w:t>
        <w:br/>
        <w:t>Жоба жасаушылар:</w:t>
        <w:br/>
        <w:t>Әлихан Бөкейханов, Ахмет Байтұрсынов, Міржақып</w:t>
        <w:br/>
        <w:t>| Дулатов, Елдес Ғұмаров, Есенғали Тұрмұхамедов, Ғабдолхамит</w:t>
        <w:br/>
        <w:t>Іі. Жүндібаев, Ғазымбек Бірімжанов.</w:t>
        <w:br/>
        <w:t>Қазақ газет, 1917 ж, 79251.</w:t>
        <w:br/>
        <w:t>Өздеріңіз байқағандай он бөлімнен тұратын партияның бұл</w:t>
        <w:br/>
        <w:t>бас құжатында сол кездегі қазақ қоғамының өзекті мәселелері</w:t>
        <w:br/>
        <w:t>түгелге дерлік қамтылған деуге болады. Осы қазақ халқының</w:t>
        <w:br/>
        <w:t>басындығы тарихи жолайрық кезеңіндегі нақты жағдайларды</w:t>
        <w:br/>
        <w:t>саралаған «Алаш» партиясы қазақ ұлтының дамуының балама</w:t>
        <w:br/>
        <w:t>жолын ұсына білгендігі жоғарыдағы құжаттан көрініс тауып</w:t>
        <w:br/>
        <w:t>тұрғандығы анық.</w:t>
        <w:br/>
        <w:t>Өкінішке орай, тарих сахнасына толқып шыққан болышевик-</w:t>
        <w:br/>
        <w:t>тер Алаш ордамен тіл табыспай, өздеріне жау ретінде қарады.</w:t>
        <w:br/>
        <w:t>Айтқандай-ақ Алаш орда большевиктерге мықты оппозиция бола</w:t>
        <w:br/>
        <w:t>ҚсӘ мыш жылдың қарашасы мен 1918 жылдың қаңтары аралы-</w:t>
        <w:br/>
        <w:t>р)</w:t>
        <w:br/>
        <w:t>Е</w:t>
        <w:br/>
        <w:t>2</w:t>
        <w:br/>
        <w:t>Е</w:t>
        <w:br/>
        <w:t>Е</w:t>
        <w:br/>
        <w:t>3</w:t>
        <w:br/>
        <w:t>рі</w:t>
        <w:br/>
        <w:t>Е</w:t>
        <w:br/>
        <w:t>уы</w:t>
        <w:br/>
        <w:t>ретте бір жағынан әділдікке, бір жағынан саясатқа салып, қазақ</w:t>
        <w:br/>
        <w:t>зиялыларының ығына жығылды. Нәтижесінде бұрын Ресейдің</w:t>
        <w:br/>
        <w:t>құрамына өтіп кеткен көптеген жерлер Қазақстанға қайтарылып,</w:t>
        <w:br/>
        <w:t>тарихи әділеттілік орнады.</w:t>
        <w:br/>
        <w:t>Сөз жоқ, осы тұстағы жастардың дүниетанымы жедел</w:t>
        <w:br/>
        <w:t>қалыптасып, олардың ерте есеюіне ықпал еткен ең бірінші сол</w:t>
        <w:br/>
        <w:t>кездегі қазақ қоғамының талабы қозғаушы күш болды. Жастар асау</w:t>
      </w:r>
    </w:p>
    <w:p>
      <w:r>
        <w:t>уақыттың жалынынан ұстай білді. Замананың тынысын тап басты.</w:t>
        <w:br/>
        <w:t>Жиырмасыншы ғасыр басындағы қазақ жастарының</w:t>
        <w:br/>
        <w:t>жетекшілерінің бірі де бірегейі Смағұл Садуақасұлы болды. Ол</w:t>
        <w:br/>
        <w:t>Алаш орданың жұмысына белсене араласып, оның Ақмола</w:t>
        <w:br/>
        <w:t>облыстық комитетін құруға ат салысады. Алаш орданың мақсат-</w:t>
        <w:br/>
        <w:t>мұратын жастарға жан-жақты түсіндіріп, әрі оларды үлгі ете</w:t>
        <w:br/>
        <w:t>отырып, Алаш орданың жастар қанаты іспетті «Жас азамат»</w:t>
        <w:br/>
        <w:t>ұйымының ірге тасын қалады және оның үні- «Жас азамат» газетін</w:t>
        <w:br/>
        <w:t>жарыққа шығарды. Әрі өзі қарымды қаламгер ретінде де Алаш</w:t>
        <w:br/>
        <w:t>| идеясын сол кездерде жарық көрген басылымдарда барынша</w:t>
        <w:br/>
        <w:t>насихаттаған Смағұл Садуақасұлы «Жастар сьезіне» («Еңбекшіл</w:t>
        <w:br/>
        <w:t>қазақ» газеті, 1922 жыл, 20 шілде) атты мақаласында: «Қазақтың</w:t>
        <w:br/>
        <w:t>саяси пікірінің тарихы - қазақ жастарының тарихы. Қазақ</w:t>
        <w:br/>
        <w:t>халқының ішінде шын саяси қозғалыс жастар оянып, жастар</w:t>
        <w:br/>
        <w:t>ұйымласқаннан кейін ғана бар» - деген ой түйеді. Көреген әрі</w:t>
        <w:br/>
        <w:t>уақыт сынын саралай білген сарабдал ойдың иесі Смағұл</w:t>
        <w:br/>
        <w:t>Садуақасұлы бұл еңбегінде аға толқын арасында жүрегі ұлтым деп</w:t>
        <w:br/>
        <w:t>соққан азаматтар көп болмағандығы, олардың ортақ бір істің</w:t>
        <w:br/>
        <w:t>басына жұдырықтай жұмыла алмағандығы жастарға сабақ болуға</w:t>
        <w:br/>
        <w:t>тиіс екендігін айтады.</w:t>
        <w:br/>
        <w:t>1918 жылы 5-13 сәуір аралығында Омбыда жалпы қазақ-</w:t>
        <w:br/>
        <w:t>қырғыз жастарының үлкен жиылысы қалыптасқан жағдайға орай,</w:t>
        <w:br/>
        <w:t>қазақ жастарының өміріне жаңа тыныс экеледі. Бұл жерде бұған</w:t>
        <w:br/>
        <w:t>дейін қызмет еткен «Бірлік» және «Жас қазақ» ұйымдары қазақ</w:t>
        <w:br/>
        <w:t>жастарын біріктіргенімен, ұлт мәселесінде, Алаш идеясы</w:t>
        <w:br/>
        <w:t>төңірегінде топтасуда енжарлық танытқанын айта кетуіміз керек.</w:t>
        <w:br/>
        <w:t>Жастардың арасында басқа жолды таңдағандар бұл мәселеде шын</w:t>
        <w:br/>
        <w:t>58 мәнінде таңдау жасау қажеттігін көрсетіп берді. Оның үстіне дәл</w:t>
        <w:br/>
        <w:t>Болатбек Төлепберген</w:t>
        <w:br/>
        <w:t>Мәнгі жас - Алаш идеяғы</w:t>
        <w:br/>
        <w:t>Ос: .</w:t>
        <w:br/>
        <w:t>Сондай-ақ жалпы қазақ сьезінде Алаш орда өкіметіне мүше</w:t>
        <w:br/>
        <w:t>болып сайланған Отыншы Әлжанов Жетісуға келіп, сьезд</w:t>
        <w:br/>
        <w:t>қаулыларын жүзеге асыру ниетімен өлкенің айтулы азаматтары М.</w:t>
        <w:br/>
        <w:t>Тынышпаев, С. Аманжолов, И. Жайнақов, Б. Мамытовтармен тізе</w:t>
        <w:br/>
        <w:t>қоса отырып, игілікті істердің ұйытқысы болады. “Алаш орда”</w:t>
        <w:br/>
        <w:t>милициясының алдында тұрған міндеттерді саралайды.</w:t>
        <w:br/>
        <w:t>Міне, тізім осылай жалғаса береді. Бұдан біздің анық</w:t>
        <w:br/>
        <w:t>байқайтынымыз, мұқым Алашқа ұран болған Ала идеясы--ақыл</w:t>
        <w:br/>
        <w:t>тоқтатқан аға буынның бастауымен ерте есейген жас ұрпақтың</w:t>
        <w:br/>
        <w:t>жалғастыруымен тағылымы бүгінге сабақ боларлық салмақты да</w:t>
        <w:br/>
        <w:t>жасампаз идея. Ендеше бізге қалған мақсат-мұрат не?</w:t>
        <w:br/>
        <w:t>Мақсат айқын. Алаш идеясы дегеніміз не? Алаш арыстары</w:t>
        <w:br/>
        <w:t>кімдер? Осы сауалдар тұрғысында таразылар тақырыбымызды</w:t>
        <w:br/>
        <w:t>өзіндік қырынан ашуға тырысу. Алаш идеясы және Алаш</w:t>
        <w:br/>
        <w:t>арыстарымен жақын танысып, сырласқысы келетін, сондай биікке</w:t>
        <w:br/>
        <w:t>ұмтылатын оқырман көкейіне үміт, жүрегіне сенім ұялату. Алаш</w:t>
        <w:br/>
        <w:t>1 идеясының әлеуметтік қуаты мен маңызын бүгінгі күн тұрғысынан</w:t>
        <w:br/>
        <w:t>таразылап, оқырман назарына ұсыну. Алаш арыстары тағылымы-</w:t>
        <w:br/>
        <w:t>ның күн тәртібінен түспейтін өзектілігін, олардың биік тұлғалық</w:t>
        <w:br/>
        <w:t>тұрпаты мен ұлықталуға тиіс ұлттық болмыс-бітімін және жастарға</w:t>
        <w:br/>
        <w:t>берер тәлім-тәрбиесін ашып көрсету. Ұлы тұлғалардың өнегелі</w:t>
      </w:r>
    </w:p>
    <w:p>
      <w:r>
        <w:t>өмірі мен өлмес мұрасын зерттеу арқылы оны бүгінгі жас буынға,</w:t>
        <w:br/>
        <w:t>жалпы қауымға үлгі ретінде ұсынып, ұрпақтар үндестігін</w:t>
        <w:br/>
        <w:t>жалғастыруға, рухани дамуға және ұлттық санаға жол ашу.</w:t>
        <w:br/>
        <w:t>Иә, бастау бұлағы сонау Алаш козғалысынан терең тамыр</w:t>
        <w:br/>
        <w:t>тартатын, байырқалайтын тұсы 1986 жылғы жастардың желтоқсан</w:t>
        <w:br/>
        <w:t>көтерілісімен тұйықталатын тағлымы зор тарихи бірізділігімен</w:t>
        <w:br/>
        <w:t>ерекше Мәңгі жас - Алаш идеясының бүгінгі жаңа буын, жас</w:t>
        <w:br/>
        <w:t>ұрпаққа берер сабағы турасында ойлану қажеттігі туындайды. Бұл</w:t>
        <w:br/>
        <w:t>ретте тарихи тұрғыдан тәрбиелеу мәселесі, атап айтқанда сол аға</w:t>
        <w:br/>
        <w:t>буынның қабырғасын қайыстырып, іргесін сөгіп кетуге қауіп</w:t>
        <w:br/>
        <w:t>тудырған зауалдың ендігі уақытта алдын алу, оның саяси, рухани,</w:t>
        <w:br/>
        <w:t>әлеуметтік зардаптарынан арылу жайы алды орайды. Осы тұрғыда</w:t>
        <w:br/>
        <w:t>қолдарыңызға тиіп отырған кітаптың басты міндеті өткен</w:t>
        <w:br/>
        <w:t>59 ғасырдың басындағы бетке ұстар Алаш азаматтары бастан, бүгінге</w:t>
        <w:br/>
        <w:t>Болатбек Талепбергін</w:t>
        <w:br/>
        <w:t>идеясы --.--</w:t>
        <w:br/>
        <w:t>Мәнгі жас - Ала</w:t>
        <w:br/>
        <w:t>Шə -- --. -- 2-4 ӘО</w:t>
        <w:br/>
        <w:t>ә</w:t>
        <w:br/>
        <w:t>ғында өткен сайлауда қазақтар көпшілік дауыспен «Алаш»</w:t>
        <w:br/>
        <w:t>партиясының бағдарламасын қолдап дауыс берді. Дегенменде.</w:t>
        <w:br/>
        <w:t>большевиктер тізеге басты. Ә дегеннен-ақ кеңес үкіметі тарихи</w:t>
        <w:br/>
        <w:t>әділеттіліктен гөрі, әлімжеттікпен ұлт азаттық идеясын таратушы,</w:t>
        <w:br/>
        <w:t>қазақ халқының ұлттық санасын оятушы және де отаршылдыққа</w:t>
        <w:br/>
        <w:t>қарсы күреске дем беруші қазақ ұлтының демократияшыл</w:t>
        <w:br/>
        <w:t>зиялыларының идеясын тұншықтыруға тырысты.</w:t>
        <w:br/>
        <w:t>1918-1919 жылдары Жүніс Бабатайұлы, Асфандияр Шорман-</w:t>
        <w:br/>
        <w:t>ұлы, Бірмұхамед Айбасұлы, Смағұл Садуақасұлы және т.б. жас</w:t>
        <w:br/>
        <w:t>қырандар Алаш идеясын ту етіп көтерген ағаларының ізін басып,</w:t>
        <w:br/>
        <w:t>қолдау білдіріп, қазақ ұлтының қамы үшін жас алашшылардың</w:t>
        <w:br/>
        <w:t>«Жас азамат» ұйымы төңірегінде тізе қосады.</w:t>
        <w:br/>
        <w:t>Алаш орданың шырқау шегіне жетіп, қызмет аясы тарылған</w:t>
        <w:br/>
        <w:t>тұста одан арғы таңдау бастапқы жолдан бас тарту еді. Ленинмен</w:t>
        <w:br/>
        <w:t>болған келіссөз нәтижесіз аяқталған соң, амалсыз саясаттан мүлдем</w:t>
        <w:br/>
        <w:t>қол үзіп кету ұлт мүддесі үшін күресте үпай әпере қоймайтыны</w:t>
        <w:br/>
        <w:t>белгілі. 1919 жылдың 4 сәуірдегі өкіметтің «кешірімінен» соң Алаш</w:t>
        <w:br/>
        <w:t>арыстары ақыры саясаттың ыңғайына иліккенімен, ұлттың қамын</w:t>
        <w:br/>
        <w:t>«ұрандатпай» шешуге кірісті.</w:t>
        <w:br/>
        <w:t>1920 жылы Ахмет Байтұрсынов, Жүсіпбек Аймауытов және</w:t>
        <w:br/>
        <w:t>Мұхтар Әуезов коммунистік партия қатарына бекер өткен жоқ. Осы</w:t>
        <w:br/>
        <w:t>уақыттың талмауыр талабын тап басқан Әлихан Бөкейхан қазақ</w:t>
        <w:br/>
        <w:t>халқын және танылып қалған алашордашыларды аман сақтау үшін</w:t>
        <w:br/>
        <w:t>«көзге түспеген» жастар тезірек міндетті түрде коммунистік</w:t>
        <w:br/>
        <w:t>партияға өтуі керек деген пікір айтады.</w:t>
        <w:br/>
        <w:t>Алаш жұртының қамы үшін айла мен тығырықтан шығар</w:t>
        <w:br/>
        <w:t>амал іздеген олар оттан да судан тайсалмады. Айталық Алаш</w:t>
        <w:br/>
        <w:t>идеясын толыққанды жүзеге асыруда большевиктерден жеңіліс !</w:t>
        <w:br/>
        <w:t>тапқанымен таулары шағылып, тауандары қайта қойған жоқ. Қайта</w:t>
        <w:br/>
        <w:t>қайраттана, ширыға түсті. Өз елінің тарихын жақсы біліп қана</w:t>
        <w:br/>
        <w:t>қоймай, туған топырағының сүймендей жері керші мемлекеттердің</w:t>
      </w:r>
    </w:p>
    <w:p>
      <w:r>
        <w:t>құзырына өтіп кетпесі үшін бар білігі мен батылдығын жұмсаған</w:t>
        <w:br/>
        <w:t>Әлихан Бөкейханов, Ахмет Байтұрсынов, Әлімхан Ермеков және</w:t>
        <w:br/>
        <w:t>Мұхаметжан Сералиндер қазақ ұлтының бірлігі мен қатар, жерінің</w:t>
        <w:br/>
        <w:t>де тұтастығын сақтап қалды. Кеңес үкіметінің көсемі Ленин бұл 55</w:t>
        <w:br/>
        <w:t>-- - СН</w:t>
        <w:br/>
        <w:t>тәкәШін тігу -энж мнер/</w:t>
        <w:br/>
        <w:t>мәзіздиәгөт хәдімігед &gt;</w:t>
        <w:br/>
        <w:t>У. Билік һәм сот</w:t>
        <w:br/>
        <w:t>Әр жұрттың билік пен соты тұрмыс ыңғайына қарай болу.</w:t>
        <w:br/>
        <w:t>Би һәм судия жергілікті жұрттың тілін білу. Аралас жерде соттың</w:t>
        <w:br/>
        <w:t>тергеу-тексеруі һәм үкімі жергілікті жұрттың қай көбінің тілінде</w:t>
        <w:br/>
        <w:t>айтылу. Би һәм судия орнынан тергеусіз түспеу. Билік һәм сот</w:t>
        <w:br/>
        <w:t>жүзінде жұрт біткен тең болу. Құдайдан соңғы күшті би һәм судия</w:t>
        <w:br/>
        <w:t>болып, кімге болса, олардың үкіміне мойынсұну. Айтылған үкім</w:t>
        <w:br/>
        <w:t>тез орнына келу. Зор жазалы қылмыстар присяжный сотпен қарапу.</w:t>
        <w:br/>
        <w:t>Казақ көп жерде сот тілі қазақ тілі болу. Присяжныйлар қазақтан</w:t>
        <w:br/>
        <w:t>алыну. Қырдағы ауыл, болыс ішіндегі билікпен сот жұрт ұйғарған</w:t>
        <w:br/>
        <w:t>ереже жолымен атқарылу.</w:t>
        <w:br/>
        <w:t>ҮІ. Ел қорғау</w:t>
        <w:br/>
        <w:t>Ел қорғау үшін әскер осы күнгі түрде ұсталмау. Әскерлік</w:t>
        <w:br/>
        <w:t>жасына жеткен жастар жерінде үйретіліп, жерінде қызмет ету.</w:t>
        <w:br/>
        <w:t>Әскер табына бөлгенде туысқан табына қарай болу. Әскерлік</w:t>
        <w:br/>
        <w:t>міндетін қазақ атты милиция түрінде атқару.</w:t>
        <w:br/>
        <w:t>ҮП, Салық</w:t>
        <w:br/>
        <w:t>Салық мал-ауқат, табысқа қарай байға-байша, кедейге-</w:t>
        <w:br/>
        <w:t>кедейше ғаділ жолмен таратылу.</w:t>
        <w:br/>
        <w:t>ҮШІ. Жұмысшылар</w:t>
        <w:br/>
        <w:t>Жұмысшылар закон панасында болу. (Қазақ жерінде завод-</w:t>
        <w:br/>
        <w:t>фабрика аз, сондықтан қазақтың жұмысшылары да аз. «Алаш»</w:t>
        <w:br/>
        <w:t>партиясы жұмысшылар турасында социал-демократтардың</w:t>
        <w:br/>
        <w:t>меньшевик табының программасын жақтайды).</w:t>
        <w:br/>
        <w:t>ІХ. Ғылым-білім үйрету</w:t>
        <w:br/>
        <w:t>Оқу орындарының есігі кімге де болса ашық һәм ақшасыз</w:t>
        <w:br/>
        <w:t>болу. Жұртқа жалпы оқу жайылу. Бастауыш мектептерде анатілінде</w:t>
        <w:br/>
        <w:t>оқу. Қазақ өз тілінде орта мектеп, университет ашу. Оқу жолы өз</w:t>
        <w:br/>
        <w:t>алды автономия түрінде болу. Үкімет оқу ісіне кіріспеу.</w:t>
        <w:br/>
        <w:t>Мұғалімдер-профессорлар өзара сайлаумен қойылу. Ел ішінде</w:t>
        <w:br/>
        <w:t>кітапханалар ашылу.</w:t>
        <w:br/>
        <w:t>;</w:t>
        <w:br/>
        <w:t>49</w:t>
        <w:br/>
        <w:t>апаты пішгұ -леж мнері</w:t>
        <w:br/>
        <w:t>палйарнәгі |, мәйштод --</w:t>
        <w:br/>
        <w:t>|</w:t>
        <w:br/>
        <w:t>|</w:t>
      </w:r>
    </w:p>
    <w:p>
      <w:r>
        <w:t>Кет»</w:t>
        <w:br/>
        <w:t>осы уақытта қазақ қоғамының алдында Алаш орда партиясының,</w:t>
        <w:br/>
        <w:t>Алаш. орда үкіметінің бастаған ісіне қолдау білдіріп, одан әрі</w:t>
        <w:br/>
        <w:t>жалғастыратын жас алашшылардың күшіне жүгіну міндеті тұрды.</w:t>
        <w:br/>
        <w:t>Сөйтіп, елдегі барлыққа дерлік, шамамен жиырма бір жастар</w:t>
        <w:br/>
        <w:t>ұйымдары бір орталыққа бірігіп, «Жас азамат» ұйымы құрылды.</w:t>
        <w:br/>
        <w:t>Бұлайша бұла күшті біріктіруге аға буынның ықпалы болғаны</w:t>
        <w:br/>
        <w:t>анық. Айталық 1917 жылы Әлихан Бөкейханұлы Омбыға</w:t>
        <w:br/>
        <w:t>Орынбордан арнайы ат терлетіп келіп, ондағы көзіқарақты қазақ</w:t>
        <w:br/>
        <w:t>жастарымен кездеседі. Ел қамы, ұлт мүддесі турасында ақыл</w:t>
        <w:br/>
        <w:t>қосады. Мұндай жүздесулер жиі болғаны анық.</w:t>
        <w:br/>
        <w:t>Иә, жиырмасыншы жылдар көзі ашық, сауатты да сарабдал</w:t>
        <w:br/>
        <w:t>қазақ жастары үшін толысу, іздену, өсу жылдары болды. Бұл жиған-</w:t>
        <w:br/>
        <w:t>терген білік пен тәжірибені олар үлт мүддесі жолына жұмсау</w:t>
        <w:br/>
        <w:t>қажеттігін және жете түсіне білді. Осы жолда қиындықты да кешті,</w:t>
        <w:br/>
        <w:t>қызық пен шыжықты да көрді. Әділеттің ақ жолы жеңіл болмасына</w:t>
        <w:br/>
        <w:t>да куә болды. Үміт пен күдік итжығыс түскен талмауыр тұстың</w:t>
        <w:br/>
        <w:t>ақырында ақикат женіп шығатынына имандай илана білді де.</w:t>
        <w:br/>
        <w:t>Енді осы алашшыл жастарға жетекшілік еткен өрендерге</w:t>
        <w:br/>
        <w:t>және негізгі қозғаушы күш - олар құрған ұйымдар мен жарыққа</w:t>
        <w:br/>
        <w:t>шығарған басылымдарға тоқталып өтсек.</w:t>
        <w:br/>
        <w:t>шэнәти тігу - әке лері</w:t>
        <w:br/>
        <w:t>Алашшыл жастар ағалар ісін жалғады</w:t>
        <w:br/>
        <w:t>Қазақ жастарының тұңғыш ұйымы1915жылы құрылған</w:t>
        <w:br/>
        <w:t>«Бірлік» мәдени-ағарту ұйымы болып табылады. Бағыты қазақ</w:t>
        <w:br/>
        <w:t>ұлтын сақтап, халықтың ұлтжандылық сезімін оятып, мәдени-</w:t>
        <w:br/>
        <w:t>әдеби жағынан алғы елдердің қатарына қосылуды көздеген әрі аты</w:t>
        <w:br/>
        <w:t>айтып тұрғандай бүкіл жастарды бірлікке шақырған «Бірлік»</w:t>
        <w:br/>
        <w:t>ұйымы Омбының ойлы қазақ жастарының табандылығымен</w:t>
        <w:br/>
        <w:t>дүниеге келген болатын. Алайда 1918 жылы төңкерістен кейін</w:t>
        <w:br/>
        <w:t>замана ығына қарай ыңғайлана қойған «Бірлік» ұйымының мақсат-</w:t>
        <w:br/>
        <w:t>мұраты құбылмалы мүшелері райларынан қайта бастағанда,</w:t>
        <w:br/>
        <w:t>ұстанымдарына берік мінез танытқан С. Садуақасұлы, Қ.Кемеңгер-</w:t>
        <w:br/>
        <w:t>ұлы және Г.Досымбекқыздары қазақ жастарының басын қосып,</w:t>
        <w:br/>
        <w:t>жоғарыда айтып кеткен «Жас азамат» ұйымын құрды. Осылайша 20</w:t>
        <w:br/>
        <w:t>нәлбздшәгед жәйдегод &gt;&lt;</w:t>
        <w:br/>
        <w:t>саз&gt;</w:t>
        <w:br/>
        <w:t>дейін жеткен қазақтың асыл арман-аңсары мен ұлт-азаттық мақсат-</w:t>
        <w:br/>
        <w:t>мұратын қаншалықты басып жаншығанымен, нешеме рет.саяси</w:t>
        <w:br/>
        <w:t>қуғын-сүргінге ұшыратқанымен арда мінезін мұқалта алмағанды-</w:t>
        <w:br/>
        <w:t>ғын мадақтау және тарихи жадыны жаңғырту болып табылады.</w:t>
        <w:br/>
        <w:t>Алаш қозғалысынан бастау алған жасампаз идея - ұлт-</w:t>
        <w:br/>
        <w:t>азаттық идеясы алпысыншы жылдары «Жас тұлпар» ұйымы болып</w:t>
        <w:br/>
        <w:t>бас көтеріп, жетпісінші жылдары «Жас қазақ» бірлестігі болып</w:t>
        <w:br/>
        <w:t>жанданып, одан жиырмадан аса жасырын жастар ұйымдарына</w:t>
      </w:r>
    </w:p>
    <w:p>
      <w:r>
        <w:t>ұласқан ағысқа қарсылық ақыры 1986 жылғы ызғарлы желтоқсан</w:t>
        <w:br/>
        <w:t>көтерілісіне алып келді. Біздіңше, жастық лептің дем беруімен</w:t>
        <w:br/>
        <w:t>тарихи бірізділік бойынша дамыған бұл асқақ тарихымызды бүгінгі</w:t>
        <w:br/>
        <w:t>ұрпақ білуге тиіс. Сабақ алуға міндетті. Тағзым етуі парыз.</w:t>
        <w:br/>
        <w:t>Сондай-ақ бұл кітап Алаш қозғалысы мен Алаш автономия-</w:t>
        <w:br/>
        <w:t>сына 90 жыл толуына арналып отыр.</w:t>
        <w:br/>
        <w:t>Енді аз-кем кітаптың құрылымы туралы. Қолыңыздағы</w:t>
        <w:br/>
        <w:t>кітапта тарихи бірізділікті сақтауға тырысып, материалдарды үш</w:t>
        <w:br/>
        <w:t>бөлімге топтастырдық. Бірінші бөлімге Алаш идеясының бастау |</w:t>
        <w:br/>
        <w:t>бұлағы - Алаш қозғалысы мен Алаш қайраткерлері турасындағы</w:t>
        <w:br/>
        <w:t>зерттеу өзек болып, Мәңгі жас - Алаш идеясының кеңестік уақытта</w:t>
        <w:br/>
        <w:t>қалайша өлермендік пен өміршеңдікті қатар өткере жүріп, бүгінге</w:t>
        <w:br/>
        <w:t>жеткені сөз болады. Ал екінші бөлімде ғасыр басындағы қазақтың</w:t>
        <w:br/>
        <w:t>ұлт зиялыларына айналған алашордалық алыптар шоғыры мен</w:t>
        <w:br/>
        <w:t>оларға жаңа тыныс берген аланппыл жастардың және де халқының</w:t>
        <w:br/>
        <w:t>қамын ойлағаны үшін жалған жала жабылып, жаза арқалаған</w:t>
        <w:br/>
        <w:t>азамттардың өмірбаяны қамтылды. Үшінші бөлімге Алаш</w:t>
        <w:br/>
        <w:t>қайраткерлері армандаған тәуелсіздікке қол жетіп, Мәңгі жас -</w:t>
        <w:br/>
        <w:t>Алаш идеясының егемен елімізде қалай жүзеге асып жатқандығы</w:t>
        <w:br/>
        <w:t>публицистикалық мақалалар арқылы арқау болды.</w:t>
        <w:br/>
        <w:t>Сөз ретінде кітаптағы бірқатар деректерді жарыққа шығаруға</w:t>
        <w:br/>
        <w:t>көмектескен Л.Гумилев атындағы ұлттық университеті Алаштану</w:t>
        <w:br/>
        <w:t>институтының директоры, филология ғылымдарының докторы,</w:t>
        <w:br/>
        <w:t>профессор Дихан Қамзабекұлына алғысымызды білдіреміз.</w:t>
        <w:br/>
        <w:t>Иә, Алаштануда атқарылар ауқымды жұмыс алда. Оған осы</w:t>
        <w:br/>
        <w:t>кітапты жазу барысында көзіміз әбден жетті. Алаштану мәселесін-</w:t>
        <w:br/>
        <w:t>де кәсіби тарихшылардың жазған еңбектерін қарап 2</w:t>
        <w:br/>
        <w:t>тәнәун пиагү -әкж мінер)</w:t>
        <w:br/>
        <w:t>мәліздиаго, хәзінго</w:t>
        <w:br/>
        <w:t>Сұ» -</w:t>
        <w:br/>
        <w:t>бір мақсат, бір мұхаббат, уәзифа болмақ. Мұны ұмытпау керек!</w:t>
        <w:br/>
        <w:t>Түркі халқы -- батыр халық, Түрік халқы -- арыстан ер</w:t>
        <w:br/>
        <w:t>халық.</w:t>
        <w:br/>
        <w:t>Кімнен таяқ жегендей</w:t>
        <w:br/>
        <w:t>Біздің Түріктің баласы.</w:t>
        <w:br/>
        <w:t>Алдырып жүрген дұшманға</w:t>
        <w:br/>
        <w:t>Ауызының аласы.</w:t>
        <w:br/>
        <w:t>Болатбек Төлепберген</w:t>
        <w:br/>
        <w:t>“Бұл нақыл сөзді ұмытпауымыз керек. Бәріміз бір болсақ,</w:t>
        <w:br/>
        <w:t>біздің жеңбейтұғын жауымыз болмайды, мақсатымызға жетеміз!</w:t>
        <w:br/>
        <w:t>Онсыз біздің күніміз жоқ, құрып кетеміз, босып кетеміз.</w:t>
        <w:br/>
        <w:t>Құрымасымыз үшін. боспасымыз үшін-- күшімізді біріктіріп, иін</w:t>
        <w:br/>
        <w:t>тірестіріп, бір-бірімізге жәрдем беріп жүруіміз керек. Онсыз біздін</w:t>
        <w:br/>
        <w:t>күніміз қараң. Мұны ұмытпау керек! Түрік баласы, ұмытпаңдар,</w:t>
        <w:br/>
        <w:t>бастарыңдағы бөтен елдің үкіметін шығарып тастауға. аударып</w:t>
        <w:br/>
        <w:t>тастауға тырысыңдар!»</w:t>
        <w:br/>
        <w:t>Бұл «Түркі тілдес түгел бол!» идеясын сол халықтардың</w:t>
        <w:br/>
        <w:t>жастарына арнаған Мұстафа Шоқай олардың жігерін жанып,</w:t>
        <w:br/>
        <w:t>бірлікке шақырады. Бір қызығы, сол кездері Алаш қозғалысының</w:t>
      </w:r>
    </w:p>
    <w:p>
      <w:r>
        <w:t>аясы тұтас түркілік ауқымды қамтуға ұмтылғанын еске алуымыз</w:t>
        <w:br/>
        <w:t>керек. Айталық, 1917 жылы қырғыздың «Бұқара» атты саяси</w:t>
        <w:br/>
        <w:t>партиясы «Алаш орда» кеңесімен бірікті. Бұған қаса Алаш</w:t>
        <w:br/>
        <w:t>қозғалысының нәтижесінде пайда болған І Жалпықазақ сьезін</w:t>
        <w:br/>
        <w:t>Мұстафа Шоқай «ұлы түркі халықтарының мызғымас бірлігін</w:t>
        <w:br/>
        <w:t>көрсететін сахнаға айналды» деп баға береді.</w:t>
        <w:br/>
        <w:t>Алаш қозғалысы тарағанымен,</w:t>
        <w:br/>
        <w:t>Алаш идеясы тамыр алды</w:t>
        <w:br/>
        <w:t>Алашшыл жастардың аңысын баққан кеңестік билік алаштық</w:t>
        <w:br/>
        <w:t>элитаны өзіне қарсы тұрған ықпалды әрі қауіпті күш ретінде</w:t>
        <w:br/>
        <w:t>бағалап, ақыры есеп айырысу &lt;Фжет, оппоненттерін түп тамырынан</w:t>
        <w:br/>
        <w:t>шауып тастау керек деп шешеді. 1926-1927 жылдардан бастап</w:t>
        <w:br/>
        <w:t>репрессиялық шараларды қолға алған олар 1930 жылғы 4 сәуірдегі</w:t>
        <w:br/>
        <w:t>о уГІУ (Біріккен Мемлекеттік саяси басқарма) алқасының</w:t>
        <w:br/>
        <w:t>Мәңгі жас- Алаш идеясы</w:t>
        <w:br/>
        <w:t>фрее</w:t>
        <w:br/>
        <w:t>Болатбек Төлгибеі</w:t>
        <w:br/>
        <w:t>Мәнгі жас - Алаш иденсы</w:t>
        <w:br/>
        <w:t>еткен сөз жоқ, екінші мыңжылдық басында шыға бастаған қазақ</w:t>
        <w:br/>
        <w:t>басылымдары болатын.. Алдымен көзі қарақты. қазақ жастары</w:t>
        <w:br/>
        <w:t>рухани серпілістің қасынан табылып, қатарлары да көбейе бастады.</w:t>
        <w:br/>
        <w:t>Бұл құбылыс әсіресе сол кездегі Омбыдағы қазақ жастарына үлкен</w:t>
        <w:br/>
        <w:t>әсер етті.</w:t>
        <w:br/>
        <w:t>Айта кету керек, 1907 жылы жарық көрген «Серке» газетіне</w:t>
        <w:br/>
        <w:t>дейін шыққан «Түркістан уалаятының газеті» (1870-1882) мен</w:t>
        <w:br/>
        <w:t>«Далауалаятының газетінің» мақсаттары патша өкіметінің жарлық-</w:t>
        <w:br/>
        <w:t>бұйрықтарын қазақ даласына жеткізу болғандықтан, аталған</w:t>
        <w:br/>
        <w:t>басылымдар ұлттың үнжариясына айнала алмады. Ал қазақ ұлтына</w:t>
        <w:br/>
        <w:t>қызмет ету мәселесі «Серкеден» басталып, бұл дәстүрді одан әрі</w:t>
        <w:br/>
        <w:t>«Қазақстан» газеті (1911-1913), «Айқап» журналы (1911-1915) және</w:t>
        <w:br/>
        <w:t>«Қазақ» газеттері (1913-1918) жалғастырды. Осы басылымдарда</w:t>
        <w:br/>
        <w:t>жарияланған дүниелер ұлт болып ұйысуға, елдік пен бірлікке</w:t>
        <w:br/>
        <w:t>үндеді.</w:t>
        <w:br/>
        <w:t>Сондай-ақ қазақ өрендерінің ұйқыдан өре түрегеліп, оянуына</w:t>
        <w:br/>
        <w:t>ғасыр басында там-тұмдап болса да жарыққа шыға бастаған</w:t>
        <w:br/>
        <w:t>кітаптардың да едәуір ықпалы болғаны анық. Жаңалыққа жаны</w:t>
        <w:br/>
        <w:t>құмар жастар аға буынның үлгілі істерін іліп әкетті. Қазақтың</w:t>
        <w:br/>
        <w:t>ағартушылық әдебиеті қанатын кеңге жая түсті. Бұл ретте 1928</w:t>
        <w:br/>
        <w:t>жылы Мәскеудің «Огонек» акционерлік баспа қоғамынан қазақтың</w:t>
        <w:br/>
        <w:t>талантты жас жазушыларын әлемге таныстыру мақсатында орыс</w:t>
        <w:br/>
        <w:t>тілінде жарық көрген «Жас Қазақстан» («Молодой Казахстан»)</w:t>
        <w:br/>
        <w:t>жинағын айта кету керек. Смағұл Садуақасұлы құрастырған бұл</w:t>
        <w:br/>
        <w:t>жинаққа М.Әуезов, Ж.Аймауытов және Б.Майлин сынды</w:t>
        <w:br/>
        <w:t>майталман жас жазушылардың әңгімелері енген болатын.</w:t>
        <w:br/>
        <w:t>Ал қазақ жастары арасындағы тұңғыш қолжазба журнал</w:t>
        <w:br/>
        <w:t>Уфадағы «Медресе Ғалия» шәкірттерінің еңбегі - «Садақ» (1915-</w:t>
        <w:br/>
        <w:t>1918) болатын.Қазақ жастарының тұнғыш ұйымы1916 жылдары</w:t>
        <w:br/>
        <w:t>құрылған «Бірлік» мәдени-ағарту ұйымының «Балапан» қолжазба</w:t>
        <w:br/>
        <w:t>журналы талай өрендердің қаламын ұштап әрі алашшыл</w:t>
        <w:br/>
        <w:t>жастардың шығармаларын басып тұрды.</w:t>
      </w:r>
    </w:p>
    <w:p>
      <w:r>
        <w:t>Осы ретте қолжазба журналдар нендей қажеттіліктен</w:t>
        <w:br/>
        <w:t>туындады деген заңды сауал алды орайды. Бұған басты себеп, Алаш</w:t>
        <w:br/>
        <w:t>(ош астында біріккен аға буынның патша цензурасына қарамай</w:t>
        <w:br/>
        <w:t>«Бірліктің» бастапқы бағытын, оның жұмысын, дәстүрін одан әрі</w:t>
        <w:br/>
        <w:t>жалғастырған «Жас азамат» ұйымы дүниеге келеді. Басты мақсат</w:t>
        <w:br/>
        <w:t>-қазақ ұлтының тәуелсіздігі мен теңдігі. Бұл аталған ұйымдар сол</w:t>
        <w:br/>
        <w:t>кездегі қазақ жастарының ұлт мүддесі тұрғысында біріге қимылдай</w:t>
        <w:br/>
        <w:t>алғандығы мен олардың қоғамдық белсенділігінің жоғары</w:t>
        <w:br/>
        <w:t>болғандығын көрсетсе керек.</w:t>
        <w:br/>
        <w:t>Ал билік қарамағында да жастарға қатысты құрылымдар</w:t>
        <w:br/>
        <w:t>баршылық еді. Соның негізгілері - Кеңестік Күншығыс ұлттары</w:t>
        <w:br/>
        <w:t>жастарының орталық бюросы және Қазақ Автономиялы республи-</w:t>
        <w:br/>
        <w:t>касының Жастар одағы. Аталған құрылымдар қазақ жастарымен</w:t>
        <w:br/>
        <w:t>тікелей жұмыс жасайтын әрі 1920 жылдары қызметтері күш алған</w:t>
        <w:br/>
        <w:t>болатын. Осы жылы Сібір төңкерісшіл Жастар Одағы комитеті-</w:t>
        <w:br/>
        <w:t>нің(РКСМ) қырғыз (қазақ)-татар секциясы қанатын кеңге жайып,</w:t>
        <w:br/>
        <w:t>қазақ ауылдарында жастар ұйымдарын құра бастайды. Смағұл</w:t>
        <w:br/>
        <w:t>Садуақасұлы бастаған өрендер бұл ұйымдарды «Жас азаматтың»</w:t>
        <w:br/>
        <w:t>дәстүрін одан әрі жалғастыратындай етіп құруға күш салды. Омбы</w:t>
        <w:br/>
        <w:t>жастарының орыс тілінде шығатын «Юношеская правда» журналы</w:t>
        <w:br/>
        <w:t>( Х93, 15 шілде,1920 жыл): «Осы жылдың 3 мамырынан бастап</w:t>
        <w:br/>
        <w:t>іске кіріскен қазақ-татар секциясы (құрамында 3 қазақ, 2 татар бар)</w:t>
        <w:br/>
        <w:t>жұмыс барысында әр ұлттың салт-санасы, тұрмысы әрқилылығына</w:t>
        <w:br/>
        <w:t>сәйкес жасайтын тірліктерінің мазмұнын да өзгертті. Қазақ</w:t>
        <w:br/>
        <w:t>қызметкерлері казірлің өзінде Атбасарда. Қызылжарда, Көкшетау-</w:t>
        <w:br/>
        <w:t>да (Омбы губерниясы), Павлодарда, Қарқаралыда (Семей</w:t>
        <w:br/>
        <w:t>губерниясы) жастар ұяларын құрып үлгерді. Қазақтың бұл елді-</w:t>
        <w:br/>
        <w:t>мекендеріндегі жастар ұялары сауық кештерін жасап, спектакльдер</w:t>
        <w:br/>
        <w:t>қойып жүрген көрінеді,» - деп қызыға да қызғана хабарлайды. Бұл</w:t>
        <w:br/>
        <w:t>Сібір РКСМ-ның қазақ-татар секциясы апта сайын«Еңбекшіл</w:t>
        <w:br/>
        <w:t>жастар» мен «Кызыл шарх яшляри» газеттерін шығарып тұрды.</w:t>
        <w:br/>
        <w:t>Осы кездердің өзінде Қазақстанның қалалары мен қатар</w:t>
        <w:br/>
        <w:t>шалғай ауылдарының өзінде жастар ұйымдары белсенді жұмыс</w:t>
        <w:br/>
        <w:t>жүргізді. 1917 жылы Әулиеата мен Меркеде «Қазақ-жастарының</w:t>
        <w:br/>
        <w:t>революцияшыл одағы» құрылды. Сондай-ақ Ақмолада да сол</w:t>
        <w:br/>
        <w:t>секілді «Жас қазақ» ұйымы жұмыс істеді.</w:t>
        <w:br/>
        <w:t>1920 жылы12-18 қыркүйек аралығында Күншығыс ұлттары</w:t>
        <w:br/>
        <w:t>қалмағын Бүкілресейлік бірінші конференциясы өтеді. Оған</w:t>
        <w:br/>
        <w:t>Болатбек Төлепберген</w:t>
        <w:br/>
        <w:t>Мәңгі жас - Алаш идеясы</w:t>
        <w:br/>
        <w:t>өкіл болып барған Смағұл Садуақасұлы қазақ ұлтының жастары</w:t>
        <w:br/>
        <w:t>атынан мінберден сөз сөйлейді. Осы жиналыста ол Күншығыс</w:t>
        <w:br/>
        <w:t>жастарының тоғыз кісіден тұратын кіндік бюросына мүше болып</w:t>
        <w:br/>
        <w:t>сайланады. Қазақ жастарының жас та жалынды жетекшісін</w:t>
        <w:br/>
        <w:t>байқаған Қазақстан өкіметінің басшылары оны 1920 жылы</w:t>
        <w:br/>
        <w:t>қыркүйек айында Орынборға арнайы шақыртып, аймақтық жастар</w:t>
        <w:br/>
        <w:t>комитетінің хатшысы етін тағайындайды.</w:t>
      </w:r>
    </w:p>
    <w:p>
      <w:r>
        <w:t>Осы ретте Л.Гумилев атындағы университеті Алаштану</w:t>
        <w:br/>
        <w:t>институтының директоры, филология ғылымдарының докторы,</w:t>
        <w:br/>
        <w:t>профессор Дихан Қамзабекұлының мына базынасын құлаққағыс</w:t>
        <w:br/>
        <w:t>қылғымыз келеді: «...Осы күнгі Жастар одағы басшылары</w:t>
        <w:br/>
        <w:t>С.Садуақасұлы хақында дым білмейді десе болғандай. Олардан</w:t>
        <w:br/>
        <w:t>Қазақстанда алғашқы Жастар Одағының ұйытқысы болған кімдер</w:t>
        <w:br/>
        <w:t>деп сұрасаңыз, қыршын ер Ғани Мұратбаевты ғана атаулары</w:t>
        <w:br/>
        <w:t>мүмкін. Алайда олар Ғани ағамыз түркі, мұсылман ұлттарына</w:t>
        <w:br/>
        <w:t>ортақ Отан болған Түркістан Автономиялы республикасы</w:t>
        <w:br/>
        <w:t>жастарына жетекшілік еткенін біле бермесе керек. Ал енді</w:t>
        <w:br/>
        <w:t>келешекте «Қазақ Автономиялы республикасы Жастар Одағының</w:t>
        <w:br/>
        <w:t>тұңғыш хатшысы кім болған?» деген сұраққа қате жауап берілмесе</w:t>
        <w:br/>
        <w:t>екен дейміз.» (Смағұл Садуақасұлы, «Қазақстан» баспасы, 1995</w:t>
        <w:br/>
        <w:t>жыл)</w:t>
        <w:br/>
        <w:t>Ал Қазақстанда кеңес үкіметі құрылғаннан кейін жастар</w:t>
        <w:br/>
        <w:t>қозғалыстары да өріс алды. 1921 жылғы шілдеде Орынбор</w:t>
        <w:br/>
        <w:t>қаласында Қазақстан комсомолының І сьезі болып өтті. Осы ретте</w:t>
        <w:br/>
        <w:t>айта кетерлігі кедей шаруа отбасынан шыққан Ғани Мұратбаев</w:t>
        <w:br/>
        <w:t>(1902-1924) Қазақстан мен Түркістанда комсомол ұйымдарын</w:t>
        <w:br/>
        <w:t>құруда ерекше белсенділік танытып, осы кезеңдегі қазақ</w:t>
        <w:br/>
        <w:t>жастарының жалынды жеткешісіне айналды. Бұған басты</w:t>
        <w:br/>
        <w:t>дәлелТүркістан комсомолы Орталық комитеті Қырғыз (Қазақ)</w:t>
        <w:br/>
        <w:t>бюросының тұңғыш төрағасы болып еңбек еткендігі еді. Ал</w:t>
        <w:br/>
        <w:t>қыршынынан қиылған дарынды жастар жетекшісі өмірінің соңғы</w:t>
        <w:br/>
        <w:t>сәттеріне дейін коммунистік жастар интернационалы Шығыс</w:t>
        <w:br/>
        <w:t>бөлімінің меңгерушісі болып қызмет етті.</w:t>
        <w:br/>
        <w:t>Жиырмасыншы ғасыр басында мүлгіген қазақ қоғамын</w:t>
        <w:br/>
        <w:t>ұйқысынан оятқан, жан-жағына сын көзбен қарауға үлкен а</w:t>
        <w:br/>
        <w:t>тәкә тиісу - әгж ілері</w:t>
        <w:br/>
        <w:t>нәміздиәго), жәдігігі</w:t>
        <w:br/>
        <w:t>со</w:t>
        <w:br/>
        <w:t>5</w:t>
        <w:br/>
        <w:t>сеьзінде сөйлеген сөзінің төмендегі қысқартылған стенограммасын</w:t>
        <w:br/>
        <w:t>(«Политические репресси в Казахстане в 1937-1938 гг.», Қазақстан,</w:t>
        <w:br/>
        <w:t>1998 ж.) шолып шықсақ та жеткілікті.</w:t>
        <w:br/>
        <w:t>«... Қазақстанда басты қызметте жүрген, Қазақстанның</w:t>
        <w:br/>
        <w:t>ішінде түзелмей жүрген адамдар алашордашылармен бірге</w:t>
        <w:br/>
        <w:t>істегендігі көрініп отыр. Сол жолдас, түзелмей қалған адамдарды</w:t>
        <w:br/>
        <w:t>айтып отырмыз. Нұрмақов секілді Мәскеу қаласында біраз жылдың</w:t>
        <w:br/>
        <w:t>ішінде үлкен қызметте отырған, Қазақстанда 1929 ж. дейін</w:t>
        <w:br/>
        <w:t>Совнаркомның бастығы болып отыратын, бір жағынан, совет</w:t>
        <w:br/>
        <w:t>үкіметінің саясаты дұрыс деген болып, екінші жағынан,</w:t>
        <w:br/>
        <w:t>Троцкийдің тыңшысы болып, солармен бірге жапон, германдардың</w:t>
        <w:br/>
        <w:t>байларына сатылмақшы болып жүргендігі көрініп, қазіргі уақытта</w:t>
        <w:br/>
        <w:t>ұсталып отыр. Бұл нені көрсетеді, жолдастар? Оқшыл ұлтшылдар-</w:t>
        <w:br/>
        <w:t>дың, ұлтшыл болып жүрген адамдардың зиянкес, жат екендігін</w:t>
        <w:br/>
        <w:t>ашық, айқын оңшыл ұлтшыл екендігінің әбден анықталғандығын</w:t>
        <w:br/>
        <w:t>көрсетеді.</w:t>
        <w:br/>
        <w:t>Кешегі жолдастар айтып кетті, Асылбековтің Қарқаралыда</w:t>
        <w:br/>
        <w:t>тұрған уақытта, алашордашыл ұлтшыл Сұлтанбековтерді,</w:t>
        <w:br/>
        <w:t>солармен бірге табақтас болып, оларды қонаққа шақырып</w:t>
      </w:r>
    </w:p>
    <w:p>
      <w:r>
        <w:t>отырғандары, оңшыл ұлтшылдармен бірге үйірлес болғандығы.</w:t>
        <w:br/>
        <w:t>туралы бірқатар жолдастар айтып кетті. Дұрыс айтты, ол сөйлеген</w:t>
        <w:br/>
        <w:t>жолдастар одан да кебірек айта түсу керек еді. Бұл партия мүшесі.</w:t>
        <w:br/>
        <w:t>бұрын партияға мүше болып еді ғой, не болмаса бірге жұмыс істеп</w:t>
        <w:br/>
        <w:t>едік қой деген қазақшылықты тастау керек.</w:t>
        <w:br/>
        <w:t>Бұл жөнінде қазақшылықты қойып, партияның жолындағы</w:t>
        <w:br/>
        <w:t>саяси адам болу керек. Аты аталған екі жолдастың, Нұрсейітов</w:t>
        <w:br/>
        <w:t>және Асылбеков жолдастар сияқты аңғармай қалып, дұшпанмен</w:t>
        <w:br/>
        <w:t>бірге астасып отырғаны көрініп қалды. Бұдан қандай нәтиже туды?</w:t>
        <w:br/>
        <w:t>Бұдан анау күнгі УП партия конференциясында ұлы маңызды, жеке</w:t>
        <w:br/>
        <w:t>алынған ұлт мәселесі туралы қаулының орынды болғандығын</w:t>
        <w:br/>
        <w:t>көрсетеді. Үкіметтің, партияның мақсатына қарсы іс жүргізін</w:t>
        <w:br/>
        <w:t>отырғаны, осылармен күресуді, әсіресе жоғарғы қатарға қоюдың</w:t>
        <w:br/>
        <w:t>керектігін көрсетіп отыр. Бұл жөнінде УШ конференцияның</w:t>
        <w:br/>
        <w:t>қаулысы біздің қолымыздағы айқын программа. Осыны айқын іске</w:t>
        <w:br/>
        <w:t>асырып отырып, ұлштылдар, тройцктстшілдер, оңшылдардың (д,</w:t>
        <w:br/>
        <w:t>25</w:t>
        <w:br/>
        <w:t>Р</w:t>
        <w:br/>
        <w:t>ы</w:t>
        <w:br/>
        <w:t>Е</w:t>
        <w:br/>
        <w:t>зі</w:t>
        <w:br/>
        <w:t>в</w:t>
        <w:br/>
        <w:t>е</w:t>
        <w:br/>
        <w:t>в</w:t>
        <w:br/>
        <w:t>Е</w:t>
        <w:br/>
        <w:t>иәлізоиәге,, жәдіігод -</w:t>
        <w:br/>
        <w:t>шешімімен А.Байтұрсынов, Ә.Бөкейханов, М. Дулатов бастаған</w:t>
        <w:br/>
        <w:t>қырыққа жуық “Алаш зиялылары түрлі мерзімдерге түрмелерге</w:t>
        <w:br/>
        <w:t>және концлагерьлерге жабылып, жер аударылады және басқа да</w:t>
        <w:br/>
        <w:t>жазаларға кесіледі.</w:t>
        <w:br/>
        <w:t>1932 жылғы 20 сәуірдегі ОГПУ үштігінің үкімімен жиырма-</w:t>
        <w:br/>
        <w:t>дан астам Алаш зиялылары бес жылға Ресейдің Воронеж облысына</w:t>
        <w:br/>
        <w:t>жер аударылды. Ал алашшыл жастардың бірқатары ағаларының</w:t>
        <w:br/>
        <w:t>ақылын тыңдап, Алаш идеологиясынан бас тартатындықтарын</w:t>
        <w:br/>
        <w:t>ресми түрде мәлім ете отырып, ұлт мүддесін коммунистік партия</w:t>
        <w:br/>
        <w:t>қатарында жүріп қорғауға тырысты. М.Жұмабаев, М.Әуезов және</w:t>
        <w:br/>
        <w:t>Ә.Ермековтер осы жолды таңдағанымен де ОГПУ-дің тепкісін”</w:t>
        <w:br/>
        <w:t>көрді. Өкінішке орай, М.Дулатов, Ж.Аймауытов, Д.Әділов,</w:t>
        <w:br/>
        <w:t>Ә.Байділдин, А.Юсупов және басқа бірқатар Алаш зиялылары ату</w:t>
        <w:br/>
        <w:t>жазасына кесілді немесе абақтыда көз жұмды.</w:t>
        <w:br/>
        <w:t>Бүгінде Алаш қайраткерлерінен бастап сүргінге ұшыратқан</w:t>
        <w:br/>
        <w:t>1937 жылдардың ызғарлы лебінен ескен сұрапыл зұлматтың</w:t>
        <w:br/>
        <w:t>зардабы мен салдары қандайлық болғандығын сезінбек тұрмақ,</w:t>
        <w:br/>
        <w:t>болжау қиын. Яғни тағылымы зор тарихи нәубеттің қазіргі жаңа</w:t>
        <w:br/>
        <w:t>буын, жас ұрпаққа берер сабағы турасында ойлану қажеттігі |</w:t>
        <w:br/>
        <w:t>туындайды. Атап айтқанда сол аға буынның қабырғасын</w:t>
        <w:br/>
        <w:t>қайыстырып, іргесін сөгіп кетуге қауіп тудырған зауалдың ендігі</w:t>
        <w:br/>
        <w:t>уақытта алдын алу, оның элеуметтік зардаптарынан арылу жайы</w:t>
        <w:br/>
        <w:t>алды орайды. Осы тұрғыда өткен ғасырдың 37 жылдары бетке</w:t>
        <w:br/>
        <w:t>ұстар ұлт зиялыларын саяси қуғын-сүргінге ұшыратқан қоғамның</w:t>
        <w:br/>
        <w:t>қайшылықты қарекетін таразылау, тарихи жадыны жаңғырту</w:t>
        <w:br/>
        <w:t>қажеттігі туындайды.</w:t>
      </w:r>
    </w:p>
    <w:p>
      <w:r>
        <w:t>Әрине, 37 жылдары кеңестік тоталитарлық жүйе жүргізген</w:t>
        <w:br/>
        <w:t>солақай саясаттың ауыр зардаптарын арқалаған азаматтар мен сол</w:t>
        <w:br/>
        <w:t>жолда құрбан болған Алаш зиялыларымен қатар, бір ғана</w:t>
        <w:br/>
        <w:t>репрессия салдарынан қазаға ұшыраған Қазақстандықтардың</w:t>
        <w:br/>
        <w:t>жалпы саны 25 мың адамнан асып жығылады. Сонымен қатар,</w:t>
        <w:br/>
        <w:t>Сталиндік қылмысты коллективтендірудің сұмдық салдарынан 1,5</w:t>
        <w:br/>
        <w:t>миллионға жуық қазақ көз жұмды. 1930-1932 жылдары 1,5 милион</w:t>
        <w:br/>
        <w:t>қазақ КСРО-дан шетелдерге мүлдем</w:t>
        <w:br/>
        <w:t>тәжани пітігуу - әнж мнеру</w:t>
        <w:br/>
        <w:t>нәлбәдиәг0 1 жане</w:t>
        <w:br/>
        <w:t>-ә--</w:t>
        <w:br/>
        <w:t>қажымас қайрат көрсетіп, қайтпас мінез таныта жүріп шығарған</w:t>
        <w:br/>
        <w:t>басылымдары жастарға жол сілтеп қоймай, олардың бой көтеруіне</w:t>
        <w:br/>
        <w:t>қатты әсер етті. Содан жастар да қарап қалмай, ой-мақсат, арман-</w:t>
        <w:br/>
        <w:t>аңсарларын қағазға түсіріп, бұқара халыққа таратқысы келді. Міне,</w:t>
        <w:br/>
        <w:t>қолжазба журналдар осындай жолдармен келіп, жарыққа шығып</w:t>
        <w:br/>
        <w:t>жатты.</w:t>
        <w:br/>
        <w:t>Бұдан кейін дүниеге келген «Жас азамат» ұйымының үні</w:t>
        <w:br/>
        <w:t>«Жас азамат» газеті 1918 жылдары шыға бастайды. 1920 жылдары</w:t>
        <w:br/>
        <w:t>Омбы қаласындаттығып тұрған «Еңбекшіл жастар» апталық газеті,</w:t>
        <w:br/>
        <w:t>1922 жылғы жастардың «Өртең» атты газеті, сондай-ақ 1923</w:t>
        <w:br/>
        <w:t>жылдары жарық көрген «Жас қазақ» журналы, «Лениншіл жас»,</w:t>
        <w:br/>
        <w:t>«Жас қайрат» газеттері аттары басқа болғанымен, іс-әрекет,</w:t>
        <w:br/>
        <w:t>мақсаттары бір болып, сол кездегі қазақ жастарының мәселелерін</w:t>
        <w:br/>
        <w:t>жан-жақты қозғады. Бұлардың ішіндегі «Жас азамат» жастар газеті</w:t>
        <w:br/>
        <w:t>болса да Алаш орданың мақсат-мұратын ашық насихаттаған</w:t>
        <w:br/>
        <w:t>«Қазақ». «Абай» және «Сарыарқа» секілді басылымдармен қатар,</w:t>
        <w:br/>
        <w:t>нык тірестіре Алаш идеясын асқақ ұстады. Айталық әрбір санында:</w:t>
        <w:br/>
        <w:t>«Жасасын Алаш! Жасасын Алаштың көшбасшылары! Жасасын</w:t>
        <w:br/>
        <w:t>Алаштың жаужүрек ұлтшыл жастары!»-деп ұран тастап,-«Алаш</w:t>
        <w:br/>
        <w:t>орда тігілді. Ақ ту көтерілді. Енді әркім шамасына қарай ұлтына</w:t>
        <w:br/>
        <w:t>қызмет қылуытиіс» (Хо 1,30 шілде, 1918 жылу) деген жүрек жарды</w:t>
        <w:br/>
        <w:t>ойларын жеткізіп отырды.</w:t>
        <w:br/>
        <w:t>«Қазақ» газеті 1918 жылы алашшыл жастардың жігерін</w:t>
        <w:br/>
        <w:t>жанып, «Жас азамат» атты мақала басады. Онда аталған</w:t>
        <w:br/>
        <w:t>басылымның мақсат мұратын кеңінен таныстыра отырып, газетті</w:t>
        <w:br/>
        <w:t>тоқтаусыз шығарып тұруға ат салысуға шақырады. Және де ең</w:t>
        <w:br/>
        <w:t>бастысы, осы бағытта жастардың жұдырықтай жұмылуына,</w:t>
        <w:br/>
        <w:t>бірігуіне үндейді. Төмендегі бұл мақаланың мәні мен мазмұны</w:t>
        <w:br/>
        <w:t>танысып шыққан адамға бүгінде өте маңызды екенін аңғарар еді.</w:t>
        <w:br/>
        <w:t>«Жазғытұрым Омбыда қазақ-қырғыз жастары ұйымдарының</w:t>
        <w:br/>
        <w:t>сьезі болған. Сһезде байланған қарардың бірі газет шығару еді.</w:t>
        <w:br/>
        <w:t>Сол қарар бойынша, Қызылжарда 30 июльден бері жеті сайын «Жас</w:t>
        <w:br/>
        <w:t>азамат» атты газет шығып тұр. Газеттің мақсаты-бағыты туралы</w:t>
        <w:br/>
        <w:t>бірінші нөмерінде айтылған, «Жас азаматтың» мақсаты, негізгі</w:t>
        <w:br/>
        <w:t>жолы-- ұлт бастандығы, ұлт тендігі. Бұл тілекке жету үшін «Жас</w:t>
        <w:br/>
        <w:t>-----%</w:t>
        <w:br/>
        <w:t>мәкәші төгіп - әк нерлі</w:t>
        <w:br/>
        <w:t>(ХӘ нәлізршәге1 жәдінігой --</w:t>
      </w:r>
    </w:p>
    <w:p>
      <w:r>
        <w:t>Болатбек Төлепберген</w:t>
        <w:br/>
        <w:t>е</w:t>
        <w:br/>
        <w:t>8</w:t>
        <w:br/>
        <w:t>Е</w:t>
        <w:br/>
        <w:t>Е</w:t>
        <w:br/>
        <w:t>Е</w:t>
        <w:br/>
        <w:t>Е</w:t>
        <w:br/>
        <w:t>Е</w:t>
        <w:br/>
        <w:t>5</w:t>
        <w:br/>
        <w:t>8</w:t>
        <w:br/>
        <w:t>8</w:t>
        <w:br/>
        <w:t>Е</w:t>
        <w:br/>
        <w:t>сұ мә</w:t>
        <w:br/>
        <w:t>Эсыо --- -------</w:t>
        <w:br/>
        <w:t>азамат» Алаштың алтын туын жайқалдыратын, дұшпанға күшті,</w:t>
        <w:br/>
        <w:t>досқа қуаныш салатын, іргелі ел қылатын бірлікті қолданады.</w:t>
        <w:br/>
        <w:t>Әлсізді күшейтетін, ауырды жеңілдетіп табиғаттың қожасы шаруа</w:t>
        <w:br/>
        <w:t>мәдениетін қолданады. Ар-иманның, таза адамшылықтың түпкі</w:t>
        <w:br/>
        <w:t>тамыры әділдікті қолданады.</w:t>
        <w:br/>
        <w:t>Осы айтылған жолдарды қарсы күш, қалың жау тұрса да,</w:t>
        <w:br/>
        <w:t>таудан үлкен тұрмыстың кедергілері тұрса да «Жас азаматтың» бет</w:t>
        <w:br/>
        <w:t>алған сапарынан қайтпайтынына иманымыз берік. «Жас азамат»</w:t>
        <w:br/>
        <w:t>қажыса, талса, қатерден қорықса, от екпінді ұлтшыл жастардың</w:t>
        <w:br/>
        <w:t>рухы сөнгені, ұлт үшін ыстық қан, жас жан құрбан деген пікірден</w:t>
        <w:br/>
        <w:t>қайтқаны. Жоқ! Бұл мүмкін емес. Жүрекке нық байланып, ыстық</w:t>
        <w:br/>
        <w:t>қанға сіңген зат бір буыннан бір буынға көшіп отырған қасиетті</w:t>
        <w:br/>
        <w:t>мұра. Алты миллион Алаштың жарық ойлы жастары ортасындағы</w:t>
        <w:br/>
        <w:t>жалғыз «Жас азаматты» әлпештеп асырай алмаса, тұғырға</w:t>
        <w:br/>
        <w:t>қондырып баули алмаса, қаламға, пұлға мұқтаж қылса, жас</w:t>
        <w:br/>
        <w:t>атаулының сүйегіне таңба... «Жас азаматтың» ғұмыры ұзын, алды</w:t>
        <w:br/>
        <w:t>ашық, жүзі жарқын болсын. Жігерлі жастар. кең ойлы қарттар «Жас</w:t>
        <w:br/>
        <w:t>азаматты» көркейтуіне біз де сенеміз. «Жас азамат» қазір серіктік</w:t>
        <w:br/>
        <w:t>пұлымен шығады. Серіктік жарнасы 50 сомнан кем емес. Артық</w:t>
        <w:br/>
        <w:t>болса, тым жақсы. «Жас азаматтың» жылдық бағасы 20 сом, жарты</w:t>
        <w:br/>
        <w:t>жылдығы 11 сом, үш айлығы 6 сом. Адресі: г. Петропавловек.</w:t>
        <w:br/>
        <w:t>Акмолинс. обл. «Жас азамат».»</w:t>
        <w:br/>
        <w:t>Сондай-ақ «Жас азамат» (Хе 1, 30 шілде, 1918 жыл) сол</w:t>
        <w:br/>
        <w:t>тұңғыш санында: «Жастар! Алда жүрген Алаш жолына аянбай</w:t>
        <w:br/>
        <w:t>қызмет қылған адал жүрек ағалардан үлгі, өрнек алыңдар» - деп,</w:t>
        <w:br/>
        <w:t>дұрыс жол сілтей білсе, ағалары атынан жастарға берілген ақ</w:t>
        <w:br/>
        <w:t>жолтай бата- «Жас азаматта» (18 тамыз, 1918 жыл) басылған ақын</w:t>
        <w:br/>
        <w:t>Мағжан Жұмабаевтың «Мен жастарға сенемін» атты өлеңі еді.</w:t>
        <w:br/>
        <w:t>Онда ақын:</w:t>
        <w:br/>
        <w:t>- Сөздерінде жалын бар,</w:t>
        <w:br/>
        <w:t>Жаннан қымбат оларға ар,</w:t>
        <w:br/>
        <w:t>Мен жастарға сенемін! -</w:t>
        <w:br/>
        <w:t>деп, жастарға сенім мен үміт артты.</w:t>
        <w:br/>
        <w:t>Ал басқада қазақ зиялылары жастардың отаншыл рухы мен</w:t>
      </w:r>
    </w:p>
    <w:p>
      <w:r>
        <w:t>си&gt; 69</w:t>
        <w:br/>
        <w:t>құжатқа кезек берсек. Назарларыңызға ұсынып отырған Жүсіпбе-</w:t>
        <w:br/>
        <w:t>ковтың өз баяндамасы бойынша сөйлеген қорытынды сөзі</w:t>
        <w:br/>
        <w:t>(«Политические репресси в Казахстане в 1937-1938 гг.», Қазақстан,</w:t>
        <w:br/>
        <w:t>1998 ж.) сол тұстағы қызыл коммунистердің ортақ прототипін көз</w:t>
        <w:br/>
        <w:t>алдыңызға әкелері анық.</w:t>
        <w:br/>
        <w:t>«Мен Лепесов, Шағыров қорытындыларына толық қосыла-</w:t>
        <w:br/>
        <w:t>мын. Біздің қатеміздің түбі Орталық Комитеттің февраль</w:t>
        <w:br/>
        <w:t>пленумының және Сталин жолдастың баяндамасына толық</w:t>
        <w:br/>
        <w:t>қорытынды жасай алмадық. Жазушылардың пленумінде Сәбиттің</w:t>
        <w:br/>
        <w:t>сынға қарсы болған қорытынды сөзіне соққы бермедік. Біздер</w:t>
        <w:br/>
        <w:t>сынды, өзара сынды бастадық, бірақ оны кейбір жолдастар</w:t>
        <w:br/>
        <w:t>бұрмалағысы келеді. Кейбір жолдастар Орталық партия Комитеті-</w:t>
        <w:br/>
        <w:t>нің органдарының сыны дұрыс, бірақ кей жерде асырып кетеді</w:t>
        <w:br/>
        <w:t>дейді (Сәкен, Ілияс). Бұл дұрыс емес.</w:t>
        <w:br/>
        <w:t>Меніңше “Қазақстан правдасы” мен “Социалистік Қазақ-</w:t>
        <w:br/>
        <w:t>стан” сыны толығынан дұрыс. Вечерный газеттің Сәкен туралы</w:t>
        <w:br/>
        <w:t>асырғандығы рас. оған мен де қосыламын. Біз қатені түзегіміз</w:t>
        <w:br/>
        <w:t>келсе, Орталық Комитеттің органдарының сынын толығымен</w:t>
        <w:br/>
        <w:t>ешбір оговоркасыз дұрыс деу керек.</w:t>
        <w:br/>
        <w:t>“Сәкеннің инерциясы тіпті дұрыс емес. Осындағы жолдас-</w:t>
        <w:br/>
        <w:t>тардың сөздерін еске алып, қателігімізді жете мойындап, оны</w:t>
        <w:br/>
        <w:t>жоюдың шарасын керсетіп. қаулы алу керек. Қаулымызда Сабит</w:t>
        <w:br/>
        <w:t>туралы қатты айту керек. Оны тез шақырып, партиялық мәселесін</w:t>
        <w:br/>
        <w:t>қарау керек.</w:t>
        <w:br/>
        <w:t>Майлин туралы жазушылар правлениесінің партгруппасы</w:t>
        <w:br/>
        <w:t>қаулысы дұрыс деумен бірге, қатты ескерту беру керек. Сәкен,</w:t>
        <w:br/>
        <w:t>Жансүгіров жолдастарға ескерту беру керек. Бүгіннен байланысты</w:t>
        <w:br/>
        <w:t>іс жүзінде орындамағандарды да, контрреволюцияшыл ұлтшыл-</w:t>
        <w:br/>
        <w:t>дықпен, оған ауа жайылған уклонмен іс жүзінде күреспегендерді</w:t>
        <w:br/>
        <w:t>катты жазаға тарту керек. Зиянды шығармаларды таратуды</w:t>
        <w:br/>
        <w:t>тоқтатып, жою керек. Сынды, өзара сынды, ең алдымен, халық</w:t>
        <w:br/>
        <w:t>жауларының зиянкестерін, қалдықтарын құртуға, оған ымырашыл-</w:t>
        <w:br/>
        <w:t>дық қылғандарға жұмсау керек.</w:t>
        <w:br/>
        <w:t>Енді біз конкретный іске кірісуіміз керек. Газет-журналдары-</w:t>
        <w:br/>
        <w:t>мыз саяси өткір, өзара сынға басшы, жетекші болу керек.»</w:t>
        <w:br/>
        <w:t>такты піегу/ - әшж ынер(</w:t>
        <w:br/>
        <w:t>нәлбәдиә01 яг010704</w:t>
        <w:br/>
        <w:t>ӨР</w:t>
        <w:br/>
        <w:t>қарасаңыз-ақ, олардың бет-бейнесі айқындалады. Әлбетте,</w:t>
        <w:br/>
        <w:t>көпшілігінің бағдарламаларында мемлекетті және оның-қоғамдық</w:t>
        <w:br/>
        <w:t>үрдістерді басқарудағы рөлін нығайту міндеті қойылғанын айтқан</w:t>
        <w:br/>
        <w:t>жөн. Алайда, аталған міндет қайсыбірінде бұлыңғыр, түсініксіз</w:t>
        <w:br/>
        <w:t>баяндалады, «құқықтық мемлекет туралы» ойлар жиі қолданыл-</w:t>
        <w:br/>
        <w:t>ғанымен, оның мәнін әркім өзінше таратады. Сонау 1989 жылдың</w:t>
        <w:br/>
        <w:t>басынан 1991 жылдың аяқ шеніне дейін көпұлтты және бір ұлтты</w:t>
        <w:br/>
        <w:t>партиялардың, қозғалыстар мен ұйымдардың құрылып, негізі</w:t>
        <w:br/>
        <w:t>қаланғанымен, саясаттағы ұлттық концепцияларын бас құжатта-</w:t>
        <w:br/>
        <w:t>рында баса көрсете алмады. Мақсат-мұраты анық айқындалмаған</w:t>
        <w:br/>
        <w:t>осындай стихиялы бастаудың аяғы көбісінің ауа жайылуына алып</w:t>
        <w:br/>
        <w:t>келді. Содан да шығар, тоқсаныншы жылдары дүниеге келген</w:t>
      </w:r>
    </w:p>
    <w:p>
      <w:r>
        <w:t>«Желтоқсан» ұлттық-демократиялық партиясы мен «Алаш» ұлттық</w:t>
        <w:br/>
        <w:t>тәуелсіздік партиясы бірден-бір ұлттық бағдар ұстанушылар тобын</w:t>
        <w:br/>
        <w:t>бастап шыққанымен, жүйелі жұмыс жүргізе білмеді.</w:t>
        <w:br/>
        <w:t>Ақиқат салыстыру арқылы айқындалып жатады. Айталық,</w:t>
        <w:br/>
        <w:t>Ресей бұл жағынан бізден әлдеқашан көш ілгері алға озып кетті.</w:t>
        <w:br/>
        <w:t>Оның үстіне орыс ұлты өз жерінде басымдық танытып, «орыс</w:t>
        <w:br/>
        <w:t>мәселесі» сұрағы мазалап жатпаса да саясатында ресейлік үстем</w:t>
        <w:br/>
        <w:t>ой бір бәсеңдемегені бүгінде айдай әлемге аян ресейлік</w:t>
        <w:br/>
        <w:t>партиялардың бағдарламалық құжаттарындағы алға қойған басты</w:t>
        <w:br/>
        <w:t>мақсаттарындағы үш негізгі бағыттың бірі -- ұлттық (славяндық,</w:t>
        <w:br/>
        <w:t>орыстық) сана-сезімді түлету, күшті (әрқилы нұсқаудағы:</w:t>
        <w:br/>
        <w:t>демократиялық, монархиялық, пәрменді президенттік билігі бар)</w:t>
        <w:br/>
        <w:t>мемлекетті қайта құру -- қай-қайсысының да жарғысынан</w:t>
        <w:br/>
        <w:t>жасқаншақтамай-ақ ойып орын алған. Кешегі кеңестік империя-</w:t>
        <w:br/>
        <w:t>ның бас дирижері ретінде жетпіс жылдың ішінде жүзге тарта ұлт</w:t>
        <w:br/>
        <w:t>пен ұлысты мидай араластырып, жер бетінен мүлде жойып,</w:t>
        <w:br/>
        <w:t>орыстандырып жіберген Ресей бүгінде ұлттық бағытты саясатында</w:t>
        <w:br/>
        <w:t>бағдаршам етіп алғанда, бізге не жорық?</w:t>
        <w:br/>
        <w:t>Бұдан шығатыны, кеңестік коммунистік партияның басты</w:t>
        <w:br/>
        <w:t>мақсаты-- орысшыл, ұлтшыл елге айналу екені ешкімге жасырын</w:t>
        <w:br/>
        <w:t>емес. Әлгінде айтқандай аталған орыс мүддесі қазір де үстем</w:t>
        <w:br/>
        <w:t>түспесе, кем соғып жатқан жоқ. Оған өз алдына мемлекеттігін</w:t>
        <w:br/>
        <w:t>бары тоқсаныншы жылдардың басында-ақ берік іргетас</w:t>
        <w:br/>
        <w:t>Болатбек Төлепберген</w:t>
        <w:br/>
        <w:t>Мәңгі жас - Алаш идеясы</w:t>
        <w:br/>
        <w:t>с&gt;</w:t>
        <w:br/>
        <w:t>болатын. Өкінішке орай, арада аттай тоқсан жыл өтсе де бұл жағдай</w:t>
        <w:br/>
        <w:t>маңызын жоймай отыр. Басы ашық мәселе.- бүгінгі мүйізі..</w:t>
        <w:br/>
        <w:t>қарағайдай партиялардың ешқайсы да «Алаш» партиясының</w:t>
        <w:br/>
        <w:t>мұрагері бола алмайды. Бұған жиырмасыншы ғасыр басында аз</w:t>
        <w:br/>
        <w:t>ғұмыр кешсе де аты алты алашты шарлап, қысқа уақыттың өзінде</w:t>
        <w:br/>
        <w:t>бай мұра мен үлкен тағылым қалдырып кеткен «Алаш» партиясы</w:t>
        <w:br/>
        <w:t>мен жиырма бірінші ғасыр-басындағы бүгінгі партияларымызды</w:t>
        <w:br/>
        <w:t>салыстыру арқылы көз жетері анық.</w:t>
        <w:br/>
        <w:t>Жиырма бірінші ғасыр басындағы қара күздер жиырма-</w:t>
        <w:br/>
        <w:t>сыншы ғасыр басындағыдай бұрқасынды емес, бірде бұйығың-</w:t>
        <w:br/>
        <w:t>қы, бірде жылы шырай. Әдеттегіше, ауыс-түйістен ада болмайтын</w:t>
        <w:br/>
        <w:t>саясатыңыз да сапырылыстан аулақ. Тек саяси күштердің ғана</w:t>
        <w:br/>
        <w:t>белсенділігі артып, біртоға қан қысымын жоғарылатқысы</w:t>
        <w:br/>
        <w:t>келгендей кейіп байқатады.</w:t>
        <w:br/>
        <w:t>Не керек, үлкені бар, кішісі бар саяси күштеріміз сайланып,</w:t>
        <w:br/>
        <w:t>бір-бірінен қалып қоймайын дегендей, білек сыбана кірісулеріне</w:t>
        <w:br/>
        <w:t>қарағанда құлды бір саясатымыздың қара қазаны әне-міне бұрқ-</w:t>
        <w:br/>
        <w:t>сарқ қайнайтындай әсер береді де тұрады. Әйтеуір, бұл біз үшін</w:t>
        <w:br/>
        <w:t>жаңа бір кезеңнің басталғанының белгісіндей көрінгені рас. Олай</w:t>
        <w:br/>
        <w:t>деуімізге негіз -- жаңа және ескі көзқарастан құтыла қоймаса да,</w:t>
        <w:br/>
        <w:t>енді жаңа көзқарасқа үйренісуге көндігуде. Жақсысынан үйреніп,</w:t>
        <w:br/>
        <w:t>жаманынан жиренуге күш салуда. Көппартиялылықтың не</w:t>
        <w:br/>
        <w:t>беретінін көріп-біліп, өткен уақытта адамды мемлекет асыраса, енді</w:t>
        <w:br/>
        <w:t>мемлекетті адам, адам болғанда оның ақылы, күші мен жігері</w:t>
        <w:br/>
        <w:t>асырайтындығын мойындай бастады. Яғни халықтың әлеуметтік</w:t>
        <w:br/>
        <w:t>зердесі ғана емес, саяси санасы да сақаятын сыңай танытты.</w:t>
      </w:r>
    </w:p>
    <w:p>
      <w:r>
        <w:t>«Саяси күштер: сапта бар, санатта жоқ» деген сөз көп</w:t>
        <w:br/>
        <w:t>айтылады. Бұлай деуге еліміз еркіндігін алған уақыттан бергі</w:t>
        <w:br/>
        <w:t>кездегі олардың стихиялы әрі науқаншылдыққа толы әрекеттері</w:t>
        <w:br/>
        <w:t>дәлел. Осы мезгілге дейін халқымыз «Бәлен партия экономиканы</w:t>
        <w:br/>
        <w:t>ілгерілететін тетікке қол жеткізіпті немесе әлеуметтік мәселені</w:t>
        <w:br/>
        <w:t>шешудің тиімді жолын ұсыныпты» дегенді ести алмай-ақ келеді.</w:t>
        <w:br/>
        <w:t>Мұның себеп-салдары сан тарау емес пе? Жаппай саясат</w:t>
        <w:br/>
        <w:t>соққыштық қасиетке әлеумет болып бой алдырған сонау</w:t>
        <w:br/>
        <w:t>тоқсаныншы жылдары өркениетті елдерде саясатпен халықтың он (суф</w:t>
        <w:br/>
        <w:t>29</w:t>
        <w:br/>
        <w:t>тізБәйіі пінігү - нж (нері</w:t>
        <w:br/>
        <w:t>тәлбәдиәго1 жәмегод</w:t>
        <w:br/>
        <w:t>со</w:t>
        <w:br/>
        <w:t>көшірілгендердің жалпы санымен бірдей делік. 1933 жылға қарай</w:t>
        <w:br/>
        <w:t>халықтың саны 2 миллион 493 мың адам ғана болды. Ал 1937-38</w:t>
        <w:br/>
        <w:t>жылдардағы қуғын-сүргіннен бастап Сталин дүниеден өткенге</w:t>
        <w:br/>
        <w:t>дейінгі аралықта Қазақстанда 103 мың адам саяси айып тағылу</w:t>
        <w:br/>
        <w:t>арқылы сотталса, оның жоғарыда айтып кеткендей 4/1 “ОГПУ -</w:t>
        <w:br/>
        <w:t>НКВД үштіктері” үкімімен, сот үкімімен атылған. Сондықтан бұл</w:t>
        <w:br/>
        <w:t>кітабымыздағы алаштану тақырыбын үтір-нүктесіне дейін</w:t>
        <w:br/>
        <w:t>толыққанды болмаса да,жалпылама мәлімет алу үшін де репрессия</w:t>
        <w:br/>
        <w:t>мәселесіне соқпай кете алмаймыз. Бұл ретте оқырман қауым</w:t>
        <w:br/>
        <w:t>мейлінше тауқыметті тағдыр арқалаған жекелеген Алаш</w:t>
        <w:br/>
        <w:t>азаматтарының азапты өмір жолдары арқылы (үшінші бөлімдегі</w:t>
        <w:br/>
        <w:t>өмірбаяндық анықтамалықты қараңыз) жалпы репрессия</w:t>
        <w:br/>
        <w:t>турасында мол мағлұмат алады деген ойдамыз. Мұндағы әрбір аты-</w:t>
        <w:br/>
        <w:t>жөндері аталып, өмірбаяндары берілген азаматтар деректерінде</w:t>
        <w:br/>
        <w:t>репрессияның салған іздері айшықталып жатыр.</w:t>
        <w:br/>
        <w:t>Осыретте азалы тарихымызға бас ие отырып, құрбан болған</w:t>
        <w:br/>
        <w:t>аяулы азаматтар рухына тағзым етіп, өткенімізге сауап. әткелімізге</w:t>
        <w:br/>
        <w:t>салауат айту парызымыз дегенімен, дал мұндай жағдайлардағы</w:t>
        <w:br/>
        <w:t>шетелдердің озық тәжірибесінен үлгі алу қажеттігі туындайды.</w:t>
        <w:br/>
        <w:t>Айталық сол кездегі кеңестік жүйенің ықпалында болған Моңғолия</w:t>
        <w:br/>
        <w:t>мемлекеті еліктегіштікпен кеңестік репрессияның артынша-ақ оны</w:t>
        <w:br/>
        <w:t>өз елдерінде қайталаған болатын. Кейіннен Моңғолия басшылығы</w:t>
        <w:br/>
        <w:t>бұл солақай саясаты үшін халқынан кешірім сұрап, құрбан</w:t>
        <w:br/>
        <w:t>болғандар мен азап шекендердің ұрпақтарына өтем ақы төледі. Бұл</w:t>
        <w:br/>
        <w:t>жайт турасында оның куәгерлері бүгінде сол жақтан ата-жұртқа</w:t>
        <w:br/>
        <w:t>қоныс аударған ағайынның айтары баршылық. Осы сынды азалы</w:t>
        <w:br/>
        <w:t>тарихымыздың қасиетті беттерін парақтағанда әлі алда атқарар</w:t>
        <w:br/>
        <w:t>істердің көп екеніне көз жетеді.</w:t>
        <w:br/>
        <w:t>Енді осы отызыншы жылдардың жуан ортасындағы Алат</w:t>
        <w:br/>
        <w:t>зиялылары итжеккенге айдалып, атылмас бұрын қандай қоғамдық-</w:t>
        <w:br/>
        <w:t>саяси және психологиялық қыспаққа ұшырағандығына нақты</w:t>
        <w:br/>
        <w:t>тарихи құжаттармен таныса отырып, көз жіберіп көрсек. Өйткені,</w:t>
        <w:br/>
        <w:t>дәл сол уақыттары қалыптасқан саяси ахуалдың зілмауыр салмағы</w:t>
        <w:br/>
        <w:t>тек Алаш элитасын ғана;емес, тұтастай қазақ ұлтын жаныштап</w:t>
        <w:br/>
        <w:t>59 бара жатты.Бұғай көз. жеткізу үшін О. Исаевтың БК(6)П-ның 1</w:t>
        <w:br/>
        <w:t>СӘ---------------------------</w:t>
        <w:br/>
        <w:t>Болатбек Төлепберген</w:t>
      </w:r>
    </w:p>
    <w:p>
      <w:r>
        <w:t>Мәңгі жас - Алаш идеясы</w:t>
        <w:br/>
        <w:t>салу, аштық жариялау немесе бас қосып алып бос сөзді боздата “,</w:t>
        <w:br/>
        <w:t>в</w:t>
        <w:br/>
        <w:t>берудің берері шамалы екенін халық аңғарды. Жеке .басының</w:t>
        <w:br/>
        <w:t>тағдырын қандай да бір саяси күшке телу үшін он ойланып, жүз</w:t>
        <w:br/>
        <w:t>толғанатын жағдайға жетті.</w:t>
        <w:br/>
        <w:t>Біздіңше, мейлі билікке болсын, мейлі басқа бәсекелестеріне</w:t>
        <w:br/>
        <w:t>болсын, шынайы оппозицияға шығу үшін, басты сынақ --</w:t>
        <w:br/>
        <w:t>халықтың сенімінен сүрінбей өту -- саяси күштеріміз бағындыра</w:t>
        <w:br/>
        <w:t>алмай жүрген биіктік. Мұны біздегі партиялар мен қозғалыстарға</w:t>
        <w:br/>
        <w:t>ортақ сипат деп бағаласақ еш сөкеттік жоқ. Айталық, бір кездердегі</w:t>
        <w:br/>
        <w:t>«Азат», «Алаш», «Желтоқсан» секілді қайбір партия, бірлестіктер-</w:t>
        <w:br/>
        <w:t>дің құрғақ аттандаулары ақыры іштей ауызбірліктің жоқтығынан</w:t>
        <w:br/>
        <w:t>өзара ыдырауға апарып соқты. Бір кездегі «Халық конгресі» сынды</w:t>
        <w:br/>
        <w:t>партиялар өздерінің конструктивтік оппозицияға шыққанын</w:t>
        <w:br/>
        <w:t>жариялап жар салғанымен, науқандық деңгейден аса алмағанын</w:t>
        <w:br/>
        <w:t>аңғартты. Ал, сонау бір жылдары қалталылар құрған «Жаңа буын»</w:t>
        <w:br/>
        <w:t>қозғалысы қаржыларын өз мүдделерінен, әсіресе, өздерін</w:t>
        <w:br/>
        <w:t>жарнамалаудан аямай-ақ жұмсағанымсн. жалаңдыққа бой ұрды.</w:t>
        <w:br/>
        <w:t>Тізімге ерік берсек, малтығып қаларымыз хақ.</w:t>
        <w:br/>
        <w:t>Бұдан кейін де осы сүрлеу-соқпақ жалғаса берсе, саяси</w:t>
        <w:br/>
        <w:t>күштеріміз жеңіске жетпек тұрмақ, сауыға алмасы анық. Сондық-</w:t>
        <w:br/>
        <w:t>тан да, аталған жайттардың алдын-алуға «Саяси партиялар туралы»</w:t>
        <w:br/>
        <w:t>жаңа заң көптеген саяси партия атын жамылып жүргендердің</w:t>
        <w:br/>
        <w:t>тағдырын шешіп беруге септесер деген сенімдеміз. Әзірше, саяси</w:t>
        <w:br/>
        <w:t>күштеріміз сапта болғанмен санатта жоқ.</w:t>
        <w:br/>
        <w:t>Ұлттық партия не үшін қажет? Жалпы партия сөзігректің</w:t>
        <w:br/>
        <w:t>РагПо атауынан шыққан, «топ» деген мағынаны білдіреді. Ресей |</w:t>
        <w:br/>
        <w:t>саясаттанушылары «саяси партия дегеніміз -- барлық индивидум-</w:t>
        <w:br/>
        <w:t>дарға ортақ мүдделер мен идеялардың негізінде бірлесе саяси іс-</w:t>
        <w:br/>
        <w:t>әрекет жасау үшін құқықтық мемлекеттің ішінде құрылатын еркін</w:t>
        <w:br/>
        <w:t>қоғамдық топтар» деп анықтама береді. Мұндағы «ортақ мүдделер</w:t>
        <w:br/>
        <w:t>мен идеялардың негізінде бірлесу» ұғымы «Қай, қандай мүдде мен</w:t>
        <w:br/>
        <w:t>идея?» деген сауалды туғызады. Сонда, өткен он жылда</w:t>
        <w:br/>
        <w:t>партияларымыз қандай бағыт-бағдарды ұстанды, болашақта қалай</w:t>
        <w:br/>
        <w:t>болмақ?</w:t>
        <w:br/>
        <w:t>Партиялар мен саяси қозғалыстардың құжаттарына 5 )</w:t>
        <w:br/>
        <w:t>аяәнәті тпкігу - эу</w:t>
        <w:br/>
        <w:t>т</w:t>
        <w:br/>
        <w:t>8</w:t>
        <w:br/>
        <w:t>3</w:t>
        <w:br/>
        <w:t>3</w:t>
        <w:br/>
        <w:t>е</w:t>
        <w:br/>
        <w:t>Е</w:t>
        <w:br/>
        <w:t>Я</w:t>
        <w:br/>
        <w:t>ғ</w:t>
        <w:br/>
        <w:t>в</w:t>
        <w:br/>
        <w:t>а</w:t>
        <w:br/>
        <w:t>Е</w:t>
        <w:br/>
        <w:t>за</w:t>
        <w:br/>
        <w:t>8</w:t>
      </w:r>
    </w:p>
    <w:p>
      <w:r>
        <w:t>“Ел</w:t>
        <w:br/>
        <w:t>бірлігінің мұқалмауын қалады. Тіпті өткен ғасыр басындағы</w:t>
        <w:br/>
        <w:t>ұлтымыздың бетке ұстар біртуар ұлдарының бірі Мұстафа Шоқай</w:t>
        <w:br/>
        <w:t>(1890-1941) қазақ жастарының ғана емес, мұқым Түркістан жастарын</w:t>
        <w:br/>
        <w:t>бірлікке шақырды. Бұл түсінікті де еді. Өйткені Түркі тілдес</w:t>
        <w:br/>
        <w:t>халықтардың тұтастығы жолында күрескен Мұстафа Шоқай ең</w:t>
        <w:br/>
        <w:t>алдымен олардың жас өрендерінің өріс кеңейткенін қалады.</w:t>
        <w:br/>
        <w:t>1917 жылы желтоқсанда Орынбор қаласында өткен Жалпы-</w:t>
        <w:br/>
        <w:t>қазақ сьезі Түркістан автономиясының жеткешісі Мұстафа</w:t>
        <w:br/>
        <w:t>Шоқайдың уәжіне құлақ асып, қазақ халқының автономиясы</w:t>
        <w:br/>
        <w:t>туралы мәселені мақұлдағанын жоғарыда айтып кеткен болатын-</w:t>
        <w:br/>
        <w:t>быз. Осылайша қазақ зиялыларының ыстық ықыласына бөленген</w:t>
        <w:br/>
        <w:t>Мұстафа Шоқай 1936 жылы Берлиннен «Түркістан жастарына»</w:t>
        <w:br/>
        <w:t>атты арнау хатын жолдайды. Төмендегі бұл хатты шолып шығу</w:t>
        <w:br/>
        <w:t>аздық ететін шығар. Жүрекке тоқып алу қажет болар.</w:t>
        <w:br/>
        <w:t>«Бүгін Қазақстан, Өзбекстан, Қырғызстан, Қарақалпақстан,</w:t>
        <w:br/>
        <w:t>Түрікменстан һом Тәжікстан деп жат үкімет күшін алты жүмьириет-</w:t>
        <w:br/>
        <w:t>ке бөліп түрған Түркістан -- бөлінбес, айрылмас бір өлке. Халқының</w:t>
        <w:br/>
        <w:t>қаны бір, діні бір, мақсаты бір. Түркістанның мақсаты -- өзінің</w:t>
        <w:br/>
        <w:t>құрылысы---миллетүкіметін құрып, дербес боп, өз алдына бір үкімет</w:t>
        <w:br/>
        <w:t>болып тұру. Халқы көптен бұл жұмысқа алысып шалысып, қан Төгіп,</w:t>
        <w:br/>
        <w:t>соғысып келеді. Үмітіміз зор, мемлекетіміздің келешегіне иланамыз.</w:t>
        <w:br/>
        <w:t>Түркістан жастары айрықша бұл мақсатымызға жеткізуге таласып,</w:t>
        <w:br/>
        <w:t>тырбасып жатыр. Біздің мақсатымыз -- жалғыз Түркістанның ғана</w:t>
        <w:br/>
        <w:t>емес, бүтін түрік өлкелерінің, бүтін түрік халқының дос болып, өзара</w:t>
        <w:br/>
        <w:t>бірлік-пірадарлықпен жасап, сыртқы дұшпандарға қарсы өзінің</w:t>
        <w:br/>
        <w:t>толықтығын, үкіметінің толықтығын білдіріп қою. Ойымызға</w:t>
        <w:br/>
        <w:t>жетеміз, талабымызды орнына келтіреміз деген иманымыз зор, күшті.</w:t>
        <w:br/>
        <w:t>Халқымыз үстіндегі жат үкіметтің күшіне не қадар ауыр болса,</w:t>
        <w:br/>
        <w:t>біздің оған қарсы шығысымыз о қадар үзім, о қадар күшті болмақ.</w:t>
        <w:br/>
        <w:t>Алыста жүріп ел қайғысын ойлап, алыста жүріп ел қамын ойлап</w:t>
        <w:br/>
        <w:t>Ауропаның әр тарабында жүрген, бүгінгі Түркияда тұрған Түркістан</w:t>
        <w:br/>
        <w:t>жастары, бірлесіңдер! Сендердің бірліктерің, сендердің бір-біріңе күш</w:t>
        <w:br/>
        <w:t>қосуларың -- еліміздің бақытына қызмет етпек. Мұны ұмытпаңдар!</w:t>
        <w:br/>
        <w:t>Бәріміздің құбыламыз-- өзіміздің ата жұртымыз, өлкеміз Түркістан</w:t>
        <w:br/>
        <w:t>болмақ! Түркістан үшін өлу, Түркістан үшін жан беру -- бәрімізге В</w:t>
        <w:br/>
        <w:t>тмәнәШі пин -әнж тері</w:t>
        <w:br/>
        <w:t>нәңіздшәго), чәділігед -ң</w:t>
        <w:br/>
        <w:t>; ШЕ.</w:t>
        <w:br/>
        <w:t>қаланған. Сол кездегі Ресей саясаттанушыларының анықтауынша</w:t>
        <w:br/>
        <w:t>шартты.түрде төрт топқа бөлінген анағұрлым ықпалды партиялар</w:t>
        <w:br/>
        <w:t>мен қозғалыстардың басында ұлт жанашырлары тұр. Осы топтың</w:t>
        <w:br/>
        <w:t>ұзын саны да орасан: Ресей Ұлттық-республикалық партиясы,</w:t>
        <w:br/>
        <w:t>бүкілресейлік «Отчизна» патриоттық қозғалысы, Ресей қайта өрлеу</w:t>
        <w:br/>
        <w:t>одағы, Халықаралық славян соборы, ресейлік халық жиналысы</w:t>
        <w:br/>
        <w:t>мен ұлттық-патриоттық бағдар ұстанған партиялар мен қозғалыс-</w:t>
        <w:br/>
        <w:t>тар. Бүгінде бұл тізім уақыт өткен сайын талапқа сай жаңғырған,</w:t>
        <w:br/>
        <w:t>жаңаланған, бастысы, ізденіс үстінде жетіле түскен. Сөйтіп, орыс</w:t>
      </w:r>
    </w:p>
    <w:p>
      <w:r>
        <w:t>демократиясы осы жолмен бара жатыр. Өркениетті Еуропа</w:t>
        <w:br/>
        <w:t>елдеріндегі партиялардың статусы мен қызметі әркелкі, бірінде--</w:t>
        <w:br/>
        <w:t>заңмен, келесісінде конституциялық нормалармен айқындалғаны-</w:t>
        <w:br/>
        <w:t>мен, олардың қай-қайсысын алып қарасаңыз да тұрғылықты</w:t>
        <w:br/>
        <w:t>ұлттың мүддесі бірінші орында, Жаһандастыруға жанын салып.</w:t>
        <w:br/>
        <w:t>қарсылық білдіріп жататыны содан. Тіпті Ұлыбританияда,</w:t>
        <w:br/>
        <w:t>Швецияда және Канадада, тағы басқа елдерде партиялар туралы</w:t>
        <w:br/>
        <w:t>арнаулы заңдар болмағанымен. олардың ұстанымы жергілікті</w:t>
        <w:br/>
        <w:t>халыққа қарай орайластырылған.</w:t>
        <w:br/>
        <w:t>Әдепкі сұрағымызға қайта оралайық. Ұлттық партияның біз</w:t>
        <w:br/>
        <w:t>сияқты жас мемлекетке не үшін қажет екенін Латвиядағы</w:t>
        <w:br/>
        <w:t>жағдайлар көрсетіп берді. Сегізінші Сеймге (Парламентке) өткен</w:t>
        <w:br/>
        <w:t>алты партияның бесеуі оңшыл, ұлтшыл бағытта екең. Қараңыз,</w:t>
        <w:br/>
        <w:t>жалғыз солшыл күш -- «Адам құқығы мен Латвия бірлігі үшін»</w:t>
        <w:br/>
        <w:t>саяси блогы сайлауда екінші орын алғанмен (100 мандаттың 24-ін</w:t>
        <w:br/>
        <w:t>иеленген) келесі жылы орыс мектептерінің жаппай латын тілі</w:t>
        <w:br/>
        <w:t>оқуына көшірілетіндігіне қарсы тұра алмады. Азшылық көпшілік</w:t>
        <w:br/>
        <w:t>дауысқа амалсыз бағынады. Ендігі мұндай мектеп деңгейіндегі</w:t>
        <w:br/>
        <w:t>мәселелер ғана емес, әлгі оңшыл партиялардан сайланған</w:t>
        <w:br/>
        <w:t>депутаттар қолында Прибалтика республикасының үкіметінен</w:t>
        <w:br/>
        <w:t>бастап барлық билік тұтқалары тұр деген сөз.</w:t>
        <w:br/>
        <w:t>Өкінішке орай, біздегі бірде-бір партия ұлттық бағытты батыл</w:t>
        <w:br/>
        <w:t>ұстанып отырған жоқ. Оған бағдарламаларына қарамай-ақ, бүгінгі</w:t>
        <w:br/>
        <w:t>бет-бейнесінен-ақ біле аласыз. Олардың әзірше бағыты:</w:t>
        <w:br/>
        <w:t>космополиттік, жалпы адамзаттық құндылықтар, демократия!</w:t>
        <w:br/>
        <w:t>Президент Нұрсұлтан Назарбаев қоғамымызды одан әрі 92</w:t>
        <w:br/>
        <w:t>тазнәтн пті - энж мнері</w:t>
        <w:br/>
        <w:t>палбәдиәгәі жәдімш/ді</w:t>
        <w:br/>
        <w:t>Алдымен қазақ зиялыларына осылайша қысым жасаған</w:t>
        <w:br/>
        <w:t>коммунистік билік жүйесі оларды ең бірінші сынап көруді мақсат</w:t>
        <w:br/>
        <w:t>тұтқан ба деп қаласың. Және де басты нысанаға қалам ұстаған</w:t>
        <w:br/>
        <w:t>қайраткерлердің ілігіп, өңменнен өтер өткір сын тезіне олар</w:t>
        <w:br/>
        <w:t>қашанғы шыдар екен деген арам пиғыл да көрініс беріп қалады.</w:t>
        <w:br/>
        <w:t>Амал не, мұндай қыспаққа ашық қарсы келсе, қырқып түсуден</w:t>
        <w:br/>
        <w:t>тайынбайтын қырағы биліктің саясатын түсінген әрі ұлт тағдыры</w:t>
        <w:br/>
        <w:t>ұстараның жүзінде лыпып тұрған уақытта әрбір қазақ зиялысының</w:t>
        <w:br/>
        <w:t>өмірі қымбат еді. Сондықтан да сол кездегі қазақ элитасы мұндай</w:t>
        <w:br/>
        <w:t>жағдайда да есесін жіберместен, ұлт ісін ұнжырғалары түспей-ақ</w:t>
        <w:br/>
        <w:t>тындыруға кірісті.</w:t>
        <w:br/>
        <w:t>Дегенменде шектен шыққан орынсыз сын және жазықсыз</w:t>
        <w:br/>
        <w:t>жала мен налаға қапысын тауып, тігісін жатыстырып жауап берген</w:t>
        <w:br/>
        <w:t>қазақ зиялылары да бар. Айталық жоғарыда аталған мәртебелі</w:t>
        <w:br/>
        <w:t>жиналыста сөз алған Сәкен Сейфуллин сынның шын болғаны керек</w:t>
        <w:br/>
        <w:t>деген ойын білдіреді («Политическиерепрессеи в Казахстане в 1937-</w:t>
        <w:br/>
        <w:t>1938 гг.». Қазақстан, 1998 ж.). Оған төмендегі сұңғыла суреткердің</w:t>
        <w:br/>
        <w:t>саясаткер ретінде сөйлеген сөзі дәлел.</w:t>
        <w:br/>
        <w:t>«Газеттердің көтерген сынының дұрыс екеніне мен де</w:t>
        <w:br/>
        <w:t>қосылам. Сынға өкпелемеу керек. Сын ілгері бастырады. Біздің</w:t>
        <w:br/>
        <w:t>- сыншыларымыз әр нәрсені уақытында айту керек. Бандитке Сәкен</w:t>
        <w:br/>
        <w:t>өлең арнады дейді (Ол уақытта ол бандит емес еді, политбюро</w:t>
        <w:br/>
        <w:t>мүшесі еді. Ол бандит екенін білсем мен жазам ба?). Сыншылары-</w:t>
      </w:r>
    </w:p>
    <w:p>
      <w:r>
        <w:t>мыз осы жағын ескермейді. Ш конференцияда (1922 ж.) “Азия”</w:t>
        <w:br/>
        <w:t>туралы Яросланский сынап, зиянды өлең екенін айтты, сонымен</w:t>
        <w:br/>
        <w:t>қатар “Домбыра” туралы сөз болды. “Бенде” деген сөзімді</w:t>
        <w:br/>
        <w:t>Троцкийді банды деп айтты деп те сөз болды. “Банды” деген кінәні</w:t>
        <w:br/>
        <w:t>жуу үшін 1924 ж. барып “Домбыраны” Троцкийге арнап бастым.</w:t>
        <w:br/>
        <w:t>1928 ж. қате екенін айтып өзім мақала жаздым. Журналға да</w:t>
        <w:br/>
        <w:t>жаздым. 1932 ж. ҚазПИ-де айтылды. 1932 ж. Жаманқұловтың</w:t>
        <w:br/>
        <w:t>баяндамасында да айтылды. Партия сайлауларында да биыл арыз</w:t>
        <w:br/>
        <w:t>бердім. Қысты күні Крайкомға да арыз бердім. Сондықтан</w:t>
        <w:br/>
        <w:t>сыншылар датаны ескеруі керек еді. 1922 ж. “Азияны” 1928 ж.</w:t>
        <w:br/>
        <w:t>қайталады, 30 мың сомнан артық ақша алды деген сықылды өтірік</w:t>
        <w:br/>
        <w:t>28 сынға қосылуға, дұрыс деуге бола ма? 1922 ж. “Азия” сықылды</w:t>
        <w:br/>
        <w:t>Болатбек Толепберген</w:t>
        <w:br/>
        <w:t>идеясы</w:t>
        <w:br/>
        <w:t>Маңгі жас- А.</w:t>
        <w:br/>
        <w:t>өлең жазсам, одан кейін ондай өлең жаздым ба? Жоқ, жазғам жоқ,</w:t>
        <w:br/>
        <w:t>қайталағам жоқ. Енді сол үшін ұра беру керек пе?</w:t>
        <w:br/>
        <w:t>Өзім білетін бойымдағы кемшілік -- менде шабандық бар,</w:t>
        <w:br/>
        <w:t>айнала алмаушылық бар. Бір отырсам отыра қалам да, бір жүрсем</w:t>
        <w:br/>
        <w:t>жүріп кетем. Сосын шаршап жаза алмаймын. Бір нәрсеге кірісуім</w:t>
        <w:br/>
        <w:t>қиын да, кіріссем бірден отырып қалам. Массамен байланыс</w:t>
        <w:br/>
        <w:t>жөнінде айтарым: істеп жатқан массамен байланыс жоқ екені рас.</w:t>
        <w:br/>
        <w:t>Жұртпен сөйлесу менде жеткілікті (хат алу, әңгімелесу, көрісу,</w:t>
        <w:br/>
        <w:t>танысу -- олар бар). Тәуір жазу үшін массамен, өмір, өндіріспен</w:t>
        <w:br/>
        <w:t>байланыста болу керек. Рас ол байланыс менде жоқ.</w:t>
        <w:br/>
        <w:t>Жаулармен байланыс деген ретте айтарым мынау: “Тар жол</w:t>
        <w:br/>
        <w:t>тайғақ кешуде” жаулар кіріп кеткен себебі -- бұл кітап шыққан</w:t>
        <w:br/>
        <w:t>кезде Нұрмақов, Асылбеков, Сарымолдаев ол кезде жау екені ашық</w:t>
        <w:br/>
        <w:t>болмаған еді. Асылбековпен 1932 ж. байланысым жоқ. Нұрмақовты</w:t>
        <w:br/>
        <w:t>Мәскеуде көріп қоятындығым болмаса, сырлас болған байланысым</w:t>
        <w:br/>
        <w:t>жоқ. Байтұрсынов, Қоңыратбаев. Айсарин, Валиахметовтер туралы</w:t>
        <w:br/>
        <w:t>--- оларды маңайға жуытпау керек дегем. Ол фактіні осындағы</w:t>
        <w:br/>
        <w:t>жолдастардың бәрі де біледі.</w:t>
        <w:br/>
        <w:t>1920 ж. наркомснабтың журналына мақала жаздым. Сонда</w:t>
        <w:br/>
        <w:t>Байтұрсыновты коммунизм жағына шықты деп қана жаздым.</w:t>
        <w:br/>
        <w:t>Асыра мақтаған жерім жоқ.</w:t>
        <w:br/>
        <w:t>Мағжанның біздің арамызға кіруіне тіпті қарсы болдым.</w:t>
        <w:br/>
        <w:t>Кемшіліктерім көп. Қырағылық еткенмен оны жеріне</w:t>
        <w:br/>
        <w:t>жеткізбейтін жерлерім де болады.»</w:t>
        <w:br/>
        <w:t>Сәкен ақын осылайша ағынан жарылады. Өзі коммунист</w:t>
        <w:br/>
        <w:t>болса да, қызыл коммунистерше ерсілі қарсылы ешкімді</w:t>
        <w:br/>
        <w:t>айыптамайды, ғайбаттамайды. Қайта мейлінше ұстамды пікір</w:t>
        <w:br/>
        <w:t>білдіруге тырысқанын аңғарар едік. Өзі туралы артық әрі өрескел</w:t>
        <w:br/>
        <w:t>бұрмаланып айтылған пікірлердің иелері қолай көрмесе де ақ</w:t>
        <w:br/>
        <w:t>екенін, адал екенін білдіруді алдына қаймықпай мақсат етіп қояды.</w:t>
        <w:br/>
        <w:t>Бұл ретте сол кездері қазақ зиялылары бір-бірімен жаға</w:t>
        <w:br/>
        <w:t>жыртысты, бір-бірін ғайбаттады деген тұрғыдағы әңгімелерді</w:t>
        <w:br/>
        <w:t>айналып және өте алмаймыз. Бірақ бұл мәселеге бүгін біз салиқалы</w:t>
        <w:br/>
        <w:t>ой, зерделі көзбен қарауымыз қажет. Себебі, өткен ғасырдың</w:t>
      </w:r>
    </w:p>
    <w:p>
      <w:r>
        <w:t>жиырмасыншы жылдарындағы қазақ халқының Шы</w:t>
        <w:br/>
        <w:t>Қ</w:t>
        <w:br/>
        <w:t>і</w:t>
        <w:br/>
        <w:t>із</w:t>
        <w:br/>
        <w:t>Е</w:t>
        <w:br/>
        <w:t>5</w:t>
        <w:br/>
        <w:t>ж</w:t>
        <w:br/>
        <w:t>Я</w:t>
        <w:br/>
        <w:t>4</w:t>
        <w:br/>
        <w:t>әлбіздимгод, жәдмего</w:t>
        <w:br/>
        <w:t>е»)</w:t>
        <w:br/>
        <w:t>пайызға жуығы ғана айналысатындығымен (оның өзінде қызметі</w:t>
        <w:br/>
        <w:t>соған тікелей байланыстылары) санаса бермедік білем. Нәтижесі</w:t>
        <w:br/>
        <w:t>белгілі болды. Қаптаған партия мен түр-түсін танып болмайтын</w:t>
        <w:br/>
        <w:t>қоғамдық бірлестіктер аяқ аттатын жүргізбей қойды. Шын</w:t>
        <w:br/>
        <w:t>саясаткер мен саяси партияның бет-бейнесін бедерлеу бүгінгі</w:t>
        <w:br/>
        <w:t>күннің үлесіне қалыпты.</w:t>
        <w:br/>
        <w:t>Елдегі саяси партиялар қайта тіркеуден өтті. Бұрнағы өмір</w:t>
        <w:br/>
        <w:t>сүріп келген он тоғыз партиядан онінақтысы қалды. Бұл саяси</w:t>
        <w:br/>
        <w:t>күштеріміздің қаншалықты салмақты-салмақсыз екенінің</w:t>
        <w:br/>
        <w:t>таразысы іспеттес. Олай дейтініміз, бесеу емес, он емес, жиырмаға</w:t>
        <w:br/>
        <w:t>тарта партия тіркеуде тұрғанмен, белсенділігі төмен, беделі де жоқ</w:t>
        <w:br/>
        <w:t>болуы -- соншалықты көптігінен-ақ партиялық жүйесіздікті</w:t>
        <w:br/>
        <w:t>туғызды. Көпсандылық сапалалыққа өтпеді. Себебіне үңіліп</w:t>
        <w:br/>
        <w:t>көрейік. Батыс саясаттанушыларының айтуынша, қандай да елдің</w:t>
        <w:br/>
        <w:t>саяси жүйесінде партиялар әлсіз болса, онда оларға ықпалды</w:t>
        <w:br/>
        <w:t>топтар бар көрінеді. Осы көзге көрінбейтін топтар барлық саяси</w:t>
        <w:br/>
        <w:t>І- қойылымдарда. әсіресе. науқан кездерінде басты ролдерде</w:t>
        <w:br/>
        <w:t>ойнайды. Мұндай жағдайда партия туралы заңды құнттап қоймай,</w:t>
        <w:br/>
        <w:t>оларға ықпалды күштердің әуселесін байқайтын тәртіп-ережені</w:t>
        <w:br/>
        <w:t>бекітіп қою қажеттігі туындайды. Сонда жұмбақ кейіпкерлердің,</w:t>
        <w:br/>
        <w:t>кімнің кім екені анықталып, елдегі партиялар ауа райын сол</w:t>
        <w:br/>
        <w:t>партиялардың өздері жасап жүргендігі. не ықпалды күштер</w:t>
        <w:br/>
        <w:t>басқарып отырғандығы белгілі болар еді.</w:t>
        <w:br/>
        <w:t>Қалай дегенмен де, әлі балаң демократияны бастан кешіріп</w:t>
        <w:br/>
        <w:t>жатқанымыздың көрінісіндей халықтың белгілі бөлігін артына</w:t>
        <w:br/>
        <w:t>ертпек түгілі, әлі жете танылып үлгере алмаушылық саяси</w:t>
        <w:br/>
        <w:t>күштерімізге ортақ сипат береді. Бұл ретте кейбір партияның</w:t>
        <w:br/>
        <w:t>науқан кезіндегі пәрменділігін айтып жатқанымыз ағаттық.</w:t>
        <w:br/>
        <w:t>Сондықтан анық саяси бәсекелестікті таңдап алған екенсіз, аянбай</w:t>
        <w:br/>
        <w:t>тер төгуге тура келеді. Өйткені, әр қозғалыс, партияның артында</w:t>
        <w:br/>
        <w:t>халық тұр. Басты мәселе -- соны ерте білуде. Тобыр аңғалақтау</w:t>
        <w:br/>
        <w:t>болғанымен, халық ақылсыз емес. Тәуелсіздік алғалы бері талай</w:t>
        <w:br/>
        <w:t>нәрсенің дәмін татып білді. Ненің не екенін түсініп, айыра бастады.</w:t>
        <w:br/>
        <w:t>Қазір «қандай саяси күш несімен ерекше, маған не береді» деп,</w:t>
        <w:br/>
        <w:t>55 мәселенің мәніне үңіле бастаған кез. Алаңға шығып айқай-сүрең</w:t>
        <w:br/>
        <w:t>Болатбек Толепберген</w:t>
        <w:br/>
        <w:t>ре</w:t>
        <w:br/>
        <w:t>5</w:t>
        <w:br/>
        <w:t>к</w:t>
        <w:br/>
        <w:t>“т</w:t>
      </w:r>
    </w:p>
    <w:p>
      <w:r>
        <w:t>ЕЗ</w:t>
        <w:br/>
        <w:t>5</w:t>
        <w:br/>
        <w:t>Е</w:t>
        <w:br/>
        <w:t>бәрін жойып бітіру керек.</w:t>
        <w:br/>
        <w:t>2...Екінші әңгіме жолдастар мынау. Соңғы уақытта партияның</w:t>
        <w:br/>
        <w:t>тарихын үйреніп, соны жұртқа түсіндіру туралы біраз әңгімелер</w:t>
        <w:br/>
        <w:t>бар, бұл әңгіменің бір жағы қазақтың контрреволюцияшыл</w:t>
        <w:br/>
        <w:t>ұлтшылдарымен күреске байланысты. Бұл туралы біраз жолдстар</w:t>
        <w:br/>
        <w:t>айтып өтті. Олардың айтқаны, Алаш-Орда Октябрь революциясы-</w:t>
        <w:br/>
        <w:t>нан бұрын болса да, ол революцияшыл патшаға қарсы күрес</w:t>
        <w:br/>
        <w:t>жүргізді деген әңгіме бар деді. Бұл дұрыс теория емес, зиянды</w:t>
        <w:br/>
        <w:t>теория. Бірқатар жолдастар айтты, бұл туралы зиянды теориялар-</w:t>
        <w:br/>
        <w:t>дың бар екені даусыз. Бұл жөнінде менің де қатем бар. 1927 ж.</w:t>
        <w:br/>
        <w:t>Өлкелік партия комитетінде Мартыновтың бір тапсырмасы болды.</w:t>
        <w:br/>
        <w:t>“Алаш-Орда туралы барлық қағаздарды, документтерді жина, соны</w:t>
        <w:br/>
        <w:t>басып шығару керек” -- деді. Алаш-Орданың кім екендігін, қандай</w:t>
        <w:br/>
        <w:t>іс жүргізді деп, осы документтерді теріп, басып шығарудың өзі ол</w:t>
        <w:br/>
        <w:t>уақытта қате болған екен. Өлкелік партия комитетінің саяси қатесі</w:t>
        <w:br/>
        <w:t>осы.»</w:t>
        <w:br/>
        <w:t>Әрине бүгін біз сол кездегі замананың ығымен кезінде</w:t>
        <w:br/>
        <w:t>Алашшыл азаматтарға қара күйе жаққан адамдарды айыптай</w:t>
        <w:br/>
        <w:t>алмаймыз. Оның әлі әділ бағасын беретін уақытты төрешілікке</w:t>
        <w:br/>
        <w:t>қалдырамыз. Дегенмен құжаттың аты құжат. Әсіресе қазақ</w:t>
        <w:br/>
        <w:t>тарихындаөзіндік орны ғана емес, тағылымы зор саналатын Алаш</w:t>
        <w:br/>
        <w:t>қозғалысына, оның қайраткерлеріне қатысты мәселелердің күнгейі</w:t>
        <w:br/>
        <w:t>мен көлеңкесінің барлық қырын қамтитын құжаттарды рухани</w:t>
        <w:br/>
        <w:t>айналымға шығару міндетіміз. Бұл бір жағынан зерделер</w:t>
        <w:br/>
        <w:t>тақырыбымызды толыққанды айшықтай түсері анық.</w:t>
        <w:br/>
        <w:t>Жалпы кезінде биік мінбелерде сөйленген немесе мерзімді</w:t>
        <w:br/>
        <w:t>басылым беттерінде жарық көрген негізсіз сындарды авторлары</w:t>
        <w:br/>
        <w:t>өз еріктерімен айтты ма, әлде әлдебіреулердің нұсқауы немесе</w:t>
        <w:br/>
        <w:t>қысымы арқылы жүзеге асырды ма дегенге сол құжаттардың өздері</w:t>
        <w:br/>
        <w:t>жауап беріп тұрғандай. Бұл жағын, яғни мәселенің ақ қарасын</w:t>
        <w:br/>
        <w:t>таразылауды зерделі оқырманның өзіне қалдырдық. Ал коммунис-</w:t>
        <w:br/>
        <w:t>тердің қызыл қырғын мен азапты сүргінді қалайша қаныпезерлік-</w:t>
        <w:br/>
        <w:t>пен жүргізуге деген шамадан тыс белсенділіктеріне аталған</w:t>
        <w:br/>
        <w:t>құжаттар айғақ болары анық.</w:t>
        <w:br/>
        <w:t>5іо Сонымен жоғарыдағы алқалы жиында қатталған жане бір</w:t>
        <w:br/>
        <w:t>Болатһек Төлепберген</w:t>
        <w:br/>
        <w:t>Мәңгі жас - Алаш идеясы</w:t>
        <w:br/>
        <w:t>&lt;&gt;</w:t>
        <w:br/>
        <w:t>сындарлы сәт ұлт зиялыларына да оңай соқпады. Әрі бұл</w:t>
        <w:br/>
        <w:t>уақыттағы қазақ элитасы.білімі мен білігі жағынан.да, мәдениеті</w:t>
        <w:br/>
        <w:t>мен интеллектісі жағынан да әбден толысқан, биік санатқа</w:t>
        <w:br/>
        <w:t>көтерілген ерекіне дарынды толқын өкілдері еді. Мұндай жағдайда</w:t>
        <w:br/>
        <w:t>тартысты пікір қайшылығы мен сан түрлі балама ойлардың</w:t>
      </w:r>
    </w:p>
    <w:p>
      <w:r>
        <w:t>болмауы мүмкін емес еді. Яғни олар әрбір мәселеге байыппен</w:t>
        <w:br/>
        <w:t>қарады,салмақты оймен саралады. Ортақ жайттарда келіспейтін</w:t>
        <w:br/>
        <w:t>жағдайлар да кездесті. Принцпті мәселелерде әркім өз пікірінде</w:t>
        <w:br/>
        <w:t>қалды. Тек бұра тартпады. Иә, ашық дауласқавымен жасырын</w:t>
        <w:br/>
        <w:t>жауласпады, астыртын андыспады. Сол кездегі қазақ зиялысы бірін</w:t>
        <w:br/>
        <w:t>бірі дұшпанның оғына байлап берді, сатты деген басы ашық деректі</w:t>
        <w:br/>
        <w:t>ешкім келтіре алмасы анық. Бастысы ұлт мәселесіне келгенде</w:t>
        <w:br/>
        <w:t>жұдырықтай жұмылып, біріге білді. Жеке бастың амбициясынан</w:t>
        <w:br/>
        <w:t>гөрі, ұлтының ар ұжданы биік тұрды. Сөз жоқ, бұл Алаш</w:t>
        <w:br/>
        <w:t>қайраткерлерінің қазіргі қазақ зиялысынан артықшылығы да,</w:t>
        <w:br/>
        <w:t>айырмашылығы да еді.</w:t>
        <w:br/>
        <w:t>Болатбек Толепберген</w:t>
        <w:br/>
        <w:t>Алаш партиясы - қазақтың тұңғыш</w:t>
        <w:br/>
        <w:t>ұлттық-демократиялық партиясы</w:t>
        <w:br/>
        <w:t>1905 жылы кұрылған «Қазақ конститутциялық-демократия-</w:t>
        <w:br/>
        <w:t>лық партиясы» мен 1906 жылы құрылған «Халық еркіндігі»</w:t>
        <w:br/>
        <w:t>(кадеттер) партиясын қоспағанда «Алаш» партиясы - қазақтың</w:t>
        <w:br/>
        <w:t>тұңғыш ұлттық-демократиялық партиясы. Нақтырақ айтқанда,</w:t>
        <w:br/>
        <w:t>Қазақстан-дағы қазіргі саяси жүйе мен партиялық институттың</w:t>
        <w:br/>
        <w:t>бастауы. Дейтұрғанменде бүгінгі саяси партиялармен салыстыр-</w:t>
        <w:br/>
        <w:t>ғанда ұлт мүддесі тұрғысында «Алаш» партиясы ұзақ жылдарға</w:t>
        <w:br/>
        <w:t>созылған ұлт-азаттық қозғалыс жолдарынан өтіп, саяси күресте</w:t>
        <w:br/>
        <w:t>пісіп жетілгендігімен ерекшеленеді.</w:t>
        <w:br/>
        <w:t>«Қазақ» газеті 1917 жылы Мо 234 санында: «Осы күнде түрлі</w:t>
        <w:br/>
        <w:t>саяси партиялар бар. Олардың көздеген мақсаттары саяси</w:t>
        <w:br/>
        <w:t>прогаммасында жазылған. Оны білетін адамдарға мағлұм: қай</w:t>
        <w:br/>
        <w:t>партияның да болса программасы түп-түгел қазақ мақсаттарына</w:t>
        <w:br/>
        <w:t>үйлеспейді. Сондықтан біздің қазақ мақсаттарын түгел көздейтін</w:t>
        <w:br/>
        <w:t>о8ы алдына саяси партия жасалмайынша болмайды», - деп жазған</w:t>
        <w:br/>
        <w:t>Мәңгі жас - Алаш идеясы --</w:t>
        <w:br/>
        <w:t>Болатбек Төлепберген</w:t>
        <w:br/>
        <w:t>Мәнгі жас- Алаш идеясы -</w:t>
        <w:br/>
        <w:t>же»)</w:t>
        <w:br/>
        <w:t>демократияландыру, дамыту тұрғысында пікір тоғыстыратын</w:t>
        <w:br/>
        <w:t>Тұрақты кеңес туралы өкімге қол қойған. Оның жұмысына</w:t>
        <w:br/>
        <w:t>депутаттар, үкімет мүшелері, президент әкімшілігі мен басқа да</w:t>
        <w:br/>
        <w:t>мемлекеттік ұйымдардың, сондай-ақ саяси партиялар мен әр түрлі</w:t>
        <w:br/>
        <w:t>қозғалыстардың да өкілдері тартылды. Ұлт мүддесін қорғайтын</w:t>
        <w:br/>
        <w:t>қозғалыс керектігі осындайда көрінсе керек. Басқа партиялар</w:t>
        <w:br/>
        <w:t>ұлттың сөзін сөйлемейді деп айтпаймыз, бірақ қазіргілерінің</w:t>
        <w:br/>
        <w:t>жарытпайтыны анық.</w:t>
        <w:br/>
        <w:t>Сонымен жиырма бірінші ғасыр басындағы сандаған саяси</w:t>
        <w:br/>
        <w:t>партияларымызбен жиырмасыншы ғасыр басындағы бір ғана</w:t>
        <w:br/>
        <w:t>«Алаш» партиясын қалай салыстырсақ та атыңнан да, затыңнан</w:t>
        <w:br/>
        <w:t>даайналайын «Алаш» партиясының қорғасындай ауыр, қауырсын-</w:t>
        <w:br/>
        <w:t>дай жеңіл салмағы басып кете береді.Себебі, бар мәселе «Алаш»</w:t>
        <w:br/>
        <w:t>партиясы қазақтың мұңын мұңдап, жоғын жоқтаған шын мәніндегі</w:t>
        <w:br/>
        <w:t>ұлттық-демократиялық партия бола білгендігінде! Бұл бүгінгі</w:t>
        <w:br/>
        <w:t>саяси партияларымызға сабақ болса керек. Ұлтының шынайы</w:t>
        <w:br/>
        <w:t>қамын жеген партия ғана тарих төрінен орын ала алады. Оған</w:t>
      </w:r>
    </w:p>
    <w:p>
      <w:r>
        <w:t>«Алаш» партиясының тағылымды тарихы жарқын мысал.</w:t>
        <w:br/>
        <w:t>Алаш идеясының</w:t>
        <w:br/>
        <w:t>кеңестік кезеңдегі күресі</w:t>
        <w:br/>
        <w:t>Жиырмасыншы ғасыр басында Ресейде билік басына келген</w:t>
        <w:br/>
        <w:t>кеңестік жүйе Алаш қозғалысын тарих сахынасынан ысырғаны-</w:t>
        <w:br/>
        <w:t>мен, діңгегі мықты бәйтерек - Алаш идеясы тез арадатамыр алып</w:t>
        <w:br/>
        <w:t>үлгерген. Уақыт өте келе, буын алмаса бере, ол - көктеп, бүршік</w:t>
        <w:br/>
        <w:t>атып, жаңа бүлік - бой көтерулерге ұласып отырды.</w:t>
        <w:br/>
        <w:t>Қызыл империя - кеңестік билік жүйесі Ала қозғалысын</w:t>
        <w:br/>
        <w:t>құлатып, қайраткерлерін репрессиялық қанқұйлы әрекетпен</w:t>
        <w:br/>
        <w:t>тұқыртып тынғанымен, Алаш идеясын ауыздықтай алмады.</w:t>
        <w:br/>
        <w:t>Алаш идеясының түп қазығы - қазақ ұлтының азаттығы,</w:t>
        <w:br/>
        <w:t>қазақ халқының өз алдына тәуелсіз ел болуы еді. Ал оған үнемі</w:t>
        <w:br/>
        <w:t>дем беріп, елдік пен бірліктің көрігін қыздырған Алаш қозғалысы-</w:t>
        <w:br/>
        <w:t>нан бастап, бүгінге дейінгі кезеңде жас буын - жаңаұрпақтың рухы</w:t>
        <w:br/>
        <w:t>иік, маңдайы жарық.</w:t>
        <w:br/>
        <w:t>кездегі одақ көлемінде екі жүзден астам ұлт пен ұлыс өмір сүрсе,</w:t>
        <w:br/>
        <w:t>соның жүзге тартасының,тіпті.шағын халықтардың жойылып</w:t>
        <w:br/>
        <w:t>кетуіне дейін жол берілді. Бұл КСРО-ның әлем алдындағы</w:t>
        <w:br/>
        <w:t>ешқандай уәжбен ақтала алмайтын масқара жағдайдағы ең сорақы</w:t>
        <w:br/>
        <w:t>ісі демеске лаж жоқ.</w:t>
        <w:br/>
        <w:t>Сөйтіп, шын мәніндегі демократия көрініс таппады. Халық</w:t>
        <w:br/>
        <w:t>өзін-өзі басқару тетіктеріне қатыстырылмақ тұрмақ, олардың</w:t>
        <w:br/>
        <w:t>ұсыныс-пікірі де ескерілмеді. Маңызды мәселелер мен бірге</w:t>
        <w:br/>
        <w:t>қарапайым халыққа қажетті шешімдерді ат төбеліндей шенеуніктер</w:t>
        <w:br/>
        <w:t>- жоғары саяси басшылық қабылдап, содан кейін ғана ол халыққа</w:t>
        <w:br/>
        <w:t>мәлім етілді. Республикалардың егемендігі ол кезде тек сөз жүзінде</w:t>
        <w:br/>
        <w:t>ғана жарияланды. Орталық бірнеше рет Қазақстанның шекарасын</w:t>
        <w:br/>
        <w:t>өлшеп-пішумен болды. 1960 жылы Тың өлкесі құрылғаннан кейін</w:t>
        <w:br/>
        <w:t>оны Ресей Федерациясының құрамына береді деген лақап шықты,</w:t>
        <w:br/>
        <w:t>бұл жағдай Республика жастары мен етуденттерінің наразылы-</w:t>
        <w:br/>
        <w:t>ғын туғызды. Ондай жағдай бұрынғы Шымкент облысының мақта</w:t>
        <w:br/>
        <w:t>өсіретін үш ауданын Өзбекстаннан қайтарып алғанша сақталып</w:t>
        <w:br/>
        <w:t>келді.</w:t>
        <w:br/>
        <w:t>Қазақстан табиғи байлығы ең мол өлке бола тұра дамыған</w:t>
        <w:br/>
        <w:t>өнеркәсіпті республикалардың шикізат отарына айналды.</w:t>
        <w:br/>
        <w:t>Жергілікті халықтың 70 проценттейі ауылды жерлерде тұрды,</w:t>
        <w:br/>
        <w:t>жұмыссыздық көбейіп, тұрмыс деңгейінің төмендеуі наразылық</w:t>
        <w:br/>
        <w:t>тудыра бастады. Инфляцияның шарықтауы ең алдымен көп</w:t>
        <w:br/>
        <w:t>балалы отбасылар мен жастарға ауыр тиді. Экономист-</w:t>
        <w:br/>
        <w:t>ғалымдардың сол кездегі есебі бойынша Қазақстандағы әрбір көп</w:t>
        <w:br/>
        <w:t>балалы отбасыларға шаққандағы табыс мөлшері 30-бен 80 сом</w:t>
        <w:br/>
        <w:t>аралығында болды. Бұл өмір сүруге қажетті деңгейден әлде қайда</w:t>
        <w:br/>
        <w:t>төмен еді.</w:t>
        <w:br/>
        <w:t>Жұмыссыздық және әлеуметтік мәселелердің шешілмеуі</w:t>
        <w:br/>
        <w:t>салдарынан жастар ауылды тастап, қалаға қарай ағыла</w:t>
        <w:br/>
        <w:t>бастады. Онда оларды қымбатшылық пен тұрмыстың қолайсыз</w:t>
        <w:br/>
        <w:t>жағдайы күтіп тұрды, жолы болғандар бар-жоғы шағын отбасылық</w:t>
        <w:br/>
        <w:t>жатақханаларға орналасты.</w:t>
      </w:r>
    </w:p>
    <w:p>
      <w:r>
        <w:t>Мәселеге нақты дәлел келтірсек, 1985 жылы Республика</w:t>
        <w:br/>
        <w:t>бойынша ауылдан келген студенттердің төрттен үші та</w:t>
        <w:br/>
        <w:t>тазБӘТ/Н тағтгұ/ - эвжкінері</w:t>
        <w:br/>
        <w:t>нәлбәошәнго, 1 жолай</w:t>
        <w:br/>
        <w:t>енді пайдасы жоқ екенін, тек орыс тілінің қалатынын. Ал кейбір</w:t>
        <w:br/>
        <w:t>мектептерде қазірдің өзінде-ақ қазақ Тілі пәні алынып тасталынған.</w:t>
        <w:br/>
        <w:t>Оның орнына неміс, ағылшын тілі өтіледі.</w:t>
        <w:br/>
        <w:t>Айналаңа қарасаң, өзіңнің қазақ жерінде тұрғандығыңа</w:t>
        <w:br/>
        <w:t>сенбейсің: көшеде, жұмыста..., барлық жерде орыс, орыс тілі,</w:t>
        <w:br/>
        <w:t>орысша жазу.</w:t>
        <w:br/>
        <w:t>В.И.Ленин тіл туралы: «Мемлекеттік бір тіл болмауы керек.</w:t>
        <w:br/>
        <w:t>Қай ұлттың тілі басым болса, сол ұлт басқа ұлттарды басып</w:t>
        <w:br/>
        <w:t>отырғаны. Барлық тіл тең праволы болуы керек», -- деген.</w:t>
        <w:br/>
        <w:t>Ал қазір орыстар коммунизм идеяларын көп ұлттарды алдап</w:t>
        <w:br/>
        <w:t>басқаратын құралға, зымиян саясатқа айналдырып отыр. Ал біз</w:t>
        <w:br/>
        <w:t>олардың өз «конституциясынан» әлдеқашан алыстап, лағып</w:t>
        <w:br/>
        <w:t>кеткендерің айтуға жүрегіміз дауаламайды. 10 сомын тартып алып,</w:t>
        <w:br/>
        <w:t>1 сомын қайтарып бергенге қуанған байғұстай, орыстардың бізді</w:t>
        <w:br/>
        <w:t>сорып, жердің астындағыны да, үстіндегіні де тонап алып</w:t>
        <w:br/>
        <w:t>жатқанында ісіміз жоқ, көпірме сөзбен алдағанына мәз болып жүре</w:t>
        <w:br/>
        <w:t>береміз. Біреу атып өлтіреді, біреу «досым» деп құшақтап</w:t>
        <w:br/>
        <w:t>тұншықтырып өлтіреді, бәрі бір өлім емес пе?! Жасырын</w:t>
        <w:br/>
        <w:t>жаулықтан -- ашық қастықтың өзі жақсы.</w:t>
        <w:br/>
        <w:t>В.И. Ленин өзінің ұлттар мәселесі туралы еңбегінде: «Одақ</w:t>
        <w:br/>
        <w:t>деген атпен бүркемелеп, басқа ұлттарды басқару -- ол да отарлау</w:t>
        <w:br/>
        <w:t>болып саналады», -- деген. Одақ -- отардың екінші аты.</w:t>
        <w:br/>
        <w:t>Сондықтан орыс бар жерде отар бар, отар бар жерде ұлттар теңдігі,</w:t>
        <w:br/>
        <w:t>интернационализм, коммунизм деген ұғымдар бос сандырақ, көз</w:t>
        <w:br/>
        <w:t>бояу.</w:t>
        <w:br/>
        <w:t>кәжәтін тигу - зеж іне</w:t>
        <w:br/>
        <w:t>Ал ұлтты жою-- орыстардың басып алған жерлерінде мәңгі</w:t>
        <w:br/>
        <w:t>қалмаққа тырысуы. Жердің иесі болған ұлттар көтеріліске</w:t>
        <w:br/>
        <w:t>шықпауы үшін оларды араластырып, ақыры жойып жібермек. Осы</w:t>
        <w:br/>
        <w:t>мақсатпен, осы саясатпен жыл сайын ондаған мың переселенец-</w:t>
        <w:br/>
        <w:t>терді қазақ жеріне көшіруде, оларға барлық жағдай туғызуда.</w:t>
        <w:br/>
        <w:t>Бұл -- интернационализм емес, ШОВИНИЗМ, бір ұлтқа</w:t>
        <w:br/>
        <w:t>табындыру, таптау.</w:t>
        <w:br/>
        <w:t>Қазақтың бостандық сүйгіш</w:t>
        <w:br/>
        <w:t>азаматтарының ұйымы</w:t>
        <w:br/>
        <w:t>«Жас қазақ», 1972 жыл. 2? 5</w:t>
        <w:br/>
        <w:t>нә-йздиәувр яәдінио4</w:t>
      </w:r>
    </w:p>
    <w:p>
      <w:r>
        <w:t>сно</w:t>
        <w:br/>
        <w:t>сотталады. Махмет бостандыққа шыққаннан кейін Сібірдің газ</w:t>
        <w:br/>
        <w:t>тарту құрылысында еңбек етеді, кейін шет елге шығып кетуге</w:t>
        <w:br/>
        <w:t>мүмкіндік алып, Кеңестер одағының басты жауы Американың</w:t>
        <w:br/>
        <w:t>«Азаттық» радиосында қызмет етіп, кеңестік коммунистік қоғамды</w:t>
        <w:br/>
        <w:t>қатты сынға алған материалдар беріп отырды.</w:t>
        <w:br/>
        <w:t>Осы ретте айта кетерлігі, сексенінші жылдары кеңестік</w:t>
        <w:br/>
        <w:t>жүйеге деген наразылығы іште қыз-қыз қайнап жүрген қазақ</w:t>
        <w:br/>
        <w:t>интеллегент-тері ашық күреске бармаса да, өз саласында халыққа</w:t>
        <w:br/>
        <w:t>қажетті деген істерді тындыруға тырысты. Айталық, жоғары</w:t>
        <w:br/>
        <w:t>билікте жүрсе де Өзбекәлі Жәнібековтің қазақтың рухани</w:t>
        <w:br/>
        <w:t>дүниесін түгелдеуде біршама жұмыстар атқарды. Өзінің сенімді</w:t>
        <w:br/>
        <w:t>әрі озық ойлы әріптестерімен бірге 1988 жылы Қазақстан</w:t>
        <w:br/>
        <w:t>Компартиясы Орталық Комитетінің шешімімен жазықсыз отыз</w:t>
        <w:br/>
        <w:t>жетінші жылдар репрессиясының құрбандары болған ұлтымыздың</w:t>
        <w:br/>
        <w:t>біртуар арыстары, Алаш қозғалысының көсемдері А. Байтұрсынов,</w:t>
        <w:br/>
        <w:t>М.Дулатов. М. Жұмабаев. Ш. Құдайбердиев, Ж. Аймауытовтарды</w:t>
        <w:br/>
        <w:t>1 алдымен саяси жағынан. кейінірек азаматтық жағынан ақталулары-</w:t>
        <w:br/>
        <w:t>на үлкен ықпал етті. Бұл қылышынан қан тамып тұрған жүйені</w:t>
        <w:br/>
        <w:t>мойындатып, ұлы тұлғаларды халқының рухани айналымына қайта</w:t>
        <w:br/>
        <w:t>қосу айтарлықтай жаңалық әрі жанқиярлық еңбектің нәтижесі еді.</w:t>
        <w:br/>
        <w:t>Дегенменде қазақ зиялыларының ішінен есімі Хельсинкидегі</w:t>
        <w:br/>
        <w:t>саяси тұтқындар тізіміне кірген екі қазақтың бірі Махмет</w:t>
        <w:br/>
        <w:t>Құлмағамбетов болса,екіншісі жиырма үш жасында саяси</w:t>
        <w:br/>
        <w:t>диссидент атанған Хасен Қожа Ахмет.</w:t>
        <w:br/>
        <w:t>Болатбек Төлепбетген</w:t>
        <w:br/>
        <w:t>«Жас қазақ» ұйымы ұлтының жігерін жаныды</w:t>
        <w:br/>
        <w:t>Жетпісінші жылдары Алматы қаласында жастардың</w:t>
        <w:br/>
        <w:t>жасырын «Жас қазақ» ұйымы жұмысын мақсатты түрде жүргізе</w:t>
        <w:br/>
        <w:t>бастады. 1972 жылдан бастап Қазақ елі өз алдына дербес әрі саяси</w:t>
        <w:br/>
        <w:t>тәуелсіз мемлекет болуы қажет екенін азаматтар санасына сіңіру”</w:t>
        <w:br/>
        <w:t>бағытында мақалалар жазып, үнпарақтар Таратуды қолға алады.</w:t>
        <w:br/>
        <w:t>Тек сол кездегі одаққа қарайтын Қазақстан ғана емес, басқа да</w:t>
        <w:br/>
        <w:t>елдердің өз егемендігін алуы қажеттігін қалаған әрі алға қойған</w:t>
        <w:br/>
        <w:t>- Алаш идеясы --</w:t>
        <w:br/>
        <w:t>ас</w:t>
        <w:br/>
        <w:t>Е</w:t>
        <w:br/>
        <w:t>(с ожшй толыққанды жетуі үшін олармен де байланыс</w:t>
        <w:br/>
        <w:t>болады.</w:t>
        <w:br/>
        <w:t>7. Қазақстан бейбіт ел болғандықтан және ешбір елді ықпалында</w:t>
        <w:br/>
        <w:t>ұстауға, жаулауға тырыспайтындықтан, жалпы әскери міндет</w:t>
        <w:br/>
        <w:t>жойылады. Оның орнына ерікті, жалақы алатын халық жасақшы-</w:t>
        <w:br/>
        <w:t>лары (милиция) болады.</w:t>
        <w:br/>
        <w:t>8. Қазақстандық азамат қалада немесе селода тұрып еңбек етіп</w:t>
        <w:br/>
        <w:t>және қоғам жұмысынан қол үзбей жекеменшік шаруамен</w:t>
        <w:br/>
        <w:t>шұғылдануға (бақша, мал өсіру) қақысы бар. Еркектер маманды-</w:t>
        <w:br/>
        <w:t>ғына қарай қалаған жұмысын істей алады, әйелдер сауда, ағарту,</w:t>
      </w:r>
    </w:p>
    <w:p>
      <w:r>
        <w:t>денсаулық сақтау т.б. дене күшін аз керек ететін жұмыстарға</w:t>
        <w:br/>
        <w:t>қабылданады.</w:t>
        <w:br/>
        <w:t>9, Қазақстан азаматы саяхаттап дүние жүзіндегі қалаған</w:t>
        <w:br/>
        <w:t>мемлекетке бара алады.</w:t>
        <w:br/>
        <w:t>Бүгінде тәубе етеріміз, Қазақстаң өз алдына дербес ел болған</w:t>
        <w:br/>
        <w:t>соң қабылдаған Конститутциясы «Жас қазақ» ұйымы әзірлеген Ата</w:t>
        <w:br/>
        <w:t>заң-басты құжаттың мазмұнын толық қамтыды, Бір қызығы</w:t>
        <w:br/>
        <w:t>жоғарыла тоқталып өткен «Алаш» партиясының бағдарламасымен</w:t>
        <w:br/>
        <w:t>«Жас қазақ» ұйымы дайындаған Конститутцияның айырмашылығы</w:t>
        <w:br/>
        <w:t>шамалы. «Елу жылда ел жаңа» дегенімен, арада жарты ғасыр уақыт</w:t>
        <w:br/>
        <w:t>өтсе де өлшем өзгермеген, талап пен талғам ғана өскен.</w:t>
        <w:br/>
        <w:t>«Жас қазақ» ұйымының жетекшісі, саяси күрескер ағамыз</w:t>
        <w:br/>
        <w:t>Хасен Қожа Ахмет өзінің саясатқа араласуына әскердегі көрген</w:t>
        <w:br/>
        <w:t>құқайы. нақтырақ айтқанда өзге ұлт өкілдерінің езгісі мен тепкісі</w:t>
        <w:br/>
        <w:t>түрткі болғанын жеткізген еді. Жасы үлкен ұлты орыс соядаттар-</w:t>
        <w:br/>
        <w:t>дың әлімжеттігіне араша сұрап, әділдік іздел командирлерге</w:t>
        <w:br/>
        <w:t>шағынса, олардың бұзақылардың сөзін сөйлеп шыққанымен</w:t>
        <w:br/>
        <w:t>қоймай өзін қараңғы қапасқа қамап қойғаны жанына батады.</w:t>
        <w:br/>
        <w:t>Ақыры бұған көнбеген Хасекең әскерден қашып, әділдіктің жолын</w:t>
        <w:br/>
        <w:t>бостандықта іздейді. Кейіннен өмірін саяси күреске арнаған ағамыз</w:t>
        <w:br/>
        <w:t>жетпісінші жылдары «Жас қазақ» ұйымы атынан жазған</w:t>
        <w:br/>
        <w:t>мақалаларында шовинизмге деген қарсылығын үнемі білдіріп</w:t>
        <w:br/>
        <w:t>отырады. Енді сол өткен ғасырдың жетпісінші жылдары жасырың</w:t>
        <w:br/>
        <w:t>жағдайда жазылған жас саясаткердің жарыққа шықпай келген</w:t>
        <w:br/>
        <w:t>жазбаларының бірнешеуіне өз тарапымыздан қорытынды жасамай-</w:t>
        <w:br/>
        <w:t>ақ шолып шықсақ. өл5</w:t>
        <w:br/>
        <w:t>Е</w:t>
        <w:br/>
        <w:t>&gt;</w:t>
        <w:br/>
        <w:t>ЕІ</w:t>
        <w:br/>
        <w:t>Е</w:t>
        <w:br/>
        <w:t>е</w:t>
        <w:br/>
        <w:t>8</w:t>
        <w:br/>
        <w:t>:</w:t>
        <w:br/>
        <w:t>т</w:t>
        <w:br/>
        <w:t>8</w:t>
        <w:br/>
        <w:t>Е</w:t>
        <w:br/>
        <w:t>5</w:t>
        <w:br/>
        <w:t>5</w:t>
        <w:br/>
        <w:t>ЕЗ</w:t>
        <w:br/>
        <w:t>рс</w:t>
        <w:br/>
        <w:t>8</w:t>
        <w:br/>
        <w:t>Е</w:t>
        <w:br/>
        <w:t>8</w:t>
        <w:br/>
        <w:t>Ж</w:t>
        <w:br/>
        <w:t>шығарсақ, орыс та, қытай да бізді езе алмас еді.</w:t>
        <w:br/>
        <w:t>Алпаспорт өзгертіп, т.б. айламен өз ұлтымызды ұмыттырмақ</w:t>
        <w:br/>
        <w:t>болуы -- орыс отаршыларының бізге әзірлеген үлкен соққысы.</w:t>
        <w:br/>
        <w:t>Ұлтымыз паспортымызға жазылмаса, ал өзіміз орысша сөйлеп</w:t>
        <w:br/>
        <w:t>жүрсек, сонда кім болып шығарымыз белгілі емес пе?!</w:t>
        <w:br/>
        <w:t>Паспорттың, еңбек кітапшасының өз тіліміздегі бөлімі бар</w:t>
        <w:br/>
        <w:t>делік. Ал соған қарап жұмысқа орналасқанда, т.б. кездерде іс</w:t>
      </w:r>
    </w:p>
    <w:p>
      <w:r>
        <w:t>қағаздары өз тілімізде жазыла ма екен? Жоқ, әрине. Оған ешкім</w:t>
        <w:br/>
        <w:t>қарамайды да, әшейін көз бояу.</w:t>
        <w:br/>
        <w:t>Паспортта ұлты көрсетілмеген соң, санақ кезінде қай ұлттың</w:t>
        <w:br/>
        <w:t>саны қанша, әсу проценті қанша екені есептелінбейді. Сөйтіп,</w:t>
        <w:br/>
        <w:t>өзіміздің қанша екенімізді біле алмай, өз күшімізге сенбей, еңсеміз</w:t>
        <w:br/>
        <w:t>түсіп, шөгіп, отаршылдардың айдауына кәніп жүре бермекпіз.</w:t>
        <w:br/>
        <w:t>Ертең сен «қазақпын» немесе «ұйғырмын» деген сөзің үшін</w:t>
        <w:br/>
        <w:t>қуғындаласың. Өйткені, сен -- «ұлтшылсың», паспортыңда</w:t>
        <w:br/>
        <w:t>жазылмаған сөзді айтып тұрсың. Бүгін сен «қазақпын» деп</w:t>
        <w:br/>
        <w:t>ұлтыңды айта алмасаң, ертең «Қазақстан» деп еліңді. жеріңді</w:t>
        <w:br/>
        <w:t>айтудан қаласың.</w:t>
        <w:br/>
        <w:t>Ал орыстар әрқашан да өз ұлтын айта алады. Отарлаған елде-</w:t>
        <w:br/>
        <w:t>рінен сорған, тонаған өнімдерін шет елдерге шығару арқылы олар</w:t>
        <w:br/>
        <w:t>дүниежүзіне танылған. Қазақстан, т.б. елдер орыстардың қазіргі</w:t>
        <w:br/>
        <w:t>айтып жүргеніндей «Россияның бір шеті» аталып қала береді.</w:t>
        <w:br/>
        <w:t>Сонда осының бәріне бұрынғыдай: 1932 жылғы аштан</w:t>
        <w:br/>
        <w:t>қырылғандай, 1937-39 жылдардағыдай бір ауыз еркін сөзің үшін</w:t>
        <w:br/>
        <w:t>атып-асқанындай көне береді деп ойлағаны ғой?! Жоқ! Жетер енді</w:t>
        <w:br/>
        <w:t>асы иленгеніміз де! Коммунизм идеяларын жамылған орыстың</w:t>
        <w:br/>
        <w:t>зымиян шовинистік саясатының бет пердесі ашыла бастады.</w:t>
        <w:br/>
        <w:t>Біз, орыс отарындағы жүздеген ұлттар, мұндай паспорт</w:t>
        <w:br/>
        <w:t>реформасына қарсымыз! Төмендегі айтылған талаптар орындал-</w:t>
        <w:br/>
        <w:t>маса, біз паспортымызды ауыстырудан бас тартамыз:</w:t>
        <w:br/>
        <w:t>1. Жаңа паспортта азаматтардың ұлты жазылатын болсың!</w:t>
        <w:br/>
        <w:t>2. Барлық документ қағаздардың (паспорт, еңбек кітапшасы,</w:t>
        <w:br/>
        <w:t>т.б.) бірінші беті республиканың, автономиялық облыстың, т.б.</w:t>
        <w:br/>
        <w:t>ұлттық тілінде, ал екінші беті орысша болсын.</w:t>
        <w:br/>
        <w:t>«Жас қазақ», 1974 а</w:t>
        <w:br/>
        <w:t>тәкәШін тешгү/ - 203</w:t>
        <w:br/>
        <w:t>нәліздшәте 1, жәділігіну</w:t>
        <w:br/>
        <w:t>Обе&gt; -</w:t>
        <w:br/>
        <w:t>жатақханамен қамтамасыз етілді. Әсіресе, Алматыдағы</w:t>
        <w:br/>
        <w:t>жағдай мәз емес еді. Ондағы студенттердің 57,7 проценті ғана</w:t>
        <w:br/>
        <w:t>жатақханаға орналаса алды. Желтоқсан оқиғасы қарсаңында</w:t>
        <w:br/>
        <w:t>“еңбектен тыс табыс” дегенмен күрес пайда болып, соның</w:t>
        <w:br/>
        <w:t>салдарынан тек қана Алматыдағы үш мыңдай студенттер</w:t>
        <w:br/>
        <w:t>баспанасыз қалды.</w:t>
        <w:br/>
        <w:t>Ең бастысы - бір ғана ұлттың басым көпшілігінің тұратын</w:t>
        <w:br/>
        <w:t>Бүкілодақтық билік органдарымен салыстырғанда Республика</w:t>
        <w:br/>
        <w:t>құрылғаннан бері Қазақстанның басшылығы кәп ұлттан тұрды.</w:t>
        <w:br/>
        <w:t>Республика партия ұйымына орыс пен еврей, поляк пен грузин</w:t>
        <w:br/>
        <w:t>және армян жетекшілік етті. 1985 жылдың дерегі бойынша Қазақ</w:t>
        <w:br/>
        <w:t>КСР-ның Жоғарғы Кеңесінде қазақтар үлесі -36 процент. орыстар</w:t>
        <w:br/>
        <w:t>- 40,8 процент болды. Кеңес үкіметі жылдарында республиканың</w:t>
        <w:br/>
        <w:t>бірде-бір басшысын коммунистер мен халық сайлаған жоқ, оларды</w:t>
        <w:br/>
        <w:t>Орталық тағайындап, іс-қимылын өздері бақылан отырды.</w:t>
        <w:br/>
        <w:t>Әкінішке орай, билеуі мен илеуі күшті орталық іште қыз-</w:t>
      </w:r>
    </w:p>
    <w:p>
      <w:r>
        <w:t>қыз қайнап, Қазақстанда қордаланып келе жатқан проблемаларға</w:t>
        <w:br/>
        <w:t>бас ауыртып жатпады. Керісінше Мәскеу өкілдері әр кез Қазақстан</w:t>
        <w:br/>
        <w:t>үкіметін қатаң бақылауға алып, толық ауыстырып отыруды әдетке</w:t>
        <w:br/>
        <w:t>айналдырды. Ең бастысы ресми түрде интернационализмді ұран</w:t>
        <w:br/>
        <w:t>етіп ұстай отырып, билік басындағылар кез келген ұлттық сана-</w:t>
        <w:br/>
        <w:t>сезім, ұлттық намыс. мәдениеттегі. тілдегі. тарихтағы ұлттық</w:t>
        <w:br/>
        <w:t>ерекшелік көріністерін ұлтшылдық белгісі деп бағалады. Бұл шын</w:t>
        <w:br/>
        <w:t>мәніндегі орыстандыру саясатының қарқынды жүргізіліп</w:t>
        <w:br/>
        <w:t>жатқандығын анық та ашық аңғартып отырды. Осылайша 70-</w:t>
        <w:br/>
        <w:t>жылдарда да бұрынғысынша Қазақстанды орыстандыру, ұлттық</w:t>
        <w:br/>
        <w:t>өзіндік ерекшеліктерді жоғалту, қазақ тілінің құдырауы,</w:t>
        <w:br/>
        <w:t>экологиялық проблемалардың шиеленісуі процестері тереңдей</w:t>
        <w:br/>
        <w:t>түсті. Нәтижесінде мұндай қазақ ұлтына деген салғырт көзқарас</w:t>
        <w:br/>
        <w:t>салдарынан әсіресе ауылдық тұрғындардың күрт кедейленуі</w:t>
        <w:br/>
        <w:t>қалыпты үрдіске ұласты.Ауылдың қаладан бір ерекшелігі, оның</w:t>
        <w:br/>
        <w:t>80 процентін қазақтардың құрайтындығында еді.</w:t>
        <w:br/>
        <w:t>Мұндай жағдайда қазақ зиялылары қайда қарап</w:t>
        <w:br/>
        <w:t>отырды?</w:t>
        <w:br/>
        <w:t>502 Олардың қарап отыратынындай бар еді. Себебі, бұл буын</w:t>
        <w:br/>
        <w:t>Бөлггбен Төлешберген</w:t>
        <w:br/>
        <w:t>8</w:t>
        <w:br/>
        <w:t>5</w:t>
        <w:br/>
        <w:t>8</w:t>
        <w:br/>
        <w:t>Е</w:t>
        <w:br/>
        <w:t>2</w:t>
        <w:br/>
        <w:t>Де?</w:t>
        <w:br/>
        <w:t>трияландыру жылдарында еңбек майданына күштеп жұмылдыру,</w:t>
        <w:br/>
        <w:t>дүние мүлік-мүкамалы тәркіленгендерді (конфискеленгендерді)</w:t>
        <w:br/>
        <w:t>көшіріп жіберу, тұтас халықтарды жер аудару, ал соңыра соғыстан</w:t>
        <w:br/>
        <w:t>кейін тыңның жыры жалғасты. Мұның жарқын мысалы іспетті,</w:t>
        <w:br/>
        <w:t>1930-1962 жылдар аралығында Қазақстанға 4 миллионға жуық</w:t>
        <w:br/>
        <w:t>адам көшіп келді. Міне, осындай солақай саясаттың салдарынан</w:t>
        <w:br/>
        <w:t>қазақтар өз республикасында азшылықта қалып қойды.</w:t>
        <w:br/>
        <w:t>Сөйтіп, сан сапаға әсер етпей қоймады. Қазақ халқы өз</w:t>
        <w:br/>
        <w:t>тамырынан ажырай бастады. Салт-дәстүр, сана-болмысына қауіп</w:t>
        <w:br/>
        <w:t>төнген ұлттың болашағы бұлдыр тартты. Тіпті қазақ тілі қолданыс</w:t>
        <w:br/>
        <w:t>аясынан сырылып, барлық саладан жедел түрде ығыстырыла</w:t>
        <w:br/>
        <w:t>бастады. Кеңестік жүйе кезеңінде бір деректер бойынша, қазақ тілі</w:t>
        <w:br/>
        <w:t>пәні 700-ден астам мектептерде оқу құралы қатарынан шығарылып</w:t>
        <w:br/>
        <w:t>тасталды.</w:t>
        <w:br/>
        <w:t>Әрине, бұл ретте бір жайтты айта кету ләзім. Сол кездердегі</w:t>
        <w:br/>
        <w:t>Қазақстанға жер аударылған, күшпен әкелінген мың-сан халықтар-</w:t>
        <w:br/>
        <w:t>дың, соның ішіндегі көпшілік басымдыққа ие орыстардың,</w:t>
        <w:br/>
        <w:t>украиндықтардың, немістердің, шешендердің және де корейлердің</w:t>
        <w:br/>
        <w:t>кінәсі жоқ еді. Олардың бәрі де ең алдымен қызыл империяның</w:t>
        <w:br/>
        <w:t>қанды қылышына тап келіп, тұрлаусыз тағдырларының құрбанына</w:t>
        <w:br/>
        <w:t>айналды. Осы жағдайды қазақтар өте жақсы түсінді де. Бір үзім</w:t>
        <w:br/>
        <w:t>наны болсасолармен ортақтасты, тіпті үй-жайына дейін паналатты.</w:t>
        <w:br/>
        <w:t>Алайда жалпы алғанда бұл жағдайлардың әсіресе, қазақтардың</w:t>
        <w:br/>
        <w:t>халық болып қалыптасуына кері әсерін тигізбей қоймады.</w:t>
        <w:br/>
        <w:t>Жығылғанға жұдырық іспетті қазақ даласының әлеуметтік</w:t>
      </w:r>
    </w:p>
    <w:p>
      <w:r>
        <w:t>және экологиялық ортасының тынысы тарылып бара жатты.</w:t>
        <w:br/>
        <w:t>Республика алып атом полигонына (ядролық Семей), экологиялық</w:t>
        <w:br/>
        <w:t>аурулар ошағына, әлемдік апат аймағының үлкен нүктесіне (Арал</w:t>
        <w:br/>
        <w:t>қасіреті) айналды.</w:t>
        <w:br/>
        <w:t>Талай жылдар бойы жинақталған экологиялық проблемалар-</w:t>
        <w:br/>
        <w:t>мен қатар ұлттық кемсіту жағдайларына датөзімділік танытылды.</w:t>
        <w:br/>
        <w:t>Ондағы анық көзге ұрып тұрған кемшіліктердің өзі назардан тыс</w:t>
        <w:br/>
        <w:t>қала берді.Орталық әкімшілік жүйе нақты істің орнына КСРО-да</w:t>
        <w:br/>
        <w:t>ұлттық мәселе шешіліп қойғандығын жария етіп, құрғақ</w:t>
        <w:br/>
        <w:t>58 баяндамаларға арқау етті. Нақты деректерге сүйенсек, алғашқы</w:t>
        <w:br/>
        <w:t>Болатбек Төлепберген</w:t>
        <w:br/>
        <w:t>Мәңгі жас - Алаш идеясы</w:t>
        <w:br/>
        <w:t>с»)</w:t>
        <w:br/>
        <w:t>жұмыстарын астыртын жүргізді. Барлығының бағдарламаларында</w:t>
        <w:br/>
        <w:t>Қазақстанның тәуелсіздігі, мемлектеттік тіл мәртебесі және ұлттық</w:t>
        <w:br/>
        <w:t>мәдениетті өркендету мәселелері анық жазылды.</w:t>
        <w:br/>
        <w:t>Белсенді түрде әрекет еткен «Жас қазақ» партиясы әлеуметтік,</w:t>
        <w:br/>
        <w:t>экономикалық, ұлттық және саяси мақсаттардың ішінде КСРО-</w:t>
        <w:br/>
        <w:t>дан бөліну міндетін алға қойды. Аталған ұйымдардың барлығының</w:t>
        <w:br/>
        <w:t>арасына өз тыңшыларын жіберіп, мемлекеттік қауіпсіздік</w:t>
        <w:br/>
        <w:t>комитетінің әккі жандайшаптары оларды лезде, оп-оңай «тізе</w:t>
        <w:br/>
        <w:t>бүктірді». Осы уақыттарда мұңдай жастар ұйымдарының саны</w:t>
        <w:br/>
        <w:t>республикада жиырмадан асқан. Олар туралы және қазақтың</w:t>
        <w:br/>
        <w:t>қоғамдық ой-санасын қозғауға күш салған жастар турасында</w:t>
        <w:br/>
        <w:t>құрылған жылдарына қарай рет-ретімен қолға түскен деректер</w:t>
        <w:br/>
        <w:t>негізінде барлығын қамти алмасақ та, әрбіріне жеке-жеке тоқталып</w:t>
        <w:br/>
        <w:t>өтуді парыз санадық.</w:t>
        <w:br/>
        <w:t>Болатбек Төлепберген</w:t>
        <w:br/>
        <w:t>«Жас тұлпар» орталық</w:t>
        <w:br/>
        <w:t>тыңшыларын ұйқысынан оятты</w:t>
        <w:br/>
        <w:t>Қазақтың жас ұлт зиялылары бір ұйымның төңірегінде</w:t>
        <w:br/>
        <w:t>топтасып әрі жекелей жұмыстарын Қазақстанда ғана емес,</w:t>
        <w:br/>
        <w:t>қылышынан қан тамған орталық - Мәскеудің өзінде жүргізгенді-</w:t>
        <w:br/>
        <w:t>гіне «Жас-тұлпар» ұлттық-демократиялық бейресми ұйымы дәлел.</w:t>
        <w:br/>
        <w:t>1960 жылдары Мәскеудің маңдай алды жоғарғы оқу орындарында</w:t>
        <w:br/>
        <w:t>оқып қана қоймай, ұлт мәселесінде саяси белсенділік танытқан</w:t>
        <w:br/>
        <w:t>бір шоғыр қазақ жастары «Жас тұлпар»ұйымын құрды. Жастардың</w:t>
        <w:br/>
        <w:t>бұл бірлестігін ұйымдастырушылар Мұрат Әуезов, Болатхан</w:t>
        <w:br/>
        <w:t>Тайжан және де Алтай Қадыржановтар болды. Олардың айтуынша,</w:t>
        <w:br/>
        <w:t>«Жас тұлпар» ұйымы бастапқыда мыңға жуық студенттерді</w:t>
        <w:br/>
        <w:t>біріктірсе, кейіннен ол географиялық жағынан да кеңейе келе</w:t>
        <w:br/>
        <w:t>Ленинград, Киев, Одесса, Рига қалаларында қанатын кеңге жайды.</w:t>
        <w:br/>
        <w:t>Ал Қазақстанның өзінде Алматы, Павлодар, Ақмола және</w:t>
        <w:br/>
        <w:t>Шымкент сынды аймақтарда да ұйымдастырылып, Қарағанды</w:t>
        <w:br/>
        <w:t>қаласында «Жас қазақ» және Семей қаласында «Тайшұбар» деген</w:t>
        <w:br/>
        <w:t>аттармен жұмыс істеді.</w:t>
        <w:br/>
        <w:t>«ә «Жас тұлпар» ұйымының мақсат- мұраты не еді? Енді осы</w:t>
        <w:br/>
        <w:t>Мәңгі жас - Алаш идеясы</w:t>
      </w:r>
    </w:p>
    <w:p>
      <w:r>
        <w:t>5</w:t>
        <w:br/>
        <w:t>8</w:t>
        <w:br/>
        <w:t>Құрметті жазушы аға</w:t>
        <w:br/>
        <w:t>(лияс Есенберлинге)</w:t>
        <w:br/>
        <w:t>Сізге қазақ халқының айтар алғысы мол. Қазіргі кезде, қазақ</w:t>
        <w:br/>
        <w:t>елінің және басқа да орыс отарындағы көп ұлттардың басына</w:t>
        <w:br/>
        <w:t>түскен ауыр жылдарда, сіз өз шығармаларыңызбен халықтың көзін</w:t>
        <w:br/>
        <w:t>ашын, көңілін оятуға тырысуыңыз үлкен ерлік.</w:t>
        <w:br/>
        <w:t>Сіз «Қатерлі өткел» романының бірінші бөлімінде айтқан</w:t>
        <w:br/>
        <w:t>сөздер, «Қаһар» романындағы Кенесарының бастауымен орыс</w:t>
        <w:br/>
        <w:t>отаршыларына қарсы көтерілген қазақ халқының ұстаған жолы,</w:t>
        <w:br/>
        <w:t>мақсаты қазіргі қазақ ұлдарының ең қасиетті бостандық жолына,</w:t>
        <w:br/>
        <w:t>арманына айналып отыр.</w:t>
        <w:br/>
        <w:t>Отаршылардың қатаң қадағалауы сізді «Қатерлі өткел»</w:t>
        <w:br/>
        <w:t>романын басқаша аяқтауға мәжбүр етті.</w:t>
        <w:br/>
        <w:t>Соңғы тарихи «Жанталас» аты романыңызда «ұлы орыс»</w:t>
        <w:br/>
        <w:t>деген сөз көп қолданылған. «Ұлы», «патшашыл» деген сөздерді</w:t>
        <w:br/>
        <w:t>алып тастасақ, өзімізді тең сезініп, қазіргі орыстардың өткен</w:t>
        <w:br/>
        <w:t>ғасырдағы орыстардан айырмасы жоқ екенін, сұрқия саясатының</w:t>
        <w:br/>
        <w:t>бірі екенін тез түсінер едік.</w:t>
        <w:br/>
        <w:t>Сізге қазақ халқының атынан үлкен алғыс айта отырып,</w:t>
        <w:br/>
        <w:t>халқыңыздың алдында азаматтық, жазушылық борышыңызды</w:t>
        <w:br/>
        <w:t>әтеп, ҚАЗАҚТЫ ЕЛДІККЕ, БОСТАНДЫҚҚА шақыратын, намы-</w:t>
        <w:br/>
        <w:t>сын оятып, рухын көтеретін шығармалар жазуыңызды сұраймыз.</w:t>
        <w:br/>
        <w:t>Халқыңыз Сізден өзіңіз айтқан трилогияның жалғасын және</w:t>
        <w:br/>
        <w:t>орыс саясатының құрбаны болған қазақтың ардагер Ұлы Сәкен</w:t>
        <w:br/>
        <w:t>Сейфуллин туралы романды, тарихи шығармалар жазу жолында</w:t>
        <w:br/>
        <w:t>жинаған мол деректеріңізді қолдана отырып, орыс отаршыларына</w:t>
        <w:br/>
        <w:t>қарсы шыққан Сырым Датұлы туралы роман жазуға, отаршыларға</w:t>
        <w:br/>
        <w:t>сатылғандарды, отаршылардың сұмдық істерін мейлінше ашып,</w:t>
        <w:br/>
        <w:t>әшкерелеп жазуды сұраймыз.</w:t>
        <w:br/>
        <w:t>Болатбек Төлепберген</w:t>
        <w:br/>
        <w:t>Қазақтың бостандық сүйгіш</w:t>
        <w:br/>
        <w:t>азаматтарының ұйымы</w:t>
        <w:br/>
        <w:t>«Жас қазақ», 1976 ж.</w:t>
        <w:br/>
        <w:t>Мәңгі жас - Алаш идеясы</w:t>
        <w:br/>
        <w:t>25</w:t>
        <w:br/>
        <w:t>«Ги»</w:t>
        <w:br/>
        <w:t>Енді осы Алаш қозғалысынан кейінгі жағдайда Мәңгі жас-</w:t>
        <w:br/>
        <w:t>Алаш идеясының кеңестік билік жүйесіне ымырасыз қарсылығы</w:t>
        <w:br/>
        <w:t>қалайша жүзеге асып, қай тұста байырқалағандығына көз</w:t>
        <w:br/>
        <w:t>жібереміз.</w:t>
        <w:br/>
        <w:t>Алдымен себеп пен салдарды сараласақ. Қазақ халқының</w:t>
      </w:r>
    </w:p>
    <w:p>
      <w:r>
        <w:t>демографиялық даму үрдісі Алаш қозғалысының түпкі себептері-</w:t>
        <w:br/>
        <w:t>мен қаншалықты байланысты екен? Деректерге сүйенелік.</w:t>
        <w:br/>
        <w:t>Жиырмасыншы ғасыр басындағы қазақ халқының өсімі</w:t>
        <w:br/>
        <w:t>қарқынды әрі қалыпты екенін мына бір цифр ғана дәйектейді. Сол</w:t>
        <w:br/>
        <w:t>кездегі санақ бойынша, 1915 жылы қазақтардың саны 6 миллион</w:t>
        <w:br/>
        <w:t>адамға жетті. Өкінішке орай,өзімізге белгілі сан қилы, қаң құйлы</w:t>
        <w:br/>
        <w:t>себептерге байланысты айналасы отыз жылға толмайтын уақыттың</w:t>
        <w:br/>
        <w:t>ішінде, нақтырақ айтқанда, 1945 жылы қазақ халқының саны 2,5</w:t>
        <w:br/>
        <w:t>миллионға бірден кеміп кетті. Бұдан бөлек қазақ топырағында</w:t>
        <w:br/>
        <w:t>жергілікті халықтың ұлттық құрамы ең азшылық деңгейге дейін</w:t>
        <w:br/>
        <w:t>түсті. Айталық 1920 жылы Қырғыз (Қазақ) АССР-і құрылған кезде,</w:t>
        <w:br/>
        <w:t>қазақтардың өз территорияларындағы кұрамы 65 процент еді. Ал</w:t>
        <w:br/>
        <w:t>1962 жылдары салыстырмалы түрде алғанда қазақтардың үлес</w:t>
        <w:br/>
        <w:t>салмағы 29 процентке дейін күрт түсті.</w:t>
        <w:br/>
        <w:t>Бұл апаттың туындауы мен жедел жүргізілуін өткен</w:t>
        <w:br/>
        <w:t>ғасырдың отызыншы жылдарындағы Қазақстанның қанқұйлы</w:t>
        <w:br/>
        <w:t>басшысы Голапцекин іскерлікпен ұйымдастырған болатын. Оның</w:t>
        <w:br/>
        <w:t>жоспары негізіндегі адамның жаны түршігетін ой-мақсаты</w:t>
        <w:br/>
        <w:t>бойынша, көшпелі салтындағы қазақ қоғамында ұлы (улы)</w:t>
        <w:br/>
        <w:t>социалистік идеяларды орнықтыру мүлдем мүмкін емес еді.</w:t>
        <w:br/>
        <w:t>Социализм қазақты отырықшылыққа, коллективтендіруге</w:t>
        <w:br/>
        <w:t>көшірген жағдайда ғана жеңіске жете алатын еді.</w:t>
        <w:br/>
        <w:t>Нәтижесінде не болды? Бар болғаны екі жылға жуық уақыт</w:t>
        <w:br/>
        <w:t>ішінде қазақтардың 52 проценті, яғни 2 миллион 200 мыңы аштық</w:t>
        <w:br/>
        <w:t>пен эпидемиядан қырылды. Мұндай сорақылық пен голошекиндік</w:t>
        <w:br/>
        <w:t>геноцидк көнбеген сол кездегі қазақ халқының 15 проценті</w:t>
        <w:br/>
        <w:t>республикадан алыс аймақтарға жер ауып кетті. Бұл кезең қазақ</w:t>
        <w:br/>
        <w:t>тарихының ең қасіретті де қаралы беттері болып қала берді.</w:t>
        <w:br/>
        <w:t>Содан соңғы жағдайлар «жұт жеті ағайындының» керін</w:t>
        <w:br/>
        <w:t>келтірді. Науқаншылдықпен «уралап» ұйымдастырылған ШШ-</w:t>
        <w:br/>
        <w:t>таәкәПн пеп -әғж 1.</w:t>
        <w:br/>
        <w:t>нәлйізднәіго1, яәдилгов</w:t>
        <w:br/>
        <w:t>сашаыдда ра)</w:t>
        <w:br/>
        <w:t>сұраққа жауап іздеп көрелік. Мәскеуде білім ала жүріп қазақ</w:t>
        <w:br/>
        <w:t>жастарының байқағаны. өз елінің қатардан қалып бара жатқаны.</w:t>
        <w:br/>
        <w:t>еді. Ол әрине ұлттық мәселе тұрғысынан дамуда, ана тілінің өркен</w:t>
        <w:br/>
        <w:t>жая алмауында, ата салт-дәстүрін дамыту мәселесінде кенжелеп</w:t>
        <w:br/>
        <w:t>қалып қойғандығы сынды жағдайлар алып көрші елдің ауасымен</w:t>
        <w:br/>
        <w:t>тыныстау барысында көзге анық ұрып тұрды.Сондықтан да осы</w:t>
        <w:br/>
        <w:t>олқылықтың орнын толтыру өздерінің азаматтық парызы деп</w:t>
        <w:br/>
        <w:t>санады.</w:t>
        <w:br/>
        <w:t>«Жас тұлпарлық» жастар алға қойған басты мақсаттары</w:t>
        <w:br/>
        <w:t>ретінде барша қауымның ұлттық санасын оятуға бағытталған</w:t>
        <w:br/>
        <w:t>жұмыстармен қатар, жоғарғы билікке қазақтың ұлттық мәселеле-</w:t>
        <w:br/>
        <w:t>рін шешуге қатысты нақты ұсыныстар қойды.Олар Ресейдің және</w:t>
        <w:br/>
        <w:t>де Қазақстанның қазақтар көбірек шоғырланған аймақтарында</w:t>
        <w:br/>
        <w:t>мәдени-көпшілік шаралармен қатар, концерттер берді, түрліше</w:t>
        <w:br/>
        <w:t>дәрістер оқыды және тарихи-танымдық экспедициялар ұйымдас-</w:t>
        <w:br/>
        <w:t>тырды. «Жас тұлпардың» осы бағыттағы жұмыстары Қазақстан-</w:t>
        <w:br/>
        <w:t>дағы қоғамдық саяси айдың ұлттық тұрғыда дамуына және де қазақ</w:t>
        <w:br/>
        <w:t>жастарының ұлттық санасының жаңғырып қоймай өздерінше оны</w:t>
      </w:r>
    </w:p>
    <w:p>
      <w:r>
        <w:t>дамытуына едәуір ықпал етті.</w:t>
        <w:br/>
        <w:t>Әрине аз ұлттардың әсіресе жастарының ұлттық мәселені</w:t>
        <w:br/>
        <w:t>ту етіп, қоғамда үлкен дүмпу туғызып, арты айтарлықтай қозғалыс-</w:t>
        <w:br/>
        <w:t>тарға ұласуы орталыққа ұнамасы анық. Кеңестік биліктің қызыл</w:t>
        <w:br/>
        <w:t>коммунистері «Жас тұлпар» ұйымының соңына түсіп жүріп,</w:t>
        <w:br/>
        <w:t>оларды тарқатып тынғанымен, мыңдаған қазақ жастарының</w:t>
        <w:br/>
        <w:t>санасында маздап жанған ұлт-азаттық - Алаш идеясын өшіре</w:t>
        <w:br/>
        <w:t>алмады.</w:t>
        <w:br/>
        <w:t>тазәки пилғу -әгж тер</w:t>
        <w:br/>
        <w:t>Осы жұрт Махметті біле ме екен?</w:t>
        <w:br/>
        <w:t>Жоғарыда айтып кеткендей жасырын саяси партиялармен</w:t>
        <w:br/>
        <w:t>қатар жекелеген жас азаматтар да астыртын іс-қимылға көшті.</w:t>
        <w:br/>
        <w:t>Сондай саяси лидерлердің бірі -Махмет Құлмағамбетов еді. Ол</w:t>
        <w:br/>
        <w:t>елдегі жүргізіліп жатқан мемлекеттің саясатына өзінің қарсылығын</w:t>
        <w:br/>
        <w:t>ашық білдірді. Махмет Құлмағамбетов 1962 жылы Қостанайдың</w:t>
        <w:br/>
        <w:t>Рудный қаласында тұтқындалып, 58-баппен 10 шш;</w:t>
        <w:br/>
        <w:t>нәлізриәге) жәіегед</w:t>
        <w:br/>
        <w:t>5</w:t>
        <w:br/>
        <w:t>;</w:t>
        <w:br/>
        <w:t>Паспортты «жетілдіру» заңы туралы</w:t>
        <w:br/>
        <w:t>Жаңа паспорт «ұлт» деген сөзді, ұлттық сезімді жоюға</w:t>
        <w:br/>
        <w:t>арналып шығарылмақ. Бұл саясат елін, оның болашағын ойлаған</w:t>
        <w:br/>
        <w:t>адамға жаңалық емес. Отаршылдардың осылай істері әлдеқашан</w:t>
        <w:br/>
        <w:t>белгілі болған. Бірақ орыстар бұл жолы, эдеттегісіндей бұлталақта-</w:t>
        <w:br/>
        <w:t>май, батылырақ қимылдап отыр. Олар бұл жолы да, «әркімнің өз</w:t>
        <w:br/>
        <w:t>еркі» деп, біздерді екі жікке бөліп алулары керек еді, ал қазір тігінен</w:t>
        <w:br/>
        <w:t>кетті. Тегі, бауыздап жатса да біздің «а» деп ауыз ашпайтын</w:t>
        <w:br/>
        <w:t>намыссыздығымызды жете білгені ғой. Әрине, орыс саясатының</w:t>
        <w:br/>
        <w:t>аты -- орыс саясаты. Олар бұл істерінде байқатпай істеуге</w:t>
        <w:br/>
        <w:t>тырысқан-ақ. Баспасөзде жарияланған «паспортты жетілдіру»</w:t>
        <w:br/>
        <w:t>шараларында паспортқа қандай өзгерістер енгізілетіні туралы анық</w:t>
        <w:br/>
        <w:t>ештеме айтылмаған. Ұлтты жоюға негізделінген паспорттың</w:t>
        <w:br/>
        <w:t>мақсатын ұсақ-түйек жеңілдіктер жасау арқылы бүркемелеп, сол</w:t>
        <w:br/>
        <w:t>«жеңілдіктерге» көп тоқталған.</w:t>
        <w:br/>
        <w:t>і Ұлтты жок» мүмкін бе? Жоқ, ұлт жойылмайды. жойылса да,</w:t>
        <w:br/>
        <w:t>барлығы бірдей жойылмайды. Шортанның өзінен кіші балықтарды</w:t>
        <w:br/>
        <w:t>жұтуындай, көп ұлт аз ұлтты өз арасына сіңіріп, жойып жіберуі</w:t>
        <w:br/>
        <w:t>бар.</w:t>
        <w:br/>
        <w:t>Болатбек Төлепйерген</w:t>
        <w:br/>
        <w:t>Барлық ұлт еш уақытта датең бола алмайды. Ұлт мәселесіне</w:t>
        <w:br/>
        <w:t>келгенде басқа барлық идеялар түкке аспай калады. Тарихтың ар</w:t>
        <w:br/>
        <w:t>кезеңінде өмір сүрген «ұлы» адамдар өз ұлтын басқа ұлттардан</w:t>
        <w:br/>
        <w:t>үстем қылумен «ұлы» атанған.</w:t>
        <w:br/>
        <w:t>АҚШ, Канада сияқты елдердегі ұлттар АҚШ, Канада</w:t>
        <w:br/>
        <w:t>азаматтары атанып, тату-тәтті тұрып жатыр ғой дейтіндер де бар.</w:t>
        <w:br/>
        <w:t>Ал шын мәнінде сол елдерде тұратын ұлттар кімдер? Барлығы да</w:t>
        <w:br/>
        <w:t>өз отандарын еркімен тастап, бөтен елдің жергілікті халқын қырып</w:t>
        <w:br/>
        <w:t>салып, жерін иемденген, қаңғырған хайуандар. Олар, арине,</w:t>
      </w:r>
    </w:p>
    <w:p>
      <w:r>
        <w:t>кеудесін соғып: «Мен ағылшынмын, мен французбын, испанмын»,</w:t>
        <w:br/>
        <w:t>-- деп айтпаса керек-ті. Ал, сен өзұлтыңды жасыратындай қайдан</w:t>
        <w:br/>
        <w:t>ауыш келіп едің?! Бұл -- сенің елің, жерің. Сондықтан сен; «Мен</w:t>
        <w:br/>
        <w:t>қазақпын!, -- деп, жасқанбай айтуға толық қақың бар.</w:t>
        <w:br/>
        <w:t>Рас, біздегі жағдай өзгешелеу: орыстар көптігімен басқысы</w:t>
        <w:br/>
        <w:t>5 2 келеді. Бірақ біз де аз емеспіз. Езілген көп ұлттар бір жеңнен қол</w:t>
        <w:br/>
        <w:t>Мәңгі жас - Алаш пденеа</w:t>
        <w:br/>
        <w:t>5</w:t>
        <w:br/>
        <w:t>5</w:t>
        <w:br/>
        <w:t>Болатбек Төлепберген</w:t>
        <w:br/>
        <w:t>Мәңгі жас- Алаш пдеясы</w:t>
        <w:br/>
        <w:t>Интернационал және оны</w:t>
        <w:br/>
        <w:t>орыстардың қолдануы</w:t>
        <w:br/>
        <w:t>Интернационал дегеніміз дүние жүзі халықтарының ынты-</w:t>
        <w:br/>
        <w:t>мақта болуы деп түсіну керек. Бірақ достықты, одақтастықты</w:t>
        <w:br/>
        <w:t>пайдаланып, басқа ұлттардың демократиясына қол сұқпау керек.</w:t>
        <w:br/>
        <w:t>Бірнеше ұлтты бір мемлекетке біріктіріп басқару арқылы</w:t>
        <w:br/>
        <w:t>интернационал жасау мүмкін емес. Біріккен ұлттардың ішінен</w:t>
        <w:br/>
        <w:t>әйтеуір бір ұлт басым болып (санымен, экономикасымен), ал басқа</w:t>
        <w:br/>
        <w:t>ұлттар соның ықпалымен өз мәдениетінен, ақыры «ұлт» деген</w:t>
        <w:br/>
        <w:t>атынан айырылады. Мұндай жағдайлар тарихта болған. Біз Қытай</w:t>
        <w:br/>
        <w:t>туралы сөз еткенде, қазақ, ұйғыр туралы айтамыз ба? Жоқ. Бәрін</w:t>
        <w:br/>
        <w:t>де «қытай» дейміз. Ал Қытайда ондаған миллион ұйғыр, қазақ, т.</w:t>
        <w:br/>
        <w:t>6. ұлттар тұрады ғой.</w:t>
        <w:br/>
        <w:t>Сол сияқты, орыстар өз арамызда ғана «СССР» деген сөзді</w:t>
        <w:br/>
        <w:t>қолданады да, шыға бере айтатындары: Россия, Россия жері кең-</w:t>
        <w:br/>
        <w:t>байтақ, соғыста орыс халқы орыс қаруымен жеңген, космосқа орыс</w:t>
        <w:br/>
        <w:t>ұшты, бәрі орыстың істегені; басқа ұлттар туралы бір сөз де</w:t>
        <w:br/>
        <w:t>айтылмайды. Сондықтан да, Қазақстан өз өнімін 80 шет</w:t>
        <w:br/>
        <w:t>мемлекетке шығарса да, ол мемлекеттер қазақтың атын да</w:t>
        <w:br/>
        <w:t>естімеген. бәрін орыстікі деп есептейді.</w:t>
        <w:br/>
        <w:t>Орыстар өздерін «бірінші ұлтпыз», «ұлы ұлтпыз» деп</w:t>
        <w:br/>
        <w:t>санайтындығы істерінен де, сөздерінен де көрініп тұрған жоқ па?!</w:t>
        <w:br/>
        <w:t>Қазақша мектептер жыл өткен сайын азайтылса, орыс</w:t>
        <w:br/>
        <w:t>мектептері, керісінше, көбеюде. Қазақ балалары да орысша оқиды.</w:t>
        <w:br/>
        <w:t>Ал қалалы жерлердегі қазақ балаларының оннан тоғызы өз ана</w:t>
        <w:br/>
        <w:t>тілін -- қазақ тілін білмейді. Әрине, басқа жол жоқ. Ана тілінде</w:t>
        <w:br/>
        <w:t>оқыса, оқу орнына түсе алмайды, түссе, оқу қиын. Өйткені қазақ</w:t>
        <w:br/>
        <w:t>жеріндегі барлық орта, жоғары оқу орындары, мекемелер -- бәрі</w:t>
        <w:br/>
        <w:t>орыс тілінде десе де болады. Орысша білмесен, өз жеріңде тұрып-</w:t>
        <w:br/>
        <w:t>ақ түкке жарамсыз адам болғаның. «Қандай ұлт болмасын өзінің</w:t>
        <w:br/>
        <w:t>тұратын республикасының ұлттық тілін білуі керек» деп, орыс</w:t>
        <w:br/>
        <w:t>мектептерінде қазақ тілі пәні өтіледі. Бірақ 10 жыл оқып оқушылар</w:t>
        <w:br/>
        <w:t>бір ауыз қазақша сөз білмей шығады. Өйткені қазақ тілі әшейін</w:t>
        <w:br/>
        <w:t>көз бояу үшін, қалай болса солай өтіледі. Бәрі біледі қазақ тілінің</w:t>
      </w:r>
    </w:p>
    <w:p>
      <w:r>
        <w:t>|</w:t>
        <w:br/>
        <w:t>І</w:t>
        <w:br/>
        <w:t>)</w:t>
        <w:br/>
        <w:t>)</w:t>
        <w:br/>
        <w:t>905</w:t>
        <w:br/>
        <w:t>орнатуға тырысады.</w:t>
        <w:br/>
        <w:t>Осы тұрғыда 1973 жылы коммунистік билік жүйесін</w:t>
        <w:br/>
        <w:t>халықпен санасатындай ету үшін және де халықтың тұрмысын</w:t>
        <w:br/>
        <w:t>жақсарту үшін әрбір республикада қатарына демократияшыл</w:t>
        <w:br/>
        <w:t>азаматтар кіретін «бақылау комитеттерін» құруға шақырады. «Жас</w:t>
        <w:br/>
        <w:t>қазақ» ұйымы аталған комитеттердің міндеттерін төмендегіше</w:t>
        <w:br/>
        <w:t>белгілейді:</w:t>
        <w:br/>
        <w:t>1. Азаматтардың праволарын конституция бойынша қорғау.</w:t>
        <w:br/>
        <w:t>2. Соғыс бюджетін азайттыру.</w:t>
        <w:br/>
        <w:t>3. Ұлттық кемсітушілікке, орыстандыруға тыйым салу. Оқу</w:t>
        <w:br/>
        <w:t>орындарын, мекемелерді мүмкіндігінше ұлттық тілде жүргіздіру.</w:t>
        <w:br/>
        <w:t>4. Халықтың еңбегін дұрыс бағалап, жалақысын дұрыс төлеттіру.</w:t>
        <w:br/>
        <w:t>5. Заттарға дұрыс баға қойылуын және қымбаттамауын қадағалау.</w:t>
        <w:br/>
        <w:t>6. Қазақстанда өндірілетін заттарды өз халқымыздан артылған</w:t>
        <w:br/>
        <w:t>жағдайда ғана экспортқа шығару керек. )</w:t>
        <w:br/>
        <w:t>7. Табиғатты қорғау: мөлшерден тыс жер жыртуды тоқтату, мал</w:t>
        <w:br/>
        <w:t>жайылымын көбейту. Химикаттармен, орыс қаруын сынаумен</w:t>
        <w:br/>
        <w:t>ауаны уландыруға тыйым салу.</w:t>
        <w:br/>
        <w:t>тәни шгу - әз мнер/</w:t>
        <w:br/>
        <w:t>Байқағанымыздай ұлттық мәселелермен қатар, халықтың</w:t>
        <w:br/>
        <w:t>әлеуметтік жағдайына байланысты жайттарды шешу жолдары</w:t>
        <w:br/>
        <w:t>талап етілген. Мұнымен қатар «Бақылау комитетінің» маңызын</w:t>
        <w:br/>
        <w:t>халыққа түсіндіру үшін және комитетті әділетсіз үкіметтің таратып,</w:t>
        <w:br/>
        <w:t>жазалауынан қорғау үшін барлық жерлерде демократияшыл</w:t>
        <w:br/>
        <w:t>азаматтардың ұйымдарын құру керектігін бастама етіп көтереді.</w:t>
        <w:br/>
        <w:t>Бұл ұйымдарға азаматтар ант арқылы қабылдану қажеттігін де</w:t>
        <w:br/>
        <w:t>ескертеді. «Жас қазақ» ұйымы демократиялық ұйымға қабылдана-</w:t>
        <w:br/>
        <w:t>тын азаматтарға төмендегіше міндеттер жүктеуді де ұмытпайды:</w:t>
        <w:br/>
        <w:t>1. Бақылау комитетінің міндеттері арбір ұйымдағы азаматтың да</w:t>
        <w:br/>
        <w:t>міндеті болып табылады.</w:t>
        <w:br/>
        <w:t>2. Жаңа заңдармен міндеттерді дауысқа салып бекіту және өз</w:t>
        <w:br/>
        <w:t>пікірлерін айту.</w:t>
        <w:br/>
        <w:t>3. Ұйымға жаңа азаматтарды тарту.</w:t>
        <w:br/>
        <w:t>4. Орыс үкіметінің шовинистік, отаршылдық, ммен 0</w:t>
        <w:br/>
        <w:t>пәлбәопага т, хәріитг0я</w:t>
        <w:br/>
        <w:t>;</w:t>
        <w:br/>
        <w:t>“0</w:t>
        <w:br/>
        <w:t>т.б.праволар іске асырылсын.</w:t>
        <w:br/>
        <w:t>8..Шет елдердегі қазақтарға және Түркістандық басқа да ұлттарға</w:t>
        <w:br/>
        <w:t>Отанына қайтуға рұқсат берілсін. Олар қудаланбасын.</w:t>
        <w:br/>
        <w:t>9. Қазақстаннан тоналып Россияға жөнелтілетін барлық заттарға</w:t>
      </w:r>
    </w:p>
    <w:p>
      <w:r>
        <w:t>шек қойылсын (мұнайға, етке, астыққа, т.б.).</w:t>
        <w:br/>
        <w:t>10. Орыстар Конституциясындағы «Әрбір Одақтас Республиканың</w:t>
        <w:br/>
        <w:t>СССР-ден еркін бөліну правосы сақталынады» делінген 17-бабын</w:t>
        <w:br/>
        <w:t>естерінде сақтасын.</w:t>
        <w:br/>
        <w:t>тазвәти пгігу/ - зеж іштері</w:t>
        <w:br/>
        <w:t>Ұлт бостандығы жасасын! Біз жеңіске сенеміз!»</w:t>
        <w:br/>
        <w:t>Осындай оптимистік рухта істерін жалғастырған қазақтың</w:t>
        <w:br/>
        <w:t>бостандық сүйгіш азаматтарының «Жас қазақ» ұйымы 1973 жылы</w:t>
        <w:br/>
        <w:t>аталған ұран-талаптарын бұхара халықтың арасында үнпарақ</w:t>
        <w:br/>
        <w:t>ретінде тарага бастайды. Ондағы мақсат жоғарыда айтып кеткендей</w:t>
        <w:br/>
        <w:t>ел азаматтарын, әсіресе жастарды ойланту мен ояту еді. Бұл</w:t>
        <w:br/>
        <w:t>жұмыстардың қылышынан қан тамып тұрған сол кездердегі</w:t>
        <w:br/>
        <w:t>кеңестік жүйе уақытында қаншалықты қатерлі екені айтпаса да</w:t>
        <w:br/>
        <w:t>түсінікті. Мұндай көзсіз ерлікке сол қызыл империя тұсында бару</w:t>
        <w:br/>
        <w:t>батылдық қана емес, жүрек жұтқандық еді. Осындай қауіп-қатер</w:t>
        <w:br/>
        <w:t>жағыдайында болса да, қатарларына қалың жастарды тарту «Жас</w:t>
        <w:br/>
        <w:t>қазақ» ұйымының басты мақсаты санатындағы негізгі ісі іспетті.</w:t>
        <w:br/>
        <w:t>Бұл ретте олар ұйымға мүшелікке өтетін өрендер үшін ант</w:t>
        <w:br/>
        <w:t>қабылдау міндетін жүктеп, төмендегіше мәтінін дайындайды.</w:t>
        <w:br/>
        <w:t>Ант</w:t>
        <w:br/>
        <w:t>Мен, Қазақ елінің азаматы, өз еркіммен бауырларым құрған</w:t>
        <w:br/>
        <w:t>«Жас қазақ» ұйымына кіремін. Халқымның болашағы, бостандығы</w:t>
        <w:br/>
        <w:t>үшін күрескен Сырым батыр, Исатай, Махамбет, Кенесары басқа</w:t>
        <w:br/>
        <w:t>дақазақтың ардагер ұлдарының ісін жалғастыруға, бостандық туын</w:t>
        <w:br/>
        <w:t>көтеруге халқыма, қазақ бауырларыма ант етемін. Бостандық</w:t>
        <w:br/>
        <w:t>жолында, халқыма қызмет ету жолында қажет болса жанымды</w:t>
        <w:br/>
        <w:t>қиямын. Ата-бабаларымыздың отаршыларымен күрестегі төгілген</w:t>
        <w:br/>
        <w:t>қанын еш уақытта естен шығармаймын. Орыс социал-шовинисте- “2</w:t>
        <w:br/>
        <w:t>мәміздшоге яӘдитғод</w:t>
        <w:br/>
        <w:t>саясатын әшкерелеп, халыққа түсіндіру.</w:t>
        <w:br/>
        <w:t>5. «Демократияшыл азаматтар.ұйымының» қажеті үшін барлық</w:t>
        <w:br/>
        <w:t>ұйым мүшелері айлық жарна төлеуге міндетті.</w:t>
        <w:br/>
        <w:t>6. Әрбір ұйым мүшесінің қажетті әдебиеттерден, тарихи</w:t>
        <w:br/>
        <w:t>материалдардан және үкіметтің әділетсіз істерін әшкерелейтін</w:t>
        <w:br/>
        <w:t>лекциялардан құрылған кітапханасы болуы керек.</w:t>
        <w:br/>
        <w:t>Болатбек Гөлепберген</w:t>
        <w:br/>
        <w:t>«Жас қазақ» ұйымы одақтас елдердегі демократиялық ұйым</w:t>
        <w:br/>
        <w:t>құруға мүдделі азаматтарға осындай үндеу тастай отырып,</w:t>
        <w:br/>
        <w:t>тоталитарлық режиммен бірлесіп күресуге шақырады. Әйтпесе</w:t>
        <w:br/>
        <w:t>түптің түбінде кеңестік қызыл империяда бір ғана ұлт қалып,</w:t>
        <w:br/>
        <w:t>қалғандары жер бетінен жойылып кету қаупі зор екенін ескертеді.</w:t>
        <w:br/>
        <w:t>Ал, елдегі қазақ ұлысына «Жас қазақ» ұйымы «Оян, қазақ!</w:t>
        <w:br/>
        <w:t>Оян, елім!» деп ұран тастап, бірлікке қана емес, ерлікке</w:t>
        <w:br/>
        <w:t>шақырды.Өзін намысы бар азамат деп санайтын ұлтжанды</w:t>
        <w:br/>
        <w:t>ұландарға: «...Ойланатын уақытың жетті, бауырлар. Туған жер</w:t>
        <w:br/>
        <w:t>тоналуда, Анатіліміз, мәденметіміз ұмытылуда. Орыс шовинистері-</w:t>
        <w:br/>
        <w:t>нің осы саясаты өзгермесе, қазақ ұлтының жер бетінен жойылар</w:t>
      </w:r>
    </w:p>
    <w:p>
      <w:r>
        <w:t>уақыты да алыс емес. Тарихтың бұл тәлкегінен тек күресу арқылы</w:t>
        <w:br/>
        <w:t>аман қалуға болады. Отанымыздың тәуелсіздігін, Қазақ елін</w:t>
        <w:br/>
        <w:t>жойылудан сақтау үшін біз, қазақ елінің азаматтары, орыс</w:t>
        <w:br/>
        <w:t>отаршыларына мынадай талаптар қоямыз» - дей келе төмендегі</w:t>
        <w:br/>
        <w:t>мәселелерді төтесінен қояды:</w:t>
        <w:br/>
        <w:t>1.Бір ұлтқа табындыру, орыстандыру саясаты тоқтатылсын.</w:t>
        <w:br/>
        <w:t>2.Орыстарды қазақ жеріне қаптатып қоныстандыру тоқтатылсын.</w:t>
        <w:br/>
        <w:t>3. Қазақстандағы барлық оқу орындары, мекемелер ұлттық</w:t>
        <w:br/>
        <w:t>тілімізде болсын.</w:t>
        <w:br/>
        <w:t>4, Ядролық қарулар сынап, химикат «тыңайтқыштармен» улап,</w:t>
        <w:br/>
        <w:t>қазақ жерін шөлге айналдыру тоқтатылсын.</w:t>
        <w:br/>
        <w:t>5. Қазақ жастарына зорлықпен қой бақтыру тоқтатылсын.</w:t>
        <w:br/>
        <w:t>6. Ұлт азаттығы үшін күрескен саяси тұтқындар түрмелерден</w:t>
        <w:br/>
        <w:t>босатылсын.</w:t>
        <w:br/>
        <w:t>7.СССР Конституциясының 125-бабында айтылған: сөз бостан-</w:t>
        <w:br/>
        <w:t>үсожшш баспасөз бостандығы, жиналыс жасау бостандығы,</w:t>
        <w:br/>
        <w:t>Мәңгі жас - Алаш ндеясы</w:t>
        <w:br/>
        <w:t>25</w:t>
        <w:br/>
        <w:t>Олжас, Олжас...</w:t>
        <w:br/>
        <w:t>Байқоңыр космодромынан тұңғыш ғарышкер ұшырылуына</w:t>
        <w:br/>
        <w:t>орай «Адамға табын жер енді» деп жырлаған жалынды жас қазақ</w:t>
        <w:br/>
        <w:t>ақыны Олжас Сүлейменовтың 1975 жылы «Аз и я» атты тарихи-</w:t>
        <w:br/>
        <w:t>лингвистикалық сараптамалық кітабы жарық көрді. Бұл туынды</w:t>
        <w:br/>
        <w:t>ежелгі орыс әдебиетінің төл ескерткіші санатындағы «Игорь</w:t>
        <w:br/>
        <w:t>жасағы туралы жырды» жан-жақты саралай келе аталған шығарма</w:t>
        <w:br/>
        <w:t>славяндық және түркілік этностарға ортақ екенін нақты</w:t>
        <w:br/>
        <w:t>деректермен дәлелдеп берді.</w:t>
        <w:br/>
        <w:t>Сол кездегі мамыражай ғылыми айналымға тосын әрі</w:t>
        <w:br/>
        <w:t>күтпеген жаңалықты әкеліп қосқан шығарма одақ көлемінде үлкен</w:t>
        <w:br/>
        <w:t>дүмпу туғызды. Ең алдымен шовинистік пиғылдағы орыс</w:t>
        <w:br/>
        <w:t>зиялылары бұл туындыны «зиянды» туынды деп қорытынды</w:t>
        <w:br/>
        <w:t>шығарып, кітапты таратуға тыйым салынды.</w:t>
        <w:br/>
        <w:t>Дегенмен рухани сусап отырған қазақ қоғамы бұл шығарманы</w:t>
        <w:br/>
        <w:t>құшақ жая қарсы алды. Әсіресе жастар жағы туындыны қолдан-</w:t>
        <w:br/>
        <w:t>қолға өткізіп, жата-жастана оқыды. Оқып қана қоймай аталған</w:t>
        <w:br/>
        <w:t>шығарманың алмағы мен салмағын саралады.</w:t>
        <w:br/>
        <w:t>1976 жылы «Жас қазақ» ұйымы бұл туынды турасында</w:t>
        <w:br/>
        <w:t>«Олжас Сүлейменовтың «Азиясын» оқығанда» атты мақала арқылы</w:t>
        <w:br/>
        <w:t>өз ұстанымдарын білдірді. Онда жас ақынға тілектестіктерін</w:t>
        <w:br/>
        <w:t>жолдап, төмендегі мәтінде көзқарастарын жасырын түрде таратты.</w:t>
        <w:br/>
        <w:t>«Олжас Сүлейменовтың «АЗИЯ» атты еңбегі, «Игорь полкы</w:t>
        <w:br/>
        <w:t>туралы сөз» немесе «Түркі халқының тарихы туралы» зерттеулер-</w:t>
        <w:br/>
        <w:t>мен салыстырғанда, ең бағалы, нағыз шындықты баяндайтын</w:t>
        <w:br/>
        <w:t>шығарма болуы керек. Өйткені бұл шығарманы ұлтшылдықпен</w:t>
        <w:br/>
        <w:t>уланған, 10-15 сөз біліп, «тюрколог» атанған орыс мамандары емес,</w:t>
        <w:br/>
        <w:t>көп жылғы іздену, зерттеулері арқылы ақиқатқа жеткен азамат</w:t>
        <w:br/>
        <w:t>жазып отыр.</w:t>
      </w:r>
    </w:p>
    <w:p>
      <w:r>
        <w:t>Осы күндері белгілі болған, дәлелденген деректерге сүйенсек,</w:t>
        <w:br/>
        <w:t>тарихқа әділ болсақ, онда түркістандықтардың тарихын Ассирия,</w:t>
        <w:br/>
        <w:t>Вавилонмен қатар оқыр едік. Бірақ көптен қалыптасқан</w:t>
        <w:br/>
        <w:t>«академиялық» тарихқа өзгеріс енгізу «Еуропалық асылдарды»</w:t>
        <w:br/>
        <w:t>шошытады және түркі халықтарының көпшілігі СССР семен ее</w:t>
        <w:br/>
        <w:t>тәнәіі төгу - ә меуі</w:t>
        <w:br/>
        <w:t>«әдиәга | жәдінігід &gt;&gt;</w:t>
        <w:br/>
        <w:t>отыз екінің аштығын бастан кешіре қоймаса да сезініп өскен, отыз</w:t>
        <w:br/>
        <w:t>жетінің қуғын-сүргінінің шет жағасын көрген, тіпті елуінші</w:t>
        <w:br/>
        <w:t>жылдарға дейін жалғасып, қайбіреулерді қудалаудың әдіс-айласын</w:t>
        <w:br/>
        <w:t>аңдаған ұрпақ өкілі еді. Қысқасы, құрығы ұзын кеңестік құқық</w:t>
        <w:br/>
        <w:t>қорғау органдарының қатал да қайырсыз қаракетінен жақсы</w:t>
        <w:br/>
        <w:t>хабардар олар үнсіз қалуды жөн көрді. Шығармашылықтары да</w:t>
        <w:br/>
        <w:t>сыни көзқарастардан мейлінше жұрдай болып келетіні осыдан</w:t>
        <w:br/>
        <w:t>кейін түсінікті шығар. Сексен алтыншы жылғы желтоқсан</w:t>
        <w:br/>
        <w:t>көтерілісінде осы аға буын өкілдерінің ерекше бой көрсете</w:t>
        <w:br/>
        <w:t>алмауына әлгіндей себептерді алға тартсақ артық емес.</w:t>
        <w:br/>
        <w:t>Осылайша ендігі белсенділік еріксіз жас буынның үлесіне</w:t>
        <w:br/>
        <w:t>қалды. Өз кезегінде елдегі еркін ой білдіру функциясын студент</w:t>
        <w:br/>
        <w:t>жане жұмысшы жастардың орындап шығуы кездейсоқ емес-</w:t>
        <w:br/>
        <w:t>ті. Осы уақытқа дейін бізге жекелеген жастармен қатар, 1950-</w:t>
        <w:br/>
        <w:t>1980 жылдары Қазақстанда жастардың ресми емес қоғамдық</w:t>
        <w:br/>
        <w:t>және саяси ұйымдары, партиялар мен топтардың жұмыс</w:t>
        <w:br/>
        <w:t>істегені беймәлім болын келді.</w:t>
        <w:br/>
        <w:t>Қазақстан Республикасы Мемлекеттік орталық архивінің</w:t>
        <w:br/>
        <w:t>мұрағаттарындағы деректер елімізде 1950-80-жылдары заңды</w:t>
        <w:br/>
        <w:t>түрде әділет мекемелерінен тіркеуден өтпеген жас буын өкілдерінің</w:t>
        <w:br/>
        <w:t>қоғамдық және саяси ұйымдары, партиялар мен топтары болғанын</w:t>
        <w:br/>
        <w:t>айғақтайды. Сол кездегі зиялы қауым мен саяси элиталпоғырланған</w:t>
        <w:br/>
        <w:t>Алматы қаласында ғана емес, жер-жерлерде, айталық Қараған-</w:t>
        <w:br/>
        <w:t>дыда жастардың ЕСЕП (“Елін сүйген ерлер партиясы”),</w:t>
        <w:br/>
        <w:t>Павлодарда тоғызыншы сынып оқушысы жетекшілік еткен</w:t>
        <w:br/>
        <w:t>“Жас ұлан” бірлестігі мақсатты түрде нәтижелі жұмыс жасай</w:t>
        <w:br/>
        <w:t>алмаса да пікірлес жастарды шоғырландырған. Сондай-ақ</w:t>
        <w:br/>
        <w:t>жетпісінші жылдары Алматыда құрылған “Сары-Арқа” тобы</w:t>
        <w:br/>
        <w:t>өздері басшылыққа алған құжат-тәуелсіздік бағдарламасын</w:t>
        <w:br/>
        <w:t>жасап шықты. Сонымен бірге Мәскеуде оқып жүрген қазақ</w:t>
        <w:br/>
        <w:t>студенттерінің «Жас тұлпар» ұйымы орталық тыңшылары-</w:t>
        <w:br/>
        <w:t>ның «ұйқысынан» оятып жіберді.Және де сол кездерден,</w:t>
        <w:br/>
        <w:t>нақтырақ айтқанда жетпісінші жылдардан саяси күрескерлік</w:t>
        <w:br/>
        <w:t>жолына түскен бозбала шағындағы Хасен Қожа-Ахмет</w:t>
        <w:br/>
        <w:t>басқарған“Жас қазак” ұйымы дүниеге келді.Әрине, 2%</w:t>
        <w:br/>
        <w:t>тәнелі тинг - әюж ынері</w:t>
        <w:br/>
        <w:t>нәлбздиәгод, мәреге</w:t>
        <w:br/>
        <w:t>3Сно</w:t>
        <w:br/>
        <w:t>рінің отаршылдық саясатын әшкерелеп, халыққа түсіндіруден</w:t>
      </w:r>
    </w:p>
    <w:p>
      <w:r>
        <w:t>жалықпаймын.</w:t>
        <w:br/>
        <w:t>Егер күрес жолынан тайып, бауырларыма опасыздық етсем,</w:t>
        <w:br/>
        <w:t>мені халқымның қарғысы атсын. Жасасын ұлт бостандығы!</w:t>
        <w:br/>
        <w:t>Болатбек Төлепберген</w:t>
        <w:br/>
        <w:t>Міне, бұл Мәңгі жас--Алаш идеясының сол кездері қазақтың</w:t>
        <w:br/>
        <w:t>бостандық сүйгіш азаматтарының «Жас қазақ» ұйымы түзген</w:t>
        <w:br/>
        <w:t>қысқаша тезисі іспетті. Онда ата-баба арман аңсары тәуелсіз ел</w:t>
        <w:br/>
        <w:t>болу мұратын жастардың қайда жүрсе де жата-жастана жүріп,</w:t>
        <w:br/>
        <w:t>санада әр кез жаңғыртып қоймай, іске асыру міндетін жүктейді.</w:t>
        <w:br/>
        <w:t>Бағдар айқын. Бағдарлама да алдын-ала дайындалған. Тіпті</w:t>
        <w:br/>
        <w:t>тәуелсіздікке әні-міне қол жеткізетін елдің Ата заңын да «Жас</w:t>
        <w:br/>
        <w:t>қазақ» ұйымы жазып шығады. 1973 жылы қысқа да нұсқа</w:t>
        <w:br/>
        <w:t>әзірленген басты құжаттың төмендегі мазмұны Қазақстан тәуелсіз</w:t>
        <w:br/>
        <w:t>ел болғанға дейін маңызын жоймағаны анық.</w:t>
        <w:br/>
        <w:t>Қазақтың демократияшыл азаматтарының ұйымы</w:t>
        <w:br/>
        <w:t>«Жас қазақ» Конституциясы</w:t>
        <w:br/>
        <w:t>1. Қазақстан-- Халықтық Демократиялық Республика.</w:t>
        <w:br/>
        <w:t>2. Қазақстан азаматына сөз бостандығы, баспасөз бостандығы</w:t>
        <w:br/>
        <w:t>берілелі.</w:t>
        <w:br/>
        <w:t>3. Қазақстандық әрбір азамат, үкіметтің бұйрығын демократияға</w:t>
        <w:br/>
        <w:t>қайшы деп тапса, ашық сынай алады. Бұл үшін оған «саяси</w:t>
        <w:br/>
        <w:t>қылмысты» деген айып тағылмайды. Егер сын дұрыс болып, халық</w:t>
        <w:br/>
        <w:t>оны қолдаған жағдайда үкімет сынды қабылдауға міндетті.</w:t>
        <w:br/>
        <w:t>4, Шетелдермен байланыс тек мәдени-экономикалық жағдайында</w:t>
        <w:br/>
        <w:t>болады. Азық-түлік және басқа да заттар өз халқымыздан артылған</w:t>
        <w:br/>
        <w:t>жағдайда ғана экспортқа шығарылады.</w:t>
        <w:br/>
        <w:t>5. Қазақстан халқы дүние жүзіндегі бейбіт елдермен ынтымақта</w:t>
        <w:br/>
        <w:t>болады. Ешқандай «ұлы», отаршыл мемлекеттермен одақтаспайды.</w:t>
        <w:br/>
        <w:t>6. Қазақстанда тұратын барлық ұлттардың (орыс, украин, неміс,</w:t>
        <w:br/>
        <w:t>т.б.). Отандарына қайтуына немесе Автономиялық аудан, облыстар</w:t>
        <w:br/>
        <w:t>болып Қазақстанда қалуына хақысы бар. Автономия алған</w:t>
        <w:br/>
        <w:t>50 ұлпаның барлық қағаздары, оқуы, т.б. өздерінің ұлттық тілінде</w:t>
        <w:br/>
        <w:t>Мәңгі жас- Алаш идеясы -.</w:t>
        <w:br/>
        <w:t>сшшшапшаша</w:t>
        <w:br/>
        <w:t>жатқан ұлттық сана-сезімді соңғы бірер жыл оятты» деген кесіп-</w:t>
        <w:br/>
        <w:t>пішкен пікір жиі айтылады. Ал шын мәніне қарасақ, халық қайта 8%</w:t>
        <w:br/>
        <w:t>құруға дейін де шырылдап, өз үнін айғақтауға ұмтылған екен. %</w:t>
        <w:br/>
        <w:t>Соның жарқын бір дәлелі -- Хасен Қожа-Ахметтің өмірі. Жап- &gt;</w:t>
        <w:br/>
        <w:t>жас жігіттің атқарған іс-әрекеттерінің бәрі ұлттық намыспен бірге Е</w:t>
        <w:br/>
        <w:t>тұтасып жатқанына 1972 жылы жазған оның мына бір «Қайран 5</w:t>
        <w:br/>
        <w:t>далам!» атты өлең жолдары да дәлел бола алады: н</w:t>
        <w:br/>
        <w:t>Қайран, далам! Кең далам, алтын далам,</w:t>
        <w:br/>
        <w:t>Өмір кешкен өзіңде ата-бабам.</w:t>
      </w:r>
    </w:p>
    <w:p>
      <w:r>
        <w:t>Талай жырау, ақын, сал жырлап кеткен</w:t>
        <w:br/>
        <w:t>Қайда бүгін сол көркің мақтан еткен?!</w:t>
        <w:br/>
        <w:t>Қайран, далам, қайтейін!</w:t>
        <w:br/>
        <w:t>Көзіңді аш, қарашы айналаңа,</w:t>
        <w:br/>
        <w:t>Шаңы шыққан, күл болған шөл далаңа.</w:t>
        <w:br/>
        <w:t>Соқа тырнап, у шашып. қару сынап</w:t>
        <w:br/>
        <w:t>Қор қылса да әкеріңді жүрсің шыдап</w:t>
        <w:br/>
        <w:t>Қайран, халқым, қазағым!</w:t>
        <w:br/>
        <w:t>Қайран, далам, ен далам тарылыпсың,</w:t>
        <w:br/>
        <w:t>Таңғажайын көркіннен айрылыпсың.</w:t>
        <w:br/>
        <w:t>Қорғай алмай өзіңді Ата-мекен</w:t>
        <w:br/>
        <w:t>Жатқа беріп тоздырған кінә менен.</w:t>
        <w:br/>
        <w:t>Қайран, далам, кеш мені.</w:t>
        <w:br/>
        <w:t>Иә, ақынжанды әрі сазгер азаматты саясаткер еткен халқының</w:t>
        <w:br/>
        <w:t>бодандықта болғаны еді. Нәтижесінде бейбіт заманда саяси</w:t>
        <w:br/>
        <w:t>көзқарасы үшін екі рет сотталып, жастық өмірінің ең қызықты |</w:t>
        <w:br/>
        <w:t>сәттерін түрмеде өткізуге тура келді. Қылышынан қан тамған Ғ</w:t>
        <w:br/>
        <w:t>жетпісінші жылдары өзінің әлеуметтік теңсіздікке деген 5</w:t>
        <w:br/>
        <w:t>көзқарасын батыл айтып, билік жүйесін айыптап, айтқанынан Ы;</w:t>
        <w:br/>
        <w:t>қайтпағаны үшін түрмеге айдалып кете барған бар-жоғы 23 жасар 3</w:t>
        <w:br/>
        <w:t>жігіттің ар тазалығы мен өз ұлтына деген сүйіспеншілігіне қайран %</w:t>
        <w:br/>
        <w:t>қаласың.</w:t>
        <w:br/>
        <w:t>|</w:t>
        <w:br/>
        <w:t>|</w:t>
        <w:br/>
        <w:t>&lt;9</w:t>
        <w:br/>
        <w:t>295</w:t>
        <w:br/>
        <w:t>С</w:t>
        <w:br/>
        <w:t>1. Жалған мазмұнды листовкалар таратушыға қарсы</w:t>
        <w:br/>
        <w:t>қылмысты іс ашылсын.</w:t>
        <w:br/>
        <w:t>2. Қылмысты ашну ісін жүргізуді МҚК Алматы облыстық</w:t>
        <w:br/>
        <w:t>басқармасының тексеру бөліміне жүктелсін.</w:t>
        <w:br/>
        <w:t>Алматы қаласының прокуроры:</w:t>
        <w:br/>
        <w:t>П. Е. Дьячков (қолы)</w:t>
        <w:br/>
        <w:t>(іс Х22-09009, іс беті-- 2)</w:t>
        <w:br/>
        <w:t>-- Балатбек Төлепберген -</w:t>
        <w:br/>
        <w:t>Бұдан соң прокурордың шығарған қаулысын төмендегі</w:t>
        <w:br/>
        <w:t>мекемеге жібереді.</w:t>
        <w:br/>
        <w:t>МҚҚК Алматы облыстық басқармасы тексеру бөлімінің</w:t>
        <w:br/>
        <w:t>бастығы подполковник А. Г. Бадамшинге</w:t>
        <w:br/>
        <w:t>Сізге қылмысты істі ашуға және жалған мазмұнды Листовка-</w:t>
      </w:r>
    </w:p>
    <w:p>
      <w:r>
        <w:t>| лардың авторын іздеп тауып, оны Қазақ КСР Қылмыс кодексінің 170-</w:t>
        <w:br/>
        <w:t>| 1 бабымен айыптауға прокурор қаулысын жіберіп отырмыз. Бұған</w:t>
        <w:br/>
        <w:t>қоса 20-25 қаңтарда табылған листовкаларды және табыстаған</w:t>
        <w:br/>
        <w:t>азаматтар С. Хажмұратовтың, А. Рыжкованың, В. Брескийдің</w:t>
        <w:br/>
        <w:t>түсініктемелерін бірге жібердік.</w:t>
        <w:br/>
        <w:t>Прокурор: П. Е. Дьячков</w:t>
        <w:br/>
        <w:t>Бадамшин бұрыштама жазған:</w:t>
        <w:br/>
        <w:t>«Жолдас В. И. Горин!</w:t>
        <w:br/>
        <w:t>Құжатты қабылдап, қылмысты істі ашуды бастаңыз. Істі тіркеп,</w:t>
        <w:br/>
        <w:t>жоспар жасаңыз, Москваға, Қазақ КСР МҚҚК хабарлаңыз».</w:t>
        <w:br/>
        <w:t>Әлгі хаттағы аты-жөні жазылған куәгерлер листовкаларды</w:t>
        <w:br/>
        <w:t>қалай тауып, қайда табыстағандары туралы төмендегідей мәлімет</w:t>
        <w:br/>
        <w:t>берген.</w:t>
        <w:br/>
        <w:t>Куәгер Сұлтанғали Хажмұратов (Правда көшесіндегі бірінші</w:t>
        <w:br/>
        <w:t>үйдің тұрғыны). «Таңертеңгі астан кейін жолдасым бізге келетін</w:t>
        <w:br/>
        <w:t>газет-журналдарымызды әкелуге сыртқа шыққан. Арада біршама</w:t>
        <w:br/>
        <w:t>уақыт өткен соң, абыржып қайтып келді. Сөйтсе, газет жәшігінен</w:t>
        <w:br/>
        <w:t>саенене бірге шығыпты. Сол жерде көршіміз Рыжкова Александра</w:t>
        <w:br/>
        <w:t>Мәңгі жас - Алаш пдеясы -</w:t>
        <w:br/>
        <w:t>жазған, бұлардың бәрінің де мазмұны жалаға толы.</w:t>
        <w:br/>
        <w:t>Қожахметов КПСС пен Совет мемлекетінің ішкі, сыртқы</w:t>
        <w:br/>
        <w:t>саясатына жала жаба отырып, «СССР-дағы ұлт мәселесі барлық</w:t>
        <w:br/>
        <w:t>ұлттар мен ұлыстардың теңдік тұрғысында шешілмейді, орыс</w:t>
        <w:br/>
        <w:t>халқы билеуші ұлт болып қалып отыр» дегенді айтады. Айыпталушы-</w:t>
        <w:br/>
        <w:t>ның ойынша, «Совет Одағын патшалық отарлау саясатын жалғастыру-</w:t>
        <w:br/>
        <w:t>да, Совет Одағында басшылық орындарда мансапқорлар мен</w:t>
        <w:br/>
        <w:t>шенеуніктер отыр, соның нәтижесінде совет мекемелерінде,</w:t>
        <w:br/>
        <w:t>кәсіпорындарында, ұйымдарында былықтар болып жатады, ал</w:t>
        <w:br/>
        <w:t>Совет өкіметі осының бәрін жасыруда, өздерінің саяси қарсыласта-</w:t>
        <w:br/>
        <w:t>рын құпия түрде жазалауда-мыс».</w:t>
        <w:br/>
        <w:t>Сонымен, Қожахметов Қазақ ССР Қылмыс Кодексінің 170-1-</w:t>
        <w:br/>
        <w:t>бабы бойынша қылмыс жасаған...</w:t>
        <w:br/>
        <w:t>КГБ Алматы облыстық бөлімінің аға тергеушісі,</w:t>
        <w:br/>
        <w:t>юстиция подполковнигі МҰҚАНОВ</w:t>
        <w:br/>
        <w:t>Балатбек Толепберген</w:t>
        <w:br/>
        <w:t>ҮКІМ</w:t>
        <w:br/>
        <w:t>Қазақ Советтік Социалистік Республикасының</w:t>
        <w:br/>
        <w:t>атынан Алматы облыстық соты</w:t>
        <w:br/>
        <w:t>Құрамында: төрағалық етуші Н. Ж. Ақаев, халықтық соттың</w:t>
        <w:br/>
        <w:t>заселательдері Е. И. Гончарова, М. Магомаева.</w:t>
        <w:br/>
        <w:t>Хатшылық етуші Г. Наймбаева</w:t>
      </w:r>
    </w:p>
    <w:p>
      <w:r>
        <w:t>Облыстық прокурордың аға көмекшісі М. Ерекенов, адвокат</w:t>
        <w:br/>
        <w:t>А. Огай.</w:t>
        <w:br/>
        <w:t>1977 жылғы 30 қарашада Алматы қаласында өткен ашық сотта</w:t>
        <w:br/>
        <w:t>айыптау ісі қаралды:</w:t>
        <w:br/>
        <w:t>Қожахметов Хасен Кәрімжанұлы --- 1977 жылғы 29 сәуірде</w:t>
        <w:br/>
        <w:t>қамауға алынған...</w:t>
        <w:br/>
        <w:t>... Осы баяндалғандардың негізінде, Қазақ ССР-інің УТІК 287-</w:t>
        <w:br/>
        <w:t>302-бабына сәйкес сот</w:t>
        <w:br/>
        <w:t>ҮКІМ ШЫҒАРАДЫ:</w:t>
        <w:br/>
        <w:t>Мәңгі жас - Алаш идепсы</w:t>
        <w:br/>
        <w:t>Қожахметов Хасен Кәрімжанұлын Қаз ССР-нің ҚК 170-І-</w:t>
        <w:br/>
        <w:t>бден сәйкес қылмысты деп тауып, 2 жылға бас бостандығынан</w:t>
        <w:br/>
        <w:t>Алиядинов айыпталушы Қожахметовты ұстап, Мемлекеттік</w:t>
        <w:br/>
        <w:t>Қауіпсіздік комитетіне тапсырады.</w:t>
        <w:br/>
        <w:t>Қойылған айыптар бойынша ұсталған Қожахметов Қазақ ССР</w:t>
        <w:br/>
        <w:t>КК 170-І-бабында қаралған қылмысты істе өзінің толық айыпты екенін</w:t>
        <w:br/>
        <w:t>мойындады.</w:t>
        <w:br/>
        <w:t>1977 жылғы 30 сәуірдегі ұсталған кезіндегі қылмысты тінту</w:t>
        <w:br/>
        <w:t>кезінде алынған заттай айғақтармен, сот-сарап актісімен көрсетілді</w:t>
        <w:br/>
        <w:t>және куәгерлер: А. Айтманов. С. Байдуллаев, Е. Алиядинов, Ж.</w:t>
        <w:br/>
        <w:t>Шажабаев, А. Мұхамадиев, К. Нұрманова, ШІ. Әбіжанова, Г. Тани-</w:t>
        <w:br/>
        <w:t>ева, 3. Байжанова, О. Несіпханов, Б. Дәлденбаев, Т. Мұхамеджанов,</w:t>
        <w:br/>
        <w:t>Е. И. Лисовская, К. Б. Айтманова, А. Сыдықбаев, В. Вальтер, Б.</w:t>
        <w:br/>
        <w:t>Дүйсекенов, Е. Кенжебаев көрсетулерімен және істегі басқа да</w:t>
        <w:br/>
        <w:t>материалдармен расталды.</w:t>
        <w:br/>
        <w:t>Осы баяндалғандарды негізге алып, АЙЫПТАЛАДЫ:</w:t>
        <w:br/>
        <w:t>аәкәтті пп -әзжілеуі</w:t>
        <w:br/>
        <w:t>Қожахметов Хасен Кәрімжанұлы, 1949 жылы Талдықорған</w:t>
        <w:br/>
        <w:t>облысы, Матай стансасында туған, қазақ, партияда жоқ, СССР</w:t>
        <w:br/>
        <w:t>азаматы, жанұялы, екі баласы бар, бұрын сотталмаған, тұтқынға</w:t>
        <w:br/>
        <w:t>алынғанға дейін Есіктегі балалар музыка мектебінде мұғалім болып</w:t>
        <w:br/>
        <w:t>істеген және Алматы облысының Есік қаласында... тұрған.</w:t>
        <w:br/>
        <w:t>Сонымен, 1972 жылдан 1977 жылдың сәуір айы аралығында өз</w:t>
        <w:br/>
        <w:t>үйінде Совет мемлекеті мен қоғамдық құрылымына әдейі ойдан</w:t>
        <w:br/>
        <w:t>шығарылған жала жабатын «Халықтардың ассимиляциялануы</w:t>
        <w:br/>
        <w:t>жайында», «Ассимиляция кімге қажет?», «Ұлт мәселесінің тарихи</w:t>
        <w:br/>
        <w:t>шешімі», «Одақ па әлде отар ма?», «Интернационал және оны</w:t>
        <w:br/>
        <w:t>орыстардың қолдануы», «Орыстардың дүниежүзілік жандарм болуға</w:t>
        <w:br/>
        <w:t>тырысуы», «СССР-дағы азаматтар бостандығы туралы шындық»,</w:t>
        <w:br/>
        <w:t>«Прогресс пе әлде құлдырап, күйреу ме?», «Паспортты жетілдіру</w:t>
        <w:br/>
        <w:t>заңы туралы», «Оян, қазақ, оян, елім!», «АЗИЯ»-ны оқығанда»,</w:t>
        <w:br/>
        <w:t>«Тарихи кітап «Жаушыны» оқығанда», «Құрметті жазушы аға!»,</w:t>
        <w:br/>
        <w:t>«Тыңда, саған айтайын мен мұңымды», «Бақылау комитеті» деген</w:t>
        <w:br/>
        <w:t>дүниелерді жазып, таратқан...</w:t>
        <w:br/>
        <w:t>Баяндалғаннан тысқары, 1974-1977 жылдары Қожахметов қазақ</w:t>
      </w:r>
    </w:p>
    <w:p>
      <w:r>
        <w:t>жастарының арасынан өз ұйымын құруға әрекеттенген, оның</w:t>
        <w:br/>
        <w:t>программасын, Конституциясын, болашақ мүшелерінің ШкеС.</w:t>
        <w:br/>
        <w:t>нәлбәдпәге т мәміле --</w:t>
        <w:br/>
        <w:t>Әуен» -</w:t>
        <w:br/>
        <w:t>қоғамдық құрылысқа тіл тигізгені үшін» Алматы облыстық</w:t>
        <w:br/>
        <w:t>сотының шешімімен 1977 жылы 13 қарашасында Қазақ ССР</w:t>
        <w:br/>
        <w:t>Қылмыстықістер Кодексінің 170-171-бабы бойынша екіжылға</w:t>
        <w:br/>
        <w:t>бас бостандығынан айырылады. Ал 1986 жылы әйгілі</w:t>
        <w:br/>
        <w:t>Желтоқсан оқиғасына қатысты деген айыппен Қазақ ССР</w:t>
        <w:br/>
        <w:t>Қылмысты істер Кодексінің 60 және 65-бабы бойынша тағы</w:t>
        <w:br/>
        <w:t>да 1987 жылы 22 көкекте төрт жылға сотталды. Ал алғаш рет</w:t>
        <w:br/>
        <w:t>сотталған 1977 жылы Хасен Қожа-Ахметтің есімі Хельсинки-</w:t>
        <w:br/>
        <w:t>дегі саяси тұтқындар тізіміне кірді.</w:t>
        <w:br/>
        <w:t>Талай жылдар бойы жинақталған ұлттық кемсіту жағдайла-</w:t>
        <w:br/>
        <w:t>рына көзбайлаумен қаралды. Ештеңе болмағандай ол талданбады,</w:t>
        <w:br/>
        <w:t>тиісті бағасын алмады. Көптеген жылдар бойы әкімшілік жүйе</w:t>
        <w:br/>
        <w:t>нақты істің орнына КСРО-да ұлттық мәселе “түпкілікті” және</w:t>
        <w:br/>
        <w:t>“біржолата” шешілді деп сәуегейлікпен айналысты. Саяси</w:t>
        <w:br/>
        <w:t>институттар мәдениетінің дамуын даңғазалықпен жария етіп,</w:t>
        <w:br/>
        <w:t>күнделікті өмірде оның бір қалыптан шықпауына назар аударды,</w:t>
        <w:br/>
        <w:t>тіпті шағын халықтардың жойылып кетуіне дейін жол берді.</w:t>
        <w:br/>
        <w:t>Аталған мәселе турасында Хасен Қожа-Ахмет былай дейді:</w:t>
        <w:br/>
        <w:t>- Мен бұл жайлы 1973 жылы-ақ «Орыстардың дүниежүзілік</w:t>
        <w:br/>
        <w:t>жандарм болуға тырысуы» деген мақаламда айттым. Жалпы, мен</w:t>
        <w:br/>
        <w:t>«ұлтшыл деген айып тақты» деп намыстанудың түкке қажеті жоқ</w:t>
        <w:br/>
        <w:t>деп есептеймін. Рас, мен ұлтшылмын. Оны жасыруға бола ма?</w:t>
        <w:br/>
        <w:t>Әрбір азамат өз ұлтының намысына жығылмай ма? Қазақ халқын</w:t>
        <w:br/>
        <w:t>«ұлтшыл» деген айыптау алынсын деген талаптың да қажеті жоқ</w:t>
        <w:br/>
        <w:t>еді. Ол бір сөзбен не өзгереді. Ұсақ ұлттарды ұлтшыл деу бос сөз.</w:t>
        <w:br/>
        <w:t>Бұл сөзді мен сол 1973 жылы «Прогресс пе, әлде құлдырап күйреу</w:t>
        <w:br/>
        <w:t>ме?» деген мақаламда айтқан едім. «Ұсақ ұят ешқашанда «ұлтшыл-</w:t>
        <w:br/>
        <w:t>дықпен» уланып, шовинист бола алмайды. Ол тек «Үлкен ұлттар-</w:t>
        <w:br/>
        <w:t>дың» отарлауынан қорғанушы ғана. Шовинизммен уланатын басқа</w:t>
        <w:br/>
        <w:t>ұлттарға үстемдік жүргізуге тырысатын ауру, негізі сол «ұлы»</w:t>
        <w:br/>
        <w:t>ұлттардың өз құқтарын қорғауын «ұлтшылдық» деп байбалам салу,</w:t>
        <w:br/>
        <w:t>«ұрының арты қуыс» дегендей, отаршылардың өз ұлтшылдығын</w:t>
        <w:br/>
        <w:t>жасыру үшін салған байбаламы ғана».</w:t>
        <w:br/>
        <w:t>Қазір екінің бірінен кешегі мен бүгінгі өміріміз туралы түрлі</w:t>
        <w:br/>
        <w:t>бан пікірлерді естуге болады. Сол себептен де «қалың ұйқыда</w:t>
        <w:br/>
        <w:t>Болатбек Төлепберген &lt;</w:t>
        <w:br/>
        <w:t>і идеясы</w:t>
        <w:br/>
        <w:t>Мәнгі жас - Ал:</w:t>
        <w:br/>
        <w:t>а»)</w:t>
        <w:br/>
        <w:t>Ал орыстар үшін отарындағы «бұратана» халықтардың даму</w:t>
        <w:br/>
        <w:t>тарихының орыстардан әлдеқайда ерте екенін мойындау ---өте</w:t>
      </w:r>
    </w:p>
    <w:p>
      <w:r>
        <w:t>ауыр нәрсе. Сондықтан да Түркістан тарихын зерттеуге көңіл</w:t>
        <w:br/>
        <w:t>бөлінбейді. Табылған тарихи маңызы бар заттарды жария етпей,</w:t>
        <w:br/>
        <w:t>жасырады. Дәлелденген шындықты орыстар көз жұмып, көрмеген</w:t>
        <w:br/>
        <w:t>болады. Түркістанның адамзат тарихына қосқан баға жетпес үлесін</w:t>
        <w:br/>
        <w:t>жоққа шығарғысы келеді.</w:t>
        <w:br/>
        <w:t>«АЗИЯ»-дағы айтылған пікірлердің дұрыстығына шек</w:t>
        <w:br/>
        <w:t>келтірген адам күр даурықпай, теріс жерлерін дәлелмен көрсетсін.</w:t>
        <w:br/>
        <w:t>Мұндай шығармаға тек таяз ойлы, елінен, халқынан өз асқазанын,</w:t>
        <w:br/>
        <w:t>атақ-мансабын қымбат көретін намыссыз оңбағандар ғана қарсы</w:t>
        <w:br/>
        <w:t>шығып, қырсығын тигізеді. Сөйтіп отаршыларға жағынбақ болады.</w:t>
        <w:br/>
        <w:t>Ал біздің, қазақ елінің демократияшыл азаматтары «АЗИЯ»</w:t>
        <w:br/>
        <w:t>сияқты тарихымыз туралы сөз қозғайтын шығармаларды әрқашан</w:t>
        <w:br/>
        <w:t>қуанып қарсы алады және қорғайды.»</w:t>
        <w:br/>
        <w:t>Бұл Олжас Сүлейменовтың «АЗИЯ» атты еңбегі туралы «Жас</w:t>
        <w:br/>
        <w:t>қазақ» ұйымының ғана емес. сол кездегі саналы қазақ жастарының</w:t>
        <w:br/>
        <w:t>да пікірі осыған сайған еді. Дегенменде жастықтың оты маздап</w:t>
        <w:br/>
        <w:t>жанып тұрған кезінде ұлт батырына айналған Олжас Сүлейменов</w:t>
        <w:br/>
        <w:t>шау тартқан шағында «майда шабақ аулап кеткені» көңілге кірбің</w:t>
        <w:br/>
        <w:t>ұялатқаны рас. Сөз реті келгенде бұл мәселені де қамтып кетуді</w:t>
        <w:br/>
        <w:t>парыз саналық.</w:t>
        <w:br/>
        <w:t>Әсілі бізде бизнестен саясатқа немесе керісінше саясаттан</w:t>
        <w:br/>
        <w:t>бизнеске келу қалыптасқан үрдіс сынды қабылданатын. Кейде бұл</w:t>
        <w:br/>
        <w:t>қағида-ережені бұза жарып, ақын-жазушыларымыз да саясаттағы</w:t>
        <w:br/>
        <w:t>соқпағын саралауға ұмтылатыны бар. Кейбірі депутаттыққа түсіп,</w:t>
        <w:br/>
        <w:t>қайбірі партия құрып, оңтайлы жолын іздейді. Дегенмен қиындау.</w:t>
        <w:br/>
        <w:t>Көрмеген жердің ой-шұңқыры көп. Жалпы алғанда асау айдынға</w:t>
        <w:br/>
        <w:t>ақ желкенін керіп шықпақ түгілі, малтығып тыну сипаты басым.</w:t>
        <w:br/>
        <w:t>Осы ретте шығармашылығымен қатар, саясаттағы бағын батыл</w:t>
        <w:br/>
        <w:t>сынап жүрген үркердей топ көшбасшысының саяси бейнесіне шолу</w:t>
        <w:br/>
        <w:t>артық етпесі анық.</w:t>
        <w:br/>
        <w:t>Қателеспесек, тоқсаныншы жылдары: «Мені қазір кітабым-</w:t>
        <w:br/>
        <w:t>ның емес, сол кітабымның оқырмандарының тағдыры ойлантады.</w:t>
        <w:br/>
        <w:t>52 Сондықтан, енді саясатпен айналыспақпын» деп, көзқарасын анық</w:t>
        <w:br/>
        <w:t>Болатбек Төлепберген</w:t>
        <w:br/>
        <w:t>Мәңгі жас - Алаш идеясы</w:t>
        <w:br/>
        <w:t>дәрі-дәрмекпен улап, ақыры өлтіріп тынады. Азамат Жәкібаев</w:t>
        <w:br/>
        <w:t>белгілі.талантты театр. және кино актеры. Қасым Жәкібаев</w:t>
        <w:br/>
        <w:t>ағамыздың мәпелеп өсіріп отырған ұлы еді.</w:t>
        <w:br/>
        <w:t>Азаматтың арман-аңсары не еді?Өз қолымен әлгіндей</w:t>
        <w:br/>
        <w:t>азаттық аңсаған үнпарақтарды не үшін жазды? Артында осы сынды</w:t>
        <w:br/>
        <w:t>жауабы жоқ сауалдар қалды. Оған кеңес үкіметінің жандайшаптары</w:t>
        <w:br/>
        <w:t>жанашырлықпен емес, жаналғыштықпен «бас қатырды». Әншейін-</w:t>
        <w:br/>
        <w:t>де «адам адамға бауыр» деген ұранды ұмыттырмауға тырысатын</w:t>
        <w:br/>
        <w:t>қоғамның шын мәніндегі, бет-пердесі ашылғандағы бейнесі</w:t>
        <w:br/>
        <w:t>мүлдем басқаша екен. Желтоқсанда алаңдағы ақ қар мен көк</w:t>
        <w:br/>
        <w:t>мұздың қызыл қанға шыланғаны соның куәсі.</w:t>
        <w:br/>
        <w:t>Ал Азамат Жәкібаевтың мысалы бойынша, кеңес үкіметінің</w:t>
        <w:br/>
        <w:t>үлкендері тұрмақ, кішкентай тұрғындарының өзі оппозициялық</w:t>
        <w:br/>
        <w:t>көзқарас былай тұрсын, өз елі туралы титімдейде бөгде ойда</w:t>
        <w:br/>
        <w:t>болмауы тиіс еді. Мұндай балама ой бой көтерсе болғаны, оның</w:t>
      </w:r>
    </w:p>
    <w:p>
      <w:r>
        <w:t>иесі - кәрі болсын, жас болсын, жасамыс болсын қатаң жазаға</w:t>
        <w:br/>
        <w:t>ұшырады немесе көзі жойылды. Кеңес үкіметі ішкі «жауларымен»</w:t>
        <w:br/>
        <w:t>осылайша аяусыз күрес жүргізді. Дейтұрғанымен қанша</w:t>
        <w:br/>
        <w:t>қорқытып-үркіткенімен өзіндік пікірі бар адамдарды мүлдем</w:t>
        <w:br/>
        <w:t>тыйып тастау мүмкін емес екен. Олардың сенімін ұрлап алғанымен,</w:t>
        <w:br/>
        <w:t>үмітін үзе алмады. Әлгіндей жосықсыз қарсылықтарға қарамастан,</w:t>
        <w:br/>
        <w:t>есік-терезені тұмшалап тастағанның өзінде қазақ қоғамын да</w:t>
        <w:br/>
        <w:t>ағысқа қарсы ойлар кезіп жүрді.</w:t>
        <w:br/>
        <w:t>Жалпы Азамат Жәкібаев жайында деректер мен мақалалар</w:t>
        <w:br/>
        <w:t>арагідік жазылғаны болмаса, ол туралы толыққанды дүние бертінгі</w:t>
        <w:br/>
        <w:t>уақытқа дейін жарияланбай келді. Тек қана бұл тақырыпты терең</w:t>
        <w:br/>
        <w:t>зерттеген, тарихи ақтаңдақ мәселелерді жиі көтеріп жүрген ағамыз</w:t>
        <w:br/>
        <w:t>Латифолла Қапашев 1997 жылы «Жалын» журналында қызмет етіп</w:t>
        <w:br/>
        <w:t>жүрген кезімізде Азамат туралы ақиқатты деректі айғақтармен.</w:t>
        <w:br/>
        <w:t>алдымызға жайып салған болатын. Енді сол Латифолла ағамыз</w:t>
        <w:br/>
        <w:t>ұсынған құжаттармен Азамат Жәкібаев туралы толыққанды</w:t>
        <w:br/>
        <w:t>мәлімет алу үшін ретімен танысып көрелік.</w:t>
        <w:br/>
        <w:t>Істі жүргізген Қазақ КСР Министрлер Кеңесі жанындағы</w:t>
        <w:br/>
        <w:t>Мемлекеттік Қауіпсіздік Комитеті Алматы облыстық басқармасы-</w:t>
        <w:br/>
        <w:t>(ені тексеру бөлімі.</w:t>
        <w:br/>
        <w:t>Болатбек Толепһерген</w:t>
        <w:br/>
        <w:t>Маңгі жас - Алаш идеясы</w:t>
        <w:br/>
        <w:t>сяо</w:t>
        <w:br/>
        <w:t>«халықтар достығы» деген ұранмен және коммунизм идеялары,</w:t>
        <w:br/>
        <w:t>еңбекшілердің интернационалдық бірлігі деген желеумен азұлттарды</w:t>
        <w:br/>
        <w:t>жоқ қылу саясаты жүргізілуде», -- дейді. Қожахметовтың түйіндеуін-</w:t>
        <w:br/>
        <w:t>ше: «Ресей 1917 жылға дейін қалай халықтар түрмесі болса, бүгінгі</w:t>
        <w:br/>
        <w:t>күні де сол қалпында қалып отыр. Ол өз отарларын «қуыршақ»</w:t>
        <w:br/>
        <w:t>өкімет арқылы билейді, яғни Қазақстан, Украина, Сібір және басқа</w:t>
        <w:br/>
        <w:t>да елдердің байлығын тонау арқылы халықаралық жандармға</w:t>
        <w:br/>
        <w:t>айналуда»-мыс.</w:t>
        <w:br/>
        <w:t>1973 жылғы мамыр айында «Прогресс пе әлде құлдырап,</w:t>
        <w:br/>
        <w:t>күйреу ме?» деген тақырыппен дайындаған мақаласында Қожах-</w:t>
        <w:br/>
        <w:t>метов: «Қазақстандағы ғылым мен техника жетістіктерін орыстар өз</w:t>
        <w:br/>
        <w:t>байлықтарын арттырып, үстемдіктерін нығайту үшін қолданады.</w:t>
        <w:br/>
        <w:t>Қазақтар өз ана тілін, ұлттық мәдениетін ұмытып, ал Қазақстан</w:t>
        <w:br/>
        <w:t>Болатһек Төлепйерген</w:t>
        <w:br/>
        <w:t>өзінің тәуелсіздігі мен дербестігін жоғалтты», -- деп сендірмек</w:t>
        <w:br/>
        <w:t>болады.</w:t>
        <w:br/>
        <w:t>«Қазақстанның СССР құрамына енуі даму емес, керісінше,</w:t>
        <w:br/>
        <w:t>оның жеделдетіп ыдырауына әкеп соғады», -- дей келіп, қазақ</w:t>
        <w:br/>
        <w:t>ұлтының өкілдерін Қазақстанның СССР құрамынан шығуы үшін</w:t>
        <w:br/>
        <w:t>бірігіп күресуге шақырады.</w:t>
        <w:br/>
        <w:t>1972 жылы Қожахметов: «Тыңда, саған айтайын мен мұңымды»</w:t>
        <w:br/>
        <w:t>деп басталатын өлең, жазған, оны кейіннен, 1975-1976 жылдар</w:t>
        <w:br/>
        <w:t>аралығында, әлденеше рет өндеуден өткізіп. ал 1976 жылы өзінің</w:t>
        <w:br/>
        <w:t>мәшінкесімен көбейтіп алған. Бұл өлеңінде Қожахметов &lt;...</w:t>
        <w:br/>
        <w:t>Қазақстаннын бүкіл байлығы Ресейге әкетіліп жатыр» деген</w:t>
      </w:r>
    </w:p>
    <w:p>
      <w:r>
        <w:t>жаланы пайымдап, қазақтарды Қазақстанның тәуелсіздігі үшін</w:t>
        <w:br/>
        <w:t>күресуге шақырады. 1972 жылдың желтоқсан айында Қожахметов</w:t>
        <w:br/>
        <w:t>шындықты әдейі бұрмалап, «Қазақстаннын табиғи байлығын Ресейге</w:t>
        <w:br/>
        <w:t>тасып әкетуде» деген мазмұндағы бірнеше келемеж суреттер</w:t>
        <w:br/>
        <w:t>дайындап, көбейткен.</w:t>
        <w:br/>
        <w:t>1973 жылдың ақпан айында Қожахметов «Оян, қазақ, оян,</w:t>
        <w:br/>
        <w:t>елім!» деген тақырыппен үндеу жазып, оны көбейткен, ал 1977</w:t>
        <w:br/>
        <w:t>жылдың наурыз, сәуір айларында осы үндеуін таратумен айналысқан.</w:t>
        <w:br/>
        <w:t>Мұнда да ол «қазақтар ұлт ретінде жойылып бара жагыр»-мыс деп</w:t>
        <w:br/>
        <w:t>жала жауып, Совет өкіметіне бірқатар талаптар қояды: «Қазақтар-</w:t>
        <w:br/>
        <w:t>ае орыстандыру саясатын тоқтатуды, Қазақстан жеріне орыстарды</w:t>
        <w:br/>
        <w:t>22. --- &lt;&gt;</w:t>
        <w:br/>
        <w:t>әкеліп тұрақтандыруды доғаруды, ұлтшылдықіс-әрекеті үшін қамауда</w:t>
        <w:br/>
        <w:t>отырғандарды босатуды. сырт жерлердегі қазақтардың Қазақстанға :</w:t>
        <w:br/>
        <w:t>қонысаударуына рұқсат ету және де Қазақстанның СССР құрамынан</w:t>
        <w:br/>
        <w:t>шығуына ерік беру».</w:t>
        <w:br/>
        <w:t>1973 жылдың наурыз айында Қожахметов «Бақылау комитеті»</w:t>
        <w:br/>
        <w:t>деген атпен құжат дайындап, оны мәшінкеге басып, көбейткен,</w:t>
        <w:br/>
        <w:t>мұнда ол әрбір Одақтас Республикада СССР әкіметінің іс-әрекетін</w:t>
        <w:br/>
        <w:t>бақылауға өкілдік беретін «Бақылау комитетін» құруды ұсынады.</w:t>
        <w:br/>
        <w:t>Қожахметовтың түйіндеуінше: «Комитеттің міндеті -</w:t>
        <w:br/>
        <w:t>азаматтық хұқықты қорғау, әскери бюджетті қысқарту, баға мен</w:t>
        <w:br/>
        <w:t>еңбекақыны бақылау. Комитет мүшелері Совет өкіметінің шовинистік</w:t>
        <w:br/>
        <w:t>және отаршылдық саясатын халыққа түсіндіруі керек»,-- дейді.</w:t>
        <w:br/>
        <w:t>Баяндалғаннан басқа, 1972-1977 жылдар аралығында Қожах-</w:t>
        <w:br/>
        <w:t>метов өзінің кейбір таныстарына қазақ жастарының арасынан «өз</w:t>
        <w:br/>
        <w:t>ұйымдарын» құру қажеттігі жайлы әңгіме жүргізген, ол үшін 1973</w:t>
        <w:br/>
        <w:t>жылдың ақпан, мамыр айларында болжаған ұйымының жоспары мен</w:t>
        <w:br/>
        <w:t>Конституциясын, оның болашақ мүшелерінің антын жазған, мұнда</w:t>
        <w:br/>
        <w:t>да ол советтік шындықты әдейі бұрмалап, жала жауып, халық</w:t>
        <w:br/>
        <w:t>арасында Совет мемлекетінің «отаршылдық» саясатына қарсы үгіт</w:t>
        <w:br/>
        <w:t>жүргізуге шақырады.</w:t>
        <w:br/>
        <w:t>1976-1977 жылдары Қожахметов «АЗИЯ-ны оқығанда»,</w:t>
        <w:br/>
        <w:t>«Құрметті жазушы аға!». «Жаушы» тарихи кітабын оқығанда»</w:t>
        <w:br/>
        <w:t>аталатын үш мақала жазған, айыпталушы бұларды да: «Совет</w:t>
        <w:br/>
        <w:t>Одағында әдебиет саласына цензура бар, сол себепті де совет</w:t>
        <w:br/>
        <w:t>жазушылары өз шығармаларында өмір шындығын көрсете</w:t>
        <w:br/>
        <w:t>алмайды»,--- деген жаламен түйіндейді. Қожахметовтың ойынша:</w:t>
        <w:br/>
        <w:t>«Совет Одағының ғалымдары, Еуропа ғалымдары сияқты... көне</w:t>
        <w:br/>
        <w:t>түркі мәдениетін кемсітуде».</w:t>
        <w:br/>
        <w:t>Іс бойынша жиналған айғақтардан байқалғанындай,</w:t>
        <w:br/>
        <w:t>Қожахметов жоғарыда келтірілген жала жабу, ғайбаттау мазмұндағы</w:t>
        <w:br/>
        <w:t>үндеулерін... жекелеген таныстарының арасында ауызша да</w:t>
        <w:br/>
        <w:t>таратқан.</w:t>
        <w:br/>
        <w:t>Яғни, 1974-1975 жылдары Алматы консерваториясының</w:t>
        <w:br/>
        <w:t>жатақханасында Несіпханов, Мұхаметжанов деген студенттерге және</w:t>
        <w:br/>
        <w:t>де өз үйіндегі Айтматовпен әңгімесінде, 1976 жылы наурыз айында у</w:t>
        <w:br/>
        <w:t>2%</w:t>
        <w:br/>
        <w:t>мізмәГі пікігұ - әй». ШЫН»</w:t>
      </w:r>
    </w:p>
    <w:p>
      <w:r>
        <w:t>әлбізонәмға д, мәбатгесі &gt;</w:t>
        <w:br/>
        <w:t>білдірген ақын Олжас Сүлейменов зиялы қауым ішінен суырылып</w:t>
        <w:br/>
        <w:t>шыққан. Ақыл-ой әлеміміздегі ерекше есімнің бұл бұлқынысы</w:t>
        <w:br/>
        <w:t>мың-миллион оқырманына үміт сәулесіндей елес берген.</w:t>
        <w:br/>
        <w:t>Көптеген жүректерге жол тауып, әсіресе, жас буынның</w:t>
        <w:br/>
        <w:t>кумиріне айналған тұлға ә дегеннен-ақ қалың қауымды соңынан</w:t>
        <w:br/>
        <w:t>ерте алды. Бұған бұқараның көкейіндегі түйткілді тап басып көтере</w:t>
        <w:br/>
        <w:t>алғандығы басты себеп. «Невада-Семей» халықаралық қозғалысы</w:t>
        <w:br/>
        <w:t>арқылы халқының сеніміне кірді. Үздіксіз күрес пен еңбектің</w:t>
        <w:br/>
        <w:t>арқасында полигон жабылды. Бұл сөз жоқ, өткен тарихтың</w:t>
        <w:br/>
        <w:t>еншісінде алтын әріптермен жазылып қалар ірі жеңіс еді. Әрі</w:t>
        <w:br/>
        <w:t>жігерленді де.</w:t>
        <w:br/>
        <w:t>Келесі кезекте «Халық конгресі» партиясын құрып, мүдделес</w:t>
        <w:br/>
        <w:t>жазушы, қайраткер, саясаткерлерді топтастырды. «Ұрыста--тұрыс</w:t>
        <w:br/>
        <w:t>жоқ». Партия әмірі қыза түсіп, газеті де шыға бастады. Азаматтық</w:t>
        <w:br/>
        <w:t>ұстанымына өте берік, қоғамдық пікірге аса ықпалды ақынның</w:t>
        <w:br/>
        <w:t>үлкен саясаттағы және бір қадамы осылай қарқынды басталды.</w:t>
        <w:br/>
        <w:t>Үлкен кемеге үлкен мұхит қажет.</w:t>
        <w:br/>
        <w:t>Тегеурінімықты ақын басқарған партия ақыры оппозициядан</w:t>
        <w:br/>
        <w:t>бір-ақ шықты. Себебі, түсінікті. Қандай да саяси күштің басты</w:t>
        <w:br/>
        <w:t>мақсаты билікке бару. Әрі анау-мынау емес, Олжас Омарұлы</w:t>
        <w:br/>
        <w:t>«Президентке конструктивтік оппозицияға шығамыз» деп мәлімдеп</w:t>
        <w:br/>
        <w:t>жіберді. Сонда жұрт бұл кандай оппозиция дескен де қойған. Кейін</w:t>
        <w:br/>
        <w:t>белгілі болды. Сайлаулар жақындаған сайын ақынның партиясы</w:t>
        <w:br/>
        <w:t>да саяси ұпай жинау жолында аянып қалмады.</w:t>
        <w:br/>
        <w:t>Дәл сол кезде оріс тілді саясаткерлердің қолында бір «көзір»</w:t>
        <w:br/>
        <w:t>бар еді. Ол-- жалған «орыс мәселесі». Бұл таптырмайтын «көзірді»</w:t>
        <w:br/>
        <w:t>оңтайымен Олжекең де пайдаланып қалуға тырысты. Сәтті, сәтсізін</w:t>
        <w:br/>
        <w:t>уақыт көрсетіп берді де.</w:t>
        <w:br/>
        <w:t>Сөйтіп, «Халық конгресі» партиясының серкесі Олжас</w:t>
        <w:br/>
        <w:t>Сүлейменов жапон газетінің тілшісімен сұхбатында: «Президент</w:t>
        <w:br/>
        <w:t>-- заң мен Конституция беріктігінің кепілі. Алайда, Президент</w:t>
        <w:br/>
        <w:t>аппараты дайындап, 1993 жылы қабылданған Конституция</w:t>
        <w:br/>
        <w:t>Республика халқының елу сегіз пайызын разы етпей отыр (Бұл</w:t>
        <w:br/>
        <w:t>Қазақстандағы қазақтан басқа халықтың саны). Мұның өзі қазақ</w:t>
        <w:br/>
        <w:t>ұлтының жайбарақат өсіп-өнуіне кесірін тигізуі мүмкін. «Бірыңғай</w:t>
        <w:br/>
        <w:t>|</w:t>
        <w:br/>
        <w:t>т</w:t>
        <w:br/>
        <w:t>әб нәлбәоиәге) жәдіт/о4 -&gt;-</w:t>
        <w:br/>
        <w:t>Е</w:t>
        <w:br/>
        <w:t>ІІ</w:t>
        <w:br/>
        <w:t>ӛ</w:t>
        <w:br/>
        <w:t>в</w:t>
        <w:br/>
        <w:t>ЕН</w:t>
        <w:br/>
        <w:t>й сеыраф</w:t>
      </w:r>
    </w:p>
    <w:p>
      <w:r>
        <w:t>Саясатпен шұғылданған адам періште жанымен сайтандық “%,</w:t>
        <w:br/>
        <w:t>ске араласқан кәсіпшіл тұлға. Саяси қайсарлық пен саяси</w:t>
        <w:br/>
        <w:t>надандықтың арасы тым алшақ. Ал, саяси мәдениеттілік пен саяси</w:t>
        <w:br/>
        <w:t>қажеттіліктің арасы шексіз. Бұл аксиоманы Олжас Сүлейменовке</w:t>
        <w:br/>
        <w:t>қаратып айтуымыздың жөні бар: ақындық пен экімдіктің арасы</w:t>
        <w:br/>
        <w:t>қаншалық?</w:t>
        <w:br/>
        <w:t>Оны әлі уақыт өз тезінен өткізе жатар. Қаламдастар қазір</w:t>
        <w:br/>
        <w:t>өткен тарихи оқиғалардың рас-өтірігі үшін ғана таласа алатындық-</w:t>
        <w:br/>
        <w:t>тарын мойындады. Мұның астарына үңіліп айтар болсақ, жазушы</w:t>
        <w:br/>
        <w:t>үшін ең үлкен бақыт шын көркем шығарма жазу.</w:t>
        <w:br/>
        <w:t>Ілгеріден қалыптасқан «Зиялы қауым ішіндегі жазушылар</w:t>
        <w:br/>
        <w:t>тұлға ретінде бүкіл жан дүниесімен оппозиционер» деген ұғым</w:t>
        <w:br/>
        <w:t>бар. Яғни, бұл шаршап-шалдығып саяси билікке ұмтылмай-ақ,</w:t>
        <w:br/>
        <w:t>билік басындағыларға да, басқаларына да жөн сөзін айта алатын</w:t>
        <w:br/>
        <w:t>дара қасиетке ие қайраткер жазушы деген сөз. Қарапайым</w:t>
        <w:br/>
        <w:t>халқыңыз қиналған сәтте жазушысын ауызға алып, «олар неге,</w:t>
        <w:br/>
        <w:t>айтпайды» деуі содан. Бізде осылай жазушысын іздейтін жұрт бар.</w:t>
        <w:br/>
        <w:t>Жазушы халқының жоқ-жітігін іздей ме екен?</w:t>
        <w:br/>
        <w:t>мәнәП тилгү - оғ, лері</w:t>
        <w:br/>
        <w:t>Жиырма үш жасар диссидент</w:t>
        <w:br/>
        <w:t>Хасен Қожа-Ахмет</w:t>
        <w:br/>
        <w:t>Жетпісінші жылдардағы Қазақстандағы диссиденттік бас</w:t>
        <w:br/>
        <w:t>көтерулердің көш басында жиырма үш жасар саяси күрескер</w:t>
        <w:br/>
        <w:t>Хасен Қожа-Ахмет тұрды. Оның өзінің әріптестерінен</w:t>
        <w:br/>
        <w:t>айырмашылығы тайсалмағандығында, жүрек жұтқандығын-”</w:t>
        <w:br/>
        <w:t>да және ашық күресті таңдағандығында еді. Алматы облысы-:</w:t>
        <w:br/>
        <w:t>ның Есік қаласында тұрып, еңбек еткен ол 1975 жылдың күзі</w:t>
        <w:br/>
        <w:t>мен 1977 жылдың көкек айларында жеке өзі өкіметке қарсы</w:t>
        <w:br/>
        <w:t>ұнпарақтар шығарумен айналысты. Кеңес Одағы мен КОКП-</w:t>
        <w:br/>
        <w:t>даорын алып отырған ұлттарды кемсітушілік саясатын әшкерлей-</w:t>
        <w:br/>
        <w:t>тін 670 дана мақалалар мен ұнпарақ таратады. 1979 жылы көкекте</w:t>
        <w:br/>
        <w:t>дайын ұнпарақтарын тарату үшін Алматыға келіп, мал дәрігерлік</w:t>
        <w:br/>
        <w:t>институты студенттеріне оны таратып жатқан сәтте МҚК</w:t>
        <w:br/>
        <w:t>қызметкерлері тұтқынға алады. Ол «кеңестік мемлекеттік ео</w:t>
        <w:br/>
        <w:t>нәлбзашыынго 1, мәдігігед -ң</w:t>
        <w:br/>
        <w:t>44</w:t>
        <w:br/>
        <w:t>реа»</w:t>
        <w:br/>
        <w:t>р Әйгілі 1986 жылдың ызғарлы желтоқсанында да Ұлттық</w:t>
        <w:br/>
        <w:t>Қауіпсіздік комитетінің қара тізімі бойынша Хасен алаңға шыққа-</w:t>
        <w:br/>
        <w:t>ны үшін бұрынғы айыбы алдына көлденең тартылып, тағы да 4</w:t>
        <w:br/>
        <w:t>жылға сотталып кете барды. Ол өзі «істі» боп кетсе де саяси көзіқа-</w:t>
        <w:br/>
        <w:t>рақтылығын алға ұстап, алаңға шыққан қаншама жасты қанды</w:t>
        <w:br/>
        <w:t>соққы мен түнек түрмеден құтқарды.</w:t>
        <w:br/>
        <w:t>Бірақ, тоталитарлық режим жас демократ Хасенмен санаспай</w:t>
        <w:br/>
        <w:t>тұра алмады. Оның түрмеде отырып жазған (үкімет өтінішімен)</w:t>
        <w:br/>
        <w:t>Желтоқсан жайлы саяси көзқарасы өзін де, өзі сияқты жазықсыз</w:t>
        <w:br/>
        <w:t>айыптыларды да бостандыққа шығарды. «Желтоқсан» ұлттық-</w:t>
        <w:br/>
        <w:t>демократиялық партиясының жетекшісі ретінде ол Желтоқсанның</w:t>
        <w:br/>
        <w:t>жүзінші тұтқынын бостандыққа шығару үшін күрес жүргізді. Енді</w:t>
        <w:br/>
        <w:t>осы жап жас жігітке нақты қандай айып, қандай жағдайда тағылды</w:t>
        <w:br/>
        <w:t>дегенге орай түсінікті болу үшін айыптау қорытындысы мен сот</w:t>
      </w:r>
    </w:p>
    <w:p>
      <w:r>
        <w:t>үкімін төменде ықшамдап назарларыңызға ұсынуды жөн көрдік.</w:t>
        <w:br/>
        <w:t>Балатбек Толепб</w:t>
        <w:br/>
        <w:t>) АЙЫПТАУ ҚОРЫТЫНДЫСЫ</w:t>
        <w:br/>
        <w:t>(Ықшамдалып берілді)</w:t>
        <w:br/>
        <w:t>Х.К. Қожахметовке байланысты М 16 қылмысты</w:t>
        <w:br/>
        <w:t>іс... 1977 жылғы 30 сәуірде.... қозғалды.</w:t>
        <w:br/>
        <w:t>Қылмысты іс қозғауға негіз болған -- 1977 жылы сәуірдің</w:t>
        <w:br/>
        <w:t>отызына қараған түні Қожахметовтың Совет мемлекеті мен</w:t>
        <w:br/>
        <w:t>социалистік құрылысқа жала жабатын жазбаларын тарату үстінде</w:t>
        <w:br/>
        <w:t>ұсталғаны...</w:t>
        <w:br/>
        <w:t>Істі тексеру барысында Қожахметовтың 1972-1977 жылдар</w:t>
        <w:br/>
        <w:t>аралығында Совет мемлекеті мен қоғамдық құрылымына қасақана</w:t>
        <w:br/>
        <w:t>ойдан шығарылған жала жабатын үндеулер мен үнпарақтар,</w:t>
        <w:br/>
        <w:t>мақалалар жазып, оларды көбейту арқылы жұртқа таратумен</w:t>
        <w:br/>
        <w:t>айналысқаны анықталды. Бұл үшін 1972 жылдың тамыз айында</w:t>
        <w:br/>
        <w:t>Алматы облысының Қаскелең қаласындағы базарында белгісіз</w:t>
        <w:br/>
        <w:t>біреуден қазақша М 97451 «Прогресс» мәшінкесін сатып алған. Үйін</w:t>
        <w:br/>
        <w:t>тінту кезінде ол алынып, қылмысын айғақтайтын зат ретінде іске</w:t>
        <w:br/>
        <w:t>бәлені.</w:t>
        <w:br/>
        <w:t>Мәнгі жас - Алаш идеясы</w:t>
        <w:br/>
        <w:t>ОШб ез» -</w:t>
        <w:br/>
        <w:t>Болатбек Төлепберген</w:t>
        <w:br/>
        <w:t>Мәңгі жас - Алаш идеясы</w:t>
        <w:br/>
        <w:t>55</w:t>
        <w:br/>
        <w:t>тельно становилось на душе в отдельные мгновения. Звали этого</w:t>
        <w:br/>
        <w:t>человека Азамат. Джакибаев. Ему было всего.лишь -- 18 лет, но</w:t>
        <w:br/>
        <w:t>несмотря на молодость он уже ясно видел перед собой дальнейшую</w:t>
        <w:br/>
        <w:t>свою жизнь.</w:t>
        <w:br/>
        <w:t>Дело в том, что Азамат очень остро чувствовал дыхание</w:t>
        <w:br/>
        <w:t>окружаюшего мира. Он задумывалея о предназначении человека,</w:t>
        <w:br/>
        <w:t>о путях к разумно построенному обшеству.</w:t>
        <w:br/>
        <w:t>Вопросы, вопросы, еше раз вопросы терзали его голову и</w:t>
        <w:br/>
        <w:t>передавались в душу этого человека, где загорелся яркии огонь</w:t>
        <w:br/>
        <w:t>неверия и одержимости. Живя в СССР, где власть находилась в</w:t>
        <w:br/>
        <w:t>руках коммунистов, где люди жили подобно стаду баранов,</w:t>
        <w:br/>
        <w:t>которым надо делать то, на что укажет пастух, эти люди были</w:t>
        <w:br/>
        <w:t>ограниченны в своих взглядах и действиях, единственное отличие</w:t>
        <w:br/>
        <w:t>их было в том, что они имели человечье обличье, они душой верят</w:t>
        <w:br/>
        <w:t>ли в победу коммунизма, горят ли их сердца идеалами честности</w:t>
        <w:br/>
        <w:t>и доброты, думают ли они о чужом горе. готовы ли они отдать</w:t>
        <w:br/>
        <w:t>жизнь за рядом стояшего человека. Сопоставляя разных людей в</w:t>
        <w:br/>
        <w:t>разных ситуациях, наблюдая за человеческими наклонностями,</w:t>
        <w:br/>
        <w:t>Азамат пришел к выволу о непобедимости таких пороков человека</w:t>
        <w:br/>
        <w:t>как себялюбия, мешцанство, страсть к наживе, отсутсвие жалости</w:t>
        <w:br/>
        <w:t>и сострадания, он ненавидел человека в его отношениях с</w:t>
        <w:br/>
        <w:t>обшеством где проявлялись все пороки изложенные вышне. Азамат</w:t>
      </w:r>
    </w:p>
    <w:p>
      <w:r>
        <w:t>шел дальше в своих рассуждениях, он теперь сопоставлял</w:t>
        <w:br/>
        <w:t>капиталистическое обшество с социалистическими. Он понял, что</w:t>
        <w:br/>
        <w:t>человек везде одинаков (обыкновенный человек, который по</w:t>
        <w:br/>
        <w:t>выражению Достоевского появляется лишь для того, чтобы</w:t>
        <w:br/>
        <w:t>произвести на свет себе подобных), человеку нужно счастье, а</w:t>
        <w:br/>
        <w:t>каждый индивидиум имеет свое представление счастье (согласи-</w:t>
        <w:br/>
        <w:t>тесь это уже проявление эгоизма). Человек думает только о себе (в</w:t>
        <w:br/>
        <w:t>краинем случае о себе в первую очередь), он живет по закону</w:t>
        <w:br/>
        <w:t>эволюционного развития мира, то есть в борьбе побеждает</w:t>
        <w:br/>
        <w:t>сильнейший. В капиталиестическом обшестве, по выражению</w:t>
        <w:br/>
        <w:t>коммунистов царит величайшая несправедливость, то есть один</w:t>
        <w:br/>
        <w:t>живет лучше другого. Да, этотак-- продалжал рассуждать Азамат,</w:t>
        <w:br/>
        <w:t>норазвеу насв СССР живут одинаково. Нет! Нети нет! Министры,</w:t>
        <w:br/>
        <w:t>кемпір де өз жәшігінен біреуін тауып, екеуі мазмұнын оқып түсіне</w:t>
        <w:br/>
        <w:t>алмаған соң, маған беріп жіберіпті. Мен листовкаларды оқып</w:t>
        <w:br/>
        <w:t>шықтым. Мазмұны шынында да, коммунистерге, біздің мемлекеті-</w:t>
        <w:br/>
        <w:t>мізге қарсы жазылған. Өзім партия мүшесі болған соң мына</w:t>
        <w:br/>
        <w:t>сұмдыққа сенер-сенбесімді білмей, тез киініп, үйімізге жақын</w:t>
        <w:br/>
        <w:t>орналасқан Әуезов аудандық партия комитетіне жеттім. Хатшының</w:t>
        <w:br/>
        <w:t>қабылдауында болдым. Одан кейін хатшы өз машинасымен мені МҚК</w:t>
        <w:br/>
        <w:t>жіберді, листовкаларды осында табыстадым. Кім жазды білмейміз,</w:t>
        <w:br/>
        <w:t>газет жәшіктеріне кім және листовкаларды қашан салды көргеніміз</w:t>
        <w:br/>
        <w:t>жоқ. Бөтен біреу, келді-кетті адам сезбедік». (Іс1М22-09009, іс беті-</w:t>
        <w:br/>
        <w:t>3) Ал Владимир Брескийдің түсініктемесіне қоса Әуезов аудандық</w:t>
        <w:br/>
        <w:t>комсомол комитеті де мына хатты жазған:</w:t>
        <w:br/>
        <w:t>тэнәти тинг -Эржімиеру</w:t>
        <w:br/>
        <w:t>«МҚК Алматы облыстық басқармасына</w:t>
        <w:br/>
        <w:t>Алматы қаласы Әуезов аудандық комсомол комитеті Сізге</w:t>
        <w:br/>
        <w:t>«Казхимэлектромонтаж» басқармасының электромонтажнигі,</w:t>
        <w:br/>
        <w:t>комсомол мүшесі В. Брескийдің экеп тапсырған оқушы дәптерінің</w:t>
        <w:br/>
        <w:t>төрт парағын, қолмен жазылған саяси жалған мағыналы төрт</w:t>
        <w:br/>
        <w:t>листовканы жіберіп отырмыз.</w:t>
        <w:br/>
        <w:t>Әуезов аудандық комсомол комитет</w:t>
        <w:br/>
        <w:t>ұйымдастыру бөлімінің бастығы:</w:t>
        <w:br/>
        <w:t>К. Мұсабеков (қолы).</w:t>
        <w:br/>
        <w:t>Бреский таңертең жұмысқа бара жатып баспалдақтардан жаюлы</w:t>
        <w:br/>
        <w:t>листовкаларды көріп, жинап алған, бірақ ол да жазған адамды, әкеп.</w:t>
        <w:br/>
        <w:t>тастаған ешбір күдікті жанды көрмеген.</w:t>
        <w:br/>
        <w:t>Әйтсе де көздері қырағы МҚК тергеушілері сол күні түстен</w:t>
        <w:br/>
        <w:t>кейін осы қылмысқа айыпты деп Азаматты үйінен ұстайды.</w:t>
        <w:br/>
        <w:t>Өзі түрмеде отырып жазғанындай.</w:t>
        <w:br/>
        <w:t>Ол-- “СТРАННЫЙ ЧЕЛОВЕК”</w:t>
        <w:br/>
        <w:t>нәліздиәге |, яәдікі04</w:t>
        <w:br/>
        <w:t>Он вышел из здания МВД сгоречью в сердце. Его будто кто-</w:t>
        <w:br/>
        <w:t>то оглушил дубинкой, Все вокруг было безразлично, даже отврати- с</w:t>
        <w:br/>
        <w:t>241</w:t>
      </w:r>
    </w:p>
    <w:p>
      <w:r>
        <w:t>сз» о9</w:t>
        <w:br/>
        <w:t>Қожахметов Есік қаласындағы өз үйінде 1972 жылдың</w:t>
        <w:br/>
        <w:t>желтоқсаны мен1977 жылдың сәуір айы аралығында осы</w:t>
        <w:br/>
        <w:t>мәшінкемен әлгідей жазған дүниелерін қазақ тілінде 670 данаға дейін</w:t>
        <w:br/>
        <w:t>көбейткен... Ол дайындаған құжаттың 31 данасын тергеу барысында</w:t>
        <w:br/>
        <w:t>қолға түсіру мүмкіндігі болмады...</w:t>
        <w:br/>
        <w:t>Қожахметовтың халыққа таратпақ үшін жазғандары «Одақ</w:t>
        <w:br/>
        <w:t>па әлде отар ма?», «Халықтардың ассимиляциялануы жайында»,</w:t>
        <w:br/>
        <w:t>«Ұлттардың ассимиляциялануы кімдерге қажет?» және «Ұлт</w:t>
        <w:br/>
        <w:t>мәселесінің тарихи шешімі», т.б. деп аталады. Мұның бәрінде ол</w:t>
        <w:br/>
        <w:t>КІІСС пен Совет өкіметінің марксистік-лениндік ұлт саясатына,</w:t>
        <w:br/>
        <w:t>СССР-дің мемлекеттік құрылымына жала жауып, «СССР-дегі ұлт</w:t>
        <w:br/>
        <w:t>мәселесі бүкіл ұлттар мен ұлыстардың теңдігі тұрғысында шешіліп</w:t>
        <w:br/>
        <w:t>отырған жоқ»-мыс деп түйіндейді. «Орыс халқы үстемдік етуші ұлт</w:t>
        <w:br/>
        <w:t>болып отыр»-мыс дейді. Қожахметовтың ойынша, «Совет Одағы</w:t>
        <w:br/>
        <w:t>патшалық отаршылдық саясатты жалғастырып, Одақтас Республика-</w:t>
        <w:br/>
        <w:t>лардың ұлттық байлығын қанаудың арқасында байып отыр»-мыс.</w:t>
        <w:br/>
        <w:t>Бұл құжаттарда айыпталушы Қожахметов: «Совет Одағында</w:t>
        <w:br/>
        <w:t>интернационализм ұранымен ұлттарды және ұлттық шекараларды</w:t>
        <w:br/>
        <w:t>түбірімен жоятын, орыс емес ұлттарды, оның ішінде қазақтарды</w:t>
        <w:br/>
        <w:t>даассимиляциялау, орыстандыру саясаты жүргізілуде»,-- деп жала</w:t>
        <w:br/>
        <w:t>жабады.</w:t>
        <w:br/>
        <w:t>Қожахметовтың ойынша, «бұл Совет Одағының басшылары-</w:t>
        <w:br/>
        <w:t>на өздерінің билігін бүкіл кеңес елінде нығайту үшін керек, аз</w:t>
        <w:br/>
        <w:t>ұлттың орыстанған өкілдері өз халқының хұқығын қорғауға</w:t>
        <w:br/>
        <w:t>дәрменсіз». Совет мемлекетінің лениндік ішкі саясатына әдейі, ойдан</w:t>
        <w:br/>
        <w:t>шығарып жала жапқан Қожахметов: «Совет Одағы бүкіл дүние</w:t>
        <w:br/>
        <w:t>жүзіндегі отаршылдықты жою жөніндегі үндеуді екіжүзділікпен</w:t>
        <w:br/>
        <w:t>уағыздағаны-мен, өзі ең ірі отаршыл держава болып отыр, ұлттық</w:t>
        <w:br/>
        <w:t>тәуелсіздік қозғалыстарын басып-жаншып, басқа елдердің ішкі</w:t>
        <w:br/>
        <w:t>ісіне араласады»,-- дейді.</w:t>
        <w:br/>
        <w:t>«Интернационал және оны орыстардың қолдануы»,</w:t>
        <w:br/>
        <w:t>«Интернационал және оныотаршылардың қолдануы», «Орыстардың</w:t>
        <w:br/>
        <w:t>дүниежүзілік жандарм болуға тырысуы» деген жазбаларын</w:t>
        <w:br/>
        <w:t>Қожахметов 1973 жылдың күзі мен 1976 жылдың ақпан-мамыр</w:t>
        <w:br/>
        <w:t>айларында дайындап, көбейткен. Мұнда ол Совет кіші”,</w:t>
        <w:br/>
        <w:t>такой тіні -овжоынері</w:t>
        <w:br/>
        <w:t>Шәрікнго 1, Чао ---ң</w:t>
        <w:br/>
        <w:t>т.</w:t>
        <w:br/>
        <w:t>члены партин, известные деятели искусства, ученые и просто</w:t>
        <w:br/>
        <w:t>деловые люди живут отлично, но есть же простые рабочие, они то</w:t>
        <w:br/>
        <w:t>жизвут значительно хуже, это факт жизненный. Хорошо говорят</w:t>
        <w:br/>
        <w:t>коммунисты, что равенство сушествует, но это зависит от того, что</w:t>
        <w:br/>
        <w:t>у нас еше недостаточно развита мат-тех-кая база, вследствии это-</w:t>
        <w:br/>
        <w:t>го... можеть жить по закону коммунизма. Все это чушь, коммунизм</w:t>
        <w:br/>
        <w:t>важен не только с материальной точки зрения, но он важен в</w:t>
        <w:br/>
        <w:t>духовном мире человека. Только тогда, когда каждый человек будет</w:t>
        <w:br/>
        <w:t>чистым как кристалл льда, возможен коммунизм. Но причем тут</w:t>
        <w:br/>
        <w:t>материальная сторона, ведь если человек сыт и отлично одет он</w:t>
        <w:br/>
        <w:t>не станет духовно чистым. Вот в чем дело, вот в чем смысл, а</w:t>
      </w:r>
    </w:p>
    <w:p>
      <w:r>
        <w:t>человек -- это дитя природы и его чисто духовным не сделаешь.</w:t>
        <w:br/>
        <w:t>Поэтому яне верю в коммунизм, я его отвергаю --с жаром крикнул</w:t>
        <w:br/>
        <w:t>Азамат, чувствуя на себя удивленные глаза, взгляды прохожих.</w:t>
        <w:br/>
        <w:t>Хорошо, возьмем Америку и СССР. Там есть свобола выбора.</w:t>
        <w:br/>
        <w:t>жизненных целей, там человек, если он сильный, сам себе король,</w:t>
        <w:br/>
        <w:t>там не закрываются изжевими фразами о борьбе за идеальное</w:t>
        <w:br/>
        <w:t>обшество. А здесь, в СССР, коммунисты кричат о всеобшем</w:t>
        <w:br/>
        <w:t>счастье, о том, что надо помогать ближнему, а сами не подадут</w:t>
        <w:br/>
        <w:t>руку нижестояшему человеку, никогда не выдадут болышие</w:t>
        <w:br/>
        <w:t>начальники своих дочерей за сыновей рабочих. А я это видел в</w:t>
        <w:br/>
        <w:t>жизни, реальной без лживых прикрас--тверло проговорил Азамат.</w:t>
        <w:br/>
        <w:t>Так где же выход, подумал он, один я никогда не побеждаю это</w:t>
        <w:br/>
        <w:t>лживое обшество, но надо значит отсюда уехать, почему я не</w:t>
        <w:br/>
        <w:t>принимаю это обшество, да потому, что здесь врут и не дают</w:t>
        <w:br/>
        <w:t>коммунисты жить другим по велению сердца.</w:t>
        <w:br/>
        <w:t>Коммунисты нревратили людей здесь в послушных рабов,</w:t>
        <w:br/>
        <w:t>исполнителей своих желаний. Не могут терпеть всего этого. Вот я</w:t>
        <w:br/>
        <w:t>решил эмигрировать в США, где я буду жить и буду Чувствовать,</w:t>
        <w:br/>
        <w:t>что я живу. Но меня не нускают, вот те справедливое обшество.</w:t>
        <w:br/>
        <w:t>Надоумеретьи добиться своего. С такими мыслями он шел, вокруг</w:t>
        <w:br/>
        <w:t>шли люди, они довольны своим убогим сушествованием, они</w:t>
        <w:br/>
        <w:t>сушествуют, а мне кажется, что они умные люди, ана тебя, Азамат,</w:t>
        <w:br/>
        <w:t>люди будут здесь смотреть с тупым непониманием, И в конце</w:t>
        <w:br/>
        <w:t>проговорят: дурак, что ему не хватает. Да странный Шы</w:t>
        <w:br/>
        <w:t>тәБәШи пишгу -оғж нері</w:t>
        <w:br/>
        <w:t>пәліәдпәгеі, жодылага4</w:t>
        <w:br/>
        <w:t>сы</w:t>
        <w:br/>
        <w:t>Беттің орта тұсына айыптының аты-жөні жазылған: Жәкібаев</w:t>
        <w:br/>
        <w:t>Азамат Қасымұлы --- Қазақ КСР Қылмыс кодексінің 170-бабы</w:t>
        <w:br/>
        <w:t>бойынша айыпталады.</w:t>
        <w:br/>
        <w:t>Істің басталған уақыты: 26 қаңтар 1978 ж. аяқталғаны:</w:t>
        <w:br/>
        <w:t>23 наурыз 1978 ж.</w:t>
        <w:br/>
        <w:t>Бұл істің бұрынғы тізімдік саны 22 екен, ал 1993 жылы 27</w:t>
        <w:br/>
        <w:t>қазаннан архивтік У&gt;09009 берілген. Бір жүз тоқсан сегіз құжаттан</w:t>
        <w:br/>
        <w:t>тұратын іс.</w:t>
        <w:br/>
        <w:t>«Жәкібаев Азамат 26 қаңтар - 9 ақпан 1978 ж. аралығында</w:t>
        <w:br/>
        <w:t>МҚК тексеру бөлімінде қамауда, ал 9 ақпан - 23 наурыз 1978 ж.</w:t>
        <w:br/>
        <w:t>аралығында Республиканың Хо 2 клиникалық психиатриялық</w:t>
        <w:br/>
        <w:t>ауруханасында сынауда болды» деп хабарлайды аға тергеуші Горин,</w:t>
        <w:br/>
        <w:t>22 наурыз, 1978 жылы (Іс М22-09009, іс беті-- 1)</w:t>
        <w:br/>
        <w:t>Іс басында Алматы қалалық прокуратурасы қаулы</w:t>
        <w:br/>
        <w:t>шығарыпты.</w:t>
        <w:br/>
        <w:t>Қылмысты істі ашу туралы қаулы:</w:t>
        <w:br/>
        <w:t>Алматы қаласы,</w:t>
        <w:br/>
        <w:t>«26» қаңтар, 1978 ж.</w:t>
        <w:br/>
        <w:t>Алматы қаласының прокуроры, юстицияның 3 кл. Мемлекет-</w:t>
        <w:br/>
        <w:t>тік кеңесінсі П, Е. Дьячков бүгін МҚК облыстық басқармасынан</w:t>
        <w:br/>
        <w:t>келіп түскен Алматы қаласында жалған мазмұнды саяси</w:t>
      </w:r>
    </w:p>
    <w:p>
      <w:r>
        <w:t>листовкалар таратылған фактілер туралы материалдарды қарап,</w:t>
        <w:br/>
        <w:t>шешім қабылдады:</w:t>
        <w:br/>
        <w:t>20 қаңтар 1978 жылы Алматы қаласы Правда көшесіндегі</w:t>
        <w:br/>
        <w:t>бірінші үйдің кіре берісінде кеңес мемлекеті мен қоғамдық</w:t>
        <w:br/>
        <w:t>құрылысына жат, жалған саяси тақырыпқа жазылған екі листовка</w:t>
        <w:br/>
        <w:t>табылды. Осындай мазмұнды төрт листовка 25 қаңтарда төртінші</w:t>
        <w:br/>
        <w:t>мөлтек ауданның төртінші үйінен де табылған.</w:t>
        <w:br/>
        <w:t>Сондықтан Алматы қаласында кеңестік мемлекет пен қоғамдық</w:t>
        <w:br/>
        <w:t>құрылысқа нұқсан келтіретін, алдын-ала дайындалған жалған</w:t>
        <w:br/>
        <w:t>мағыналы листовкаларды тарату Қазақ КСР Қылмыс кодексінің 170-</w:t>
        <w:br/>
        <w:t>1бабымен айыпталатынын ескеріп, Қазақ КСР Қылмыс процессуаль-</w:t>
        <w:br/>
        <w:t>ды кодексінің 5,83 және 87 баптарына сәйкес қаулы етемін:</w:t>
        <w:br/>
        <w:t>ҒА</w:t>
        <w:br/>
        <w:t>қаәнәкті тігу - зиж</w:t>
        <w:br/>
        <w:t>нәзбәошәнді мәргос</w:t>
        <w:br/>
        <w:t>&lt;р</w:t>
        <w:br/>
        <w:t>а»)</w:t>
        <w:br/>
        <w:t>айырып, жалпы тәртіптегі еңбекпен түзеу колониясында жаза</w:t>
        <w:br/>
        <w:t>мерзімін өтесін. )</w:t>
        <w:br/>
        <w:t>Қожахметовтың жаза мерзімін өтеуі 1977 жылдың 430 сәуірі-</w:t>
        <w:br/>
        <w:t>нен бастап есептелсін. Айыпталушы күзетпен түрмеде болсын.</w:t>
        <w:br/>
        <w:t>Заттық айғақ: «Прогресс» мәркілі жазу мәшенкесі</w:t>
        <w:br/>
        <w:t>кәнпескеленіп, қылмыс құралы ретінде мемлекеттік меншігіне</w:t>
        <w:br/>
        <w:t>өткізілсін.</w:t>
        <w:br/>
        <w:t>тәкәт пінігу - зеж мнер/</w:t>
        <w:br/>
        <w:t>Төрағалық етуші: АҚАЕВ Ж. Н.</w:t>
        <w:br/>
        <w:t>Халық сотының заседательдері:</w:t>
        <w:br/>
        <w:t>ГОНЧАРОВА С. И., МАГОМАЕВА М.</w:t>
        <w:br/>
        <w:t>Он сегіз жасар Азамат Жәкібаев</w:t>
        <w:br/>
        <w:t>неліктен билікке қарсы шықты?</w:t>
        <w:br/>
        <w:t>Тура желтоқсан көтерілісі бұрқ ете түсер уақыттың аз ғана</w:t>
        <w:br/>
        <w:t>алдында Алматы қаласында он сегіз жасар Азамат Жәкібаев алып</w:t>
        <w:br/>
        <w:t>империя-Кеңес үкіметіне қарсы үнпарақтарын тұрғын үйлердің</w:t>
        <w:br/>
        <w:t>газет-журнал салатын жәшіктеріне тастап, таратады. Үнпарақтары-</w:t>
        <w:br/>
        <w:t>ның дені «Жойылсын кеңес үкіметі!», «Азаттық, теңдік жасасын!»</w:t>
        <w:br/>
        <w:t>деген тұрғыда болып келеді. Аталған үнпарақтардың кеңес</w:t>
        <w:br/>
        <w:t>үкіметінің қырағы мемлекеттік қауіпсіздік комитеті қызметкерлері-</w:t>
        <w:br/>
        <w:t>нің назарынан тыс қалуы мүмкін емес еді. Аз уақыттың ішінде</w:t>
        <w:br/>
        <w:t>осы «қылмысы» үшін бозбала Азамат Жәкібаев мемлекеттік</w:t>
        <w:br/>
        <w:t>қауіпсіздік комитетінің тергеу изоляторына топ ете түседі.</w:t>
        <w:br/>
        <w:t>Тар қапаста оған жан-жақтан тап-тап беріп, қорқытып-</w:t>
        <w:br/>
        <w:t>үркітіп, тергеушілер жасөспірімді титықтатып жібереді. Алайда</w:t>
        <w:br/>
        <w:t>мемлекет үшін аса маңызды ақпарат ала-алмай, қанша уақыт</w:t>
        <w:br/>
        <w:t>тергеп-тексерсе де түк шығара алмайтындарын білген олар</w:t>
        <w:br/>
        <w:t>жасөспірім Азамат Жәкібаевты мемлекетке қауіпті адам ретінде</w:t>
        <w:br/>
        <w:t>назарларынан бір сәт тыс қалдырмауды ұйғарады.</w:t>
        <w:br/>
        <w:t>Сөйтіп, психикалық ауытқушылығы бар деген желеумен сап-</w:t>
      </w:r>
    </w:p>
    <w:p>
      <w:r>
        <w:t>сау баланы жыраққа әкетіп, Алматы облысы Талғар қаласының</w:t>
        <w:br/>
        <w:t>жындыханасына күштеп жатқызады. Ондағы ойлары көп ұзамай-</w:t>
        <w:br/>
        <w:t>ақ белгілі болды. Кеңес үкіметінің «кішкентай жауы» Азамат</w:t>
        <w:br/>
        <w:t>Жәкібаевтан алып империяға үлкен кайп күткен қырағылар "ею</w:t>
        <w:br/>
        <w:t>жасақ 1 хәдАОЧ</w:t>
        <w:br/>
        <w:t>Қаракемер ауылындағы Сыдықбаевтың үйінде және 1977 жылдың</w:t>
        <w:br/>
        <w:t>бас кезінде Алматы қаласындағы Вальтер деген танысына</w:t>
        <w:br/>
        <w:t>Қожахметов: «Қазақтар (оның ойынша) өздерінің ана тілін, ұлттық</w:t>
        <w:br/>
        <w:t>мәдениетін ұмытып бара жатыр, бұл түбі қазақ ұлтының жойы-</w:t>
        <w:br/>
        <w:t>луына экеп соғады»-мыс деген жаланы айтқан. Қажахметовтың</w:t>
        <w:br/>
        <w:t>бұл ісін куәлер Айтманов, Несіпханов, Мұхаметжанов, Сыдықбаев</w:t>
        <w:br/>
        <w:t>және Кенжебаевтар растайды.</w:t>
        <w:br/>
        <w:t>Тергеу барысында жинақталған айғақтар бойынша,</w:t>
        <w:br/>
        <w:t>Қожахметовтың жалақорлык мазмұндағы 600 жазбасының 15 данасын</w:t>
        <w:br/>
        <w:t>1977 жылдың бірінші жарты жылдығында Алматы қаласында</w:t>
        <w:br/>
        <w:t>айыпталу-шының өзі таратқан, сондай-ақ, 1977 жылдың наурыз</w:t>
        <w:br/>
        <w:t>айында «Симфония» дүкенінің сауда-саттық бөлімінде Қазақ</w:t>
        <w:br/>
        <w:t>мемлекеттік университетінің анықталмаған екі студент қызына «Оян,</w:t>
        <w:br/>
        <w:t>қазақ, оян, елім!» және «Жас қазақ ұйымынын Конституциясы»</w:t>
        <w:br/>
        <w:t>дегендердің 8 данасын өздері оқып және қазақ жастары арасында</w:t>
        <w:br/>
        <w:t>тарату үшін берген.</w:t>
        <w:br/>
        <w:t>1977 жылдың 29 сәуірінде айыпталушы Қожахметов Есік</w:t>
        <w:br/>
        <w:t>қаласынан Алматыға -- осы құжаттарды тарату мақсатында әдейі</w:t>
        <w:br/>
        <w:t>келген, сол күні кешкісін Масанчы мен Гоголь көшесінің</w:t>
        <w:br/>
        <w:t>киылысында Қазақтын қыздар институтының студенттері Шолпан</w:t>
        <w:br/>
        <w:t>Әбіжанова мен Гүлжиһан Таниеваға «Оян, қазақ, оян, елім!» деген</w:t>
        <w:br/>
        <w:t>үндеулің 6 данасын берген. Әбіжанова мен Таниева Қожахметовтен</w:t>
        <w:br/>
        <w:t>алғандарын милиция кызметкерлері Болат Мұхамадиев пен</w:t>
        <w:br/>
        <w:t>Валерий Сайдуллинге табыс еткен, ал олар Мемлекеттік Қауіпсіздік</w:t>
        <w:br/>
        <w:t>Комитетіне тапсырған. Көрсетілген құжаттар заттай айғақ ретінде</w:t>
        <w:br/>
        <w:t>іске қосып тіркелді.</w:t>
        <w:br/>
        <w:t>1977 жылдың 29 сәуір күнгі сол кеште Қожахметов осы аталған</w:t>
        <w:br/>
        <w:t>институт студенттері Маразбаева Розамен Нұрманова Күләшқа жалаға</w:t>
        <w:br/>
        <w:t>толы құжаттарды беруге әрекет жасаған, бірақ олар алудан бас</w:t>
        <w:br/>
        <w:t>тартқан. Сол 1977 жылдын 29 сәуірінде жергілікті уақыт бойынша</w:t>
        <w:br/>
        <w:t>21-22 сағат шамасында жалаға толы жазғандарын таратуды одан әрі</w:t>
        <w:br/>
        <w:t>жалғастырып, кетеді.</w:t>
        <w:br/>
        <w:t>1977 жылғы сәуірдің 29-нан 30-на қараған түні, «Оян, қазақ,</w:t>
        <w:br/>
        <w:t>оян, елім» деген үнпарақты таратуға әрекет жасау үстінде</w:t>
        <w:br/>
        <w:t>55 Малдәрігерлік институт студенті Жұмабек Шажабаев пен Ерболат</w:t>
        <w:br/>
        <w:t>Төлепберген</w:t>
        <w:br/>
        <w:t>олатбек</w:t>
        <w:br/>
        <w:t>Б</w:t>
        <w:br/>
        <w:t>Мәңгі жас - Алаш идеясы --</w:t>
        <w:br/>
        <w:t>сәс</w:t>
      </w:r>
    </w:p>
    <w:p>
      <w:r>
        <w:t>Қазақстан Республикасы -- өзін-өзі билейтін қазақ ұлтының</w:t>
        <w:br/>
        <w:t>мемлекеттік формасы». Негізі заңның.осы құжатымен Қазақстан</w:t>
        <w:br/>
        <w:t>халқының қалған жұрты келісе ала ма? Бұл қырық екі пайызының</w:t>
        <w:br/>
        <w:t>ғана Конституциясы. Ал, басқасының болашағы не болмақ? Көше</w:t>
        <w:br/>
        <w:t>ме, әлде сіңе ме?» деп, қатты алаңдаушылығын білдірген.</w:t>
        <w:br/>
        <w:t>Өкінішке орай, дәл сол кешегі және бүгінгі шынайы өмірлік</w:t>
        <w:br/>
        <w:t>дерекке жүгінсек, басқа-басқа, Қазақстанда «орыс мәселесі» деп</w:t>
        <w:br/>
        <w:t>әзеуреп, даурығатындай жоғарыда айтқан шиыршық атып</w:t>
        <w:br/>
        <w:t>шиеленіскен жайт жоқ екен. Оған мына бір ғана дерек дәлел: ақын</w:t>
        <w:br/>
        <w:t>мазасызданған кезеңде, нақтырақ айтқанда, тоқсаныншы</w:t>
        <w:br/>
        <w:t>жылдардың орта шенінде елімізден кетушілердің үлесі мынадай:</w:t>
        <w:br/>
        <w:t>қазақтар -- 37,3 және 32,6 пайыз, орыстар -- 28,4 және 35,2 пайыз,</w:t>
        <w:br/>
        <w:t>немістер -- 5,2 және 5,5 пайыз, татарлар --1,8 және 1,9 пайыз.</w:t>
        <w:br/>
        <w:t>Яғни, орысыңыздан қалмай қазағыңыз да ол кезде үдере көшкен</w:t>
        <w:br/>
        <w:t>ғой. Мұны мамандар саяси да, басқадай да емес, экономикалық</w:t>
        <w:br/>
        <w:t>қиындықтарға орай орын алды деп бағалаған. Сондағы Олжекеңнің</w:t>
        <w:br/>
        <w:t>қателесуі үміт артқан халқының көкейінде қыжыл қалдырды.</w:t>
        <w:br/>
        <w:t>Осыдан кейін-ақ Олжас Омарұлының үлкен саясаттағы оппозиция-</w:t>
        <w:br/>
        <w:t>лық саяси қадамы аңғарыла қоймады. Өзінің сенім артқан қайбір</w:t>
        <w:br/>
        <w:t>серіктері қаржы жайына орай істі болды. Содан бастапқы қарқын</w:t>
        <w:br/>
        <w:t>бәсеңсіп, партияның үнпарағы да, жалауы да жығылып кетті.</w:t>
        <w:br/>
        <w:t>Күндердің күнінде Олжас Сүлейменовтың Италияға елшілік</w:t>
        <w:br/>
        <w:t>қызметке аттанып бара жатқанын бір-ақ естілік. Дипломатиялық</w:t>
        <w:br/>
        <w:t>жұмыста табыссыз болмағанының көрінісі шығар, Олжекең</w:t>
        <w:br/>
        <w:t>бүгінде Қазақстан Республикасының ЮНЕСКО-дағы тұрақты</w:t>
        <w:br/>
        <w:t>өкілі. Елші бола жүріп шығармашылық жұмысына қайта оралуы</w:t>
        <w:br/>
        <w:t>оқырманына аңағұрлым пайда әкелген секілді. «Жазу тілі» және</w:t>
        <w:br/>
        <w:t>тағы да басқа кітаптары соның көрінісі. Ал, жаһандастыруға</w:t>
        <w:br/>
        <w:t>қатысты жазбаларындағы ақынның: «Әлемдік қауымдастық»,</w:t>
        <w:br/>
        <w:t>«Әлемдік өркениет» деген ұғымдарды біледі екенбіз, «Әлемдік</w:t>
        <w:br/>
        <w:t>мәдениет» неге болмасқа!?» деген ойларының алдымен саяси-</w:t>
        <w:br/>
        <w:t>әлеуметтік астары басым естілетіні қызық. Әрі жаһандастыруға</w:t>
        <w:br/>
        <w:t>бүйрегі бұрып қана қоймай: «Бүкіл әлем -- бір ел!» (Ежелгі Рим</w:t>
        <w:br/>
        <w:t>мәтелі) болса, деген тұжырымы бұрынғы пікірін қоздатып, саяси</w:t>
        <w:br/>
        <w:t>55 билікті аңсаудан туған жоқ па екен деп қаласың.</w:t>
        <w:br/>
        <w:t>Балатбек Төлепберген</w:t>
        <w:br/>
        <w:t>Мәңгі жас- Алаш идеясы --</w:t>
        <w:br/>
        <w:t>2Сыо</w:t>
        <w:br/>
        <w:t>наиболее вежлив. Яумру или добьюсь своего--проговорил твердо</w:t>
        <w:br/>
        <w:t>странный человек, имя которому -- Азамат Джакибаев.</w:t>
        <w:br/>
        <w:t>Енді оқырманды Азамат жазған листовкалармен сол</w:t>
        <w:br/>
        <w:t>қалпында таныстырайық:</w:t>
        <w:br/>
        <w:t>Болатбек Төлепберген</w:t>
        <w:br/>
        <w:t>1. «Социализм жойылсын! Жасасын ерікті капитализм!</w:t>
        <w:br/>
        <w:t>Коммунистердің ешбір сөзіне сенбеңіз, олар мәңгіге жойыл-</w:t>
        <w:br/>
        <w:t>сын!»</w:t>
        <w:br/>
        <w:t>2. «Социализм жойылсын! Ерікті капитализм жасасын!</w:t>
        <w:br/>
        <w:t>Мен өз өмір жолымды таңдап алдым, сіздерге де жол</w:t>
      </w:r>
    </w:p>
    <w:p>
      <w:r>
        <w:t>болсын! Коммунистердің ешбір сөзіне сенбеңіз! Олар оңбаған-</w:t>
        <w:br/>
        <w:t>дар және екіжүзділер! Мағыналы ерікті қоғам-капитализм үшін</w:t>
        <w:br/>
        <w:t>күресіңдер! Коммунизм қоғамын тұрғызамыз деген КСРО-да</w:t>
        <w:br/>
        <w:t>маскүнемдік, азғындық көбейді. Коммунистер жойылсын»!</w:t>
        <w:br/>
        <w:t>Жж</w:t>
        <w:br/>
        <w:t>3. «Сіздер ерікті капитализм туралы өтірікті оқымас үшін</w:t>
        <w:br/>
        <w:t>почта жәшіктері өртелді.</w:t>
        <w:br/>
        <w:t>Егер жұмысқа шықсаңыздар ертең есіктеріңіз өртеніп,</w:t>
        <w:br/>
        <w:t>1 өздеріңіз өлім-жітімді боласыз!</w:t>
        <w:br/>
        <w:t>КСРО жойылсын, жасасын америка!»</w:t>
        <w:br/>
        <w:t>4. «Сіздер ерікті капитализм туралы коммунистер жазған</w:t>
        <w:br/>
        <w:t>өтірікті оқымас үшін почта жәшіктерін өртедім. Жұмысқа</w:t>
        <w:br/>
        <w:t>шықсаңыздар есіктеріңіз өртеніп, өздеріңіз өлесіздер!</w:t>
        <w:br/>
        <w:t>Кеңестер одағы жойылсын! Жасасын Америка және</w:t>
        <w:br/>
        <w:t>ерікті капитализм!»</w:t>
        <w:br/>
        <w:t>Өрімдей жастың ой-өрісі қоғамдық құбылыстың қалай</w:t>
        <w:br/>
        <w:t>құбылатындығына сол кездің өзінде көз жеткізуі қайран</w:t>
        <w:br/>
        <w:t>қамыры Бұндай бұла бұлқыныстың бой көрсетуін бүгінде екі</w:t>
        <w:br/>
        <w:t>Мәңгі жас - Алаш идеясы</w:t>
        <w:br/>
        <w:t>Орез----- -</w:t>
        <w:br/>
        <w:t>Екінші жауаптың хаттамасы.</w:t>
        <w:br/>
        <w:t>Алматы қаласы, 1 ақпан, 1978 жыл.</w:t>
        <w:br/>
        <w:t>Жауап алу таңертеңгі сағат 11-13-те өткен. Хаттама сұрақ-</w:t>
        <w:br/>
        <w:t>жауап ретінде жазылған:</w:t>
        <w:br/>
        <w:t>Сұрақ: 1978 ж. 31 қаңтардағы қаулыға сәйкес сізге Қазақ</w:t>
        <w:br/>
        <w:t>КСР Қылмыс кодексінің 170-1 бабы бойынша айып тағылды. Сізге</w:t>
        <w:br/>
        <w:t>осы айыптың мән-жайы түсінікті ме?</w:t>
        <w:br/>
        <w:t>Жауап: Тағылған айып туралы мені таныстырды және оның</w:t>
        <w:br/>
        <w:t>мәні маған түсінікті.</w:t>
        <w:br/>
        <w:t>Сұрақ: 170-1 бап бойынша сіз өзіңізді айыптымын деп</w:t>
        <w:br/>
        <w:t>мойындайсыз ба?</w:t>
        <w:br/>
        <w:t>Жауап: Иә, мен өзімді 170-1 бап бойынша толықтай кінәлімін</w:t>
        <w:br/>
        <w:t>деп санаймын. )</w:t>
        <w:br/>
        <w:t>Сұрақ: Ашығырақайтып түсіндіріңізші, неліктен кінәлімін деп</w:t>
        <w:br/>
        <w:t>есептейсіз?</w:t>
        <w:br/>
        <w:t>Жауап: Кінәлі екенімді ашып айтсам, біздің елдегі Социалис-</w:t>
        <w:br/>
        <w:t>тік құрылысқа және өзімнің жеке өмірімдегі жағдайыма риза</w:t>
        <w:br/>
        <w:t>еместігімнен, кеңес мемлекеті мен қоғамдық құрылысты жамандау</w:t>
        <w:br/>
        <w:t>мақсатымен листовкалар дайындап, соларды тараттым. Және мұны</w:t>
        <w:br/>
        <w:t>менің жасаған себебім, өзімді «саяси қылмыскер» ретінде Кеңестер</w:t>
        <w:br/>
        <w:t>Одағынан кетейін дедім.</w:t>
        <w:br/>
        <w:t>Сұрақ: Сол листовкаларды таратуғасіз неліктен бірінші мөлтек</w:t>
        <w:br/>
        <w:t>ауданды таңдап алдыңыз?</w:t>
        <w:br/>
        <w:t>Жауап: Иә, мен листовкаларды мәлтек ауданда тараттым, ал</w:t>
      </w:r>
    </w:p>
    <w:p>
      <w:r>
        <w:t>қалайша таңдадым, оны айтып түсіндіре алмаймын.</w:t>
        <w:br/>
        <w:t>Сұрақ: Түсіндіре беріңіз, листовкаларды қалай тараттыңыз?</w:t>
        <w:br/>
        <w:t>Жауап: 1978 ж. 20 қаңтарда мен жазылған листовкалардың 13</w:t>
        <w:br/>
        <w:t>данасын папкаға салып, бірініші мөлтек ауданға барып тараттым... 25</w:t>
        <w:br/>
        <w:t>қаңтарда листовкалар таратуды қайталадым, себебі алдыңғы</w:t>
        <w:br/>
        <w:t>таратқандарымның ешбір нәтижесін көрмедім. Осы жолы таратуыма</w:t>
        <w:br/>
        <w:t>ерекше мән беру үшін почта жәшіктерін қоса өртедім. Сөйтіп 20-25</w:t>
        <w:br/>
        <w:t>қаңтарда 17 листовка тараттым, сол үшін кінәлімін.</w:t>
        <w:br/>
        <w:t>А. Жәкібаевтын қолы (Іс .Хе22-09009, іс беті 53-54).</w:t>
        <w:br/>
        <w:t>Болатбек Толепберген</w:t>
        <w:br/>
        <w:t>Мәңгі жас - Алаш идеясы</w:t>
        <w:br/>
        <w:t>25</w:t>
        <w:br/>
        <w:t>өз»</w:t>
        <w:br/>
        <w:t>Сұрақ: Түрме қызметкерлері сізден қарындашпен жазылған</w:t>
        <w:br/>
        <w:t>екі парақ қағазды тартып алған екен. Түсіндіріңізші, қашан және</w:t>
        <w:br/>
        <w:t>оны неге байланысты жаздыңыз?</w:t>
        <w:br/>
        <w:t>Жауап: Бұл менің камерада отырып жазғаным еді, ол өз</w:t>
        <w:br/>
        <w:t>өмірімнің мағынасы туралы ойларым және кеңестік қоғамға деген</w:t>
        <w:br/>
        <w:t>көзқарасымды білдіру болатын.</w:t>
        <w:br/>
        <w:t>Сұрақ: Бұдан бұрын айтқандай, сіз Кеңестер Одағынан</w:t>
        <w:br/>
        <w:t>кеткіңіз келді, ол неге байлаңысты және қайда кетпек ойыңыз</w:t>
        <w:br/>
        <w:t>болды?</w:t>
        <w:br/>
        <w:t>Жауап: Менде ондай тілек пайда болғаны рас, социалистік</w:t>
        <w:br/>
        <w:t>құрылысқа риза еместігім және Кеңестер Одағында өмір сүруге</w:t>
        <w:br/>
        <w:t>жағдайымның жоқтығынан еді. Меніңше, мұнда адамдарда теңдік</w:t>
        <w:br/>
        <w:t>жоқ, тек өтірік пен екіжүзділік асқынған, адамдарды жат құлық:</w:t>
        <w:br/>
        <w:t>ішімдік, азғындық, ұрлық жайлаған қоғам бұл. Сондықтан мен</w:t>
        <w:br/>
        <w:t>эмиграцияға АҚШ-қа кеткім келді. КСРО саяси құрылысына қарсы</w:t>
        <w:br/>
        <w:t>шыққан адам болып, оны ашық сынап, өзіме «саяси қылмыскер»</w:t>
        <w:br/>
        <w:t>деген үкім алсам, меніңше, Кеңестер Одағынан кетуіме мүмкіндік</w:t>
        <w:br/>
        <w:t>туады деп ойладым.</w:t>
        <w:br/>
        <w:t>Сұрақ: АҚШ-та өміріңізді қалай жалғастырмақшысыз,</w:t>
        <w:br/>
        <w:t>қандай қаражатпен өмір сүрмек ойыңыз бар?</w:t>
        <w:br/>
        <w:t>Жауап: КСРО-дан кету жоспарымды ойластырып жүріп мен</w:t>
        <w:br/>
        <w:t>Америкаға барғанда қалай өмір сүретінімді тіпті ескермеппін.</w:t>
        <w:br/>
        <w:t>Меніңше, онда жан-жақты қамтамасыз етеді деп ойладым. Баспасөз</w:t>
        <w:br/>
        <w:t>бен телевидение арқылы антисоветтік үгіт-насихат жүргіземін, сол</w:t>
        <w:br/>
        <w:t>үшін мұнда да листовкалар таратқаным сондықтан.</w:t>
        <w:br/>
        <w:t>Сұрақ: Саяси қатерлі мазмұны бар жазулар орындадыңыз</w:t>
        <w:br/>
        <w:t>| ба, егер болса, олар қайда?</w:t>
        <w:br/>
        <w:t>Жауап: Жоқ, ондайды жасаған да емеспін, жалпы, ешқашан</w:t>
        <w:br/>
        <w:t>белгілі бір адамға қарсы айтқан да емеспін, менің ойымша, мені</w:t>
        <w:br/>
        <w:t>қанағаттандырмаған және оған кінәлі тек қана біздің елдегі</w:t>
        <w:br/>
        <w:t>социалистік құрылыс.</w:t>
        <w:br/>
        <w:t>Сұрақ: Сіз шетелдерге немесе партия-кеңес органдарына</w:t>
      </w:r>
    </w:p>
    <w:p>
      <w:r>
        <w:t>хаттар, яки басқа документтер жіберген жоқсыз ба?</w:t>
        <w:br/>
        <w:t>Жауап: Жоқ...</w:t>
        <w:br/>
        <w:t>йо Сұрақ: Сіздің дайындап таратқан листовкаларыңыз туралы</w:t>
        <w:br/>
        <w:t>Болатбек Толепберген</w:t>
        <w:br/>
        <w:t>Мәңгі жас - Алаш идеясы -</w:t>
        <w:br/>
        <w:t>СДОСБЕ латы сағ -</w:t>
        <w:br/>
        <w:t>Болатбек Төлепберген</w:t>
        <w:br/>
        <w:t>жастарының үлкен бір шоғыры сол кездегі Целиноград қаласының</w:t>
        <w:br/>
        <w:t>орталығындағы Ленин атындағы алаңға қарай ағыла бастады. Олар</w:t>
        <w:br/>
        <w:t>қолдарына күні бұрын жазып дайындап алған бірнеше «Қазақстан</w:t>
        <w:br/>
        <w:t>бөлінбейді!», «Неміс автономиясына жол жоқ!» деген жазулары</w:t>
        <w:br/>
        <w:t>бар транспаранттарды ұстап шықты. Алаңға лықа толған студент-</w:t>
        <w:br/>
        <w:t>тер мен жастар орталықтың шешімін айыптап, оған жол бермейтін-</w:t>
        <w:br/>
        <w:t>діктерін жеткізді. Облыс басшылары жиналғандарды таратуға күш</w:t>
        <w:br/>
        <w:t>салғанымен олар шеп құрып қала көшелерімен шерулетіп өтті.</w:t>
        <w:br/>
        <w:t>Қарқыны қатты жастарды райынан қайтара алмасын білген билік</w:t>
        <w:br/>
        <w:t>келесі он тоғызыншы маусым күні болған шеруде Ақмола жерінде</w:t>
        <w:br/>
        <w:t>ешқандай автономия болмайтындығын ресми жария етті.</w:t>
        <w:br/>
        <w:t>Осылайша 1979 жылы астыртын ұйым не партия құрылмай-</w:t>
        <w:br/>
        <w:t>ақ Целиноград жастары жоғарғы биліктің Ерейментауды неміс</w:t>
        <w:br/>
        <w:t>автономиясына айналдыру турасындағы ұйғарымына үзілді-кесілді</w:t>
        <w:br/>
        <w:t>қарсылық білдірді. Бұл ретте төмендегі құжатқа назар салайық.</w:t>
        <w:br/>
        <w:t>ҚАРСЫЛЫҚ ХАТ</w:t>
        <w:br/>
        <w:t>Целиноград облыстық партия комитетінің</w:t>
        <w:br/>
        <w:t>бірінші хаттзысы М.Е,Морозовқа.</w:t>
        <w:br/>
        <w:t>“Қазақстан территориясында неміс ұлттық автономиялы</w:t>
        <w:br/>
        <w:t>облысы құрылады” деген хабар бүкіл халықтың әсіресе жергілікті</w:t>
        <w:br/>
        <w:t>ұлт- қазақтардың ерекше наразылығын тудырды.</w:t>
        <w:br/>
        <w:t>Құрамында 100-ден аса ұлттың өкілдері бар көп ұлтты</w:t>
        <w:br/>
        <w:t>Қазақстан халқы Коммунистік партияның жетекшілігімен ұлы</w:t>
        <w:br/>
        <w:t>В.И.Лениннің идеяларын іс жүзіне асырып, жарты ғасырдай уақыт</w:t>
        <w:br/>
        <w:t>бойы ынтымақтастықта өмір сүруде және коммунистік қоғам</w:t>
        <w:br/>
        <w:t>орнатуда белсенді қызмет атқаруда.</w:t>
        <w:br/>
        <w:t>Қазақ халқы осы кезең ішінде қандай да бір ұлттың құқығына</w:t>
        <w:br/>
        <w:t>қол сұғып көрген жоқ. Сондықтан тарихи қалыптасқан Қазақстан</w:t>
        <w:br/>
        <w:t>территориясында ұлттық-территориялық автономия құруды</w:t>
        <w:br/>
        <w:t>экономикалық және саяси жағынан алғанда қолайсыз деп</w:t>
        <w:br/>
        <w:t>санаймыз. Осыған орай Қазақстан территориясында неміс ұлттық-</w:t>
        <w:br/>
        <w:t>автономия обылысын құруға халық қарсылық білдіреді және Қазақ</w:t>
        <w:br/>
        <w:t>(6). -</w:t>
        <w:br/>
        <w:t>ауырады. Эксперт-дәрігерлердің корытындысы Жәкібаев Азаматты</w:t>
        <w:br/>
        <w:t>қауіпті деп тауып, оны МВД-ның арнайы психикалық ауруханасын-</w:t>
        <w:br/>
        <w:t>да қамауда емдеуге мэжбүр ету керек деп шешті.</w:t>
      </w:r>
    </w:p>
    <w:p>
      <w:r>
        <w:t>Алматы қалалық соты Қазақ КСР Қылмыс процессуалдық</w:t>
        <w:br/>
        <w:t>кодекстің Уе309 бабын басшылыққа алып мынандай ҮКІМ</w:t>
        <w:br/>
        <w:t>шығарды:</w:t>
        <w:br/>
        <w:t>Жәкібаев Азаматты 170-1 баппен айыптайтын қылмысты ісі</w:t>
        <w:br/>
        <w:t>осымен доғарылсын. Жәкібаев енді МПД-нің арнайы психиатрия</w:t>
        <w:br/>
        <w:t>ауруханасына еркінен тыс, міндетті түрде емделуге жіберілсін...</w:t>
        <w:br/>
        <w:t>Болатбек Төлепберген</w:t>
        <w:br/>
        <w:t>Сот бастығы: Г. Алексеев</w:t>
        <w:br/>
        <w:t>Мүшелері: 3. Морозова, В. Пучков (қолдары)</w:t>
        <w:br/>
        <w:t>(іс Хғ22-09009, іс беті 186-187)</w:t>
        <w:br/>
        <w:t>Сөйтіп, түрмені жындыханамен ауыстыруға тура келеді.</w:t>
        <w:br/>
        <w:t>Талғар ауданындағы жан-жағын тікенек темір сыммен қоршаған</w:t>
        <w:br/>
        <w:t>ауруханадан сыртка тек өлік немесе Тірі аруақтың сұлбасы ғана</w:t>
        <w:br/>
        <w:t>шығатын көрінеді. Осы жерде Азаматтың арпалысқан өмірі</w:t>
        <w:br/>
        <w:t>алтыншы жылы аяқталады. Өрімдей жастың өмірі осылай қиылып</w:t>
        <w:br/>
        <w:t>кетеді. Ата-анасына хабарланып, олар сүйегін Алматыға әкеп</w:t>
        <w:br/>
        <w:t>Кеңсайға жерлейді.</w:t>
        <w:br/>
        <w:t>Арада жылдар өтті. Заман өзгерді. Ақикатқа табан сәт</w:t>
        <w:br/>
        <w:t>жақындай түстік. Соның көрінісіндей 1993 жылы қазанның 25</w:t>
        <w:br/>
        <w:t>жұлдызында Республика Прокуратурасы Жәкібаев Азаматтың сол</w:t>
        <w:br/>
        <w:t>бір «қылмысты ісін» қайта қарау жөнінде Жоғарғы Сотқа ұсыныс</w:t>
        <w:br/>
        <w:t>жазады. Онда Жәкібаевты ақтай келіп: «Оған қалалық Сот үкім</w:t>
        <w:br/>
        <w:t>шығарған кезде Азаматтың бұрын сотталмағанын, оның жастығы-</w:t>
        <w:br/>
        <w:t>ның (18-де), сырқатының түрін дұрыс ескермеген... коммунистерге</w:t>
        <w:br/>
        <w:t>сын айтып, «социализм жойылсын» дегеннен басқа арандатушы-</w:t>
        <w:br/>
        <w:t>лық қылмыс істемеген..., сондықтан ПМ-нің жындыханасына</w:t>
        <w:br/>
        <w:t>«емдеуге» жіберу дұрыс шешім емес, керісінше өте қатаң жаза боп</w:t>
        <w:br/>
        <w:t>саналады. Бұған қоса елдегі саяси-элеуметтік түбегейлі өзгеріс-</w:t>
        <w:br/>
        <w:t>терге байланысты Алматы қалалық сотының Жәкібаев Азамат</w:t>
        <w:br/>
        <w:t>туралы 1978 жылы 13 сәуірдегі үкімін жоққа шығаруды өтінеміз»</w:t>
        <w:br/>
        <w:t>59 деген. (Іс. Х%22-09009, іс беті 192-193).</w:t>
        <w:br/>
        <w:t>Мәңгі жас - Ал</w:t>
        <w:br/>
        <w:t>- - си&gt;</w:t>
        <w:br/>
        <w:t>тұрғыдан бағалауғатұрарлық. Бірі, өзі әмір сүріп отырған ортаның</w:t>
        <w:br/>
        <w:t>ау-жайын ғана аңдап қоймай, оның болашақтағы ауан-ахуалын.</w:t>
        <w:br/>
        <w:t>ажырата алуы. Екіншісі, қылышынан қан тамған деген уақыттағы</w:t>
        <w:br/>
        <w:t>көзсіз батылдыққа бара-бар ұрын қимылы.</w:t>
        <w:br/>
        <w:t>Тергеу барысында Азаматтан төрт рет жауап алыныпты. Енді</w:t>
        <w:br/>
        <w:t>сол алынған жауаптардың хаттамасын қарастырайық. Бар</w:t>
        <w:br/>
        <w:t>шындықтың түйіні осы жерден тарқатылатындай.</w:t>
        <w:br/>
        <w:t>мізвәкн пкігу -әкжілерт</w:t>
        <w:br/>
        <w:t>Бірінші жауаптың хаттамасы.</w:t>
        <w:br/>
        <w:t>Алматы қаласы, 27 қаңтар, 1978 жыл.</w:t>
        <w:br/>
        <w:t>Мемлекеттік қауіпсіздік комитеті Алматы облыстық</w:t>
        <w:br/>
        <w:t>басқармасының қылмысты істер тексеру бөлімінің тексерушісі</w:t>
        <w:br/>
        <w:t>Горин бүгін 14 сағат 40 мин. бастап Жәкібаев Азаматтан жауап</w:t>
      </w:r>
    </w:p>
    <w:p>
      <w:r>
        <w:t>алды. Ол мынаны атап көрсетті:</w:t>
        <w:br/>
        <w:t>«Мені Қазақ КСР Қылмыс кодексінің 170-1 бабы бойынша</w:t>
        <w:br/>
        <w:t>күдікті адам деп, яғни кеңес үкіметі мен қоғамдық құрылысы</w:t>
        <w:br/>
        <w:t>туралы жалған уағыз мәліметтер таратушы ретінде кінәлі деп</w:t>
        <w:br/>
        <w:t>тапқан. Сондықтан мен мынадай түсініктеме беремін:</w:t>
        <w:br/>
        <w:t>Сегізінші класты бітірген соң мені нашар оқушы ретінде</w:t>
        <w:br/>
        <w:t>мектептен шығарды. Сондықтан өмір жолымның дұрыс қалыпта-</w:t>
        <w:br/>
        <w:t>суына кедергілерін тигізген кейбір жеке адамдарға, ал соңынан тіпті</w:t>
        <w:br/>
        <w:t>КСРО құрылысына деген наразылығым пайда болды. Шынында,</w:t>
        <w:br/>
        <w:t>мектептен шеттеп қалғаннан кейін өзіме шұғылданатын шаруа</w:t>
        <w:br/>
        <w:t>тапнадым. Себебі, жасым әлі он бесте болған соң ешкім жұмысқа</w:t>
        <w:br/>
        <w:t>алмады. Одан әрі мектепте оқуға мүмкіндік болмады. Осыдан</w:t>
        <w:br/>
        <w:t>социалистік қоғамға наразылығым туындады. Кейінірек бір қимыл-</w:t>
        <w:br/>
        <w:t>қаракет жасағым келді. Ойым басшы қызметкерлердің шырқын бұзып,</w:t>
        <w:br/>
        <w:t>мазасын алу. Ал оған ең қолайлысы кеңестік шындықтың бет пердесін</w:t>
        <w:br/>
        <w:t>ашатын біраз листовкалар дайындау еді. Оларды әзірлеп тарату туралы</w:t>
        <w:br/>
        <w:t>нақты ой маған осыдан бір жыл бұрын келген болатын, бірақ оны іс</w:t>
        <w:br/>
        <w:t>жүзіне асыруға еш әрекет жасағаным жоқ. Бастапқыда үлкен плакаттар</w:t>
        <w:br/>
        <w:t>дайындап адамдардың көздеріне көбірек түсетін жерлерге іліп қоюды</w:t>
        <w:br/>
        <w:t>ойладым, әйтсе де артынан, дұрысы шағын листовкалар ЖШҚ с&gt;</w:t>
        <w:br/>
        <w:t>шәлбздиәге) мәбіего</w:t>
        <w:br/>
        <w:t>Үшінші жауаптың хаттамасы.</w:t>
        <w:br/>
        <w:t>Алматы қаласы, 2 ақтан ,1978 жыл.</w:t>
        <w:br/>
        <w:t>Сұрақ: Сіздің пәтерді тінту кезінде ішінде жазулары бар</w:t>
        <w:br/>
        <w:t>бірнеше оқушы дәптерлері алынды, оны кім жазды?</w:t>
        <w:br/>
        <w:t>Жауап: Дәптерлердегі жазу менің өз қолыммен орындаған</w:t>
        <w:br/>
        <w:t>жазбаларым. Кейбіреулерше ойларымды және өлең, әңгімелер</w:t>
        <w:br/>
        <w:t>жазғанмын, бірақ ол жазбалар осыдан екі жыл бұрын орындалған</w:t>
        <w:br/>
        <w:t>еді. Сондықтан олар менің қазіргі кезеңдегі ойларымды айқындай</w:t>
        <w:br/>
        <w:t>алмайды, қазіргі көзқарасым да басқаша.</w:t>
        <w:br/>
        <w:t>Сұрақ: Бір дәптеріңізде сіз ұйым бес адамнан тұрады депсіз--</w:t>
        <w:br/>
        <w:t>Азамат, Толик, Витол, Бәдірән және Валера. Олар кімдер?</w:t>
        <w:br/>
        <w:t>Жауап: Олар менің замандастарым, бір үйде немесе көрші</w:t>
        <w:br/>
        <w:t>тұрамыз. 15 жастан бергі жолдастарым. Толик Барабков қазір</w:t>
        <w:br/>
        <w:t>армияда, Витол Камышин құрылыс техникумында оқиды, Бәдірән-</w:t>
        <w:br/>
        <w:t>Виктор Малявко армияда. Айтарым, олардың біреуі де менің ісіме</w:t>
        <w:br/>
        <w:t>қатысы жоқ, мен листовкатуралы оларға айтқан да емеспін. Бұлардан</w:t>
        <w:br/>
        <w:t>басқа дәптерімде Лева, Вовка, Айман деген аттар да бар, бірақ мен</w:t>
        <w:br/>
        <w:t>олардың фамиляларын білмеймін, мүмкін солар арқылы магни-</w:t>
        <w:br/>
        <w:t>тофон кассеттерін сатқымыз келген шығар.</w:t>
        <w:br/>
        <w:t>Сұрақ: Сізден алынған бір дәптерге «Капиталистік елдегі</w:t>
        <w:br/>
        <w:t>адамдар тағдыры туралы жинақ» деп жазыпсыз. Қашан және неге</w:t>
        <w:br/>
        <w:t>байланысты жаздыңыз?</w:t>
        <w:br/>
        <w:t>Жауап: Шынында, осыдан екі жыл бұрын мен буржуазиялық</w:t>
        <w:br/>
        <w:t>қоғамның қылмыстары туралы бірнеше әңгімелер жазуға</w:t>
        <w:br/>
        <w:t>машықтанғанмын. Оларды қолдан келсе газет-журналдарда</w:t>
        <w:br/>
        <w:t>бастырып ақша тапсам деп едім. Бірақ мен оларды редакцияға</w:t>
        <w:br/>
        <w:t>ұсынбадым, сондықтан қағаздарымның арасында жата берді.</w:t>
        <w:br/>
        <w:t>Дәптерде жазылған әңгімелерімде мен буржуазиялық қоғамдағы</w:t>
        <w:br/>
        <w:t>адам мінездеріне жат қасиеттерді сынаған ойларым болған, бірақ</w:t>
      </w:r>
    </w:p>
    <w:p>
      <w:r>
        <w:t>қазір ол пікірлерімді өзгерттім. Себебі, адам табиғатына толықтай</w:t>
        <w:br/>
        <w:t>сәйкес тек капиталистік құрылыс екен, оған күмәнім жоқ. Оның</w:t>
        <w:br/>
        <w:t>социалистік құрылыстан артықшылығы да осында, менің</w:t>
        <w:br/>
        <w:t>листовкалар таратуымның себебі де осы.</w:t>
        <w:br/>
        <w:t>9</w:t>
        <w:br/>
        <w:t>45</w:t>
        <w:br/>
        <w:t>мәнәги птегу -әежілнері</w:t>
        <w:br/>
        <w:t>нәмізонәке) жәрікиод</w:t>
        <w:br/>
        <w:t>ӨР</w:t>
        <w:br/>
        <w:t>- с</w:t>
        <w:br/>
        <w:t>осының салдарынан енді түрмеде отырмын, менің жеткен жерім</w:t>
        <w:br/>
        <w:t>осы болды.</w:t>
        <w:br/>
        <w:t>Ал, шын мәнінде мен дұрыс өмір сүруге құштар адам</w:t>
        <w:br/>
        <w:t>болатынмын, жаным жадырап рахаттанатын, махаббат гүлін</w:t>
        <w:br/>
        <w:t>құшын қуанатын, қоғамға адал еңбек сіңіретін басқалардай</w:t>
        <w:br/>
        <w:t>мүмкіндік менде де болды. Бірақ мен сорыма қарай, елден жырақ</w:t>
        <w:br/>
        <w:t>АҚШ-қа кетудің жоспарын сыздым. Бастапқыда тиісті жерлерден</w:t>
        <w:br/>
        <w:t>ұрықсат алып кетем дедім, бірақ олар жібермеді, сондықтан</w:t>
        <w:br/>
        <w:t>листовкаларды ойлап таптым. Почта жәшігін өртеп, одан ағама</w:t>
        <w:br/>
        <w:t>барып, шетелдік агенттермен кездесіп жүргенім туралы өтірікті</w:t>
        <w:br/>
        <w:t>соққаным, міне соның нәтижесі. Ақыры ұстап, отырғызып қойды.</w:t>
        <w:br/>
        <w:t>Қорытып айтсам: мен мұның бәрін қате жасаппын. Өзім дұрыс.</w:t>
        <w:br/>
        <w:t>деп түсінгенмен, көзқарасым әлі түбегейлі қалыптаспапты.</w:t>
        <w:br/>
        <w:t>Мен бұзылмаған адаммын, тек аяғымды жаңсақ басыппын.</w:t>
        <w:br/>
        <w:t>Мен мәнді өмір сүріп әке-шешеме, ағама, туыстарыма қуаныш экеп,</w:t>
        <w:br/>
        <w:t>жалпы қоғамға пайдамды тигізе аламын.</w:t>
        <w:br/>
        <w:t>Құрметпен А. Жәкібаев.</w:t>
        <w:br/>
        <w:t>5</w:t>
        <w:br/>
        <w:t>Е</w:t>
        <w:br/>
        <w:t>Е</w:t>
        <w:br/>
        <w:t>Е</w:t>
        <w:br/>
        <w:t>8</w:t>
        <w:br/>
        <w:t>8</w:t>
        <w:br/>
        <w:t>8</w:t>
        <w:br/>
        <w:t>Е</w:t>
        <w:br/>
        <w:t>Азаматтың бұл түсініктемесі абайсыздағы іс-әрекетіне сын.</w:t>
        <w:br/>
        <w:t>көзбен қарап, өзінің әлі жас адам екендігін ескерте айтып</w:t>
        <w:br/>
        <w:t>болашақта өткеннен сабақ алып жаңсақ қадамынан арыла алаты-</w:t>
        <w:br/>
        <w:t>нынаугде бергендей әсер қалдырады. Әрине. осындай ішкі сырын,</w:t>
        <w:br/>
        <w:t>жазып беріп отырған өндірді дұрыс түсініп, неге істі осымен қыс-</w:t>
        <w:br/>
        <w:t>қартпасқа? Сөйтіп, жас өренге неге мейірім, кешірім жасамасқа?</w:t>
        <w:br/>
        <w:t>Жоқ, тергеушінің ойынша олай істеуге әсте болмайды.</w:t>
        <w:br/>
        <w:t>Азаматты міндетті түрде айыпты ету керек, сөйтіп оны жазалау</w:t>
        <w:br/>
        <w:t>қажет. Міне, социалистік қоғамның, мемлекеттік құрылыстың</w:t>
        <w:br/>
        <w:t>адамды айыптауы. Бұл әкімшілдік-әміршілдік жүйенің әдісі</w:t>
        <w:br/>
        <w:t>демеске лаж жоқ.</w:t>
        <w:br/>
        <w:t>Азаматтың өзі айтқандай «Мен шынында өмірді көрмеген</w:t>
        <w:br/>
        <w:t>жан едім, тәжірибем де жоқ болды» дегеніне қарамастан әлі</w:t>
      </w:r>
    </w:p>
    <w:p>
      <w:r>
        <w:t>көзқарасы дұрыс қалыптасып үлгермеген жастан енді үлкен саяси</w:t>
        <w:br/>
        <w:t>айыпкер жасамақшы. Сондықтан ол Азаматты қайта-қайтатергеуге</w:t>
        <w:br/>
        <w:t>алып, сұрақ-жауапқа шақыра берген. Тергеуден кейін Азаматтың</w:t>
        <w:br/>
        <w:t>денсаулығын тексеруге Республикалық психиатриялық ауруханаға (5%</w:t>
        <w:br/>
        <w:t>95</w:t>
        <w:br/>
        <w:t>пәзбәлшәгед жәпіегод</w:t>
        <w:br/>
        <w:t>с&gt;</w:t>
        <w:br/>
        <w:t>;</w:t>
        <w:br/>
        <w:t>2%</w:t>
        <w:br/>
        <w:t>туыстарыңыздан кімдер біледі?</w:t>
        <w:br/>
        <w:t>Жауап: Ол туралы мен туысқандарыма немесе. басқа</w:t>
        <w:br/>
        <w:t>біреулерге ешқашан, ешнәрсе айтқан емеспін.</w:t>
        <w:br/>
        <w:t>Жауап берген: А. Жәкібаев</w:t>
        <w:br/>
        <w:t>Жауап алған: Горин</w:t>
        <w:br/>
        <w:t>(Іс М22-09009, іс беті 55-58)</w:t>
        <w:br/>
        <w:t>жтәнәрі теу -әзж мтерг</w:t>
        <w:br/>
        <w:t>Төртінші, соңғы жауаптың хаттамасы.</w:t>
        <w:br/>
        <w:t>Алматы қаласы, 7 ақпан, 1978 ж.</w:t>
        <w:br/>
        <w:t>Қазақ КСР Министрлер Кеңесі жанындағы Мемлекеттік</w:t>
        <w:br/>
        <w:t>Қауіпсіздік комитетінің тексеру бөлімінде тергеуші, юстиция аға</w:t>
        <w:br/>
        <w:t>: лейтенанты жолдас Горин, Қазақ КСР Қылмыстық процессуалдық</w:t>
        <w:br/>
        <w:t>кодекстің М 56; 163; 164 баптарының талаптарына сәйкес айыпты</w:t>
        <w:br/>
        <w:t>Жәкібаев Азаматтан жауап алды. Жауап алу сағат 16-да басталып</w:t>
        <w:br/>
        <w:t>17 сағат 30 минутта аяқталды.</w:t>
        <w:br/>
        <w:t>Жауап алардың алдында айыпты Жәкібаев Азамат КСРО-дан</w:t>
        <w:br/>
        <w:t>кетпек ойының туу себептерін хабарлайтын өз қолымен жазылған</w:t>
        <w:br/>
        <w:t>түсініктемесін табыстады. (Жәкібаевтың қолы бар)</w:t>
        <w:br/>
        <w:t>Сұрақ: Сіз берген түсініктемеңізде өзіңіздің МВД қызмет-</w:t>
        <w:br/>
        <w:t>керімен кездескеніңіз туралы хабарлайсыз. Ол қай кезде және не</w:t>
        <w:br/>
        <w:t>туралы болды. соны анықтап айтыңызшы?</w:t>
        <w:br/>
        <w:t>Жауап: Шынында мен түсініктемеде жазғандай МВД</w:t>
        <w:br/>
        <w:t>қызметкері жолдас Рахимовпен кездесу болды. Ол былай болған:</w:t>
        <w:br/>
        <w:t>1977 жылы желтоқсан айында мен КСРО-дан АҚШ-қа кетуге</w:t>
        <w:br/>
        <w:t>толықтай шешімге келдім. Сондықтан рұқсат алу үшін алдымен</w:t>
        <w:br/>
        <w:t>КГБ-ға бардым, бірақ қабылдау бөлімінде маған эмиграция</w:t>
        <w:br/>
        <w:t>мәселесімен МВД-ға жол сілтеді. Содан мен «Целинный»</w:t>
        <w:br/>
        <w:t>кинотеатры жанында орналасқан милиция ғимаратына келдім.</w:t>
        <w:br/>
        <w:t>Қарауылда тұрган милиционер мені Хе 56 бөлмедегі Рахимов</w:t>
        <w:br/>
        <w:t>жолдасқа жұмсады, оған барып өзімнің АҚШ-қа кетпек ойымды</w:t>
        <w:br/>
        <w:t>айтып едім, ол маған «басты қатырмай жұмысқа орналас, ел</w:t>
        <w:br/>
        <w:t>қатарлы әмір сүру керек» дегені, сондықтан мен бұдан әрі еш нәрсе</w:t>
        <w:br/>
        <w:t>шықпайтынын сезіп, жөніме кете бардым... ,</w:t>
        <w:br/>
        <w:t>Сұрақ: Сізден алынған қойын дәптерде Инна енен Ы</w:t>
        <w:br/>
        <w:t>пәлбарпәга| жәоіргда</w:t>
      </w:r>
    </w:p>
    <w:p>
      <w:r>
        <w:t>9</w:t>
        <w:br/>
        <w:t>өзім ондай сырқатпен ауырған жоқпыз және ауырмаймыз да.</w:t>
        <w:br/>
        <w:t>Сұрақ: Айтқандарыңызға тағы қосарыңыз бар ма?</w:t>
        <w:br/>
        <w:t>Жауап: ... қосарым, тексеруде отырғалы ұққаным, мен бұл</w:t>
        <w:br/>
        <w:t>ісіммен үлкен қателік жасанпын. Бұл менің әлі өмірді жете</w:t>
        <w:br/>
        <w:t>түсінбегенімнің салдары, қазір ойлап қарасам, социалистік</w:t>
        <w:br/>
        <w:t>құрылысқа деген көзқарасым теріс, жалаң екен, ал оны дұрыс</w:t>
        <w:br/>
        <w:t>сипаттау үшін терең білім керек, ондай білім менде әлі жоқ екен.</w:t>
        <w:br/>
        <w:t>Хаттама менің сөздерімнен дұрыс жазылған, өзім оқып</w:t>
        <w:br/>
        <w:t>таныстым:</w:t>
        <w:br/>
        <w:t>тәни тилгу -әнж ктер;</w:t>
        <w:br/>
        <w:t>Жәкібаев Азамат -- қолы.</w:t>
        <w:br/>
        <w:t>Жауап алған: Горин - қолы.</w:t>
        <w:br/>
        <w:t>(Іс Х&gt;22-09009, іс беті 58-61)</w:t>
        <w:br/>
        <w:t>Камерада отырғанына бір апта болған Азамат сұрақ-</w:t>
        <w:br/>
        <w:t>жауаптардан кейін істеген әрекеттерін қайта ой елегінен өткізе.</w:t>
        <w:br/>
        <w:t>бастаған сынды. Ақырытүйген-білгенін қағазға түсіріп, тергеушіге</w:t>
        <w:br/>
        <w:t>қосымша түсініктеме беруді жөн көріпті. Бұл өз ісіне деген өкінин</w:t>
        <w:br/>
        <w:t>еместей. Қайта ақиқаттың алдында аласармауға тырысқанын жас,</w:t>
        <w:br/>
        <w:t>жүректің соғысынан байқауға болады. Енді сол түсініктемеге көз</w:t>
        <w:br/>
        <w:t>жүгіргіп көрелік.</w:t>
        <w:br/>
        <w:t>Айыпты Жәкібаев Азаматтың</w:t>
        <w:br/>
        <w:t>тергеуші Горинге берген түсініктемесі.</w:t>
        <w:br/>
        <w:t>Мен 1959 жылы 11 қарашада Алматы қаласында тудым.</w:t>
        <w:br/>
        <w:t>Ұлтым қазақ. Он бес жасқа дейін менің өмірім өз құрбыларымның</w:t>
        <w:br/>
        <w:t>тіршілігіндей өтті. Өмір туралы, оның күрделі мәселелері туралы</w:t>
        <w:br/>
        <w:t>ойламаған кезім болатын. Сегізінші класты бітірген соң нашар</w:t>
        <w:br/>
        <w:t>оқушы ретінде мектептен шығарды. Мен далада қалдым. Бірақ</w:t>
        <w:br/>
        <w:t>бағыма қарай анамның көмегімен кешкі мектепке оқуға түсіп, 1977</w:t>
        <w:br/>
        <w:t>жылы жазда оны бітірдім. Бұл кезде менің өмірімде біраз өзгерістер</w:t>
        <w:br/>
        <w:t>болды. Себебі төртінші кешкі мектепте оқыған кезім жақсы достық</w:t>
        <w:br/>
        <w:t>ілтипат қоршаған ортада өтті. Бұл кезде, яғни 15-16 жасымда,</w:t>
        <w:br/>
        <w:t>сабаққа тыңғылықты даярландым, көп кітаптар оқу арқылы көп</w:t>
        <w:br/>
        <w:t>ойландым, таңырқаған да жиіркенген, ұнатқан да жек ШКС.</w:t>
        <w:br/>
        <w:t>нәлшіздшәге т чәріегед &gt;</w:t>
        <w:br/>
        <w:t>Жоғарғы Сот 1993 жылы 1 қарашада осы істі қайта қарап: “.</w:t>
        <w:br/>
        <w:t>«Сот коллегиясы ҚПК 9375 бабын басшылыққа алып ҮКІМ</w:t>
        <w:br/>
        <w:t>шығарды:</w:t>
        <w:br/>
        <w:t>1. Қалалық соттың 1978 ж. 13 сәуірде А. Жәкібаев жынды-</w:t>
        <w:br/>
        <w:t>ханаға зорлап емдеуге жіберілсін деген үкімі жоққа шығарылсын.</w:t>
        <w:br/>
        <w:t>2. Жәкібаевтың айыбы жоқтығынан қылмысты ісітоқтатыл-</w:t>
        <w:br/>
        <w:t>сын. (Іс беті -- 195).</w:t>
        <w:br/>
        <w:t>Кешегі кеңестік өмір шындығын және ол ағысқа қарсы</w:t>
      </w:r>
    </w:p>
    <w:p>
      <w:r>
        <w:t>жүзген бар-жоғы 18 жасар Азамат Жәкібаев ақиқатын бүгінгі жас”</w:t>
        <w:br/>
        <w:t>ұрпақ білуге тиіс. Азаматтың аңсағаны не еді? Қыршын тағдыр</w:t>
        <w:br/>
        <w:t>иесі нені биік мұрат тұтты? Өкінішке орай, мұнымен бас қатырып,</w:t>
        <w:br/>
        <w:t>кеңестік жүйе жете таразылап жатпады. Тек көзін жойып қана</w:t>
        <w:br/>
        <w:t>мәселені шешпек болды. Енді бүгінге қалғаны оны жіті таразылау,</w:t>
        <w:br/>
        <w:t>сабақ алу.Азаматтың ата-анасы біртуар тарлан, талантты артист Қасым</w:t>
        <w:br/>
        <w:t>Жәкібаев пен мейірбан анасы Нұртай Сартайқызын ардақ тұту.</w:t>
        <w:br/>
        <w:t>Ерейментау жастарының ерлігі</w:t>
        <w:br/>
        <w:t>Мәскеудің Қазақстан басшылығын қырағы бақылауында</w:t>
        <w:br/>
        <w:t>ұстап, айтқанын істетіп. айдағанына жүргізіп отырғанына</w:t>
        <w:br/>
        <w:t>мысалдар жетерлік. Дегенмен қазақ халқының мүдделерін анық</w:t>
        <w:br/>
        <w:t>аяққа басатын орталық шешімнің ұлттың жас ұрпағының үзілді-</w:t>
        <w:br/>
        <w:t>кесілді қарсылығына тап болып, жүзеге аспай қалған кезі ақ бас</w:t>
        <w:br/>
        <w:t>тарихымыздың асқақ белестерінің бірі екені анық.</w:t>
        <w:br/>
        <w:t>КОКП Орталық Комитеті 1979 жылдың көктемінде</w:t>
        <w:br/>
        <w:t>Қазақстан аумағында неміс автономиялық облысын құру жөнінде</w:t>
        <w:br/>
        <w:t>шешім шығарды. Бұған дейін Еділ бойындағы автономиялық</w:t>
        <w:br/>
        <w:t>мәртебесінен айырылған жүздеген неміс ұлтының әкілдері</w:t>
        <w:br/>
        <w:t>Қазақстанға көшірілген. Сол немістер көп шоғырланған Ақмола</w:t>
        <w:br/>
        <w:t>облысының Ерейментау қаласы болашақ автономияның әкімшілік</w:t>
        <w:br/>
        <w:t>орталығы болып белгіленді. Бұл автономияның құрамына</w:t>
        <w:br/>
        <w:t>Қарағандымен қатар Павлодар және Көкшетау облыстарының</w:t>
        <w:br/>
        <w:t>көршілес аудандары да кіргізілмек еді.</w:t>
        <w:br/>
        <w:t>в</w:t>
        <w:br/>
        <w:t>5</w:t>
        <w:br/>
        <w:t>Я</w:t>
        <w:br/>
        <w:t>в</w:t>
        <w:br/>
        <w:t>Іс</w:t>
        <w:br/>
        <w:t>9 хәдітгод</w:t>
        <w:br/>
        <w:t>пәлбооиәггӘ,</w:t>
        <w:br/>
        <w:t>р</w:t>
        <w:br/>
        <w:t>Алайда 1979 жылғы маусымның он алтысы күні “аты</w:t>
        <w:br/>
        <w:t>&gt;&gt;</w:t>
        <w:br/>
        <w:t>РІ</w:t>
        <w:br/>
        <w:t>Мәңгі жас</w:t>
        <w:br/>
        <w:t>одан кетпеуінің астары түсішікті. Кеңес үкіметі жастарды</w:t>
        <w:br/>
        <w:t>Бұл пікірден сол кездегі Целиноград облысы Ерейментау</w:t>
        <w:br/>
        <w:t>ауданын неміс автономиялық облысына айналдыру турасындағы</w:t>
        <w:br/>
        <w:t>орталықтың шешімі қаншалықты қарсылыққа тап болғанын</w:t>
        <w:br/>
        <w:t>аңғарар едік. Билік жастармен түсіністік жұмыстарын жүргізіп,</w:t>
        <w:br/>
        <w:t>болашақта осы іспетті наразылықтардың алдын-алудың</w:t>
        <w:br/>
        <w:t>орнына бас көтергендерді қатаң жазалады. Орталық-- Мәскеудің</w:t>
        <w:br/>
        <w:t>өзін ойландырып тастаған құбылысты салмақты саралап, сабақ</w:t>
        <w:br/>
        <w:t>алуғатырыспады. Бастысы - Қазақстан жерінде неміс автономия-</w:t>
        <w:br/>
        <w:t>сын құру жайындағы саяси құйтырқы қаулы жүзеге аспай қалды.</w:t>
        <w:br/>
        <w:t>Бұл ретте билік райынап қайтып, шешімін өзгерте қойғанымен</w:t>
        <w:br/>
        <w:t>коммунистік партиялық номенклатура қуғындау мен күш жұмсау</w:t>
        <w:br/>
        <w:t>әдістерін шімірікпей колданып, тәжірибе жинай бастады. Бұған</w:t>
        <w:br/>
        <w:t>1959 жылғы Теміртау оқиғасы да мысал бола алады. Онда</w:t>
      </w:r>
    </w:p>
    <w:p>
      <w:r>
        <w:t>саяси мәселе қойылмағанымен, жастарды шегіне жетіп,</w:t>
        <w:br/>
        <w:t>титықтатып жіберген әлеуметтік мәселелерге қатысты</w:t>
        <w:br/>
        <w:t>наразылық қатты қарсылыққа тап болып, аяусыз басып</w:t>
        <w:br/>
        <w:t>жаншылды.</w:t>
        <w:br/>
        <w:t>Осы ретте қадап айта кетсек, Целиноград жастарының</w:t>
        <w:br/>
        <w:t>көтерілісі жоғары билікке жақпағаны соншалық, оған одақтық</w:t>
        <w:br/>
        <w:t>дәрежеде «үлкен баға» берген екен. Айталық КПСС Орталық</w:t>
        <w:br/>
        <w:t>Комитетінің “Қазақ республикалық партия ұйымының еңбекшілер-</w:t>
        <w:br/>
        <w:t>ге интернапионалдык және патриоттық тәрбие беру жөнінлегі</w:t>
        <w:br/>
        <w:t>жұмысы туралы” қаулысы соның жарқын көрінісі. Бұл қаулыда</w:t>
        <w:br/>
        <w:t>Алматыдағы жастардың желтоқсан қозғалысы мен 1979</w:t>
        <w:br/>
        <w:t>жылғы Целиноград жастарының Ерейментауды неміс</w:t>
        <w:br/>
        <w:t>автономиясы етуге қарсылығы “қазақ ұлтшылдығының</w:t>
        <w:br/>
        <w:t>көрінісі” ретінде саяси тұрғыдан айыпталған. Мәскеу</w:t>
        <w:br/>
        <w:t>әкілдерінің бұлайша қаулы қабылдап. титықтарына тиіп кеткені -</w:t>
        <w:br/>
        <w:t>бостандық. ұлт намысы үшін күреске бел буғандардың жанкешті</w:t>
        <w:br/>
        <w:t>қадамы еді.</w:t>
        <w:br/>
        <w:t>Жастардың бұл дүмпулерін антикоммунистік бас кетерулер</w:t>
        <w:br/>
        <w:t>және анық құқық қорғау қозғалыстары деп баға беруге әбден</w:t>
        <w:br/>
        <w:t>болады. Мемлекеттің ұлттық теңсіздіктерге азаматтар тарапынан</w:t>
        <w:br/>
        <w:t>білдірілген осындай наразылықтар соншалықты ірі оқиғаларға</w:t>
        <w:br/>
        <w:t>соға</w:t>
        <w:br/>
        <w:t>кетуіне мүмкіндік туғызу былай тұрсын, тіпті қоғамнан қалайда</w:t>
        <w:br/>
        <w:t>аластату жолдарын қарастырады. Ақыры Азаматтың денсаулығына</w:t>
        <w:br/>
        <w:t>«қамқорлық» жасау қажет деген жалған желеумен республикалық</w:t>
        <w:br/>
        <w:t>жындылар ауруханасы арқылы оның мойынын еш жаққа</w:t>
        <w:br/>
        <w:t>бұрғызбайтын шешім қабылдайды. Алдымен баланы жүйелі түрде</w:t>
        <w:br/>
        <w:t>амбулаториялық, соңынан стационарлық тексеру орындарынан</w:t>
        <w:br/>
        <w:t>өткізеді де, оны «ауру» яғни «есі ауысқан сырқаттың созылмалы</w:t>
        <w:br/>
        <w:t>түрі» деген анықтама алады. Бұл құрсаудан құтылмастай матау</w:t>
        <w:br/>
        <w:t>деген сөз. Оған төмендегі сот шешімі куә.</w:t>
        <w:br/>
        <w:t>ЕТТИТТА ЕКТЕЕГТІІГІ</w:t>
        <w:br/>
        <w:t>Алматы қалалық сотының үкімі:</w:t>
        <w:br/>
        <w:t>Сотты басқарушы: Алексеев Г. В.</w:t>
        <w:br/>
        <w:t>Мүшелері: Морозова 3. Н., Пучков В. Н.</w:t>
        <w:br/>
        <w:t>Қатысқан прокурор: Россашанская 3. Ф.</w:t>
        <w:br/>
        <w:t>Қатысқан адвокат: Қошымбаев Б.</w:t>
        <w:br/>
        <w:t>Алматы қаласы. 13 сәуір 1978 жыл.</w:t>
        <w:br/>
        <w:t>Қазақ КСР Қылмыс кодексінің 170-1 бабымен айыпты</w:t>
        <w:br/>
        <w:t>Жәкібаев Азаматтың ісін жабық сотта қарап анықтағаны:</w:t>
        <w:br/>
        <w:t>20 қаңтарда кеңес үкіметі туралы жалған ұғымда, «Социализм</w:t>
        <w:br/>
        <w:t>жойылсын!» деті басталатын он үш листовканы қолдан жазып,</w:t>
        <w:br/>
        <w:t>мөлтек аудандарда таратқан. Бұл ісін 25 қаңтарда қайталаған А.</w:t>
        <w:br/>
        <w:t>Жәкібаев айыптылығы куәгерлер Хажмұратовтың, Рыжованың,</w:t>
        <w:br/>
        <w:t>Дектярованың, Берскийдің, Малыгиннің көрсетулерімен дәлел-</w:t>
        <w:br/>
        <w:t>денді... )</w:t>
        <w:br/>
        <w:t>Жәкібаев Азаматтың пәтерінен алынған заттар, жазбалар,</w:t>
        <w:br/>
        <w:t>оған қоса криминалистік, химиялық-соттық, қолтаңбалық,</w:t>
        <w:br/>
        <w:t>экспертиза-лық қорытындылары листовкалардың айыпкер</w:t>
        <w:br/>
        <w:t>қолдарымен жазылғанын анықтады. Сонымен А. Жәкібаев Қазақ</w:t>
      </w:r>
    </w:p>
    <w:p>
      <w:r>
        <w:t>КСР Қылмыс кодексінің 170-1 бабымен айыпты екені істе дұрыс</w:t>
        <w:br/>
        <w:t>сыпатталады, бірақ психиатрикалық-соттық экспертизаның</w:t>
        <w:br/>
        <w:t>шешімі бойынша қылмысы үшін өзінің жауаптылықты сезіне</w:t>
        <w:br/>
        <w:t>алмайтынын дәлелдейді. Ол жындылық аурумен, созылмалы баяу</w:t>
        <w:br/>
        <w:t>өтетін шизофрения, оның гебоидті түрімен дамитын Ше.</w:t>
        <w:br/>
        <w:t>нәлбзфиәгго, мәдішіга4</w:t>
        <w:br/>
        <w:t>Болагбек Төлепһерген</w:t>
        <w:br/>
        <w:t>Мәңгі жас - Алаш идеясы</w:t>
        <w:br/>
        <w:t>өз</w:t>
        <w:br/>
        <w:t>с&gt;</w:t>
        <w:br/>
        <w:t>дегеннің аты бар. Қашан және қандай себеппен бұл есімді</w:t>
        <w:br/>
        <w:t>жаздыңыз, соны анықтап айтыңызшы?</w:t>
        <w:br/>
        <w:t>Жауап: Иннамен бірге 5-6 класта Хо113 мектепте оқыдым.</w:t>
        <w:br/>
        <w:t>Ол қыз-маған ұнайтын-ды. Өлеңдер жазылған кітаптарды оқу</w:t>
        <w:br/>
        <w:t>үстінде мен Володаровскаянын атын блокнотыма осыдан екі жыл</w:t>
        <w:br/>
        <w:t>бұрын бір кездейсоқ кездесуден соң жазғанмын. Бұдан кейін мен</w:t>
        <w:br/>
        <w:t>оны ешқашанда көрген де, сөйлескен де емеспін.</w:t>
        <w:br/>
        <w:t>Сұрақ: Қойын дәптеріңізде жазылған партия-кеңес</w:t>
        <w:br/>
        <w:t>органдары-ның телефондары бар, неге жаздыңыз, түсіндіріңізші?</w:t>
        <w:br/>
        <w:t>Жауап: АҚШ-қа кетуге шешім қабылдаған соң, мен оны</w:t>
        <w:br/>
        <w:t>орындаудың жолдарын іздестіре бастадым. Ойладым, алдымен</w:t>
        <w:br/>
        <w:t>аудандық партия, кеңес органдарына өтінішпен барайын дедім,</w:t>
        <w:br/>
        <w:t>бірақ кейін оның шешімін басқа орындардан сұрау керектігіне</w:t>
        <w:br/>
        <w:t>көзім жетті, ал жазғандарым сол қойын дәптерде сақталып қалған.</w:t>
        <w:br/>
        <w:t>Сұрақ: Өз туған-туысқандарыңыздан болашақ өміріңіз бен</w:t>
        <w:br/>
        <w:t>жоспарларыңыз туралы кіммен ақылдасын, кеңестіңіз. Достық</w:t>
        <w:br/>
        <w:t>қарым қатынасыңыз болды ма?</w:t>
        <w:br/>
        <w:t>Жауап: Барлық туысқандарыммен туыстық қарым-қатынаста</w:t>
        <w:br/>
        <w:t>болдым, бірақ өз ойларымды ешкіммен бөліскен емеспін. Олардың</w:t>
        <w:br/>
        <w:t>ешқайсысына АҚШ-қа кету әрекетім, листовкалар тарату істерім</w:t>
        <w:br/>
        <w:t>белгілі емес. Бірақ бұл туралы әсерлі түрде ағам Баянды Жәкібаевқа</w:t>
        <w:br/>
        <w:t>бірде білдіргенім бар. айтсе де бұл менің қызу кезім еді. Шындығы</w:t>
        <w:br/>
        <w:t>оған тек листовкалар таратқаным туралы айтқаным болатын.</w:t>
        <w:br/>
        <w:t>Сұрақ: Сіздің үйден кетіп қалған кездеріңіз болды ма, болса</w:t>
        <w:br/>
        <w:t>оны немен байланыстырасыз?</w:t>
        <w:br/>
        <w:t>Жауал: 1977 жылы жазда үйден кетіп қалғаным болды, себебі</w:t>
        <w:br/>
        <w:t>анам айтқандай жұмысқа барғым келмеді. Анама кадр бөліміне</w:t>
        <w:br/>
        <w:t>кеттім деп, ал өзім Жамбыл ауданындағы «Қазақстанның 30</w:t>
        <w:br/>
        <w:t>жылдығы» атындағы колхозға кеттім. Онда Байкен, Қуаныш деген</w:t>
        <w:br/>
        <w:t>ағаларымның үйінде болдым, шопан атам Бейсенбайға бардық,</w:t>
        <w:br/>
        <w:t>соңынан қайтып үйге оралдым.</w:t>
        <w:br/>
        <w:t>Сұрақ: Сіз өзіңіз немесе сіздің туыстарыңыздан біреу</w:t>
        <w:br/>
        <w:t>психиялық сырқатпен ауырды ма?</w:t>
        <w:br/>
        <w:t>Жауап: Үлкен ағам Арал екі жылдай сырқаттанады,</w:t>
        <w:br/>
        <w:t>ауруханада есепте тұрады. Одан басқа ешбір туысқаным немесе</w:t>
      </w:r>
    </w:p>
    <w:p>
      <w:r>
        <w:t>әре |</w:t>
        <w:br/>
        <w:t>Болатбек Төлепберген</w:t>
        <w:br/>
        <w:t>Мәңгі жас- Алаш идеясы</w:t>
        <w:br/>
        <w:t>жібереді. Бүл жерде алдымен амбулаториялық (бір күнде) артынан</w:t>
        <w:br/>
        <w:t>айдан астам уақыт ауруханаға жатқызып (стационарда) сынақтан</w:t>
        <w:br/>
        <w:t>өткізеді.</w:t>
        <w:br/>
        <w:t>Осы екі арада тергеуші Жәкібаевты білеміз деген жиырма</w:t>
        <w:br/>
        <w:t>адамнан куәгерлік түсініктемелер алған. Оның бұрынғы оқыған,</w:t>
        <w:br/>
        <w:t>жұмыс істеген жерінен военкомат арқылы мінездеме жинаған.</w:t>
        <w:br/>
        <w:t>Мінездемелер дұрыс берілген. Жиырма куәгердің, ғажабы, бірі де</w:t>
        <w:br/>
        <w:t>листовка жазған, таратқан Азамат деп көрсетпеген, себебі білмеген.</w:t>
        <w:br/>
        <w:t>Әйтсе де тексеру барысында онсыз да айыбын мойындаған</w:t>
        <w:br/>
        <w:t>Жәкібаевқа байланысты құжатты жасау оңайға түскен. Айыпкерді</w:t>
        <w:br/>
        <w:t>тырп еткізбейтін айғақты өз аузынан алып, кінәні мойнына қойын</w:t>
        <w:br/>
        <w:t>отырған. Сөйтіп тәжірибесі мол, әккі тергеушіге бұл істі</w:t>
        <w:br/>
        <w:t>«абыроймен» аяқтау қиынға түспеген.</w:t>
        <w:br/>
        <w:t>Ал ауруханада дені сау Азаматты сынақтан өткізген кезде</w:t>
        <w:br/>
        <w:t>ауырмаймын деп мойындамағанына қарамастан, эксперт-</w:t>
        <w:br/>
        <w:t>дәрігерлер ісін әрі итеріп. бері аударып оны «психиялық аурумен</w:t>
        <w:br/>
        <w:t>сырқаттанған» леп шешім қабылдаған.</w:t>
        <w:br/>
        <w:t>Аталмыш істі тергеуші осылай қорытындынай келе тездетіп</w:t>
        <w:br/>
        <w:t>сотқа тапсырған, ал сот сол арада Азамат Жәкібаевтың мәселесін</w:t>
        <w:br/>
        <w:t>шешіп-ақ жіберген.</w:t>
        <w:br/>
        <w:t>Бір ғажабы Жәкібаевтың адвокаты Б.Қошымбаев сот кезінде</w:t>
        <w:br/>
        <w:t>бір ауыз қарсылық айтпаған, ал Азаматтың өзіне соңғы сөз</w:t>
        <w:br/>
        <w:t>берілмеген, ата-анасын қатыстырмаған.</w:t>
        <w:br/>
        <w:t>Азаматқа тағылған Қылмыс кодексі 170-1 бабының сыпатта-</w:t>
        <w:br/>
        <w:t>масы мынау: «Кеңес мемлекеті мен қоғамдық құрылысы туралы</w:t>
        <w:br/>
        <w:t>жалған пікір, мәлімет ауызша немесе жазбаша түрінде таратқаны</w:t>
        <w:br/>
        <w:t>үшін берілетін жаза:</w:t>
        <w:br/>
        <w:t>а) Үш жылға дейін бас бостандығынан айыру;</w:t>
        <w:br/>
        <w:t>6) бір жыл еңбекпен түзететін жерде жұмыс істету;</w:t>
        <w:br/>
        <w:t>в) 100 сом айып ақы төлету;</w:t>
        <w:br/>
        <w:t>(Қазақ КСР Жоғары кеңестер Үкімі қаулысының редакциясы</w:t>
        <w:br/>
        <w:t>19 қазан, 1966 ж).</w:t>
        <w:br/>
        <w:t>Бірақ әкімшілдік-әміршілдік жүйе мұның бірде-бірін</w:t>
        <w:br/>
        <w:t>істемейді. Ой-санасы элі жеткілікті түрде қалыптасып үлгермеген</w:t>
        <w:br/>
        <w:t>жас өреннен әжептеуір саяси айыпкер жасамаққа бекініп, шет елге</w:t>
        <w:br/>
        <w:t>еркінсітіп қоймады, шағын дүрлігудің өзін дереу тамырымен</w:t>
        <w:br/>
        <w:t>қопарып тастауға тырысты. Бұл үрдіс саяси талап қоймаған бас</w:t>
      </w:r>
    </w:p>
    <w:p>
      <w:r>
        <w:t>көтерулерге де қатысты еді. 1967 жылғы Шымкент қаласындағы</w:t>
        <w:br/>
        <w:t>милиционерлердің шектен шыққан озбырлығы мен басынушылы-</w:t>
        <w:br/>
        <w:t>ғына халықтың жаппай наразылығы мен 1967 жылғы Алматыдағы</w:t>
        <w:br/>
        <w:t>Быков ісінің лезде тосқауылға тап болуы соның айғағы.</w:t>
        <w:br/>
        <w:t>БЕГӘИТА ДЕ Т ТТАН</w:t>
        <w:br/>
        <w:t>Желтоқсанда тағы да жастар</w:t>
        <w:br/>
        <w:t>ұлт намысын ту етіп көтерді,</w:t>
        <w:br/>
        <w:t>зиялылар әдеттегісінше бұғып қалды</w:t>
        <w:br/>
        <w:t>1985 жылдың коктемінде ескен леп одақ көлемінде өзінің</w:t>
        <w:br/>
        <w:t>түрліше өзгерістерін ала келді. Қазақстан да осынау игі</w:t>
        <w:br/>
        <w:t>қадамдардан тыс қалмады. Жастар жағы «Қайта құру» саясаты шын</w:t>
        <w:br/>
        <w:t>мәнінде елге үлкен бетбүрыс алып келеді деп үміттенді. Сөйтті де</w:t>
        <w:br/>
        <w:t>оңтайлы сәтінде биліктің солақай шешіміне бейбіт түрде шерулетіп</w:t>
        <w:br/>
        <w:t>өз көзқарастарын білдіріп қалуға тырысты. Алайда жастардың</w:t>
        <w:br/>
        <w:t>жақсы ойын күтпеген жерден жоғарыдағылардың қара ниеті қызыл</w:t>
        <w:br/>
        <w:t>қанға бөктірді.</w:t>
        <w:br/>
        <w:t>Бізге қалғаны қасіретті де асқақ тарихымызды таразылу. Осы</w:t>
        <w:br/>
        <w:t>бағытта желтоқсан көтерілісінің жиырма жылдығы қарсаңында</w:t>
        <w:br/>
        <w:t>пікірлес әріптестерімізбен аталған тақырыпты кеңірек қаузап,</w:t>
        <w:br/>
        <w:t>нәтижесінде бірнеше кітаптарды жарыққа шығару бақытына ие</w:t>
        <w:br/>
        <w:t>болған едік. Қатпар-қатпар сан құпиялы, әсіресе ақ бас тарихымыз-</w:t>
        <w:br/>
        <w:t>дың ақтаңдақбеттерін ақтарып отырып. «неге бұлай болған?»деген</w:t>
        <w:br/>
        <w:t>сауал сананы шиырлайтыны бар. Желтоқсан тақырыбын таразы-</w:t>
        <w:br/>
        <w:t>лауғада сондай бір әнтек қызығушылықтан гөрі әйдік ынтызарлық</w:t>
        <w:br/>
        <w:t>сеп болғаны анық.</w:t>
        <w:br/>
        <w:t>Көз жеткені, көңілге тоқығанымыздан бұрын бұл құбылыс-</w:t>
        <w:br/>
        <w:t>тың бұқпантай бізге беймәлім тұстары жетіп артылды. Содан да</w:t>
        <w:br/>
        <w:t>болар, қазақ тарихындағы ұлт-азаттық кезеңдерін шолғанда бір-</w:t>
        <w:br/>
        <w:t>бірімен тығыз байланысты әсіресе желтоқсан көтерілісіне соқпай</w:t>
        <w:br/>
        <w:t>өте алмаймыз. Және жалпылама емес, мейлінше барлық</w:t>
        <w:br/>
        <w:t>материалды саралау барысында ерекше есте қалып, айрықша 3.</w:t>
        <w:br/>
        <w:t>таңданыс тудырған жалқы жайт турасында ойлы оқырманмед 50</w:t>
        <w:br/>
        <w:t>эо</w:t>
        <w:br/>
        <w:t>нәлізоиоғо жәбілігод</w:t>
        <w:br/>
        <w:t>Бұған қоса айтарым, қаңтар айының жиырма бесінші</w:t>
        <w:br/>
        <w:t>жұлдызы жақындағанда менің наразылығымның ұлғайғаны</w:t>
        <w:br/>
        <w:t>соншалық, тіпті бұдан артық уақытты күтудің амалы қалмай мен</w:t>
        <w:br/>
        <w:t>жинақ кассасын тонауға да әзірлендім. Қолыма түскен ақшаға</w:t>
        <w:br/>
        <w:t>алдымен Алматыдан, одан әрі шетелге шығып кетуді ойластырдым.</w:t>
        <w:br/>
        <w:t>Себебі, Кеңестер Одағында енді өмір сүргім келмеді. Сондықтан,</w:t>
        <w:br/>
        <w:t>25 қаңтардың кешінде «Сары-арқа» кинотеатрының жанында</w:t>
        <w:br/>
        <w:t>орналасқан жинақ ҡассасын, ондағы жұмыс істейтін адамдардың</w:t>
        <w:br/>
        <w:t>қимыл-аәрекеттерін бақылап, біраз торуылдап жүрдім. Мақсатым</w:t>
        <w:br/>
        <w:t>касса үйіне кіріп, әйелдерді қолымдағы балғамен қорқытып,</w:t>
        <w:br/>
        <w:t>ақшаларын алу. Ол құралды қаладағы жеміс-консерві комбинаты</w:t>
        <w:br/>
        <w:t>жағында тұратын атам Жәкібаев Құлшабектің үйінен осыдан он</w:t>
        <w:br/>
        <w:t>бес күн бұрын алғанмын, оны киген бешпетімнің ішкі қалтасына</w:t>
        <w:br/>
        <w:t>салған болатынмын. Ол кезде қай кассаға түсетінімді әлі</w:t>
        <w:br/>
        <w:t>шешпегенмен, касса тонауды қаңтардың жиырма алтысына</w:t>
        <w:br/>
        <w:t>қалдырып, осы кеште әлгі листовкаларды таратуға шыққам.</w:t>
        <w:br/>
        <w:t>Мені ұстаған соң 26 қаңтардың кешінде эке-шешеммен бірге</w:t>
      </w:r>
    </w:p>
    <w:p>
      <w:r>
        <w:t>тұрған пәтерімізде тінту болды. Сонда мен тергеушіге өз еркіммен</w:t>
        <w:br/>
        <w:t>листовкалар дайындаған дәптерлерімді, қаламымды, балғаны және</w:t>
        <w:br/>
        <w:t>басқа жазған дәптерлерімді табыстадым. Сонан соң, өзім өртеуге</w:t>
        <w:br/>
        <w:t>дайындаған газеттердің біршама даналарын бердім.</w:t>
        <w:br/>
        <w:t>Тіңту кезінде біздің пәтерден қосымша тауып алынған заттар:</w:t>
        <w:br/>
        <w:t>аңшы мылтығының патрондары және қолдан жасалынған ескі екі</w:t>
        <w:br/>
        <w:t>пышақ. Оның мәнісі мынау: осыдан он жылдай бұрын әкемнің</w:t>
        <w:br/>
        <w:t>аңшы мылтығы болған, соны біреуге берді ме, әлде сатты ма,</w:t>
        <w:br/>
        <w:t>қайдам, ал патрондар содан қалған. Оларды ешкім алмады.</w:t>
        <w:br/>
        <w:t>Табылған екі пышақ кімдікі немесе кім дайындады, оны мен</w:t>
        <w:br/>
        <w:t>білмеймін және айта алмаймын, оларды мен тек тінту кезінде ғана</w:t>
        <w:br/>
        <w:t>көрдім.</w:t>
        <w:br/>
        <w:t>Листовкаларды тарату себебін айтар болсам, ол менің жеке</w:t>
        <w:br/>
        <w:t>басымның, өз тағдырыма риза еместігімнен туындаған нәрсе</w:t>
        <w:br/>
        <w:t>болатын. Оған кінәлі менің ойымша кеңестер одағындағы</w:t>
        <w:br/>
        <w:t>мемлекеттік құрылыс. Бұл менің санамда ешкімнің үгіттеуінсіз</w:t>
        <w:br/>
        <w:t>қалыптасқан. Бұл іске еш адам мені зорлаған емес.</w:t>
        <w:br/>
        <w:t>Жәкібаев (қолы) (іс беті 129</w:t>
        <w:br/>
        <w:t>кінәГи тінігу -әнзе нед</w:t>
        <w:br/>
        <w:t>нәлбәдиәк01, хәфінгод</w:t>
        <w:br/>
        <w:t>с&gt;</w:t>
        <w:br/>
        <w:t>соларды почта жәшіктеріне салу деп білдім. Себебі одан тұрғындар</w:t>
        <w:br/>
        <w:t>өздері бірден қолдарына алуға мүмкіндік болады. )</w:t>
        <w:br/>
        <w:t>1978 жылдың 20 қаңтарында листовкалар дайындауға кірістім.</w:t>
        <w:br/>
        <w:t>Тап солай дайындауым керек деген нақтымақсатым болған жоқ, бірақ</w:t>
        <w:br/>
        <w:t>сәті сол күнге түсті. Ол үшін мен үйде болып, оқушыларға арналған</w:t>
        <w:br/>
        <w:t>тар жол дәптердің он үш парағын жыртып алып, қаңтардың он</w:t>
        <w:br/>
        <w:t>тоғызынан жиырмасына қараған түнде кеңестік құрылысты</w:t>
        <w:br/>
        <w:t>жамандап, ал капитализмді мақтайтын аталмыш листовкаларды</w:t>
        <w:br/>
        <w:t>дайындадым. 20 қаңтар күні танертең шамамен сағат 10-12</w:t>
        <w:br/>
        <w:t>аралығында он үш листовканы түгелдей бірінші мөлтек ауданда</w:t>
        <w:br/>
        <w:t>тараттым (қай үйлер екенін есімде сақтамаппын), барлығын почта</w:t>
        <w:br/>
        <w:t>жәшіктеріне салдым. Үйге қайтып оралып, содан қаңтардың жиырма</w:t>
        <w:br/>
        <w:t>бесіне шейін ешқандай листовкалар дайындаған да емеспін, таратқан</w:t>
        <w:br/>
        <w:t>да емеспін. 23 қаңтар күні кешкісін мен ағам Жәкібаев Баянды</w:t>
        <w:br/>
        <w:t>Абекұлының үйіне бардым. Олар Әл-Фараби даңғылына жақын</w:t>
        <w:br/>
        <w:t>Весновка көшесінің бойында тұратын. Ол үйге мен қызу барыппын,</w:t>
        <w:br/>
        <w:t>сондыктан ағамның көңіліне әсер ету үшін аузыма түскен сөзді</w:t>
        <w:br/>
        <w:t>айтғым. Былай деппін: менің антисоветтік ұйыммен байланысым бар,</w:t>
        <w:br/>
        <w:t>ал өзім кеңестік қоғамға қарсы листовкалар таратып жүрмін. Сонда</w:t>
        <w:br/>
        <w:t>ол: «Бұл туралы МҚК-не хабарлау керек» деді. Осы әңгімеден кейін</w:t>
        <w:br/>
        <w:t>ағам мені жібергісі келмеді, бірақ мен онда бармас бұрын ата-анама</w:t>
        <w:br/>
        <w:t>ескертуім керек деп ол үйден кетіп қалдым. 24 қаңтарда күні бойы</w:t>
        <w:br/>
        <w:t>үйде болдым, ал 25 қаңтарда кешкісін химия пәніне арналған арба</w:t>
        <w:br/>
        <w:t>жол дәптерімнен төрт парақ қағаз жыртып алып листовкалар</w:t>
        <w:br/>
        <w:t>жаздым. Сонсоң оларды қоңыр түсті былғары папкаға салып,</w:t>
        <w:br/>
        <w:t>қосымша бірсыпыра ескі газеттер алып көшеге шықтым. Кеш бойы</w:t>
        <w:br/>
        <w:t>автобуспен біраз жүріп, түнгі 11 сағат 30 минут шамасында Абай-</w:t>
        <w:br/>
        <w:t>Правда даңғылдарының қиылысындағы үйге кеп әлгі газеттерді почта</w:t>
        <w:br/>
        <w:t>жәшіктеріне салып өртеп жібердім де баспалдақтарда төрт листовканы:</w:t>
        <w:br/>
        <w:t>қалдырып, сыртқа тездетіп шығып кеттім. Содан 11 сағат 40</w:t>
        <w:br/>
        <w:t>минутта үйге келдім. Біздің үй қарама-қарсы жолдың екінші бетінде</w:t>
        <w:br/>
        <w:t>тұр. екі ара бес-ақ минуттік уақыт. Ал келесі күні, яғни 26 қаңтарда</w:t>
      </w:r>
    </w:p>
    <w:p>
      <w:r>
        <w:t>күндізгі сағат 3-те мені үйден ұстады да Калинин аудандық ОВД-</w:t>
        <w:br/>
        <w:t>ға алып келді. Мен осы жерде таратылған листовкалар туралы</w:t>
        <w:br/>
        <w:t>Здалын бердім.</w:t>
        <w:br/>
        <w:t>Болатбек Төлепбергеп</w:t>
        <w:br/>
        <w:t>Мәңгі жас - Алаш идеясы</w:t>
        <w:br/>
        <w:t>4</w:t>
        <w:br/>
        <w:t>кездерім болды. 1976 жылы күзде мен Үшінші қоғамдық</w:t>
        <w:br/>
        <w:t>тамақтандыру комбинатына жұмысқа кіріп ол жерде 1977 жылдың.</w:t>
        <w:br/>
        <w:t>тамыз айына шейін істедім. Байқағаныңыздай жалыққан жоқпын,</w:t>
        <w:br/>
        <w:t>керісінше рухы жоғары кітап кейіпкерлерінің әсерімен мен</w:t>
        <w:br/>
        <w:t>барынша абыройлы және жаны таза адамша жақсылық жасауға</w:t>
        <w:br/>
        <w:t>құштар болдым. Білсеңіз, бізде өте төмен адамдар кездеседі, бірақ</w:t>
        <w:br/>
        <w:t>көкірегі қара қазандай. Бұл кезеңде мен ондай адамдарды көшеде</w:t>
        <w:br/>
        <w:t>кездестірдім, бірақ олармен дос болмадым (ондайларды өзіңіз де</w:t>
        <w:br/>
        <w:t>көріп жүрсіз). Осының салдарынан мен кейбір жеке адамдарға разы</w:t>
        <w:br/>
        <w:t>болмадым, олар маған жиіркенішті көрінді.</w:t>
        <w:br/>
        <w:t>Алон жеті жасымда өмір ұзақ ойландырып, алдыма көптеген</w:t>
        <w:br/>
        <w:t>сұрақтарды көлденең ұсына берді. Мен мынадай шешімге келдім,</w:t>
        <w:br/>
        <w:t>қарапайым адам ретінде осының бәріне енжарлықпен қарай</w:t>
        <w:br/>
        <w:t>апмаймын (менің жиіркенгенім тек жеке адамдармен шектелген</w:t>
        <w:br/>
        <w:t>жоқ, маған тіпті социалистік шындық дегеніңіздің өзі жат көрінді),</w:t>
        <w:br/>
        <w:t>міне сондықтан мен АҚШ-қа кетуді ойластырдым.</w:t>
        <w:br/>
        <w:t>Түсінсеңіз, мен біздің елдің жақсылық жақтарын емес,</w:t>
        <w:br/>
        <w:t>керісінше жаман жағын миыма құя беріппін.</w:t>
        <w:br/>
        <w:t>Диссиденттер туралы әрбір хабарды, АҚШ-тағы өмір туралы</w:t>
        <w:br/>
        <w:t>естігендерімді санамда сақтап, ойымда қалыптаса бастады. Сөйтіп</w:t>
        <w:br/>
        <w:t>өмірдің шындығынан төрі, тұманды ойлар туындады. Мен</w:t>
        <w:br/>
        <w:t>шынында өмірді көрмеген жан едім, тәжірибем де жоқ. Ал әлгі</w:t>
        <w:br/>
        <w:t>ойлар миыма керісінше қалыптасып, менің түпкілікті көзқарасыма</w:t>
        <w:br/>
        <w:t>айналғандай. Бір ғаламат ішікі дауыс маған сол ойларды тезірек</w:t>
        <w:br/>
        <w:t>іске асыруға асықтырды. Мен енді дөрекілеу көріне бастадым,</w:t>
        <w:br/>
        <w:t>жақсылық қасиеттер санамнан тасалана берді. Осылай мазасыз</w:t>
        <w:br/>
        <w:t>ойлаудың салдарынан маған бір тұйықтық пайда болып, ол ішкі</w:t>
        <w:br/>
        <w:t>сарайыма мықтап орнығып алды. Мең енді көпшілік баратын</w:t>
        <w:br/>
        <w:t>жерлердің бірі -- сыраханаларды жағаладым. Маскүнемдер мен</w:t>
        <w:br/>
        <w:t>неше түрлі төбелестердің куәгері болдым. Маған бұл көріністер</w:t>
        <w:br/>
        <w:t>біздің ел мен халықты жаппай дертке айналдырған аурудай</w:t>
        <w:br/>
        <w:t>көрінді...</w:t>
        <w:br/>
        <w:t>Бірақ мен қателесіппін, қасымда ақыл-кеңес беретін адам</w:t>
        <w:br/>
        <w:t>болмады, оңды жол сілтейтін, шындыққа көзімді ашатын</w:t>
        <w:br/>
        <w:t>қамы шыңыраудан алып шығатын жан табылмады. Міне,</w:t>
        <w:br/>
        <w:t>Болатбек Гөлепберген</w:t>
        <w:br/>
        <w:t>Мәңгі жас - Алаш идеясы --</w:t>
        <w:br/>
        <w:t>39</w:t>
      </w:r>
    </w:p>
    <w:p>
      <w:r>
        <w:t>ССР-нің Жоғарғы Кеңесінен өздерінің өтініштерін қолдауды</w:t>
        <w:br/>
        <w:t>сұрайды”.</w:t>
        <w:br/>
        <w:t>«Конституциялық Соттың желтоқсан оқиғасы туралы ісі”,</w:t>
        <w:br/>
        <w:t>7-том, 124 бет.</w:t>
        <w:br/>
        <w:t>(Қол қойған мыңнан аса адамдардың арасында</w:t>
        <w:br/>
        <w:t>қазақтардың да аты-жөндері бар.</w:t>
        <w:br/>
        <w:t>Ал ескертуде “етуденттерді жазаламау керек”</w:t>
        <w:br/>
        <w:t>делінген).</w:t>
        <w:br/>
        <w:t>БЕЛСТЛЕТТААТТАТІІ</w:t>
        <w:br/>
        <w:t>Аталған құжаттан жоғарғы биліктің шешімі Қазақстанның</w:t>
        <w:br/>
        <w:t>орыстанып кетті деген аймағының өзінен ұлттық мәселеге келгенде</w:t>
        <w:br/>
        <w:t>табанды қарсылыққа тап болғанын байқауға болады. Алайда</w:t>
        <w:br/>
        <w:t>жоғарыға жолданған мұндай наразылық қарсылық хаттарға құлақ</w:t>
        <w:br/>
        <w:t>асылмай, ақыры орталықты дүрліктірген дүмпу күшпен басылды.</w:t>
        <w:br/>
        <w:t>Осы жайт турасында сол кездегі КСРО Мемлекеттік қауіпсіздік</w:t>
        <w:br/>
        <w:t>комитеті төрағасының бірінші орынбасарыт Р.Д. Бобковтың мына</w:t>
        <w:br/>
        <w:t>бір түсініктемесі талай жайтқа нақты анықтама береді.</w:t>
        <w:br/>
        <w:t>“Әр жерде ара-тұра көрініс тауып жатқан шовинизм мен</w:t>
        <w:br/>
        <w:t>ұлтшылдықтың төңірегінде көлемі мен өткірлігі одан асып түсетін</w:t>
        <w:br/>
        <w:t>дабыл қағарлық оқиғалар да болып жатты.</w:t>
        <w:br/>
        <w:t>Мысалы. 1979 жылы Целиноградта болған жаппай тартіпсіз-</w:t>
        <w:br/>
        <w:t>дік СОКП Орталық Комитеті Саяси Бюросының Қазақстан</w:t>
        <w:br/>
        <w:t>террито-риясында неміс автономиясын құру жөніндегі шешімін</w:t>
        <w:br/>
        <w:t>сөзсіз іске асыртпай тастады. Бұл жағдайдың ұлтшылдық сипат</w:t>
        <w:br/>
        <w:t>алуына қарамастан республикада оны жай ғана автономияға</w:t>
        <w:br/>
        <w:t>қарсылық деп жауып тастады.. Одан ешқандай қорытынды</w:t>
        <w:br/>
        <w:t>шығарылмады, болашақта ондайды болдырмайтын “ұйымдық</w:t>
        <w:br/>
        <w:t>шаралар” қолданылмады. Интернационализм аймағы деген беделге</w:t>
        <w:br/>
        <w:t>еш нұқсан келген жоқ”.</w:t>
        <w:br/>
        <w:t>Р.Д. Бобков, КСРО МХК төрағасының</w:t>
        <w:br/>
        <w:t>бірінші орынбасары, 18.ХІ1.1986.</w:t>
        <w:br/>
        <w:t>“Конституциялық Соттың желтоқсан</w:t>
        <w:br/>
        <w:t>оқиғасы туралы ісі”, 8 том, Ше”</w:t>
        <w:br/>
        <w:t>й і м</w:t>
        <w:br/>
        <w:t>нәшіәдма1 мәділлг08 ”</w:t>
        <w:br/>
        <w:t>2&lt;106</w:t>
        <w:br/>
        <w:t>бөлісіп, көпшілік назарына ұсынуды парыз санадық.</w:t>
        <w:br/>
        <w:t>Демократия қарлығаштары. Желтоқсан: ақ пен қара. Бұл</w:t>
        <w:br/>
        <w:t>жөнінде сәл шегініс жасалық. Екі көзінен қан тамған қызыл</w:t>
        <w:br/>
        <w:t>империяның құйтырқы бұйрығына сауатты әрі ашық түрде</w:t>
        <w:br/>
        <w:t>наразылық білдіріп, шеруге шығу Қазақстан тарихында</w:t>
        <w:br/>
        <w:t>отызыншы жылдардың басынан бері болмаған жайт еді.</w:t>
        <w:br/>
        <w:t>Нақтырақ айтқанда, кеңестік билікке қарсы сонғы қарулы бас</w:t>
        <w:br/>
        <w:t>көтеру 1929-1931 жылдары, яғни, қазақ шаруалары отырықшылық</w:t>
      </w:r>
    </w:p>
    <w:p>
      <w:r>
        <w:t>шаруашылық жүйесіне көндікпей қарсылық білдірді. Содан бері</w:t>
        <w:br/>
        <w:t>«елу жылда ел жаңа» дегендей, жарты ғасырдан астам уақыт өтті.</w:t>
        <w:br/>
        <w:t>Бірнеше ұрпақ алмасып кетті. Сондықтан да 1986 жылғы</w:t>
        <w:br/>
        <w:t>желтоқсанда алаңға шыққан жастар мүлдем жаңа буынның өкілі</w:t>
        <w:br/>
        <w:t>деуімізге әбден болады.</w:t>
        <w:br/>
        <w:t>Бұл ұрпақтың алдыңғы толқын ағалардан айырмашы-</w:t>
        <w:br/>
        <w:t>лығы неде еді? Алдымен олардың сталиндік репрессия сынды</w:t>
        <w:br/>
        <w:t>азап пен екінші дүниежүзілік аласапыран соғыстардың зардабын</w:t>
        <w:br/>
        <w:t>көрмегендігін айтамыз. Яғни, әлемдегі енапыншыл, демократия-</w:t>
        <w:br/>
        <w:t>шыл, адам құқығы мен сөз бостандығын жоғары бағалайтын, тіпті</w:t>
        <w:br/>
        <w:t>«барлығы адам үшін және оның игілігі үшін» деген ұранды биікке</w:t>
        <w:br/>
        <w:t>желбіреткен Кеңес үкіметіне шексіз иланған жаны таза, рухы асқақ,</w:t>
        <w:br/>
        <w:t>қазақ әдебиеті мен өнерінің үздік дәстүрінде тәрбиеленген ұрпақ</w:t>
        <w:br/>
        <w:t>болатын. Алайда ақ пен қара ойда жоқта беллесе кеткенде осы</w:t>
        <w:br/>
        <w:t>үйлесімнің күлі көкке ұшып кетті. Екі жүзді билік сол ұрпақтың</w:t>
        <w:br/>
        <w:t>үкілеген үмітін бір сәтте үзіп, сенімін оп-оңай ұрлап алды.</w:t>
        <w:br/>
        <w:t>Жастардың қарекеті қандай болды? Алғашында көзді</w:t>
        <w:br/>
        <w:t>ашып-жұмғанша темір шынжырмен таптай жөнелген биліктен</w:t>
        <w:br/>
        <w:t>мұндай қанқұйлы қадамды күтпеген олар, ұрыста тұрыс жоқтығын</w:t>
        <w:br/>
        <w:t>ұғынған. Әсіресе, қазақтың қыздары халқының бұл бұла бұлқыны-</w:t>
        <w:br/>
        <w:t>сында бұқпантайламады, қайта жігіттермен қатар тұрын, қайсар</w:t>
        <w:br/>
        <w:t>мінез көрсетті. Мұны аталған тақырыпқа қатысты материалдардың</w:t>
        <w:br/>
        <w:t>барлығы дерлік айғақтайды. Құжаттарда болсын, естеліктерде</w:t>
        <w:br/>
        <w:t>болсын, мақалаларда болсын желтоқсан көтерілісінде де, одан</w:t>
        <w:br/>
        <w:t>кейінгі қуғын-сүргінінде де қаракөз қыздарымыздың намысты</w:t>
        <w:br/>
        <w:t>5 қолдан бермегендігі, сын сәттен сүрінбегендігі жиі-жиі кездеседі,</w:t>
        <w:br/>
        <w:t>5 2 еріксіз назар аудартады. Әлгінде айтқан отызыншы, тіпті ғасыр</w:t>
        <w:br/>
        <w:t>Балатбек Төлепберген</w:t>
        <w:br/>
        <w:t>әңгі жас- Алаш пдеясы</w:t>
        <w:br/>
        <w:t>һ</w:t>
        <w:br/>
        <w:t>Болатбек Толепберген 89</w:t>
        <w:br/>
        <w:t>ш</w:t>
        <w:br/>
        <w:t>Балам деген ел болмаса,</w:t>
        <w:br/>
        <w:t>Елім деген ер қайдан болсын!</w:t>
        <w:br/>
        <w:t>Ахмет Байтұрсынов</w:t>
        <w:br/>
        <w:t>5 Мәңгі жас - Алаш идеясы</w:t>
        <w:br/>
        <w:t>П- БӨЛІМ</w:t>
        <w:br/>
        <w:t>«Алаш орда»</w:t>
        <w:br/>
        <w:t>үкіметінің мүшелері,</w:t>
        <w:br/>
        <w:t>Алаш арыстары,</w:t>
        <w:br/>
        <w:t>алашшыл жастар</w:t>
        <w:br/>
        <w:t>ЗЕ</w:t>
        <w:br/>
        <w:t>уа Пр</w:t>
        <w:br/>
        <w:t>хх</w:t>
      </w:r>
    </w:p>
    <w:p>
      <w:r>
        <w:t>сөлі М</w:t>
        <w:br/>
        <w:t>2 нәкізоиәуәд жәр 04 - тәнәШі пішу -әфж Мнеру</w:t>
        <w:br/>
        <w:t>Қазақ жастарының ұлтжандылық бейнесі сол кездері</w:t>
        <w:br/>
        <w:t>өкінішке орай осылайша бағаланып жатты. Орталықтың солақай</w:t>
        <w:br/>
        <w:t>ойы мен арам әрекеті іске аспады. Желтоқсан көтерілісі Балтық</w:t>
        <w:br/>
        <w:t>жағалауындағы және басқареспубликада демокрагиялық процестің</w:t>
        <w:br/>
        <w:t>дамуына себепші болды. Осыдан кейін егемендікке жаппай жол</w:t>
        <w:br/>
        <w:t>ашылды. Бірінен соң бірі Одақтас республикалар егемендік</w:t>
        <w:br/>
        <w:t>жолына, тәуелсіз дамуға бет бұрды. Сонымен бірге Бакуде,</w:t>
        <w:br/>
        <w:t>Вильнюсте, Ферғанада, Тблисиде қанды оқиғалар тізбегі жалғасты.</w:t>
        <w:br/>
        <w:t>Оларда датоталитарлық режим мен Ресей танкілерінің қанды іздері</w:t>
        <w:br/>
        <w:t>қалды.</w:t>
        <w:br/>
        <w:t>Осыдан-ақ бостандық пен тәуелсіздік оңайға түспегенін</w:t>
        <w:br/>
        <w:t>аңғаруға болады. Ақырында салтанатты сәт те туды. 1991 жылдың</w:t>
        <w:br/>
        <w:t>16-желтоқсанында желтоқсан көтерілісіне қатысқан жастар</w:t>
        <w:br/>
        <w:t>ақталды.</w:t>
        <w:br/>
        <w:t>Бұл Мәңгі жас- Алаш идеясының ұлт-азаттық ұзақ шайқасы-</w:t>
        <w:br/>
        <w:t>ның жеңіске жеткен күні еді.</w:t>
        <w:br/>
        <w:t>БЕТТИДЫТАТЕНТСЕТГІІГІ</w:t>
        <w:br/>
        <w:t>1</w:t>
        <w:br/>
        <w:t>С2Ы) пәміәдмәгоі мәділіго</w:t>
        <w:br/>
        <w:t>С 1282</w:t>
        <w:br/>
        <w:t>1. Бөкей ордасынан Танашев Уалитхан (1887-1968 жыл), заңгер.</w:t>
        <w:br/>
        <w:t>2. Орал облысынан Досмұхаммедов Халел (1883-1939 жыл), әскери</w:t>
        <w:br/>
        <w:t>дәрігер.</w:t>
        <w:br/>
        <w:t>3. Ақмола облысынан Тұрлыбаев Айдархан (1877-1937жыл),</w:t>
        <w:br/>
        <w:t>заңгер.</w:t>
        <w:br/>
        <w:t>4. Торғай облысынан Бірімжанов Ахмет (1871-1927 жыл), заңгер.</w:t>
        <w:br/>
        <w:t>5. Семей облысынан Ғаббасов Халел (1888-1931 жыл), физик-</w:t>
        <w:br/>
        <w:t>математик.</w:t>
        <w:br/>
        <w:t>6. Жетісу облысынан Аманжолов Садық (1889-1941 жыл), заңгер.</w:t>
        <w:br/>
        <w:t>7. Сырдария облысынан Шоқаев Мұстафа (1890-1941 жыл), заңгер.</w:t>
        <w:br/>
        <w:t>Жалпы қазақ атынан:</w:t>
        <w:br/>
        <w:t>8. Бөкейханов Әлихан (1866-1937 жыл), Арқадан, экономист, Алаш !</w:t>
        <w:br/>
        <w:t>орда үкіметінің төрағасы.</w:t>
        <w:br/>
        <w:t>9. Досмұхаммедов Жанша (1887-1938 жыл), Орал облысынан,</w:t>
        <w:br/>
        <w:t>заңгер.</w:t>
      </w:r>
    </w:p>
    <w:p>
      <w:r>
        <w:t>10. Ермеков Әлімхан (1891-1970 жыл). Қарқаралыдан, математик.</w:t>
        <w:br/>
        <w:t>11. Тынышпаев Мұхаметжан (1879-1937 жыл), Жетісудан, инженер.</w:t>
        <w:br/>
        <w:t>12. Құлманов Бақтыкерей (1859-1919 жыл), Бөкей ордасынан,</w:t>
        <w:br/>
        <w:t>шығыстанушы.</w:t>
        <w:br/>
        <w:t>13. Ақпаев Жақып (1876-1934 жыл), Арқадан, заңгер.</w:t>
        <w:br/>
        <w:t>14. Мәметов Базарбай (1888-1946 жыл), Жетісу. Лепсіден. заңгер,</w:t>
        <w:br/>
        <w:t>15. Әлжанов Отыншы (1873-1918 жыл), Шығыс Қазақстаннан,</w:t>
        <w:br/>
        <w:t>ағартушы-мұғалім.</w:t>
        <w:br/>
        <w:t>Мүшелікке кандидаттар:</w:t>
        <w:br/>
        <w:t>1. Қашқынбаев Иса (1891-1934 жыл), Оралдан, дәрігер.</w:t>
        <w:br/>
        <w:t>2. Жақыпбаев Нүсіпбек (1890-1932 жыл), Жетісудан, дәрігер.</w:t>
        <w:br/>
        <w:t>3. Итбаев Ережеп (1873-1930 жыл), Шығыс Қазақстаннан, заңгер.</w:t>
        <w:br/>
        <w:t>4, Сабатаев Сатылған (1874-1921 жыл), Жетісу, Қаскелеңнен,</w:t>
        <w:br/>
        <w:t>шығыстанушы, тұңғыш қазақ агрономы.</w:t>
        <w:br/>
        <w:t>5. Қасаболатов Есенғали (1889-1938 жыл), Оралдан, дәрігер.</w:t>
        <w:br/>
        <w:t>6. Ниязов Батырқайыр (1872-1924 жыл), Бөкей ордасынан, заңгер.</w:t>
        <w:br/>
        <w:t>7. Боштаев Мұқыш (1888-1921 жыл), Баянауылдан, заңгер.</w:t>
        <w:br/>
        <w:t>8. Жанайдаров Сейілбек (1884-1929 жыл), Атбасардан, заңгер.</w:t>
        <w:br/>
        <w:t>тонәти тау -әке инер:</w:t>
        <w:br/>
        <w:t>нәаайоатәға, жәділігед</w:t>
        <w:br/>
        <w:t>109</w:t>
        <w:br/>
        <w:t>Телеграмма .Хо83/210 от 28. 03.91.</w:t>
        <w:br/>
        <w:t>г. Москва, ул. Королева, 12,</w:t>
        <w:br/>
        <w:t>программа «Кто есть кто», т. Язову.</w:t>
        <w:br/>
        <w:t>7 Вопросы:</w:t>
        <w:br/>
        <w:t>1. Ваша причастность к имперской политике Колбина против</w:t>
        <w:br/>
        <w:t>казахского народа, ликвидацин ракет именно в Сарыозеке.</w:t>
        <w:br/>
        <w:t>2. Когда вы подпишите акт передачи бывшего здания штаба</w:t>
        <w:br/>
        <w:t>Среднеазиатского военного округа по улице Джандосова-Правды</w:t>
        <w:br/>
        <w:t>в Алма-Ате, переселенцам из Семипалатинска и Арала, ведь</w:t>
        <w:br/>
        <w:t>Среднеазиатский военный округ ликвидирован.</w:t>
        <w:br/>
        <w:t>3. Судьба военного училиша коренной национальности в г.</w:t>
        <w:br/>
        <w:t>Алма-Ате после декабря 1986 тода.</w:t>
        <w:br/>
        <w:t>мәкән Пітігу/ - әре гі өзе</w:t>
        <w:br/>
        <w:t>Нуртай Сабильянов,</w:t>
        <w:br/>
        <w:t>г, Алма-Ата, 28. 03.91.</w:t>
        <w:br/>
        <w:t>Жоғарылағы сауалдарына Нұртай сол кездегі түкірігі жерге:</w:t>
        <w:br/>
        <w:t>түспей тұрған одақтық дәрежедегі ең шенді шенеунік. КСРО</w:t>
        <w:br/>
        <w:t>қорғаныс министрі Д. Язовтан сырғытпа жауап алғанын маңызды</w:t>
        <w:br/>
        <w:t>санамайды. Маңыздысы, бұл ұлтжанды жастың елдік мәселені от</w:t>
        <w:br/>
        <w:t>басы. ошақ қасында ғана айтып қоймау қажеттігіне берген жауабы,</w:t>
      </w:r>
    </w:p>
    <w:p>
      <w:r>
        <w:t>әрі нақты іс жасау керектігіне үндеген әрекеті іспетті. Желтоқсан</w:t>
        <w:br/>
        <w:t>көтерілісінен бүгінгі уақытқа дейін халқының қамы үшін аянбай</w:t>
        <w:br/>
        <w:t>еңбек етіп келе жатқан ұлтжанды азамат Нұртай Салихұлы бұл</w:t>
        <w:br/>
        <w:t>турасындағы ойын төмендегіше түйіндейді:</w:t>
        <w:br/>
        <w:t>«Қазақты оққа да байлаған, сотқа да айдаған, аштан да</w:t>
        <w:br/>
        <w:t>қырған ХХ ғасыр “Біз бақытты баламыз” деп ән салдырған</w:t>
        <w:br/>
        <w:t>бүгінгі ұрпағына дейін кесір-кесапатын алға тартып келді.</w:t>
        <w:br/>
        <w:t>Кеңестер Одағының одақтас республикалары мүлгіп отырған</w:t>
        <w:br/>
        <w:t>жылдарда да қазақтың қаһарман ұлдары тәуелсіздіктің туын</w:t>
        <w:br/>
        <w:t>тігу үшін жасырын жұмыс істеп келді. Сенбейін десек, ол</w:t>
        <w:br/>
        <w:t>туралы құжаттар да бар.</w:t>
        <w:br/>
        <w:t>Мен ойлаймын, бүгінгі тәуелсіздігіміздің негізі, егемендікке</w:t>
        <w:br/>
        <w:t>жету жолындағы ұлт-азаттық көтерілістердің түйіні - Желтоқсан</w:t>
        <w:br/>
        <w:t>көтерілісі деп айтуға құқымыз бар. “Іріген ауыздан шіріген сөз</w:t>
        <w:br/>
        <w:t>шығады” демекші, кейбіреулер айтқандай, алаңдағы жағдай (с</w:t>
        <w:br/>
        <w:t>95</w:t>
        <w:br/>
        <w:t>нәлізошәгә|, яәдлепоЯ</w:t>
        <w:br/>
        <w:t>Болатбек Төлепберген</w:t>
        <w:br/>
        <w:t>І</w:t>
        <w:br/>
        <w:t>«НЕ</w:t>
        <w:br/>
        <w:t>қансырады. Ал, қала прокурорының орынбасары Зиманов</w:t>
        <w:br/>
        <w:t>Қадырберген Мәскеуден келген жендеттер Стрельников пен</w:t>
        <w:br/>
        <w:t>Сорокаға қарсы шыққандығы үшін заңсыз тұтқындалды. Одан өз</w:t>
        <w:br/>
        <w:t>прокуратура қызметкерлеріміз Мызников, Волтунов, Азаровтың</w:t>
        <w:br/>
        <w:t>қудалауына түсті, ақыры көз жұмды. Осы аттары аталған зиялы</w:t>
        <w:br/>
        <w:t>қауым өкілдері үстінен 85 нөмірлі «Қоңыр» атты қылмыстық іс</w:t>
        <w:br/>
        <w:t>қозғалды.</w:t>
        <w:br/>
        <w:t>Бүгінде ескеретін бір мәселе,ресми дерек көздері бойынша,</w:t>
        <w:br/>
        <w:t>қазір қалада тіркеуде тұрған желтоқсандықтар - 56, ал еліміз</w:t>
        <w:br/>
        <w:t>бойынша сотталғандары - 107,әкімшілік жазаға 430-ы тартылған.</w:t>
        <w:br/>
        <w:t>Менің қолымдағы деректер сол кездің өзінде қатысқандар саңының</w:t>
        <w:br/>
        <w:t>12500 болғандығын дәйектейді.Ал, қауіпсіздік комитеті кезінде 2</w:t>
        <w:br/>
        <w:t>мың деген мәліметті ғана көрсетті.</w:t>
        <w:br/>
        <w:t>Ал,енді мендегі құжаттардың маңыздылығына келер болсам,</w:t>
        <w:br/>
        <w:t>Л.Асанова, С.Мұхамеджанова, Ләззат Шораева, Кенжегүл</w:t>
        <w:br/>
        <w:t>Молданазарова сияқты қыздарымыздың қорланып, зәбір көргенді-</w:t>
        <w:br/>
        <w:t>гіне дейін дәлелденді.Айта алмай жүрдім. бірақ айттым. Былтыр</w:t>
        <w:br/>
        <w:t>Л.Асанованың қорланып өлтіргендігі жайында 11 сот процесіне</w:t>
        <w:br/>
        <w:t>қатысып, 7 ай жүріп бәрін дәлелдедім. Мұндай зәбір көрген бір</w:t>
        <w:br/>
        <w:t>ғана Лаззат емес қой. Сол желтоқсан көтерілісіне қатысқан</w:t>
        <w:br/>
        <w:t>қыздарымыздың 90 пайызы қорланды. Бүл фактімен дәлелденген</w:t>
        <w:br/>
        <w:t>жағдай.»</w:t>
        <w:br/>
        <w:t>Из, Қазақстан Компартиясы Орталық Комитетінің пленумы</w:t>
        <w:br/>
        <w:t>туралы ресми хабар ең әуелі” Қазақстан” телеарнасы арқылы</w:t>
        <w:br/>
        <w:t>ақпараттық бағдарламасынан, содан соң Орталық телевизиясының</w:t>
        <w:br/>
        <w:t>“Уақытынан” берілді. Ал 18 желтоқсап күні “Комсомольская</w:t>
        <w:br/>
        <w:t>правда” былай деп жазды:”Кеше кешкісін және бүгін күндіз</w:t>
        <w:br/>
        <w:t>Алматы қаласында ұлтшылдардың арандатуымен бір топ оқушы</w:t>
        <w:br/>
        <w:t>жастар көшеге шығып, жуырда болып өткен Қазақстан Компартия-</w:t>
      </w:r>
    </w:p>
    <w:p>
      <w:r>
        <w:t>сы Орталық Комитеті пленумының шешіміне наразылық білдірді.</w:t>
        <w:br/>
        <w:t>Болған жағдайды бұзақылар, арамтамақтар және басқа да қоғамға</w:t>
        <w:br/>
        <w:t>жат адамдар пайдаланып, тәртіп сақтаушыларға қарсылық көрсеті,</w:t>
        <w:br/>
        <w:t>содан соң азық-түлік дүкенін, жеке иелердің автомашиналарын</w:t>
        <w:br/>
        <w:t>өртеп, қала тұрғындарын қорлап, жаәбірледі”.</w:t>
        <w:br/>
        <w:t>Осылайша табиғатында бауырмал, онысын осыған дейін</w:t>
        <w:br/>
        <w:t>----...--Ошо</w:t>
        <w:br/>
        <w:t>сө</w:t>
        <w:br/>
        <w:t>басындағы аға ұрпақтан айырмашылықтың бірі де бірегейі</w:t>
        <w:br/>
        <w:t>сексенінші жылдары қазақтың ары мен ұяты қазақ қыздары ма</w:t>
        <w:br/>
        <w:t>деген ойға келесін.</w:t>
        <w:br/>
        <w:t>Айталық, 1986 жылы студенттері жастарды алаңға бастап</w:t>
        <w:br/>
        <w:t>шыққан Театр және көркем сурет институтында оқыған Гүлнар</w:t>
        <w:br/>
        <w:t>Байбосынова желтоқсан көтерілісіне қатысқан кезіндегі қазақ</w:t>
        <w:br/>
        <w:t>қыздарының қайсарлығы мен тарткан қасіреті турасында былайша</w:t>
        <w:br/>
        <w:t>сыр шертеді:</w:t>
        <w:br/>
        <w:t>«Сол күні кешке қазіргі Тәуелсіздік монументі тұрған жерде</w:t>
        <w:br/>
        <w:t>жасақшылар бір қызды шырқыратып ұрып жатыр екен. Әлгілерге</w:t>
        <w:br/>
        <w:t>қызды босатуын талап етін ұрсып едім, қайдан келгенін білмеймін</w:t>
        <w:br/>
        <w:t>төрт-бес милиция Сәуле екеумізді қуа жөнелді. Мені қуып жеткен</w:t>
        <w:br/>
        <w:t>соң, ұрып-соғып автобусқа әкеліп қамады. Автобустың іші таяққа</w:t>
        <w:br/>
        <w:t>жығылған жастарға толы екен. Ондағы жастардың көбі ЖенПИ-</w:t>
        <w:br/>
        <w:t>де оқитын қыздар еді.</w:t>
        <w:br/>
        <w:t>Арамызда таяқтан бет-жүзі адам танымастай өзгеріп</w:t>
        <w:br/>
        <w:t>кеткен бір жігіт болды. Оның көзі шығып кеткен еді. Содан</w:t>
        <w:br/>
        <w:t>бізді жеті түнде Шамалған жақтағы жүгері егетін алқапқа</w:t>
        <w:br/>
        <w:t>апарып тастады. Күн суық. Бәріміз оңбай таяқ жегенбіз.</w:t>
        <w:br/>
        <w:t>Жолдың бойымен қалаға қарай жүгіріп отырдық. Ешқандай</w:t>
        <w:br/>
        <w:t>машина тоқтамайды. Зорыққандардың аузынан ақ көбік ағып</w:t>
        <w:br/>
        <w:t>кетіпті. Әйтеуір, таң аға жатақханаға жетіп жығылдым. Суық</w:t>
        <w:br/>
        <w:t>қатты өтіп кеткен екен. Бір ай ауруханада жаттым.</w:t>
        <w:br/>
        <w:t>Соның салдарынан қазір бала көтере алмай қалдым. Мұның</w:t>
        <w:br/>
        <w:t>бәрі суықтың кесірі екенін дәрігер айтты. Сақылдаған аязда</w:t>
        <w:br/>
        <w:t>айдалаға апарып тастаған қыздардың бәрі ана болу қабілетінен</w:t>
        <w:br/>
        <w:t>айрылғанын білемін. Бұл желтоқсанның үлкен қасіреті еді.»</w:t>
        <w:br/>
        <w:t>Сөз жоқ, ерлер мен қатар халқының азаттығын аңсағандар,</w:t>
        <w:br/>
        <w:t>әргі-бергі тарихты таразыласақ, демократия қарлығаштары. Ең</w:t>
        <w:br/>
        <w:t>бастысы - Ақ пен қара күресіндегі сұлулық символы іспетті.</w:t>
        <w:br/>
        <w:t>Сондықтан да олардың қайсарлығы мен ерлігін айрықша атау мен</w:t>
        <w:br/>
        <w:t>марапаттау парызымыз тіпті міндетіміз. Себебі, олардың</w:t>
        <w:br/>
        <w:t>қайсарлығы бүгінгі ұрпаққа үлгі, болашаққа бағдар.</w:t>
        <w:br/>
        <w:t>Сонымен бұл тарауымызда: «Демократия қарлығаштарына</w:t>
        <w:br/>
        <w:t>дем берген не нәрсе еді? Желтоқсан қозғалысының бастау Мм</w:t>
        <w:br/>
        <w:t>ттәмати тилгу - әм нері 1</w:t>
        <w:br/>
        <w:t>1 зәлмегод</w:t>
        <w:br/>
        <w:t>нәлізапәте,</w:t>
      </w:r>
    </w:p>
    <w:p>
      <w:r>
        <w:t>)</w:t>
        <w:br/>
        <w:t>“нашақорлар мен маскүнемдердің бей-берекеті” емес, бостандық.</w:t>
        <w:br/>
        <w:t>ұлт намысы үшін күреске бел буғандардың жанкешті қадамы еді.</w:t>
        <w:br/>
        <w:t>Халық шаруашылығы институтының 3-курсында оқитын</w:t>
        <w:br/>
        <w:t>мені сол алаңға ешкім алдап немесе күштеп апарған жоқ. Өзге қыз-</w:t>
        <w:br/>
        <w:t>жігіттер де адал ниет, шын көңілмен бейбіт шеру арқылы</w:t>
        <w:br/>
        <w:t>Маскеуден берілетін партия көсемдерінің бұйрықтарымен</w:t>
        <w:br/>
        <w:t>келіспейтінімізді мәлімдеуге шықтық. Ұлттық ар-намысты</w:t>
        <w:br/>
        <w:t>таптатқымыз келмеді. Шын мәнінде 5 миллионнан аса қазақ</w:t>
        <w:br/>
        <w:t>ұлтының арасынан ел басқаратын бір адамның табылмауы ақылға</w:t>
        <w:br/>
        <w:t>қонбайтын әңгіме. Осы сауалға жауап іздеп, еңсемізді тік ұстайтын</w:t>
        <w:br/>
        <w:t>ұлт екенімізді партияның бюрократтарына, орталықтың өктемдігін</w:t>
        <w:br/>
        <w:t>мойындатқымыз келді.»</w:t>
        <w:br/>
        <w:t>Иә, ұлттық кемсітушілікке ыза болған жастар Республика</w:t>
        <w:br/>
        <w:t>алаңына жиналып, өз пікірлерін айтуға келді. Демонстранттармен</w:t>
        <w:br/>
        <w:t>әу бастан келіссөзді дұрыс жүргізе алмағаннан кейін, жағдай</w:t>
        <w:br/>
        <w:t>шиеленісіп, мінбеге шыққан Республика бастпыларына дөрекілік</w:t>
        <w:br/>
        <w:t>жасау әрекетіне ұласты. Ақыры тартіп қорғаушылармен қақтығыс</w:t>
        <w:br/>
        <w:t>та басталды.</w:t>
        <w:br/>
        <w:t>Бұл бас көтеруге басты түрткі болып, өзі детұтанғалы тұрған</w:t>
        <w:br/>
        <w:t>отқа май құйған оқиға Қазақстан Компартиясы Орталық</w:t>
        <w:br/>
        <w:t>Комитетінің 1986 жылғы 16 желтоқсанда бар-жоғы он сегіз</w:t>
        <w:br/>
        <w:t>минутқасозылған пленумда Алматыға арнайы үшып келген СОКТІ</w:t>
        <w:br/>
        <w:t>Ортылық Комитетінің ұйымдық бөлімінің меңгерушісі Г.Разумов-</w:t>
        <w:br/>
        <w:t>ский Саяси Бюроның атынан ұзақ жыл адал қызметі үшін</w:t>
        <w:br/>
        <w:t>Дінмұхаммед Ахметұлы Қонаевқа алғыс айтып, орнына халыққа</w:t>
        <w:br/>
        <w:t>аты-жөні беймәлім Г.В.Колбиннің сайлануын жария етуінде еді.</w:t>
        <w:br/>
        <w:t>Сол күні және кешке пленум туралы қысқаша информациялық</w:t>
        <w:br/>
        <w:t>хабардан басқа ешнәрсе айтылмады, болған жағдайдың себеп-</w:t>
        <w:br/>
        <w:t>салдары халыққа түсіндірілмеді.</w:t>
        <w:br/>
        <w:t>Кеңес өкіметі жылдарында Қазақ облыстық, өлкелік</w:t>
        <w:br/>
        <w:t>комитеттерінде, одан соң Қазақстан Орталық Комиететінде бірінші</w:t>
        <w:br/>
        <w:t>хатшы болып жиырма шақты адам қызмет атқарыпты. Дегенмен,</w:t>
        <w:br/>
        <w:t>осы уақытқа дейін мұндай хатшылық қызмет атқарған орыс,</w:t>
        <w:br/>
        <w:t>украин, грузин, армян, еврей, поляк, ұйғыр сияқты әр ұлттың</w:t>
        <w:br/>
        <w:t>55 өкілдері арасында тек үш-ақ қазақ болған. Және бұған дейін</w:t>
        <w:br/>
        <w:t>Болатбек Төлепберген</w:t>
        <w:br/>
        <w:t>Алаш идеясы</w:t>
        <w:br/>
        <w:t>Мәңгі жас -</w:t>
        <w:br/>
        <w:t>Болатбек Төлепберген</w:t>
        <w:br/>
        <w:t>Мәңгі жас - Алаш идеясы</w:t>
        <w:br/>
        <w:t>25</w:t>
        <w:br/>
        <w:t>Жап»</w:t>
      </w:r>
    </w:p>
    <w:p>
      <w:r>
        <w:t>мен байырқалайтын тұсы қайсы?» - деген сауалдардың жауабын</w:t>
        <w:br/>
        <w:t>іздеуге тырыстық. Әрі желтоқсандағы сұлулық символын сөз</w:t>
        <w:br/>
        <w:t>еткенде, оны мұқатпақ болып, дақ жақпақ болған қара күш-</w:t>
        <w:br/>
        <w:t>жендеттер жайына да тоқтала кеткенді жөн көрдік. Ондағы мақсат,</w:t>
        <w:br/>
        <w:t>халыққа қарсы қол көтергендер оның моральдық зардабын</w:t>
        <w:br/>
        <w:t>тартатындығын, бұндай саяси болсын, басқадай болсын қылмыс-</w:t>
        <w:br/>
        <w:t>тардың он жыл өткеннен кейін де, жүз жыл өткеннен кейін де</w:t>
        <w:br/>
        <w:t>әйтеуір түбі әшкере болатындығын алға тарту еді. Желтоқсан</w:t>
        <w:br/>
        <w:t>көтерілісінің мысалы бұған айқын дәлел.</w:t>
        <w:br/>
        <w:t>Желтоқсан көтерілісінің кенеттен бұрқ ете түсіп, алып</w:t>
        <w:br/>
        <w:t>империяның көсемдері күтпеген адуын мінездің себебі мен</w:t>
        <w:br/>
        <w:t>салдарын сарапшылар әр түрлі түсіндіргенімен ортақ белгісі бір</w:t>
        <w:br/>
        <w:t>екенін айтады. Сол кездегі қазақ қоғамында қалыптасып, пісіп-</w:t>
        <w:br/>
        <w:t>жетіліп, кенерінен енді асып кеткелі тұрған ауыр ахуалға қарсылық</w:t>
        <w:br/>
        <w:t>бұл дүмпудің жоқ жерден пайда бола қалмағандығын көрсетіп</w:t>
        <w:br/>
        <w:t>берді. Енді сол кездегі ауыр ахуалдың сананы жаншыған салмағы</w:t>
        <w:br/>
        <w:t>каншалықты елі? Соған мейлінше нақты деректер арқылы жауап</w:t>
        <w:br/>
        <w:t>іздеуге тырысайық. Бұл бәлкім бүгінгі қайбір көңілі ояу, көзі ашық</w:t>
        <w:br/>
        <w:t>деген азаматтарымыздың өзінің «сексен алтыда алаңға жастар</w:t>
        <w:br/>
        <w:t>алаңғасарлықпен шықты» деген байламдарының түбірімен қате</w:t>
        <w:br/>
        <w:t>екенін дәлелдеп берер.</w:t>
        <w:br/>
        <w:t>Осы іспетті пікірлерді халықты алдау үшін арнайы қауесет</w:t>
        <w:br/>
        <w:t>ретінде таратқан орталыққа бұл мәселе бойынша, яғни «қазақ</w:t>
        <w:br/>
        <w:t>ұлтшылдығы» деген айыпты ресми түрде алып, қазақ халқынан</w:t>
        <w:br/>
        <w:t>кешірім сұрау қажеттігін қазіргі Қазақстан Республикасы</w:t>
        <w:br/>
        <w:t>Парламенті мәжілісінің депутаты, сол кездегі Алматыдағы Халық</w:t>
        <w:br/>
        <w:t>шаруашылығы институтының студенті, желтоқсан көтерілісіне</w:t>
        <w:br/>
        <w:t>белсенді қатысушылардың бірі Нұртай Сабилянов табанды түрде</w:t>
        <w:br/>
        <w:t>көтергенімізбен, нақты нәтиже шықпағаны түсінікті еді дейді.</w:t>
        <w:br/>
        <w:t>Дегенменде қазақ мәселесіне қатысты Мәскеудегі жоғарғы билік</w:t>
        <w:br/>
        <w:t>өкілдеріне жиі хат жазып, жауап берулерін талап еткен жастардың</w:t>
        <w:br/>
        <w:t>бірі Нұртай Сабиляновтың кезекті төмендегі бір хаты оқырманды</w:t>
        <w:br/>
        <w:t>бей жай қалдырмаса керек.</w:t>
        <w:br/>
        <w:t>беков (Жамбыл), Ербол Сыпатаев (Талдықорған), Сабира“;</w:t>
        <w:br/>
        <w:t>Мұхаметжанова (Өскемен), Ләззат Асанова (Талдықорған),</w:t>
        <w:br/>
        <w:t>Кенжегүл Молданазарова (Шымкент) сынды бар-жоғы 18-20</w:t>
        <w:br/>
        <w:t>жастағы «ұлтшылдардан» атынан ат үркетін алып империя-кеңес</w:t>
        <w:br/>
        <w:t>үкіметі қандайлық қауіп көрді екен?</w:t>
        <w:br/>
        <w:t>Қазір кейбір ғалымдардың ортасында қалыптасып, өзге</w:t>
        <w:br/>
        <w:t>жұртқа әсер етіп жүрген «алаңға барғандардың ішінде кедздейсоқ</w:t>
        <w:br/>
        <w:t>қызық көру үшін жүргендер аз болған жоқ» деген теріс пікір</w:t>
        <w:br/>
        <w:t>белең алып жүр. Ондай болса билік орындары 19-20 мыңдық</w:t>
        <w:br/>
        <w:t>Алматы жасақшыларының қарулы күшін кімге қарсы жинаған?</w:t>
        <w:br/>
        <w:t>Тіпті КСРО-ның жеті бірдей қаласынан құрама әскер арнайы</w:t>
        <w:br/>
        <w:t>ұшақпен экелінгенін қайда қоямыз? Олар төмендегідей:</w:t>
        <w:br/>
        <w:t>Фрунзедегі 5450-інші әскери бөлімнен 100 адам, Ташкенттегі</w:t>
        <w:br/>
        <w:t>5452-інші және 3408-інші әскери бөлімінен 300 адам, Челябинекі-</w:t>
        <w:br/>
        <w:t>дегі 5426-ыншы әскери бөлімінен 203 адам, Новосибирскідегі 5427-</w:t>
        <w:br/>
        <w:t>інші әскери бөлімінен 203 адам. Уфадағы 5424-інші әскери</w:t>
        <w:br/>
        <w:t>бөлімінен 200 алам, Свердловескідегі 5425-інтті әскери бөлімінен</w:t>
        <w:br/>
        <w:t>225 адам, Тбилисиден 480 адам.</w:t>
        <w:br/>
        <w:t>Бұл басқа елдерден әкелінген әскердің жауыздығын өз</w:t>
        <w:br/>
        <w:t>көзімен көріп, жиреніп, алаңға Алматы облыстық ішкі істер</w:t>
        <w:br/>
        <w:t>басқармасындағы жедел топтың командирі ретінде барған Төлеген</w:t>
      </w:r>
    </w:p>
    <w:p>
      <w:r>
        <w:t>Әлжан кейіннен қызметінен өз еркімен кетіп, қайсар мінез</w:t>
        <w:br/>
        <w:t>көрсетеді. Әрі осы жауыздықты әшкере ету мақсатында ақын</w:t>
        <w:br/>
        <w:t>Мұхтар Шаханов құрған екі комиссияға да кіріп, жұмыс істегендегі</w:t>
        <w:br/>
        <w:t>куә болған жайттарын былайша әңгімелейді:</w:t>
        <w:br/>
        <w:t>«Әрине, комиссия жұмыс жасаған кезде біз әлі де Ресейге</w:t>
        <w:br/>
        <w:t>тәуелді едік. Екінші комиссия жұмысын бастаған тұста</w:t>
        <w:br/>
        <w:t>Ресейден Гаев басқарған прокуратура, Іікі істер министрлігі-</w:t>
        <w:br/>
        <w:t>нен сегіз адам келді. Ақыры біздер жинаған деректердің</w:t>
        <w:br/>
        <w:t>көпшілігін Мәскеуге ала кетті. Тіптен сол құжаттардың басым</w:t>
        <w:br/>
        <w:t>көпшілігін жарақат алғандар, есінен ауысып ауруханаға</w:t>
        <w:br/>
        <w:t>түскендер мен қайтыс болғандар жайында болды. Міне, күні</w:t>
        <w:br/>
        <w:t>бүгінге дейін осы деректер қолымызға түспей отыр.</w:t>
        <w:br/>
        <w:t>Жалпы бізді қолдаған азаматтар болды ғой. Ә.Мәмбетов,</w:t>
        <w:br/>
        <w:t>Т.Жаманқұлов, Б.Нұрғазиев сияқты азаматтарымыз таяқ жеп, (суф</w:t>
        <w:br/>
        <w:t>мәкан пиягу -2Ұж. 1</w:t>
        <w:br/>
        <w:t>тпәкізошәге, яәдішгоЧ</w:t>
        <w:br/>
        <w:t>Болатбек Төлепберген</w:t>
        <w:br/>
        <w:t>Мәңгі жас - Алаш идеясы</w:t>
        <w:br/>
        <w:t>29</w:t>
        <w:br/>
        <w:t>118</w:t>
        <w:br/>
        <w:t>сотта қаралатын болады. Әрине, тәртіпсіздіктердің басшыларын,</w:t>
        <w:br/>
        <w:t>ұйымдастырушыларды, арандатушыларды іздерстіруді. табанды</w:t>
        <w:br/>
        <w:t>түрде жүргізу керек.</w:t>
        <w:br/>
        <w:t>«Личғазета», А. Самойленко.</w:t>
        <w:br/>
        <w:t>АШЫ САБАҚ</w:t>
        <w:br/>
        <w:t>...Біршама уақыт өтіп, ұлтшылдық пиғылдағы жастардың</w:t>
        <w:br/>
        <w:t>желтоқсандағы іс-әрекеттерінің себептері айқындала түскен шақта,</w:t>
        <w:br/>
        <w:t>бұған не деп жауап беруге болады? Бір нәрсені сеніммен айтар</w:t>
        <w:br/>
        <w:t>едік: болған жайдың себептері ең алдымен жастар арасындағы</w:t>
        <w:br/>
        <w:t>идеологиялық жұмыстағы елеулі кемшіліктерде патриоттық</w:t>
        <w:br/>
        <w:t>интернационалдық тәрбиенің әлсіреуінде жатыр... Жастардың бір</w:t>
        <w:br/>
        <w:t>бөлігінің ұлтшылдық көзқарастары кеше ғана қалыптасқан жоқ.</w:t>
        <w:br/>
        <w:t>Олар баршаның көз алдында уақытымен атамаса, қаулап өсетін</w:t>
        <w:br/>
        <w:t>арам-шөп сияқты өскен болатын. Республикада жүзден астам ұлт</w:t>
        <w:br/>
        <w:t>пен ұлыстың адамдары тұратынына қарамастан. Қазақстан</w:t>
        <w:br/>
        <w:t>астанасында қаланың жоғары оқу орындарымен техникумдарында</w:t>
        <w:br/>
        <w:t>оқитындарды басым көпшілігі жергілікті ұлт өкілдері екендігіне</w:t>
        <w:br/>
        <w:t>назар аударылмады. Жатақханаларда студенттердің ұлттық</w:t>
        <w:br/>
        <w:t>белгісіне қарап орналасуын ұсақ-түйек деп санады.</w:t>
        <w:br/>
        <w:t>«Комсомолка», 1987 жыл, 10-қаңтар, А. Лапин»</w:t>
        <w:br/>
        <w:t>«МЕНІҢ СЕМЬЯМ, МЕНІҢ БАЙЛЫҒЫМ»</w:t>
        <w:br/>
        <w:t>..Мәселен, Алматыда сәулетті «Ертөстік» бала-бақшасы</w:t>
        <w:br/>
        <w:t>салынды. Ол тек қазақ балаларына ғана арналған! Жергілікті</w:t>
        <w:br/>
        <w:t>газетке бұл жөнінде жедел түрде «Ертөстікке қош келдіңіздер!»</w:t>
        <w:br/>
        <w:t>деген марапат мақала берілді. Бұл кімге «қош» деп, құрмет білдіру</w:t>
      </w:r>
    </w:p>
    <w:p>
      <w:r>
        <w:t>сонда. Орыс тілін жасанды түрде білдірмеуге ықпал жасалып</w:t>
        <w:br/>
        <w:t>жатқан балаларға ма? Мен барлық қазақ сияқты өзімнің ана</w:t>
        <w:br/>
        <w:t>тілімнің патриотымын. Бірақ мен өз қыздарымды «Ертөстікке»</w:t>
        <w:br/>
        <w:t>бермес едім...</w:t>
        <w:br/>
        <w:t>«Советская культура»,</w:t>
        <w:br/>
        <w:t>1987 жыл, 24 ақпан, М. Ахметова.</w:t>
        <w:br/>
        <w:t>ете еселе 2-- Сш&gt;</w:t>
        <w:br/>
        <w:t>Республика коммунистерінің басшылығында қазақтың болмауы</w:t>
        <w:br/>
        <w:t>бұрын-соңды реніш туғызып көрмепті. Сірә, орталықтағылар бұл</w:t>
        <w:br/>
        <w:t>жолы да солай болар деп пайымдаса керек. Бірақ жағдайды жете</w:t>
        <w:br/>
        <w:t>білмеушілік ақырындаміне осыған әкеп соқты. Екіншіден, әлгінде</w:t>
        <w:br/>
        <w:t>айтқан жастармен тілге келіп, олармен диалог жасау әрекеті іске</w:t>
        <w:br/>
        <w:t>аспады, Алаңдағы мінбеге шыққандардың кейбіреуі қазақ тілінде</w:t>
        <w:br/>
        <w:t>сөйлей де алмай, жиналғандардың мазағына ұшырады. “Жігіттер,</w:t>
        <w:br/>
        <w:t>қыздар, үйлеріңе қайтыңдар!” дегеннен басқа сәз айта алмады. Дер</w:t>
        <w:br/>
        <w:t>кезінде халық сыйлайтын партия, соғыс ардагерлдерін, ақын,</w:t>
        <w:br/>
        <w:t>жазушыларды, сөз зергерлерін мінбеге шығару ешкімнің ойына</w:t>
        <w:br/>
        <w:t>келмепті.</w:t>
        <w:br/>
        <w:t>Бірінші саты - желтоқсанның 16-сынан 17-сіне қараған түні.</w:t>
        <w:br/>
        <w:t>Қазақ КСРО Мемлекттік қауіпсіздік комитетінің деректері</w:t>
        <w:br/>
        <w:t>бойынша,қаланың алты оқу орындарының және С.М. Киров</w:t>
        <w:br/>
        <w:t>заводының 8 жатақханаларында, Театр және көркем-сурет</w:t>
        <w:br/>
        <w:t>институтының студенттері «арандатуға бағытталған іріткі салу</w:t>
        <w:br/>
        <w:t>жұмысын жүргізді». Олар «жастарды шеру жасауға үгіттеді.</w:t>
        <w:br/>
        <w:t>арандатуға бағытталған ұрандар мен плакаттар даярлап, көшеге</w:t>
        <w:br/>
        <w:t>алып шықты». Ол бір түнде болған қимыл-әрекет 1979 жылы</w:t>
        <w:br/>
        <w:t>маусымда Ақмолада неміс автономиясына қарсы өткен акцияны</w:t>
        <w:br/>
        <w:t>еріксіз еске салады.</w:t>
        <w:br/>
        <w:t>Желтоқсанның 16-сынан 17-сіне қараған түні толқу Ақмала-</w:t>
        <w:br/>
        <w:t>дағы сияқты студент, жұмысшы жастардың жатақханала-ырында</w:t>
        <w:br/>
        <w:t>басталды. Ақмолада түнде жазылған транспоранттармен Алматыда</w:t>
        <w:br/>
        <w:t>сол түнгі жазылған транспоранттар үндес, тіпті кейбірі сол күйінде</w:t>
        <w:br/>
        <w:t>қайталанды. Желтоқсанның 17 күні таңертең Алаңға толқын-</w:t>
        <w:br/>
        <w:t>толқынмен жиналу әдісі де Ақмола оқиғасымен үндесті. Қалай</w:t>
        <w:br/>
        <w:t>болғанда да сол бір түнгі үрдістің басталу, өрбу динамикасын</w:t>
        <w:br/>
        <w:t>қалпына келтіру Желтоқсан тарихының ең бір қиын тұсы екендігін</w:t>
        <w:br/>
        <w:t>мойындау керек.</w:t>
        <w:br/>
        <w:t>Желтоқсан көтерілісі кезінде әр ұлттың өкілдерінен тұратын</w:t>
        <w:br/>
        <w:t>2401 адам ұсталды. Солардың ішінде Алматының соттары 326</w:t>
        <w:br/>
        <w:t>адамды әкімшілік жазаға кесті, қылмыстық тәртіп бойынша - 99</w:t>
        <w:br/>
        <w:t>адам сотталды, екі адам ату жазасына тартылды. Мұның сыртында</w:t>
        <w:br/>
        <w:t>270 студент оқудан шығарылып, көптеген жұмысшылар мен (суф</w:t>
        <w:br/>
        <w:t>99</w:t>
        <w:br/>
        <w:t>танәги пылгұ - 2 Ине/</w:t>
        <w:br/>
        <w:t>эдпәне, жәдіеа4</w:t>
        <w:br/>
        <w:t>Болатбек Толепберг</w:t>
      </w:r>
    </w:p>
    <w:p>
      <w:r>
        <w:t>Мәңгі жас - Алаш идеясы --</w:t>
        <w:br/>
        <w:t>др</w:t>
        <w:br/>
        <w:t>(&lt;&gt;)</w:t>
        <w:br/>
        <w:t>ұлтының азаттық алу мәселесі. Осы тұрғыдан келгенде Алаш</w:t>
        <w:br/>
        <w:t>қозғалысына тікелей қатыспаса да, бірақ Алаш идеясын мақсат</w:t>
        <w:br/>
        <w:t>тұтып, қаймана қазақ қамы үшін еңбек етіп, елінің азаттығын</w:t>
        <w:br/>
        <w:t>аңсаған азаматтарды да қалыс қалдырмауды мақсат тұттық.</w:t>
        <w:br/>
        <w:t>Әрине бұл талпынысымыз зерттеу нысанымыздан</w:t>
        <w:br/>
        <w:t>толыққанды хабар береді деп және айта алмаймыз. Себебі, Алаш</w:t>
        <w:br/>
        <w:t>қайраткерлері мен олардың ізбасарларын түгендеп, оқырман</w:t>
        <w:br/>
        <w:t>назарына ұсыну тарихшылардың еншісіндегі шаруа. Біздікі сол</w:t>
        <w:br/>
        <w:t>үлкен істің бастамасы деуге болар. Сондай-ақ бұл тарау Алаш</w:t>
        <w:br/>
        <w:t>қозғалысының тоқсан жылдығындағана емес, халқымыздың аяулы</w:t>
        <w:br/>
        <w:t>ұлдарының есімдерін бар уақытта мейлінше есте сақтау міндетінен</w:t>
        <w:br/>
        <w:t>туындаған еді.</w:t>
        <w:br/>
        <w:t>Аталған тарауымызды үш бөлімге бөлуді жөн көрдік. Бірінші</w:t>
        <w:br/>
        <w:t>бөлімге ғасыр басындағы қазақтың ұлт зиялыларына айналып,</w:t>
        <w:br/>
        <w:t>алашордалық алыптар шоғырын бастап, халқының қамын</w:t>
        <w:br/>
        <w:t>ойлағаны үшін жалған жала жабылып, жаза арқалаған Алашорда</w:t>
        <w:br/>
        <w:t>үкіметінің мүшелері. яғни бүгінгі тілмен айтқанда Алашорда</w:t>
        <w:br/>
        <w:t>министрлерінің өмірбаяны өзек болды. Ал екінші бөлімге Алаш</w:t>
        <w:br/>
        <w:t>қозғалысының қайраткерлерімен қатар, аталған қозғалыс</w:t>
        <w:br/>
        <w:t>жұмысына тікелей қатыспаса да тілектестік білдіріп, жалпы елдің</w:t>
        <w:br/>
        <w:t>азаттығы жолында арпалысқан азаматтардың өмір дерегі беріліп</w:t>
        <w:br/>
        <w:t>отыр. Үшініші бөлімге алашшыл жастармен бірге сол кездегі жастар</w:t>
        <w:br/>
        <w:t>қозғалыстарына белсене қатысқан жастар жетекшілерінің</w:t>
        <w:br/>
        <w:t>мәліметтері назардан тыс қалмады. Осы ретте баса айта кетерлігі,</w:t>
        <w:br/>
        <w:t>мұндағы біздің басты мақсатымыз - Алаш идеясы - азаттық</w:t>
        <w:br/>
        <w:t>жолында күрескен азаматтарды да ұмытпау.</w:t>
        <w:br/>
        <w:t>Айталық жалпықазақтық Халық кеңесі - «Алаш ордаға»</w:t>
        <w:br/>
        <w:t>мүшелікке сайланған азаматтардың есімін есте сақтау бүгінгі</w:t>
        <w:br/>
        <w:t>ұрпақтың парызы болса керек. Алдымен бүкілқазақтық Алаш орда</w:t>
        <w:br/>
        <w:t>кеңесінің мүшелерін сайлап, төраға етіп Әлихан Бөкейхановты</w:t>
        <w:br/>
        <w:t>бекіткен 1917 жылғы желтоқсандағы Орынбор қаласында өткен</w:t>
        <w:br/>
        <w:t>Жалпықазақ сьезінің шешімі негізіндегі «Алаш орда» үкіметі.</w:t>
        <w:br/>
        <w:t>мүшелерінің яғни министрлерінің тізімін назарларыңызға</w:t>
        <w:br/>
        <w:t>ұсынамыз.</w:t>
        <w:br/>
        <w:t>Қазақстанға жер ауып келген мың-сан ұлтқа жанашырлығымен</w:t>
        <w:br/>
        <w:t>көрсеткен бүтіндей бір халыққа қара күйе жағу, ұлтшыл деп</w:t>
        <w:br/>
        <w:t>айыптау акциясы басталып кетті. Және ол қарқынды әрі кең</w:t>
        <w:br/>
        <w:t>ауқымда жүргізілді. Басшылық тізгінді ә дегеннен-ақ пәрмені күшті</w:t>
        <w:br/>
        <w:t>орталық алды.</w:t>
        <w:br/>
        <w:t>Желтоқсанның 18 күні кешке қарай Алматыға КОКП</w:t>
        <w:br/>
        <w:t>Орталық Комитеті Саяси Бюросының мүшесі, Партиялық бақылау</w:t>
        <w:br/>
        <w:t>комитетінің төрағасы М.С.Соломенцев ұшып келді. М.С.</w:t>
        <w:br/>
        <w:t>Соломенцев Алматыға СОҚКП ОК Саяси Бюросының кең өкілетті</w:t>
        <w:br/>
        <w:t>ресми әкілі ретінде келгендіктен, оның тұжырымдары мен</w:t>
        <w:br/>
        <w:t>бағалары саяси нұсқау мен бұйрық түрінде қабылданды. Ол оның</w:t>
        <w:br/>
        <w:t>1986 жылғы 23 желтоқсандағы Қазақстан КП. ОК-нің Бюро</w:t>
        <w:br/>
        <w:t>мәжілісінде сөйлеген сөзінде былайша баяндалды:</w:t>
        <w:br/>
        <w:t>«Бір нәрсе анық, алаңда болып өткен оқиғалар кездейсоқ,</w:t>
      </w:r>
    </w:p>
    <w:p>
      <w:r>
        <w:t>стихиялық құбылыс емес. Бұл ұйымдастырылған іс. Ұйымдастыру-</w:t>
        <w:br/>
        <w:t>шының кім екендігі маған белгісіз. табамыз ба, жоқ па, оны да</w:t>
        <w:br/>
        <w:t>айту қиын. Қалай дегенде де мұның ұйымдастырылған іс екендігі</w:t>
        <w:br/>
        <w:t>туралы бағаны нақпа-нақ айтуға болады... Белгілі бір топ</w:t>
        <w:br/>
        <w:t>қылмыстық жауапкершілікке тартылады. Менің ойымша, жаңа</w:t>
        <w:br/>
        <w:t>жылға дейін-ақ сот процесі болар, 2-3 процесс ашық өтетін сияқты.</w:t>
        <w:br/>
        <w:t>Осы жәніндегі хабарды баспасөз, радио-телевизия арқылы тарату</w:t>
        <w:br/>
        <w:t>керек. Халыққа мұның бәрін жақсылап көрсету керек. Қазір</w:t>
        <w:br/>
        <w:t>комсомолецтер мен коммунистердің ұлтшыл, бұзақы іс-әрекеттерін</w:t>
        <w:br/>
        <w:t>талқылаған комсомол, партия жиналыстары өтіп жатыр. Не</w:t>
        <w:br/>
        <w:t>сескендіреді? Алғашқы шешімдер жұмсақтау болды, қазір оқиғаға</w:t>
        <w:br/>
        <w:t>қатысушыларды институттардан қуу керек, ертең оларды, бұзақы,</w:t>
        <w:br/>
        <w:t>ұлтшылдарды өндіріске, басшылық жасайтын жерге қалай</w:t>
        <w:br/>
        <w:t>жібереміз деген төңіректе әңгіме болып жатыр. Бірақ баға қатал</w:t>
        <w:br/>
        <w:t>да талап қойғыш, қорытынды өзгеге жақсы сабақ болуы керек.</w:t>
        <w:br/>
        <w:t>«Саясатта, студенттер іріктеуде бұрмалау бар. Кадрларды</w:t>
        <w:br/>
        <w:t>осылайша іріктеу керек пе еді? Қазақ мектептерін ашу, қазақша</w:t>
        <w:br/>
        <w:t>оқыту жөнінде мұндай айтыс болғанын білемін... Алматыда</w:t>
        <w:br/>
        <w:t>мектепке дейінгі мекемелер де ұлттық белгі бойынша құралатын</w:t>
        <w:br/>
        <w:t>болған ба? Бұл қалай, жолдастар, Бюро мүшелері? Одан әрі не</w:t>
        <w:br/>
        <w:t>болады? Бүкіл оқыту мен тәрбие қазақша өткізіледі. Халық ,</w:t>
        <w:br/>
        <w:t>95</w:t>
        <w:br/>
        <w:t>- ) Кк і - - 22)</w:t>
        <w:br/>
        <w:t>маза типгу - әиж</w:t>
        <w:br/>
        <w:t>әлізотәго) мәдитед</w:t>
        <w:br/>
        <w:t>«ти»</w:t>
        <w:br/>
        <w:t>бастағанын арман қуып келген Алматыдан студент бола жүріп</w:t>
        <w:br/>
        <w:t>біз. де жете сезіне. бастадық. Бұлайша жалғаса беруі мүмкін</w:t>
        <w:br/>
        <w:t>болғанымен, оған деген қарсылық пен наразылықтың түбі бір</w:t>
        <w:br/>
        <w:t>бой көрсетері анық еді.</w:t>
        <w:br/>
        <w:t>Сол бір намыстың жанартаулары атқылаған желтоқсанның</w:t>
        <w:br/>
        <w:t>үш күнінде деалаңда жүрдік. Ерекше екпін бітіп, елдік мұратымыз</w:t>
        <w:br/>
        <w:t>қол созым жерде тұрғандай болды. Әне-міне, үкімет үйін алсақ,</w:t>
        <w:br/>
        <w:t>арманымызға жететіндей едік. Шыны сол, мен үшін бұл жастық</w:t>
        <w:br/>
        <w:t>максимализмнен гері, отаншылдық рухтың басым түскен кезі еді.»</w:t>
        <w:br/>
        <w:t>Дегенмен «әй дейтін әже, қой дейтін қожа» жоқ болған соң,</w:t>
        <w:br/>
        <w:t>жоғары билік білгенін істеп, тізеге басты. Қара күйе жағудың кәнігі</w:t>
        <w:br/>
        <w:t>шеберлері одақтың барлық ақпарат құралдары арқылы арам</w:t>
        <w:br/>
        <w:t>ойларын жүзеге асыруға тырысты. Баспасөзде өрескел бұрмалаулар</w:t>
        <w:br/>
        <w:t>орын алды. Мәскеуде шығатын орталық басылымдардың</w:t>
        <w:br/>
        <w:t>желтоқсан көтерілісін ұйымдастырған қазақ жастары туралы</w:t>
        <w:br/>
        <w:t>кейбір көзқарастарына тоқталсақ, төмендегіше болып келді.</w:t>
        <w:br/>
        <w:t>тізнәШи тиягу -зежіінері</w:t>
        <w:br/>
        <w:t>АЛМАТЫДАН ХАБАР</w:t>
        <w:br/>
        <w:t>19 желтоқсан, 1986 жыл. Кеше кешкісін және бүгін күндіз</w:t>
        <w:br/>
        <w:t>Алматыда ұлтшыл элементтер арандатып салған оқушы жастар</w:t>
        <w:br/>
        <w:t>тобы көшелерге шығып, Қазақстан Компартиясы Орталық Комите-</w:t>
        <w:br/>
        <w:t>тінің жуырда болған пленумының шешіміне наразылық білдірді.</w:t>
      </w:r>
    </w:p>
    <w:p>
      <w:r>
        <w:t>Бұл жағдайды бұзақылар, арамтамақтар және қоғамға жау басқа</w:t>
        <w:br/>
        <w:t>даадамдар пайдаланып, құқық тәртібінің өкілдері жөнінде құқыққа</w:t>
        <w:br/>
        <w:t>қарсы әрекеттер жасады. Сондай-ақ азық-түлік магазинін,</w:t>
        <w:br/>
        <w:t>жекеменшік автомобильдерді өртеді, қала азаматтарына қарсы</w:t>
        <w:br/>
        <w:t>намысты қорлайтын әрекеттер жасады...</w:t>
        <w:br/>
        <w:t>Совет Одағының Телеграф Агенттігі.</w:t>
        <w:br/>
        <w:t>ШЫНДЫҚ САБАҚТАРЫ</w:t>
        <w:br/>
        <w:t>..Көп жастар жазасын алды: комсомолдан шығарылды,</w:t>
        <w:br/>
        <w:t>құқыққа қарсы әрекеттері үшін жоғары оқу орындарынан қуылды,</w:t>
        <w:br/>
        <w:t>біразының бұзақылығы жаппай тәртіпсіздік жасалғаны үшін 590</w:t>
        <w:br/>
        <w:t>ПЕЗТЕТИРТГА ЫЛАДЫ)</w:t>
        <w:br/>
        <w:t>Са</w:t>
        <w:br/>
        <w:t>9. Нұралиханов Сәлімгерей (1878- 2), Бөкей ордасынан, заңгер.</w:t>
        <w:br/>
        <w:t>10. Алмасов Омар (? - 1922 жыл), Торғайдан, халық мұғалімі.</w:t>
        <w:br/>
        <w:t>11. Қадырбаев Сейдәзім (1885-1938 жыл) Торғайдан, заңгер.</w:t>
        <w:br/>
        <w:t>12. Кенжин Аспандияр (1887-1938 жыл), Атыраудан, халық</w:t>
        <w:br/>
        <w:t>мұғалімі.</w:t>
        <w:br/>
        <w:t>13. Бекімов Молданияз (1882-1930 жылдардан соң белгісіз),</w:t>
        <w:br/>
        <w:t>Оралдан, әскери қызметкер.</w:t>
        <w:br/>
        <w:t>14. Тұрмағамбетов Есен (1883-7), Ақтөбеден.</w:t>
        <w:br/>
        <w:t>15. Солтоноев Жанек (Жақып) қырғыз, мал дәрігері.</w:t>
        <w:br/>
        <w:t>Болатбек Төлепберген</w:t>
        <w:br/>
        <w:t>Алаш орданың оқу комиссиясының мүшелері:</w:t>
        <w:br/>
        <w:t>1. Байтұрсынов Ахмет (1872-1937 жыл), Торғайдан, Орынбор қазақ</w:t>
        <w:br/>
        <w:t>мұғалімдер мектебін бітірген (1895 жылы)</w:t>
        <w:br/>
        <w:t>2. Жұмабаев Мағжан (1893-1938 жыл), Қызылжардан, Омбы</w:t>
        <w:br/>
        <w:t>оқытушылар семинариясын бітірген, (1917 жыл)</w:t>
        <w:br/>
        <w:t>3. Омаров Елдес (1892-1937 жыл), Қостанайдан, Орынбор</w:t>
        <w:br/>
        <w:t>мұғалімдер мектебін бітірген (1911 жылы).</w:t>
        <w:br/>
        <w:t>4. Сәрсенов Биахмет (1885-1921 жыл), Шығыс Қазақстаннан,</w:t>
        <w:br/>
        <w:t>Семей мұғалімдер семинариясын бітірген, (1939 жыл).</w:t>
        <w:br/>
        <w:t>5. Шонанов Телжан (1894-1938 жыл), Ырғыздан, Орынбор қазақ</w:t>
        <w:br/>
        <w:t>мұғалімдер мектебін бітірген (1916 жыл).</w:t>
        <w:br/>
        <w:t>Сонымен сол кездегі қазақ саяси элитасының дені ел</w:t>
        <w:br/>
        <w:t>басқарып, Қазақстанның халық комиссарлары атанған азаматтар</w:t>
        <w:br/>
        <w:t>болғандықтан олар турасындағы кейбір мағлұматтар “Қазақстан-</w:t>
        <w:br/>
        <w:t>ның халық комиссарлары” (Алматы, 2003 жыл) өмірбаяндық</w:t>
        <w:br/>
        <w:t>анықтамалығынан алынғандығын, сондай-ақ тараудағы Алашорда</w:t>
        <w:br/>
        <w:t>үкіметі мүшелеріне қатысты кейбір деректер «Алашорда</w:t>
        <w:br/>
        <w:t>министрлері» (Алматы, 2003 жыл, авторы М.Ескендірұлы)</w:t>
        <w:br/>
        <w:t>кітабындағы материалдары негізінде дайындалғандығын айта</w:t>
      </w:r>
    </w:p>
    <w:p>
      <w:r>
        <w:t>кетуіміз керек. Жалпы бұл тарауымызда аталған тақырыпты үтір-</w:t>
        <w:br/>
        <w:t>нүктесіне дейін толық игеру мүмкін еместігін ескере отырып,</w:t>
        <w:br/>
        <w:t>оқырман қауым мейлінше тауқыметті тағдыр арқалаған жекелеген</w:t>
        <w:br/>
        <w:t>азаматтардың азапты өмір жолдары арқылы ел азаттығының тар</w:t>
        <w:br/>
        <w:t>жол, тайғақ кешуі турасында жап-жақты мағлүмат алуына жол</w:t>
        <w:br/>
        <w:t>(5 жан деген ойдамыз.</w:t>
        <w:br/>
        <w:t>Мәңгі жас - Алаш идеясы</w:t>
        <w:br/>
        <w:t>9 сығу -------.</w:t>
        <w:br/>
        <w:t>қарайды. Ауыл молдасынан сауат ашып, мұсылманша хат таниды.</w:t>
        <w:br/>
        <w:t>Қарқаралыдағы бастауыш орыс училишесін, Омбының техноло-</w:t>
        <w:br/>
        <w:t>гиялық училишесін және Петербордағы орман шаруашылығы</w:t>
        <w:br/>
        <w:t>институтын тәмамдаған.</w:t>
        <w:br/>
        <w:t>1905 жылы 1 Мемлекеттік Думаға депутат болып сайла-</w:t>
        <w:br/>
        <w:t>нады.Әлекеңнің қарқынды саяси белсенділігі осы кезден</w:t>
        <w:br/>
        <w:t>басталады. Орыс баспасөзінде қазақ мәселесін көтереді. Түрлі</w:t>
        <w:br/>
        <w:t>саяси жиындарға белсене қатысады. Оның бұл қадамына патша</w:t>
        <w:br/>
        <w:t>өкіметі қарсы болып, оны қуғындап, Самараға жер аударады.</w:t>
        <w:br/>
        <w:t>Ондағы 1908-1917 жылдары Әлекең «Қазақ» газетіне «Қыр баласы»</w:t>
        <w:br/>
        <w:t>деген атпен өткір мақалалар жазады.</w:t>
        <w:br/>
        <w:t>1917 жылы Ақпан революциясы жеңіске жетіп, патша өкіметі</w:t>
        <w:br/>
        <w:t>кұлатылғаннан кейін қазақтың зиялы қайраткерлері: Әлихан</w:t>
        <w:br/>
        <w:t>Бөкейханұлы, Ахмет Байтұрсынұлы, Міржақып Дулатұлы,</w:t>
        <w:br/>
        <w:t>Мұстафа Шоқайұлы, Мұхамеджан Тынышбайұлы, Халел</w:t>
        <w:br/>
        <w:t>Ғаббасұлы, Жанша Досмұхамбетұлы., Халел Досмұхамбетұлы 1917</w:t>
        <w:br/>
        <w:t>жыды сәуірде, облыстық қазақ сьезлерін ұйымдастырын, өткізеді.</w:t>
        <w:br/>
        <w:t>Облыстық және уездік қазақ комитеттері құрылады. “Жалпы қазақ</w:t>
        <w:br/>
        <w:t>сьезі” өткізілсін деген қаулы қабылданады.</w:t>
        <w:br/>
        <w:t>Бірінші жалпы қазақ сьезі “Орынбор қаласында, 1917 жылы</w:t>
        <w:br/>
        <w:t>шілденің 21-26 күпдері өткізіледі. Сьезде қаралған 14 мәселенің</w:t>
        <w:br/>
        <w:t>бірі- қазақтың саяси партиясын күру еді. Партияның аты- “Алаш”</w:t>
        <w:br/>
        <w:t>аталсын деп ұйғарылады. Партияның бағдарламасын жасау және</w:t>
        <w:br/>
        <w:t>қазақ автономиясын құру мәселесіне даярлық жоспары белгіленеді.</w:t>
        <w:br/>
        <w:t>Осы сьезде Әлихан Бөкейханұлы көпшілік дауыспен</w:t>
        <w:br/>
        <w:t>“Алашорданың” басшысы болып сайланады. Бұл сол кездегі мұқым</w:t>
        <w:br/>
        <w:t>қазақтың Әлиханды өзінің саяси көсемі ретінде танығандығының</w:t>
        <w:br/>
        <w:t>көрінісі еді.</w:t>
        <w:br/>
        <w:t>“Алаш автономиясын жариялаған “Екінші жалпы қазақ</w:t>
        <w:br/>
        <w:t>сьезінде “қабылданган қаулының У және УІ тармағына көңіл</w:t>
        <w:br/>
        <w:t>аударып көрейік.</w:t>
        <w:br/>
        <w:t>У. “Қазақ-қырғыз арасында тұрған аз халықтардың құқықта-</w:t>
        <w:br/>
        <w:t>ры теңгеріледі. Алаш автономиясына кірген ұлттардың бәрі, бүкіл</w:t>
        <w:br/>
        <w:t>мекемеде санына қарай орнын алады. Алаш автономиясының</w:t>
        <w:br/>
        <w:t>баны жерсіз халықтар болса, оларға үлт және мәдени автономия</w:t>
        <w:br/>
        <w:t>Болатбек Толепберген</w:t>
        <w:br/>
        <w:t>Мәңгі жас- Ал:ип идеясы</w:t>
      </w:r>
    </w:p>
    <w:p>
      <w:r>
        <w:t>1. «АЛАШ ОРДА» МИНИСТРЛЕРІ</w:t>
        <w:br/>
        <w:t>1. Бөкей ордасынан Танашев Уалитхан (1887-1968 жыл), заңгер.</w:t>
        <w:br/>
        <w:t>2. Орал облысынан Досмұхаммедов Халел (1883-1929 жыл),</w:t>
        <w:br/>
        <w:t>әскери дәрігер.</w:t>
        <w:br/>
        <w:t>3. Ақмола облысынан Тұрлыбаев Айдархан (1877-193?7жыл),</w:t>
        <w:br/>
        <w:t>заңгер.</w:t>
        <w:br/>
        <w:t>4. Торғай облысынан Бірімжанов Ахмет (1871-1927 жыл), заңгер.</w:t>
        <w:br/>
        <w:t>5. Семей облысынан Ғаббасов Халел (1888-1931 жыл), физик-</w:t>
        <w:br/>
        <w:t>математик.</w:t>
        <w:br/>
        <w:t>6. Жетісу облысынан Аманжолов Садық (1889-1941 жыл), заңгер.</w:t>
        <w:br/>
        <w:t>7. Сырдария облысынан Шоқаев Мұстафа (1890-1941 жыл), заңгер.</w:t>
        <w:br/>
        <w:t>Жалпы қазақ атынан:</w:t>
        <w:br/>
        <w:t>8. Бөкейханов Әлихан (1806-1937 жыл), Арқадан, экономист, Алаш</w:t>
        <w:br/>
        <w:t>орда үкіметінің төрағасы.</w:t>
        <w:br/>
        <w:t>9. Досмұхаммедов Жанша (1887-1938 жыл), Орал облысынан,</w:t>
        <w:br/>
        <w:t>заңгер. )</w:t>
        <w:br/>
        <w:t>10. Ермеков Әлімхан (1891-1970 жыл), Қарқаралыдан, математик.</w:t>
        <w:br/>
        <w:t>11. Тынышпаев Мұхаметжан (1879-1937 жыл), Жетісудан, инженер.</w:t>
        <w:br/>
        <w:t>12. Құлманов Бақтыкерей (1859-1919 жыл), Бөкей ордасынан,</w:t>
        <w:br/>
        <w:t>шығыстанушы.</w:t>
        <w:br/>
        <w:t>13. Ақпаев Жақып (1876-1934 жыл), Арқадан, заңгер.</w:t>
        <w:br/>
        <w:t>14, Мәметов Базарбай (1888-1946 жыл), Жетісу, Лепсіден, заңгер,</w:t>
        <w:br/>
        <w:t>15. Әлжанов Отыншы (1873-1918 жыл), Шығыс Қазақстаннан,</w:t>
        <w:br/>
        <w:t>ағартушы-мұғалім.</w:t>
        <w:br/>
        <w:t>Әлихан Бөкейханов</w:t>
        <w:br/>
        <w:t>(1866-1937 жыл)</w:t>
        <w:br/>
        <w:t>Әлихан Нұрмұхамедұлы Бөкейхан Қарқаралы оязы, Әлтеке</w:t>
        <w:br/>
        <w:t>-Сырым болысы, Желтау баурайындағы Мырзатай қыстауында</w:t>
        <w:br/>
        <w:t>дүниеге келген. Қазіргі әкімшілік аймақтық бәлішіс бойынша бұл</w:t>
        <w:br/>
        <w:t>елді-мекен Жезқазған облысы Ақтоғай ауданы “Қаратал” совхозына»</w:t>
        <w:br/>
        <w:t>қ1</w:t>
        <w:br/>
        <w:t>;</w:t>
        <w:br/>
        <w:t>%</w:t>
        <w:br/>
        <w:t>мәә тгігу - әғ Мінер</w:t>
        <w:br/>
        <w:t>нәмізошәге| жәдіт/04</w:t>
        <w:br/>
        <w:t>16</w:t>
        <w:br/>
        <w:t>арасында, әсіресе жастар ішінде тәрбие жұмысы, интернационал-</w:t>
        <w:br/>
        <w:t>дық тәрбие жұмысы қожыраған... Қаланың толуы жөнінде де басын</w:t>
        <w:br/>
        <w:t>ашын алатын жәйт көп. Мәселен, Алматыда, кезінде мен осында</w:t>
        <w:br/>
        <w:t>жұмыс істегенде қазақ тұрғындар 8% болғаны есімде. Дұрыс па</w:t>
        <w:br/>
        <w:t>айтып тұрғаным? Ал қазір 16%. Екі есе екен».</w:t>
        <w:br/>
        <w:t>Кезінде Д.Қонаев ақсақалдың қарамағында қызмет істеп,</w:t>
        <w:br/>
        <w:t>өзінің моральдық жағынан жеңілтек адам ретінде көрсетіп,</w:t>
        <w:br/>
        <w:t>Қазақстаннан қызметтен қуылған М.Соломенцев осылайша</w:t>
      </w:r>
    </w:p>
    <w:p>
      <w:r>
        <w:t>сайрады. «Қазақ ұлтшылдығы» атағын қазақ халқына жақсылап</w:t>
        <w:br/>
        <w:t>таңудың, бояуын қалыңырақ етіп жағудың жолдарын іздеп, шарқ</w:t>
        <w:br/>
        <w:t>ұрды. Соломенцев айтқан процентамания мәселесі лезде</w:t>
        <w:br/>
        <w:t>Қазақстанның түкпір-түкпірін шарлап кетті. Өзі де қоғамның қай</w:t>
        <w:br/>
        <w:t>саласында болсын азшылыққайе қазақтардың үлес салмағы жұмыс</w:t>
        <w:br/>
        <w:t>орындарында, жоғары оқу ордаларында, мемлекеттік маңызы бар</w:t>
        <w:br/>
        <w:t>мекемелерде орыс халқымен салыстырмалы түрде қарастырылды.</w:t>
        <w:br/>
        <w:t>Қазақтар орыстардан көбірек шоғырланған жерлерде олар</w:t>
        <w:br/>
        <w:t>теңестірілді немесе кемітілді. Тату-тәтті тұрып келе жатқан екі</w:t>
        <w:br/>
        <w:t>халықтың ортасына осылайша сына қағылды. Қазақ халқы өз</w:t>
        <w:br/>
        <w:t>жерінде өспесе, өнбесе басқа қай елде өркен жаймақ деген ойдың</w:t>
        <w:br/>
        <w:t>орнына қазақ ұлтының дамымауын ойластырған орталық өкілдері</w:t>
        <w:br/>
        <w:t>өздерін нағыз ұлтшыл, шовинист ретінде көрсетіп алды.</w:t>
        <w:br/>
        <w:t>Бұл тұрғыда желтоқсан көтерілісіне қатысқаны үшін</w:t>
        <w:br/>
        <w:t>сотталып, сонау Ресейдің Чита облысына айдалған Расулхан</w:t>
        <w:br/>
        <w:t>Құдайбергенов сол кездегі елдегі саяси-рухани ахуалдың қазақ</w:t>
        <w:br/>
        <w:t>ұлты үшін соншалықты күрделеніп кеткенін айтады:</w:t>
        <w:br/>
        <w:t>«Сол жылдары қазақ мүддесіне қырын қарап келген</w:t>
        <w:br/>
        <w:t>орталықтың өктем билігіне көзі қарақты қаймана қазак</w:t>
        <w:br/>
        <w:t>қағажу қарай бастаған еді. Іітей қарсылықтың белгілерін,</w:t>
        <w:br/>
        <w:t>әсіресе үлкен қалалардағы қалыпты өмір арнасына қабыса</w:t>
        <w:br/>
        <w:t>алмай, ұлттық рухы кемшін тартқан халықтың тіршілік-</w:t>
        <w:br/>
        <w:t>ауанынан байқау қиын емес-ті. Ана тіліміз тұсаулы аттың</w:t>
        <w:br/>
        <w:t>күйін кешіп, дін-тініміз тарылды. Қазақ жастарына табылса,</w:t>
        <w:br/>
        <w:t>жұмыстың ең ауыры бұйырды. Қалалық тіркеу қайдан,</w:t>
        <w:br/>
        <w:t>“Жетім бұрыш” жағалау ғана маңдайға жазды. Осы сынды</w:t>
        <w:br/>
        <w:t>бйамнеы кедергі жайттардың күн өткен сайын қоюлана</w:t>
        <w:br/>
        <w:t>Болатбек Төлепберген</w:t>
        <w:br/>
        <w:t>Мәңгі жас - Алаш идеясы</w:t>
        <w:br/>
        <w:t>Ел есінде жүрер есімдер</w:t>
        <w:br/>
        <w:t>Алаш қозғалысының қайраткерлері турасында сөз қозғағанда</w:t>
        <w:br/>
        <w:t>біздің белгілі тұлғаларды ғана білетініміз анық. Ал осы Алаш</w:t>
        <w:br/>
        <w:t>көсемдеріне көмекші болып, қозғалыс жұмысының бұқаралық</w:t>
        <w:br/>
        <w:t>сипат алуы жолында аянбай еңбек еткен ерлердің есімі дееленуден</w:t>
        <w:br/>
        <w:t>бұрын, олар жайындағы деректер рухани айналымға қосылуы кезек</w:t>
        <w:br/>
        <w:t>күттірмейтін мәселе. Себебі, бүгінгі ел тәуелсіздігін алуға бастау</w:t>
        <w:br/>
        <w:t>болған «Алаш» партиясы басшыларының ғана емес, қатардағы</w:t>
        <w:br/>
        <w:t>мүшелерінің де елдік пен ерлік соқпағындағы сан тарау салиқалы</w:t>
        <w:br/>
        <w:t>істері бүгінгі ұрпаққа өнеге әрі олардың алдындағы борышымызды</w:t>
        <w:br/>
        <w:t>өтеу міндет. Осытұрғыда мүмкіндігінше Алаш арыстарымен қатар,</w:t>
        <w:br/>
        <w:t>«Алаш орда» үкіметінің белгісіз министрлері мен қатардағы қара-</w:t>
        <w:br/>
        <w:t>пайым мүшелері және оларға қорған әрі қолқанат болған алашшыл .</w:t>
        <w:br/>
        <w:t>жастардың өмір дерегін оқырман назарына ұсынуды жән көрдік.</w:t>
        <w:br/>
        <w:t>Әрмне, көзіқарақты қауым Алатт арыстарының қызметін,</w:t>
        <w:br/>
        <w:t>шығармашылығын және сіңірген еңбегін жақсы білуге тиіс. Және</w:t>
        <w:br/>
        <w:t>де «Алаш орда» министрлері мен мүшелерін әрі ағаларына</w:t>
        <w:br/>
        <w:t>көмекшілік еткен алапнныл жастар есімдерін халыққа қайтарсақ</w:t>
        <w:br/>
        <w:t>нұр үстіне нұр болар еді. Бұл «Алаш» партиясының ірі құбылысқа</w:t>
        <w:br/>
        <w:t>айналған үлкен қозғалыс деңгейіне көтерілгендігі турасындағы</w:t>
        <w:br/>
        <w:t>тарихи мәліметтерді талықтыра түсіп, олардың бүгінгі ұрпағына</w:t>
        <w:br/>
        <w:t>қажетті баға жетпес құндылыққа айналмақ.</w:t>
        <w:br/>
        <w:t>Осы ретте алаштануда атқарылар шаруалар шаш етектен</w:t>
      </w:r>
    </w:p>
    <w:p>
      <w:r>
        <w:t>екенін айтуымыз керек. Ал оның ең бірінші сатысы, ұмыт бола</w:t>
        <w:br/>
        <w:t>бастаған Алаш зиялылары мен әділетсіз жала жабылып, қара:</w:t>
        <w:br/>
        <w:t>жамылған Ұлт батырларын ұлықтаудан басталатынын кәсіби</w:t>
        <w:br/>
        <w:t>тарихшыларымыз бен кәнігі мамандарға, жоғары биліктегі</w:t>
        <w:br/>
        <w:t>жанашырлар мен жалпы қауымға құлақтарына алтын сырға дер</w:t>
        <w:br/>
        <w:t>едік. Бұл реттегі кешенді істің бірі - Алаш қайраткерлерінің тұтас</w:t>
        <w:br/>
        <w:t>әрі толыққанды энциклопедиясын дайындап, жарыққа шығару.</w:t>
        <w:br/>
        <w:t>Біздіңше, Алаш қозғалысына қатысқан әрбір азаматтың</w:t>
        <w:br/>
        <w:t>өмірбаянында қазақ ұлтының бостандығы мен тәуелсіздігіне деген</w:t>
        <w:br/>
        <w:t>ұмтылыстың ұшқындары қылаң берері анық. Сондықтан да</w:t>
        <w:br/>
        <w:t>олардың тізе қосуына түрткі болған бір ғана мәселе - Ші</w:t>
        <w:br/>
        <w:t>- 40</w:t>
        <w:br/>
        <w:t>коәнәги тигу -әкжілтер</w:t>
        <w:br/>
        <w:t>нәмілдиәгге,і, жәділігіну</w:t>
        <w:br/>
        <w:t>112 ы 2 жені әшгі шасы</w:t>
        <w:br/>
        <w:t>қызметшілер жұмыстан босатылды. Қудалауға, қуғынға ұшыраған-</w:t>
        <w:br/>
        <w:t>дар саны шексіз. Тек қана Желтоқсан көтерілісіне байланысты</w:t>
        <w:br/>
        <w:t>Қарағанды университетінен 25 студент комсомолдан шығарылды,</w:t>
        <w:br/>
        <w:t>11-1 университеттен қуылды.</w:t>
        <w:br/>
        <w:t>Сондай-ақ бұл бір қалалық немесе аймақтық та құбылыс</w:t>
        <w:br/>
        <w:t>емес, жалпыұлттық қозғалысқа айналды. Империялық озбырлыққа</w:t>
        <w:br/>
        <w:t>қарсы бас көтеру тек астаналық қала - Алматымен ғана шектеліп</w:t>
        <w:br/>
        <w:t>қалған жоқ, басқа да облыс орталықтарында, аймақтарда көрініс</w:t>
        <w:br/>
        <w:t>тапты. Желтоқсанның 17-25 күндері Жамбыл, Шымкент,</w:t>
        <w:br/>
        <w:t>Талдықорған, Жезқазған, Қарағанды, Павлодар, Көкшетау,</w:t>
        <w:br/>
        <w:t>Арқалық, Алға сияқты қалаларда, Шамалған, Сарыөзек сияқты елді</w:t>
        <w:br/>
        <w:t>мекендерде болып өткен толқулар наразылықтың жалпықазақстан-</w:t>
        <w:br/>
        <w:t>дық сипат алғанын айғақтайды. Алматыдағы 17 желтоқсан күнгі</w:t>
        <w:br/>
        <w:t>1. толқуларға 25-30 мың адам қатынасқан. Сол күннің кешінде және</w:t>
        <w:br/>
        <w:t>түнде шеруге шыққандарға қарсы қолданылған аяусыз басып</w:t>
        <w:br/>
        <w:t>| жаншу мен қанды-қол қарақшылық, одан қалса зорлау, ұлтына</w:t>
        <w:br/>
        <w:t>"қарай адам аулау шараларына қарамастан. ертеңіне Брежнев</w:t>
        <w:br/>
        <w:t>алаңына тағы да сонша жастар жиналды. Әскер күштері мен</w:t>
        <w:br/>
        <w:t>милиция алаңды қоршап алып, оған ешкімді жібермеді. Ал</w:t>
        <w:br/>
        <w:t>|. Алматыдан тыс жерлерде болған шерулерге қатынасқандардың</w:t>
        <w:br/>
        <w:t>саны-2500 адам.Бұл саналы түрде кемітіліп көрсетілген сан болуы</w:t>
        <w:br/>
        <w:t>- даықтимал. -</w:t>
        <w:br/>
        <w:t>От ұшқынының жан-жағына түсуі табиғи диалектикалық</w:t>
        <w:br/>
        <w:t>заңдылық. Жанап өтпесе, қарағандылықтар: Раушан Әлиева</w:t>
        <w:br/>
        <w:t>(ҚарМУ-дің студенті), Әлия Еркімбаева(ҚарМИ-дің студенті), Раиса</w:t>
        <w:br/>
        <w:t>Сәрсембекова (АТП бухгалтері), актөбеліктер: Болат Арынразиев</w:t>
        <w:br/>
        <w:t>1 (спорт мектебінің жаттықтырушысы), Берік Қалбөкенов (СПТУ</w:t>
        <w:br/>
        <w:t>мұғалімі),шығысқазақстандықтар:ГүлжапКәрімразина (коопе-</w:t>
        <w:br/>
        <w:t>ратив техникумының стуленті), Ербол Ақтанов (институт студенті),</w:t>
        <w:br/>
        <w:t>талдықорғандықтар: Анар Серкенова, Мәншүк Мусина (заң</w:t>
        <w:br/>
        <w:t>техникумының студенттері), пелиноградтықтар: Амангелді</w:t>
        <w:br/>
        <w:t>Нүркенов, Асқар Сағынаев (ауыл шаруашылық институтының</w:t>
        <w:br/>
        <w:t>студенттері) сияқты т. б. жер-жердегі жастар мен студенттер</w:t>
        <w:br/>
        <w:t>«ұлтшылдық» көзқарастары үшін қылмыстық жауапқа тартылды.</w:t>
        <w:br/>
        <w:t>үз Ал еш кінәсіз қаза болған өрімдей өрендер: Қайрат Рысқұл-</w:t>
      </w:r>
    </w:p>
    <w:p>
      <w:r>
        <w:t>Болазбекс Төлепберген</w:t>
        <w:br/>
        <w:t>Мәңгі жас- Алаш идеясы</w:t>
        <w:br/>
        <w:t>Ос»</w:t>
        <w:br/>
        <w:t>Бәлатбек Төлепберген</w:t>
        <w:br/>
        <w:t>Мәңгі жас- Алаш илеясы</w:t>
        <w:br/>
        <w:t>25</w:t>
        <w:br/>
        <w:t>1917 жылы шілдеде Орынборда өткен Жалпықазақтық сьезде</w:t>
        <w:br/>
        <w:t>Бүкілресейлік Құрылтай жиналысына депутаттыққа ұсынылады.</w:t>
        <w:br/>
        <w:t>Желтоқсанда жалпықазақ сьезінде Алашорда үкіметіне мүшелікке</w:t>
        <w:br/>
        <w:t>өтеді.</w:t>
        <w:br/>
        <w:t>1920 жылы 17 тамызда Лениннің тәрағалығымен өткен қазақ</w:t>
        <w:br/>
        <w:t>әкілдері қатысқан Халық комиссарлары Кеңесінің мәжілісінде</w:t>
        <w:br/>
        <w:t>қазақ мәселесі жөнінде Ә.Ермеков баяндама жасайды. Онда жер</w:t>
        <w:br/>
        <w:t>және шекара мәселесі бойынша қызу пікіртартысқа түсіп, Ресейге</w:t>
        <w:br/>
        <w:t>әтіп кеткен қазақтың мұнайлы аймағын Лениннің қолдауымен</w:t>
        <w:br/>
        <w:t>қайтарып алады. Мұны Ә.Ермековтың қазақ халқына сіңірген</w:t>
        <w:br/>
        <w:t>өтеусіз еңбегі деуге болады.</w:t>
        <w:br/>
        <w:t>Қазақ автоноиясын құруда да еңбегі өлшеусіз. Ағарту саласын</w:t>
        <w:br/>
        <w:t>да көп еңбек сіңіреді. Қарқаралыда мектеп ашады. ЖОО-да сабақ</w:t>
        <w:br/>
        <w:t>береді. Математика пәні бойынша бірнеше кітап шығарады. Қазақ</w:t>
        <w:br/>
        <w:t>тілінде тұңғыш шығарылған жоғары математика оқулығының</w:t>
        <w:br/>
        <w:t>авторы. )</w:t>
        <w:br/>
        <w:t>Жоспарлау комитетінде, т.б. жоғары қызметтер атқарады.</w:t>
        <w:br/>
        <w:t>Қуғындалған. 1930 ж. қазандатұтқындалған, 1932 ж. сәуірде</w:t>
        <w:br/>
        <w:t>2 жылға шартты жазаға сотталған. 1938 ж. наурызда екінші рет</w:t>
        <w:br/>
        <w:t>тұтқынға алынған, 1939 ж. ақпанда 10 жылға сотталған, кейін жаза</w:t>
        <w:br/>
        <w:t>мерзімі 6 жылға дейін төмендетілген. Жазасын 1940 ж. қаңтарынан</w:t>
        <w:br/>
        <w:t>бастап КСРОТІМ Қарлагерінде өтеген, 1947 ж. босатылған.</w:t>
        <w:br/>
        <w:t>Босатылғаннан кейін Шымкент технология институтында</w:t>
        <w:br/>
        <w:t>істеген. 1948 ж. желтоқсанда қайтадан тұтқынға алынып, 1949 ж.</w:t>
        <w:br/>
        <w:t>наурызында 10 жылға сотталған. Жазасын Тайшет - Братек ст. Хо</w:t>
        <w:br/>
        <w:t>7 айырықша лагерінде өтеген, 1955 ж. сәуірде босатылған. 1957</w:t>
        <w:br/>
        <w:t>ж. қазанда ақталған.</w:t>
        <w:br/>
        <w:t>Ақталғаннан кейін Қарағанды политехникалық институтын-</w:t>
        <w:br/>
        <w:t>да жоғары математика пәнінің оқытушысы болып жұмыс істеген.</w:t>
        <w:br/>
        <w:t>1970 жылы қайтыс болады.</w:t>
        <w:br/>
        <w:t>беріледі”,</w:t>
        <w:br/>
        <w:t>Ү1. “Алаш” облыстарын қазіргі бүліншіліктен қорғау</w:t>
        <w:br/>
        <w:t>мақсатымен, уақытша ұлт Кеңесі құрылсын: мұның аты “Алаш</w:t>
        <w:br/>
        <w:t>орда” болсын. Алаш орданың ағзасы 25 болып, 10 орын Қазақ-</w:t>
        <w:br/>
        <w:t>қырғыз арасындағы басқа халықтарға қалдырылды “делініп, ашық-</w:t>
        <w:br/>
        <w:t>айқын көрсетілген.</w:t>
      </w:r>
    </w:p>
    <w:p>
      <w:r>
        <w:t>Яғни Алаш автономиясының бағдарламасында Қазақстанда</w:t>
        <w:br/>
        <w:t>тұратын, қазақтан басқа ұлттарды, халықтарды алалау. төменсіту</w:t>
        <w:br/>
        <w:t>сияқты көзқарас, ұлттық үстемдік, қысқасы, буржуазиялық-</w:t>
        <w:br/>
        <w:t>ұлтшыл идея мүлдем жоқ. )</w:t>
        <w:br/>
        <w:t>Кенес өкіметі Әлекеңді саясаттан алшақ әкетіп, елінен</w:t>
        <w:br/>
        <w:t>қҡуғындап, Мәскеуде ұстады. Сонда да Әлекең халқының сауатын</w:t>
        <w:br/>
        <w:t>ашу мақсатында ағартушылық жұмыстармен айналыса береді.</w:t>
        <w:br/>
        <w:t>1920 жылдары кеңес тыңшылары Әлекеңді екі рет абақтыға</w:t>
        <w:br/>
        <w:t>жабады. Ақыры 1937 жылы ату жазасына кеседі.</w:t>
        <w:br/>
        <w:t>тәкә шегу - ӘРЖІНІН</w:t>
        <w:br/>
        <w:t>Әлімхан Ермеков</w:t>
        <w:br/>
        <w:t>(1891-1970)</w:t>
        <w:br/>
        <w:t>Алаш қозғалысының ең жас, айбынды, көрнекті әкілі. Алаш</w:t>
        <w:br/>
        <w:t>орда үкіметінің мүшесі. математика ғылымдарынан тұңғыш қазақ</w:t>
        <w:br/>
        <w:t>профессоры. 1917 ж. “Алаш” партиясын құрушылардың бірі.</w:t>
        <w:br/>
        <w:t>Семей губерниясы Беріктас мекенінде мал өсіруші отбасында</w:t>
        <w:br/>
        <w:t>туған, қазақ. 1912 ж. гимназияны (Семей қ.), 1923 ж. Технология</w:t>
        <w:br/>
        <w:t>инетитутын бітірген (Томск қ.). Математика профессоры (1935).</w:t>
        <w:br/>
        <w:t>1920 ж. Семей губерниялық революциялық комитетінің</w:t>
        <w:br/>
        <w:t>мүшесі, 1920 ж. тамыздан Қырғыз революциялық комитетінің</w:t>
        <w:br/>
        <w:t>мүшесі. 1921-1925 ж-ры мектеп меңгерушісі (Қарқаралы қ.), Семей</w:t>
        <w:br/>
        <w:t>губерниялық атқару комитетінің төрағасының орынбасары. 1925</w:t>
        <w:br/>
        <w:t>ж. наурызынан 1926 ж. қаңтарына дейін ҚАКСР Мемлекеттік</w:t>
        <w:br/>
        <w:t>жоспарлау комиссиясы өнеркәсіп секциясының меңгерушісі,</w:t>
        <w:br/>
        <w:t>төрағасының орынбасары. 1926 ж. қаңтарда “Қазауылшаруашы-</w:t>
        <w:br/>
        <w:t>лғыкредитінің” қарауына жіберілген. Мұнан кейін жоғары оқу</w:t>
        <w:br/>
        <w:t>орындарында оқытушы болған (Ташкент, Алматы, Самара,</w:t>
        <w:br/>
        <w:t>Шымкент, Қарағанды қ-ры). ео</w:t>
        <w:br/>
        <w:t>Ш і Ш- ә</w:t>
        <w:br/>
        <w:t>нәмізошәге1 жәдікгад</w:t>
        <w:br/>
        <w:t>5</w:t>
        <w:br/>
        <w:t>Садық Аманжолов</w:t>
        <w:br/>
        <w:t>(1889-1941)</w:t>
        <w:br/>
        <w:t>Жетісу облысынан Алаш орда үкіметіне мүшелікке</w:t>
        <w:br/>
        <w:t>сайланған, мамандығы-заңгер. 1889 жылы 28 тамызда Жетісу</w:t>
        <w:br/>
        <w:t>облысы, Верный уезі, Бақай болысында (қазіргі Шелек ауданы)</w:t>
        <w:br/>
        <w:t>дүниеге келген. Верный ерлер гимназиясын, Қазан университетінің</w:t>
        <w:br/>
        <w:t>заң факультетін бітірген.</w:t>
        <w:br/>
        <w:t>1917 жылғы Ақпан төңкерісінен соң саяси жұмыстарға ден</w:t>
        <w:br/>
        <w:t>қойып, Жетісудағы Алаш қайраткерлерінің бірі және Үржар қазақ</w:t>
        <w:br/>
        <w:t>комитетінің төрағасы болады.</w:t>
        <w:br/>
        <w:t>1917 жылы шілдеде Орынборда өткен Жалпықазақтық сьезде</w:t>
        <w:br/>
        <w:t>Бүкілресейлік Құрылтай жиналысына Жетісу облысынан</w:t>
        <w:br/>
        <w:t>депутаттыққа ұсынылады. Осы жылғы желтоқсандағы сьезде</w:t>
        <w:br/>
        <w:t>Жетісу облысынан Алаш орда үкіметіне мүшелікке сайланады.</w:t>
      </w:r>
    </w:p>
    <w:p>
      <w:r>
        <w:t>Азамат соғысы жылдары Жетісуда, Шәуешек қаласында</w:t>
        <w:br/>
        <w:t>Алаш әскери жасақтарын құруға белсене араласады. Базарбай</w:t>
        <w:br/>
        <w:t>Мәметовпен бірге Жетісудағы ашыққан, күйзелген қазақтарға</w:t>
        <w:br/>
        <w:t>арнап,көмек комитеттерін ұйымдастырады.</w:t>
        <w:br/>
        <w:t>1918 жылы Шәуешекке Алаш Орданың Жетісу бөлімінің</w:t>
        <w:br/>
        <w:t>мүшелерімен бірге өткен ол онда 1922 жылдың күз айларына дейін</w:t>
        <w:br/>
        <w:t>болып, онда қуғын-сүргінді көп көріп, қайтадан елге оралады.</w:t>
        <w:br/>
        <w:t>1930 жылы Қазақстаннан кетіп, Мәскеу, Бішкек, Ташкент</w:t>
        <w:br/>
        <w:t>қалаларында жұмыс істейді.</w:t>
        <w:br/>
        <w:t>1941 жылы Ташкентте қайтыс болады.</w:t>
        <w:br/>
        <w:t>Болатбек 1 өлепмерген</w:t>
        <w:br/>
        <w:t>Ахмет Бірімжанов</w:t>
        <w:br/>
        <w:t>(1871-1927)</w:t>
        <w:br/>
        <w:t>Алаш орда үкіметінің мүшесі, 1-2 Мемлкекттік Дума мүшесі,</w:t>
        <w:br/>
        <w:t>заңгер. 1871 жылы 7 желтоқсанда Торғай уезінің Тосын болысының</w:t>
        <w:br/>
        <w:t>Бірінші ауылында дүниеге келген. Орынбор ерлер гимназиясын</w:t>
        <w:br/>
        <w:t>күміс медальға және Қазан университетінің заң факультетін алтын</w:t>
        <w:br/>
        <w:t>медальға бітірген. Орынбор округтық соттың кандидаты, Торғай</w:t>
        <w:br/>
        <w:t>&lt;бәуезінін бітімші соты қызметінде жүргенде 1906-1907 жылдары</w:t>
        <w:br/>
        <w:t>Мәңгі жас - Алаш идеясы</w:t>
        <w:br/>
        <w:t>Болатбек Төлепберген</w:t>
        <w:br/>
        <w:t>Мәңгі жас - Алаш идеясы</w:t>
        <w:br/>
        <w:t>с&gt;</w:t>
        <w:br/>
        <w:t>танытады.Онда жергілікті басқару құрылымы қаралады.</w:t>
        <w:br/>
        <w:t>Осы жылы шілдеде Орынборда өткен Жалпықазақтық сьезде</w:t>
        <w:br/>
        <w:t>Бөкей ордасынан Бүкілресейлік Құрылтай жиналысына денутат-</w:t>
        <w:br/>
        <w:t>тыққа ұсынылады. Мәскеуде өткен Бүкілресейлік мұсылмандар</w:t>
        <w:br/>
        <w:t>сьезіне қатысып, Атқару комитетіне үш қазақ зиялысының бірі</w:t>
        <w:br/>
        <w:t>болып кіреді. Мұнымен қатар ұлт зиялыларының сьезін ұйымдас-</w:t>
        <w:br/>
        <w:t>тырып, Ресейдегі саяси ахуал туралы баяндама жасайды. Және осы</w:t>
        <w:br/>
        <w:t>еңбектеріне орай желтоқсанда Алаш орда үкіметінің мүшелігіне</w:t>
        <w:br/>
        <w:t>сайланады.</w:t>
        <w:br/>
        <w:t>Алаш Орда үкіметі атынан Ресейде,Сібірде құрылған</w:t>
        <w:br/>
        <w:t>мемлекеттік дәрежедегі ұйымдармен келіссөз жүргізеді. Сонымен</w:t>
        <w:br/>
        <w:t>қатар «Ойыл уалиаты» таратылып, оның орнына «Алаш орданың»</w:t>
        <w:br/>
        <w:t>Батыс бөлімшесінің құрылуы жұмыстарының басында Уалитхан</w:t>
        <w:br/>
        <w:t>Танашев жүреді.</w:t>
        <w:br/>
        <w:t>Кеңес үкіметі кезінде көптген лауазымды қызметтер</w:t>
        <w:br/>
        <w:t>атқарады. Қазанда Татар АКСР-інің жоғарғы сотында адвокат</w:t>
        <w:br/>
        <w:t>болып жүрген 1937 жылы және 1949 жылы Татар республикасында</w:t>
        <w:br/>
        <w:t>қуғынға ұшырайды. 1955 жылы айдаудан келіп, зейнет</w:t>
        <w:br/>
        <w:t>демалысына шығып, 1968 жылы Алматыда қайтыс болады.</w:t>
        <w:br/>
        <w:t>Айдархан Тұрлыбаев</w:t>
        <w:br/>
        <w:t>(1877-1937)</w:t>
      </w:r>
    </w:p>
    <w:p>
      <w:r>
        <w:t>1877 жылы 25 тамызда Ақмола облысы, Көкшетау уезінің</w:t>
        <w:br/>
        <w:t>Мезгіл болысында туған. 1897 жылы Омбы гимназиясын, 1902</w:t>
        <w:br/>
        <w:t>жылы Санкт-Петербург университетінің заң факультетін бітірген.</w:t>
        <w:br/>
        <w:t>Патша өкіметі құлап, қазақ даласында ұлттық мәселелер</w:t>
        <w:br/>
        <w:t>көтеріле бастаған тұста соның бастау ретінде 1917 жылы 25 сәуір</w:t>
        <w:br/>
        <w:t>- 5 мамыр аралығында 150 делегаттың қатысуымен Омбы</w:t>
        <w:br/>
        <w:t>қаласында өткен Ақмола облыстық қазақ сьезі өтеді. Сьез</w:t>
        <w:br/>
        <w:t>төрағалығына Айдархан Тұрлыбаев, орынбасарлығына Асылбек</w:t>
        <w:br/>
        <w:t>Сейітов сайланады.</w:t>
        <w:br/>
        <w:t>1917 жылы шілдеде Орынборда өткен Жалпықазақтық</w:t>
        <w:br/>
        <w:t>сьезде Бүкілресейлік Құрылтай жиналысына Ақмола облысынан</w:t>
        <w:br/>
        <w:t>епутаттыққа ұсынылады. Сонымен қатар, Бүкілресейлік</w:t>
        <w:br/>
        <w:t>Болатбек Төлепберген</w:t>
        <w:br/>
        <w:t>5. Мәңгі жас - Алаш идеясы</w:t>
        <w:br/>
        <w:t>136</w:t>
        <w:br/>
        <w:t>мұсылмандар фракциясының хатшысы және оның бюросында</w:t>
        <w:br/>
        <w:t>Түркістанның өкілі болды. 1916 жылғы көтеріліске қатысушы-</w:t>
        <w:br/>
        <w:t>ларды аяусыз әрі айуандық әрекетпен қан қақсатқан жазалаушы</w:t>
        <w:br/>
        <w:t>отрядтардың ісін тексеретін комиссия құрғызуға күш салған</w:t>
        <w:br/>
        <w:t>Думадағы бірден бір саясаткер.</w:t>
        <w:br/>
        <w:t>Ақпан төңкерісінен үлкен үміт күткен ол Ташкентте қазақ</w:t>
        <w:br/>
        <w:t>зиялыларының басын қосатын «Бірлік туы» атты саяси ұйым</w:t>
        <w:br/>
        <w:t>құрып, газет шығарады. 1917 жылы қараша айында Қоқан</w:t>
        <w:br/>
        <w:t>қаласында құрылған Түркістан автономиясының қаржы министрі</w:t>
        <w:br/>
        <w:t>кейіннен премьер министрі болады. Осы жылы желтоқсанда</w:t>
        <w:br/>
        <w:t>Орынборда өткен Жалпықазақтық сьезде Сырдария облысынан</w:t>
        <w:br/>
        <w:t>Алашорда үкіметінің мүшелігіне сайланады.</w:t>
        <w:br/>
        <w:t>1918 жылы қаңтарда Түркістан қаласында Сырдария облысы</w:t>
        <w:br/>
        <w:t>қазақ-қырғыздарының сьезін ұйымдастырады. Алайда азамат</w:t>
        <w:br/>
        <w:t>соғысы басталып, қызылдар артына түсіп, Ақтөбе, Уфа, одан</w:t>
        <w:br/>
        <w:t>Грузия арқылы 1921 жылы Түркияға келіп, 1922 жылы күресті</w:t>
        <w:br/>
        <w:t>Францияда жалғастырады.</w:t>
        <w:br/>
        <w:t>1927-1931 жылдары «Жаңа Түркістан», 1929-1939 жылдары</w:t>
        <w:br/>
        <w:t>«Жас Түркістан» журналдарын жарыққа шығарды. Сондай-ақ</w:t>
        <w:br/>
        <w:t>шетелдік баспасөздерде мақалалар жазып тұрды.</w:t>
        <w:br/>
        <w:t>Тұтас Түркістан идеясы негізіндегі «Түркістан ұлттық</w:t>
        <w:br/>
        <w:t>бірлігі» ұйымының рухани көсеміне айналды. Екінші дүниежүзілік</w:t>
        <w:br/>
        <w:t>соғыс басталғанда тұтқынға түскен түркістандық әскерлерді</w:t>
        <w:br/>
        <w:t>өлімнен арашалап, жазасын жеңілдетуге күш салады. Өкінішке</w:t>
        <w:br/>
        <w:t>орай, 1941жылы 27 желтоқсанда беймәлім жағдайда көз жұмады.</w:t>
        <w:br/>
        <w:t>Халел Досмұхамедов</w:t>
        <w:br/>
        <w:t>(1883-1939)</w:t>
        <w:br/>
        <w:t>Алашорда үкіметінің Орал облысынан сайланған мүшесі,</w:t>
        <w:br/>
        <w:t>әскери дәрігер. 1883 жылы 24 сәуірде бұрынғы Гурьев уезі,</w:t>
        <w:br/>
        <w:t>Тайсойған болысы, төртінші ауылында дүниеге келген. Ойыл қазақ</w:t>
        <w:br/>
        <w:t>мектебін, Орал реалды училишенің дайындық бөлімін, Санкт-</w:t>
      </w:r>
    </w:p>
    <w:p>
      <w:r>
        <w:t>Петербург Императорлық әскери-медецина академиясын емші-</w:t>
        <w:br/>
        <w:t>әрігер мамандығы бойынша үздік бітірген.</w:t>
        <w:br/>
        <w:t>Сұр»</w:t>
        <w:br/>
        <w:t>Болатбек Төлепберген</w:t>
        <w:br/>
        <w:t>Мәңгі жас - Алаш идеясы</w:t>
        <w:br/>
        <w:t>отырғандардың бірі деген сенімсіздікпен Мұхамеджанның үстінен</w:t>
        <w:br/>
        <w:t>Верный окружной соты прокурорының бұйыруымен іс қозғалады.</w:t>
        <w:br/>
        <w:t>Ел басына күн туған алмағайып заманда бас сауғалап, шекара</w:t>
        <w:br/>
        <w:t>асып, Қытайға босқан қазақ-қырғыздардың саны туралы да</w:t>
        <w:br/>
        <w:t>мәліметті Тынышбайұлы қалдырғандығын айта кету лазым. Ол</w:t>
        <w:br/>
        <w:t>“Қазақ” үнқағазының 1917 жылғы 6-шы желтоқсандағы 254</w:t>
        <w:br/>
        <w:t>санында 44 болыс елде 47 мың 759 түтін бар екендігін, содан</w:t>
        <w:br/>
        <w:t>қашқаны 40 мың 250 түтін, қырылғаны 95200 жан дегенді жазады.</w:t>
        <w:br/>
        <w:t>Бұл цифрлар небір қыл көпірлерден әупірімдеп өткен қазақ</w:t>
        <w:br/>
        <w:t>халқының демографиялық өсу деңгейінің тарихын зерттеуге бүгінгі</w:t>
        <w:br/>
        <w:t>таңда ауадай қажет-ақ құнды деректер.</w:t>
        <w:br/>
        <w:t>Мұхамеджан 1921 жылы Ташкентке шақырылып су</w:t>
        <w:br/>
        <w:t>шаруашылығының бастығы болып тағайындалады. Екі жыл өткен</w:t>
        <w:br/>
        <w:t>соң Түркістан өлкесі Халық комиссариатының жер бөлімі оны</w:t>
        <w:br/>
        <w:t>жолдамамен Шымкентке жібереді. Ол осында Түркістан</w:t>
        <w:br/>
        <w:t>каналының жобасын жасауға қатысады.</w:t>
        <w:br/>
        <w:t>1924 жылы Ташкентке Қазақ педагогикалық институтына</w:t>
        <w:br/>
        <w:t>шақырылған Мұхамеджан алгебра, география, физика пәндерінен</w:t>
        <w:br/>
        <w:t>студенттерге дәріс оқиды. Бір жолы Мұхамеджанның қолына А.</w:t>
        <w:br/>
        <w:t>П. Чулошниковтың қазақ халқы тарихына қатысты еңбегі түседі.</w:t>
        <w:br/>
        <w:t>Көкірегі көмбе, білімпаз жан осы кітаптағы ұлтының намысына</w:t>
        <w:br/>
        <w:t>тиетін пікірлерге қарсы сын жазып, академик В. В. Бартольдке</w:t>
        <w:br/>
        <w:t>жібереді. Ғұлама ғалым Тынышбайұлына қатты риза болып, қазақ</w:t>
        <w:br/>
        <w:t>халқының тарихын жазуға кеңес береді, ең болмаса болашақ</w:t>
        <w:br/>
        <w:t>зерттеушілер үшін тарихи деректер мен материалдарды жазып</w:t>
        <w:br/>
        <w:t>қалдыруға ақыл қосады. М. Тынышбайұлының “Материалы по</w:t>
        <w:br/>
        <w:t>истории киргиз-казахского народа”, “Киргиз-қазақив ХУПи ХУШП</w:t>
        <w:br/>
        <w:t>ве-ках”,“Ақтабан шұбырынды” секілді шежіре ғылыми еңбектері,</w:t>
        <w:br/>
        <w:t>ондаған мақалалары осындай талпыныста” туған еді.</w:t>
        <w:br/>
        <w:t>1930 жылы бес жыға Воронежге жер аударылып, АМАН Я жылы</w:t>
        <w:br/>
        <w:t>ату жазасына кесіледі.</w:t>
        <w:br/>
        <w:t>курстарында оқып жүрген шағында жазу-сызумен шұғылдана</w:t>
        <w:br/>
        <w:t>бастай-ды. Сол кезде Омбы қаласында шығып тұрған “Киргизская</w:t>
        <w:br/>
        <w:t>степная газета” мен “Дала Уелаятының газеті” атты басылымдарда</w:t>
        <w:br/>
        <w:t>қазақ халқының тұрмыс тіршілігіне қатысты хабарлар мен</w:t>
        <w:br/>
        <w:t>мақалалар жазып тұрады.</w:t>
        <w:br/>
        <w:t>Жалпы қазақ сьезінде Алашорда өкіметіне мүше болып</w:t>
        <w:br/>
        <w:t>сайланған Отыншы Әлжанов Жетісуға келіп, сьезд қаулыларын</w:t>
        <w:br/>
        <w:t>жүзеге асыру ниетімен өлкенің, айтулы азаматтары М. Тынышпаев,</w:t>
        <w:br/>
        <w:t>С. Аманжолов, И. Жайнақов, Б. Мамытовтармен тізе қоса отырып,</w:t>
      </w:r>
    </w:p>
    <w:p>
      <w:r>
        <w:t>оның жұмысын жақсартуға шұғыл кірісіп кетті. “Алашорда мили-</w:t>
        <w:br/>
        <w:t>циясының алдында 1916 жылдың дүрбелеңінде қатты күйзелген</w:t>
        <w:br/>
        <w:t>Жетісу қазақтарын ақтар мен қызылдардың тонаушылығынан</w:t>
        <w:br/>
        <w:t>қорғау міндеті тұрды.</w:t>
        <w:br/>
        <w:t>Отыншының отбасы да өзі тағдырлас ер қорғаны болған алаш</w:t>
        <w:br/>
        <w:t>азаматтарының отбасы сияқты Кеңес өкіметі тұсында қуғын-</w:t>
        <w:br/>
        <w:t>сүргінді көп көрді.</w:t>
        <w:br/>
        <w:t>Енді туған халқының бостандығы мен тәуелсіздігі</w:t>
        <w:br/>
        <w:t>жолындағы қанды майдан соғыста құрбан болған, елінің оқу-ағарту</w:t>
        <w:br/>
        <w:t>ісіне айтарлықтай із қалдырған, туған халқының әдебиеті,</w:t>
        <w:br/>
        <w:t>мәдениетіне елеулі үлес қосқан Отыншы Әлжанов 1918 жылы 21</w:t>
        <w:br/>
        <w:t>тамызда большевиктермен қақтығыста қаза болады.</w:t>
        <w:br/>
        <w:t>тэвәи пигу -әкж мнср/</w:t>
        <w:br/>
        <w:t>Мұстафа Шоқаев</w:t>
        <w:br/>
        <w:t>(1890-1941)</w:t>
        <w:br/>
        <w:t>Алаш орда үкіметінің мүшесі, публицист-жазушы. Түркі</w:t>
        <w:br/>
        <w:t>халықтары бірлігі жолында аянбай еңбек еткен саясаткер. 1890</w:t>
        <w:br/>
        <w:t>жылы 7 қаңтарда сол кездегі Сырдария облысы, Перовск уезі,</w:t>
        <w:br/>
        <w:t>Жөлек болысында, ал қазіргі Қызылорда облысының Шиелі</w:t>
        <w:br/>
        <w:t>ауданында дүниеге келген. Ауылдық мектепте тіл сындырған</w:t>
        <w:br/>
        <w:t>Мұстафа одан әрі білімін Ташкент ерлер гимназиясында (1910 ж.)</w:t>
        <w:br/>
        <w:t>және Санкт-Петербург университетінің заң факультетінде (1910-</w:t>
        <w:br/>
        <w:t>1917жж.) жетілдіреді.</w:t>
        <w:br/>
        <w:t>Саяси күреске студент кезінен араласып, Әлихан</w:t>
        <w:br/>
        <w:t>Бөкейхановтың ұсынуымен төртінші Мемлекеттік Лума550</w:t>
        <w:br/>
        <w:t>нәлізонәтго) хә0ЕИоО4</w:t>
        <w:br/>
        <w:t>2а. --</w:t>
        <w:br/>
        <w:t>болды. Осы тұрғыда ол Семейде 1918 жылы 1-інші Алаш полкін</w:t>
        <w:br/>
        <w:t>жасақтауға және Жетісу өлкесінде қазақ жігіттерінен Алаш</w:t>
        <w:br/>
        <w:t>сарбаздарын ұйымдастырады.</w:t>
        <w:br/>
        <w:t>Мәметов Базарбай ашыққан елге де қол ұшын-созады. Жетісу</w:t>
        <w:br/>
        <w:t>жерінде Садық Аманжолов екеуі көмек комитетін құрады. 1918</w:t>
        <w:br/>
        <w:t>жылы тамыз айында Лепсіде өткен Алаш орданың Жетісу</w:t>
        <w:br/>
        <w:t>облыстық екінші қазақ сьезіне қатысып, оның кеңесіне мүшелікке</w:t>
        <w:br/>
        <w:t>өтеді. Алашорда мүшесі, Лепсі көмек комитетінің төрағасы</w:t>
        <w:br/>
        <w:t>Мәметов Базарбай болыневиктер тыңшысы деген жалған жала</w:t>
        <w:br/>
        <w:t>жапқан адмирал Колчакқа Алаш зиялыларымен бірге Мұхаметжан</w:t>
        <w:br/>
        <w:t>Тынышпаев ара түсіп, хат жазады.</w:t>
        <w:br/>
        <w:t>Сондай-ақ, Жетісуда казак-орыстардың қазақ ауылдарына</w:t>
        <w:br/>
        <w:t>жасаған айуандық істерін және Отыншының ерлік өлімін Семейге</w:t>
        <w:br/>
        <w:t>алғаш жеткізген әрі осыларды «Абай» журналына жазған</w:t>
        <w:br/>
        <w:t>Б.Мәметов пен Ы.Жайнақов еді.</w:t>
        <w:br/>
        <w:t>Ал кеңес кезеңінде Б.Мәметов қуғындалып, 1928 жылы</w:t>
        <w:br/>
        <w:t>ұсталып, тұтқындалады. 1931 жылы отбасымен бірге Саратовқа</w:t>
        <w:br/>
        <w:t>жер аударылады. Содан Қарақалпақстан, Жамбыл және Талдықор-</w:t>
        <w:br/>
        <w:t>ғанда шаруашылық қызметтерде болып, 1946 жылы дүние салады.</w:t>
        <w:br/>
        <w:t>тәнәии тингү/ - әнж нер</w:t>
      </w:r>
    </w:p>
    <w:p>
      <w:r>
        <w:t>Уалитхан Танашев</w:t>
        <w:br/>
        <w:t>(1887-1968)</w:t>
        <w:br/>
        <w:t>Алаш орда үкіметіне мүшелікке сайланған, мамандығы-</w:t>
        <w:br/>
        <w:t>заңгер. 1887 жылы, Ішікі Бөкей ордасының, 2-Теңіз жағалауы округі,</w:t>
        <w:br/>
        <w:t>Хә3-болысында туған. )</w:t>
        <w:br/>
        <w:t>1908 жылы Астрахань гимназиясын, сосын 1912 жылы Қазан</w:t>
        <w:br/>
        <w:t>университетінің заң факультетін бітірген. Еңбек жолын адвокат</w:t>
        <w:br/>
        <w:t>болып бастайды.</w:t>
        <w:br/>
        <w:t>Ақпан төңкерісінен кейін Қазанда құрылған мұсылман</w:t>
        <w:br/>
        <w:t>комитеті басшыларының бірі болады. 1917 жылы сәуірдің басында</w:t>
        <w:br/>
        <w:t>Орынборда өткен Торғай облысы қазақтарының сьезіне қатысып,</w:t>
        <w:br/>
        <w:t>мәжіліс төралқасына өтеді.</w:t>
        <w:br/>
        <w:t>1917 жылы 21 сәуірде Хан Ордасындағы Бөкей Ордасы</w:t>
        <w:br/>
        <w:t>қазақтарының сьезін өткізуге Уалитхан Танашев елене 602</w:t>
        <w:br/>
        <w:t>62</w:t>
        <w:br/>
        <w:t>тәйзоиәкго мәдлігод</w:t>
        <w:br/>
        <w:t>Болатбек Толепперген С</w:t>
        <w:br/>
        <w:t>26 Мәйгізжее-Айансидйлі</w:t>
        <w:br/>
        <w:t>«Т</w:t>
        <w:br/>
        <w:t>дықтарын айтады.</w:t>
        <w:br/>
        <w:t>Патша үкіметі мен Уақытша үкімет кезінде қудаланып қана</w:t>
        <w:br/>
        <w:t>қоймай, Жақып Кеңес өкіметі орнаған соң да түрлі жаланың</w:t>
        <w:br/>
        <w:t>құрбаны болды. 1919 жылы Кеңес билігі оған ату жазасына үкім</w:t>
        <w:br/>
        <w:t>шығарады. Алайда, дала сотының бұл үкімі не себеп болғаны нақты</w:t>
        <w:br/>
        <w:t>белгісіз, әйтеуір күшіне енбей қалады. Кейінірек, ақ гвардияшылар</w:t>
        <w:br/>
        <w:t>талқандалып, Кеңес үкіметі толық билікке ие болғанда Ж. Ақбаев</w:t>
        <w:br/>
        <w:t>мемлекеттік деңгейдегі түрлі жауапты қызметтерде жұмысістейді.</w:t>
        <w:br/>
        <w:t>Мәселен, 1919-27 жылдар аралығында Семей губревкомының</w:t>
        <w:br/>
        <w:t>құрамында заң бөлімін басқарса, 1927-2% жылдары Сырдария</w:t>
        <w:br/>
        <w:t>округтік адвокаттар коллегиясының мүшесі болады. Халық үшін</w:t>
        <w:br/>
        <w:t>енді ғана бар күш-жігерін жұмсап, еңбек ете бастағанда, ел ішін</w:t>
        <w:br/>
        <w:t>өрттей жайлаған репрессия науқанының жалынына күйді. 1929</w:t>
        <w:br/>
        <w:t>жылы жалған айыптар тағы да жағадан алып, Воронежге жер</w:t>
        <w:br/>
        <w:t>аударылады. Алайда, 1934 жылы ауруының асқынып, еңбекке</w:t>
        <w:br/>
        <w:t>жарамсыз болып қалуына байланысты түрмеден босатылады.</w:t>
        <w:br/>
        <w:t>Алаштың асыл азаматы Алматыға оралған сол жылы әділдік</w:t>
        <w:br/>
        <w:t>таппаған күйде науқастың салдарынан көз жұмды. Тек соңынан</w:t>
        <w:br/>
        <w:t>ғана, жекебасқа табынушылық айыпталып жатқан кезеңде, 1958</w:t>
        <w:br/>
        <w:t>жылдың 28 ақпанында Қазақ КСР Жоғарғы Сотының Қылмыстық</w:t>
        <w:br/>
        <w:t>істер жөніндегі сот коллегиясы оны толық ақтап шықты.</w:t>
        <w:br/>
        <w:t>Отыншы Әлжанов</w:t>
        <w:br/>
        <w:t>(1873-1918 жыл)</w:t>
        <w:br/>
        <w:t>Жетісудағы Алаш қозғалысы жетекшілерінің бірі, Алашорда</w:t>
        <w:br/>
        <w:t>үкіметінің мүшесі, ағартушы публицист.</w:t>
        <w:br/>
        <w:t>Отыншы Әлжанов 1872 жылы 12 тамызпда бұрынғы Семей</w:t>
      </w:r>
    </w:p>
    <w:p>
      <w:r>
        <w:t>облысы, Зайсан уезі, Нарын болысының бауылында (қазіргі Ақсуат</w:t>
        <w:br/>
        <w:t>ауданы, “Ақсуат” совхозының жерінде) дүниеге келген.</w:t>
        <w:br/>
        <w:t>1877 жылы Зайсан қаласындағы ер балаларға арналған</w:t>
        <w:br/>
        <w:t>бастауыш орыс-қазақ училишесін үздік бітірген.Сосын қалалық</w:t>
        <w:br/>
        <w:t>училишені 1890 жылы ойдағыдай тамамдап, Омбы мұғалімдер</w:t>
        <w:br/>
        <w:t>семинариясына емтихан тапсырып, конкурстан сүрінбей өтіп,</w:t>
        <w:br/>
        <w:t>аталған семинарияның студенті болады. Ол семинарияның соңғы</w:t>
        <w:br/>
        <w:t>келеді. Ұзақ уақыт жұмыссыз жүріп әзер деп қызметке орналасқан</w:t>
        <w:br/>
        <w:t>халық перзенті 1937 жылғы 9 қарашада сталиндік репрессияның</w:t>
        <w:br/>
        <w:t>қанды пышағына ілігеді.</w:t>
        <w:br/>
        <w:t>Аймауытов Жүсіпбек</w:t>
        <w:br/>
        <w:t>(1889-1930)</w:t>
        <w:br/>
        <w:t>мэкән піігу/ - әж ітерг</w:t>
        <w:br/>
        <w:t>Семей губерниясы Павлодар уезі Қызылтау болысы І ауылда</w:t>
        <w:br/>
        <w:t>туған. 1917-1919 жылдары “Алаш” партиясының, 1920 ж-дан</w:t>
        <w:br/>
        <w:t>Коммунистік партиясының мүшесі. 1919 ж. мұғалімдер семинария-</w:t>
        <w:br/>
        <w:t>сын бітірген (Семей қ.). Ақын, драматург, аудармашы, әдебиет</w:t>
        <w:br/>
        <w:t>зерттеуші.</w:t>
        <w:br/>
        <w:t>1914 жылы Семейдегі мұғалімдер семинариясына түседі, оны</w:t>
        <w:br/>
        <w:t>1919 жылы бітіреді. Жүсіпбектің алашордашылардың істеріне</w:t>
        <w:br/>
        <w:t>араласатыны да осы кез. Семейде “Абай” журналын шығарысады.</w:t>
        <w:br/>
        <w:t>1919 жылы Жүсіпбек алашордалан бөлініп, Кеңес өкіметі</w:t>
        <w:br/>
        <w:t>жағына шығады. Коммунистік партияның қатарына кіреді.</w:t>
        <w:br/>
        <w:t>Семейде, Павлодарда партия, совет жұмыстарын атқарады. 1920</w:t>
        <w:br/>
        <w:t>жылы Қазақстан Кеңестерінің Құрылтай сьезіне делегат болып</w:t>
        <w:br/>
        <w:t>қатысады. Содан кейін Қазақ АССР Халық ағарту комиссариатында</w:t>
        <w:br/>
        <w:t>басшылық қызметте қалады. 1921 жылы Семей губерниялық оқу</w:t>
        <w:br/>
        <w:t>бөлімінің меңгерушісі болып ауысады. Кейін “Қазақтілі” газетінің</w:t>
        <w:br/>
        <w:t>редакторы болып істейді. 1922-1924 жылдары Қарқаралыда мектеп</w:t>
        <w:br/>
        <w:t>мұғалімі болып, 1924- 1926 жылдары Ташкентте шығатын “Ақ</w:t>
        <w:br/>
        <w:t>жол” газетінің редакциясында қызметтер атқарды. 1926-1929</w:t>
        <w:br/>
        <w:t>жылдары Шымкент педагогикалық техникумының директоры</w:t>
        <w:br/>
        <w:t>болады. Аратұра сол кездегі саяси науқандарға, араласады. Торғай</w:t>
        <w:br/>
        <w:t>уезінің ашыққан халқына жәрдем ұйымдастырып, жиналған малды</w:t>
        <w:br/>
        <w:t>“өзі пайдаланып кетті” деген жаламен жауапқа тартылып, артынан</w:t>
        <w:br/>
        <w:t>ақталады. Содан 1929 жылы Қазақстандағы ұлтшылдық ұйымымен</w:t>
        <w:br/>
        <w:t>байланысы бар деген сылтаумен қайта тұтқынға алынады. ОГІТУ</w:t>
        <w:br/>
        <w:t>органдары істі тергеп-тексеруге тиісінше қылмысты іс қозғау</w:t>
        <w:br/>
        <w:t>жайында қаулы қабылдамастан-ақ бірден айыптау мақсатына</w:t>
        <w:br/>
        <w:t>кіріскен. Міне, осылардың қатарында Ж. Аймауытовтың өмірі 42</w:t>
        <w:br/>
        <w:t>жасында нағыз шығармашылық толысқан кезінде қыршынын 20</w:t>
        <w:br/>
        <w:t>і и ш еі</w:t>
        <w:br/>
        <w:t>нәлбзопәгеһ чәді/0Я</w:t>
        <w:br/>
        <w:t>Болатбек Төлепін</w:t>
        <w:br/>
        <w:t>Мәңгі жас - Алаш идеясы --</w:t>
      </w:r>
    </w:p>
    <w:p>
      <w:r>
        <w:t>Т</w:t>
        <w:br/>
        <w:t>зазо</w:t>
        <w:br/>
        <w:t>мәліметінше, Ақпан төңкерісіне дейін Томск жақта округтік сот</w:t>
        <w:br/>
        <w:t>прокурорының орынбасары болып істейді.</w:t>
        <w:br/>
        <w:t>1917 жылы Орал қаласында өткен облыстық қазақ сьезінде</w:t>
        <w:br/>
        <w:t>сьез төрағасы болып сайланады. Осы жылы шілдеде Орынборда</w:t>
        <w:br/>
        <w:t>өткен Жалпықазақтық сьезде Орал облысынан Бүкілресейлік</w:t>
        <w:br/>
        <w:t>Құрылтай жиналысына депутаттыққа ұсынылады. Және осы жылы</w:t>
        <w:br/>
        <w:t>желтоқсанда Алаш орда үкіметінің мүшелігіне облыстардан</w:t>
        <w:br/>
        <w:t>тысқары делегат ретінде кіреді.</w:t>
        <w:br/>
        <w:t>1918 жылы наурыз айында Халел Досмұхамедовпен бірге</w:t>
        <w:br/>
        <w:t>Мәскеуге келіп, Кеңес үкіметінің басшысы В.И.Ленинмен және</w:t>
        <w:br/>
        <w:t>И.В. Сталинмен келіссөз жүргізіп, Алаш орданың қаулыларымен</w:t>
        <w:br/>
        <w:t>таныстырып, сондағы он бір шарттарын қояды. Кеңес үкіметінің</w:t>
        <w:br/>
        <w:t>жанынан Қазақ комиссариатының ашылуына қол жеткізеді.</w:t>
        <w:br/>
        <w:t>Осы кездесулер Жаншаның коммунистерге деген көзқарасын</w:t>
        <w:br/>
        <w:t>өзгертіп, кеңес үкіметін мойындау қажет деген пікірі жақтастары-</w:t>
        <w:br/>
        <w:t>ның қарсылығына тап болады. Батыс Алапюрда жетекшілері</w:t>
        <w:br/>
        <w:t>алмағайып уақытта қазақ халқын аман-алып қалу жағына көп мән</w:t>
        <w:br/>
        <w:t>береді.</w:t>
        <w:br/>
        <w:t>1918 жылы мамыр айында Халел Досмұхамедов екеуі</w:t>
        <w:br/>
        <w:t>Оралда сьез ашып, «Ойыл уалиатының уақытша үкіметін»</w:t>
        <w:br/>
        <w:t>жариялап, оған төраға болып сайланады. Әскери оқу орны мен</w:t>
        <w:br/>
        <w:t>банк ашады. әскер жасақтайды, баспахана ұйымдастырып, газет</w:t>
        <w:br/>
        <w:t>шығарады. 1918 жылы Уфа қаласында өткен Алаш басшыларының</w:t>
        <w:br/>
        <w:t>жиналысында қашықтық пен жол нашарлығына орай бүкіл елді</w:t>
        <w:br/>
        <w:t>бір орталықтан басқару қиындығын ескеріп, «Ойыл уалматы»</w:t>
        <w:br/>
        <w:t>ресми түрде мойындалады. Оған «Алаш орданың» Батыс</w:t>
        <w:br/>
        <w:t>бөлімшесі» деген ат қойылып, батыстағы бірнеше уез жерін басқару</w:t>
        <w:br/>
        <w:t>құқын береді. Азамат соғысында осы Батыс Алаш орда бөлімшесі-</w:t>
        <w:br/>
        <w:t>нің әскери жасақтары ұрысқа түседі.</w:t>
        <w:br/>
        <w:t>Жанша Досмұхамедов 1932 жылы ұсталып, Воронежге жер</w:t>
        <w:br/>
        <w:t>аударылады. 193% жылы қайта ұсталып, үштіктің шешімімен ату</w:t>
        <w:br/>
        <w:t>жазасына кесіледі.</w:t>
        <w:br/>
        <w:t>2220202 -“&gt;62</w:t>
        <w:br/>
        <w:t>Мұхамеджан Тынышбаев</w:t>
        <w:br/>
        <w:t>(1879-1937)</w:t>
        <w:br/>
        <w:t>ер;</w:t>
        <w:br/>
        <w:t>Алаш қозғалысының ірге тасын қалаушы, Алаш Орда үкіметі</w:t>
        <w:br/>
        <w:t>төрағасының орынбасары, тарихшы ғалым, қазақтан шыққан</w:t>
        <w:br/>
        <w:t>тұңғыш Темір жол инженері.</w:t>
        <w:br/>
        <w:t>1879 жылы Талдықорған облысы Қабанбай ауданы Жыланды</w:t>
        <w:br/>
        <w:t>ауылында туған. 1890 жылы Петерборға келіп, оқуға түседі.</w:t>
        <w:br/>
        <w:t>1905 жылғы 9-шы қаңтардағы “Қанды жексенбі” оқиғасынан</w:t>
        <w:br/>
        <w:t>кейінгі жағдайлардың куәсі болған Мұхамеджан саяси істерге</w:t>
        <w:br/>
        <w:t>араласады. Ол патша өкіметінің боланындағы туған халқынын,</w:t>
      </w:r>
    </w:p>
    <w:p>
      <w:r>
        <w:t>тағдыр тауқыметін өткір тілмен айтып, баспасөз беттерінде жиі-</w:t>
        <w:br/>
        <w:t>жиі мақалалар жазады. Патша өкіметінің үні саналатын “СПБ.</w:t>
        <w:br/>
        <w:t>“Ведомости” газетінің 19058 жылғы нөмірі 75-ші санында</w:t>
        <w:br/>
        <w:t>жарияланған “Қазақ даласындағы көпшелі ел тұрмысының</w:t>
        <w:br/>
        <w:t>мұқтаждығы туралы” деген мақаласында Мұхамеджан Тынышбай-</w:t>
        <w:br/>
        <w:t>ұлы Ресейдің орталық аудандарынан сахараның шұрайлы, нулы-</w:t>
        <w:br/>
        <w:t>сулы жерлеріне жаппай қоныс аударушы орыс мұжықтарының</w:t>
        <w:br/>
        <w:t>жергілікті көшпелі халықтың шаруашылығына нұқсан келтіріп,</w:t>
        <w:br/>
        <w:t>элеуметтік тұрмыс-тіршілігін күрт төмендетіп жібергендігін,</w:t>
        <w:br/>
        <w:t>санақшы-ғалым Шербина экспедициясының зерттеу мәліметтерін-</w:t>
        <w:br/>
        <w:t>дегі қате тұжырымдармен келісуге мүлдем болмайтындығын сынай</w:t>
        <w:br/>
        <w:t>отырып, өз пікірін тәптіштеп дәлелдейді. Осы жылы ол автоном-</w:t>
        <w:br/>
        <w:t>шылдар одағының 1-інші құрылтайында “Қазақтар хәм азаттық</w:t>
        <w:br/>
        <w:t>қозғалысы” деген тақырыпта баяндама жасап, патша әкімшілігінің</w:t>
        <w:br/>
        <w:t>қол астына қараған шет аймақтардағы халықтарға жасап отырған</w:t>
        <w:br/>
        <w:t>озбырлық, адам төзгісіз сасық саясатын батыл әшкерелейді.</w:t>
        <w:br/>
        <w:t>Бірінші жихангерлік соғыс әрті тұтанған дүрбелең жылдары</w:t>
        <w:br/>
        <w:t>ол қолына қалам алып, “Сорысушы патшалар әскері”, “Сүңгуір</w:t>
        <w:br/>
        <w:t>қайық”, “Темір жол хәм Еуропа соғысы”, “Соғыс кемелері хәм</w:t>
        <w:br/>
        <w:t>мина”, т. б. көсемсөз мақалаларын жазып, соғысқа араласқан Ірі-</w:t>
        <w:br/>
        <w:t>ірі мемлекеттердің қару-жарағын, әскер санын, соғыс өнерінің жаңа</w:t>
        <w:br/>
        <w:t>сатыға көтерілген сапалық мүмкіндіктерін, қорғаныс қабілетінің</w:t>
        <w:br/>
        <w:t>деңгейін “Қазақ” үнқаразында бедерлеп отырады.</w:t>
        <w:br/>
        <w:t>Міне, осындай қилы кезеңде қазақты желіктіріп, алыр оо</w:t>
        <w:br/>
        <w:t>ЕЕ ы</w:t>
        <w:br/>
        <w:t>мазм тиагұ - он» ран</w:t>
        <w:br/>
        <w:t>нәліәфшәге 1, хәбіего4</w:t>
        <w:br/>
        <w:t>--.-СШо</w:t>
        <w:br/>
        <w:t>ӘФесейдің 1-2 Мемлкекттік Думасына қатарынан екі рет Торғай</w:t>
        <w:br/>
        <w:t>облысынан мүше болып сайланады. Думада қазақ мәселесін</w:t>
        <w:br/>
        <w:t>белсенді түрде көтереді. Дума тараған соң оған қазақ елінде қызмет</w:t>
        <w:br/>
        <w:t>істеуге тыйым салынып, 1917 жылға шейін Бузулуг қаласында сот</w:t>
        <w:br/>
        <w:t>тергеушісі болады.</w:t>
        <w:br/>
        <w:t>Шілдеде өткен жалпы қазақтық сьезде Торғай облысынан</w:t>
        <w:br/>
        <w:t>Құрылтай жиналысына депутаттыққа ұсынылады. Ал желтоқсан-</w:t>
        <w:br/>
        <w:t>дағы сьезде Торғай облысынан Алашорда үкіметінің мүшелігіне</w:t>
        <w:br/>
        <w:t>өтеді.</w:t>
        <w:br/>
        <w:t>1918 жылы 11 қыркүйекте Уфада Ә.Бөкейхановтың төрағалы-</w:t>
        <w:br/>
        <w:t>ғымен өткен Алаш орданың шұғыл шақырылған тарихи мәжілісіне</w:t>
        <w:br/>
        <w:t>қатысады. Онда «Ойыл уалиаты» таратылып, оның орнына «Алаш</w:t>
        <w:br/>
        <w:t>орданың» Батыс бөлімшесі құрылады.</w:t>
        <w:br/>
        <w:t>Кеңес үкіметі кезінде заң саласына ауысады.</w:t>
        <w:br/>
        <w:t>1927 жылы 5 қаңтарда Ленинградта көз жұмып, жерлеу</w:t>
        <w:br/>
        <w:t>рәсіміне Ә.Бөкейханов, Ә.Сейдалин және студенттер М.Әуезов,</w:t>
        <w:br/>
        <w:t>Ә.Марғұлан. баласы Батырбек пен татар зиялылары қатысады.</w:t>
        <w:br/>
        <w:t>монәгн твггу - 28 нер(</w:t>
        <w:br/>
        <w:t>Бақтыкерей Құлманов</w:t>
      </w:r>
    </w:p>
    <w:p>
      <w:r>
        <w:t>(1859-1919)</w:t>
        <w:br/>
        <w:t>Алаш орда үкіметінің мүшесі, 1-2 Мемлкекттік Дума мүшесі,</w:t>
        <w:br/>
        <w:t>шығыстанушы, алғашқы ғылым кандидаты. Құлманов Бақтыкерей</w:t>
        <w:br/>
        <w:t>1859 жылы 22 желтоқсанда Астрахань губерниясындағы Никольск</w:t>
        <w:br/>
        <w:t>селосының маңайында (қазіргі Атырау облысы, Теңіз ауданында)</w:t>
        <w:br/>
        <w:t>туған. Орынбор ерлер гимназиясын күміс медальға бітірген. Санкт-</w:t>
        <w:br/>
        <w:t>Петербург университетінің заң факультетіне түсіп, кейіннен</w:t>
        <w:br/>
        <w:t>шығыстанушы мамандығын алып шығады, кандидаттық қорғайды.</w:t>
        <w:br/>
        <w:t>Туған жеріне оралып, әкім ретінде мектептер ашады, емдеу</w:t>
        <w:br/>
        <w:t>пунктерін көбейтеді. 1919 жыл), Бөкей ордасынан, шығыстанушы.</w:t>
        <w:br/>
        <w:t>1907 жылы Ресейдің 1-2 Мемлкекттік Думасына қатарынан</w:t>
        <w:br/>
        <w:t>екі рет мүше болып сайланады. 1917 жылы шілдеде Орынборда</w:t>
        <w:br/>
        <w:t>өткен Жалпықазақтық сьезде Бүкілресейлік Құрылтай жиналы-</w:t>
        <w:br/>
        <w:t>сына Бөкей ордасынан депутаттыққа ұсынылады. Осы жылғы</w:t>
        <w:br/>
        <w:t>желтоқсандағы сьезде Алаш орда үкіметіне мүшелікке сейленале, 22</w:t>
        <w:br/>
        <w:t>нәздәдиәгеі жәділгов</w:t>
        <w:br/>
        <w:t>;</w:t>
        <w:br/>
        <w:t>%</w:t>
        <w:br/>
        <w:t>Жақып Ақбаев</w:t>
        <w:br/>
        <w:t>(1876-1934)</w:t>
        <w:br/>
        <w:t>Алашорда үкіметінің мүшесі, заңгер.Қарағанды облысының</w:t>
        <w:br/>
        <w:t>Қарқаралы ауданында туып-өскен. Туған халқы басынан өткеріп</w:t>
        <w:br/>
        <w:t>отырған үлкен ауыртпалықтарды, сол кезеңдегі саяси әлеуметтік</w:t>
        <w:br/>
        <w:t>қозғалыстың мән мағынасын 1903 жылы Санкт-Петербург</w:t>
        <w:br/>
        <w:t>университетінің заң факультетін алтын медальмен тәмамдаған</w:t>
        <w:br/>
        <w:t>зерделі Жақыптерең сезінген жастардың бірі. Жақып 1905 жылдың</w:t>
        <w:br/>
        <w:t>күзіне дейін Омбы сот палатасында жұмыс істегенімен ел теңдігі,</w:t>
        <w:br/>
        <w:t>бостандығы үшін қызмет етті. 1905 жылдың маусымында</w:t>
        <w:br/>
        <w:t>Қарқаралы уезіндегі Қоянды жәркеңкесінде жазылып, соңына 14,5</w:t>
        <w:br/>
        <w:t>мың адам қол қойған әйгілі петицияны ұйымдастырып, патшаға</w:t>
        <w:br/>
        <w:t>жолдайды. Әлихан Бөкейханов пен Ахмет Байтұрсыновтай абзал</w:t>
        <w:br/>
        <w:t>азаматтармен пікірлес дос болады. Ол баспасөз бостандығын</w:t>
        <w:br/>
        <w:t>пайдаланып, патша үкіметінің отаршылдық саясатын, басқару</w:t>
        <w:br/>
        <w:t>аппаратын өткір сынға алған мақалалар жазды. Сондай-ақ туған</w:t>
        <w:br/>
        <w:t>халқы арқасында үкіметке қарсы үгіт-насихат жұмыстарын үзбей</w:t>
        <w:br/>
        <w:t>жүргізіп отырды.</w:t>
        <w:br/>
        <w:t>1905 жылғы 15 қарашада Қарқаралы қаласында патша</w:t>
        <w:br/>
        <w:t>манифесімен танысуға арналған үлкен демонстрацияны ұйымдас-</w:t>
        <w:br/>
        <w:t>тырушылардың белді бірі болып, патша манифесін қазақ тіліне</w:t>
        <w:br/>
        <w:t>аударып берді. Митингіге тек қана қазақтар емес, татарлар мен</w:t>
        <w:br/>
        <w:t>орыстар да қатысады. Ел арасында баспасөз беттерінде халықтың</w:t>
        <w:br/>
        <w:t>сана-сезімін ояту мақсатында жиі бой көрсете бастаған Ж. Акбаев-</w:t>
        <w:br/>
        <w:t>қа да патша өкіметінің құрығы жетпей коймайды. Патшаға қарсы</w:t>
        <w:br/>
        <w:t>көтеріліс ұйымдастырушы ретінде өтірік-шыны аралас бірнеше</w:t>
        <w:br/>
        <w:t>жала жабылып, 1906 жылдың тамызында Омбы сот палатасының</w:t>
        <w:br/>
        <w:t>көшпелі сессиясында оның ісі қаралады. Алайда заңгерлік білімі</w:t>
        <w:br/>
        <w:t>мол Жақып өзіне тағылған әрбір айыпқа орнықты да нақты</w:t>
        <w:br/>
        <w:t>дәлелдермен жауап беріп, сот палатасының мүшелерін амалсыздан</w:t>
        <w:br/>
        <w:t>өзін ақтатуға мәжбүр етеді. 1906 жылдың маусымында Қоянды</w:t>
        <w:br/>
        <w:t>жәрмеңкесінде Жақып келімсектерге жер бөлу комиссиясына</w:t>
        <w:br/>
        <w:t>Мемлекеттік Думаның рұқсатынсыз бір қарыс та жер бермейтіндік-</w:t>
        <w:br/>
        <w:t>терін, бұл жолда, өлу қажет болса да, барынша қарсыласятық 50</w:t>
      </w:r>
    </w:p>
    <w:p>
      <w:r>
        <w:t>жәнәри тігігу -әгжіштер:</w:t>
        <w:br/>
        <w:t>нәлізоиәгөд жәйікігод</w:t>
        <w:br/>
        <w:t>145</w:t>
        <w:br/>
        <w:t>мұсылмандар кенесіне (Шоро-и-Исламға) өкіл болып сайланады.</w:t>
        <w:br/>
        <w:t>Осы жылғы желтоқсандағы сьезде Ақмола облысынан Алаш орда</w:t>
        <w:br/>
        <w:t>үкіметіне мүшелікке сайланады.</w:t>
        <w:br/>
        <w:t>Сондай-ақ Айдархан Тұрлыбаев әріптестері Х.Ғаббасов,</w:t>
        <w:br/>
        <w:t>М.Тынышпаев және Б.Мәметовтермен бірге Семейде 1918 жылы</w:t>
        <w:br/>
        <w:t>1-інші Алаш полкің жасақтауға белсене қатысады.</w:t>
        <w:br/>
        <w:t>Кеңес өкіметі келген соң Омбы қаласында заң саласында</w:t>
        <w:br/>
        <w:t>қызмет істейді. 1934 жылы кеңестік билік оны қамап, алты ай</w:t>
        <w:br/>
        <w:t>абақтыда отырады. 1937 жылы қайыра тұтқындап, содан</w:t>
        <w:br/>
        <w:t>оралмайды.</w:t>
        <w:br/>
        <w:t>2.АЛАШ АРЫСТАРЫ</w:t>
        <w:br/>
        <w:t>Ахмет Байтұрсынов</w:t>
        <w:br/>
        <w:t>(1873-1937)</w:t>
        <w:br/>
        <w:t>“Алаш” партиясының негізін салушылардың және оның</w:t>
        <w:br/>
        <w:t>басшыларының бірі. Торғай уезі Тосын болысы Сарытүбекте ( 5</w:t>
        <w:br/>
        <w:t>ауыл) туған. 1920 ж. сәуірінен 1921 ж. қарашасына дейін</w:t>
        <w:br/>
        <w:t>ҚКоммунисгік партиясының мүшесі. 1891 ж. Торғай орыс-қазақ</w:t>
        <w:br/>
        <w:t>училиццесін, 1895 ж. Орынбор мұғалімдер мектебін бітірген.</w:t>
        <w:br/>
        <w:t>Ағартушы, ақын, публицист, ғалым-түрколог.</w:t>
        <w:br/>
        <w:t>Патша үкіметінің отарлау саясатына қарсы революциялық</w:t>
        <w:br/>
        <w:t>күрестерге қатысқан. 1907-1909 жылдары тұтқында болған</w:t>
        <w:br/>
        <w:t>(Қарқаралы, Семей түрмелері). 1910 ж. ақпанда Орынборға екі</w:t>
        <w:br/>
        <w:t>жылға жер аударылған, онда 1912 ж. аяғына дейін саяси бақылауда</w:t>
        <w:br/>
        <w:t>өмір сүрген. 1913-1917 ж-ры “Казақ” газетінің редакторы. 1918-</w:t>
        <w:br/>
        <w:t>1919 ж-ры Торғай облыстық жер басқармасында жұмыс істеген,</w:t>
        <w:br/>
        <w:t>Алашорда үкіметінде оқу ісін ұйымдастыру комиссиясының</w:t>
        <w:br/>
        <w:t>төрағасы. 1919 жылы наурызда өз еркімен кеңес өкіметі жағына</w:t>
        <w:br/>
        <w:t>өткен.</w:t>
        <w:br/>
        <w:t>Торғай облыстық І қазақ сьезі президиумының төрағасы</w:t>
        <w:br/>
        <w:t>(1917 ж. сәуір), І (1917 ж. шілде) және П Жалпы қазақ (1917 ж.</w:t>
        <w:br/>
        <w:t>желтоқсан) сьездерін ұйымдастырушылардың және белсенді</w:t>
        <w:br/>
        <w:t>қатысушылардың бірі болған. Бүкілресейлік Құрылтай жиылысы»</w:t>
        <w:br/>
        <w:t>&gt;</w:t>
        <w:br/>
        <w:t>мәй пингү - зеж инер</w:t>
        <w:br/>
        <w:t>пәміздшәга жәдішго4</w:t>
        <w:br/>
        <w:t>сыра</w:t>
        <w:br/>
        <w:t>1917 жылы желтоқсанда Орынборда өткен Жалпықазақтық</w:t>
        <w:br/>
        <w:t>сьезде Орал .облысынан. Алашорда үкіметінің мүшелігіне</w:t>
        <w:br/>
        <w:t>сайланады.</w:t>
      </w:r>
    </w:p>
    <w:p>
      <w:r>
        <w:t>1918 жылы наурыз айында Жанша Досмұхамедовпен бірге</w:t>
        <w:br/>
        <w:t>Кеңес үкіметінің басшысы В.И.Ленинмен және И.В. Сталинмен</w:t>
        <w:br/>
        <w:t>келіссөз жүргізіп, табанды талаптары арқасында ақшалай біршама</w:t>
        <w:br/>
        <w:t>жәрдем алады.</w:t>
        <w:br/>
        <w:t>1918 жылы мамыр айында Жанша Досмұхамедов екеуі</w:t>
        <w:br/>
        <w:t>Оралда сьез ашып, «Ойыл уалиатының уақытша үкіметін»</w:t>
        <w:br/>
        <w:t>жариялайды. Әскери оқу орны мен банк ашады, әскер жасақтайды,</w:t>
        <w:br/>
        <w:t>баспахана ұйымдастырып, газет шығарады. 1918 жылы Уфа</w:t>
        <w:br/>
        <w:t>қаласында өткен Алаш басшыларының жиналысында қашықтық</w:t>
        <w:br/>
        <w:t>пен жол нашарлығына орай бүкіл елді бір орталықтан басқару</w:t>
        <w:br/>
        <w:t>қиындығын ескеріп, «Ойыл уалиаты» ресми түрде мойындалады.</w:t>
        <w:br/>
        <w:t>Оған «Алаш орданың» Батыс бөлімшесі» деген ат қойылып,</w:t>
        <w:br/>
        <w:t>батыстағы бірнеше уез жерін басқару құқын береді. Азамат</w:t>
        <w:br/>
        <w:t>соғысында осы Батыс Алаш орда бөлімшесінің эскери жасақтары</w:t>
        <w:br/>
        <w:t>ұрысқа түседі.</w:t>
        <w:br/>
        <w:t>Кеңес үкіметі орнаған соң оқу ағарту саласына көшеді. Ауыз</w:t>
        <w:br/>
        <w:t>әдебиеті мен ғылыми зерттеу жұмыстарын жалғастырады. 1928</w:t>
        <w:br/>
        <w:t>жылы Қазақ мемлекеттік университетін ұйымдастырады,</w:t>
        <w:br/>
        <w:t>профессоры атанады.</w:t>
        <w:br/>
        <w:t>1950 жылы ұсталып, Воронежге жер аударылып, мерзімі</w:t>
        <w:br/>
        <w:t>бітсе де сонда қалады. 1938 жылы қайта ұсталып, 1939 жылы ату</w:t>
        <w:br/>
        <w:t>жазасына кесіледі. Осы жылы 19 тамызда түрме ауруханасында</w:t>
        <w:br/>
        <w:t>сырқаттан көз жұмады.</w:t>
        <w:br/>
        <w:t>мәвәги тегу -әвж инер!</w:t>
        <w:br/>
        <w:t>Жанша Досмұхамедов</w:t>
        <w:br/>
        <w:t>(1887-1938)</w:t>
        <w:br/>
        <w:t>Алаш орда үкіметінің мүшесі, Алаш орда үкіметінің Батыс</w:t>
        <w:br/>
        <w:t>бөлімшесінің төрағасы, заңгер. 1887 жылы Орал облысы, Орал уезі,</w:t>
        <w:br/>
        <w:t>Жымпиты болысының Бірінші ауылында дүниеге келген. 1905</w:t>
        <w:br/>
        <w:t>жылы Орал әскери реалдық училишесін және 1910 жылы Мәскеу</w:t>
        <w:br/>
        <w:t>университетінің заң факультетін бітірген. «Қазақ» тенге 22</w:t>
        <w:br/>
        <w:t>нәміздиәге |, жәріргод</w:t>
        <w:br/>
        <w:t>аре</w:t>
        <w:br/>
        <w:t>Болатбек Толепбергев</w:t>
        <w:br/>
        <w:t>8</w:t>
        <w:br/>
        <w:t>в</w:t>
        <w:br/>
        <w:t>Е</w:t>
        <w:br/>
        <w:t>Е</w:t>
        <w:br/>
        <w:t>Е</w:t>
        <w:br/>
        <w:t>&lt;</w:t>
        <w:br/>
        <w:t>%</w:t>
        <w:br/>
        <w:t>%</w:t>
        <w:br/>
        <w:t>Ұ</w:t>
        <w:br/>
        <w:t>8</w:t>
        <w:br/>
        <w:t>ЕЗ</w:t>
        <w:br/>
        <w:t>Алаш орда үкіметінің төрағалығына Ә.Бөкейханов,</w:t>
        <w:br/>
        <w:t>А.Тұрлыбаевтармен бірге Б.Құлмановтың ұсынылуы көп жайттан</w:t>
        <w:br/>
        <w:t>хабар береді.</w:t>
      </w:r>
    </w:p>
    <w:p>
      <w:r>
        <w:t>1918 жылы Уфа қаласында өткен Алаш басшыларының</w:t>
        <w:br/>
        <w:t>жиналысында қашықтық пен жол нашарлығына орай бүкіл елді</w:t>
        <w:br/>
        <w:t>бір орталықтан басқару қиындығын ескеріп, «Алаш орданың»</w:t>
        <w:br/>
        <w:t>Батыс бөлімшесі» құрылып, басқару құрамына Бөкей ордасынан</w:t>
        <w:br/>
        <w:t>Б.Құлманов сайланады.</w:t>
        <w:br/>
        <w:t>Бұл басқосудан елге ауырып оралған ол 1919 жылы</w:t>
        <w:br/>
        <w:t>Жаңақалада қайтыс болады.</w:t>
        <w:br/>
        <w:t>Базарбай Мәметов</w:t>
        <w:br/>
        <w:t>(1888-1946)</w:t>
        <w:br/>
        <w:t>Жетісу облысынан Алаш орда үкіметіне мүшелікке</w:t>
        <w:br/>
        <w:t>сайланған. мамандығы-заңгер. 188% жылы 20 мамырда Жетісу</w:t>
        <w:br/>
        <w:t>облысы, Лепсі уезі. Балқаш-Лепсі болысында (қазіргі Сарқант</w:t>
        <w:br/>
        <w:t>ауданы) дүниеге келген. Верный ерлер гимназиясын, Қазан</w:t>
        <w:br/>
        <w:t>университетінің заң факультетін бітірген.</w:t>
        <w:br/>
        <w:t>Жоғарғы оқу орнында оқып жүрген кезінен саяси өмірге</w:t>
        <w:br/>
        <w:t>араласа бастайды. 1916 жылы «июнь» жарлығы шығып, тыл</w:t>
        <w:br/>
        <w:t>жұмысына бара жатқан сауатсыз қазақ жастарына «Қазақ» газеті</w:t>
        <w:br/>
        <w:t>арқылы үндеу жолдайды.</w:t>
        <w:br/>
        <w:t>Ақпан төңкерісінен соң Алаш қозғалысының жұмысына</w:t>
        <w:br/>
        <w:t>кіріседі.</w:t>
        <w:br/>
        <w:t>1917 жылы шілдеде Орынборда өткен Жалпықазактық</w:t>
        <w:br/>
        <w:t>сьезде Бүкілресейлік Құрылтай жиналысына Жетісу облысынан</w:t>
        <w:br/>
        <w:t>депутаттыққа ұсынылады. Сонымен қатар, Бүкілресейлік</w:t>
        <w:br/>
        <w:t>мұсылмандар кеңесіне (Шоро-и-Исламға) әкіл болып сайланады.</w:t>
        <w:br/>
        <w:t>Осы жылғы желтоқсандағы сьезде облыстардан тысқары, жалпы</w:t>
        <w:br/>
        <w:t>қазақ атынан Алаш орда үкіметіне мүшелікке сайланады. Бұл</w:t>
        <w:br/>
        <w:t>Мәметов Базарбайдың абыройлы азамат болғандығын көрсетсе</w:t>
        <w:br/>
        <w:t>керек.</w:t>
        <w:br/>
        <w:t>Азамат соғысындағы Мәметов Базарбайдың ұстанымы өзі</w:t>
        <w:br/>
        <w:t>сынды ұлтжанды азаматтар сияқты қазақ халқының амандығы</w:t>
        <w:br/>
        <w:t>шем шетесеш і</w:t>
        <w:br/>
        <w:t>Міржақып алдымен ескіше оқып, 1897 жылы Торғай</w:t>
        <w:br/>
        <w:t>қаласында Ы.. Алтынсарин ашқан екі кластық орыс-қазақ мектебіне</w:t>
        <w:br/>
        <w:t>түсіп, 1902 ж. ойдағыдай бітіреді. Содан ел ішінде 6-7 жыл өзі</w:t>
        <w:br/>
        <w:t>бала оқытады. 1904 жылы қазақ зиялыларының алтын бесігі -</w:t>
        <w:br/>
        <w:t>Омбыға келеді. 1905 ж. революциялық оқиға кезінде Қарқаралыдан</w:t>
        <w:br/>
        <w:t>шеруге қатысқандар қатарында болады. Ол қазақ Конституциялық-</w:t>
        <w:br/>
        <w:t>демократиялық партиясының Оралдағы сьезіне қатысып,</w:t>
        <w:br/>
        <w:t>делегаттар қатарында 1906 ж. Петербургке барады.</w:t>
        <w:br/>
        <w:t>Саяси күрескерліктің алғашқы сабағын Омбы мен</w:t>
        <w:br/>
        <w:t>Қарқаралыда Ә. Бөкейханов. А. Байтұрсыновтан алады. 1909 жылы .</w:t>
        <w:br/>
        <w:t>Уфа қаласынан тұңғыш “Оян қазақ!” жинағы басылып шыққан."</w:t>
        <w:br/>
        <w:t>1910 жылы қазандағы Каримовтар баспасынан “Бақытсыз Жамал”</w:t>
        <w:br/>
        <w:t>романын бастырып шы-ғарады. Бұл - тұңғыш қазақ романы.”</w:t>
        <w:br/>
        <w:t>Халқының қамын ойлаған, еркін ойлы қазақ зиялысының соңына</w:t>
        <w:br/>
        <w:t>патша тыңшылары шырақ алып түскен. М. Дулатов 1911 жылы</w:t>
        <w:br/>
        <w:t>Ахметтің артынан Семей түрмесіне біржарым жылға қамалады. .</w:t>
        <w:br/>
        <w:t>Абақтыдан шыққан соң елден жер аударылған Ахаңның ізімен ”|”</w:t>
        <w:br/>
        <w:t>Міржақып Орынборға келеді. 1913 жылы екеуі бірлесіп, 2 ақпан</w:t>
      </w:r>
    </w:p>
    <w:p>
      <w:r>
        <w:t>күні “Қазақ” газетін Ахаң мен Міржақып екеуі бірігіп шығарады.</w:t>
        <w:br/>
        <w:t>Бұл - бүкіл қазақ зиялысының сүйіп оқитын басылымына</w:t>
        <w:br/>
        <w:t>айналады. “Қазақ” газеті 1913 жылдың басынан 1915 жылдың</w:t>
        <w:br/>
        <w:t>наурызына дейін шығып тұрды. Алаштың әскеріне жасақ жинап,</w:t>
        <w:br/>
        <w:t>сол жасақпен жорыққа қатысады. 1920 ж. Ташкентке келіп, сол</w:t>
        <w:br/>
        <w:t>кездегі Түркістан республикасының органы “Ақ жол” газетіне</w:t>
        <w:br/>
        <w:t>қызметке тұрады. Алаштан бас тартса да, көсем ретінде қудалаудан</w:t>
        <w:br/>
        <w:t>құтылмайды. Семейге келіп бір жыл облыстық сотта судья болып</w:t>
        <w:br/>
        <w:t>істеп, 1922 жылы қамауға алынады. Бұдан он бір жыл бұрын:</w:t>
        <w:br/>
        <w:t>отырған Семей түрмесіне қамалады. Мұнда көп отырмай, өзінен</w:t>
        <w:br/>
        <w:t>бұрын ұсталған Әлихан Бекейханов екеуі Орынборға жөнелтіледі.</w:t>
        <w:br/>
        <w:t>Міне осындай шығармашылығының кемел шағында</w:t>
        <w:br/>
        <w:t>Міржақып Дулатов Сталин, Голошекин озбырлығына ілінеді. 1928</w:t>
        <w:br/>
        <w:t>жылы қайта тұтқындалады. 1930 жылы ОГПУ коллегиясының</w:t>
        <w:br/>
        <w:t>үкімімен өлім жазасына кесіліп, кейін бұл 10 жылға абақтыға қамау</w:t>
        <w:br/>
        <w:t>жазасымен алмастырылады. 1935 жылы қазанның 5-і күні, елу</w:t>
        <w:br/>
        <w:t>жасқа толуына бір ай қалғанда Ақтеңіз Балтық каналының бойында 5</w:t>
        <w:br/>
        <w:t>таәнӘти пінігу - Еж іктері</w:t>
        <w:br/>
        <w:t>нәліздшәго1 жәфіекоЧ</w:t>
        <w:br/>
        <w:t>Халел Ғаббасов</w:t>
        <w:br/>
        <w:t>(1888-1931)</w:t>
        <w:br/>
        <w:t>Алаш орда үкіметінің Семей облысынан сайланған мүшесі,</w:t>
        <w:br/>
        <w:t>Үкімет төрағасының орынбасары, публицист, Алаш үні -</w:t>
        <w:br/>
        <w:t>«Сарыарқа» газетінің кезектескен редакторы, мамандығы - физик-</w:t>
        <w:br/>
        <w:t>математик.</w:t>
        <w:br/>
        <w:t>1888 жылы 1 қазанда Семей қаласында туған. Семей ерлер</w:t>
        <w:br/>
        <w:t>гимназиясын, Мәскеу университетінің физика-математика</w:t>
        <w:br/>
        <w:t>факультетін бітірген.</w:t>
        <w:br/>
        <w:t>1917 жылы шілдеде Орынборда өткен Жалпықазақтық сьезде:</w:t>
        <w:br/>
        <w:t>Бүкілресейлік Құрылтай жиналысына депутаттыққа ұсыны-лады.</w:t>
        <w:br/>
        <w:t>Халел Ғаббасов осы жылы желтоқсанда өткен Жалпықазақ-тық</w:t>
        <w:br/>
        <w:t>сьезге арнайы құрылған комиссия атынан Қазақ автономиясы,</w:t>
        <w:br/>
        <w:t>милиция және Ұлт кеңесі туралы баяндама жасайды. Бұл баяндама</w:t>
        <w:br/>
        <w:t>негізінде сьез «... жері біріңғай, іргелі халқы қазақ-қырғыз, қаны,</w:t>
        <w:br/>
        <w:t>тұрмысы, тілі бір болғандықтан оз алдына ұйттық-жерлі автономия</w:t>
        <w:br/>
        <w:t>құруға», деген тарихи қарар қабылдайды. Алаш орда үкіметінің</w:t>
        <w:br/>
        <w:t>мүшелігіне Семей облысынан сайланып, кейін төраға</w:t>
        <w:br/>
        <w:t>Ә.Бөкейхановтың орынбасары міндетін атқарып, Алаш орда</w:t>
        <w:br/>
        <w:t>атынан шығарылған заң-қаулыларға қол қойып отырады. 1918</w:t>
        <w:br/>
        <w:t>жылы Семейде Алаш атты әскер жүздіктерін жасақтауға белсене</w:t>
        <w:br/>
        <w:t>атсалысады.</w:t>
        <w:br/>
        <w:t>Және бір келелі шаруа 1918 жылы наурызда Ә.Бөкейханов-</w:t>
        <w:br/>
        <w:t>тың тапсырмасымен автономия жөнінде Сталинмен телеграф</w:t>
        <w:br/>
        <w:t>арқылы келіссөз жүргізеді. Осы жылы сәуір айында Ә.Бөкейханов,</w:t>
        <w:br/>
        <w:t>Ә. Ермековтермен бірге Сталинмен телеграф арқылы тағы</w:t>
        <w:br/>
        <w:t>сөйлеседі. 1918 жылы 21 сәуірде РСФСР Халық комиссарлары</w:t>
        <w:br/>
        <w:t>кеңесі мен Ұлт істері жөніндегі комиссариатына жолдаған</w:t>
        <w:br/>
        <w:t>жеделхатында Алашорда автономиясын дереу мойындау жөнінде</w:t>
        <w:br/>
        <w:t>талап қояды. Өкінішке орай, жауапсыз қалады.</w:t>
        <w:br/>
        <w:t>1930 жылы репрессияға ұшырап, 1931 жылы Мәскеудегі</w:t>
      </w:r>
    </w:p>
    <w:p>
      <w:r>
        <w:t>Бутырка түрмесінде атылады.</w:t>
        <w:br/>
        <w:t>;</w:t>
        <w:br/>
        <w:t>%0</w:t>
        <w:br/>
        <w:t>тонәгі пн -энж нері</w:t>
        <w:br/>
        <w:t>нәліодшәге1 хә0іеПОЯ</w:t>
        <w:br/>
        <w:t>Эсыыо</w:t>
        <w:br/>
        <w:t>Сосновец станциясында лагерьдік лазаретінде ауыр науқастан</w:t>
        <w:br/>
        <w:t>кайтыс болады. Ол 1988 жылы 4 қарашада. біржола акталады.</w:t>
        <w:br/>
        <w:t>Тұрар Рысқұлов</w:t>
        <w:br/>
        <w:t>(1894-1937)</w:t>
        <w:br/>
        <w:t>Болатбек Төлепберген</w:t>
        <w:br/>
        <w:t>1894 жылғы 26 желтоқсанда Жетісу облысы Верный уезіне</w:t>
        <w:br/>
        <w:t>қарасты Шығыс Талғар болысында (қазіргі Алматы облысы Талғар</w:t>
        <w:br/>
        <w:t>ауданы Тұрар Рысқұлов атындағы ұжымшар) дүниеге келген Тұрар</w:t>
        <w:br/>
        <w:t>шешеден де әкеден де ерте айырылып, жетімдіктің, ауыртпалығын</w:t>
        <w:br/>
        <w:t>көрді. Оның әкесі қайсар да турашыл Рысқұл Жылқыайдарұлы</w:t>
        <w:br/>
        <w:t>1905 жылы облыс әскери губернаторының досы, әрі Шығыс Талғар</w:t>
        <w:br/>
        <w:t>болысының билеушісі Саймасай Үшкемпіровты халыққа және</w:t>
        <w:br/>
        <w:t>тікелей өз басына жасаған қиянаты үшін атып өлтірген және сол</w:t>
        <w:br/>
        <w:t>айыбы үшін 1906 жылы 10 жылдық мерзімге алыстағы Сахалин</w:t>
        <w:br/>
        <w:t>аралына жер аударуға кесілген. Әкесі тергеуде болған бірнеше ай</w:t>
        <w:br/>
        <w:t>бойы 11 жастағы бала Тұрар онымен бірге түрмеде болып, оның</w:t>
        <w:br/>
        <w:t>ауласындағы әртүрлі жұмыстарды атқарған, түрме бастығының</w:t>
        <w:br/>
        <w:t>атқосшысы болған. Сөйтіп жүріп хат таныған, орыс тілін біршама</w:t>
        <w:br/>
        <w:t>дәрежеде меңгерген.</w:t>
        <w:br/>
        <w:t>1916 жылдан бастап жиырма жастан жаңа асқан Тұрар</w:t>
        <w:br/>
        <w:t>қоғамдық-саяси омірге қызу араласып кетті, ол 1916 жылғы</w:t>
        <w:br/>
        <w:t>ұлтазаттық көтерілістің Әулиеата- Мерке ошағына идеялык.</w:t>
        <w:br/>
        <w:t>тұрғыдан басшылық жасады. 1917 жылғы ақпан революциясынан</w:t>
        <w:br/>
        <w:t>кейін осы әнірдің қазақ, қырғыз оқушы жастарын елдің қоғамдық-</w:t>
        <w:br/>
        <w:t>саяси өміріне араластыруға мұрындық болды. Бұл кезде Тұрар 1916</w:t>
        <w:br/>
        <w:t>жылдары көтеріліс женіліс тапқан соң Қытай ауып кеткен</w:t>
        <w:br/>
        <w:t>босқындарды ата мекендеріне қайтару және оларға қажетті көмек</w:t>
        <w:br/>
        <w:t>көрсету ісін ұйымдастырды.</w:t>
        <w:br/>
        <w:t>Жас жағынан бозбаланың ауылынан әлі алыстай қоймаған</w:t>
        <w:br/>
        <w:t>Тұрар 1920 жылдары каңтарда жиырма беске жана толған шағында</w:t>
        <w:br/>
        <w:t>сол кезде құрамында қазіргі күнгі Өзбекстан, Тәжікстан,</w:t>
        <w:br/>
        <w:t>Қырғызстан, Түркменстан және Қазақстанның, одтүстік облыс-</w:t>
        <w:br/>
        <w:t>тары (Қызылорда, Оңтүстік Қазақстан, Жамбыл, Талдықорған,</w:t>
        <w:br/>
        <w:t>об алматы) болған Түркістан Орталық Аткомының төрағасы болып</w:t>
        <w:br/>
        <w:t>Мәңгі жас - Алаш идеясы</w:t>
        <w:br/>
        <w:t>35,</w:t>
        <w:br/>
        <w:t>Болатбек Телепберген</w:t>
      </w:r>
    </w:p>
    <w:p>
      <w:r>
        <w:t>Мәңгі жас - Алаш пдеясы</w:t>
        <w:br/>
        <w:t>дд ӘКешелди ауданында “Қызбел” кеңшарында дүниеге келген.</w:t>
        <w:br/>
        <w:t>қиылды. 1929 ж. мамырда тұтқындалып, 1930 ж. сәуірде ату</w:t>
        <w:br/>
        <w:t>жазасына кесілген..1988 ж. қазанда ақталған.</w:t>
        <w:br/>
        <w:t>Әділов Дінмұхамед</w:t>
        <w:br/>
        <w:t>(1900-1930)</w:t>
        <w:br/>
        <w:t>Сырдария облысы Сарысу уезінде туған. “Алаш” партиясы-</w:t>
        <w:br/>
        <w:t>ның және Коммунистік партиясының мүшесі. 1913 ж. бастауыш</w:t>
        <w:br/>
        <w:t>училишені (Ақмола қ.), 1918 ж. гимназияны (Омбы қ.), бітірген,</w:t>
        <w:br/>
        <w:t>1919-1920 ж-ры Ташкент университетінде оқыған.</w:t>
        <w:br/>
        <w:t>1914-1917 ж-ры “Бірлік” қоғамының мүшесі (Омбы қ.). 1917-</w:t>
        <w:br/>
        <w:t>1918 ж-ры Алашорда жағында азамат соғысына қатысқан. 1918-</w:t>
        <w:br/>
        <w:t>1920 ж-ры Қазақ ағарту институтының оқытушысы (Ташкент қ.),</w:t>
        <w:br/>
        <w:t>Жетісу губерниялық халық ағарту бөлімінің меңгерушісі, РК(б)П</w:t>
        <w:br/>
        <w:t>Семей губерниялық комитетінің жауапты қызметкері. 1920 ж.</w:t>
        <w:br/>
        <w:t>желтоқсанынан 1921 ж. 12 қаңтарына дейін ҚАКСР ПХК халкомы</w:t>
        <w:br/>
        <w:t>қызметін уақытша атқарған. 1921 ж. қаңтарынан ҚАКСР ПХКБ-</w:t>
        <w:br/>
        <w:t>ның бөлім бастығы, жазу машинкаларын есепке алу және қайта</w:t>
        <w:br/>
        <w:t>тіркеу жөніндегі комиссиясының төрағасы, Түрк республикасының</w:t>
        <w:br/>
        <w:t>Сырдария және Әулиеата уездеріндегі ҚырОАК-нің өкілі. 1923-</w:t>
        <w:br/>
        <w:t>1925 ж-ры Қазақ ағарту институтының оқытушысы, директоры,</w:t>
        <w:br/>
        <w:t>Түрк республикасының Халық ағарту халық комиссариатында,</w:t>
        <w:br/>
        <w:t>Сырдария облыстық атқару комитетінде. губерниялық сотта</w:t>
        <w:br/>
        <w:t>(Ташкент қ.), ҚАКСР халық ағарту халық комиссариатында</w:t>
        <w:br/>
        <w:t>(Қызылорда қ.) еңбек еткен. 1925-1926 ж. Қазақ ұлттық театрын</w:t>
        <w:br/>
        <w:t>ұйымдастырушылардың бірі және оның директоры.</w:t>
        <w:br/>
        <w:t>1928 ж. желтоқсанда тұтқындалған, 1930 ж. сәуірде ату</w:t>
        <w:br/>
        <w:t>жазасына кесілген.</w:t>
        <w:br/>
        <w:t>Міржақып Дулатов</w:t>
        <w:br/>
        <w:t>(1885-1935)</w:t>
        <w:br/>
        <w:t>1885 жылы 25 қарашада бұрынғы Торғай облысы, Торғай</w:t>
        <w:br/>
        <w:t>уезіне қарасты Сарықопа болысында, қазіргі Торғай облысының</w:t>
        <w:br/>
        <w:t>“бек Гөлепішерген</w:t>
        <w:br/>
        <w:t>е</w:t>
        <w:br/>
        <w:t>в</w:t>
        <w:br/>
        <w:t>ЕЗ</w:t>
        <w:br/>
        <w:t>Ее</w:t>
        <w:br/>
        <w:t>Е</w:t>
        <w:br/>
        <w:t>ҮЗ</w:t>
        <w:br/>
        <w:t>&lt;</w:t>
        <w:br/>
        <w:t>жата»)</w:t>
        <w:br/>
        <w:t>ның депутаты (1917 ж. желтоқсан). ҚазОАК мүшесі (1920-1921).</w:t>
        <w:br/>
        <w:t>Жүрген жерінде патша үкіметіне қарсы насихатпен үздіксіз</w:t>
        <w:br/>
        <w:t>айналысады, отаршылдық қанауда қалған халықтың санасын</w:t>
        <w:br/>
        <w:t>оятуға жанын салады.</w:t>
        <w:br/>
        <w:t>Онда патшадан: 1) діни сенімге қысым жасауды тоқтату; 2)</w:t>
      </w:r>
    </w:p>
    <w:p>
      <w:r>
        <w:t>қазақ тілінде оқыту, интернат, пансионат, жоғары оқу орындары</w:t>
        <w:br/>
        <w:t>жайлы; 3) казақ тілінде газет шығару; 4) переселендердің көшіп</w:t>
        <w:br/>
        <w:t>келуін тоқтатып, жерді қазақтікі деп жариялау; 5) қазақтарды</w:t>
        <w:br/>
        <w:t>атамекен қоныстарынан көшіруді тоқтату; 6) “Дала ережелерін”</w:t>
        <w:br/>
        <w:t>өзгерту; 7) болыстық кеңселер мен халықтық соттарда істі қазақша</w:t>
        <w:br/>
        <w:t>жүргізу, өтініштерді қазақ тілінде қабылдау правосын қалпына</w:t>
        <w:br/>
        <w:t>келтіру; 8) сот ісін қазақша жүргізу; 9) бастықтар мен урядниктер</w:t>
        <w:br/>
        <w:t>санын қысқарту; 10) генерал-губернатор билігімен жер аударуды</w:t>
        <w:br/>
        <w:t>тоқтату; 11) Жоғары үкіметте қазақ депутаттарының болуын талап</w:t>
        <w:br/>
        <w:t>етеді.</w:t>
        <w:br/>
        <w:t>Төңкеріс басып-жаншылған 1907 жылы үкімет Ахаңды</w:t>
        <w:br/>
        <w:t>Қаркаралы түрмесіне отырғызды. Кейін босатқанымен, бұрыннан</w:t>
        <w:br/>
        <w:t>ұйымдасқан астыртын топты қатаң бақылауға алған патша</w:t>
        <w:br/>
        <w:t>итаршылары 1909 жылы Ахметті Ә. Бөкейханов, М. Дулатов, тағы</w:t>
        <w:br/>
        <w:t>да үш жолдасымен бірге Семей түрмесіне қамап, 1910 жылы 21</w:t>
        <w:br/>
        <w:t>ақпанда қазақ жерінде тұруға екі жылға тыйым салып, жер</w:t>
        <w:br/>
        <w:t>аударады. Ахмет сол жылы Омбыға, 1915 жылы Орынборға келеді.</w:t>
        <w:br/>
        <w:t>21919 жылы “Алаш” партиясы басшыларының бірі болған</w:t>
        <w:br/>
        <w:t>Ахмет онымен байланысын үзеді. Бұған В. И. Ленин қол қойған</w:t>
        <w:br/>
        <w:t>амнистия (“Алаш” партиясында болғандарға кешірім жасау”) мен</w:t>
        <w:br/>
        <w:t>Ә. Жанкелдиннің тікелей ықпалы да тисе керек. Сөйтіп, ол 1919</w:t>
        <w:br/>
        <w:t>жылғы 24 шілдедегі РСФСР Совнаркомының қаулысы бойынша</w:t>
        <w:br/>
        <w:t>Қазақ өлкелік эскери-революциялық советіне мүше болып кіреді,</w:t>
        <w:br/>
        <w:t>коммунистік партия қатарына өтіп, қызу еңбек ете бастайды,</w:t>
        <w:br/>
        <w:t>Алайда 1929 жылы қамауға алынған қазақ зиялыларының</w:t>
        <w:br/>
        <w:t>ішінде “рухани көсем” Ахмет Байтұрсынов та болды. Өзі</w:t>
        <w:br/>
        <w:t>Архангельекіге, әуелі Бадрисаф (жетім орыс қызы Александра) мен</w:t>
        <w:br/>
        <w:t>қызы Шолпан Томекіге жер аударылады. Оған М. Горький Қызыл</w:t>
        <w:br/>
        <w:t>Крест арқылы көмектесіп, Ахметті 1934 жылы айдаудан</w:t>
        <w:br/>
        <w:t>босаттырады. Ол әуелі Батыс Сібір өлкесіне, сонан сон, Алматыға</w:t>
        <w:br/>
        <w:t>зазо&gt;</w:t>
        <w:br/>
        <w:t>халқына ара түсіп шырылдады. Сталинге хаттар жазды. “Ұлы</w:t>
        <w:br/>
        <w:t>көсеммен” сөзге келіп, айтысқа түсті, оның диктаторлық ел билеу</w:t>
        <w:br/>
        <w:t>тәртібіне қарсы шықты. Нәтижесінде 1937-1938 жылдарда бүкіл</w:t>
        <w:br/>
        <w:t>ел көлемінде орын алған үлкен террордың құрбаны болып кете</w:t>
        <w:br/>
        <w:t>барды.</w:t>
        <w:br/>
        <w:t>Болатбек Төлепберген</w:t>
        <w:br/>
        <w:t>Мағжан Жұмабаев</w:t>
        <w:br/>
        <w:t>(1893-1938)</w:t>
        <w:br/>
        <w:t>М. Жұмабаев 1893 жылы 25 маусымда Ақмола уезінің</w:t>
        <w:br/>
        <w:t>Полудень болысы (қазіргі Солтүстік Қазақстан облысы). Булаев</w:t>
        <w:br/>
        <w:t>ауданында дүниеге келді.</w:t>
        <w:br/>
        <w:t>1913 жылы ақын Омбы қаласына келіп, оқытушылар</w:t>
        <w:br/>
        <w:t>семинариясына түседі. Бұл кезең Мағжан өміріндегі үлкен</w:t>
        <w:br/>
        <w:t>бетбұрыс болды. Осы кезеңде ақын қаламынан “Есімде тек сен</w:t>
        <w:br/>
        <w:t>ақсың”, “Жәмилә”, “Жазғытұры”, “Көк теке”, “Бір биге”, “Дәрігер”</w:t>
        <w:br/>
        <w:t>секілді өлеңдер дүниеге келді.</w:t>
        <w:br/>
        <w:t>Бұдан арғы ақын өмірбаяны туған еліне, туған жерімен туған</w:t>
        <w:br/>
        <w:t>табиғатына қызмет етудің үлгісі. Оның ұлттық бағыты айқын ақын</w:t>
        <w:br/>
        <w:t>болуының негізгі себебі әлеуметтік ортасының, заманының</w:t>
      </w:r>
    </w:p>
    <w:p>
      <w:r>
        <w:t>жағдайы оның өлеңдері ұлыдержавалық шовинизмге заңды</w:t>
        <w:br/>
        <w:t>қарсылықтың табиғи көрінісі.</w:t>
        <w:br/>
        <w:t>Мағжан - табиғат жаршысы, махаббат жыршысы. Оның бұл</w:t>
        <w:br/>
        <w:t>тақырыптардағы өлеңдерінің де негізгі тақырыбы тәуелсіздік.</w:t>
        <w:br/>
        <w:t>Ел тәуелсіздігінің жыршысы Мағжан ақынның өзі де 1937</w:t>
        <w:br/>
        <w:t>жылы 30 желтоқсан күні өз тәуелсіздігінен айырылып, қызыл</w:t>
        <w:br/>
        <w:t>қырғынның құрбандығына айналды.</w:t>
        <w:br/>
        <w:t>Ілияс Жансүгіров</w:t>
        <w:br/>
        <w:t>(1894-1938)</w:t>
        <w:br/>
        <w:t>Ілияс Жансүгіров 1894 жылы 14 мамыр күні бұрынғы Қапал</w:t>
        <w:br/>
        <w:t>уезі, Ақсу болысы, 4-ші ауылда туған. Қарағаштағы қазак-татар</w:t>
        <w:br/>
        <w:t>тіліндегі бастауыш мектепте оқиды. Оны Ілияс бес жыл оқып, 1911</w:t>
        <w:br/>
        <w:t>6 оқылы бітіріп шығады.</w:t>
        <w:br/>
        <w:t>Мәңгі жас - Алаш ндеясы</w:t>
        <w:br/>
        <w:t>қ</w:t>
        <w:br/>
        <w:t>сауал. Уақыт ығына жығылса, жырлайтын дүние жетерлік. Қоғам</w:t>
        <w:br/>
        <w:t>құламай қозғалуы мүмкін. емес.тақырыпқа сол кездің әзінде.ден</w:t>
        <w:br/>
        <w:t>қоюы демін ішінен алған ақиқатты аңғартады.</w:t>
        <w:br/>
        <w:t>“Жел тұрмаса, тпөптің басы қимылдамайды” деген. Жоғарыда</w:t>
        <w:br/>
        <w:t>Үшкөлтай апайдын әкесі Сұбханберді саяси дағдарысқа ұшыраған</w:t>
        <w:br/>
        <w:t>қым-қуыт шақтың құрбаны болғанын айттық. Бар кінәсі - мектеп</w:t>
        <w:br/>
        <w:t>директорлыры мен математика пәнінің мұғалімі болғандығы,</w:t>
        <w:br/>
        <w:t>үйінде ескі, көне кітаптардың сақталып тұрғандығы. Сол үшін</w:t>
        <w:br/>
        <w:t>“Тұрар Рысқұлов, Сәкен Сейфуллин сияқтылардың құйыршық-</w:t>
        <w:br/>
        <w:t>тары, халық жаулары бұл ауылда неге жоқ?!” деген шабармандар</w:t>
        <w:br/>
        <w:t>дедектетіп апарып абақтыға жауып, ит жеккенге айдатқан әкесін.</w:t>
        <w:br/>
        <w:t>Артынша “ескілікті көксейтін кісінің” кітаптары кішкене қызының</w:t>
        <w:br/>
        <w:t>көз алдын да отқа оранған. Сөйтіп, аман қалғандарын есейе келе</w:t>
        <w:br/>
        <w:t>андағанды. Шүкіршілік айтқанын сезген шешелерінің, үнсіз егіліп,</w:t>
        <w:br/>
        <w:t>еңірегендерін көрген көзімен. Көңіліне тақуа тітіркеніс тоқылып</w:t>
        <w:br/>
        <w:t>қалған содан.</w:t>
        <w:br/>
        <w:t>Бодан шақ пен бостандық алған уақытта рухани жағынан</w:t>
        <w:br/>
        <w:t>тоқайластырып, үзілген ұрпақғар үнін жалғап, тұтас халықтың</w:t>
        <w:br/>
        <w:t>жарасымдылығын сақтау жолында бүтін бір ғылыми-зерттеу</w:t>
        <w:br/>
        <w:t>институтының жұмысын жалғыз жанқиярлықпен атқарып жүрген</w:t>
        <w:br/>
        <w:t>ғалым-ана, қай атаққа да лайық екен-ау.</w:t>
        <w:br/>
        <w:t>тәәнәйліг пишгұ - әрж инерт</w:t>
        <w:br/>
        <w:t>3. Алашшыл жастар</w:t>
        <w:br/>
        <w:t>Смағұл Сәдуақасов</w:t>
        <w:br/>
        <w:t>(1900-1933)</w:t>
        <w:br/>
        <w:t>Ақмолагуберниясы Черлак уезі Қорған болысы Х83 ауылын-</w:t>
        <w:br/>
        <w:t>дағы мал өсіруші отбасында туған, қазақ. 1920 ж-дан Коммунистік</w:t>
        <w:br/>
        <w:t>партиясының мүшесі. 1920 ж. ауылшаруашылық училишесін</w:t>
        <w:br/>
        <w:t>(Омбы қ.), 1931 ж. Мәскеу көлік инженерлері институтын бітірген.</w:t>
        <w:br/>
        <w:t>Қазақстанның комсомол ұйымдарының тұңғыш үйымдастыру-</w:t>
        <w:br/>
        <w:t>шысы.</w:t>
      </w:r>
    </w:p>
    <w:p>
      <w:r>
        <w:t>1925-1928 ж-ры БК(б)П Қазөлкекомнің бірінші хатшысы Ф. 4,</w:t>
        <w:br/>
        <w:t>5%</w:t>
        <w:br/>
        <w:t>91 жәдінгед</w:t>
        <w:br/>
        <w:t>нәмніәопәлі</w:t>
        <w:br/>
        <w:t>162</w:t>
        <w:br/>
        <w:t>облысы), жүн жуу кәсіпорынының табельшісі (Семей қ., Глуховка</w:t>
        <w:br/>
        <w:t>с.)..19018 ж. қарашадан Алашорда атты әскер полкінің хатшы-</w:t>
        <w:br/>
        <w:t>каптенармусы. 1920-1921 ж-ры ЖІША-да атты әскер полкі мен</w:t>
        <w:br/>
        <w:t>бригада хатшысы, 3-ші Қырғыз полкінің әскери комиссары. 1921-</w:t>
        <w:br/>
        <w:t>1925 ж-ры Саяси ағарту жұмыстары бас басқармасының үгіт</w:t>
        <w:br/>
        <w:t>аппараты меңгерушісінің орынбасары (Орынбор қ.), губерниялық</w:t>
        <w:br/>
        <w:t>милиция, әкімшілік бөлімдерінің бастығы, губерниялық жер</w:t>
        <w:br/>
        <w:t>басқармасының меңгерушісі (Семей қ.), Павлодар уездік атқару</w:t>
        <w:br/>
        <w:t>комитетінің төрағасы. 1925-1928 ж-ры ҚАКСР Орталық әкімшілік</w:t>
        <w:br/>
        <w:t>басқармасының бастығы, ҚАКСР ПХК алқа мүшесі, Ақмола</w:t>
        <w:br/>
        <w:t>губерниялық жер басқармасының және губерния сауда бөлімінің</w:t>
        <w:br/>
        <w:t>меңгерушісі. 1929-1930 ж-ры Гуревь округтік атқару комитетінің</w:t>
        <w:br/>
        <w:t>1. төрағасы. Алматы округтік атқару комитетінің қоныстандыру</w:t>
        <w:br/>
        <w:t>жөніңдегі комитетінің мүшесі. 1930 ж. қазанынан Шалқар және</w:t>
        <w:br/>
        <w:t>Ақтөбе аудандық атқару комитеттерінің төрағасы. 1932 ж.</w:t>
        <w:br/>
        <w:t>тамызынан Алматы облыстық атқару комитетінің төрағасы. 1935</w:t>
        <w:br/>
        <w:t>ж. қаңтарынан 1937 ж. тамызына дейін ҚазКСР қаржы халкомы.</w:t>
        <w:br/>
        <w:t>1937 жылы маусымдатұтқындалған, 1938 жылы ақпанда ату</w:t>
        <w:br/>
        <w:t>жазасына кесілген. 1956 жылы маусымда ақталған.</w:t>
        <w:br/>
        <w:t>Балатбек Толепберген</w:t>
        <w:br/>
        <w:t>Нығмет Нұрмақов</w:t>
        <w:br/>
        <w:t>(1896-1937)</w:t>
        <w:br/>
        <w:t>Семей облысы Қарқаралы уезі Қу болысында туған. 1920</w:t>
        <w:br/>
        <w:t>жылдан Коммунистік партиясының мүшесі. 1911 жылы Қарқаралы</w:t>
        <w:br/>
        <w:t>орыс-қазақ училишесін, 1915 ж. Омбы мұғалімдер семинариясын,</w:t>
        <w:br/>
        <w:t>1931 ж. БК(б)П ОК жанындағы Коммунистік университетін</w:t>
        <w:br/>
        <w:t>бітірген (Мәскеу қ.).</w:t>
        <w:br/>
        <w:t>1915-1918 жылдары мектеп мұғалімі, Қарқаралы кеңес</w:t>
        <w:br/>
        <w:t>хатшысы болған және 1918 жылы қыркүйегінен 1919 жылдың</w:t>
        <w:br/>
        <w:t>желтоқсанына дейін ақ гвардияшылардың абақтысында тұтқында</w:t>
        <w:br/>
        <w:t>отырған. 1919-1922 жылдары Қарқаралы уездік революциялық</w:t>
        <w:br/>
        <w:t>комитетінің және уездік атқару комитетінің мүшесі, бөлім</w:t>
        <w:br/>
        <w:t>меңгерушісі, Семей губерниялық әскери революциялық</w:t>
        <w:br/>
        <w:t>; 2 комитетінің мүшесі, басқарма бөлім меңгерушісінің орынбасары,</w:t>
        <w:br/>
        <w:t>Мәңгі жас - Алаш пдеясы</w:t>
        <w:br/>
        <w:t>сайланды. )</w:t>
        <w:br/>
        <w:t>1920 жылдары күзде Т. Рысқұлов Түркатком төрағасы</w:t>
      </w:r>
    </w:p>
    <w:p>
      <w:r>
        <w:t>қызметінен босатылып, Мәскеуре ауыстырылды да, РСФСР Ұлт</w:t>
        <w:br/>
        <w:t>істері жөніндегі халық комиссарының, яғни И. Сталиннің екініші</w:t>
        <w:br/>
        <w:t>орынбасары болып тағайындалды. Осы кезден бастап И.</w:t>
        <w:br/>
        <w:t>Сталинмен арбасуы басталды...</w:t>
        <w:br/>
        <w:t>Бұл жұмыста да Тұрарды көп тұрақтатпады, ол 1920 жылдың</w:t>
        <w:br/>
        <w:t>соңында Әзірбайжандағы осы комиссариаттың өкілі болып</w:t>
        <w:br/>
        <w:t>ауыстырылды.</w:t>
        <w:br/>
        <w:t>Түркістандағы саяси хал ахуалдың күрделенуі, басмашылар</w:t>
        <w:br/>
        <w:t>қозғалысының кең етек жаюы, өлкедегі экономикалық дағдарыс-</w:t>
        <w:br/>
        <w:t>тың әрши түсуі РКП(б) Орталық комитетін Тұрар Рысқұлов сиякты”</w:t>
        <w:br/>
        <w:t>өлкені жақсы білетін және оны тығырықтан шығара алатын</w:t>
        <w:br/>
        <w:t>қайраткерді Түркістан АССР-індегі басшылық жұмысқа қайтадан</w:t>
        <w:br/>
        <w:t>әкелуге мәжбүр етті. 1922 жылдың күзінде Т. Рысқұлов Түркістан</w:t>
        <w:br/>
        <w:t>АССР-і Халық Комиссарлар кеңесінің төрағасы болып</w:t>
        <w:br/>
        <w:t>тарайындалды.</w:t>
        <w:br/>
        <w:t>Тұрар Рысқұлов Түркістан АССР-і үкімет басшысы ретінде ”</w:t>
        <w:br/>
        <w:t>1920 жылы тарих сахнасынан кеткен Алашорда қозғалысының</w:t>
        <w:br/>
        <w:t>жетекшілері мен белсенді мүшелеріне қолынан келген.</w:t>
        <w:br/>
        <w:t>мүмкіндігіне сай қамқорлық жасады. Тұрар республика үкіметін |</w:t>
        <w:br/>
        <w:t>басқарған тұста Ахмет Байтұрсыновтың, Халел Досмұхамедовтың,</w:t>
        <w:br/>
        <w:t>Жүсіпбек Аймауытовтың, Мағжан Жұмабаевтың, Мұхамеджан”</w:t>
        <w:br/>
        <w:t>Тынышбаевтың 7. б. аса көрнекті қазақ зиялыларының Ташкент</w:t>
        <w:br/>
        <w:t>пен Іазақстанның оңтүстік өңірін паналап, ғылыми, педагогикалық”</w:t>
        <w:br/>
        <w:t>және шығармашылық жұмыспен айналысуға мүкіндік алулары</w:t>
        <w:br/>
        <w:t>Тұрар шапағатының нәтижесі екендігі күмән тудырмайды.</w:t>
        <w:br/>
        <w:t>Тұрар жалпыроссиялық, бүкілодақтық мәселелерді шеше,</w:t>
        <w:br/>
        <w:t>жүріп, туған Қазақстанның, қайраткер ретінде қанатын бекіткен</w:t>
        <w:br/>
        <w:t>аяулы Түркістанын бір күн де ойдан шығарған емес. Ол Қазақстан</w:t>
        <w:br/>
        <w:t>мен Орта Азияның экономикасы мен мәдениетін дамытуға зор үлес</w:t>
        <w:br/>
        <w:t>қосты. Түрксибтің белгіленген мерзімінен әлде қайда ерте</w:t>
        <w:br/>
        <w:t>аяқталып, іске қосылуын қамтамасыз етуде үлкен қажыр-қайрат</w:t>
        <w:br/>
        <w:t>көрсетті. Ол сталиндік-толошцекиндік “Кіші Октябрь” бағытын</w:t>
        <w:br/>
        <w:t>жүзеге асыру нәтижесінде жаппай ашаршылыққа ұшыраған ое</w:t>
        <w:br/>
        <w:t>ұз</w:t>
        <w:br/>
        <w:t>з</w:t>
        <w:br/>
        <w:t>Е</w:t>
        <w:br/>
        <w:t>Е</w:t>
        <w:br/>
        <w:t>Б</w:t>
        <w:br/>
        <w:t>в</w:t>
        <w:br/>
        <w:t>8</w:t>
        <w:br/>
        <w:t>6</w:t>
        <w:br/>
        <w:t>Е</w:t>
        <w:br/>
        <w:t>пәлбәдиәгет мәдіео4</w:t>
        <w:br/>
        <w:t>Офрее</w:t>
        <w:br/>
        <w:t>Болатбек Төлепберген</w:t>
        <w:br/>
        <w:t>Мәнгі жас - Алаш идеясы</w:t>
        <w:br/>
        <w:t>Ілиястың көптеген шығармалары жаңа заманды, коммунистік</w:t>
        <w:br/>
        <w:t>идеяларды мадақтауға, Совет өкіметін қолпаштауға арналды. Бірақ</w:t>
        <w:br/>
        <w:t>Сәкен мен Бейімбет секілді ол да 1937-нің қанды шеңгелінен</w:t>
        <w:br/>
        <w:t>құтылып кете алмады. :</w:t>
      </w:r>
    </w:p>
    <w:p>
      <w:r>
        <w:t>Бейімбет Майлин</w:t>
        <w:br/>
        <w:t>(1894-1938)</w:t>
        <w:br/>
        <w:t>Қостанай облысы Таранов ауданы Жалшы селосында туған.</w:t>
        <w:br/>
        <w:t>“Алашорда отрядының еріктісі. 1918 жылы А. Байтұрсынов</w:t>
        <w:br/>
        <w:t>Қостанайға келіп, алашорда отряды қатарына жастарды тартқанда</w:t>
        <w:br/>
        <w:t>Б. Майлиннің де қатардағы жауынгер болып тізімге жазылғаны</w:t>
        <w:br/>
        <w:t>мәлім. Оныншы жылдары Ахаң басқарған “Қазақ” газетіне</w:t>
        <w:br/>
        <w:t>өлендерін жариялатып, 1914-1916 жылдары Уфадағы “Ғалия”</w:t>
        <w:br/>
        <w:t>медресесінде оқып жүргенде онымен кездесіп, әңгімелескен</w:t>
        <w:br/>
        <w:t>Бейімбет, әрине, А. Байтұрсыновты сыйлаған, құрылып жатқан</w:t>
        <w:br/>
        <w:t>алашордаға үміт арта сенген. Сондықтан, табиғатында халқына</w:t>
        <w:br/>
        <w:t>қай жақтан жақсылық болса, солай қарай аңсары ауып, икемделетін</w:t>
        <w:br/>
        <w:t>Бейімбеттің отряд қатарына қосылуы заңды да еді. Осы ісі бұлан</w:t>
        <w:br/>
        <w:t>былайғы өмірінде үнемі сын обьектісі болып келді де, ақыры</w:t>
        <w:br/>
        <w:t>қайғылы қазаға апарып соқты. Бірақ, алатпорда отрядын ақ әскерге</w:t>
        <w:br/>
        <w:t>телу еш қисынға жатпайды. Сондықтан сылтау іздеудің бұл да бір</w:t>
        <w:br/>
        <w:t>әрекеті. Осыған орайлас “Саяси өткендегісі деген графада</w:t>
        <w:br/>
        <w:t>“Алашордада болдым” деп жазылған. Жазушының атылуының бір</w:t>
        <w:br/>
        <w:t>себебі де осы. Алашордада болған деген жаламен қазақтың</w:t>
        <w:br/>
        <w:t>маңдайына біткен талай зиялы азаматтары құрбан болса, соның</w:t>
        <w:br/>
        <w:t>бірі Б. Майлин еді. 1937 жылы ату жазасына кесіледі.</w:t>
        <w:br/>
        <w:t>Сәкен Сейфуллин</w:t>
        <w:br/>
        <w:t>(1894-1938)</w:t>
        <w:br/>
        <w:t>Ақмола облысы Ақмола уезі Нілді болысы 1 ауылда мал</w:t>
        <w:br/>
        <w:t>өсіруші отбасында туған, қазақ. 1918 ж-дан Коммунистік</w:t>
        <w:br/>
        <w:t>партиясының мүшесі. 1916 ж. Омбы мұғалімдер семинариясын,</w:t>
        <w:br/>
        <w:t>енес әдебиетінің негізін салушы.</w:t>
        <w:br/>
        <w:t>3 1933 ж. Қазақ педагогикалық институтын бітірген. Жазушы, қазақ</w:t>
        <w:br/>
        <w:t>ее ЕККЕННЕН</w:t>
        <w:br/>
        <w:t>рІ</w:t>
        <w:br/>
        <w:t>“</w:t>
        <w:br/>
        <w:t>Е</w:t>
        <w:br/>
        <w:t>8</w:t>
        <w:br/>
        <w:t>8</w:t>
        <w:br/>
        <w:t>а</w:t>
        <w:br/>
        <w:t>идеясы</w:t>
        <w:br/>
        <w:t>Мәңгі жас - А.</w:t>
        <w:br/>
        <w:t>с&gt;</w:t>
        <w:br/>
        <w:t>“Алаш” партиясын ұйымдастырушылар, халқымыздың біртуар</w:t>
        <w:br/>
        <w:t>ұлдары Ә. Бөкейханов, А. Байтұрсынов, Ә. Ермековтермен серіктес</w:t>
        <w:br/>
        <w:t>болып, халық қамы үшін бірге күрес жүргізген азамат.</w:t>
        <w:br/>
        <w:t>Алашорда қайраткері, “Алаш” қозғалысының белсенді</w:t>
        <w:br/>
        <w:t>ұйымдастырушыларының бірі, қазақ халқының бостандық,</w:t>
        <w:br/>
        <w:t>тәуелсіздік жолына ғұмырын арнаған күрескер. 1917 жылдан</w:t>
        <w:br/>
        <w:t>Семейдегі “Алаш” партиясының облыстық комитетінің мүшесі</w:t>
        <w:br/>
        <w:t>1926жылы 1-наурызда ашылған Советтердің Қарқаралы уезі</w:t>
      </w:r>
    </w:p>
    <w:p>
      <w:r>
        <w:t>сьезінде атқару комитетінің төралқа мүшесі болғандығын</w:t>
        <w:br/>
        <w:t>қолымызда бар деректер дәйектей түседі.</w:t>
        <w:br/>
        <w:t>“Қазақстан коммунисі” журналының 198! жылғы 8-ші</w:t>
        <w:br/>
        <w:t>санында “Алаш” азаматтары, олар кімдер?” деген тақырыппен</w:t>
        <w:br/>
        <w:t>“Алаш” қозғалысына қатысушылардың тізімі берілген екен. Сонда</w:t>
        <w:br/>
        <w:t>“Әлімбеков Имам - “Алаштың” Семей облыстық ұйымы</w:t>
        <w:br/>
        <w:t>тарағасының орынбасары. “Алаш” партиясының орталық үні -</w:t>
        <w:br/>
        <w:t>1918-1919 жылдары шығып тұрған “Сарыарқа” газетінің</w:t>
        <w:br/>
        <w:t>редакторы. “Алаштың” атты әскерлер полкын жасақтаушылардың</w:t>
        <w:br/>
        <w:t>бірі” деп жазылған.</w:t>
        <w:br/>
        <w:t>“Алашорда” үкіметі, “Алаш” қозғалысы таратылған соң И.</w:t>
        <w:br/>
        <w:t>Әлімбеков ағартушылық қызметке ден қояды. Қарқаралы уездік</w:t>
        <w:br/>
        <w:t>оқу бөлімінің бастығы, методист-инспектор, педтехникум,</w:t>
        <w:br/>
        <w:t>гимназияларда оқытушы болып қызмет істейді.</w:t>
        <w:br/>
        <w:t>Әлімбеков Қарқаралыда оқу-ағарту саласында қызмет істеп</w:t>
        <w:br/>
        <w:t>жүрген жылдары А. Байтұрсынов, Ә. Бөкейханов, Ә. Ермеков,</w:t>
        <w:br/>
        <w:t>Мұсылманбек, Асылбек Сейітовтер, Ж. Ақбаевтармен досжаран</w:t>
        <w:br/>
        <w:t>болып, араласып тұрады.</w:t>
        <w:br/>
        <w:t>НКВД үштігінің 1937 жылғы 17 қыркүйектегі қаулысымен</w:t>
        <w:br/>
        <w:t>“контрреволюциялық ұйымға қатысқаны” үшін ең жоғары жаза-</w:t>
        <w:br/>
        <w:t>ату жазасына кесіледі.</w:t>
        <w:br/>
        <w:t>Тел Жаманмұрынов</w:t>
        <w:br/>
        <w:t>(1888-1938)</w:t>
        <w:br/>
        <w:t>Ақтөбе округі Ырғыз ауданында туған. “Алаш” партиясының</w:t>
        <w:br/>
        <w:t>мүшесі, 1920 ж-дан Коммунистік партиясының мүшесі, “Алаш”</w:t>
        <w:br/>
        <w:t>164</w:t>
        <w:br/>
        <w:t>5;</w:t>
        <w:br/>
        <w:t>уездік комитеті мұсылман секциясының меңгерушісі, БК(бУП.</w:t>
        <w:br/>
        <w:t>Петропавл губерниялық комитеті хатшысының орынбасары.</w:t>
        <w:br/>
        <w:t>1922- 1923 ж-ры “Еңбекші қазақ” газеті редакциясының алқа</w:t>
        <w:br/>
        <w:t>мүшесі, әрі “Қызыл Қазақстан” журналының жауанты редакторы.</w:t>
        <w:br/>
        <w:t>1923-1928 ж-ры ҚАКСР Егін шаруашылығы халық</w:t>
        <w:br/>
        <w:t>комиссариатының жерге орналастыру жөніндегі уәкілі, Семей және</w:t>
        <w:br/>
        <w:t>Ақмола губернияларында жерге орналастыру партиясының</w:t>
        <w:br/>
        <w:t>бастығы. 1928-1932 ж-ры Мәскеу ауыл шаруашылығының</w:t>
        <w:br/>
        <w:t>экономикасы ғылыми-зерттеу институтының ғылыми қызметкері,</w:t>
        <w:br/>
        <w:t>Ұжымшар ғылыми-зерттеу институтының аспиранты. 1932-1933</w:t>
        <w:br/>
        <w:t>ж-ры Ауыл шаруашылығын социалистік тұрғыда қайта құру</w:t>
        <w:br/>
        <w:t>ғылыми-зерттеу институтының директоры (Алматы қ.). 1933 ж.</w:t>
        <w:br/>
        <w:t>мамырынан 1934 ж. қазанына дейін ТазКСР Мемлекетгік жоспарлау</w:t>
        <w:br/>
        <w:t>комиссиясы төрағасының орынбасары. 1934-1936 ж-ры ЛБАШҒА</w:t>
        <w:br/>
        <w:t>Қазак филиалы президиумының төрағасы, Шығыс Іазақстан</w:t>
        <w:br/>
        <w:t>облыстық атқару комитетінің төрағасы (Семей қ.). 1936 ж.</w:t>
        <w:br/>
        <w:t>(шілдесінен 1937 ж. қазанына дейін ҚазКСР денсаулық сақтау</w:t>
        <w:br/>
        <w:t>халкомы.</w:t>
        <w:br/>
        <w:t>1937 ж. қазанда түтқыңдалған, 1938 ж. ақпанда ату жазасына</w:t>
        <w:br/>
        <w:t>кесілген. 1957 ж. желтоқсанда ақталған.</w:t>
        <w:br/>
        <w:t>Болатбек Төлепберген</w:t>
      </w:r>
    </w:p>
    <w:p>
      <w:r>
        <w:t>Мұхтар Саматов</w:t>
        <w:br/>
        <w:t>(1894-1938)</w:t>
        <w:br/>
        <w:t>Қарағанды облысы Қарқаралы округі Баянауыл ауданында</w:t>
        <w:br/>
        <w:t>туған. 1917-1918 ж-ры “Алаш” партиясының мүшесі, 1920 ж-дан</w:t>
        <w:br/>
        <w:t>Коммунистік партиясының мүшесі. 1917 ж. ауыл шаруашылық</w:t>
        <w:br/>
        <w:t>училишесін (Омбы қ.), 1919 ж. Омбы политехникалық</w:t>
        <w:br/>
        <w:t>институтының 1 курсын бітірген.</w:t>
        <w:br/>
        <w:t>1910-1913 ж-ры Петербург статистикалық экспедициясының</w:t>
        <w:br/>
        <w:t>аудармашысы (Павлодар, Өскемен, Зайсан уездері), мұғалім</w:t>
        <w:br/>
        <w:t>(Павлодар уезі). 1913-1917 ж-ры ауыл шаруашылығы училишцесінің</w:t>
        <w:br/>
        <w:t>оқушысы. 1918-1919 ж-ры облыстық земство басқармасының</w:t>
        <w:br/>
        <w:t>нұсқаушысы, политехникалық институттың студенті (Омбы қ.).</w:t>
        <w:br/>
        <w:t>282 920 ж. Қарқаралы уездік атқару комитеті төрағасының</w:t>
        <w:br/>
        <w:t>Мәңгі жас - Алаш идеясы -</w:t>
        <w:br/>
        <w:t>155.</w:t>
        <w:br/>
        <w:t>нің (Перовек қ.) және Уфа жер өлшеушілер училишесінде оқыған.</w:t>
        <w:br/>
        <w:t>1918-1919 жылдары “Қазақ мұңы” газеті редакциялық алқасының</w:t>
        <w:br/>
        <w:t>мүшесі (Торғай қ.). 1919-1920 жылдары Кенжеғара болыстық</w:t>
        <w:br/>
        <w:t>революциялық комитетінің төрағасы (Ырғыз уезі). 1920-1922</w:t>
        <w:br/>
        <w:t>жылдары Ырғыз уездік революциялық комитеті төрағасының</w:t>
        <w:br/>
        <w:t>орынбасары, төрағасы (Ырғыз қ.). 1922-1927 жылдары Орта Азия</w:t>
        <w:br/>
        <w:t>мемлекеттік университетінің студенті. 1923-1926 жылдары</w:t>
        <w:br/>
        <w:t>ҚАКСР-дің Түркістан республикасындағы өкілетті өкілі, Қазақ</w:t>
        <w:br/>
        <w:t>педагогикалық институтының ректоры (Ташкент қ.). 1927-1929</w:t>
        <w:br/>
        <w:t>жылдары Орта Азия мемлекеттік университетінің ғылыми</w:t>
        <w:br/>
        <w:t>қызметкері (Ташкент к.). 1929-1930 жылдары Тәжік КСР қаржы</w:t>
        <w:br/>
        <w:t>халкомы (Сталинабад қ.). 1930-1933 жылдары Өзбек КСР халық</w:t>
        <w:br/>
        <w:t>атарту халкомы (Ташкент қ.). 1933 ж. шілдесінен 1937 ж. шілдесіне</w:t>
        <w:br/>
        <w:t>дейін ҚазКСР халық ағарту халкомы. Қуғындалған. 1937 ж.</w:t>
        <w:br/>
        <w:t>тамызда тұтқындалған, 1938 ж. ақпанда ату жазасына кесілген.</w:t>
        <w:br/>
        <w:t>1957 ж. сәуірде ақталған.</w:t>
        <w:br/>
        <w:t>Болатбек Төлепберген</w:t>
        <w:br/>
        <w:t>Қошке Кемеңгеров</w:t>
        <w:br/>
        <w:t>(1894-1942)</w:t>
        <w:br/>
        <w:t>Приходская школаны, ветеринарлық-фельдшерлік мектептің</w:t>
        <w:br/>
        <w:t>2-класын тамамдаған Алаш оқығандарынын ізбасары Қошке</w:t>
        <w:br/>
        <w:t>Кемеңгерұлы 1913 жылы 1 тамызда Омбы ауылшаруашылық</w:t>
        <w:br/>
        <w:t>училишесінің ауыл шаруашылығы бөліміне түседі. Бір жыл бұрын</w:t>
        <w:br/>
        <w:t>училишеге Бижанұлы Сүлембек, Айбасұлы Бірмұхамед,</w:t>
        <w:br/>
        <w:t>Шорманұлы Асфандияр сәл кейінірек Смағұл Садуақасұлы оқуға</w:t>
        <w:br/>
        <w:t>келеді. Осылайша алаш жастары бір оқу орнында бірігін, топтаса,</w:t>
        <w:br/>
        <w:t>қауымдаса бастады.</w:t>
        <w:br/>
        <w:t>1915 жылы училише шәкірті Қ. Кемеңгерұлы “Айқап”</w:t>
        <w:br/>
        <w:t>журналына шыққан жалынды жырлары арқылы жас ақын ретінде</w:t>
        <w:br/>
        <w:t>көзіқарақты оқырман назарын аударды.</w:t>
        <w:br/>
        <w:t>Бас айтарлығы, Қ. Кемеңгерұлы, 1917 жылы да, одан соң да</w:t>
        <w:br/>
        <w:t>төңкеріске емес, ұлтына қызмет етуді мақсат тұтты. 1918 жылы</w:t>
        <w:br/>
        <w:t>училишені бітірген ол Омбы губерниялық халық ағарту бөлімінің</w:t>
        <w:br/>
        <w:t>адеен аз ұлттар ісі жөніндегі бөлімшесінде нұсқаушы болды.</w:t>
      </w:r>
    </w:p>
    <w:p>
      <w:r>
        <w:t>Мәңгі жас - Алаш идеясы</w:t>
        <w:br/>
        <w:t>партиясының құрылтай жиналысына кандидат болын сайланған</w:t>
        <w:br/>
        <w:t>(1917).</w:t>
        <w:br/>
        <w:t>1917 ж. Мәскеу ауыл шаруашылығы академиясының 3</w:t>
        <w:br/>
        <w:t>курсын бітірген.</w:t>
        <w:br/>
        <w:t>1907-1912 ж-ры реалдық училиіңеде оқыған (Орынбор қ.),</w:t>
        <w:br/>
        <w:t>1913- 1917 ж-ры Мәскеу ауыл шаруашылығы академиясының</w:t>
        <w:br/>
        <w:t>студенті. 1917-1918 ж-ры уездік жер комитетінің төрағасы, уездік</w:t>
        <w:br/>
        <w:t>атқару комитетінің төрағасы, кейін төрағасының орынбасары.</w:t>
        <w:br/>
        <w:t>1019-1921 ж-ры уездік жер бөлімінің меңгерушісі,</w:t>
        <w:br/>
        <w:t>Халықшаруашылық кеңесінің төрағасы, Жұмысшы-шаруа</w:t>
        <w:br/>
        <w:t>инспекциясының төрағасы, статистикалық бюро басқарушысы</w:t>
        <w:br/>
        <w:t>(Ырғыз қ). 1921 ж. шілдесінен тамызына дейін ҚАКСР егін</w:t>
        <w:br/>
        <w:t>шаруашылығы халкомының орынбасары. 1921-1929 ж-ры ҚАКСР</w:t>
        <w:br/>
        <w:t>Егін шаруашылығы халық комиссариаты жабдықтау, мал өсіру, егін</w:t>
        <w:br/>
        <w:t>шаруашылығы басқармаларының бастығы (Орынбор, Қызылорда</w:t>
        <w:br/>
        <w:t>к-ры). 1929-1932 ж-ры Қазақ статистикалық басқармасы</w:t>
        <w:br/>
        <w:t>басқарушысының орынбасары. 1932-1933 ж-ры Түйе өсіру</w:t>
        <w:br/>
        <w:t>ғылыми-зерттеу институтының директоры, ауыл шаруашылық</w:t>
        <w:br/>
        <w:t>тобының меңгерушісі, мал өсіру секторының бастығы (Шымкент</w:t>
        <w:br/>
        <w:t>қ.). 1933- 1934 ж-ры ҚАКСР Мемлекеттік жоспарлау комиссиясы</w:t>
        <w:br/>
        <w:t>президиумының мүшесі. 1934 ж. Ақтөбе облыстық жоспарлау</w:t>
        <w:br/>
        <w:t>комиссиясының төрағасы. 1935 ж. ҚАКСР Мемлекеттік жоспарлау</w:t>
        <w:br/>
        <w:t>комиссиясы мал өсіру секторының меңгерушісі.</w:t>
        <w:br/>
        <w:t>1937 ж. мамырда тұтқындалған, 1938 ж. ақпанда ату</w:t>
        <w:br/>
        <w:t>жазасына кесілген. 1958 ж. мамырда ақталған.</w:t>
        <w:br/>
        <w:t>%</w:t>
        <w:br/>
        <w:t>3</w:t>
        <w:br/>
        <w:t>&gt;</w:t>
        <w:br/>
        <w:t>Е</w:t>
        <w:br/>
        <w:t>%</w:t>
        <w:br/>
        <w:t>Е</w:t>
        <w:br/>
        <w:t>в</w:t>
        <w:br/>
        <w:t>%</w:t>
        <w:br/>
        <w:t>8</w:t>
        <w:br/>
        <w:t>Е</w:t>
        <w:br/>
        <w:t>Аспандияр Кенжин</w:t>
        <w:br/>
        <w:t>(1887-1938)</w:t>
        <w:br/>
        <w:t>Гурьев қаласында туған. 1917-1919 ж-ры “Алаш” партиясы-</w:t>
        <w:br/>
        <w:t>ның, 1920 ж-дан Коммунистік партиясының мүшесі. 1933 ж. партия</w:t>
        <w:br/>
        <w:t>қатарынан шығарылып, екі айдан кейін қайтадан калпына</w:t>
        <w:br/>
        <w:t>келтірілген, 1936 ж. тағы да партиядан шығарылған. 1906 ж.</w:t>
        <w:br/>
        <w:t>Орынбор қазақ мүғалімдер семинариясын бітірген.</w:t>
        <w:br/>
        <w:t>1906-1917 ж-ры Ілбітпін уезінде мұғалім, П басқыш м0</w:t>
        <w:br/>
        <w:t>24</w:t>
        <w:br/>
        <w:t>па Чәдпәго1 чәрлегО4</w:t>
      </w:r>
    </w:p>
    <w:p>
      <w:r>
        <w:t>Бұдан»</w:t>
        <w:br/>
        <w:t>Голошекиннің саяси бағытына қарсы оппозиция басшыларының</w:t>
        <w:br/>
        <w:t>бірі. )</w:t>
        <w:br/>
        <w:t>1915 ж-дан мұғалім (Ақмола губерниясы Полтавка с.). 1916-</w:t>
        <w:br/>
        <w:t>1920 ж-ры оқу уақытында қазақ жастарының астыртын ұйымының</w:t>
        <w:br/>
        <w:t>жұмысына қатысқан, Батыс Сібір кооперативтер одағының</w:t>
        <w:br/>
        <w:t>нұсқаушысы, “Кедей үні” газетінің редакторы (Омбы қ.). 1920-</w:t>
        <w:br/>
        <w:t>1921 ж-ры РКЖО Қыробком хатшысы, республикалық жастардың</w:t>
        <w:br/>
        <w:t>газеті “Еңбекші жастардың” редакторы. 1921-1922 ж-ры ҚырОАК-</w:t>
        <w:br/>
        <w:t>ның Семей, Қостанай және Бөкей губерниялары бойынша уәкілі.</w:t>
        <w:br/>
        <w:t>1922 ж. ақпанынан Түркістан ОАК жанында ҚырОАК-нің өкілетті</w:t>
        <w:br/>
        <w:t>өкілі (Ташкент қ.). 1922 ж. қазанынан ҚАКСР Егін шаруашылығы</w:t>
        <w:br/>
        <w:t>халық комиссариаты алқасының мүшесі. 1922 ж. қарашасынан</w:t>
        <w:br/>
        <w:t>1923 ж. қаңтарына дейін ҚАКСР Егін шаруашылығы</w:t>
        <w:br/>
        <w:t>халкомының орынбасары, 1923 ж. ақпанынан қыркүйегіне</w:t>
        <w:br/>
        <w:t>дейін ҚАКСР Мемлекеттік жоспарлау комиссиясы</w:t>
        <w:br/>
        <w:t>төрағасының орынбасары, 1923 ж. қыркүйегінен 1925 ж.</w:t>
        <w:br/>
        <w:t>І- наурызына дейін төрағасы. 1925 ж. наурызынан 1927 ж.</w:t>
        <w:br/>
        <w:t>наурызына дейін ҚАКСР халық ағарту халкомы, әрі 1925 ж.</w:t>
        <w:br/>
        <w:t>қаңтарынан 1928 ж. мамырына дейін республикалық “Еңбекші</w:t>
        <w:br/>
        <w:t>қазақ” газетінің редакторы. 1927 ж. шілдесінен Қазақ</w:t>
        <w:br/>
        <w:t>педагогикалық институтының ректоры (Ташкент қ.). 1928-1931</w:t>
        <w:br/>
        <w:t>--ж-ры КСРО ҒА Шығыстану институтының ғылыми қызметкері,</w:t>
        <w:br/>
        <w:t>Мәскеу көлік инженерлері институтының студенті. 1931 ж-дан</w:t>
        <w:br/>
        <w:t>Донбасс-Центр темір жолы құрылысының инженері. Өндірістік</w:t>
        <w:br/>
        <w:t>апаттан болған ауыр кеселден кейін Мәскеу қ. қайтыс болған.</w:t>
        <w:br/>
        <w:t>Қазақстан Кеңестері сьезінің делегаты (1920), ҚазОАҠ және</w:t>
        <w:br/>
        <w:t>оның Президиумының мүшесі. РК(б)І Қыробком</w:t>
        <w:br/>
        <w:t>“Президиумының”, БК(б)П Қазөлкеком бюро мүшесі (1924-1926).</w:t>
        <w:br/>
        <w:t>Балатбек Төлепберген</w:t>
        <w:br/>
        <w:t>Абдолла Асылбеков</w:t>
        <w:br/>
        <w:t>(1896-1937)</w:t>
        <w:br/>
        <w:t>Ақмола уезі Нұра болысы Х91 ауылда жалшы отбасында</w:t>
        <w:br/>
        <w:t>туған, қазақ. 1917ж-дан Коммунистік партиясының мүшесі. 1913</w:t>
        <w:br/>
        <w:t>5 ж. Ақмола татар бастауыш медресесін бітірген, “Хусаиния”</w:t>
        <w:br/>
        <w:t>Мәнгі жас - Алаш идеясы ----</w:t>
        <w:br/>
        <w:t>Ғылым академиясының Орталық Ғылыми кітапханасында</w:t>
        <w:br/>
        <w:t>библиограф, бас библиограф одан кейін қазақ кітаптары мен сирек</w:t>
        <w:br/>
        <w:t>кездесетін кітаптар және қолжазба бөлімінің бастығы болып</w:t>
        <w:br/>
        <w:t>қызметтер атқаруы жайдан-жай емес. Мұндағы мақсат: кешегі</w:t>
        <w:br/>
        <w:t>көргенсіздікпен көкпарға түскен ер намысына, ел намысына ара</w:t>
        <w:br/>
        <w:t>тұру. ақиқатқа арашалық ету.</w:t>
        <w:br/>
        <w:t>Ақыры алған бағытынан айнымай, адым жасады алға.</w:t>
        <w:br/>
        <w:t>Алғашқы қадымы арзанға емес, тым қымбатқа түсті. Ауыз ашуға</w:t>
        <w:br/>
        <w:t>тұрмақ, ол жайында ойлауға тыйым салынған тұста ақ бас тарихтың</w:t>
        <w:br/>
        <w:t>ақтаңдақтарын ақтару көз қуанышы болғанмен, көңіл қорқынышы-</w:t>
        <w:br/>
        <w:t>тын. Мұны жеңіп, жеңілегенімен дерек жинауда бір, оны бастыруда</w:t>
        <w:br/>
        <w:t>екі қиналды. Іияметтің күнінде қол жалғап, қолтықтан демеген әз</w:t>
        <w:br/>
        <w:t>аға-ғұлама ғалым, академик Әлкей Марғұлан дем берді. Жалғанда</w:t>
        <w:br/>
        <w:t>жауыңмен жалғыз алысқаннан сақтасын деп Іштей шүкірлік еткен</w:t>
        <w:br/>
        <w:t>сонда.</w:t>
      </w:r>
    </w:p>
    <w:p>
      <w:r>
        <w:t>Не керек, төккен тердің шөкіміндей өтеуі іспетті 1964 жылы</w:t>
        <w:br/>
        <w:t>Қазақ КСР Ғылым академиясында тіл білімі институты мен М. О.</w:t>
        <w:br/>
        <w:t>Әуезов атындағы әдебиет және өнер институтының филология</w:t>
        <w:br/>
        <w:t>ғылымдарының біріккен Ғылыми кеңесінде Қазақ КСР Рылым</w:t>
        <w:br/>
        <w:t>академиясының -- академигі Ә. Х., Марғұлан мен Қазақ КСР Ғылым</w:t>
        <w:br/>
        <w:t>академиясының корреспондент мүшесі Е. С. Ысмайловтың</w:t>
        <w:br/>
        <w:t>жетекшілігімен “Қазақтың революциядан бұрынғы мерзімді</w:t>
        <w:br/>
        <w:t>баспасөзі және көркем әдебиеті” (ХІХғ. аяғы ХХғ. басы) деген</w:t>
        <w:br/>
        <w:t>тақырыпта кандидаттық диссертациясын қорғаған. Бұдан кейін де</w:t>
        <w:br/>
        <w:t>қарап қалған жоқ. М. О. Әуезов атындағы әдебиет және өнер.</w:t>
        <w:br/>
        <w:t>институтының текстология және қолжазба бөлімінің аға ғылыми</w:t>
        <w:br/>
        <w:t>қызметкері, фоно-фото бөлімінің бастығы, қолжазба орталығының</w:t>
        <w:br/>
        <w:t>қызметкері жұмыстары және жетістіктерге жеткізді. Ғылыми</w:t>
        <w:br/>
        <w:t>зерттеулер мен мақалаларды ауызға алмағанда, “Айқап” бетіндегі</w:t>
        <w:br/>
        <w:t>мақалалар мен хат-хабарлар” (1961), “Қазақтың төңкерістен</w:t>
        <w:br/>
        <w:t>бұрынғы мерзімді баспасөзіндегі материалдар” (1963), “Қазақ</w:t>
        <w:br/>
        <w:t>кітаптары” (1986), “Дала уәлаятының газеті”: әдеби нұсқалар” (1</w:t>
        <w:br/>
        <w:t>том-1989, 2 том-1991, 3 том-1992), “Ғашықнаме” сынды</w:t>
        <w:br/>
        <w:t>библиографиялық көрсеткіштері биік мүрағатымыз болып қалмақ.</w:t>
        <w:br/>
        <w:t>Бұл асыл мұра түркология ғылымы аясында қазақ ғылымына</w:t>
        <w:br/>
        <w:t>“9</w:t>
        <w:br/>
        <w:t>тв тігү -әеж инер)</w:t>
        <w:br/>
        <w:t>нәкіздиәко1, жәдіігід -----</w:t>
        <w:br/>
        <w:t>----- &lt;:&gt; 5)</w:t>
        <w:br/>
        <w:t>9</w:t>
        <w:br/>
        <w:t>1915-1916 жылдары жазған “Бұлбұлға”, “Әншіге”, “Өзіме”,</w:t>
        <w:br/>
        <w:t>“Сәлемдеме”, “Көңілдің жүгірісі”,, “Жанды сөз”, “Алдымда” деген</w:t>
        <w:br/>
        <w:t>өлеңдер Ілиястың ақындық өресі мен аяқ алысының әжептеуір</w:t>
        <w:br/>
        <w:t>жетілгендігін аңдатады. Өлеңнің сарыны, құрылысы жөнінен</w:t>
        <w:br/>
        <w:t>Абайға еліктегені байқалады.</w:t>
        <w:br/>
        <w:t>Ауылға келіп мұғалім боп тұрған 1921-1922 жылдары Ілияс</w:t>
        <w:br/>
        <w:t>ел тұрмысына көбірек үңіледі, Совет өкіметінің алғашқы</w:t>
        <w:br/>
        <w:t>жылдарындағы әлеуметтік құбылыстар, қайшылықтар оның</w:t>
        <w:br/>
        <w:t>назарын көбірек аударады, мұғалімдігімен қатар Ілияс Қосшы</w:t>
        <w:br/>
        <w:t>одағына кіріп, жалшылар арасында қызмет істейді. Сонымен бірге</w:t>
        <w:br/>
        <w:t>өзі оқып келген және өзі оқытушы боп жүрген Ілиястың ол кездегі |</w:t>
        <w:br/>
        <w:t>өлеңдерінің басым тақырыбы оқу, жастар жәнінде болып келеді. ”</w:t>
        <w:br/>
        <w:t>“Жалпы жасқа”, “Жас бұлбұлдарға”, “Жастар ұраны”, “Жазғы-</w:t>
        <w:br/>
        <w:t>тұрым”, “Жазғы шілдеде”, “Күзде” деген өлеңдерін де ол жастарды</w:t>
        <w:br/>
        <w:t>талпынуға, ұйымдасуға, оқуға шақырады.</w:t>
        <w:br/>
        <w:t>1922 жылы ноябрь айында Қосшы одағының шақыруымен ”</w:t>
        <w:br/>
        <w:t>Жансүгіров Алматыға келіп. “Тілші” газетінде әдеби қызметкер</w:t>
        <w:br/>
        <w:t>болып орналасады. 1923 жылдыд ақпанында сол Алматыдағы”</w:t>
        <w:br/>
        <w:t>қазақ-қырғыз институтының меңгерушісі боп тағайындалады. |</w:t>
        <w:br/>
        <w:t>1923-1924 жылдар Ілиястың творчествосындағы ерекше бір</w:t>
        <w:br/>
        <w:t>жемісті, өнімді жылдар еді. Осы екі жылдың бойында ақын 50</w:t>
        <w:br/>
        <w:t>шамалы өлең жазған. Оның көпшілігі жергілікті “Тілші” газетінде</w:t>
        <w:br/>
        <w:t>басылыпты.</w:t>
        <w:br/>
        <w:t>1920 жылы Орта Азия контрреволюциядан тазартылысымен,</w:t>
        <w:br/>
        <w:t>Ілияс іле-шала Ташкентке барып, сондағы мұғалімдер даярлайтын</w:t>
      </w:r>
    </w:p>
    <w:p>
      <w:r>
        <w:t>қазақ-қырғыз институтының екі жылдық курсына түсіп оқи</w:t>
        <w:br/>
        <w:t>бастайды. Оқып жүріп, бір жағынан, “Ақ жол” газетінде корректор</w:t>
        <w:br/>
        <w:t>боп істейді. Сөйтіп аз да болса, газет жұмысынан тәжірибе алады.</w:t>
        <w:br/>
        <w:t>1921 жылы әлгі курсты бітіріп, Ілияс Жетісуға қайтып келеді.</w:t>
        <w:br/>
        <w:t>Жасында үзіп-шалып қана оқып, жүйелі білім ала алмаған</w:t>
        <w:br/>
        <w:t>Ілияс өмірдің өскелең талаптары алдында өз олқылығын сезініп,</w:t>
        <w:br/>
        <w:t>31 жасында оқуға кетеді. Ол 1925 жылы Москвадағы Коммунистік</w:t>
        <w:br/>
        <w:t>журналистика институтына түсіп, мұны 1928 жылы бітіріп</w:t>
        <w:br/>
        <w:t>шығады. Ілияс онда буыны қатып кеткен кісідей емес, ынтасын</w:t>
        <w:br/>
        <w:t>сала жақсы оқиды.</w:t>
        <w:br/>
        <w:t>тожағи тг - әпж мне:</w:t>
        <w:br/>
        <w:t>налізонәга) мәбімгод</w:t>
        <w:br/>
        <w:t>ГГ тə -- а. е ас. ааа. с&gt;</w:t>
        <w:br/>
        <w:t>1921 ж. Алашордаға қатысқандығы үшін партиядан шығарылып,</w:t>
        <w:br/>
        <w:t>жарты жылдан кейін бұрынғы. қалпына келтірілген. 1915 ж.</w:t>
        <w:br/>
        <w:t>Саратов университетінің медициналық факультетін бітірген.</w:t>
        <w:br/>
        <w:t>1902-1909 ж-ры реальдік узилишеде оқыған (Орал қ.) 1910-</w:t>
        <w:br/>
        <w:t>1915 ж-ры Саратов университетінің студенті. 1915-1918 ж-ры</w:t>
        <w:br/>
        <w:t>учаскелік дәрігер (Батыс Қазақстан облысы Жылыой және Тайпақ</w:t>
        <w:br/>
        <w:t>пос.). 1920 ж. уездік революциялық комитетінің мүшесі (Жымпиты</w:t>
        <w:br/>
        <w:t>пос.). 1920-1922 ж-ры губерниялық денсаулық сақтау бөлімінің</w:t>
        <w:br/>
        <w:t>меңгерушісі, атқару комитеті бөлімінің меңгерушісі, губерниялық</w:t>
        <w:br/>
        <w:t>одақ басқармасының төрағасы (Орал қ.). 1922-1923 ж-ры ҚАКСР</w:t>
        <w:br/>
        <w:t>Еңбек халық комиссариатының алқа мүшесі, 1923-1924 ж-ры Қазақ</w:t>
        <w:br/>
        <w:t>кәсіпшілік бюросы президиумының мүшесі (Орынбор қ.). 1924 ж.</w:t>
        <w:br/>
        <w:t>ақпанының 1925 ж. маусымына дейін ҚАКСР қаржы халкомының</w:t>
        <w:br/>
        <w:t>орынбасары, Қаржы комиссариаты Салық басқармасының</w:t>
        <w:br/>
        <w:t>меңгерушісі. 1925-1926 ж-ры “Қазсауда”, 1926-1928 ж-ры</w:t>
        <w:br/>
        <w:t>“Қазмедсауда” бірлестігінің төрағасы (Қызылорда қ.). 1928 ж-ры</w:t>
        <w:br/>
        <w:t>БК(б6) П ОК қарауына жіберілген. 1928-1929 ж-ры округтік</w:t>
        <w:br/>
        <w:t>денсаулық сақтау бөлімінің меңгерушісі (Балашов қ.). 1929-1931</w:t>
        <w:br/>
        <w:t>ж-ры округтік атқару комитеті төрағасының орынбасары, БК (б)</w:t>
        <w:br/>
        <w:t>П аудандық комитетінің хатшысы (Астрахан қ.). 1931-1933 ж-ры</w:t>
        <w:br/>
        <w:t>Алматы мемлекеттік медициналық институтының директоры,</w:t>
        <w:br/>
        <w:t>(ректоры). 1933-1936 ж-ры І. Құрамысов ат. ет кеңшары</w:t>
        <w:br/>
        <w:t>директорының орынбасары, директоры (Ақтөбе облысы). 1936-</w:t>
        <w:br/>
        <w:t>1937 ж-ры Денсаулық сақтау халық комиссариаты басқармасының</w:t>
        <w:br/>
        <w:t>бастығы. “Қазмұнайжабдықтау” бірлестігі басқарушысының</w:t>
        <w:br/>
        <w:t>орынбасары (Алматы қ.).</w:t>
        <w:br/>
        <w:t>1937 жылы тамызда тұтқындалған, 1938 ж. ақпанда ату</w:t>
        <w:br/>
        <w:t>жазасына кесілген.</w:t>
        <w:br/>
        <w:t>- азба ингұ - әне</w:t>
        <w:br/>
        <w:t>Ілияс Молдажанов</w:t>
        <w:br/>
        <w:t>(1900-1938)</w:t>
        <w:br/>
        <w:t>Семей облысы Қараторғай ауылында шаруа отбасында туған.</w:t>
        <w:br/>
        <w:t>1920 жылдан Коммунистік партиясының мүшесі.</w:t>
        <w:br/>
        <w:t>1914-1918 ж-ры пошта станциясының хатшысы се6Е0</w:t>
        <w:br/>
        <w:t>нәмізопәгод яәдінгав</w:t>
      </w:r>
    </w:p>
    <w:p>
      <w:r>
        <w:t>1916-1917 ж-ры мектепте мұғалім (Ақмола уезі Бұғылы</w:t>
        <w:br/>
        <w:t>ауылы), “Бірлік” жастар ұйымының мүшесі. 1917-1918 ж-ры</w:t>
        <w:br/>
        <w:t>Ақмола уездік атқару комитетінің төрағасы, Ақмола депутаттары</w:t>
        <w:br/>
        <w:t>кеңесі президиумының мүшесі және халық ағарту комиссары,</w:t>
        <w:br/>
        <w:t>1918-1919 ж-ры Колчак өкіметі кезінде абақтыда отырған, сонан</w:t>
        <w:br/>
        <w:t>кейін концлагерьге кесілген (Ақмола, Омбы қ-ры). 1919-1920 ж-</w:t>
        <w:br/>
        <w:t>ры кеңес өкіметінің органдарын ұйымдастыруға қатысқан (Ақмола</w:t>
        <w:br/>
        <w:t>уезі Саран және Қайтан болыстары). 1920-1921 ж-ры ҚырОАК</w:t>
        <w:br/>
        <w:t>Президиумының мүшесі. 1921 ж. қазанынан 1922 ж. сәуіріне дейін</w:t>
        <w:br/>
        <w:t>науқастығына байланысты жұмыс істемеген. Сонан кейін 1922 ж.</w:t>
        <w:br/>
        <w:t>сәуірінен ҚАКСР Халық ағарту халық комиссариатының алқа</w:t>
        <w:br/>
        <w:t>мүшесі. 1922 ж. маусымынан қазанына дейін ҚАКСР халық ағарту</w:t>
        <w:br/>
        <w:t>халкомының екінші орынбасары. 1922 ж. қазанынан 1924 ж.</w:t>
        <w:br/>
        <w:t>қарашасына дейін ҚАКСР Халкомкеңесінің Төрағасы, әрі 1922-</w:t>
        <w:br/>
        <w:t>1923 ж-ры “Еңбекші казақ” газетінің редакторы (Орынбор қ.).</w:t>
        <w:br/>
        <w:t>1924-1926 ж-ры ҚАКСР Халық ағарту халық комиссариатының</w:t>
        <w:br/>
        <w:t>Ғылыми комиссиясының төрағасы (Тызылорда қ.). 1926-1927 ж-</w:t>
        <w:br/>
        <w:t>ры БК(бУП Қазөлкеком Парттарихкомның меңгерушісі. 1927-1929</w:t>
        <w:br/>
        <w:t>ж-ры Қазақ халық ағарту институтының директоры (Тызылорда қ.),</w:t>
        <w:br/>
        <w:t>Ташкент ағарту институтының ректоры. 1929-1934 ж-ры Қазақ</w:t>
        <w:br/>
        <w:t>педагогикалық институтының оқытушысы. 1935 ж-дан “Әдебиет</w:t>
        <w:br/>
        <w:t>майданы” журналының редакторы, Қазақстан жазушылар одағы</w:t>
        <w:br/>
        <w:t>басшыларының бірі.</w:t>
        <w:br/>
        <w:t>Қуғындалған. 1937 ж. қыркүйекте тұтқындалған, 1938 ж.</w:t>
        <w:br/>
        <w:t>ақпанда ату жазасына кесілген. 1957 ж. наурызда ақталған.</w:t>
        <w:br/>
        <w:t>мәәті таг -леж етері</w:t>
        <w:br/>
        <w:t>Жүргенов Темірбек</w:t>
        <w:br/>
        <w:t>(1898-1938)</w:t>
        <w:br/>
        <w:t>Актөбе облысы Ырғыз ауданында мал өсірушінің отбасында</w:t>
        <w:br/>
        <w:t>туған. 1920 жылдан Коммунистік партия мүшесі. 1923 ж. жұмфакті</w:t>
        <w:br/>
        <w:t>(Орынбор қ.), 1927 ж. Орта Азия мемлекеттік университетінің</w:t>
        <w:br/>
        <w:t>құқық факультетін бітірген (Ташкент қ.). Алғашқы қазақ аударма-</w:t>
        <w:br/>
        <w:t>шыларының бірі.</w:t>
        <w:br/>
        <w:t>1913-1917 жылдары қалалық жоғары орыс-қазақ утлнее 20</w:t>
        <w:br/>
        <w:t>нәздәдшиәгге | мәйінгод</w:t>
        <w:br/>
        <w:t>Осы жылдары Омбыда жас алашшылдар құрған “Жас азамат:</w:t>
        <w:br/>
        <w:t>ұйымының алқасына кіреді. Осы ұйымның Қызылжар қаласында</w:t>
        <w:br/>
        <w:t>шығып тұрған үні - “Жас азамат” газетіне редактор болады.</w:t>
        <w:br/>
        <w:t>“Қазақ”, “Сарыарқа”, “Абай” сынды ұлтжанды басылымдардың</w:t>
        <w:br/>
        <w:t>ізбасары іспеттес “Жас азамат” бетінде алаштың мұңын мұңдап,</w:t>
        <w:br/>
        <w:t>жоғын жоқтады.</w:t>
        <w:br/>
        <w:t>1919 жылы Қ. Кемеңгерұлы “Бостандық туы” газетін</w:t>
        <w:br/>
        <w:t>шығаруға ат салысты.</w:t>
        <w:br/>
        <w:t>Сондай-ақ 1924 жылы Ташкентте шыққан “Сана” атты</w:t>
        <w:br/>
        <w:t>ғылыми-танымдық журналдың жауапты шығарушысы болды. Жеке</w:t>
        <w:br/>
        <w:t>шығармашылығы ретінде “Езілген ұлттар” атты деректі кітап,</w:t>
      </w:r>
    </w:p>
    <w:p>
      <w:r>
        <w:t>“Қазақша-орысша тілмаш” атты сөздік, екі кітаптан тұратын</w:t>
        <w:br/>
        <w:t>“Жабропалықтар үшін оқу құралын” жазды. Омбыда жүргенде</w:t>
        <w:br/>
        <w:t>жазған “Қазақ тарихынан” атты зерттеуінен бастап жоғарыда</w:t>
        <w:br/>
        <w:t>аталған кітаптар 1929 жылға дейін жарық көрді. Осылайша</w:t>
        <w:br/>
        <w:t>қарымды қаламгер Қ. Кемеңгерұлы алашқа мәшхүр болды.</w:t>
        <w:br/>
        <w:t>Өкінішке орай, 1925 жылы қазақ зиялылары жайында жазған</w:t>
        <w:br/>
        <w:t>романы отызыншы жылдары үш әріптің сұр үйінде отқа оранды.</w:t>
        <w:br/>
        <w:t>Қошке 1925 жылдары “Алқа»-ның жұмысына белсене</w:t>
        <w:br/>
        <w:t>араласып, әдебиетшілер М. Әуезұлы, Ж. Аймауытұлы, Даниял</w:t>
        <w:br/>
        <w:t>Ысқақұлы, Абдолла Байтасұлы сияқты азаматтармен араласты.</w:t>
        <w:br/>
        <w:t>1930 жылы сотталып, Алматыда екі жыл аялдап, үштіктің</w:t>
        <w:br/>
        <w:t>шешімімен отанды сатты деген жаламен ұсталған мерзімінен</w:t>
        <w:br/>
        <w:t>бастап 5 жылға Валуики қаласына айдалады. Қошке Кемеңгерұлы</w:t>
        <w:br/>
        <w:t>1957 жылы ақталды.</w:t>
        <w:br/>
        <w:t>кізкаі текгү -экж инер</w:t>
        <w:br/>
        <w:t>Имам Әлімбеков</w:t>
        <w:br/>
        <w:t>(?- 1937)</w:t>
        <w:br/>
        <w:t>Қарқаралыдағы орысша-қазақша оқытатын мектепті</w:t>
        <w:br/>
        <w:t>аяқтағаннан кейін Семейдегі мұғалімдер даярлайтын семинарияда</w:t>
        <w:br/>
        <w:t>қазақтың көптеген алдыңғы қатарлы жастарымен бірге, соның</w:t>
        <w:br/>
        <w:t>ішінде Қаныштың ағасы Әбікей Сәтбаевпен бірге оқыған,</w:t>
        <w:br/>
        <w:t>Семинарияны бітірген соң Семейде қалып, гимназияларда %.</w:t>
        <w:br/>
        <w:t>оқытушылық қызмет атқарған, зиялы қауымның басын құра</w:t>
        <w:br/>
        <w:t>нәлдбадпәго, мәде</w:t>
        <w:br/>
        <w:t>- -------- - &lt;4&gt; 52)</w:t>
        <w:br/>
        <w:t>РК(6)П Семей губерниялық комитетінің аз ұлттар бөлімінің</w:t>
        <w:br/>
        <w:t>меңгерушісі, Семей губерниялық атқару комитеті президиумының</w:t>
        <w:br/>
        <w:t>мүшесі және хатшысы. 1922 ж. “Қазақ тілі” газетінің жауапты</w:t>
        <w:br/>
        <w:t>редакторы. 1921-1923 ж-ры ҚАКСР Жоғарғы революция</w:t>
        <w:br/>
        <w:t>трибуналының тәрағасы (Орынбор қ.). 1923 ж. мамырынан 1924</w:t>
        <w:br/>
        <w:t>ж. қыркүйегіне дейін ҚАКСР әділет халкомы әрі прокуроры, әрі</w:t>
        <w:br/>
        <w:t>“Қызыл Қазақстан” журналының редакторы, сонан кейін БК(б)П</w:t>
        <w:br/>
        <w:t>Қазөлкеком үгіт-насихат бөлімінің меңгерушісі. 1924 ж.</w:t>
        <w:br/>
        <w:t>қыркүйегінен қарашасына дейін ҚАКСР Халкомкеңесі</w:t>
        <w:br/>
        <w:t>төрағасының орынбасары.</w:t>
        <w:br/>
        <w:t>1924 жылдың қарашасынан 1929 ж. сәуіріне дейін төрағасы.</w:t>
        <w:br/>
        <w:t>1929-1931 ж-ры БК(б)П ОК жанындағы Коммунистік</w:t>
        <w:br/>
        <w:t>университеттің студенті. 1931-1937 ж-ры Бүкілресейлік ОАК</w:t>
        <w:br/>
        <w:t>хатшысының орынбасары және Бүкілресейлік ОАҚ</w:t>
        <w:br/>
        <w:t>президиумының ұлттар бөлімінің меңгерушісі, әрі 1935 ж. есеп-</w:t>
        <w:br/>
        <w:t>ақпарат бөлімінің меңгерушісі (Мәскеу қ.). )</w:t>
        <w:br/>
        <w:t>Қуғындалған. 1937 ж. қыркүйекте ату жазасына кесілген.</w:t>
        <w:br/>
        <w:t>1956 ж. тамызда ақталған.</w:t>
        <w:br/>
        <w:t>Қазақстан Кеңестерінің І сьезінің делегаты (1920), ҚазОАК</w:t>
        <w:br/>
        <w:t>мүшесі (1920-1922). РК(б)П-БК(б)П Қазақстандық Ш-ҮТоблыстық-</w:t>
        <w:br/>
        <w:t>өлкелік конференцияларының (1923, 1925, 1927), РК(б)П-БК(б)П</w:t>
        <w:br/>
        <w:t>ХІ (1922) және ХІУ (1925) свездерінің делегаты. БК(б)П</w:t>
        <w:br/>
        <w:t>Қазөлкеком мүшесі (1927).</w:t>
        <w:br/>
        <w:t>Паәкәт пишгұ - нж мнер/</w:t>
      </w:r>
    </w:p>
    <w:p>
      <w:r>
        <w:t>Хасен Нұрмұхамедов</w:t>
        <w:br/>
        <w:t>(1900-1938)</w:t>
        <w:br/>
        <w:t>Қарағанды облысы Есіл ауданында шаруа отбасында туған.</w:t>
        <w:br/>
        <w:t>1917-1919 ж-ры “Алаш” партиясының, 1920 ж-дан Коммунистік</w:t>
        <w:br/>
        <w:t>партиясының мүшесі. 1921 ж. Сібір облыстық кеңес-партия</w:t>
        <w:br/>
        <w:t>мектебін (Омбы қ.), 1927 ж.К.А. Тимирязев ат. Ауыл шаруашылық</w:t>
        <w:br/>
        <w:t>институтының экономика факультетін, 1932 ж. Ұжымшар ғылыми-</w:t>
        <w:br/>
        <w:t>зертеу институтының аспирантурасын бітірген (Мәскеу қ.).</w:t>
        <w:br/>
        <w:t>1918 ж. дейін жалдамалы жұмыстарда істеген. 1919-1920 ж-</w:t>
        <w:br/>
        <w:t>рымектеп мұғалімі (Атбасар уезі), 1920-1921 ж-ры БК(б)П лиаерао</w:t>
        <w:br/>
        <w:t>нәзбооиәга,1, мәбілггоц</w:t>
        <w:br/>
        <w:t>Ш С 1652</w:t>
        <w:br/>
        <w:t>орынбасары. 1921 ж. қазанынан 1924 ж. наурызына дейін ҚАКСР</w:t>
        <w:br/>
        <w:t>азық-түлік халкомы. 1924 ж. наурызынан 1925 ж. ақпанына дейін.</w:t>
        <w:br/>
        <w:t>ҚАКСР Халық шаруашылығы орталық кеңесінің төрағасы. 1925-</w:t>
        <w:br/>
        <w:t>1927 ж-ры Өлкелік кеңес-партия мектебінің лекторы, 1926-1927</w:t>
        <w:br/>
        <w:t>ж-ры Қазақ өлкелік баспа басқарушысы (Қызылордақ.). 1927-1928</w:t>
        <w:br/>
        <w:t>ж-ры Семей губерниялық атқару комитетінің төрағасы. 1928-1929</w:t>
        <w:br/>
        <w:t>ж-ры:- ҚАКСР Су шаруашылығы басқармасының бастығы</w:t>
        <w:br/>
        <w:t>(Қызылорда қ.). 1930-1931 ж-ры “Қазмысқұрылысы” басқармасы</w:t>
        <w:br/>
        <w:t>бастығының орынбасары. 1931-1932 ж-ры “Қазполиметалл”</w:t>
        <w:br/>
        <w:t>комбинаты директорының орынбасары (Шымкент қ.). 1932-1937</w:t>
        <w:br/>
        <w:t>ж-ры ҚазКСР Мемлекеттік жоспарлау комиссиясы төрағасының</w:t>
        <w:br/>
        <w:t>орынбасары, халық шаруашылығының есебі басқармасының</w:t>
        <w:br/>
        <w:t>бастығы.</w:t>
        <w:br/>
        <w:t>1938 ж. ақпанда ату жазасына кесілген. Ақталған.</w:t>
        <w:br/>
        <w:t>-әежілен</w:t>
        <w:br/>
        <w:t>иәнаги шегу</w:t>
        <w:br/>
        <w:t>Кәрім Тоқтабаев</w:t>
        <w:br/>
        <w:t>(1892-1936)</w:t>
        <w:br/>
        <w:t>Торғай уезі Шұбалаң болысында болыс басқарушысының</w:t>
        <w:br/>
        <w:t>отбасында туған. “Алаш” партиясының, 1922 ж-дан Коммунистік</w:t>
        <w:br/>
        <w:t>партиясының мүшесі. Алаш орданың Торғай кеңесінің мүшесі.</w:t>
        <w:br/>
        <w:t>1909 ж. қазақ мұғалімдер мектебін бітірген (Орынбор</w:t>
        <w:br/>
        <w:t>к.).1909-1912 ж-ры Тосын болыстық мектебінің мұғалімі, 1912-</w:t>
        <w:br/>
        <w:t>1919 ж-ры медресе жаңындағы орыс сыныптарының меңгерушісі</w:t>
        <w:br/>
        <w:t>(Торғай қ.), Торғай жоғары-бастауыш училишесінің математика</w:t>
        <w:br/>
        <w:t>және физика пәндерінің оқытушысы. 1919-1921 ж-ры Семей</w:t>
      </w:r>
    </w:p>
    <w:p>
      <w:r>
        <w:t>губерниялық халық ағарту бөлімінің қызметкері, Ақмола облыстық</w:t>
        <w:br/>
        <w:t>халық ағарту бөлімінің меңгерушісі. 1921-1922 ж-ры Көкшетау</w:t>
        <w:br/>
        <w:t>уезінің азық-түлік комиссары, ҚазОАК-ның Қызыл керуен уәкілі.</w:t>
        <w:br/>
        <w:t>1922 ж. қазанынан 1924 ж-наурызына дейін ҚазКСР ағарту</w:t>
        <w:br/>
        <w:t>халкомының орынбасары және ҚАКСР Саяси ағарту жұмыстары</w:t>
        <w:br/>
        <w:t>бас басқармасының бастығы. 1924-1925 ж-ры ҚАКСР Егін</w:t>
        <w:br/>
        <w:t>шаруашылығы халық комиссариаты жерге орналастыру бас</w:t>
        <w:br/>
        <w:t>басқармасының бастығы. 1925-1927 ж-ры Семей губерниялық</w:t>
        <w:br/>
        <w:t>атқару комитетінің төрағасы. 1927 ж. наурызынан желтоныанықа 6й</w:t>
        <w:br/>
        <w:t>нәшіздиәге1 жәбігіге4</w:t>
        <w:br/>
        <w:t>Сұ 76)</w:t>
        <w:br/>
        <w:t>Болатбек Телепбергел</w:t>
        <w:br/>
        <w:t>Мәнгі жас- Алаш идеясы</w:t>
        <w:br/>
        <w:t>меңгерушісі, 2 жылдық педагогикалық курс және жоғарғы</w:t>
        <w:br/>
        <w:t>бастауыш училишесінің оқытушысы, кеңестің атқару.комитетінің</w:t>
        <w:br/>
        <w:t>жауапты хатшысы (Орал облысы Елек қ.). 1917-1918 ж-ры жоғары-</w:t>
        <w:br/>
        <w:t>бастауыш училишенің меңгерушісі, Темір уездік земство</w:t>
        <w:br/>
        <w:t>басқармасының тарағасы. 1918-1919 ж-ры Алашарда үкіметінің</w:t>
        <w:br/>
        <w:t>Торғай облыстық бөлімін басқарушылардың бірі болған. 4-ші</w:t>
        <w:br/>
        <w:t>армия штабымен Алашорданың Батыс бөлімшесінің кеңес</w:t>
        <w:br/>
        <w:t>үкіметіне берілуі туралы келіссөз жүргізген. 1919-1920 ж-ры</w:t>
        <w:br/>
        <w:t>революциялық комитетінің төрағасы (Орал облысы Қызыл қоға</w:t>
        <w:br/>
        <w:t>пос.), Қырғыз өлкелік халық ағарту бөлімі меңгерушісінің</w:t>
        <w:br/>
        <w:t>орынбасары, Қырғыз революциялық комитеті бірыңғай редакция-</w:t>
        <w:br/>
        <w:t>лық алқасының мүшесі. 1920 ж. ҚАКСР Ағарту халық комисса-</w:t>
        <w:br/>
        <w:t>риаты мектептен тыс білім секторының меңгерушісі, саяси ағарту</w:t>
        <w:br/>
        <w:t>бас комитетінің төрағасы, алқа мүшесі. 1921 ж. маусымынан</w:t>
        <w:br/>
        <w:t>қазанына дейін ҚАҚСР ағарту халкомының орынбасары, 1921 ж.</w:t>
        <w:br/>
        <w:t>қазанынан 1922 ж. қазанына дейін халкомы. 1922-1924 ж-ры</w:t>
        <w:br/>
        <w:t>РК(б)П Қыробком үгіт-насихат бөлімі меңгерушісінің арынбасары.</w:t>
        <w:br/>
        <w:t>1924 ж. наурыз-мамырында ҚАКСР Жұмысшы-шаруа</w:t>
        <w:br/>
        <w:t>инспекциясы халкомының орынбасары. 1924 ж. маусымнан 1928</w:t>
        <w:br/>
        <w:t>ж. ақпанына дейін ҚАКСР сауда халкомы. 1928-1929 ж-ры КСРО</w:t>
        <w:br/>
        <w:t>Сауда халық комиссариаты Шикізат өнімдері басқармасы</w:t>
        <w:br/>
        <w:t>бастығының орынбасары. 1929 ж. ақпанынан қазанына дейін</w:t>
        <w:br/>
        <w:t>ҚАКСР ХШОК төрағасы. 1929-1930 ж-ры Алматы шұға фабрика-</w:t>
        <w:br/>
        <w:t>сының директоры, Бүкілодақтық “Қой шаруашылығы” мемлекетгік</w:t>
        <w:br/>
        <w:t>тресті басқармасының уәкілі және “Қой шаруашылығы” Қазақ</w:t>
        <w:br/>
        <w:t>өлкелік конторының басқарушысы. 1931-1932 ж-ры Семей ет</w:t>
        <w:br/>
        <w:t>комбинаты кұрылысының бастығы. 1932 ж. бір жарым жылға</w:t>
        <w:br/>
        <w:t>сотталып, жазасын Семей еңбек-түзеу лагерінде өтеген. 1933 ж.</w:t>
        <w:br/>
        <w:t>сәуірде босатылған. 1934-1936 ж-ры КСРО Дайындау комитетінің</w:t>
        <w:br/>
        <w:t>Түркмен КСР бойынша уәкілі (Ашхабад қ.).</w:t>
        <w:br/>
        <w:t>Есенғали Қасаболатов</w:t>
        <w:br/>
        <w:t>(1889-1938)</w:t>
        <w:br/>
        <w:t>Батыс Қазақстан облысы Тайпақ ауданы мал өсіруші</w:t>
        <w:br/>
        <w:t>од убаына туған. 1920 ж-дан Коммунистік партиясының мүшесі,</w:t>
        <w:br/>
        <w:t>9) та</w:t>
      </w:r>
    </w:p>
    <w:p>
      <w:r>
        <w:t>(</w:t>
        <w:br/>
        <w:t>мәртебе әперген. Аталған көрсеткіштер бүркемелеген ақиқатты</w:t>
        <w:br/>
        <w:t>айтып, жүгенсіз жүйенің өзінде басылғанын ескерсек, Үшкөлтай</w:t>
        <w:br/>
        <w:t>апайдың ғалымдық қана емес, аза-маттық тұлғасының қаншалықты</w:t>
        <w:br/>
        <w:t>асқақ екенін аңғарамыз. Ол аз десе, бар еңбегі қаламақы төлемейтін</w:t>
        <w:br/>
        <w:t>“Ғылым” баспасынан жарық көріпті.</w:t>
        <w:br/>
        <w:t>Ғалымның “Бүркеншік аттар көрсеткіші” ұзақ жылдардағы</w:t>
        <w:br/>
        <w:t>ізденісінің, зерделі зерттеуінің нетижесі. Сол кездегі атын жазуды</w:t>
        <w:br/>
        <w:t>қойып, атауға тыйым салынған қазақтың біртуар ұлдары: Ахмет</w:t>
        <w:br/>
        <w:t>Байтұрсынов, Міржақып Дулатов, Жақып Ақбаев, Жүсіпбек</w:t>
        <w:br/>
        <w:t>Аймауытов, Әлімхан Ермеков, Әлихан Бөкейханов, Мұстафа</w:t>
        <w:br/>
        <w:t>Шоқайұлы, Ғұмар Іараш-ұлы, Халел Досмұхамедұлы, Жақанше</w:t>
        <w:br/>
        <w:t>Сейдалыұлы сияқты сегіз қырлы қайраткерлердің қалам</w:t>
        <w:br/>
        <w:t>ұстағандағы жазған-сызғандары жайында хабардар еткен де</w:t>
        <w:br/>
        <w:t>жоғарыдағы еңбектер. Үшкөлтай апайдың қызығынан қиындығы</w:t>
        <w:br/>
        <w:t>аса мол ауыртпалыққа арқасын тосуы аналық, перзенттік асыл</w:t>
        <w:br/>
        <w:t>мейірімінің арқалылығын танытуга тиіс. Әйтпесе, жер жаханды</w:t>
        <w:br/>
        <w:t>ы жалғыз шарлап. кезіндегі абыройы да азырақ дерек іздеумен сан</w:t>
        <w:br/>
        <w:t>архивтің шаңын жұту есебін білгеннің ермегі емес. Тіпті сонау</w:t>
        <w:br/>
        <w:t>Қазан, Мәскеу, әсіресе Ленинградтағы М.Е.Салтыков Шедрин</w:t>
        <w:br/>
        <w:t>атындағы Мемлекеттік кітапхана қорларын қопарып қайтуды</w:t>
        <w:br/>
        <w:t>әлденешеден әдетке айналдырған.</w:t>
        <w:br/>
        <w:t>Әлгіндегі мейірім дегеннен шығады. Үшкелтай апай бірде</w:t>
        <w:br/>
        <w:t>былай деген тебіреніспен:</w:t>
        <w:br/>
        <w:t>-.. “Айқап” журналы көзіме оттай басылғаны, 1937 жылы</w:t>
        <w:br/>
        <w:t>“халық жауы” деген нақақ жаламен айдалып кеткен әкем осы</w:t>
        <w:br/>
        <w:t>журналды әр уақыт оқып отыратыны есімде қалыпты. Міне, сол</w:t>
        <w:br/>
        <w:t>журналмен 20 жылдан кейін Ленинград кітапханасында қайта</w:t>
        <w:br/>
        <w:t>табысқанда әкемді көргендей қуанып, әрі көзім жасаурап, көңілім</w:t>
        <w:br/>
        <w:t>босағаны...</w:t>
        <w:br/>
        <w:t>Бұл сірә да босандық емес. Махаббат пен ғадауаттың қатар</w:t>
        <w:br/>
        <w:t>шарпысуынан туған құрбандықтың, мейірдің, рухтың көзсіз жеңісі</w:t>
        <w:br/>
        <w:t>17- емеспе? Бұл- ана бақыты, перзент бақыты. Бала тәрбиелеп, немере</w:t>
        <w:br/>
        <w:t>сүйген ер ананың рухани аласармас биігі. Ол апайдың басқа емес,</w:t>
        <w:br/>
        <w:t>неге тағдыр талайы тым бұралаң ақтаңдақтар мен алғашқы қазақ</w:t>
        <w:br/>
        <w:t>бфа мымен тақырыбына тың тиек етіп алуынан туындайтын</w:t>
        <w:br/>
        <w:t>өлетбек Төлепберген</w:t>
        <w:br/>
        <w:t>Б</w:t>
        <w:br/>
        <w:t>5</w:t>
        <w:br/>
        <w:t>2</w:t>
        <w:br/>
        <w:t>Са&gt;</w:t>
        <w:br/>
        <w:t>дейін ҚАКСР халық ағарту халкомы. 1927 ж. желтоқсанынан 1931</w:t>
        <w:br/>
        <w:t>ж. қарашасына дейін ҚАКСР егін шаруашылығы халкомы. 1931-</w:t>
        <w:br/>
        <w:t>1933 ж-ры КСРОБОАК жанындағы ҚАКСР өкілі (Мәскеу қ). 1933</w:t>
        <w:br/>
        <w:t>ж.маусымынан “Дегерес” қосалқытнаруашылығының меңгерушісі</w:t>
        <w:br/>
        <w:t>(Алматы облысы).</w:t>
        <w:br/>
        <w:t>1933 ж. қазанда тұтқындалған, 1934 ж. сәуірде 5 жылға</w:t>
      </w:r>
    </w:p>
    <w:p>
      <w:r>
        <w:t>сотталған. 1934 ж.мамырда үкім Воронеж қ. жер аудару жазасымен</w:t>
        <w:br/>
        <w:t>ауыстырылған, 1936 ж. айдауда қайтыс болған. 1958 ж. қаңтарда</w:t>
        <w:br/>
        <w:t>ақталған.</w:t>
        <w:br/>
        <w:t>Болатбек Талепберғен</w:t>
        <w:br/>
        <w:t>Сұбханберді Хасенов</w:t>
        <w:br/>
        <w:t>(1892-1942)</w:t>
        <w:br/>
        <w:t>Қолтығы сөгіле, қан сорпасы шығып еңбек еткендер еленбей</w:t>
        <w:br/>
        <w:t>қалады кейде. Түбі рухани ерлік екшеліп, еңсесін тіктей түсетініне</w:t>
        <w:br/>
        <w:t>имандай иланғаннан болар, олар: үнсіз ғанасүйікті ісін серік етеді.</w:t>
        <w:br/>
        <w:t>12 Сондай саңлақтың бірі- қарапайым ана, әдебиеттану ғылымының</w:t>
        <w:br/>
        <w:t>жүгін арқалаған, бүгінде бір ғылыми-зерттеу институтының</w:t>
        <w:br/>
        <w:t>жұмысын жанқиярлықпен атқарып келген ғалым. филология</w:t>
        <w:br/>
        <w:t>ғылымының кандидаты Үшкөлтай Сұбханбердина екенін есті</w:t>
        <w:br/>
        <w:t>уақыт елегінен әлдеқашан өткізген. Тек арамыздағы асылды</w:t>
        <w:br/>
        <w:t>ардақтай бермейтініміз бар. Сол кемшіліктің орнын ойсыратпай,</w:t>
        <w:br/>
        <w:t>шамамызша толтыруға тырыссақ сауапты.</w:t>
        <w:br/>
        <w:t>Тағдыр деген де қызық. Талдырмаштай қызды он жасында</w:t>
        <w:br/>
        <w:t>әкесіз қалады деп кім ойлаған. Одан кейін оңтайға келетін</w:t>
        <w:br/>
        <w:t>| Тіршілікті нобайлап болмады. Әкесі Сұбханберді 1937 жылдың</w:t>
        <w:br/>
        <w:t>іі. жеке басқа табыну зүлматының құрығына ілінуі туған-тумыстынң</w:t>
        <w:br/>
        <w:t>тынысын тарылтты. Қайда барса “халық жауының қызы” деп кәзге</w:t>
        <w:br/>
        <w:t>түрткі. Көкейіне түскен күйік шемен болып шөккен сосын.</w:t>
        <w:br/>
        <w:t>Жас қыз бұдан бірқыдыру ой түйген. Бірақ, жасымады.</w:t>
        <w:br/>
        <w:t>Жанарындағы жасты сылып, жалынын жаныды. Әйтеуір,</w:t>
        <w:br/>
        <w:t>эбжыландай алапатқа қарсы ішінен бір буырқаныс сезім бой</w:t>
        <w:br/>
        <w:t>көтерді. Алғаш оңдысы- оқу деп түйсінгені содан. Орта мектептен</w:t>
        <w:br/>
        <w:t>кейін институт тәмамдады. Аз аялдап, ақыры таным-түйсігін</w:t>
        <w:br/>
        <w:t>&lt; данышкен жаққа тура жолмен тартты. Сол кездегі Қазақ КСР</w:t>
        <w:br/>
        <w:t>Алаш идеясы --</w:t>
        <w:br/>
        <w:t>Мәңгі жас -</w:t>
        <w:br/>
        <w:t>2. бе,</w:t>
        <w:br/>
        <w:t>озы</w:t>
        <w:br/>
        <w:t>3 5</w:t>
        <w:br/>
        <w:t>5? ПІ- БӨЛІМ</w:t>
        <w:br/>
        <w:t>Жасампаз</w:t>
        <w:br/>
        <w:t>идеяның</w:t>
        <w:br/>
        <w:t>жалғасы</w:t>
        <w:br/>
        <w:t>5 е</w:t>
        <w:br/>
        <w:t>бек Төлепберген 522</w:t>
        <w:br/>
        <w:t>П</w:t>
        <w:br/>
        <w:t>%</w:t>
        <w:br/>
        <w:t>ЕЗ</w:t>
      </w:r>
    </w:p>
    <w:p>
      <w:r>
        <w:t>|</w:t>
        <w:br/>
        <w:t>!</w:t>
        <w:br/>
        <w:t>і</w:t>
        <w:br/>
        <w:t>Болат:</w:t>
        <w:br/>
        <w:t>УЛЕ Мәңгі жас - Алаш идеясы</w:t>
        <w:br/>
        <w:t>Кімнен таяқ жегендей</w:t>
        <w:br/>
        <w:t>Біздің Түріктің баласы.</w:t>
        <w:br/>
        <w:t>Алдырып жүрген дұшманға</w:t>
        <w:br/>
        <w:t>Ауызының аласы.</w:t>
        <w:br/>
        <w:t>е;</w:t>
        <w:br/>
        <w:t>с</w:t>
        <w:br/>
        <w:t>Болатбек Төлепберген</w:t>
        <w:br/>
        <w:t>Мәнгі жас - Алаш идеясы</w:t>
        <w:br/>
        <w:t>25</w:t>
        <w:br/>
        <w:t>Садықбек Сапарбеков</w:t>
        <w:br/>
        <w:t>(1902-1937)</w:t>
        <w:br/>
        <w:t>1902 жылы Қызылорда облысы Жаңақорған ауданы қазіргі</w:t>
        <w:br/>
        <w:t>“Задарья” совхозына қарасты Балапантөбеде туған. Жаңақорған-</w:t>
        <w:br/>
        <w:t>дағы қыш мектентің орыс класында 1912-1917 жылдарда оқиды.</w:t>
        <w:br/>
        <w:t>1920-1923 жылдар аралығында қабілетті жас Түркістан</w:t>
        <w:br/>
        <w:t>өлкелік партия комитеті жанындағы партия мектебінің комсомол</w:t>
        <w:br/>
        <w:t>бөлімін басқарды. Сонымен бірге оған Алматы, Жетісу облыстық</w:t>
        <w:br/>
        <w:t>комсомол комитетінің хатшысы қызметтерін де қоса атқаруға тура</w:t>
        <w:br/>
        <w:t>келді. Садықбектің шын жарқырап көрінуі осы кезеңдер болды.</w:t>
        <w:br/>
        <w:t>Осы жылдар ішінде С. Сапарбекұлы көрнекті комсомол</w:t>
        <w:br/>
        <w:t>қайраткері, жан досы Ғ. Мұратбаевпен қоян-қолтық араласты.</w:t>
        <w:br/>
        <w:t>Екеуі бірлесе отырып. Шығыс жастарына жол-жоба ұсынды.</w:t>
        <w:br/>
        <w:t>Зейінді балаларды қамқорлыққа алып, тәрбиеледі.</w:t>
        <w:br/>
        <w:t>Өкінішке орай 1937 жылы ұсталып кетеді.</w:t>
        <w:br/>
        <w:t>Жұмажан Тәттібаев</w:t>
        <w:br/>
        <w:t>(1902-2)</w:t>
        <w:br/>
        <w:t>1902 жылы Семей туберниясы Өскемен уезі Сібе болысында</w:t>
        <w:br/>
        <w:t>(қазіргі Шығыс Қазақстан облысы Ұлан ауданы) туған. Кеңес</w:t>
        <w:br/>
        <w:t>өкіметі орнаған соң 15 жасар Жұмажан Семейдегі кәсіпорынға</w:t>
        <w:br/>
        <w:t>орналасып, қаланың саяси өміріне араласа бастайды. Келесі 1918</w:t>
        <w:br/>
        <w:t>жылы Россия коммунистік жастар одағына мүшелікке өтіп, жас</w:t>
        <w:br/>
        <w:t>жұмысшылар арасында бұқаралық-саяси жұмыстар жүргізуге</w:t>
        <w:br/>
        <w:t>белсене қатысады. Губерниядағы коммунистік жастар одағының</w:t>
        <w:br/>
        <w:t>бірінші конференциясын өткізуді ұйымдастырушылардың бірі</w:t>
        <w:br/>
        <w:t>болды. Бұдан кейін Семей губерниясындағы коммунистік жастар</w:t>
      </w:r>
    </w:p>
    <w:p>
      <w:r>
        <w:t>одағының бастауыш және болыстық, уездік ұйымдарында жауапты</w:t>
        <w:br/>
        <w:t>қызметтер атқарды.</w:t>
        <w:br/>
        <w:t>2 "6</w:t>
        <w:br/>
        <w:t>Болатбек Төлепберген</w:t>
        <w:br/>
        <w:t>Мәнгі жас - Алаш идеясы</w:t>
        <w:br/>
        <w:t>Жанайдар Сәдуақасов</w:t>
        <w:br/>
        <w:t>(1898-1938)</w:t>
        <w:br/>
        <w:t>Ақмола облысы Ақмолауезінде мал өсіруші отбасындатуған,</w:t>
        <w:br/>
        <w:t>қазақ. 1920 ж-дан Коммунистік партиясының мүшесі. 1915 ж.</w:t>
        <w:br/>
        <w:t>приход училишесін бітірген (Ақмола қ.), 1917-1919 ж-ры</w:t>
        <w:br/>
        <w:t>гимназияда оқыған (Омбы қ.).</w:t>
        <w:br/>
        <w:t>1919 ж. Қазақ жастарының демократиялық кеңесі астыртын</w:t>
        <w:br/>
        <w:t>ұйымын ұйымдастырушы басшылардың бірі (Омбы қ.). 1920-1922</w:t>
        <w:br/>
        <w:t>ж-ры РК(б)Пуездік комитетінің нұсқаушысы, Ақмолауездік халық</w:t>
        <w:br/>
        <w:t>ағарту бөлімі саяси ағарту секторының меңгерушісі, Ақмолауездік</w:t>
        <w:br/>
        <w:t>атқару комитеті және губерниялық атқару комитетінің жауапты</w:t>
        <w:br/>
        <w:t>хатшысы, Черлак уездік революциялық комитетінің төрағасы</w:t>
        <w:br/>
        <w:t>(Акмола туберниясы). 1922-1925 ж-ры ҚырОАК жауапты</w:t>
        <w:br/>
        <w:t>хатшысы, онан кейін Адай уездік революциялық комитетінің</w:t>
        <w:br/>
        <w:t>төрағасы (Александровск форты). 1925 ж. маусымынан 1926 ж.</w:t>
        <w:br/>
        <w:t>желтоқсанына дейін ҚАКСР қаржы халкомының орынбасары.</w:t>
        <w:br/>
        <w:t>1927-1928 ж-ры Сырдария губерниялық атқару комитетінің</w:t>
        <w:br/>
        <w:t>төрағасы (Шымкент қ.). 1928 ж. қаңтарынан 1929 ж. желтоқса-</w:t>
        <w:br/>
        <w:t>нына дейін ҚАКСР әділет халкомы және прокуроры. 1929-1933</w:t>
        <w:br/>
        <w:t>ж-ры БК(6)П Қазөлкеком мәдениет және насихат бөлімінің</w:t>
        <w:br/>
        <w:t>меңгерушісі. 1934-1936 ж-ры БК(б)П Қазөлкеком хатшысы. 1936</w:t>
        <w:br/>
        <w:t>ж. тамызынан 1937 ж. сәуіріне дейін ҚазКСР Халкомкеңесі</w:t>
        <w:br/>
        <w:t>төрағасының орынбасары. 1937 ж. сәуірінен тамызына дейін</w:t>
        <w:br/>
        <w:t>БК(б)П Алматы облыстық және қалалық комитетінің бірінші</w:t>
        <w:br/>
        <w:t>хатшысы.</w:t>
        <w:br/>
        <w:t>Қуғындалған. 1937 ж. қыркүйекте тұтқындалған, 1938 ж.</w:t>
        <w:br/>
        <w:t>ақпанда ату жазасына кесілген. 1957 ж. сәуірде ақталған.</w:t>
        <w:br/>
        <w:t>ҚырОАК Президиумының мүшесі (1922 ж-дан), БК(6)П</w:t>
        <w:br/>
        <w:t>Қазөлкеком (1929 ж-дан) және ҚК(б)П ОК бюро мүшесі.</w:t>
        <w:br/>
        <w:t>Қуғындалған. 1937 ж. қазанда тұтқындалған, 1938 ж. ақпанда</w:t>
        <w:br/>
        <w:t>ату жазасына кесілген. 1958 ж. қаңтарда ақталған. Е</w:t>
        <w:br/>
        <w:t>Біржан Манкин</w:t>
        <w:br/>
        <w:t>(1900-1939)</w:t>
        <w:br/>
        <w:t>ұ</w:t>
        <w:br/>
        <w:t>3</w:t>
        <w:br/>
        <w:t>Е</w:t>
        <w:br/>
        <w:t>%</w:t>
        <w:br/>
        <w:t>3</w:t>
        <w:br/>
        <w:t>Е</w:t>
      </w:r>
    </w:p>
    <w:p>
      <w:r>
        <w:t>Ақмола губерниясында Петропавл уезі Мінгесер болысы</w:t>
        <w:br/>
        <w:t>Хе 3 ауылында мал өсіруші отбасында туған, қазақ. 1924 ж-дан</w:t>
        <w:br/>
        <w:t>Коммунистік партиясының мүшесі. 1916 ж. қазақ бастауыш</w:t>
        <w:br/>
        <w:t>мектебін, 1928 Орынбор жұмысшы факультетін бітірген.</w:t>
        <w:br/>
        <w:t>1912-1922 ж-ры туған аулында жалшы болған. 1922-1924 ж-</w:t>
        <w:br/>
        <w:t>ры Қазақ педагогикалық техникум дайындық бөлімінде оқыған.</w:t>
        <w:br/>
        <w:t>“Бостандық туы” газетінің корректоры (Петропавл қ.). 1924-1928</w:t>
        <w:br/>
        <w:t>ж-ры Орынбор жұмфак студенті, “Жас қазақ” журналы редакция-</w:t>
        <w:br/>
        <w:t>сының жауапты хатшысы, 1928-1950 ж-ры Қазақ өлкелік</w:t>
        <w:br/>
        <w:t>жасөспірімдер мектебінің директоры (Орынбор к.). 1930-1933 ж-</w:t>
        <w:br/>
        <w:t>ры ҚАКСР Ағарту халық комиссарияты секретариятының</w:t>
        <w:br/>
        <w:t>меңгерушісі. Турксиб политехникумының директоры (Алматы қ.).</w:t>
        <w:br/>
        <w:t>1933-1936 ж-ры БК(ОҘП Қазөлкеком көлік жөніндегі кадрлар:</w:t>
        <w:br/>
        <w:t>секторының меңгерушісі, нұсқаушысы, өнеркәсіп-көлік бөлімі</w:t>
        <w:br/>
        <w:t>меңгерушісінің орынбасары. 1936 ж. наурызынан БК(6)П Алматы</w:t>
        <w:br/>
        <w:t>қалалық комитетінің, 1927 ж. мамырынан БК(б)П Қарағанды</w:t>
        <w:br/>
        <w:t>облыстық комитетінің екінші хатшысы. 1937 ж. қазан-қарашасында</w:t>
        <w:br/>
        <w:t>ҚазКСР ағарту халком. 1937-1938 ж-ры БК(б)П Оңтүстік Қазақстан</w:t>
        <w:br/>
        <w:t>облыстық комитетінің бірінші хатшысы (Шымкент қ.). 1938 ж.</w:t>
        <w:br/>
        <w:t>маусымынан ҚК(б)П ОК резерві ретінде есепте тұрған.</w:t>
        <w:br/>
        <w:t>Қуғындалған. 1939 ж. сәуірінде тұтқындалған. Өзін өзі мерт |</w:t>
        <w:br/>
        <w:t>еткен, 1967 ж. наурызда ақталған.</w:t>
        <w:br/>
        <w:t>КСРО Жоғарғы Кеңесінің депутаты, ҚК(б)П І сьезінің</w:t>
        <w:br/>
        <w:t>делегаты (1937), ҚК(б)П ОК және оның бюро мүшесі (1937).</w:t>
        <w:br/>
        <w:t>Пролетар студенттерінің Бүкілқазақстандық конференциясының</w:t>
        <w:br/>
        <w:t>Делегаты (1926).</w:t>
        <w:br/>
        <w:t>наміздиәтго, мәйиегас</w:t>
        <w:br/>
        <w:t>ӨР</w:t>
        <w:br/>
        <w:t>Әбдірахман Байділдин</w:t>
        <w:br/>
        <w:t>(1898-1930)</w:t>
        <w:br/>
        <w:t>Ә. Байділдин 1898 жылы қазіргі Солтүстік Қазақстан облысы</w:t>
        <w:br/>
        <w:t>Совет ауданында дүниеге келген.</w:t>
        <w:br/>
        <w:t>Колчак күйреп, Қызылжарда Кеңес өкіметі орнасымен ол</w:t>
        <w:br/>
        <w:t>сонда барған, коммунистер қатарына өтіп, уездік партия</w:t>
        <w:br/>
        <w:t>комитетінің мұсылмандар секциясын басқарған. 1921 жылы</w:t>
        <w:br/>
        <w:t>Орынборға келіп, “Еңбекшіл қазақ” газетін шығаруды</w:t>
        <w:br/>
        <w:t>ұйымдастырған, оның алғашқы нөмірлеріне редакторлық еткен.</w:t>
        <w:br/>
        <w:t>1922 жылы шілдеде өткен Іазақстан жастар ұйымынық 2-сһезінде</w:t>
        <w:br/>
        <w:t>ол Орталық комсомол комитетінің бірінші хатшысы болып</w:t>
        <w:br/>
        <w:t>сайланды. Осы жұмыста жүріп Қазақ АССР-і жастарының тұңғыш</w:t>
        <w:br/>
        <w:t>тілі- “Өртең” газетін шығарды. 1923 жылы Мәскеуге оқуға кетіп,</w:t>
        <w:br/>
        <w:t>одан 1925 жылы жазда қайта оралған. Келісімен Қазақстандағы</w:t>
        <w:br/>
        <w:t>оку-ағарту қызметкерлері кәсіподағы Орталық комитетінің</w:t>
        <w:br/>
        <w:t>төрағалығына сайланды. Осы жұмыста жүргенде “халық жауы”</w:t>
        <w:br/>
        <w:t>деп танылып тұтқындалды да, 1930 жылы Бутыркада атылды.</w:t>
        <w:br/>
        <w:t>Кейбір жолдастар Ә. Байділдин сол зұлмат жылдарында</w:t>
        <w:br/>
        <w:t>бірсыпыра қазақ азаматтарын қаралап куәлік берген, сондықтан</w:t>
        <w:br/>
        <w:t>аны сөз ету. атау артық дегенді аңғартады. Бұлай ету әділдікке</w:t>
        <w:br/>
        <w:t>жатпайды, шындықты жасыру болады. Ол заманда бірін-бірі</w:t>
        <w:br/>
        <w:t>даттамаган адам кемде-кем. Оның себебі, біріншіден, әркімақ</w:t>
        <w:br/>
        <w:t>“қайтсем жан қалады” деп жаналғыштардың айтқанын істеуге,</w:t>
        <w:br/>
        <w:t>сөйтіп аман қалуға тырысқан. Екіншіден, куәлікке жүруге олар</w:t>
      </w:r>
    </w:p>
    <w:p>
      <w:r>
        <w:t>қылбырау салынып, қиналып мәжбүр етілген. Ұшіншіден, Ахмет,</w:t>
        <w:br/>
        <w:t>Міржақып, Мағжан, Жүсіпбек, Мұхтар туралы бір кезде жағымсыз</w:t>
        <w:br/>
        <w:t>әдебиет тарихына жолатпасақ, одан оларды сызып тастайтын</w:t>
        <w:br/>
        <w:t>болсақ, онда талайды әдебиеттен аластаймыз, талайлар атаусыз</w:t>
        <w:br/>
        <w:t>қалуға тиіс.</w:t>
        <w:br/>
        <w:t>;</w:t>
        <w:br/>
        <w:t>%6</w:t>
        <w:br/>
        <w:t>жонәПа пүшгу - әне мне</w:t>
        <w:br/>
        <w:t>нәлбәфпәгод, ж0іе04</w:t>
        <w:br/>
        <w:t>Сәдуақас Баймаханов</w:t>
        <w:br/>
        <w:t>(1903-1938)</w:t>
        <w:br/>
        <w:t>Сырдария губерниясы Ақмешіт уезі Алмесек болысындағ 5</w:t>
        <w:br/>
        <w:t>ауылда шаруа отбасында туған, қазақ. 1924 ж-дан Коммунистік</w:t>
        <w:br/>
        <w:t>партиясының мүшесі. 1932 ж. Орта Азия мақта тпаруашылығы ауыл</w:t>
        <w:br/>
        <w:t>шаруашылығы институтын мақта әсіруші-агроном мамандығы</w:t>
        <w:br/>
        <w:t>бойынша бітірген (Ташкент қ.).</w:t>
        <w:br/>
        <w:t>1919 ж.уездік статистикалық бюрода көшірмеші (Тызылорда</w:t>
        <w:br/>
        <w:t>қ.), комсомол ячейкелерін және панасыз балалар үшін интернаттар-</w:t>
        <w:br/>
        <w:t>ды ұйымдастырушы (Ташкент қ.). 1921-1924 ж-ры ТКЖО ОК</w:t>
        <w:br/>
        <w:t>жаныңдағы Іырғыз бюросының мүшесі, Тырғыз баспа бөлімінің</w:t>
        <w:br/>
        <w:t>меңгерушісі, “Жас қайрат” газетінің (кейін журнал) редакторы,</w:t>
        <w:br/>
        <w:t>ТКЖО ОК саяси ағарту бөлімі меңгерушісінің орынбасары</w:t>
        <w:br/>
        <w:t>(Ташкент қ.). 1924-1926 ж-ры Сырдария ауыл шаруашылығы,</w:t>
        <w:br/>
        <w:t>техникумының директоры (Ташкент қ.). 1926-1927 ж-ры БК(б)П</w:t>
        <w:br/>
        <w:t>Қызылорда уездік қалалық комитетінің үгіт-насихат бөлімі және</w:t>
        <w:br/>
        <w:t>ұйымдастыру бөлімінің меңгерушісі, 1927 ж. маусымнан бастап</w:t>
        <w:br/>
        <w:t>БК(б)П Ташқазақ уездік комитетінің хатшысы (Сырдария</w:t>
        <w:br/>
        <w:t>губерниясы Сарылғаш с.). 1928 ж. БК(б)П Адай округтік</w:t>
        <w:br/>
        <w:t>комитетінің үгіт насихат бөлімінің меңгерушісі (Александровск</w:t>
        <w:br/>
        <w:t>форты). 1928 ж. желтоқсаннан БК(бУП губерниялық комитеті үгіт-.</w:t>
        <w:br/>
        <w:t>насихат бөлімі меңгерушісінің орынбасары жэне “Кеңес ауылы”</w:t>
        <w:br/>
        <w:t>гәзетінің редакторы (Петропавлов қ.). 1932-1933 ж-ры Орта Азия:</w:t>
        <w:br/>
        <w:t>мақта өсіру ғылыми-зерттеу институтының сектор жетекшісі:</w:t>
        <w:br/>
        <w:t>(Ташкент қ.). 1933 ж. тамызынан 1937 ж. сәуіріне дейін ТАКСР</w:t>
        <w:br/>
        <w:t>халық ағарту халкомының орынбасары. 1937 ж. мамырынан</w:t>
        <w:br/>
        <w:t>қарашасына дейін ІК(6)П Мирзоян аудандық комитетінің хатшысы.</w:t>
        <w:br/>
        <w:t>Қуғындалған. 1938 ж. ақпанда ату жазасына кесілген. 1957</w:t>
        <w:br/>
        <w:t>ж. қазанда ақталған.</w:t>
        <w:br/>
        <w:t>Е</w:t>
        <w:br/>
        <w:t>Е</w:t>
        <w:br/>
        <w:t>Е</w:t>
        <w:br/>
        <w:t>й 8</w:t>
        <w:br/>
        <w:t>8</w:t>
        <w:br/>
        <w:t>Е</w:t>
        <w:br/>
        <w:t>нәлізешәгед жәдіегод</w:t>
        <w:br/>
        <w:t>ӨБ</w:t>
      </w:r>
    </w:p>
    <w:p>
      <w:r>
        <w:t>ауыл көшкендей ғып жұлдыздай аққан ол жерді солқылдата зулап</w:t>
        <w:br/>
        <w:t>төмен қарай гүрілдеп келе жатты. Біздің үй іргесіндегі төмпешіктен</w:t>
        <w:br/>
        <w:t>таяқ тастам жерге бір-ақ ырғыды да, табанынан от жарқ етіп өте</w:t>
        <w:br/>
        <w:t>шықты. :</w:t>
        <w:br/>
        <w:t>- Ура! - деп айқай салып, қолын көтерді ол</w:t>
        <w:br/>
        <w:t>Шынында да шанаға сиқырлы қанат бітті ме, әйтеуір түн</w:t>
        <w:br/>
        <w:t>әлденебір құпия сырын ашқандай көрінді. Үлкендер де үйге</w:t>
        <w:br/>
        <w:t>сыймай, далаға шығып, дабырласа бастады. Бір-бірін жаңа</w:t>
        <w:br/>
        <w:t>көргендей қол алысып, құшақ түйістіріп қояды. Қарқылдап күліп,</w:t>
        <w:br/>
        <w:t>әндетіп те жіберетінін қайтерсің.</w:t>
        <w:br/>
        <w:t>Міне, ғажан! Енді ауылдың эр-әр жерінен мөлдір аспан төріне</w:t>
        <w:br/>
        <w:t>тарс-тұрс салют атқылай бастады.</w:t>
        <w:br/>
        <w:t>Бұл - 1991 жыл, 16 желтоқсан, кешкі сағат 7-лер шамасы.</w:t>
        <w:br/>
        <w:t>Дәл осы жыл, дәл осы күн, дәл осы уақыт бар саналы қазақ</w:t>
        <w:br/>
        <w:t>шаңырағына сәуле шашты. Ол сәуле - тәуелсіздік ұғымы,</w:t>
        <w:br/>
        <w:t>мемлекеттік телерадио толқындары арқылы мың-миллион шаршы</w:t>
        <w:br/>
        <w:t>алқап, сан тарапты нұрландырып, тарап жатты.</w:t>
        <w:br/>
        <w:t>Тосырқадық, толқыдық, тәуба дестік. Көңіл шіркіннің көк</w:t>
        <w:br/>
        <w:t>дөненіне міністік. Үлкендеріміз көзіне жас алды. Кішілеріміз асыр</w:t>
        <w:br/>
        <w:t>салып, ойнақтадық. Ақ түйенің қарны жарылды!</w:t>
        <w:br/>
        <w:t>Сол күн, сол кеш әлем қазақ еліне назарын тіктеді. Арада</w:t>
        <w:br/>
        <w:t>санаулы минөттер өтпей-ақ Қазақ республикасының тәуелсіздігін</w:t>
        <w:br/>
        <w:t>ең жақын, ет жақынымыз Түркия бастап тани бастады. Еуропаға</w:t>
        <w:br/>
        <w:t>есік ашылды, Америка қолын созды, Біріккен Ұлттар Ұйымы да</w:t>
        <w:br/>
        <w:t>құшағын ашты.</w:t>
        <w:br/>
        <w:t>Әлі есімізде, бұл оқиға мектеп қабырғасында білім алып</w:t>
        <w:br/>
        <w:t>жүрген біздерге де ерекше әсер еткен. Ертесіне үлкен үзілісті</w:t>
        <w:br/>
        <w:t>күтпей-ақ, сабағымызды бастамас бұрын мүғалімге де, алты жасар</w:t>
        <w:br/>
        <w:t>оқушыға да ортақ кезектен тыс жиналыс өтті. Оған сол кездегі</w:t>
        <w:br/>
        <w:t>мектеп директоры, жазушы Пернебай Дүйсенбиннің өзі келіп, өзі</w:t>
        <w:br/>
        <w:t>бастады. Байқаймыз, жиылыстың мәні тым өзгеше. Тәртіп бүзған</w:t>
        <w:br/>
        <w:t>шәкірт ортаға шықпады. Үлгерімі нашар оқушылар сөгіс алған жоқ.</w:t>
        <w:br/>
        <w:t>Тек директор әргі-бергі тарихты қозғап қоймай, оқушылар мен</w:t>
        <w:br/>
        <w:t>ұстаздар қауымын алғашқы тәуелсіздіктің арайлы таңымен</w:t>
        <w:br/>
        <w:t>58 құттықтай келіп, ойын түйіндеген.</w:t>
        <w:br/>
        <w:t>Болатбек Төлепберген</w:t>
        <w:br/>
        <w:t>Мәңгі жас - Алаш идеасы -</w:t>
        <w:br/>
        <w:t>-</w:t>
        <w:br/>
        <w:t>Алғы елдердің қалыптасқан дәстүрінде билік халықтың “,</w:t>
        <w:br/>
        <w:t>қырағы бақылауында.. Айталық, Америка өзінің әкімшілік-</w:t>
        <w:br/>
        <w:t>территориялық басқару жүйесіне дән риза. Оны бұзып 50 штаттың</w:t>
        <w:br/>
        <w:t>орнына (біздегідей) 10 супер штатты (облысты) ешқашан жасай</w:t>
        <w:br/>
        <w:t>алмайды. Өйткені, әрбір қарапайым американдық өз билік иелерін</w:t>
        <w:br/>
        <w:t>- президентін ғана емес, губернаторларын да назардан тыс</w:t>
      </w:r>
    </w:p>
    <w:p>
      <w:r>
        <w:t>қалдырғысы жоқ.</w:t>
        <w:br/>
        <w:t>Міне, демократия дегеніңіз. Біздің бұқара сенгіш, сосын</w:t>
        <w:br/>
        <w:t>айтқанға көнгіш пе деп қаласың. Бұлай болуға кешегі «айналайын</w:t>
        <w:br/>
        <w:t>әкімет өзі өлтірмейді» деген түсінік те түрткі. Қайткенде одан</w:t>
        <w:br/>
        <w:t>арылатын уақыт келді. Қалаңыз, қаламаңыз билікті қатаң қадағалау</w:t>
        <w:br/>
        <w:t>халықтың өзі үшін қажет.</w:t>
        <w:br/>
        <w:t>Енді қанша саясат соққанмен, елдігімізді ойлап өбектегенмен</w:t>
        <w:br/>
        <w:t>тәуелсіздігіміздің баянды болуының бірден-бір емі - экономиканың</w:t>
        <w:br/>
        <w:t>сауығуы екеніне анық көз жетті. Ол үшін қоғамның ақиқатқа деген</w:t>
        <w:br/>
        <w:t>ауадай қат сұранысы қымбат. Журналиссің бе, шындықты жаз,</w:t>
        <w:br/>
        <w:t>заңгерсін бе, әділ төрешілігін айт. экономиссің бе, реформа жасауға</w:t>
        <w:br/>
        <w:t>тырыс. Осының бәрі орнымен болса, озық елдердегідей бізде де</w:t>
        <w:br/>
        <w:t>демократия механизмі сарт-сұрт істеп тұрмас па?</w:t>
        <w:br/>
        <w:t>Қысқасы, «ортақ үйімізде татулық пен бірлік қана емес»,</w:t>
        <w:br/>
        <w:t>жеткілікті дәулет болуы үшін де өзін ғана емес, отанын ойлаған</w:t>
        <w:br/>
        <w:t>әрбір азамат одан тысқары қалмауы тиіс. Тіпті бұған биліктегілер</w:t>
        <w:br/>
        <w:t>ғана бас қатырып қоймай, дүрдараз оппозиция, он-сан зиялы, мың-</w:t>
        <w:br/>
        <w:t>миллион халық қатысуы батпан міндет!</w:t>
        <w:br/>
        <w:t>ы;</w:t>
        <w:br/>
        <w:t>кәкәтн тін -әтж ілер</w:t>
        <w:br/>
        <w:t>2004 жыл</w:t>
        <w:br/>
        <w:t>Халық... Зиялы... Билік...</w:t>
        <w:br/>
        <w:t>Үмітсіз ымырашылдықтың үштағаны</w:t>
        <w:br/>
        <w:t>Демократияның қағидасында орналасу тәртібі: Халық...</w:t>
        <w:br/>
        <w:t>Зиялы... Билік... Қазақша қисындасақ, ошақтың үш бұты іспетті.</w:t>
        <w:br/>
        <w:t>Бір-бірінсіз ошақтың оты сөнеді, қазан қотарылып түседі. Бүгінгі</w:t>
        <w:br/>
        <w:t>күйіміздің салдарын сол үшеуінен іздесек, бір қарағанда бәрі</w:t>
        <w:br/>
        <w:t>қалыпты. Халық қайранда, билік қолынан келгенін қармануда-ақ,</w:t>
        <w:br/>
        <w:t>әттең... Осы екеуін үйлестіретін зиялы үлесінде - үнсіздік! Содан</w:t>
        <w:br/>
        <w:t>ба, ғасыр басындағы алыптар шоғырына аңсарымыз әбден ауған. ТО</w:t>
        <w:br/>
        <w:t>1, зәріегод</w:t>
        <w:br/>
        <w:t>пә. кізонәіге,</w:t>
        <w:br/>
        <w:t>медресесінде оқыған (Орынбор қ.), 1926 ж. К. А. Тимирязев ат.</w:t>
        <w:br/>
        <w:t>Мәскеу ауыл шаруашылығы академиясының 3 курсын бітірген.</w:t>
        <w:br/>
        <w:t>1914-1916 ж-ры мұғалім (Ақмола қ.). 1916 ж. Нұра</w:t>
        <w:br/>
        <w:t>болысындағы ұлт-азаттық көтерілісіне қатысқан. 1917 ж. ақпан</w:t>
        <w:br/>
        <w:t>революциясынан кейін жастардың революциялық-демократиялық</w:t>
        <w:br/>
        <w:t>“Жас қазақ” ұйымын ұйымдастырушылардың бірі, қазан</w:t>
        <w:br/>
        <w:t>революциясынан кейін Ақмола жұмысшы, шаруа және солдат</w:t>
        <w:br/>
        <w:t>депутаттары кеңесінің мүшесі, Қызыл гвардия отрядтарын</w:t>
        <w:br/>
        <w:t>жасақтау жөніңдегі әскери кеңес мүшесі, азық-түлік комиссары</w:t>
        <w:br/>
        <w:t>болған. 1918 ж. маусымда Ақмола ақ қазақтардың төңкерісінен</w:t>
        <w:br/>
        <w:t>кейін колчактар тұтқындаған және 1919 ж. басында Омскіге, сонан</w:t>
        <w:br/>
        <w:t>кейін Қиыр Шығысқа айдап жіберген. 1920 ж. ІШІР халықтық-</w:t>
        <w:br/>
        <w:t>революциялық армиясы полкінің әскери комиссары. 1921 ж.</w:t>
        <w:br/>
        <w:t>Петропавл, Ақмола, Көкішетау уездерінде әскери трибунал</w:t>
        <w:br/>
        <w:t>төрағасының орынбасары, РК(06)П Ақмола губерниялық</w:t>
        <w:br/>
        <w:t>комитетінің мүшесі және губерниялық революциялық комитеті</w:t>
        <w:br/>
        <w:t>төрағасының орынбасары (Петропавл қ.). ҚАКСР Халық ағарту</w:t>
      </w:r>
    </w:p>
    <w:p>
      <w:r>
        <w:t>халық комиссариаты саяси ағарту бөлімінің бастығы. 1922 ж.</w:t>
        <w:br/>
        <w:t>РК(бУП Қыробкомнің екінші хатшысы. 1923-1926 ж-ры К. А.</w:t>
        <w:br/>
        <w:t>Тимирязев ат. Мәскеу ауыл шаруашылығы академиясының</w:t>
        <w:br/>
        <w:t>студенті. 1926-1928 ж-ры ҚАҚСР Егін шаруашы-лығы халық</w:t>
        <w:br/>
        <w:t>комиссариатының алқа мүтпесі. 1928-1934 ж-ры ҚазОАК хатшысы,</w:t>
        <w:br/>
        <w:t>әрі ҚазОАК жанындағы қазақыландыру жөніндегі комитетінің</w:t>
        <w:br/>
        <w:t>төрағасы. 1934-1937 ж-ры Қостанай, Қарқаралы округтік атқару</w:t>
        <w:br/>
        <w:t>комитеттерінің, Қарағанды облыстықатқару комитетінің төрағасы.</w:t>
        <w:br/>
        <w:t>1937 ж. сәуірінен мамырына дейін ҚазКСР жеңіл өнеркәсібі</w:t>
        <w:br/>
        <w:t>халкомының орынбасары, 1937 ж. мамырынан маусымына</w:t>
        <w:br/>
        <w:t>дейін ҚазКСР әлеуметтік қамсыздандыру халкомы.</w:t>
        <w:br/>
        <w:t>Қуғындалған. Тұтқындалған, 1937 ж. қарашада ату жазасына</w:t>
        <w:br/>
        <w:t>кесілген. 1957 ж. шілдеде ақталған.</w:t>
        <w:br/>
        <w:t>БОАКҚҚазОАК және оның Президиумының мүшесі, РК(б)П</w:t>
        <w:br/>
        <w:t>Қыробком, БК(б)П Қазөлкеком, ҚК(Ө)П ОК мүшесі.</w:t>
        <w:br/>
        <w:t>тәкә пігігу - ән кінерг</w:t>
        <w:br/>
        <w:t>1, хәдізгод</w:t>
        <w:br/>
        <w:t>нәізошәзо,</w:t>
        <w:br/>
        <w:t>ӨБ</w:t>
        <w:br/>
        <w:t>------. -------- ИК ИЕИК«г»</w:t>
        <w:br/>
        <w:t>төмпешіне көніп өскен зиялыдан басқаны күту де сәкет. Ендеше,</w:t>
        <w:br/>
        <w:t>арқа еті арша, борбай еті борша қарапайым халық үлесінде.</w:t>
        <w:br/>
        <w:t>Қысқасы, шынайы демократиялық дәстүр қалыптаспайынша</w:t>
        <w:br/>
        <w:t>зиялының қоғам өмірінде елеулі рухани және саяси күшке айналуы</w:t>
        <w:br/>
        <w:t>өте қиын әрі тіптен мүмкін емес көрінеді. Сол демократиялық</w:t>
        <w:br/>
        <w:t>дәстүрді бізге кім қалыптастырып береді. Батыс па, басқа ма?</w:t>
        <w:br/>
        <w:t>Ұлтын сату қанша тұрады? Біз осылай зиялыларымызды</w:t>
        <w:br/>
        <w:t>ұлт алдында ұсақталып кетті, халық алдында қамсыз деп сөге</w:t>
        <w:br/>
        <w:t>жамандамаясақ та, қара қазан өкпеміз өңешімізге тіреліп жүргенде</w:t>
        <w:br/>
        <w:t>профессор Ерасыл Әбілқасымов «Билік басындағы ұлтшылдар»</w:t>
        <w:br/>
        <w:t>(«НП». 11.06.99) деген мақаласымен айды аспанға бір-ақ шығарды.</w:t>
        <w:br/>
        <w:t>Зиялыларымыз әсіресе, билік басындағы азаматтарымыз аталған</w:t>
        <w:br/>
        <w:t>мақалада айтылғандай ұлтшылдық қайрат көрсетіп жатса біз</w:t>
        <w:br/>
        <w:t>қуанар едік-ау! Өкінішті. Кезінде «Казахстан становится</w:t>
        <w:br/>
        <w:t>казахским» («Аргументы и факты». Хо45. 94 ж. К.Орезков) деген</w:t>
        <w:br/>
        <w:t>іспетті сойқан мақалалар болған. Бұдан әрі де бола беретін түрі</w:t>
        <w:br/>
        <w:t>бар. Бұл Іштен тынып, үндемей қала беретін билік басындағылар</w:t>
        <w:br/>
        <w:t>мен қазақ зиялыларын басыну ма, элде әлгіндей сипаттағы</w:t>
        <w:br/>
        <w:t>мақалалар қаламақысының қомақтылығы ма? Білмедік. Білетініміз,</w:t>
        <w:br/>
        <w:t>Қазақстанның тағдырына сырттай тон пішіп, шешіп беретін</w:t>
        <w:br/>
        <w:t>көсемдер шыққалы олардың ойын қолдаушылар өз ішімізден өре</w:t>
        <w:br/>
        <w:t>көтерілді. Бір қарағанда бұл оқ-дәрінің үстіне отырып, от жағу.</w:t>
        <w:br/>
        <w:t>Бұған, он бес миллион адам тағдырына пысқырып та қарамай,</w:t>
        <w:br/>
        <w:t>жалған «орыс мәселесін» желеу етушілердің ниеті көзге ұрады.</w:t>
        <w:br/>
        <w:t>Бір кезде «Халық конгресі» партиясының серкесі болып</w:t>
        <w:br/>
        <w:t>тұрғанда Олжас Сүлейменов жапон газетінің тілшісімен</w:t>
        <w:br/>
        <w:t>сұхбатында: «1993 жылы қабылданған Конституция республика</w:t>
        <w:br/>
        <w:t>халқының елу сегіз процентін разы етпей отыр (Бұл Қазақстандағы</w:t>
        <w:br/>
        <w:t>қазақтан басқа халықтың саны). Мұның өзі қазақ ұлтының</w:t>
        <w:br/>
        <w:t>жайбарақат өсіп-өнуіне кесірін тигізуі мүмкін. «Бірыңғай</w:t>
        <w:br/>
        <w:t>Қазақстан Республикасы -- өзін-өзі билейтін қазақ ұлтының</w:t>
        <w:br/>
        <w:t>мемлекеттік формасы. Негізгі заңның осы құжатымен Қазақстан</w:t>
        <w:br/>
        <w:t>халқының қалған жұрты келісе ала ма? Бұл қырық екі проценттің</w:t>
      </w:r>
    </w:p>
    <w:p>
      <w:r>
        <w:t>ғана Конституциясы» деп кателескені бар. Кемшілік дер кезінде</w:t>
        <w:br/>
        <w:t>жөнделсе бір жөн. Бізде бәрі осылай аңдамай нын</w:t>
        <w:br/>
        <w:t>ы2</w:t>
        <w:br/>
        <w:t>тәкә пингу -әнжілнерт</w:t>
        <w:br/>
        <w:t>нәзбздчәга | жәдлегос)</w:t>
        <w:br/>
        <w:t>177</w:t>
        <w:br/>
        <w:t>2%</w:t>
        <w:br/>
        <w:t>Қайсар Тәштитов</w:t>
        <w:br/>
        <w:t>(1904-1938)</w:t>
        <w:br/>
        <w:t>“Петропавл уезі Жамантұз болысы Х9 2 ауылында мал өсіруші</w:t>
        <w:br/>
        <w:t>отбасында туған, қазақ. 1924 ж-дан Коммунистік партиясының</w:t>
        <w:br/>
        <w:t>мүшесі. 1920 ж. орыс-қазақ мектебін және 1924 ж. губерниялық</w:t>
        <w:br/>
        <w:t>кеңес-партия мектебін (Петропавл қ.), 1930 ж. Я. М. Свердлов ат.</w:t>
        <w:br/>
        <w:t>Коммунистік университетін бітірген (Мәскеу қ.).</w:t>
        <w:br/>
        <w:t>1920-1922 ж-ры ауыл шаруашылығының жұмысшысы. 1922</w:t>
        <w:br/>
        <w:t>-1924 ж-ры губерниялық кеңес-партия мектебінің тыңдаушысы.</w:t>
        <w:br/>
        <w:t>1924-1925 ж-ры Петронавл губерниялық кеңес-партия мектебінің</w:t>
        <w:br/>
        <w:t>оқытушысы, БЛКЖО Ақмолагуберниялық комитеті ұйымдастыру</w:t>
        <w:br/>
        <w:t>бөлімінің меңгерушісі (Петропавл қ.). 1925-1926 ж-ры БЛКЖО</w:t>
        <w:br/>
        <w:t>Ақмолатуберниялық комитетінің хатшысы. 1926-1930 ж-ры Я.М.</w:t>
        <w:br/>
        <w:t>Свердлов ат. Коммунистік университетінің студенті. 1930-</w:t>
        <w:br/>
        <w:t>1931 ж-ры БК(бУП Қарсақпай қалалық комитетінің хатшысы. 1931</w:t>
        <w:br/>
        <w:t>ж. тамызынан 1933 ж. ақпанына дейін ҚАКСР халық ағарту</w:t>
        <w:br/>
        <w:t>халкомының орынбасары. 1933 ж. ақпанынан БК(б)П Қазалы</w:t>
        <w:br/>
        <w:t>аудандық комитетінің хатшысы, 1933 ж. қазанынан 1937 ж.</w:t>
        <w:br/>
        <w:t>қазанынан дейін БЛКЖО Қазөлкекомның бірінші хатшысы.</w:t>
        <w:br/>
        <w:t>Қуғындалған. 1937 ж. қазанда тұтқындалған. 1938 ж. ақпанда</w:t>
        <w:br/>
        <w:t>ату жазасына кесілген. 1957ж. сәуірде ақталған.</w:t>
        <w:br/>
        <w:t>ҚазОАК мүшесі (1935-1937), БЛКЖО ОК, БЛКЖО</w:t>
        <w:br/>
        <w:t>Қазөлкеком мүшесі (1928), БК(б)П Қазөлкеком бюро мүшелігіне</w:t>
        <w:br/>
        <w:t>кандидат (1937), ҚК(б)П ОК мүшесі және оның бюро мүшелігіне</w:t>
        <w:br/>
        <w:t>кандидат (1937). БК(6ІП ХҮІ сьезінің (1934), РК(6)П БК(б)П</w:t>
        <w:br/>
        <w:t>Қазақстан өлкелік Ү, ҮП, ҮШ конференциясының (1925, 1930,</w:t>
        <w:br/>
        <w:t>1934), ІК(ӨІП І сьезінің (1937) делегаты.</w:t>
        <w:br/>
        <w:t>Мирасбек Төлепов</w:t>
        <w:br/>
        <w:t>(1903-1938)</w:t>
        <w:br/>
        <w:t>Челябинск губерниясы Троицк уезі Қарабалық болысы Хо 7</w:t>
        <w:br/>
        <w:t>ауылда мал өсіруші отбасында туған, қазақ. 1920 ж-дан</w:t>
        <w:br/>
        <w:t>Коммунистік партиясының мүшесі. 1918 ж. орыс гимназиясынь</w:t>
        <w:br/>
        <w:t>се</w:t>
        <w:br/>
        <w:t>А</w:t>
        <w:br/>
        <w:t>мақа птегу/ - нж Міне)</w:t>
        <w:br/>
        <w:t>пәізоиәге|, жәдіги09</w:t>
      </w:r>
    </w:p>
    <w:p>
      <w:r>
        <w:t>бубуая</w:t>
        <w:br/>
        <w:t>5 сыныбын (Троицк қ.), 1932 ж. Қызыл профессура экономикалық</w:t>
        <w:br/>
        <w:t>институтын (Мәскеу қ.) бітірген.</w:t>
        <w:br/>
        <w:t>1919 ж.ауылдық революциялық комитетінің хатшысы, РКЖО</w:t>
        <w:br/>
        <w:t>Троицкуездік-қалалық комитетінің нұсқаушысы. 1919 ж.</w:t>
        <w:br/>
        <w:t>қарашасынан Ә. Жангельдин отрядына өз еркімен кірген қызыл</w:t>
        <w:br/>
        <w:t>әскер. 1920 ж. шілдесінен желтоқсанына дейін РКЖО ОҚ Қырғыз</w:t>
        <w:br/>
        <w:t>(Кдзақ) өлкелік бюросының жауапты хатшысы. 1920 ж.</w:t>
        <w:br/>
        <w:t>желтоқсанынан Шығыс жастары кеңесі президиумының мүшесі</w:t>
        <w:br/>
        <w:t>(Баку қ.). 1921 ж. наурызынан мамырына дейін қайтадан РКЖО</w:t>
        <w:br/>
        <w:t>ОК Қырғыз (Қазақ) өлкелік бюросының жауапты хатшысы. 1921</w:t>
        <w:br/>
        <w:t>ж. мамырынан қыркүйегіне дейін Қостанай губерниялық атқару</w:t>
        <w:br/>
        <w:t>комитетінің революциялық трибуналының алқа және</w:t>
        <w:br/>
        <w:t>президиумының мүшесі. 1921 ж. қыркүйегінен 1922 қазанына</w:t>
        <w:br/>
        <w:t>дейін ҚАКСР еңбек халкомының орынбасары, әрі БКОК Казақ</w:t>
        <w:br/>
        <w:t>өлкелік бюросы президиумының мүшесі. 1922- 1924 ж-ры БОАК</w:t>
        <w:br/>
        <w:t>президиумының консультанты (Мәскеу к,), КСРО Сырткы сауда</w:t>
        <w:br/>
        <w:t>халық комиссариатының Семей және Қостанай губерниясыңдағы</w:t>
        <w:br/>
        <w:t>уәкілі. 1924-1927 ж-ры КСРО Сыртқы сауда халық</w:t>
        <w:br/>
        <w:t>комиссариатының Батыс Қытай бойынша уәкілінің-орынбасары,</w:t>
        <w:br/>
        <w:t>БХШК Шикізат дайындау басқармасының Қазақстандағы басқарма</w:t>
        <w:br/>
        <w:t>төрағасы. 1927 ж. сәуірінен шілдесіне дейін ҚазКСР сауда</w:t>
        <w:br/>
        <w:t>І халкомының орынбасары. 1927-1932 ж-ры Қызыл профессура</w:t>
        <w:br/>
        <w:t>экономикалық институтының студенті. 1932-1933 ж-ры БК(6)П</w:t>
        <w:br/>
        <w:t>Қазөлкекомның ғылым секторының меңгерушісі және КСРО ҒА</w:t>
        <w:br/>
        <w:t>Казақ филиалы төрағасының орынбасары. 1933-1934 ж-ры БК(б)П</w:t>
        <w:br/>
        <w:t>Алматы облыстық комитетінің екінші хатшысы. 1934-1936 ж-ры</w:t>
        <w:br/>
        <w:t>БК(6ІП Шығыс Қазакстан облыстық комитетінің екінші хатшысы</w:t>
        <w:br/>
        <w:t>(Семей қ.). 1936-1937 ж-ры БК(6)П ОК баспасөз бөлімінің ұлттық</w:t>
        <w:br/>
        <w:t>баспа және баспа секторы меңгерушісі (Мәскеу қ.). Қуғындалған.</w:t>
        <w:br/>
        <w:t>1937 ж. тамызда тұтқындалған, 1938 ж. ақпанда ату жазасына</w:t>
        <w:br/>
        <w:t>кесілген. 1957 ж. сәуірде ақталған. ҚазОАК-нің (1921-1922), БОАК-</w:t>
        <w:br/>
        <w:t>нің (1922-1923) мүшесі. БК(б)П Қазөлкеком (1934), БКОК</w:t>
        <w:br/>
        <w:t>Қазөлкеком бюросы президиумының (1921- 1922) мүшесі, БК(б)П</w:t>
        <w:br/>
        <w:t>ХУН сьезінің (1934), БК(б)П Казақстандық УШІ өлкелік</w:t>
        <w:br/>
        <w:t>і 5 конференциясының делегаты (1934).</w:t>
        <w:br/>
        <w:t>Болатйек Төлепберген -</w:t>
        <w:br/>
        <w:t>Мәнгі жас - Алаш идеясы</w:t>
        <w:br/>
        <w:t>Зу аз» 2 22222222222.222-2-.-ш.-шл-ш-.Д</w:t>
        <w:br/>
        <w:t>жайбарақат қабылданып қала береді. Нарық заманындане нәрсенің</w:t>
        <w:br/>
        <w:t>де бағасын анықтай аласыз. Ал, ұлтын сату қанша тұратындығын</w:t>
        <w:br/>
        <w:t>білуге бола ма екен?</w:t>
        <w:br/>
        <w:t>Рухани әке, қайдасың? Қазақ халқы өзінің жүріп келе</w:t>
        <w:br/>
        <w:t>жатқан араби қылыш жүзіндей қауіпті әрі тайғақ тарихында</w:t>
        <w:br/>
        <w:t>дәл қазіргідей тығырыққа тіреліп көрмеген шығар. Бұған мана</w:t>
        <w:br/>
        <w:t>айтып кеткендей ұлтты ұлықтайтын тұлғалардың тосырқап,</w:t>
        <w:br/>
        <w:t>тоң-теріс қалуы басты себеп сынды. Салдары сан тарау. Жетім</w:t>
        <w:br/>
        <w:t>ұлтқа кім тізесін батырмайды, тезіне салмайды.</w:t>
      </w:r>
    </w:p>
    <w:p>
      <w:r>
        <w:t>Рухани әке, Прометей оты, қайдасың? Неге үнің әлсіз,</w:t>
        <w:br/>
        <w:t>қарекетің сылбыр? Бүгінгі жетпістің хаты кешегі бесеудің хатына</w:t>
        <w:br/>
        <w:t>неге татымайды? Ендеше, хат аз, айтып қана қоюмен шектелу аз.</w:t>
        <w:br/>
        <w:t>Белді бекем бу. Баста алаңға, арман-алаңына! Біз үшін тас-құлып,</w:t>
        <w:br/>
        <w:t>емен есіктерді аш. Ақиқаттан тайсақтамай турасын айт, әділ</w:t>
        <w:br/>
        <w:t>төрелігіңді білдір. Есті сана, істер кол табылатын шығар. Бастысы</w:t>
        <w:br/>
        <w:t>--- кім кінәлі? Жазасын алсын!</w:t>
        <w:br/>
        <w:t>Біздің сарымыз дасол, зиялыларымыздың билікке бәсекелесе</w:t>
        <w:br/>
        <w:t>алмауының сыры -- бір кезде Президентке конструктивтік</w:t>
        <w:br/>
        <w:t>оппозицияға шығып, ақырында Италияға елшілікке аттанған</w:t>
        <w:br/>
        <w:t>Олжас Сүлейменовтен күні кешегі айқын ұстанған бағытын</w:t>
        <w:br/>
        <w:t>бажайлай алмай тұра Президенттікке үміткерлікке түскен Энгельс</w:t>
        <w:br/>
        <w:t>Ғаббасовқа дейінгі зиялыларымыз үлкен саясаттың адамдары</w:t>
        <w:br/>
        <w:t>еместігін, эмсе рухани әкелік қана емес, қарапайым қазақы кісілік</w:t>
        <w:br/>
        <w:t>зиялылықтың нышанын байқата алмайтындықтарында емес пе</w:t>
        <w:br/>
        <w:t>екен? Жаратқан бізге, бір әке қарыз...</w:t>
        <w:br/>
        <w:t>| 2000 жыл</w:t>
        <w:br/>
        <w:t>Болашақ бұлдыр емес</w:t>
        <w:br/>
        <w:t>Балагбек Толепбергез</w:t>
        <w:br/>
        <w:t>Қазақстан -- бір ұлтты, көп дінді республика. Мұнымен</w:t>
        <w:br/>
        <w:t>мақтанып келгеніміз рас. Бүгін сақтанып жатқанымыз және</w:t>
        <w:br/>
        <w:t>жасырын емес. Соның көрінісіндей бір кезде республикамызда Ұлт</w:t>
        <w:br/>
        <w:t>саясаты жөнінде мемлекеттік комитет құрылып, жұмыс та істеген.</w:t>
        <w:br/>
        <w:t>Бір қарағанда бәрі орнында. Ақсаған экономика ахуалын</w:t>
        <w:br/>
        <w:t>айтпағанда, саясат салмақты. Кейбір ішкі-сыртқы кикілжіңдердің</w:t>
        <w:br/>
        <w:t>50ы” от ала алмай, бықсып, тұншығып тынуда. Мұның бәрі бір</w:t>
        <w:br/>
        <w:t>Мәңгі жас - Алаш идеясы -</w:t>
        <w:br/>
        <w:t>188</w:t>
        <w:br/>
        <w:t>Сағыныштан емес, сары уайымға салынғаннан. «Қайран,</w:t>
        <w:br/>
        <w:t>Әлихандар, Ахаңдар, қайдасыңдар?» деп, қазақ даласы өкіріп-</w:t>
        <w:br/>
        <w:t>күркіреп ақыры көз жасы сая таппай, сай-саланы сағалап барып,</w:t>
        <w:br/>
        <w:t>зым-зия жоғалып жатқандай. «Тым құрыса солардың сарқытының</w:t>
        <w:br/>
        <w:t>дасарқылып тынғаны ма?» деген сұрқай сауал шиырлайды сананы.</w:t>
        <w:br/>
        <w:t>Қауіпті дағдарыс - сана... саналылар дағдарысы. Тоқетері</w:t>
        <w:br/>
        <w:t>--- бар кілтипан билік пен халықтың ара жігін жалғастыратын</w:t>
        <w:br/>
        <w:t>алтын көпір-зиялылардың сайда саны, құмда ізі байқала</w:t>
        <w:br/>
        <w:t>бермеуінде. Біздің билік тәуекелшіл-ақ, тәуелсіздік алғалы не бір</w:t>
        <w:br/>
        <w:t>қадамдарға аяқ басты. Қарық болған халық жоқ, аң-таң.</w:t>
        <w:br/>
        <w:t>Зиялымызға келсек, көкейінде сәулесі жоқ көрермен секілді, міз</w:t>
        <w:br/>
        <w:t>бақпайды. Бұл жерде билік пен халық қаржысып та қату-тату.</w:t>
        <w:br/>
        <w:t>Зиялымыз үшін бәріне бас шұлғу қанына сіңген әдет сынды. Ау,</w:t>
        <w:br/>
        <w:t>бұған дейін қалай еді? Бұхар жырау әділін айтып ханға жақпады.</w:t>
        <w:br/>
        <w:t>Абай халқына қарны ашып, есесіне басынан соққы алды. Кешегі</w:t>
        <w:br/>
        <w:t>Әлихандар. Ахандар шоғыры сол халықты да. билікті де тезге</w:t>
        <w:br/>
        <w:t>салып, түзеуге тырыспады ма? Бүгін ше? Бұдан шығагыны: біздегі</w:t>
        <w:br/>
        <w:t>экономика, экология және рухани дағдарыстардың ұшар басы,</w:t>
        <w:br/>
        <w:t>ушыққан нүктесі әрі қауіптісі - сана... саналылар дағдарысы.</w:t>
        <w:br/>
        <w:t>Бұл дағдарыс - қай дағдарыс? Бастауы қайда? Байырқалай-</w:t>
        <w:br/>
        <w:t>тын тұсы қайсы? Басы ашық ақиқат қазақтың қазіргі зиялысы</w:t>
        <w:br/>
        <w:t>өзінің осалдығын сонау 86 жылғысын сәтте байқатты. Естуімізше,</w:t>
        <w:br/>
        <w:t>қанды оқиғадан кейін алдымен халыққа да, билікке де сөзі жететін</w:t>
        <w:br/>
        <w:t>емес, айтқаны өтетін зиялылармен тіл табысып алғысы келген әккі</w:t>
      </w:r>
    </w:p>
    <w:p>
      <w:r>
        <w:t>Колбин Жазушылар одағына келеді. Әрі қателеспепті де, зиялымыз</w:t>
        <w:br/>
        <w:t>«халықты құтқарушыға» алғысын жаудырып, арқасынан қағып,</w:t>
        <w:br/>
        <w:t>өбек күй кешіп, өлердегі сөзін арнапты деседі.</w:t>
        <w:br/>
        <w:t>Не үшін? Неге? Ол жағын өздері де аңдамаса керек (сасып</w:t>
        <w:br/>
        <w:t>қалған ғой). Кезінде Әлекеңдерді, Ахаңдарды айдатып, асып,</w:t>
        <w:br/>
        <w:t>аттырған сондай сатқындар еді. Шүкір, сол кеште қазақ ұлтының</w:t>
        <w:br/>
        <w:t>үзік-жұлық намысын қорғап саусақпен санарлық ер төбе көрсете</w:t>
        <w:br/>
        <w:t>алыпты. Өкініштісі сол, олар қазір де ілуде-біреу!</w:t>
        <w:br/>
        <w:t>Зиялымыздың анау айтқандай дүр сілкініске әзір еместігіне</w:t>
        <w:br/>
        <w:t>рухының жаншылып, әбден жасып қалғандығы айғақ. Жетпіс жыл</w:t>
        <w:br/>
        <w:t>5а кеңестік репрессиялық жүйенің жұдырығын көріп,</w:t>
        <w:br/>
        <w:t>Балатбек Толепбергіні -</w:t>
        <w:br/>
        <w:t>Мәңгі жас- Алаш идеясы</w:t>
        <w:br/>
        <w:t>22222 й 200 КН 00 185</w:t>
        <w:br/>
        <w:t>9</w:t>
        <w:br/>
        <w:t>1</w:t>
        <w:br/>
        <w:t>Ұлыстың ұлы күні деген осы! Көңілінде толғаныс, үнінде</w:t>
        <w:br/>
        <w:t>тебіреніс бары байқалды. Содан ба, әлде сезімге бай жазушы болған</w:t>
        <w:br/>
        <w:t>соң ба, жанарына жас кілкігенін жасыра алмаған. Сонда ғана әлі</w:t>
        <w:br/>
        <w:t>тәуелсіздік ұғымының түрін түстеп, парқын бағамдай қоймаған</w:t>
        <w:br/>
        <w:t>біз - балаң буын осы құбылыстың қазақ үшін тым қымбат екенін</w:t>
        <w:br/>
        <w:t>ұғына түскенбіз.</w:t>
        <w:br/>
        <w:t>Не құдіретінің барын қайдам, осы жиылыс мектептегі бар</w:t>
        <w:br/>
        <w:t>игі шаралардың ішіндегі әсерлісі болып, жадымызға жатталды.</w:t>
        <w:br/>
        <w:t>Көзімізге жас келмесе де, көңілімізді бір толқу шарпып өткен.</w:t>
        <w:br/>
        <w:t>Неден екені белгісіз, директордың баршамыздың әр қайсымызға</w:t>
        <w:br/>
        <w:t>ғана құпия нәзік перделерді дөп басқан тапқыр даұтқыр сөздерінен</w:t>
        <w:br/>
        <w:t>бе, әлде...</w:t>
        <w:br/>
        <w:t>Әйтеуір, бұдан кейін мектебімізде күрт өзгеріс байқалды. Бір-</w:t>
        <w:br/>
        <w:t>бірімен кірігіп біте қайнасып кеткен екі ауылға ортақ оқу ордасы</w:t>
        <w:br/>
        <w:t>жаңалықтың ортасына айналған. Көзге ұрғаны - оқу бағдарламасы</w:t>
        <w:br/>
        <w:t>қайта, жаңаша түзіле бастағаны.</w:t>
        <w:br/>
        <w:t>Дәл сол мезетте осыншалық бірінен соң біріне жалғасқан</w:t>
        <w:br/>
        <w:t>жаңалықтың астарына тереңдеп бойлап бара алмаппыз... Кейін</w:t>
        <w:br/>
        <w:t>есейе келе бажайласақ, әр кезде әрқалай естіп, оқып қалатындай -</w:t>
        <w:br/>
        <w:t>үш ғасыр емес, екі ғасыр емес, тіпті жүз елу жыл да емес, тура жүз</w:t>
        <w:br/>
        <w:t>қырық төрт жыл бұғаудан соң ғана еркіндігін алған ел мектеп</w:t>
        <w:br/>
        <w:t>партасынан мемлекет басқаруға дейінгі барлық механизмді қайта</w:t>
        <w:br/>
        <w:t>қарау, өзгеше құру қажет қана емес, міндет екен.</w:t>
        <w:br/>
        <w:t>Құдайсыз тобырды қорқытып басқаруға болатындығын</w:t>
        <w:br/>
        <w:t>бізден гөрі сезініп өскен аға буын жақсы біледі. Халықтың сенімін</w:t>
        <w:br/>
        <w:t>ұрлап алып қойып, қойша қыра беруге болатындығын көзбен</w:t>
        <w:br/>
        <w:t>көрген ұрпаққа тәуелсіздік аса бағалы.</w:t>
        <w:br/>
        <w:t>Он үш жыл болды... Оны қалай жоғалтып алмаймыз деп,</w:t>
        <w:br/>
        <w:t>қалай баянды ете түсеміз деп, бас қатқалы да он үш жыл. Әйтеуір,</w:t>
        <w:br/>
        <w:t>бәрімізге ортақ тәуелсіздікті оңынан шештік. Енді әркім өз ішкі</w:t>
        <w:br/>
        <w:t>тәуелсіздігімен әуре боп кеткен. Жұдырықтай жұмылу, бірігу</w:t>
        <w:br/>
        <w:t>кемшін түсе беретіні несі? Ұрланған сенімді қалай қайтарамыз,</w:t>
        <w:br/>
        <w:t>қалай қайта оятамыз? Неге жүгінеміз? Өткен ғасыр басында</w:t>
      </w:r>
    </w:p>
    <w:p>
      <w:r>
        <w:t>құдайға құлшылық күшейді де бәсеңсіді, енді аяғында қайта қау</w:t>
        <w:br/>
        <w:t>берді. Осыны медет тұтамыз ба?</w:t>
        <w:br/>
        <w:t>наәнағи тігу - меж Герн</w:t>
        <w:br/>
        <w:t>нәлізошәто,). мәфігод</w:t>
        <w:br/>
        <w:t>Әз</w:t>
        <w:br/>
        <w:t>ЕЗ</w:t>
        <w:br/>
        <w:t>к</w:t>
        <w:br/>
        <w:t>Діннің қазақ топырағында қанат жаюы қатпарлы тарих,</w:t>
        <w:br/>
        <w:t>қасиетті таным, әрі тәлкекті тағдыр. Осыдан он. жыл бұрын ғана</w:t>
        <w:br/>
        <w:t>мұсылмандық елімізде өтпелі дәстүр сынды еді. Міне, заман</w:t>
        <w:br/>
        <w:t>өзгерді, ел дініне ден койды.Тіпті сусап қалған ынтаның пәрменді</w:t>
        <w:br/>
        <w:t>толқыны кешегі басқыншы жүйені өкінішпен еске алады.</w:t>
        <w:br/>
        <w:t>Осылайша ішкі тәуелсіздігімізді жеңе алсақ, ортақ тәуелсіздігімізді</w:t>
        <w:br/>
        <w:t>орнықтыру қиын соқпас.</w:t>
        <w:br/>
        <w:t>Бүгінгі-ұрпаққа мол-мол сын айтылады. Бәрі орынды. Әр</w:t>
        <w:br/>
        <w:t>уақыттың өз салмағы, дерті бар. Мәселе соны асқындырмауда -</w:t>
        <w:br/>
        <w:t>емдеуде.</w:t>
        <w:br/>
        <w:t>Болатбек Толепберген</w:t>
        <w:br/>
        <w:t>2004 жыл</w:t>
        <w:br/>
        <w:t>Таңдау уақыты: «Көпте ақыл жоқ па?»</w:t>
        <w:br/>
        <w:t>Иә, Абай айтты: «көпте ақыл жоқ» деп. Қалғанымыз соны</w:t>
        <w:br/>
        <w:t>орындаушы емеспіз бе? Бірақ, ол кез бен бұл кезді салыстыру қиын.</w:t>
        <w:br/>
        <w:t>Бұған дейін «қалың елі, қазағы, қайран жұрты» талай қуанышты,</w:t>
        <w:br/>
        <w:t>қайғыны, аштықты, махаббатты, зорлықты бәрін-бәрін бастан</w:t>
        <w:br/>
        <w:t>әткерді. Көрді де көңіл көзі оянды. «Шығысы - батыс, батысы -</w:t>
        <w:br/>
        <w:t>шығыс болып» оқыды-тоқыды сосын тағдыр тартуымен танылды</w:t>
        <w:br/>
        <w:t>да! Ендігісі-- таңдау уақыты!</w:t>
        <w:br/>
        <w:t>! Бәрін таңдап жатырмыз: не керек, не қажет, тіпті - кім мықты?</w:t>
        <w:br/>
        <w:t>Сол тағдырымызға таңдау-жасалғалы он үш жыл. Ұзақ уақыт, ұзақ</w:t>
        <w:br/>
        <w:t>жол. Бар тапқанымыз, табысымыз, тәубе етеріміз де - тәуелсіздік!</w:t>
        <w:br/>
        <w:t>Ендігі күрес оның баянды болуы. Қалай, қайтіп? - сынды сауал әлі</w:t>
        <w:br/>
        <w:t>соңымыздан қалған жоқ. Шындығында жеткеніміз шамалы,</w:t>
        <w:br/>
        <w:t>жетіскеніміз жоқ. Оған ара-тұра теңгеміз тағы бір «теңселіп»</w:t>
        <w:br/>
        <w:t>кеткенде көзіміз жетті, көңіліміз алабұртты. Бұл не? Халықтың</w:t>
        <w:br/>
        <w:t>билік басындағыларды таңдауының бұрыс бола беретіндігі ме,</w:t>
        <w:br/>
        <w:t>әлде, шынында «көпте ақыл жоқ» деп қисындайтынында емес пе!?</w:t>
        <w:br/>
        <w:t>Әйтпесе, тізгініміз қолға тигелі қанша үкімет ауыстырдық немесе</w:t>
        <w:br/>
        <w:t>енді қаншасы қалды? Созылмалы дертіміздің дауасы демократия</w:t>
        <w:br/>
        <w:t>механизмінің бұрыстығына қарай бұрыла беретіндігінде ме деп</w:t>
        <w:br/>
        <w:t>қаласың. Қарапайым түсінікте демократия -- халық билігі деп,</w:t>
        <w:br/>
        <w:t>қамына бар кілтипан осы жерден шығады.</w:t>
        <w:br/>
        <w:t>Мәңгі жас - Алаш идеясы</w:t>
        <w:br/>
        <w:t>Аяқталған аңыз</w:t>
      </w:r>
    </w:p>
    <w:p>
      <w:r>
        <w:t>Есейіп келеміз. Әркім өзінше етек жабумен әуре. Алдағы күн</w:t>
        <w:br/>
        <w:t>алаңдатады бәрімізді. Артымызға қарайлауға шама жоқ. Кейде,</w:t>
        <w:br/>
        <w:t>кейде кейиміз де, өткен күнімізге өкінеміз. Бұл күніңнен</w:t>
        <w:br/>
        <w:t>қорынғанда, қораш сезінесің өзіңді. Сонда бауырына тартып,</w:t>
        <w:br/>
        <w:t>басыңнан сипайды әлдене. Тәніңде діріл, жаныңда үрей атой</w:t>
        <w:br/>
        <w:t>салады. Санаңды бейдауа сауал шарпиды.</w:t>
        <w:br/>
        <w:t>Қайдан келдік, кайда кетіп барамыз? Сонда балалык</w:t>
        <w:br/>
        <w:t>бұлдыр шағың көз алдыңа келеді, көңілде қалып қойған әлдебір</w:t>
        <w:br/>
        <w:t>дүние көкірегіңде дамыл табады.</w:t>
        <w:br/>
        <w:t>Қайбір жылдын қыстың қаһарына мініп келе жатқан шағы.</w:t>
        <w:br/>
        <w:t>Кешкі асты алдымызға ала бергенде теледидар да, радио да</w:t>
        <w:br/>
        <w:t>күнделікті жаңалықтардың бірінде тосындау хабарды жария етті</w:t>
        <w:br/>
        <w:t>білем. Үйдегі үлкендердің жүздеріне жылу жүгіріп, мәре-сәре</w:t>
        <w:br/>
        <w:t>қауқылдасты да қалды. «Баяғыдан бері өстетін иттер ғой!» - деді.</w:t>
        <w:br/>
        <w:t>жамбастаған жастығын ысырып, тіктеле отырған көкем. Сөйткен-</w:t>
        <w:br/>
        <w:t>ше, әншейінде таяғын тастамай сырбаз сүйеніп, асықпай жүретін</w:t>
        <w:br/>
        <w:t>көрші шал Кемелбек те ширақ басып, кіріп келді. Көкеммен күнде-</w:t>
        <w:br/>
        <w:t>гідей әңгіме-дүкен құру үшін емес, әлдененің желігімен келгендей,</w:t>
        <w:br/>
        <w:t>әсер бар. Бірдеңелерді даурығыса айтысып, құттықтасып жатты.</w:t>
        <w:br/>
        <w:t>Самаурын қайта қайнап, дастарқан мерекедегідей жайылды.</w:t>
        <w:br/>
        <w:t>Осы сәтте ойынға тоймайтын кластас достар Сәмен мен Ерлан</w:t>
        <w:br/>
        <w:t>«сабаққа бірге дайындалуға» келе қалды. Үлкендердің әрі-беріден.</w:t>
        <w:br/>
        <w:t>әңгіме сапырғаны жалықтыра бастады. Біз бір-екі пиала шайды</w:t>
        <w:br/>
        <w:t>ішер-ішпестен қарбаластың сәтімен тысқа сытылып шықтық.</w:t>
        <w:br/>
        <w:t>Сол кеште ауа-райы да ерекше еді. Жапалақ қар қылаулаған</w:t>
        <w:br/>
        <w:t>тұңғиық аспан тап-таза әрі тұнық. Айнала аппақ әлем. Сыбырлап</w:t>
        <w:br/>
        <w:t>сөйлесең де даусың сыңғырлай ауылдың о шетімен бұ шетіне</w:t>
        <w:br/>
        <w:t>жететіндей.</w:t>
        <w:br/>
        <w:t>- Мұндай түнде үйде отыруға болмайды. Жүр. шана тебеміз,</w:t>
        <w:br/>
        <w:t>-деді Ерлан.</w:t>
        <w:br/>
        <w:t>- Қой, түн ортасында қайдағы ойын! -- дейді Сәмен.</w:t>
        <w:br/>
        <w:t>- Ойнағанда қандай! Мұндай айлы түнде шанаға сиқыр</w:t>
        <w:br/>
        <w:t>бітеді, - деп, Ерлан ауладағы шананы ала жүгірді. Сәлден Ші</w:t>
        <w:br/>
        <w:t>5</w:t>
        <w:br/>
        <w:t>әні питгұ - оиж миер/</w:t>
        <w:br/>
        <w:t>1 чабікоЧ</w:t>
        <w:br/>
        <w:t>нәлбәоцәко,</w:t>
        <w:br/>
        <w:t>ша.</w:t>
        <w:br/>
        <w:t>Хаким Дүйсенов</w:t>
        <w:br/>
        <w:t>(1905-1938) 2:</w:t>
        <w:br/>
        <w:t>Алматы облысы Аягөз болысы Хе 2 ауылда мал өсірушісі</w:t>
        <w:br/>
        <w:t>отбасында туған, қазақ. 1925 ж-дан Коммунистік партиясының</w:t>
        <w:br/>
        <w:t>мүшесі. 1924 ж. Семей қазақ педагогикалық техникумының 2-ші</w:t>
        <w:br/>
        <w:t>курсын бітірген.</w:t>
        <w:br/>
        <w:t>1921 ж. дейін әкесінің шаруашылығында еңбек еткен. 1921-</w:t>
      </w:r>
    </w:p>
    <w:p>
      <w:r>
        <w:t>1922 ж-ры Семей жұмфак курсанты. 1922 ж. кантар-қыркүйегінде</w:t>
        <w:br/>
        <w:t>мектепте мұғалім (Шығыс Қазақстан облысы Шыңғыстау ауданы).</w:t>
        <w:br/>
        <w:t>1922-1924 ж-ры Семей қазақ педагогикалық техникумының</w:t>
        <w:br/>
        <w:t>оқушысы. 1924 ж. мамырда РКЖО Зауыт-Затон ауданы қазақ</w:t>
        <w:br/>
        <w:t>ячейкасының хатшысы</w:t>
        <w:br/>
        <w:t>(Семей қ.), кейін БЛКЖО Қарқаралы уездік комитетінің</w:t>
        <w:br/>
        <w:t>хатшысы. 1925-1926 ж-ры БЛКЖО Семей губерниялық комитеті</w:t>
        <w:br/>
        <w:t>бюросының мүшесі, ұйымдастыру бөлімінің меңгерушісі,</w:t>
        <w:br/>
        <w:t>хатшысы. 1926-1927 ж-ры БЛКЖО Қазөлкеком экономикалық</w:t>
        <w:br/>
        <w:t>комиссиясының төрағасы, баспа бөлімінің меңгерушісі, әрі</w:t>
        <w:br/>
        <w:t>“Лениншіл жас” газеті мен “Әйел теңдігі” журналының редакторы</w:t>
        <w:br/>
        <w:t>және редакциялық алқа мүшесі. 1927- 1928 ж-ры БК(б)П Орал</w:t>
        <w:br/>
        <w:t>губерниялық комитетінің бөлім меңгерушісінің орынбасары. 1928-</w:t>
        <w:br/>
        <w:t>| 1929 ж-ры “Қызыл Ту?” газетінің редакторы, 1929-1930 ж-ры Орал</w:t>
        <w:br/>
        <w:t>округтік жер басқармасының меңгерушісі. 1930-1931 ж-ры</w:t>
        <w:br/>
        <w:t>Қарсақпай мысбалқыту комбинаты директорының көмекшісі,</w:t>
        <w:br/>
        <w:t>Жезказған руда басқармасы басқарушысының орынбасары. 1932</w:t>
        <w:br/>
        <w:t>ж.тамызынан 1933 ж. наурызына дейін ҚАКСР егін шаруашы-</w:t>
        <w:br/>
        <w:t>лығы халкомының орынбасары. 1933-1934 ж-ры БК(б)П</w:t>
        <w:br/>
        <w:t>Казөлкеком үгіт-бұқаралық және ауыл шаруашылығы бөлімдері</w:t>
        <w:br/>
        <w:t>меңгерушісінің орынбасары, кейін меңгерушісі. 1934-1935 ж-ры</w:t>
        <w:br/>
        <w:t>БК(б)П Қарағанды облыстық комитеті ауыл шаруашылығы</w:t>
        <w:br/>
        <w:t>бөлімінің меңгерушісі. 1935 ж. тамызынан 1936 ж. қыркүйегіне</w:t>
        <w:br/>
        <w:t>дейін ҚазКСР егін шаруашылығы халкомының бірінші</w:t>
        <w:br/>
        <w:t>орынбасары, әрі “Колхозды Қазақстан” журналының редакторы.</w:t>
        <w:br/>
        <w:t>1936 ж. қыркүйегімен 1937 ж. қазанына дейін ҚазКСР</w:t>
        <w:br/>
        <w:t>дб уеншарлар халкомы.</w:t>
        <w:br/>
        <w:t>Болатбек Төлепберген</w:t>
        <w:br/>
        <w:t>Мәңгі жас - Алаш идеясы</w:t>
        <w:br/>
        <w:t>тете -- --- кЕмИмК«т</w:t>
        <w:br/>
        <w:t>жағынан қалыпты жайтқа бой үйрете бастағаннан ба дейсің. “,</w:t>
        <w:br/>
        <w:t>Айталық, бодандықтан босаған уақыттан бері есеңгіреген есімізді</w:t>
        <w:br/>
        <w:t>жиюмен жүргендігіміз байқалады. Алайда, ендігі кезде жаңа</w:t>
        <w:br/>
        <w:t>бетбұрысқа ұмтылмасақ ұтыларымыз хақ.</w:t>
        <w:br/>
        <w:t>М</w:t>
        <w:br/>
        <w:t>Біз үшін сондай бір салмақты сала -</w:t>
        <w:br/>
        <w:t>Ұлт саясатының жаңа концепциясы</w:t>
        <w:br/>
        <w:t>ШЕЕССЕТТЕЛТАТЕЕКДЕЛІГІІЗІ</w:t>
        <w:br/>
        <w:t>Қазақ ұлты Қазақстан жұртшылығының жартысынан</w:t>
        <w:br/>
        <w:t>асқаннан кейін мемлекетіміздің негізгі саяси субьектісіне.</w:t>
        <w:br/>
        <w:t>айналады. Тек алыстырмалы көпшілікке емес, абсолюттік</w:t>
        <w:br/>
        <w:t>көпшілікке жетеді. Құқықтық қоғамда мемлекет саясатының</w:t>
        <w:br/>
        <w:t>тағдырын электора шешеді. Яғни, сайлаушылар шешпеді. Бүгінде</w:t>
        <w:br/>
        <w:t>мемлекетіміздің заң шығарушы органында, атқарушы органда-</w:t>
        <w:br/>
        <w:t>рында, сот билігінде қазақтардың басымдылығы айқын. Басқа</w:t>
        <w:br/>
        <w:t>ұлттар бізді басып кетеді деген ой жаңсақ. Республикамыздың</w:t>
        <w:br/>
        <w:t>негізгі ұлты-- қазақ. Сондықтан, белгілі дәрежеле ұлт саясатында</w:t>
        <w:br/>
        <w:t>жаңалықтар қажет. Ең алдымен Қазақстанда ұлттарды айқындау-</w:t>
        <w:br/>
        <w:t>шы құжат болмау керек. Қазақстан тұрғындарының бәрі-- қазақ,</w:t>
        <w:br/>
        <w:t>бәрі -- қазақстандық. Мәселен, бір ғана Иранда бәрі ирандық</w:t>
      </w:r>
    </w:p>
    <w:p>
      <w:r>
        <w:t>(аталмыш мемлекеттің жергілікті ұлты -- парсылардың үлес</w:t>
        <w:br/>
        <w:t>салмағы 45 пайыз ғана). Азаматтар тек діні және тілі арқылы</w:t>
        <w:br/>
        <w:t>айрықшалануға тиіс. Бұл бөлініс ерекшелігі жақын уақытта қазақ</w:t>
        <w:br/>
        <w:t>тілділердің үлесін көтереді. Қазақ тілділер санына өзбек, ұйғыр,</w:t>
        <w:br/>
        <w:t>татарлар сияқты тағы басқа ұлттар кіріп кетеді. Екінші бөлініс</w:t>
        <w:br/>
        <w:t>бойынша дін жағынан мәлшеріміздің 65 пайызы мұсылман болса,</w:t>
        <w:br/>
        <w:t>мемлекетіміздің әлеуметтік, демографиялық базасы күшейеді.</w:t>
        <w:br/>
        <w:t>Сонымен, тілдік, және діндік бөлінісіміз қазақ тілділер мен</w:t>
        <w:br/>
        <w:t>мұсылмандар үлесін 65 пайызға көтереді. Осылайша қоғамымызда</w:t>
        <w:br/>
        <w:t>тілдің және діннің рөлі арта түспек. Мұндай жағдайда аз ұлт</w:t>
        <w:br/>
        <w:t>өкілдері әлеуметтік маңызы бар салаларға шоғырланса құба-құп.</w:t>
        <w:br/>
        <w:t>Қазақ тілділер көбіне шығарма-шылық буындарға маңайлауы</w:t>
        <w:br/>
        <w:t>орынды. Мемлекетте ұлт, ұлыс теңдігі сақталып, мемлекеттік тіл</w:t>
        <w:br/>
        <w:t>-- қазақ тілі тамырын тереңге жая түсуі тиіс және тіл критерийі</w:t>
        <w:br/>
        <w:t>және дін критерийі болуы керек. Қазаққа ұлттық тынын Ы</w:t>
        <w:br/>
        <w:t>2</w:t>
        <w:br/>
        <w:t>нәлізопәгеі хадіай &gt;</w:t>
        <w:br/>
        <w:t>26»</w:t>
        <w:br/>
        <w:t>(</w:t>
        <w:br/>
        <w:t>Қадап айтар нәрсе -- қазір бізде ұлттық сананы қостаушы</w:t>
        <w:br/>
        <w:t>пиғыл басым. Қанша жалтақтық сана. қалыптасты, саяси</w:t>
        <w:br/>
        <w:t>белсенділігіміз аз дегенмен де қазақ жастарының санасы белгілі</w:t>
        <w:br/>
        <w:t>бір дәрежеде трансформацияланды. Халқымыздың алпыс пайызын</w:t>
        <w:br/>
        <w:t>құрайтын жастар нарыққа жедел бейімделіп, нарыққа жеңіл</w:t>
        <w:br/>
        <w:t>кіргенімізді аңдамай қалдық.</w:t>
        <w:br/>
        <w:t>Болашақ бұлдыр емес. Кейде бордай үгітіле беретін өзіміз.</w:t>
        <w:br/>
        <w:t>2004 жыл</w:t>
        <w:br/>
        <w:t>Болитһек Төлепберген</w:t>
        <w:br/>
        <w:t>Бізге керегі «Ұлы өркениет» емес,</w:t>
        <w:br/>
        <w:t>Ұлы рух!</w:t>
        <w:br/>
        <w:t>Қазақ ұлты өркениеттің тар жол, тайғақ кешуін сан мәрте</w:t>
        <w:br/>
        <w:t>басынан өткеріп келеді. Бір кездері бізді Батыс та, Шығыс та еріксіз</w:t>
        <w:br/>
        <w:t>мойындаған. Тіптен көре алмаушылықпен «медицина» біздің</w:t>
        <w:br/>
        <w:t>сөзіміз, ол бізден шыққан деген іспетті пендешілікке де барған.</w:t>
        <w:br/>
        <w:t>Оның ғұлама Ибн-Синаның атымен байланысты «Синаның медеті»</w:t>
        <w:br/>
        <w:t>(парсы тілінде «Мәтәд Сина») деген мағына беретінін кім білмейді.</w:t>
        <w:br/>
        <w:t>Мәселе ұлттың элем алдындағы өз орнын табуында. Міне, кезіндегі</w:t>
        <w:br/>
        <w:t>осындай өркениетті елдің ұрпағы бүгін бір өзгеше соқпаққа тап</w:t>
        <w:br/>
        <w:t>келіп. жауапты да ауыр жолайырықта тұр.</w:t>
        <w:br/>
        <w:t>Көшпелілердің өзіне ғана тән өркеннеті өркен жайып,</w:t>
        <w:br/>
        <w:t>жиырмасыншы ғасырдың бас шебіне аяқ тіреген. Содан «ұлы</w:t>
        <w:br/>
        <w:t>өркениет» деген дүрбелеңге еріп, бүгін құр сүлдері қалды. Олай</w:t>
        <w:br/>
        <w:t>болатыны-- «ұлы әркениет» санаға сыйымсыз адамзат алдындағы</w:t>
        <w:br/>
        <w:t>асқақтыққа асығып, тұла тәнінен сұлулық атаулыны сылып</w:t>
        <w:br/>
        <w:t>тастады. Ұлы жорықта ұлы құрбандықтың болары хақ. Алайда,</w:t>
        <w:br/>
        <w:t>бір ғасыр емес, сан жүз жылдықтың қиыр-шиыр катаклизмдері</w:t>
        <w:br/>
        <w:t>мен тағдыр тәлкегіне төтеп беріп келген үрдісті -- сұлулықты быт-</w:t>
        <w:br/>
        <w:t>шыт үзіп тастау жанарына қан толған қызылкөзді қатыгездің ғана</w:t>
        <w:br/>
        <w:t>қолынан келер еді. Варваризм! Оның ақыры --ақтық демі жетпіс</w:t>
        <w:br/>
        <w:t>жыл ғана: «Біз, Кеңестер Одағы -- ұлы өркениетпіз!» -- деуге</w:t>
        <w:br/>
        <w:t>жеткен.</w:t>
      </w:r>
    </w:p>
    <w:p>
      <w:r>
        <w:t>Тарих доңғалағы кері айналмаса да, қателікті көзге шұқып</w:t>
        <w:br/>
        <w:t>(с қ көрсетті. Қазақтың ұлттық менталитеті-- жер, кеңістік және төрт</w:t>
        <w:br/>
        <w:t>Мәңгі жас - Алаш идеясы ------</w:t>
        <w:br/>
        <w:t>22222. сш - со</w:t>
        <w:br/>
        <w:t>Бұл біздің зерделі көзбен кешеге үңілгеніміз. Қазір хал</w:t>
        <w:br/>
        <w:t>нешік?! Өткенде телевизордан ауыл мектебінің егде тартқан бір</w:t>
        <w:br/>
        <w:t>мұғалімі сөйлеп жатыр. Айтқандары белгілі нәрсе:</w:t>
        <w:br/>
        <w:t>-- «Жағдай нашар. Қыстан қалай шығарымыз белгісіз. Мал</w:t>
        <w:br/>
        <w:t>басы азайып кетті. Жанға бататыны мектепке балалар қыс түссе,</w:t>
        <w:br/>
        <w:t>тіптен барудан қалатын түрі бар. Киім жоқ. Оны алатын ақша</w:t>
        <w:br/>
        <w:t>қайдан болсын. Әкімдердің бос сөздеріне әбден тойдық. Бізге</w:t>
        <w:br/>
        <w:t>құрғақ уәде емес, нақты көзге көрінетін іс керек, -- дей келіп</w:t>
        <w:br/>
        <w:t>күтпеген мына бір жайтты көлденеңінен тартты. -- Біз баяғыда</w:t>
        <w:br/>
        <w:t>жастарға ренжуші едік. Арақ ішесіңдер, ұрлық-қарлық жасайсың-</w:t>
        <w:br/>
        <w:t>дар деп. Бекер екен. Енді онымыз орынсыз сияқты. Айтыңызшы,</w:t>
        <w:br/>
        <w:t>басқа олар не істеуі тиіс? Оңды жұмыс, айналысар 1с жоқ. Бізді</w:t>
        <w:br/>
        <w:t>қойшы. Оларға обал-ақ».</w:t>
        <w:br/>
        <w:t>Бұған дау шығарып көріңіз. Аталмыш ашы ақиқаттан бүгінгі</w:t>
        <w:br/>
        <w:t>ескексіз қайығымыздың бет алысын, аға буынмен жас ұрпақтың</w:t>
        <w:br/>
        <w:t>арасындағы бейдауа байланысты байқаймыз. Бәрінен бұрын</w:t>
        <w:br/>
        <w:t>өмірлік мақсат-мұраты. бағдарламасы жоқ жосықсыздықты |</w:t>
        <w:br/>
        <w:t>аңғарамыз.</w:t>
        <w:br/>
        <w:t>Бұл не қылған ұрпақ? О заманда, бұ заман еш нәрсенің</w:t>
        <w:br/>
        <w:t>аяғы аспаннан салбырап түсе қалған жоқ. Тарих әр нәрсені өз</w:t>
        <w:br/>
        <w:t>орнына қойып отырған. «Кеңес» атты казармада өскен жетім</w:t>
        <w:br/>
        <w:t>ұрпақтың (кешегі күнгі «ұлы өркениеттің» өкілдерін айтамыз) |</w:t>
        <w:br/>
        <w:t>өздері мойындап, мойығанындай, әйгілі Эрнест Хемингуэй</w:t>
        <w:br/>
        <w:t>ақсақалдың сөзіне сүйенсек, олар: «Жоғалған ұрпақ» («Потерянное</w:t>
        <w:br/>
        <w:t>поколение»).</w:t>
        <w:br/>
        <w:t>Шындығында, ашы да болса, айнытпай айтылған. Әйтпеген-</w:t>
        <w:br/>
        <w:t>де, бізде ұрпақ пен ұрпақ арасындағы жарасымды жалғастық, өзара</w:t>
        <w:br/>
        <w:t>түсіністік сақталар еді-ау! Бастан кешіп, көріп көңіл шайлыққан</w:t>
        <w:br/>
        <w:t>мына қиямет-қайым шақты да тілеп алмас едік. Автобус не</w:t>
        <w:br/>
        <w:t>аялдамада үлкен кісілерге кішілік кейпін сақтап орын беріп жатады</w:t>
        <w:br/>
        <w:t>ғой жастар. Алайда, кейбір ата-ожелеріміз рақмет айтудың орнына</w:t>
        <w:br/>
        <w:t>отыра кетіп, заманның зарын, жастардың бұзылғанын жыр қылады</w:t>
        <w:br/>
        <w:t>келіп. Осы нәрсенің бәрі бір міндет секілді. Сондай суық қалыпты,</w:t>
        <w:br/>
        <w:t>сұғанақ тілділікке үйреткен қоғамды аңсайтындарын қайтерсіз.</w:t>
        <w:br/>
        <w:t>Көбінесе өстіп, көпірме тілімізбен орақ орамыз. Оу, ШС.</w:t>
        <w:br/>
        <w:t>54</w:t>
        <w:br/>
        <w:t>Е</w:t>
        <w:br/>
        <w:t>Е</w:t>
        <w:br/>
        <w:t>Е</w:t>
        <w:br/>
        <w:t>Б</w:t>
        <w:br/>
        <w:t>3</w:t>
        <w:br/>
        <w:t>8</w:t>
        <w:br/>
        <w:t>Е</w:t>
        <w:br/>
        <w:t>пәлбәаднәго,, чадітиой -&gt;</w:t>
      </w:r>
    </w:p>
    <w:p>
      <w:r>
        <w:t>4 &lt;ш»! ашбашы</w:t>
        <w:br/>
        <w:t>кепіл? Рас, Қазақстан көп ұлтты халықтарды қоныстандырған.</w:t>
        <w:br/>
        <w:t>Бірақ, Америкамен, ондағы азаматтық санамен салыстыруға,</w:t>
        <w:br/>
        <w:t>шатастыруға негіз жоқ. Қазақстанның сан мың ғасырлар</w:t>
        <w:br/>
        <w:t>қойнауынан сыр тартқан бай тарихы бар. Әлгі американдықтардың,</w:t>
        <w:br/>
        <w:t>қара, не ақ нәсілі болсын, өз тулары көкке көтерілгенде көздеріне</w:t>
        <w:br/>
        <w:t>жас келіп, көңілдерінде толқын ойнақшитыны белгілі. Бұл ретте</w:t>
        <w:br/>
        <w:t>біздің көп ұлтты Қазақстан халқына да осындай өз Отанына деген</w:t>
        <w:br/>
        <w:t>шынайы сүйіспеншілікпен қарайтын көзқарас қажет-ақ.</w:t>
        <w:br/>
        <w:t>Қазақстан тыныш. Шүкір. Бізге азамат соғысы да, басқа</w:t>
        <w:br/>
        <w:t>кішігірім кикілжіңнің де керегі жоқ. Бабаларымыз - бейбіт</w:t>
        <w:br/>
        <w:t>тумысты, тыныш тұрмысты қалаған. Жағаға қол салып, жайлауға</w:t>
        <w:br/>
        <w:t>жол салған жауына ғана шапқан. «Жанға жан, қанға қан!» деп қарсы</w:t>
        <w:br/>
        <w:t>тұрған. Өліспей беріспеген. Арын аяққа таптатпай, намысын</w:t>
        <w:br/>
        <w:t>биіктете байрақ қылып ұстаған.</w:t>
        <w:br/>
        <w:t>Осыуақытқа дейін жігерінің жасып,тыныстың тарылмағаны</w:t>
        <w:br/>
        <w:t>содан болар-ау!</w:t>
        <w:br/>
        <w:t>Тарихтан білетініміз - әділетсіз соғысты қозғаушы,</w:t>
        <w:br/>
        <w:t>қоздырушылар ешқашан, ешқандай жеңіске жетпеген. Тек рухы</w:t>
        <w:br/>
        <w:t>әлсіз халықтың басына қара бұлттың үйірілгенінен хабардармыз.</w:t>
        <w:br/>
        <w:t>Аққа құдай жақ болса, біздің халық о баста әділеттің ақ жолына</w:t>
        <w:br/>
        <w:t>жүгінген. Дегенмен, ауырмайтын дүние жоқ көрінеді. Адам да,</w:t>
        <w:br/>
        <w:t>заман да, табиғат та, қоғам да-- бәрі-бәрі эр кезде бір дертке тап</w:t>
        <w:br/>
        <w:t>болып отырады екен. Сол сыз қазақтың санасына да көлеңкесін</w:t>
        <w:br/>
        <w:t>түсіріпті.</w:t>
        <w:br/>
        <w:t>Қазақстан дамушы елдер қатарында. Дәл бүгін жоғарыдағы</w:t>
        <w:br/>
        <w:t>ашы жағдаят бізге сабақ болуы тиіс. Өйткені, өз Отанында, өз</w:t>
        <w:br/>
        <w:t>елінде жүріп, өзге ағайындардың еркелігін көтеру күпірлік. Шектен</w:t>
        <w:br/>
        <w:t>шыққан еркелік кімге керек? Момын, қонақжай халық екенімізді</w:t>
        <w:br/>
        <w:t>алға тартып шыға келеміз. Жоқ, тұла бойымызды жаулап алған</w:t>
        <w:br/>
        <w:t>қорқыныш, үрей тылсымымызды тұмшалаған.</w:t>
        <w:br/>
        <w:t>Егемен ел атандық. Еңсеміз көтерілгендей; Алайда,</w:t>
        <w:br/>
        <w:t>азаттықтың шынайы сезімі бізді билей алды ма? Кезінде</w:t>
        <w:br/>
        <w:t>тәуелсіздіктің туы желбірегенде қуаныштан жарылып, көзге жас</w:t>
        <w:br/>
        <w:t>алғанымыз шамалы. Оған көп мерекенің бірі іспетті қағажу</w:t>
        <w:br/>
        <w:t>Қа оталыншрнне жетерлік. Өз елінде өмір кетіп, еркіндіктің</w:t>
        <w:br/>
        <w:t>Болатбек Төлепбергет</w:t>
        <w:br/>
        <w:t>Мәңгі жас - Аллш пдеясы</w:t>
        <w:br/>
        <w:t>айналды. Бүгінгі күні номенклатураның орыс тілді тобы тек</w:t>
        <w:br/>
        <w:t>функционалдык маңызы бар қызметке ғана таласып қана қоймай.</w:t>
        <w:br/>
        <w:t>бірқатар саяси талаптарды алға тартқаны белгілі. Олар -- қос</w:t>
        <w:br/>
        <w:t>азаматтық пен мемлекеттік қос тілділік.</w:t>
        <w:br/>
        <w:t>Қазақстан тарихындағы номенклатура бірте-бірте</w:t>
        <w:br/>
        <w:t>қалыптасып, оқтын-оқтын жаңғырып отырды. Өткеніне терең</w:t>
        <w:br/>
        <w:t>бармай-ақ, тек бергі тарихынатоқталсақ, мына жайттарды айналып</w:t>
        <w:br/>
        <w:t>өте алмаймыз. Брежнев дүние салғаннан кейін Қазақстан</w:t>
      </w:r>
    </w:p>
    <w:p>
      <w:r>
        <w:t>билеушілер тобының арасында өзара күрес, текетірес, бақталастық</w:t>
        <w:br/>
        <w:t>күшейе бастады. Бұл күресті екі лагерьге бөліп қарастырған жән.</w:t>
        <w:br/>
        <w:t>Ең алдымен орыс-қазақ номенклатурасы ішіндегі орыс</w:t>
        <w:br/>
        <w:t>номенклатурасы жеке-дара билікке таласты. Орыс номенклатурасы</w:t>
        <w:br/>
        <w:t>ішінде жергілікті тамырланып үлгірген билеушілер тұрғылықты</w:t>
        <w:br/>
        <w:t>қазақ шенеуніктерімен ынтымақты еді. Бұл билік бөлінісінде</w:t>
        <w:br/>
        <w:t>билеудің негізгі тізгіні орыс жетегінде-тін...</w:t>
        <w:br/>
        <w:t>Клан, фамилия, клиентелла - дамушы елдердің сорына</w:t>
        <w:br/>
        <w:t>1. қалыптасқан институттар. Оны тек құқықтық мемлекет пен</w:t>
        <w:br/>
        <w:t>нарықтық экономика күші ғана жеңеді.</w:t>
        <w:br/>
        <w:t>Түп-төркініне айналған ауылдан қазіргі шақта да қазақты</w:t>
        <w:br/>
        <w:t>ажырата алмаспыз. Бұдан қала бәрін қарық қылып, қатырады деген</w:t>
        <w:br/>
        <w:t>ұғым туа қоймауы тиіс. Алайда, урбанизация - мәдениеттің даму</w:t>
        <w:br/>
        <w:t>1. деңгейінің көрсеткіші. Осындай жағдайларда, талмауыр түс -</w:t>
        <w:br/>
        <w:t>этникалық бәсекеде есеміз кетіп келгені түсінікті. Өміріміздің</w:t>
        <w:br/>
        <w:t>өзекті мәселесіне айналған және бір басым бағыттың бірі.</w:t>
        <w:br/>
        <w:t>5</w:t>
        <w:br/>
        <w:t>Е</w:t>
        <w:br/>
        <w:t>Б</w:t>
        <w:br/>
        <w:t>1</w:t>
        <w:br/>
        <w:t>54</w:t>
        <w:br/>
        <w:t>%</w:t>
        <w:br/>
        <w:t>-</w:t>
        <w:br/>
        <w:t>Урбанизация және этникалық бәсеке</w:t>
        <w:br/>
        <w:t>1989 жылдарға дейін қазақтардың алпыс пайыздан астамы</w:t>
        <w:br/>
        <w:t>ауылда тұрып келді. Қырық пайызға жуығы ғана қала тұрғыны</w:t>
        <w:br/>
        <w:t>болып саналатын. Олардың өзі шағын қалалар, жүмысшылар</w:t>
        <w:br/>
        <w:t>поселкелері не қалаға жақын уақытта көшіп келгендер есебінде</w:t>
        <w:br/>
        <w:t>еді. Өркениетті елдер өткен жолға үңілсек, қала мәдениеті рухани</w:t>
        <w:br/>
        <w:t>әнімдердің тұтынушылығын тудырады. Және халықтың алпыс</w:t>
        <w:br/>
        <w:t>пайызы қалада тұрмай, рухани-мәдени өмірде айтарлықтай</w:t>
        <w:br/>
        <w:t>58 құбылыстар бой көрсете қоюы неғайбыл. Тек қала мәдениеті ғана</w:t>
        <w:br/>
        <w:t>Е</w:t>
        <w:br/>
        <w:t>Ж</w:t>
        <w:br/>
        <w:t>ЗЕ</w:t>
        <w:br/>
        <w:t>5</w:t>
        <w:br/>
        <w:t>Е</w:t>
        <w:br/>
        <w:t>иісімен терең тыныстаудың не екенін түсінуді түйсікке тым ауыр</w:t>
        <w:br/>
        <w:t>қылған қоғамға не шара? Бұрнағы даласында түрмесі болмаған</w:t>
        <w:br/>
        <w:t>халыққа демократияның не екенін «үйрететін» халге жеттік. Қалай</w:t>
        <w:br/>
        <w:t>дегенмен де, бұл аурудан айықпай, бас иелігімізді беріп қоюымыз</w:t>
        <w:br/>
        <w:t>күмәнсіз.</w:t>
        <w:br/>
        <w:t>Бастысы --рух орталанса, кімге, неге болса да тез отарлану</w:t>
        <w:br/>
        <w:t>ғажап емес.</w:t>
        <w:br/>
        <w:t>Жоғарыда сөз еткен ұлы жүктің арасалмағын әлі айыра алмай</w:t>
        <w:br/>
        <w:t>жатырмыз. Қазақ халқының қылша тағдыры жас ұрпақтың</w:t>
        <w:br/>
        <w:t>мойнында, яғни, «тар жол, тайғақ кешумен» бүгінге демігіп жетіп,</w:t>
        <w:br/>
        <w:t>демін басқан халық жер бетінен жойылып кете қоймас. Жан қалар-</w:t>
        <w:br/>
        <w:t>ау. Үзіп-жұлыңып, қиқаланумен ілдәлдалап келе жатқан рух өшіп,</w:t>
        <w:br/>
        <w:t>кеш керуенге ілесе алмаса -- сын.</w:t>
      </w:r>
    </w:p>
    <w:p>
      <w:r>
        <w:t>Қоғам өміріндегі әлеуметтік-экономикалық құлдырау кезеңі</w:t>
        <w:br/>
        <w:t>мәдени-рухани өрлеудің (ренессанс) себепшісі десек, енді аздан</w:t>
        <w:br/>
        <w:t>соң бұл құбылыс заңдылыққа айналу тиіс. Және солай болып та</w:t>
        <w:br/>
        <w:t>жатыр. Яғни. бізге: дейінгі еш ұрпақтың пешенесіне жазылмаған</w:t>
        <w:br/>
        <w:t>бақ пен ауыртпалық арқасында тарих толғағы арамыздан алып</w:t>
        <w:br/>
        <w:t>тумысты таланттар шоғырын шығарарына күмән тумас. Сол</w:t>
        <w:br/>
        <w:t>«Алыптар тобы» адамзат алдындағы қазақ халқының тұтас</w:t>
        <w:br/>
        <w:t>болмысын айқындап беруі керек. Еңсесін түсіріп, есі кеткен бар</w:t>
        <w:br/>
        <w:t>асылын қайтарып алуы қажет. Дейтұрсақ та, сорақысы - сыртқы</w:t>
        <w:br/>
        <w:t>сұлбаның сиқына деген сұраныс артты. Тіршілігімізде өткенімізден</w:t>
        <w:br/>
        <w:t>бетер аста төк алдамшы қызық, әбүйір әпермейтін эпербақандық,</w:t>
        <w:br/>
        <w:t>таубаңа түсірмейтін тойымсыздық, оңай опынтатын</w:t>
        <w:br/>
        <w:t>ойсыздықтардың шетсіз-шексіз желісі жалғасуда. Қапа болған</w:t>
        <w:br/>
        <w:t>Бальзактың «Бүгінде оқыған адам бар ма? Барлығы сәнді киім</w:t>
        <w:br/>
        <w:t>ілгіштер ғой» деген сөзі ойға оралады осындайда.</w:t>
        <w:br/>
        <w:t>Бәріміз де үлкен балалар секілдіміз</w:t>
        <w:br/>
        <w:t>Баяғыда шет ел өмірінен көріп жататын хабарлардан бір жай</w:t>
        <w:br/>
        <w:t>жадыға қатты тоқылып қалғанына әлі таңбыз. Бәлен елде жастар</w:t>
        <w:br/>
        <w:t>өз партиясын құруға ұмтылыпты, бірақ оған өмірдің өткіншілігін</w:t>
        <w:br/>
        <w:t>уәж ғып тосып, ертең олардың да қартаятынын дәлелдесе керек</w:t>
        <w:br/>
        <w:t>БЕГЕНТЕЛТТАДЕЛЕЛТІГУГІ</w:t>
        <w:br/>
        <w:t>нәшбзошәго1 жәйі 09</w:t>
        <w:br/>
        <w:t>үсізо</w:t>
        <w:br/>
        <w:t>емес, керегі --теңдік. Ұлт саясаты тіл саясатына ауысқаны мақұл.</w:t>
        <w:br/>
        <w:t>Айталық,.демократиялық мемлекеттерде ұлт болмайды. Бізде де</w:t>
        <w:br/>
        <w:t>бара-бара барлығы Қазақстан азаматы деп аталуы жөн. Ұлт деген</w:t>
        <w:br/>
        <w:t>сөзді азамат, тіл деген ұғымдар алмастырса, алға қойған</w:t>
        <w:br/>
        <w:t>мақсаттарымыздың үдесіне жете түсер едік.</w:t>
        <w:br/>
        <w:t>Қазақ діншіл халық емес. Бұл бәрімізге белгілі ортақ ахуал.</w:t>
        <w:br/>
        <w:t>Атағы жұмыр жерді жаулаған есімдердің өзі мұсылман дінін аттай</w:t>
        <w:br/>
        <w:t>қалап, иемденіп жатқанда қазақтікі бар нәрсенің қадіріне жетпеу</w:t>
        <w:br/>
        <w:t>ме дейсің. Әрине, Иран сияқты діни мемлекеттің көшірмесі бола</w:t>
        <w:br/>
        <w:t>алмасымыз айдан анық. Ендеше, азуы алты қарыс Американың</w:t>
        <w:br/>
        <w:t>да, Англияның да, Жапонияның да жолымен жүру мүмкін емес.</w:t>
        <w:br/>
        <w:t>Сонда өз үнімізді -- дербес мемлекеттігімізді қалыптастыратын</w:t>
        <w:br/>
        <w:t>тегершікті таппай, ақыры ұлттық идеологияға тірелгеніміз еске</w:t>
        <w:br/>
        <w:t>түседі. Ұққанымыз ұлттың тіні -- тіл. Тілдің бірден-бір тірегі дін</w:t>
        <w:br/>
        <w:t>десек қателеспеспіз. Осы ретте туатын сауал:</w:t>
        <w:br/>
        <w:t>Болатбек Төлепберген</w:t>
        <w:br/>
        <w:t>Дін мәдени күреске айнала ала ма?</w:t>
        <w:br/>
        <w:t>Иә. Өйткені, жылдан жылға діннің рөлі күшейіп келеді. Осы</w:t>
        <w:br/>
        <w:t>уақытқа дейін мыңдаған жаңа мешіттер салынған. Қазақстанда,</w:t>
        <w:br/>
        <w:t>шетелдерде діни қызметкерлер тәрбиеленуде. Жас діни қызметкер-</w:t>
        <w:br/>
        <w:t>лер сан жағынан көп есе әсе түсуде. Біраз уақыттан кейін олар</w:t>
        <w:br/>
        <w:t>топтасып, қалыптасқан діни басқаруды жаңаша жаңғыртып,</w:t>
        <w:br/>
        <w:t>алғашқы төңкерісті жасайды. Келесі деңгейде жас діндарлар</w:t>
        <w:br/>
        <w:t>қоғамға және мемлекеттік саясатқа әсер етеді. Бұған Ауғанстан</w:t>
        <w:br/>
        <w:t>мен Пакистандағы және тағы басқа мемлекеттердегі талибан</w:t>
        <w:br/>
        <w:t>қозғалысы мықты мысал. Түрлі мұсылман ұлт өкілдері қазақтармен</w:t>
        <w:br/>
        <w:t>қосылып, саяси және діни белсенділік көрсетудің негізін қалау</w:t>
        <w:br/>
        <w:t>үстінде. Және Қазақстанның жас діни қызметкерлері мәдениетке,</w:t>
      </w:r>
    </w:p>
    <w:p>
      <w:r>
        <w:t>әдебиетке, публицистикаға, музыкаға ықпал етеді. Яғни діни үрдіс</w:t>
        <w:br/>
        <w:t>рухани өмірге құбылыс ретінде енеді. Бізге келсек, мәдениетіміз</w:t>
        <w:br/>
        <w:t>діннен тыс тұрғаны анық, Сондықтан алдағы уақытта діннің</w:t>
        <w:br/>
        <w:t>өнердегі формасы күшейе түсетіні мәлім. Біздіңше, қазақ</w:t>
        <w:br/>
        <w:t>мұсылманшылығында бұрын болмаған құбылыс буырқаныс</w:t>
        <w:br/>
        <w:t>батаны Оған мүмкіндік туып тұр, негіз бар.</w:t>
        <w:br/>
        <w:t>Мәнгі жас - Алаш илеясы</w:t>
        <w:br/>
        <w:t>ашық жаа- ң сйуш шау е 193</w:t>
        <w:br/>
        <w:t>В</w:t>
        <w:br/>
        <w:t>Шартараптан шаңыраққа қарағанда Қазақстан дамушы елдер</w:t>
        <w:br/>
        <w:t>санатында. Естір құлаққа түрпідей тигенмен, амал қайсы. Сол естір</w:t>
        <w:br/>
        <w:t>құлақтан гөрі істер қол мен есті санаға қомақты жүк түсіп түр.</w:t>
        <w:br/>
        <w:t>Олан-қалай, қайтін құтыламыз деп шарқ ұрғанмен алдымызды кес-</w:t>
        <w:br/>
        <w:t>кестейтін кесел көп. Соның бірі-- трайболизм. Бұған дейін болып</w:t>
        <w:br/>
        <w:t>келді. Бізді мазалайтыны бұдан кейін де бола бермек пе? Сонымен</w:t>
        <w:br/>
        <w:t>біз үшін бітпейтін тағы бір тақырып:</w:t>
        <w:br/>
        <w:t>жонәти тыу -әзжіліен;</w:t>
        <w:br/>
        <w:t>Трайбалистік құрылым және нарық</w:t>
        <w:br/>
        <w:t>Өзіміздегі орыс тілді және көрші Ресейдегі ақпарат</w:t>
        <w:br/>
        <w:t>құралдары оқтын-оқтын қазақ кландары туралы айтып қалып жүр.</w:t>
        <w:br/>
        <w:t>Біздіңше, бұл әңгімені: кландар Латын Америкасында, Азия,</w:t>
        <w:br/>
        <w:t>Африка мемлекеттерінде бар, яғни дамушы ел -- Қазақстанда да</w:t>
        <w:br/>
        <w:t>болуға тиіс деген қағидадан шығарады. Қазақшаға шорқақ және</w:t>
        <w:br/>
        <w:t>ішкі-сыртқы табиғатымызды танымайтын саясаттанушылар Латын</w:t>
        <w:br/>
        <w:t>Америкасын, Азияның. тіпті Африка елдерінің мысалдары мен</w:t>
        <w:br/>
        <w:t>қағидаларын қазаққа да тән құбылысқа балағысы келеді. Бүгінде</w:t>
        <w:br/>
        <w:t>Қазақстанда қырық жыл тұрып, қырық сөз білмейтін саясаттану-</w:t>
        <w:br/>
        <w:t>шылар мен саясатқұмарлар, қазақ пен Қазақстанның егемендігі</w:t>
        <w:br/>
        <w:t>ұзаққа жетпейтінін, оның тек Ресей шеңберінен алыс кете алмай,</w:t>
        <w:br/>
        <w:t>тізгіннен босап еш жаққа бармайтынын өздерінше дәлелдеуде. Бүл</w:t>
        <w:br/>
        <w:t>ретте қазақ номенклатурасы мен зиялы қауымы пәрменсіздік пен</w:t>
        <w:br/>
        <w:t>дәрменсіздік танытып отыр. Ал, Ресейшіл идеологтар қарапайым</w:t>
        <w:br/>
        <w:t>қазақ халқының билеушілері ұлтшылдар-дың ықпалында қалып,</w:t>
        <w:br/>
        <w:t>көзі ашылмайды деп сәуегейси, сары уайымға салынуда.</w:t>
        <w:br/>
        <w:t>Әрине, саралап көрсек, зиялы қауым да, билеушілер тобы да</w:t>
        <w:br/>
        <w:t>Діттеген жерден шыға алмауда. Бірақ оларды дәрменсіз номен-</w:t>
        <w:br/>
        <w:t>клатура ретінде бағалау бұрыс түсінік.</w:t>
        <w:br/>
        <w:t>Қазақстанда - саяси тиянақтылық. Кейбір кикілжің мен</w:t>
        <w:br/>
        <w:t>ұлтаралық дүрдараздықтар қоғамдық орындардағы, тұрмыстағы</w:t>
        <w:br/>
        <w:t>кішігірім шовинизм мен ұлтшылдықтан әрі аспады. Тіпті, кейбір</w:t>
        <w:br/>
        <w:t>жағдайда арнайы арандатушылық пиғылдағы сөйленген сөздер мен</w:t>
        <w:br/>
        <w:t>жарияланған мақалалар ұлттардың ұйыған тыныштығын бұза</w:t>
        <w:br/>
        <w:t>алмады. Қазақ пен орыс номенклатурасы дуалистік мееы</w:t>
        <w:br/>
        <w:t>нәіжюшаго1, чәбіеігод</w:t>
        <w:br/>
        <w:t>5</w:t>
      </w:r>
    </w:p>
    <w:p>
      <w:r>
        <w:t>мен бауы салынып, қаржысы қоса бекітілмеген?» Басқаның</w:t>
        <w:br/>
        <w:t>жыртығын жамап, тесігін бүтіндеуге тапқан тиын-тебенді елдің</w:t>
        <w:br/>
        <w:t>ертеңінен аяп қалғаны қалай? Өстіп жүріп түбі он жылдан асып</w:t>
        <w:br/>
        <w:t>кеткенде ғана әзер дегенде зарықтырып-тарықтырып қол жеткен</w:t>
        <w:br/>
        <w:t>заң жөргегінде тұншықпаса жарар. Қауіп еткеннен де осылай</w:t>
        <w:br/>
        <w:t>айтпасқа лаж жоқ.</w:t>
        <w:br/>
        <w:t>«Жастар туралы» заң Үкіметтің кабинеттерін кезіп жүріп,</w:t>
        <w:br/>
        <w:t>күндердің күнінде қаржылық жағдайы шешіліп, оны депутаттар</w:t>
        <w:br/>
        <w:t>асықпай қарап және бір қайнауы ішіндегі заңның иін қандырып,</w:t>
        <w:br/>
        <w:t>қайта-қайта кері қайырып, пысықтап болғанша да қанша уақыт</w:t>
        <w:br/>
        <w:t>кетер екен? Бір жыл? Әлде тағы да он жыл? Бұдан Парламент те,</w:t>
        <w:br/>
        <w:t>Үкімет те еш ұтылмауы мүмкін. Қолдың қысқалығын, бар</w:t>
        <w:br/>
        <w:t>мүмкіндікті пайдаланғандығын айтып ақталар. Ал, мемлекет</w:t>
        <w:br/>
        <w:t>жоғарыдағыдай кешігулерден үлкен зиян шегері анық.</w:t>
        <w:br/>
        <w:t>Біздегі қордаланып қалған жастар саясатына соны серпін,</w:t>
        <w:br/>
        <w:t>кең тыныс беретін «Жастар туралы» заң жоғары деңгейде баяу</w:t>
        <w:br/>
        <w:t>қаралып жатқанда. нақ осы мәселе Ресейде мемлекеттік тұрғыда</w:t>
        <w:br/>
        <w:t>кезек күттірмес күйіп тұрған шара ретінде президент Путиннің</w:t>
        <w:br/>
        <w:t>өзі халқының алдында сөз алып, арнайы түзілген бағдарламаға қол</w:t>
        <w:br/>
        <w:t>қоятындығын мәлімдеді. Сөйтсе, Ресей жастарының елу пайызы</w:t>
        <w:br/>
        <w:t>есірткінің дәмін татып, үйірсектеп алыпты. Оның жиырма сегіз</w:t>
        <w:br/>
        <w:t>1. пайызы есірткіні тұрақты тұтынушыға айналған. Осылайша,</w:t>
        <w:br/>
        <w:t>нашақорлық дертінің бұқаралық сипаты қатты қарқын алғаны</w:t>
        <w:br/>
        <w:t>соншалық жас талғамайтын жағдайға жеткен. Яғни, есірткіні</w:t>
        <w:br/>
        <w:t>пайдаланатындардың жас мөлшері жыл сайын жасарып келеді.</w:t>
        <w:br/>
        <w:t>Бұрынырақта нашақорлардың ең төменгі жас мәлшері он жеті, он</w:t>
        <w:br/>
        <w:t>тоғыз болса, қазір он екіде бір гүлі ашылмаған он бір, он үш</w:t>
        <w:br/>
        <w:t>жастағы өрімдей жастардың өзі ауызданып алған. Ресейдің</w:t>
        <w:br/>
        <w:t>статистикалық орталықтары жариялаған осы мәліметтерді көрген</w:t>
        <w:br/>
        <w:t>жоғарғы билігі шошып кетсе керек, бұған қарсы жедеғабыл күрес</w:t>
        <w:br/>
        <w:t>жариялап жіберді. Сонда наркомания мәселесі жастар мәселесі ғана</w:t>
        <w:br/>
        <w:t>емес, Ресейдің ұлттық қауіпсіздігіне қатер төндірген мемлекет</w:t>
        <w:br/>
        <w:t>мәселесіне айналып кеткен.</w:t>
        <w:br/>
        <w:t>Әншейінде елемей келген жастар саясаты Ресей шенеунікте-</w:t>
        <w:br/>
        <w:t>55 рін осылайша ышқындырды. Жан қысылғанда аталған салаға жауап</w:t>
        <w:br/>
        <w:t>Болатбек Төлепберген</w:t>
        <w:br/>
        <w:t>Мәңгі жас - Алаш идеясы</w:t>
        <w:br/>
        <w:t>52</w:t>
        <w:br/>
        <w:t>ғ</w:t>
        <w:br/>
        <w:t>Е</w:t>
        <w:br/>
        <w:t>5.</w:t>
        <w:br/>
        <w:t>Жас зиялы бүлікші емес...</w:t>
        <w:br/>
        <w:t>Ғалымдардың айтуынша, саясаттану ілімінде бос кеңістік -</w:t>
        <w:br/>
        <w:t>«вакуум» болмайтын көрінеді. Бұның теоремадан тұлдыр, анық</w:t>
        <w:br/>
        <w:t>аксиомаға айналған нәрсе екеніне бертінгі кезде көз жете түсті.</w:t>
        <w:br/>
        <w:t>Ол халық үшін де, жеке адам үшін де жаңалық емес. Әрине,</w:t>
        <w:br/>
        <w:t>жаңалық іздеген адам рухани құндылықтар төңірегін маңайласа</w:t>
        <w:br/>
        <w:t>керек. Ғасыр басындағы алыптарымыз неге анда да, мында да</w:t>
        <w:br/>
        <w:t>басын соғып, балтыры сыздады? Отыра қалып математика пәнінен</w:t>
      </w:r>
    </w:p>
    <w:p>
      <w:r>
        <w:t>оқулық жазды, сыры ашылмай шаң басқан тарихты түзді, одан</w:t>
        <w:br/>
        <w:t>қалса өлеңің шығарып, әдебиетке үлесін қосуғатырысты. Осының</w:t>
        <w:br/>
        <w:t>бәрі бекер еріккендік дейсіз бе? Әлгі үзіліп-жұлынып тұрған бос</w:t>
        <w:br/>
        <w:t>кеңістікті әл-қадерінше толтыруға тырысқандық еді. Сөйткен ұлт</w:t>
        <w:br/>
        <w:t>зиялыларының бұл ісін көп көрген жүйе түгелдей атып-асып</w:t>
        <w:br/>
        <w:t>арманына жеткен. Ұлт жетім қалды. Ұрандайтын ешкім жоқ.</w:t>
        <w:br/>
        <w:t>Зады, ел мен «элита» бір-бірімен тонның ішкі бауындай</w:t>
        <w:br/>
        <w:t>қабысып бірікпей, ұлт болып ұю мүмкін емес екен. Сол «элиталық»</w:t>
        <w:br/>
        <w:t>шоғыр шашырап кеткендіктен бе, бүгінгі интеллектуалдардың иық</w:t>
        <w:br/>
        <w:t>тірестіретін жері. Жуан білектілердің жөн білісіп, артындағы еліне</w:t>
        <w:br/>
        <w:t>бағыт беретін осы - орта.</w:t>
        <w:br/>
        <w:t>Бүгінде сиырмен көкпар тартып, қампиған қалтасын қайда</w:t>
        <w:br/>
        <w:t>қоярын білмей, ұрынарға басқа қара таппағандай рухани дүниені</w:t>
        <w:br/>
        <w:t>ермек етіп жүргендер жетерлік. Керісінше, бұл зиялы қауымның</w:t>
        <w:br/>
        <w:t>қай-қайсысын болсын қинап жүрген ар мен ақша мәселесін алға</w:t>
        <w:br/>
        <w:t>көлденеңінен тартады. Қазір осы екі нәрсенің де жас зиялының</w:t>
        <w:br/>
        <w:t>жауы болып алғанырас. Арып-ашыған ары бір қысса, нанын тауып</w:t>
        <w:br/>
        <w:t>жеуі және жанына батады. Ардың арықтап, нанды өлшеммен ғана</w:t>
        <w:br/>
        <w:t>өлместікпен талғажу қылғызған өзеусіреген өмірдің, әсіресе, қалам</w:t>
        <w:br/>
        <w:t>ұстаған қауымды қомағайлана қармағалы қашан. Мұндайда қол</w:t>
        <w:br/>
        <w:t>ұшын беріп, қолтықтан демейтін қайырымдылықты беті қатқылдау,</w:t>
        <w:br/>
        <w:t>бедері бөлек мына қоғамымыздан байқай қою неғайбыл. Оған</w:t>
        <w:br/>
        <w:t>күннен-күнге күрделеніп, кері кеткен тіршілік кепіл. Әйтеуір,</w:t>
        <w:br/>
        <w:t>«жуанның жіңішкеріп, жіңішкенің үзілген» шағына жете қойған</w:t>
        <w:br/>
        <w:t>жоқпыз. Соған шүкіршілік етесің. Санаға жанкештілікпен сары</w:t>
        <w:br/>
        <w:t>баасы жайғасқан «лайым содан сақтасын» деген ой ұялап</w:t>
        <w:br/>
        <w:t>Болатбек Төлепберген</w:t>
        <w:br/>
        <w:t>Мәңгі жас - Алаш идеясы</w:t>
        <w:br/>
        <w:t>аңырып тұрып қалды. Көзді жұмып, тұспалдап тартты сосын.</w:t>
        <w:br/>
        <w:t>Қайда.барса да қиын. өте.қиын еді. Қалаға барса оқу оңай емес,</w:t>
        <w:br/>
        <w:t>жұмыс табу одан да қиын дегендей...</w:t>
        <w:br/>
        <w:t>Заманның жастарға деген сыңайын байқадық. Қатқыл. Содан</w:t>
        <w:br/>
        <w:t>ба, әлемдік қоғамдық-саяси үрдістер былай тұрсын, елдегі жүріп</w:t>
        <w:br/>
        <w:t>жатқан саяси-экономикалық реформаларға жас буынның, әсіресе,</w:t>
        <w:br/>
        <w:t>қазақ тілді жастардың кірігуі енжар. Бұл бәрінен бұрын шын талап</w:t>
        <w:br/>
        <w:t>пен үлкен еңбектің кемшіндігінен бе дейсің. Өзім куә болған бір</w:t>
        <w:br/>
        <w:t>ғана мысал.</w:t>
        <w:br/>
        <w:t>«Сорос-Қазақстан» қоры шығармашылықпен айналысып</w:t>
        <w:br/>
        <w:t>жүрген жастарға арнап, жазғы мектеп жұмысына қатысуға бәйге</w:t>
        <w:br/>
        <w:t>жариялап тұрады. Он күнге созылатын жазғы мектеп жұмысының</w:t>
        <w:br/>
        <w:t>әсері ерекше. Әр сала бойынша еліміздің және шет елдерден</w:t>
        <w:br/>
        <w:t>арнайы шақыртумен келген лекторлар дәріс оқиды. Ең соңында</w:t>
        <w:br/>
        <w:t>үздік танылған талантты жастар әлемнің мықты деген оқу</w:t>
        <w:br/>
        <w:t>орындарына білімін тереңдетугегранттар алса, қайбірі көрмелерге,</w:t>
        <w:br/>
        <w:t>фестивальдарға, т.б. қатысу жолдамасын еншілейді. Өкініштісі сол;</w:t>
        <w:br/>
        <w:t>осындай мүмкіндігі мол шаралардан қазақ тілді жастардың тым”</w:t>
        <w:br/>
        <w:t>қалыс қалатыны. Көзі ашық жасқа күнделікті жаңалықтарды</w:t>
        <w:br/>
        <w:t>шолып шығу мен компьютерді игеріп, интернетті қарап отыру</w:t>
        <w:br/>
        <w:t>сонша қиын шаруа емес. (Шындап іздесеңіз, шетелде оқу, тәжірибе</w:t>
        <w:br/>
        <w:t>алмасу мүмкіндіктерін басқа да сандаған қорлар арқылы табасыз).</w:t>
        <w:br/>
        <w:t>Сұлтанмахмұттың «Ана қырда татар тұр, басқалармен катар</w:t>
        <w:br/>
        <w:t>тұр...» деген өкініші әлі сол күйінде қалып қойған сыңайлы. Бұдан</w:t>
      </w:r>
    </w:p>
    <w:p>
      <w:r>
        <w:t>қазақтың кешегі жасынан көзі ашық бүгінгі жасы айтарлықтай алға</w:t>
        <w:br/>
        <w:t>кетті деп айту қиын. Осы салғырттықтың, осы енжарлықтың</w:t>
        <w:br/>
        <w:t>салдарынан есеміз кетіп, есебімізді түгелдей алмай жүргендей жай</w:t>
        <w:br/>
        <w:t>бар. Оны шебер пайдалана білетін билік те, аға ұрпақ та жастарды</w:t>
        <w:br/>
        <w:t>қай кезден-ақ қолбала, саясаттың ұр тоқпағына айналдырып келді.</w:t>
        <w:br/>
        <w:t>Бір ғана жүйеміз «жаңылысып», жастар қайрат көрсеткен кез</w:t>
        <w:br/>
        <w:t>1986 жылдың желтоқсан кезіндегі оқиға еді. Жастардың он</w:t>
        <w:br/>
        <w:t>ойланып, күрт оянған және тізе қосып, біріккен тұсындағы бұла</w:t>
        <w:br/>
        <w:t>бұлқыныс. Осы оқиғаны өз көзімен көріп тұрып, бір жазушы</w:t>
        <w:br/>
        <w:t>ағамыз: «Біздің ұлт, әсіресе, жастарымыз сапалық тұрғыдан бұрын-</w:t>
        <w:br/>
        <w:t>соңды болмаған құбылыстарды енді бастан өткере бастайды» деп</w:t>
        <w:br/>
        <w:t>25</w:t>
        <w:br/>
        <w:t>тнәти тшгу/ - әиземнері</w:t>
        <w:br/>
        <w:t>пәшәфиәуоі мәдінгов</w:t>
        <w:br/>
        <w:t>енем тысы сатар</w:t>
        <w:br/>
        <w:t>биік деңгейдегі мәдениет үлгілерін тудырады. Қазақ жұртшылығы</w:t>
        <w:br/>
        <w:t>қалаға, қала түбіне шоғырланса құба-құп.</w:t>
        <w:br/>
        <w:t>Тек 1995 жылдан бастап қазақтар ауылдан қалаға көшуді</w:t>
        <w:br/>
        <w:t>жалғастырды. Бұл үрдіс 1992-04 жылдары тоқтаған болатын.</w:t>
        <w:br/>
        <w:t>Соның өзінде ауыл ахуалы бүгінде қатты алаңдатулы.</w:t>
        <w:br/>
        <w:t>АҚШ-та ауыл шаруашылығында халықтың үш пайызы ғана</w:t>
        <w:br/>
        <w:t>істейді. Басқа белсенді халық өндірістік салада. Жалпы мүлде</w:t>
        <w:br/>
        <w:t>жұмыссыздар 7 пайызды құрайды. Әлемдік тэжірибе көрсеткендей</w:t>
        <w:br/>
        <w:t>ауылдың өндіргіш интеллектуалдық жайы қанша дегенмен кенже.</w:t>
        <w:br/>
        <w:t>Бар өнерлі адам негізінен қалаға қоныстануы тиіс.</w:t>
        <w:br/>
        <w:t>Әр ұлттың өз тағдыр-талайы, өз жол-жосығы бар. Қай ұлттың</w:t>
        <w:br/>
        <w:t>да өркениеттен қалар ниеті жоқ. Өйткені, ешқайсысына да арнайы</w:t>
        <w:br/>
        <w:t>артықшылық жасалмаған. Және ұлттың мәртебелі міндеті сол --</w:t>
        <w:br/>
        <w:t>өзін әлем алдында таныту, мықтыларға мойындату. Бұл ретте мені</w:t>
        <w:br/>
        <w:t>көрдің бе, деп көкірек соғудың қажеті бола қоймаған. Осы орайда</w:t>
        <w:br/>
        <w:t>бүгінімізді бағамдап, ертеңімізге елеңдеу орынды. Манадан бері</w:t>
        <w:br/>
        <w:t>де болжам-пікірмен өз ойымызды саралап жатқандағы мәселе -</w:t>
        <w:br/>
        <w:t>кізкәГн пілі - нж нері</w:t>
        <w:br/>
        <w:t>Қазақ ұлтының болашағы</w:t>
        <w:br/>
        <w:t>Бүгінде белгілі болғанындай, қазақтың ертеңі екі нәрсеге</w:t>
        <w:br/>
        <w:t>байланысты. Бірі - демографиялық тез өсуіне, екіншісі -</w:t>
        <w:br/>
        <w:t>сапалық көрсеткіштердің жоғарылауында. Айталық, білім дәрежесі</w:t>
        <w:br/>
        <w:t>күрт көтерілуімен интеллектуалдық, шығармашылық бағыт алуына</w:t>
        <w:br/>
        <w:t>көп нәрсе байланысты. Және халыққа аса қажетті өнім өндіруге</w:t>
        <w:br/>
        <w:t>қызмет ету -- уақыт талабы.</w:t>
        <w:br/>
        <w:t>Бір көңіл қуантарлығы, қазақ санасына коммунистік</w:t>
        <w:br/>
        <w:t>пиғылдың терең ұяламағандығы. Коммунистік идеология уағызын</w:t>
        <w:br/>
        <w:t>соғатын қарияларымыздың өзі санаулы ғана. Кезінде қазақтар</w:t>
        <w:br/>
        <w:t>қалай коммунист болса, қазір дәл солай рухани құндылықтарға</w:t>
        <w:br/>
        <w:t>бұрылғаны байқалады. Қазір де Ресейден басты айырмашылығы-</w:t>
        <w:br/>
        <w:t>мыздың бірі -- осы. Халықты еліткен Ресейдің коммунистік</w:t>
        <w:br/>
        <w:t>санасының сарқыншағы дүйім елді дүрліктіруге ықпал етуде. Саяси</w:t>
      </w:r>
    </w:p>
    <w:p>
      <w:r>
        <w:t>бағдарымыздың ерекшелігі сонда -- коммунистеріміз көршіміз-</w:t>
        <w:br/>
        <w:t>дегідей бой көрсетпей отыр.</w:t>
        <w:br/>
        <w:t>БЕЛТЕЛТЕТДЕКЕТОТЕДІІ 2:1</w:t>
        <w:br/>
        <w:t>ее»</w:t>
        <w:br/>
        <w:t>Болатбек Төлепберген &lt;-</w:t>
        <w:br/>
        <w:t>Мәңгі жас - Алаш идеясы</w:t>
        <w:br/>
        <w:t>заманның түзелуіне, жастардың жөнделуіне титімдей тізе қоссашы.</w:t>
        <w:br/>
        <w:t>Енді бұған бәленше-түгенше кінәлі демей-ақ қоялық. Не десек те</w:t>
        <w:br/>
        <w:t>адам адамға бауыр деген қоғамды қораштанған екенбіз, онда адам</w:t>
        <w:br/>
        <w:t>адамға «қасқыр» деген заманға ыңғайланайық.</w:t>
        <w:br/>
        <w:t>Нұрлан Әмірқұлов деген мырза қазақтың қазіргі зиялыларын</w:t>
        <w:br/>
        <w:t>үш топқа бөлген. Біріншісі, қазақшамен орысшаны жақсы білетін</w:t>
        <w:br/>
        <w:t>ауылдан шыққандар. Психологиясы, ойлауы бәрі қазақша. Әттеген-</w:t>
        <w:br/>
        <w:t>айы, болашағы бұлдыр, келешегі көмескі. Екіншісі, қазақша мен</w:t>
        <w:br/>
        <w:t>орысшаға қатар жүйрік болғанмен -- тұрақсыз. Өзгенің икеміне</w:t>
        <w:br/>
        <w:t>көндіккіш. Үшіншісі, бүгінгі қала жастары. Яки, жаңа бағыттағы,</w:t>
        <w:br/>
        <w:t>еуропалық көзқарастағы адамдар дейді.</w:t>
        <w:br/>
        <w:t>Бұл жіктеуде бір шындық қылаңытады. Әлі жаңа заманның</w:t>
        <w:br/>
        <w:t>заңын игеріп, Еуропа мәдениетін меңгергендеріміздің әрекеті, әсер-</w:t>
        <w:br/>
        <w:t>ықпалы күшейіп келеді. Алайда, халық артынан еруге аңтарылыс</w:t>
        <w:br/>
        <w:t>танытты. Бұған белгілі дәрежеде дайындық керек шығар. Оны</w:t>
        <w:br/>
        <w:t>уақыт көрсетер.</w:t>
        <w:br/>
        <w:t>Енді ХХІ ғасырдың бекзаттықтың үлгісін кімдер арқылы</w:t>
        <w:br/>
        <w:t>елестетеміз! Жыласаң тағы ұрамның кері міне -- Қазақстанда бір</w:t>
        <w:br/>
        <w:t>жарым миллион қазақ жасы өз ана тіліне келгенде өгей!</w:t>
        <w:br/>
        <w:t>Қазір бойымыздан «мынау менің отаным, елім, жерім» деген</w:t>
        <w:br/>
        <w:t>адами сезім, отаншылдық пен тектілікті байқарсыз ба? Мына</w:t>
        <w:br/>
        <w:t>нарықтың ырҡына көніп, аяғының астында тапталдық. Өз</w:t>
        <w:br/>
        <w:t>ішіміздегі індетіміз өзімізбен шектеле қойса жақсы еді. Өкініштісі,</w:t>
        <w:br/>
        <w:t>алыс-жақын шет елдердің алдында таяз санамыз таразыға түсе</w:t>
        <w:br/>
        <w:t>бастады. Өткен ғасырда Ресейдің өктемдігіне жиырма бес жыл</w:t>
        <w:br/>
        <w:t>бойы қарсы тұрып, қайрат қылып, жан алысып, жан берісіп бүгінге</w:t>
        <w:br/>
        <w:t>жеткен шешендердің кәсемі Жохар Дудаев: «Егер, Ресей қысым</w:t>
        <w:br/>
        <w:t>көрсетсе, Мәскеуге үш жүз сексен мың шешенді автоматпен</w:t>
        <w:br/>
        <w:t>қоямын!» -- деп, мәлімдеген. Міне, халқына сенгендік, ұлтына</w:t>
        <w:br/>
        <w:t>деген сүйіспеншілік!</w:t>
        <w:br/>
        <w:t>Тығырықтан шығар жол қайсы? Мана айтқандай, енді аға</w:t>
        <w:br/>
        <w:t>буын мен орта буынымыз өткен уақыттағы инерциясымен өтері</w:t>
        <w:br/>
        <w:t>хақ. Алдымызда тұрған міндет сол - сіз боп, біз боп жас ұрпақты</w:t>
        <w:br/>
        <w:t>құтқару. Қазақтың ендігі өрісін кеңейтпек, не кері кетірмек жас</w:t>
        <w:br/>
        <w:t>5а аранын қолында.</w:t>
        <w:br/>
        <w:t>9</w:t>
        <w:br/>
        <w:t>түлік мал қашанда маңызын жоймақ емес. Шама-шарқымызша “,</w:t>
      </w:r>
    </w:p>
    <w:p>
      <w:r>
        <w:t>солар арқылы халықтық қалпымызға келе. алармыз да. Әзірше,</w:t>
        <w:br/>
        <w:t>жылқы не түйе мініп тыраштанғанымызбен, экспресс пойызы бар</w:t>
        <w:br/>
        <w:t>өркениетті қуып жету мүмкін емес. Өркениеттің заңы солай. Кім</w:t>
        <w:br/>
        <w:t>бүгінгісін жаңаша жаңғырта алса, жол соныкі. Ендеше, ұлттық</w:t>
        <w:br/>
        <w:t>рухани-мәдени, әлеуметтік-экономикалық байлығымызды</w:t>
        <w:br/>
        <w:t>бағамдай отырып, әлемдік өркениеттің есігін қақсақ, есті іс сол.</w:t>
        <w:br/>
        <w:t>Қазір мемлекеттік деңгейден мектеп партасына дейін бәрі-</w:t>
        <w:br/>
        <w:t>бәрі тығырыққа тірелді. Халықтың айтуынша, бұған нарық кінәлі</w:t>
        <w:br/>
        <w:t>іспетті.</w:t>
        <w:br/>
        <w:t>Түсінігімізді тұманнан тазарту үшін кейбір көлеңкеде қалып</w:t>
        <w:br/>
        <w:t>қойған жайттың басын ашып алған абзал. Соның бірі -- құлдық</w:t>
        <w:br/>
        <w:t>сана. Мұны айта да, жаза да жауыр қылдық. Сәл-пәл сілкініс</w:t>
        <w:br/>
        <w:t>болғанымен, сол тоң боп қатқан құрсаудан санамыз сытылып</w:t>
        <w:br/>
        <w:t>шығып кеткен жоқ. Құлдық сананың құрығынан құтыла алмай</w:t>
        <w:br/>
        <w:t>жүрген шерменде халде элемі бөлек базар парқы араласты. Күрмеуі</w:t>
        <w:br/>
        <w:t>қиын нарық жайын жетпіс жыл бойы. бүғауда тұншыққан сана</w:t>
        <w:br/>
        <w:t>жақсы түйсініп, жете түсіне қоюы мүмкін бе? Оның түбінде</w:t>
        <w:br/>
        <w:t>экономика ғана емес, керек десе, саясат, иман, адамгершілік, тағы</w:t>
        <w:br/>
        <w:t>басқа мәселелер болып, жалғаса беретінін тереңірек ұғынсақ.</w:t>
        <w:br/>
        <w:t>Бұрындары базбіреуге телініп, тәуелді болып келсек, енді өзімізге-</w:t>
        <w:br/>
        <w:t>езіміз қожайын. Бесіктегі баладан таяғына сүйенген кейуанаға</w:t>
        <w:br/>
        <w:t>дейінгі тіршілік тынысы -- қалайда жан бағудың амалы. Қалтасын</w:t>
        <w:br/>
        <w:t>калыңдатудың амалын тауып жатқандар бар. Сорына орай,</w:t>
        <w:br/>
        <w:t>сорпасынан қарадай қағылып жүргендер жетерлік. Енді қарап</w:t>
        <w:br/>
        <w:t>отырсақ, өмір сүре білудің өзі өзінше бір өнер.</w:t>
        <w:br/>
        <w:t>Өзіндік идеологиясыз құлдық сана бұғауынан босанып,</w:t>
        <w:br/>
        <w:t>нарықты парықтап, өркениетті елдер қатарына қосыла аламыз ба?</w:t>
        <w:br/>
        <w:t>Зады, кеш қимылдайтын халық едік, бұл сәтте сан соғып қалмасақ</w:t>
        <w:br/>
        <w:t>игі. Бізде қат-қат заңдар қабылданып жатыр. Алайда, соның жүйелі</w:t>
        <w:br/>
        <w:t>идеологиясы жоқ қоғамда жүзеге асатыны күдікті.</w:t>
        <w:br/>
        <w:t>Қазақстан қазақ ұлтының мекені болғандықтан идеологиясы</w:t>
        <w:br/>
        <w:t>қазақы салт-санаға, ұлттық мүдденің ерекшелігіне негізделуі тиіс.</w:t>
        <w:br/>
        <w:t>Әйтпегенде, көзіміз көріп отырғандай, келімсектерміздің өзі-ақ</w:t>
        <w:br/>
        <w:t>күні ертең «отанымыз» деудің орнына, «отарымыз» демесіне кім</w:t>
        <w:br/>
        <w:t>%</w:t>
        <w:br/>
        <w:t>Е</w:t>
        <w:br/>
        <w:t>БЕГЕЛЛЕПТТАД</w:t>
        <w:br/>
        <w:t>т</w:t>
        <w:br/>
        <w:t>С</w:t>
        <w:br/>
        <w:t>СА) нәмізонәго |, жәдіетод</w:t>
        <w:br/>
        <w:t>сә</w:t>
        <w:br/>
        <w:t>;</w:t>
        <w:br/>
        <w:t>%6</w:t>
        <w:br/>
        <w:t>жатыр.</w:t>
        <w:br/>
        <w:t>Қалай десек те, қазіргі экономика әлемі мен рухани даму бір-</w:t>
        <w:br/>
        <w:t>бірімен қабыспайтын және бір-бірін қайталамайтын нәрселер.</w:t>
        <w:br/>
        <w:t>Жоғарыдағы жайсыз жағдаяттардың тінін тесіп шыққан дерт соның</w:t>
        <w:br/>
        <w:t>әзірше сыпайы көрінісі.</w:t>
      </w:r>
    </w:p>
    <w:p>
      <w:r>
        <w:t>Жас зиялымыз жаңа тұрпаттағы «элита» шоғырын түзуде көп</w:t>
        <w:br/>
        <w:t>кедергіге кезіге қоймас. Нақты кедергі-- істе. Елді артынан ерте</w:t>
        <w:br/>
        <w:t>білуде. Өйткені, ғасыр басындағыдай қазір өнерде, ғылымда,</w:t>
        <w:br/>
        <w:t>әдебиетте құрық-шұрық бос кеңістік жоқтың қасы деуге болады.</w:t>
        <w:br/>
        <w:t>Осындай мүмкіндікті дер уағында ұстана біліп, ұпай жинауға</w:t>
        <w:br/>
        <w:t>тырысу керек. Бізге ешқандайда бүлік (бунт) керек емес. Бәрін</w:t>
        <w:br/>
        <w:t>уақыт өзі реттейді. Міндет сол, ғасыр басындағы алыптарымыздың</w:t>
        <w:br/>
        <w:t>ісін жалғап, ұлттық құндылықтарды жандандыру.</w:t>
        <w:br/>
        <w:t>Әйтпесе, бәрі бүгінгі күндегідей жалғасып келген бос кеңістік</w:t>
        <w:br/>
        <w:t>те, басқасы да әлдінің ермегі, таланттың жөргегі болып қала</w:t>
        <w:br/>
        <w:t>бермек.</w:t>
        <w:br/>
        <w:t>&lt;экжымнері</w:t>
        <w:br/>
        <w:t>жоваШі тигу</w:t>
        <w:br/>
        <w:t>1997 жыл</w:t>
        <w:br/>
        <w:t>Жеті күнге кешігіп, жерге қарап қалыпты</w:t>
        <w:br/>
        <w:t>Он ойланып, жүз толғанып түзілген «Жастар туралы» заң</w:t>
        <w:br/>
        <w:t>әупіріммен депутаттар талқысына түсті. Осынша уақыт құқықтық</w:t>
        <w:br/>
        <w:t>негіздерсіз-ақ таңы атып, тауығы шақырған жастарға ендігі заңның</w:t>
        <w:br/>
        <w:t>қажеті бола қояр ма екен деген сауал туды. Қажет! Біріншіден,</w:t>
        <w:br/>
        <w:t>жастардың ешкімнің көлеңкесінде қалып қоймай, дербес әрі</w:t>
        <w:br/>
        <w:t>тұлғалық жағынан толық қалыптасуын қамтамасыз етеді.</w:t>
        <w:br/>
        <w:t>Екіншіден, күнде аяққа оралғы болып, кездесіп жататын</w:t>
        <w:br/>
        <w:t>тұрмыстық деңгейдегі мәселелер мен емен есіктерді именбей</w:t>
        <w:br/>
        <w:t>ашып, өз мүддесін төтесінен қоюға құқық береді. Дегенмен,</w:t>
        <w:br/>
        <w:t>аталған заңымызды мәртебелі Парламентіміз кейін ысырып қоятын</w:t>
        <w:br/>
        <w:t>сыңайы бар. Оған заңның жүзеге асу механизмін қалыпқа</w:t>
        <w:br/>
        <w:t>келтіретін қаржылық жағдайы қарастырылмағаны басты себеп.</w:t>
        <w:br/>
        <w:t>Осылай деп, бірнеше депутат әлденеше рет ұсыныс тастаған. Енді</w:t>
        <w:br/>
        <w:t>бұл көп кешікпей сараң үкіметіміздің табалдырығын тоздырады</w:t>
        <w:br/>
        <w:t>деген сөз. Сонда екі ұдай ойға қаласыз. «Не себепті заңның кы</w:t>
        <w:br/>
        <w:t>нәліздшиәго 1, хәйілгод</w:t>
        <w:br/>
        <w:t>Болатбек Төлепберген</w:t>
        <w:br/>
        <w:t>Мәңгі жас - Алаш идеясы</w:t>
        <w:br/>
        <w:t>3&lt;%&gt; - ші</w:t>
        <w:br/>
        <w:t>бітпеді. Дайын болған күнде бұқараның қабылдай қоюы қиынға</w:t>
        <w:br/>
        <w:t>соқты. Әрі-сәрі күйде жастар тәрбиесі ұмыт қалды, олар өз бетімен</w:t>
        <w:br/>
        <w:t>кетті. Дәл осы уақыттың жас өренін көше тәрбиеледі. Бұдан он</w:t>
        <w:br/>
        <w:t>жыл бұрын түрмеге түскен басқа-басқа қыз балалардың басым</w:t>
        <w:br/>
        <w:t>көпшілігі адам естіп-көрмеген қылмыстың түрімен-- құрбыларын,</w:t>
        <w:br/>
        <w:t>яғни, қыз зорлағаны үшін отырыпты. “Ал, сол уақыттан он жыл</w:t>
        <w:br/>
        <w:t>өткен соңғы бүгінгі күнгі нәзік жыныстылар адам өлтіргені үшін</w:t>
        <w:br/>
        <w:t>темір тордың арғы жағына аттанған. Ендігі он жылдан кейін</w:t>
        <w:br/>
        <w:t>бозбаланы былай қойғанда, әлгі бойжеткендер арасындағы қылмыс</w:t>
        <w:br/>
        <w:t>түрі тіптен бұдан бетер күрделеніп, жан түршіктірерлік сипат ала</w:t>
        <w:br/>
        <w:t>түсетіндей сыңайы бар. Әлеуметтік зерттеудің қылмыскер</w:t>
        <w:br/>
        <w:t>ұлдардың емес, қыздардың арасында жүргізілуінің сыры түсінікті.</w:t>
        <w:br/>
        <w:t>Қызыңыз мынадай қылығымен таңдандырғанда, ұлыңызға не</w:t>
        <w:br/>
        <w:t>жорық? «Түйені жел шайқаса, ешкіні аспаннан іздейсіз!» |</w:t>
        <w:br/>
        <w:t>Ұлдардың да жайы мәлім. Футболдан әлем біріншілігінде</w:t>
      </w:r>
    </w:p>
    <w:p>
      <w:r>
        <w:t>Ресей құрамасы кәрістерден жеңіліс тапқанда тақырбас «фанаттар»</w:t>
        <w:br/>
        <w:t>Мәскеуді төңкеріп тастай жаздады. Сонда жұрт «бұл не қылған</w:t>
        <w:br/>
        <w:t>ұрпақ?» деп қоя салған. Сөйтсе, оңай ұрпақ көрінбейді. Не кешегі</w:t>
        <w:br/>
        <w:t>кеңестік казарманың, не бүгінгі тәуелсіз елдің тәрбиесін ала алмай</w:t>
        <w:br/>
        <w:t>жолайрықта қалып қойған жетім ұрпақ іспетті.</w:t>
        <w:br/>
        <w:t>Міне, көшенің «өнегесі», еркін Ресейдің ертең! Олар сол бір</w:t>
        <w:br/>
        <w:t>ғана толқуымен бірнеше әлеуметтік астары бар мәселелерлің</w:t>
        <w:br/>
        <w:t>ұшығын шығарды. Жолдарындағы барлық ғимараттарды қиратуы,</w:t>
        <w:br/>
        <w:t>жеңіл көліктерді аударуы, ұлты азиат адамдарды соққыға жығуы</w:t>
        <w:br/>
        <w:t>әншейінде білінбейтін алып мұхиттың түбінде тұнып жатқан</w:t>
        <w:br/>
        <w:t>барша ауруды бір сәтте бетіне қалқытып шығарды. Адамның</w:t>
        <w:br/>
        <w:t>жастай бойына бітіп, жұмыртқалап үлгерген қатыгездік пен</w:t>
        <w:br/>
        <w:t>зорлықшылық, рухани аштық пен моральдық азғындық, ең</w:t>
        <w:br/>
        <w:t>қорқыныштысы әрі мемлекетке қауіптісі жалған отаншылдық</w:t>
        <w:br/>
        <w:t>жалау көтеріп келе жатқаны енді-енді ғана жанға батқан сыңайлы.</w:t>
        <w:br/>
        <w:t>Бұл қауіп әлеуметтанушылардың зерттеуінше, Ресейдің</w:t>
        <w:br/>
        <w:t>бизнесінде, саясатында, ірілі-ұсақты билік тұтқаларында да көрініс</w:t>
        <w:br/>
        <w:t>тауып келеді. Мемлекеттік деңгейде алаңдайтындай-ақ қауіпті</w:t>
        <w:br/>
        <w:t>құбылыс.</w:t>
        <w:br/>
        <w:t>Кешегі тағдыры бір, табиғаты ұқсас елдегі жоғарыдағыдай</w:t>
        <w:br/>
        <w:t>беретін министрлер: «Бұл бізде мемлекеттік жастар саясатының</w:t>
        <w:br/>
        <w:t>жоқтығынан, жұмыс істемей келгендігінен» деп мойындады. Енді</w:t>
        <w:br/>
        <w:t>мынадан кейін Ресей билігі жастар мәселесін жіті бақылауға алып,</w:t>
        <w:br/>
        <w:t>жастар ісі жөніндегі министрлік құрып жатса, таңқалмаңыз.</w:t>
        <w:br/>
        <w:t>Нашақорлық дерті Ресейдегідей бізде жастар мәселесі</w:t>
        <w:br/>
        <w:t>шеңберінен шығып, мемлекет мәселесіне айнала қоймаса да қауіп</w:t>
        <w:br/>
        <w:t>жоқ емес. Елбасы қауіпсіздік кеңесінің отырысын дүркін-дүркін</w:t>
        <w:br/>
        <w:t>нашақорлық пен есірткі бизнесіне қарсы күресті күшейтуге арнауы</w:t>
        <w:br/>
        <w:t>соның бір көрінісі. Бүгінде елімізде қырық жеті мыңға жуық адам</w:t>
        <w:br/>
        <w:t>есірткі заттарын пайдаланса, соның жетпіс пайызға жуығы</w:t>
        <w:br/>
        <w:t>есірткінің ауыр түріне бейімделген. Мұндағы жастардың үлесіне</w:t>
        <w:br/>
        <w:t>келейік. Жастар денсаулығының нашарлауына есірткі заттарын,</w:t>
        <w:br/>
        <w:t>спирттік ішімдіктер мен темекі өнімдерін қолдану орасан зиянын</w:t>
        <w:br/>
        <w:t>тигізіп отырғаны мәлім. Оған нақты дәлел жоғары оқу орындары</w:t>
        <w:br/>
        <w:t>мен мектептегілердің сексен пайызы шылым шегетіндігі! Темекі</w:t>
        <w:br/>
        <w:t>әнімдерін жастардың мұншалықты пайдалануы анық қауіп барын</w:t>
        <w:br/>
        <w:t>байқатады. Себебі, темекі шегу нашақорлық дертіне шалдығудың</w:t>
        <w:br/>
        <w:t>алғы шарты. Оған мысал да жоқ емес. Жаңа ғасырымыздың</w:t>
        <w:br/>
        <w:t>басындағы ресми деректерге қарасақ, кейінгі бес жылдықтарда</w:t>
        <w:br/>
        <w:t>жастар арасында нашақорлық саны бес есеге өскен. Тіркелгені -</w:t>
        <w:br/>
        <w:t>33041! Бұл республикамыз бойынша нашақорлар санының жетпіс</w:t>
        <w:br/>
        <w:t>үш пайызға жуығы жастар деген сөз. Яғни. бұл жағынан Ресеймен</w:t>
        <w:br/>
        <w:t>нық тірестірмесек, қалып тұрған жоқпыз. Ертелі-кеш алып</w:t>
        <w:br/>
        <w:t>көршіміздің жоғары билігі сияқты біз де бір күні тәтті ұйқымыздан</w:t>
        <w:br/>
        <w:t>шошып оянып, жастар саясатын ауызға алар күн алыс емес. Ендігі</w:t>
        <w:br/>
        <w:t>мәселе соған жеткізбей-ақ, жеделдетіп аурудың алдын алуға</w:t>
        <w:br/>
        <w:t>тырыссақ...</w:t>
        <w:br/>
        <w:t>Жастар саясаты, оның өзегіне айналған әлгі нашақорлық</w:t>
        <w:br/>
        <w:t>дерті сияқты мәселелер бұрынғы одақтас елдердің бәріне ортақ.</w:t>
        <w:br/>
        <w:t>Салыстырмалы тұрғыда осының әлеуметтік астарына үңіліп</w:t>
        <w:br/>
        <w:t>көрелік.</w:t>
        <w:br/>
        <w:t>Тоқсаныншы жылдардағы дағдарыста одақтас елдердің қай-</w:t>
        <w:br/>
        <w:t>қайсысы да жаңа ұрпақ, жас буын тәрбиесінде үлкен қателіктер</w:t>
      </w:r>
    </w:p>
    <w:p>
      <w:r>
        <w:t>жібергенін енді байқатып жатыр. Ол кезде «байтал түгіл бас қайғы»</w:t>
        <w:br/>
        <w:t>еді. Халық ескі қағидалармен өмір сүре алмады. Жаңасы ШіелЕ</w:t>
        <w:br/>
        <w:t>в</w:t>
        <w:br/>
        <w:t>&gt;</w:t>
        <w:br/>
        <w:t>Е)</w:t>
        <w:br/>
        <w:t>Е</w:t>
        <w:br/>
        <w:t>і</w:t>
        <w:br/>
        <w:t>ІЗ</w:t>
        <w:br/>
        <w:t>8</w:t>
        <w:br/>
        <w:t>Е</w:t>
        <w:br/>
        <w:t>нәлізшшенғе мәдізіое</w:t>
        <w:br/>
        <w:t>Кешегі социализмнің содыр идеологиясының орнында қалған</w:t>
        <w:br/>
        <w:t>бос кеңістікті немен толтырамыз деп бас қатуда. Әрине, басқа</w:t>
        <w:br/>
        <w:t>елдердің бай тәжірибесіне сүйенген мақұл.</w:t>
        <w:br/>
        <w:t>Алайда, біз тым евроцентризмге бой ұрдық. Ғаламдастыру</w:t>
        <w:br/>
        <w:t>құшағын айқара ашып, өңмеңдеп келеді.</w:t>
        <w:br/>
        <w:t>Жұмырына жұқ болмай-ақ жұтылып кете бармаймыз ба?</w:t>
        <w:br/>
        <w:t>Ғасыр басында Сұлтанмахмұт Торайғыров қазақтарды</w:t>
        <w:br/>
        <w:t>жапондармен салыстыра келіп: «Қазақтар барлық жағынан, әсіресе</w:t>
        <w:br/>
        <w:t>сыртқы бет пішіні жағынан жапондарға өте ұқсас. Мұны жапондар</w:t>
        <w:br/>
        <w:t>да мойындайды. Біз неге сондай болмаймыз? Біздің олардан неміз</w:t>
        <w:br/>
        <w:t>кем?»-- деп, армандаған екен ғой. Ол арман әлі мұрты бұзылмаған</w:t>
        <w:br/>
        <w:t>арман күйінде тұр. Содан бері бір ғасырға жуық уақыт өтіпті. ХІХ</w:t>
        <w:br/>
        <w:t>ғасырдың екінші жартысында (1868 жылы Мэйдзи революциясы-</w:t>
        <w:br/>
        <w:t>нан кейін) жарты ғасырға жетпейтін мезгілде-ақ феодалдықтың</w:t>
        <w:br/>
        <w:t>темір кісенін быт-шыт үзіп, дереу даму жолына ұмтылып, жедел</w:t>
        <w:br/>
        <w:t>өркендей бастаған жапондарды үлгі етудің де қазаққа бір</w:t>
        <w:br/>
        <w:t>ұқсастығы бар. Сонда дейміз-ау. оларды алып бара жатқан не</w:t>
        <w:br/>
        <w:t>артықшылық? Шикізаты шектеулі болса да, шіренетіндей неістепті</w:t>
        <w:br/>
        <w:t>дейсіз ғой. Оларда әлгі феодалдық заманнан жапондардың</w:t>
        <w:br/>
        <w:t>бойтұмары іспетті сіңіп қалған отан дегенде құрбандыққа дайын,</w:t>
        <w:br/>
        <w:t>жан бар, рух бар екен. Соның арқасында еңбекқорлық пен темірдей</w:t>
        <w:br/>
        <w:t>самурайлық тәртіпке сүйенген де бізге сүйкімді көрініп отыр.</w:t>
        <w:br/>
        <w:t>Бүгінде ұлттық табыстың үштен бірін рухани қажеттілікке</w:t>
        <w:br/>
        <w:t>ойланбай жұмсап жатыр. Мұнымен жастарын тәрбиелеуде алдына</w:t>
        <w:br/>
        <w:t>жан салмасы анық. Бар деген осы деп, үлдемен-бүлдеге орап есіртіп</w:t>
        <w:br/>
        <w:t>қоймайды. Байлықты белшеден кешіп жүрген өрімін қайыр</w:t>
        <w:br/>
        <w:t>сұратып, «қаңғыртып» жіберетін көрінеді. Сонда әлгі тиынның не,</w:t>
        <w:br/>
        <w:t>адамның кім екенін сезініп, өмір сүруге ыңғайланып шығады да,</w:t>
        <w:br/>
        <w:t>ертеңгі Жапонияның қайыршысынан бастап, ханына дейінгінің</w:t>
        <w:br/>
        <w:t>жайын ойлап, қамын жей алады. Жұмыр жерді жаулап алған</w:t>
        <w:br/>
        <w:t>Жапония өз жастарының өстіп жалынын жаниды екен де, үмітін</w:t>
        <w:br/>
        <w:t>үкілеп қояды екен.</w:t>
        <w:br/>
        <w:t>1995 жыл</w:t>
        <w:br/>
        <w:t>таэмарн тиғу -әж мнер|</w:t>
        <w:br/>
        <w:t>нәмізопәге) жәдіғи04</w:t>
        <w:br/>
        <w:t>Өз</w:t>
      </w:r>
    </w:p>
    <w:p>
      <w:r>
        <w:t>«еш»,</w:t>
        <w:br/>
        <w:t>дәмеленгенін жасыра алмаған. Алайда, сол серпілістерді көре</w:t>
        <w:br/>
        <w:t>алмадық. Қайта содан жасып, жасқаншақ болып қалғаннан ба,</w:t>
        <w:br/>
        <w:t>қазіргі жасыңызда ортақ мүдде үшін бірігу, «Қазақстанның</w:t>
        <w:br/>
        <w:t>болашағы үнін!» алға ұмтылу жағынан көз жазып қалды.</w:t>
        <w:br/>
        <w:t>Ешкімге өкпе арта алмайсыз. Мүмкін, қателік билікпен де,</w:t>
        <w:br/>
        <w:t>аға ұрпақпен де шынайы диалог құра алмай жүрген жас буынның</w:t>
        <w:br/>
        <w:t>өзінде шығар. Билік анда-санда сьезд, конгресс, ... т.б. өткізіп,</w:t>
        <w:br/>
        <w:t>жұбатқандай болады. Аға ұрпағыңыз «бәрі жақсы болады» деп</w:t>
        <w:br/>
        <w:t>алдарқатқандай сыңайда. Ал, жастар өздерімен де, өздерінен</w:t>
        <w:br/>
        <w:t>жоғарыдағылармен де «тіл табыса» алмай жүр. Бәріміз де үлкен</w:t>
        <w:br/>
        <w:t>балалар секілдіміз.</w:t>
        <w:br/>
        <w:t>Болатбек Төлепберген</w:t>
        <w:br/>
        <w:t>2002 жыл</w:t>
        <w:br/>
        <w:t>Ұлт мәртебесі ұрпаққа сын</w:t>
        <w:br/>
        <w:t>Қазақстан жас мемлекет деген ұғым санамызға сіңісіп,</w:t>
        <w:br/>
        <w:t>салтанат құрғалы қашан. Халықтың сан жағы да, оған телінген</w:t>
        <w:br/>
        <w:t>мәдени-экономикалық жағы да соның айғағы. Алайда, сол</w:t>
        <w:br/>
        <w:t>жасымыз қалай өзі деген сауал саралауды қажетсінетіні және заңды.</w:t>
        <w:br/>
        <w:t>Ендігі әңгіме тиегі осы.</w:t>
        <w:br/>
        <w:t>Қазақ жасы: ол - кім? Тау құлатып, тас қопарғандар ма?</w:t>
        <w:br/>
        <w:t>Әлде, коммерциялық романтиканың шалығы тиіп, шақшадай басы</w:t>
        <w:br/>
        <w:t>шарадай болып жүргендер ме?</w:t>
        <w:br/>
        <w:t>Әрірек бармасақ та, әнебір кездегі Ғани Мұратбаевтың</w:t>
        <w:br/>
        <w:t>тұлғасы мұнартады. Мен мұндалайды. Бүтін шығыс жастарының</w:t>
        <w:br/>
        <w:t>шоқтығы биік шоқ жұлдызына айналып ағып өтті лезде. Көз</w:t>
        <w:br/>
        <w:t>жаздырып қоймай, көңіл ортайтты. Бастысы-- жас Мұратбаевтың</w:t>
        <w:br/>
        <w:t>мұраты һәм қазақтың мақсаты әлі сол мақсат-мұрат күйінде. Мұны,</w:t>
        <w:br/>
        <w:t>бос вакууымды көре білген Саттар, Баубектер сияқты көреген жас</w:t>
        <w:br/>
        <w:t>жанын жалдап жұмыс істемеді ме?</w:t>
        <w:br/>
        <w:t>Істегенде қандай? Өлімнің өзі шошып кетіп, шалқалай құлай</w:t>
        <w:br/>
        <w:t>шынтағымен жерді сүзді емес пе? Ашуына мінген сосын, аранын</w:t>
        <w:br/>
        <w:t>ашып, «алда құдай-ай», -- деп, аңырады қазақ сонда. Жастықтың</w:t>
        <w:br/>
        <w:t>ұлы үлгісі жаңғырып қалды санада. Мұны мәңгілік маңайына</w:t>
        <w:br/>
        <w:t>сәулесін сеуіп, нұрландырып жіберетін прометей оты дерсің. Міне,</w:t>
        <w:br/>
        <w:t>5а жасы кім дегенде, осы тіркесті-ақ алға тартсақ жетіп жатыр.</w:t>
        <w:br/>
        <w:t>-</w:t>
        <w:br/>
        <w:t>Ұсыныс тынды ма, ары қарай не болғанын кім біліпті. Кеңес Одағы</w:t>
        <w:br/>
        <w:t>кезінде жастарға көңіл бөлініп жататындай көрінетін. Комсомол</w:t>
        <w:br/>
        <w:t>құрылымы сол жастардың мүддесін қорғап, жақсы істердің</w:t>
        <w:br/>
        <w:t>ұйытқысы боп, өміршең шараларды үздіксіз ұйымдастыратындай</w:t>
        <w:br/>
        <w:t>әсер беретін. Ал, қазір кейбір көзі қарақты кісілер бір шенеунік</w:t>
        <w:br/>
        <w:t>туралы айтқанда: «Комсомолдың қызметкерін еске салады» деп,</w:t>
        <w:br/>
        <w:t>жиреніш білдіретінін қайтерсің.</w:t>
        <w:br/>
        <w:t>Бүгінгі жастар сол комсомолдың не екенін біле ме екен?</w:t>
        <w:br/>
        <w:t>Жалпы бүгінгі жастар кім өзі? Отызға келіп те жастық сезімнен</w:t>
        <w:br/>
        <w:t>әлі арылмаған жеке адамдар турасында әңгіме өзінше бөлек. «Мен</w:t>
        <w:br/>
        <w:t>жастарға сенемін» деп, кезінде жар салған қазақ ақынының үні</w:t>
      </w:r>
    </w:p>
    <w:p>
      <w:r>
        <w:t>өмір толқынында жоғалып барып, қайта жарқ етіп көрінді. Бірақ.</w:t>
        <w:br/>
        <w:t>оған селт ететін жастар байқалмайды. Өткен ғасырдың 70-ші</w:t>
        <w:br/>
        <w:t>жылдарында жастар өнерге, поэзияға құмар болатын.</w:t>
        <w:br/>
        <w:t>Жатақханаларда Қадыр мен Тұманбайдың өлең кітаптары жататын.</w:t>
        <w:br/>
        <w:t>Қазір оның бірі де жоқ. Адам болмысында тоқырау белгісі көп. Не</w:t>
        <w:br/>
        <w:t>істесек екен? «Мен жастарға сенемін» деп, жұлқынып тұратындай</w:t>
        <w:br/>
        <w:t>қазақ өнер иесі бұл көкжиектен көрінетін түрі жоқ. Ауызды қу</w:t>
        <w:br/>
        <w:t>шөппен сүртудің ескі әдетіне ұйғарсаңыз -- мейліңіз. Қараңғы</w:t>
        <w:br/>
        <w:t>тұйыққа қамалып қап, шьғатын жол таппай алақтаған жағдай</w:t>
        <w:br/>
        <w:t>тумаса да бүгінгі жастар кешегідей емес. Олардың басын біріктіріп,</w:t>
        <w:br/>
        <w:t>1. жақсыіске ұйытқы болатын күш табылмай отыр. Осы жөнінде бір</w:t>
        <w:br/>
        <w:t>уақ ой бөліскен теріс емес.</w:t>
        <w:br/>
        <w:t>Бізде «егделер мәселесі» емес, «жастар мәселесі» бар. Әсіресе,</w:t>
        <w:br/>
        <w:t>тәуелсіздік алғаннан бері жағымыз бір талмай «жастар бұзылды,</w:t>
        <w:br/>
        <w:t>жастар үйтті-бүйтті» дегенді жиі айтамыз. Себебі, түсінікті,</w:t>
        <w:br/>
        <w:t>салдарына үңіліп көрейікші.</w:t>
        <w:br/>
        <w:t>«Кеңес» атты казармадан босаған аға ұрпақ өзіндік дәстүр</w:t>
        <w:br/>
        <w:t>мен қоғамдық нормаларды жас буынға табыстарда қатты</w:t>
        <w:br/>
        <w:t>қателескен сынды. Мүмкін бұлайша жаза басуға сол қайшылықты</w:t>
        <w:br/>
        <w:t>жүйенің де үлесі үлкен әсер еткен шығар. Батыстың «әні мен</w:t>
        <w:br/>
        <w:t>сәнінен» қанша қақпайлап ұстағанмен тордағы тоты құсыңыз темір</w:t>
        <w:br/>
        <w:t>құрсаудан құтылған сәтте-ақ, басқаша сайрап шыға келді.</w:t>
        <w:br/>
        <w:t>Нашақорыңыз да, жезөкшеңіз де, жұмыссызыңыз да т.б. жастар.</w:t>
        <w:br/>
        <w:t>5а «бұғаудан босағанмен» не істерін, қайда барарын білмей,</w:t>
        <w:br/>
        <w:t>Болатбек Төлепберген</w:t>
        <w:br/>
        <w:t>Мәңгі жас - Аллш идеясы --</w:t>
        <w:br/>
        <w:t>2</w:t>
        <w:br/>
        <w:t>Өз“</w:t>
        <w:br/>
        <w:t>Ортақ дәстүрден ірге ажыратып кете қойғанымыз жоқ.</w:t>
        <w:br/>
        <w:t>соқпағымызды саралау жағы да әлсіз. Себебі, әлгінде мәлім</w:t>
        <w:br/>
        <w:t>болғандай жас ұрпақ тәрбиесі -- бүгінде ұлт мәселесі.</w:t>
        <w:br/>
        <w:t>Бұл ретте аңызға айналған мына бір оқиға назар аудартады.</w:t>
        <w:br/>
        <w:t>Егделеу тартқан шағында сәбилі болған бір азамат ауылының</w:t>
        <w:br/>
        <w:t>көргенді ақсақалының батасын алып, баласын тәрбиесіне бермек</w:t>
        <w:br/>
        <w:t>ниетпен алдына барады. Ақсақал баланың дүниеге келгеніне қанша</w:t>
        <w:br/>
        <w:t>уақыт болғанын сұрайды. Сонда әкесі жеті күннен асып бара</w:t>
        <w:br/>
        <w:t>жатқанын баяндайды. Қария бұған қарны ашып: «Онда, балам,</w:t>
        <w:br/>
        <w:t>кешіктің, жеті күнге кешігіп қалдың» депті. Аңыз да болса,</w:t>
        <w:br/>
        <w:t>астарында ақиқат барын аңдасақ, дәл қазір бұның біз үшін салмағы</w:t>
        <w:br/>
        <w:t>зор. Нашақорын емдерміз, намыссызын ше?</w:t>
        <w:br/>
        <w:t>-әзе инер</w:t>
        <w:br/>
        <w:t>мәвагі пішу;</w:t>
        <w:br/>
        <w:t>2003 жыл</w:t>
        <w:br/>
        <w:t>«Өзің комсомолсың, өзің талқан жейсің...»</w:t>
        <w:br/>
        <w:t>.«Кеңес үкіметі орнап, шалғайдағы ауылға алғаш комсомол</w:t>
        <w:br/>
        <w:t>белсендісі барып, қара суға талқан шылап жеп отырғанда айтқан</w:t>
        <w:br/>
        <w:t>бір қарияның бұл сөзі аға ұрпақтың әлі жадында. Комсомолды</w:t>
        <w:br/>
        <w:t>кереметтей қасиет тұтып, оның мүшесі тіпті талқан жеуге болмас</w:t>
        <w:br/>
        <w:t>деп қабылдаған сол шыңылтыр тазалыққа қайран қаласың. Бүгінгі</w:t>
      </w:r>
    </w:p>
    <w:p>
      <w:r>
        <w:t>өмір шындығымен салыстыра таңданасың.</w:t>
        <w:br/>
        <w:t>Комсомолдың тәтті талқаны біреулердің таңдайынан кетпей</w:t>
        <w:br/>
        <w:t>жүрсе, енді қайсыбіреудің аңсайтыны да рас. Аңсар ауатындай қап</w:t>
        <w:br/>
        <w:t>түбінде сол тәтті талқан қалып па? Бүгінгі өмір шындығына</w:t>
        <w:br/>
        <w:t>қарағанда, там-тұм қалғанға ұқсайды.</w:t>
        <w:br/>
        <w:t>Бұрын Қазақстан Жастар одағында бірінші хатшы болып</w:t>
        <w:br/>
        <w:t>істеп, кейіннен белгілі бір себептермен кетіп қалған Бақыт</w:t>
        <w:br/>
        <w:t>Адамсопиевтің айтуынша, Жастар одағының құрылтайшылығы-</w:t>
        <w:br/>
        <w:t>мен бірнеше еншілес кәсіпорын жұмыс істейді. Барлығының айлық</w:t>
        <w:br/>
        <w:t>айналымы - 3-4 миллион тенге! Бәрінен бұрын осы еншілес</w:t>
        <w:br/>
        <w:t>коммерциялық құрылымдардан түсетін қайбір пайданың Жастар</w:t>
        <w:br/>
        <w:t>одағының кассасынан табылмайтынына наразы. Қазақстан ЛКЖО-</w:t>
        <w:br/>
        <w:t>сының бұрынғы одақтық мемлекеттермен қатар Мәскеуде қонақ</w:t>
        <w:br/>
        <w:t>үйі және басқа да жайлары болған. «Солар кімнің қолында?» ШЕ</w:t>
        <w:br/>
        <w:t>нә ңіздиәк01 мәріегод</w:t>
        <w:br/>
        <w:t>за ----- ә</w:t>
        <w:br/>
        <w:t>Б. Адамсопиев. Бұған қоса Жастар одағының қайбір құжаттарының</w:t>
        <w:br/>
        <w:t>заңға қайшы.тұстары бар. Сөйтіп, Б.Адамсопиев бастаған</w:t>
        <w:br/>
        <w:t>«комсомолдың мұрагерлері» Жастар одағының басшылығы</w:t>
        <w:br/>
        <w:t>отставкаға кетуі тиіс деп есептейді.</w:t>
        <w:br/>
        <w:t>Енді екінші жақтың жауабын тыңдап көрелік. «Қазақстан</w:t>
        <w:br/>
        <w:t>Жастар одағы» заңды тұлғалар бірлестігінің» (толық атауы)</w:t>
        <w:br/>
        <w:t>төрағасы Есенжол Алияров өздеріне тағылып отырған айыптарды</w:t>
        <w:br/>
        <w:t>мүлдем жоққа шығара келіп, былай дейді:</w:t>
        <w:br/>
        <w:t>-- Біздің ұйымның атынан құрылтай шақырып, өздерінше</w:t>
        <w:br/>
        <w:t>шешім шығарып жүрген жігіттердікін заңды дей алмаймын. Әрі</w:t>
        <w:br/>
        <w:t>олардың өз тарапымызға айтқан кінәлары жала дер едім. Заңның</w:t>
        <w:br/>
        <w:t>аясынан шығып, ешқандай әрекет етіп жүргеніміз жоқ. Салық</w:t>
        <w:br/>
        <w:t>органдары да, өзіміздің мүшелеріміз де оны жақсы біледі. Өз</w:t>
        <w:br/>
        <w:t>күніңді өзің көр деген уақытта Жастар одағының жанынан</w:t>
        <w:br/>
        <w:t>коммерциялық құрылымдардың жұмыс істеуі тіптен әбестік емес.</w:t>
        <w:br/>
        <w:t>Түрлі шаралар ұйымдастыру үшін, қызметкерлер жалақысын</w:t>
        <w:br/>
        <w:t>айыру үшін, жылу мен жарығымызды төлеу үшін қаржы қажеттігі</w:t>
        <w:br/>
        <w:t>түсінікті. Ал, айлық айналымымызды бәленбай миллион деп</w:t>
        <w:br/>
        <w:t>даурығулары күлкілі. Сол сияқты Жастар одағының Мәскеудегі</w:t>
        <w:br/>
        <w:t>меншігі жайлы да ақпар негізсіз. Реті келгенде сол Б.Адамсопиев</w:t>
        <w:br/>
        <w:t>Жастар одағының 6 млн. теңгесін заңсыз пайдаланып кеткенін</w:t>
        <w:br/>
        <w:t>айтуым керек. Бұл үшін ол әлі жауап беруі тиіс деп ойлаймын.</w:t>
        <w:br/>
        <w:t>Міне, осыдан кейін мәселенің мән-жайын анықтап көріңіз:</w:t>
        <w:br/>
        <w:t>екі жақтың да бір-біріне қойып отырған айыбы алты атанға жүк</w:t>
        <w:br/>
        <w:t>боларлық.</w:t>
        <w:br/>
        <w:t>Әкелер мен балалар: кім мықты, кім осал? Жастар</w:t>
        <w:br/>
        <w:t>одағының «жаңа басшысы» Тимур Бекбергенов жиырма бір жаста.</w:t>
        <w:br/>
        <w:t>Бұған дейін Жамбыл облыстық Жастар одағының төрағасы</w:t>
        <w:br/>
        <w:t>қызметін атқарған. «Қажет болса, жалақысыз-ақ жұмыс істей</w:t>
        <w:br/>
        <w:t>беремін» дейді ол. Нағыз комсомол мұрагерінің сөзі. Талабы да</w:t>
        <w:br/>
        <w:t>осал емес. «Орынды босатып, орындықты тапсырсаңыз» дейді,</w:t>
        <w:br/>
        <w:t>әкесімен шамалас 46 жастағы Қазақстан Жастар одағының заңды</w:t>
        <w:br/>
        <w:t>басшысы Есенжол Алияровқа.</w:t>
        <w:br/>
        <w:t>«Жасым қырық алтыны алқымдағанымен көңілім жас. Бүкіл</w:t>
      </w:r>
    </w:p>
    <w:p>
      <w:r>
        <w:t>ү- әлін ғұмырым жастардың айналасында, солармен біте қайнасып</w:t>
        <w:br/>
        <w:t>Болатбек Төлепбергеі!</w:t>
        <w:br/>
        <w:t>Мәңгі жас- Алаш идеясы</w:t>
        <w:br/>
        <w:t>Мектеп партасынан күні кеше қол үзген әскер жасындағы</w:t>
        <w:br/>
        <w:t>бозбалалардың 12 пайызы денсаулығына орай әскери міндетін</w:t>
        <w:br/>
        <w:t>өтеуге жарамсыз деп табылған. Тіпті әскерге қайбір облыстардан</w:t>
        <w:br/>
        <w:t>баратын балалардың салмағы 41-43 келінің ар жақ бер жағында.</w:t>
        <w:br/>
        <w:t>Бұдан шығатыны -- дініне берік, дені сау ұрпақ қана діттегеніне</w:t>
        <w:br/>
        <w:t>жете алады десек, әлгі мәліметтер керісінше ойға жетелейді.</w:t>
        <w:br/>
        <w:t>жонәги телу -межітені</w:t>
        <w:br/>
        <w:t>Қылмысқа қарсы және бірге!</w:t>
        <w:br/>
        <w:t>«Жынды» нарықтың атойына төтеп бере алмағандықтан да</w:t>
        <w:br/>
        <w:t>шығар, қылмыс жастар ішінде кең етек алып кетті. Ауылда отар-</w:t>
        <w:br/>
        <w:t>отар қой, табын-табын сиыр, үйір-үйір жылқы ұрлануы таңсық</w:t>
        <w:br/>
        <w:t>емес. Қалада рэкет, апиын сату, жезөкшелік сынды терминдер</w:t>
        <w:br/>
        <w:t>өмірімізге дендеп енді де, ұсақ-түйек қылмыс түрлері кең қанат</w:t>
        <w:br/>
        <w:t>жайды.</w:t>
        <w:br/>
        <w:t>Еңбек пен оқудан тыс қалған, кәмелетке толмаған жастардың</w:t>
        <w:br/>
        <w:t>қылмысқа араласуы күн өткен сайын өсуде. Яғни. мемлекет өз</w:t>
        <w:br/>
        <w:t>азаматтарын лайықты жұмыспен қамтамасыз ете алмауы арқылы</w:t>
        <w:br/>
        <w:t>«жаңа қылмыскерлер армиясын» сапқа тұрғызуда. Мұның қомақты</w:t>
        <w:br/>
        <w:t>қатары әсіресе, Астана, Алматы қалалары мен Ақмола, Ақтөбе,</w:t>
        <w:br/>
        <w:t>Алматы, Атырау, Қостанай, Павлодар сынды облыстарда</w:t>
        <w:br/>
        <w:t>байқалуда.</w:t>
        <w:br/>
        <w:t>Заманына қарай адамы демекші. қазіргі уақыттың еншісіне</w:t>
        <w:br/>
        <w:t>бұйырған ерекшелік -- топпен жасалатын ауыр қылмыстар</w:t>
        <w:br/>
        <w:t>мөшлерінің артып отырғаны. Бір ғана факт: 2000 жылдың 9 айында</w:t>
        <w:br/>
        <w:t>5604 рет жастар қылмысқа барып, көрсеткіш 6 пайызға өскен...</w:t>
        <w:br/>
        <w:t>Сауатсыз ұрпақ сапта бар, санатта жоқ</w:t>
        <w:br/>
        <w:t>Бүгінгінің ең ашы шындығы ауылда жұпыны тұратын отбасы</w:t>
        <w:br/>
        <w:t>балалары мектепке бара алмауда. Әрі сол мектепті бітіргендерінің</w:t>
        <w:br/>
        <w:t>өзі жоғары оқу орындарына түсе алмауда. Себеп көп. Салдар сан</w:t>
        <w:br/>
        <w:t>тарау. Және заңды сауал: кедей отбасынан шыққан қазақ</w:t>
        <w:br/>
        <w:t>жастарының қолы жететін білім беру жүйесін қалай жасауға</w:t>
        <w:br/>
        <w:t>болады, немесе бар жүйені қалай жетілдіреміз? 2%</w:t>
        <w:br/>
        <w:t>пәліздшага |, жәдтг04</w:t>
        <w:br/>
        <w:t>«&lt;пь)</w:t>
        <w:br/>
        <w:t>Айналып келгенде, ең маңызды сұрақ жастардың өзіне келіп</w:t>
        <w:br/>
        <w:t>тіреледі. Осы уақытқа дейінгі самарқаулыққа кінәліні іздеп қажет</w:t>
        <w:br/>
        <w:t>емес. Шындығында, аталған мәселенің тезірек шешілуі жастардың</w:t>
        <w:br/>
        <w:t>өзіне керек. Олай болса, күні өтіп, уақытын оздырып алған</w:t>
        <w:br/>
        <w:t>адамдарша өкпелегіштік пен марғаулықтан айығу ләзім. Әрі</w:t>
        <w:br/>
        <w:t>жастардың күші бірлікте екенін түсінетін мезгіл келді. Кім</w:t>
      </w:r>
    </w:p>
    <w:p>
      <w:r>
        <w:t>мүдделі? Жастар өздеріне, елдің болашағына жауаптымыз десе,</w:t>
        <w:br/>
        <w:t>бұл -- Тізе қосатын уақыт. Қалғаны қалың қолдың шаруасы.</w:t>
        <w:br/>
        <w:t>Р.8, Жастарға қарай «Астана-эйр» әуе компаниясы да бет</w:t>
        <w:br/>
        <w:t>бұрған. 15 пен 26 жас аралығындағы өрендерді жеңілдікпен</w:t>
        <w:br/>
        <w:t>тасымалдаймыз дейді олар. Сол жастар билетті қанша жеңілдеткен-</w:t>
        <w:br/>
        <w:t>менде «Астана-эйр» ұшақтарын пайдалануға мүмкіндіктері көтере</w:t>
        <w:br/>
        <w:t>ме екен? Бұл жастарға арналмаған жарнама.</w:t>
        <w:br/>
        <w:t>Балитбек Толепһерген</w:t>
        <w:br/>
        <w:t>2004 жыл</w:t>
        <w:br/>
        <w:t>Төрт миллион тағдыр</w:t>
        <w:br/>
        <w:t>«Ғалымдардың есептеуінше, әзірбайжан тұрғындарының</w:t>
        <w:br/>
        <w:t>орта жасы 29,5 жас екен. Бұл не деген сөз? Әзірбайжан халқының</w:t>
        <w:br/>
        <w:t>болашағы өте зор деген сөз».</w:t>
        <w:br/>
        <w:t>Енді өзімізге келейік. Осыдан біршама бұрын жарық көрген</w:t>
        <w:br/>
        <w:t>1 Елбасының «Тарих толқынында» атты кітабында қазақстандықтар-</w:t>
        <w:br/>
        <w:t>дың орта жасы 25 жас деп көрсеткен. Дәл бүгінгі күні орта жас 29-</w:t>
        <w:br/>
        <w:t>ға келіп қалыпты. Яғни, біз де жас ұлт, өсетін халықтардың</w:t>
        <w:br/>
        <w:t>қатарындамыз. Алайда, осы құбылысты жете зерттеп жатқан</w:t>
        <w:br/>
        <w:t>арталықтар жоқ. Сондықтан да, жастарға қатысты соңғы</w:t>
        <w:br/>
        <w:t>мәліметтерді қолыңызға шам алып іздесеңіз де таба алмайсыз.</w:t>
        <w:br/>
        <w:t>Дегенмен, төмендегі деректер аталған мәселенің маңыздылығынан</w:t>
        <w:br/>
        <w:t>хабар берер деген ойдамыз.</w:t>
        <w:br/>
        <w:t>Қазақстан тұрғындарының 26 пайызға жуығын (16-29 жас</w:t>
        <w:br/>
        <w:t>аралығындағы жас азаматтар саны 4 миллионға шамалас) жастар</w:t>
        <w:br/>
        <w:t>құрайды. Бұл республика жұртшылығының төрттен бір үлесін</w:t>
        <w:br/>
        <w:t>иеленген жас буынның болашаққа бастар үлкен қол екенінің</w:t>
        <w:br/>
        <w:t>көрінісі іспетті. Сол кемел келешектен үміткер қалың қолыңыздың</w:t>
        <w:br/>
        <w:t>саны нешік дегенге келейік.</w:t>
        <w:br/>
        <w:t>Мәңгі жас - Алп идеясы</w:t>
        <w:br/>
        <w:t>- ------ са5&gt;</w:t>
        <w:br/>
        <w:t>көрсеткен. Дәл бүгінгі күні орта жас 30-ға келіп қалыпты. Бұл нені</w:t>
        <w:br/>
        <w:t>көрсетеді? Тоқ етерін. айтсақ, аталған жағдай мемлекетіміздегі</w:t>
        <w:br/>
        <w:t>жүріп жатқан реформаларға қатысатын адам ресурсын азайтуға</w:t>
        <w:br/>
        <w:t>әкеліп, күрделі бір мәселені туындатқалы отыр. Сайып келгенде</w:t>
        <w:br/>
        <w:t>бұл бөлек әңгіменің арнасы.</w:t>
        <w:br/>
        <w:t>Еліміздегі статистика мәселесімен айналысатын мекемелер-</w:t>
        <w:br/>
        <w:t>Дің мәліметтеріне көз жүгіртсек, Республика тұрғындарының 26</w:t>
        <w:br/>
        <w:t>пайызын құрайтын жастардың І 950,9 мыңы (55,9 пайызы) қалада,!</w:t>
        <w:br/>
        <w:t>539,7 мыңы (44,1 пайызы) ауылдық жерде тұрып жатыр. Олардың</w:t>
        <w:br/>
        <w:t>51 пайызы жігіттер, 49 пайызы қыз-келіншектер. Бұған бөлекше.</w:t>
        <w:br/>
        <w:t>қосарымыз, елдің еңбекке қабілетті тұрғындарының 40 пайызын</w:t>
        <w:br/>
        <w:t>жастардың құрайтындығы.</w:t>
        <w:br/>
        <w:t>Міне, жоғарыдағы цифрларға көз жүгіртіп өткеннен кейін-</w:t>
        <w:br/>
        <w:t>ақ мәселенің мәнісі айқындалып қалғандай. Шын мәнінде</w:t>
        <w:br/>
        <w:t>жастардың мәселесі алаңдаушылық туғызады. Оған жастардың</w:t>
        <w:br/>
        <w:t>жалпы аса маңызы бар: жұмыспен қамту, білім алу, денсаулық</w:t>
        <w:br/>
        <w:t>сақтау, қылмыстың өсуі жөне демография сынды мәселелері</w:t>
        <w:br/>
        <w:t>бүгінде бұлтартпас дәлел.</w:t>
      </w:r>
    </w:p>
    <w:p>
      <w:r>
        <w:t>қаэнәти ттғу -әеж тері</w:t>
        <w:br/>
        <w:t>Жастар жұмыссыздар армиясында</w:t>
        <w:br/>
        <w:t>Әсіресе ауылдағы және қалаға коныс аударған қазақ жастары</w:t>
        <w:br/>
        <w:t>арасында жұмыссыздықтың жаппай бел алып келе жатқаны белгілі.</w:t>
        <w:br/>
        <w:t>Осы тұста заңды бір сауалдар туындайды. Неге, басқа әлеуметтік-</w:t>
        <w:br/>
        <w:t>этникалық топтарға қарағанда, бұл топтың үлес салмағы басым?</w:t>
        <w:br/>
        <w:t>Әлде олардың кәсіби шеберлігі төмен бе, әлде олардың құқы</w:t>
        <w:br/>
        <w:t>қорғалмаған ба? Әлде о баста өздерін артта қалдырған тарихи</w:t>
        <w:br/>
        <w:t>қалыптасқан мүшкіл жағдайы ескерілмеген бе?</w:t>
        <w:br/>
        <w:t>Әйтеуір елдің еңбекке жарамды тұрғындарының жартысына</w:t>
        <w:br/>
        <w:t>жуығын құрайтын жастардың, соның ішіндегі қазақ тілділерінің</w:t>
        <w:br/>
        <w:t>өз жерінде екі қолға бір күрек таппауы қынжылтады. Оған</w:t>
        <w:br/>
        <w:t>төмендегі мына мәліметтерге назар салсақ жеткілікті.</w:t>
        <w:br/>
        <w:t>Өткен жылдың аяғында Қазақстандағы жұмыссыздардың</w:t>
        <w:br/>
        <w:t>жалпы саны (жасырын жұмыссыздықты қоса есептегенде) 1,5 млн.</w:t>
        <w:br/>
        <w:t>адамды құраған. Олардың негізгі бөлігінің үрмелментнг 00</w:t>
        <w:br/>
        <w:t>нәліәдпага) жәдіекоЧ</w:t>
        <w:br/>
        <w:t>Бе</w:t>
        <w:br/>
        <w:t>стау шмле--нешы</w:t>
        <w:br/>
        <w:t>үйреншікті әдіс пе? Жалпы, қандай да бір саяси бәсекелес топтың</w:t>
        <w:br/>
        <w:t>басты мақсаты билікке қол жеткізу екенін.еске ұстасақ, бұл тақ</w:t>
        <w:br/>
        <w:t>үшінталастың тамаша үлгісі. Әрине, егержастар саясатымен шын</w:t>
        <w:br/>
        <w:t>айналысамын деген адам өз алдына ұйым құрып, ың-шыңсыз, дау-</w:t>
        <w:br/>
        <w:t>шарсыз-ақ ісін жалғастыра берері сөзсіз. Жэне оған кедергі қойып,</w:t>
        <w:br/>
        <w:t>«қойыңыз» деп жатқан жан жоқ. Тіпті мемлекеттік қызметте жүріп,</w:t>
        <w:br/>
        <w:t>қоғамдық ұйымдар ісіне араласып жатқан Б.Адамсопиев пен Т.</w:t>
        <w:br/>
        <w:t>Бекбергеновтердің алдын ешкім орамайды.</w:t>
        <w:br/>
        <w:t>Бізде жастардың жайы, олардың мәселесі он жылдықтардың</w:t>
        <w:br/>
        <w:t>көлемінде бір болып тұратын құрылтай, конгрестерде талқыланып</w:t>
        <w:br/>
        <w:t>жатушы еді. Енді міне, сол он жылдан асып кеткеннен кейін</w:t>
        <w:br/>
        <w:t>«комсомолдың мұрасына» қатысты әңгіме бой көтерді. Бұған дейін</w:t>
        <w:br/>
        <w:t>қалың бұқараңызға ол неге беймағлұм болып келген?</w:t>
        <w:br/>
        <w:t>Шындығына келсек, комсомолдың тікелей әрі шын мұрагері</w:t>
        <w:br/>
        <w:t>-- елдегі мың-сан жастар. Олардың осы «ойындардан», кеңес</w:t>
        <w:br/>
        <w:t>үкіметінің мұра етіп қалдырған соңғы мүмкіндіктерінен тысқары</w:t>
        <w:br/>
        <w:t>қалатыны өкінішті.</w:t>
        <w:br/>
        <w:t>Комсомолға мұрагер керек болмаса да, тәуелсіз елге</w:t>
        <w:br/>
        <w:t>жастықтың қуатын танытар ұрангер керек шығар дегенбіз бір кезде.</w:t>
        <w:br/>
        <w:t>Шындап келгенде, мәселе мұрагерде де, ұрангерде де емес.</w:t>
        <w:br/>
        <w:t>Жастардың өз проблемасын өздеріне қалдырғанымызда болып</w:t>
        <w:br/>
        <w:t>отыр. Және қандай уақытта десеңізші, Ресей «тақырбастармен»</w:t>
        <w:br/>
        <w:t>бетпе-бет келіп, не істерін білмей қысылып жатқанда...</w:t>
        <w:br/>
        <w:t>2003 жыл</w:t>
        <w:br/>
        <w:t>Болагйек Төлепберген</w:t>
        <w:br/>
        <w:t>Жастарға арналмаған жарнама</w:t>
      </w:r>
    </w:p>
    <w:p>
      <w:r>
        <w:t>Алтын күздің шуақты райымен Ақтау қаласында өткен ел</w:t>
        <w:br/>
        <w:t>жастарының Конгресінің эстафетасын Астананың ызғарлы қара</w:t>
        <w:br/>
        <w:t>күзі қабыл алды. Ауа райының ел жастарының П Конгресін</w:t>
        <w:br/>
        <w:t>қатыңқы қабағымен қарсы алуының да мәнісі бар. Екі конгресс</w:t>
        <w:br/>
        <w:t>аралығында қол жеткізген жетістік шамалы. Шешімін тапқан</w:t>
        <w:br/>
        <w:t>мәселеден гөрі қордаланып қалғаны қаншама. «Жастар туралы»</w:t>
        <w:br/>
        <w:t>заңның қашан қабылданары белгісіз. Шикі тұстары талқыға түсіп,</w:t>
        <w:br/>
        <w:t>ба ырнылық жайы қарастырылуда. Тіпті кері қайтаруға тілек</w:t>
        <w:br/>
        <w:t>Мәңгі жас - Алаш идеясы</w:t>
        <w:br/>
        <w:t>Сұр</w:t>
        <w:br/>
        <w:t>Жыл сайын негізгі жалпы білім беру мектептерін бітіретін-</w:t>
        <w:br/>
        <w:t>дердің 70-90 мыңының кәсіби білім алу мүмкіндігі болмайды.</w:t>
        <w:br/>
        <w:t>Сонда олар не істейді десеңіз, әлгілердің жартысынан астамы</w:t>
        <w:br/>
        <w:t>жұмыссыз атанып, қылмысты топтарды толықтырады. Ал, еңбек</w:t>
        <w:br/>
        <w:t>рыногіне әр жылда келіп қосылатын жастардың 20 пайызға</w:t>
        <w:br/>
        <w:t>жуығының мамандығы мен біліктілігі жоқ.</w:t>
        <w:br/>
        <w:t>Осы қалыптасқан жағдайға қарсы күресудің орнына,</w:t>
        <w:br/>
        <w:t>мемлекеттік бюджеттен білім беру саласын қаржыландыру</w:t>
        <w:br/>
        <w:t>жылдан-жылға күрт кеміп келеді. Егер 1993 жылы қаржыландыру</w:t>
        <w:br/>
        <w:t>8,1 пайызын құраса, 1998 жылы-- 6,3, ал 1999 жылы 4 пайызға</w:t>
        <w:br/>
        <w:t>бір-ақ төмен түскен. Өткен 2000 жылы білім беру саласына</w:t>
        <w:br/>
        <w:t>бөлінген қаржы 3,77 пайызды ғана құраған!</w:t>
        <w:br/>
        <w:t>Білімге қатысты әңгіме қозғалғанда ақылы оқыту меселесін</w:t>
        <w:br/>
        <w:t>де айтпай кете алмайсыз. Мемлекеттік жоғары оқу орындарының</w:t>
        <w:br/>
        <w:t>жалпы саны соңғы үш жылда 5-ке азайған, ал мемлекеттік емес</w:t>
        <w:br/>
        <w:t>жоғары оқу орындарының саны 35-ке көбейген. Ресми емес,</w:t>
        <w:br/>
        <w:t>ақпарат көзіне сенсек, еңдігі 2-3 жыл ішінде мемлекеттік оку орны</w:t>
        <w:br/>
        <w:t>мәртебесін республика бойынша ұлттық статусы бар 4 ірі жоғары</w:t>
        <w:br/>
        <w:t>оқу орындары ғана сақтап қалмақ. Солай-ақ болсын. Алайда</w:t>
        <w:br/>
        <w:t>мазалайтыны -- осы тұрғыдағы біріншіден, білімнің сапасы,</w:t>
        <w:br/>
        <w:t>екіншіден, жастардың бұған дайыңдығы. Өкінішке орай жас ұрпақ</w:t>
        <w:br/>
        <w:t>сәтсіз эксперимент нысанасына айналғанын күнделікті дау-дамай,</w:t>
        <w:br/>
        <w:t>тексерулер көрсетіп берді.</w:t>
        <w:br/>
        <w:t>Болатбек Толепберген</w:t>
        <w:br/>
        <w:t>Жас өспесе, көкіректі теспесе...</w:t>
        <w:br/>
        <w:t>Демография-- балатуу, халықтың өсуі мәселесі қазір жастар</w:t>
        <w:br/>
        <w:t>үшін ғана емес, мемлекет үшін аса маңызы бар дүние. Қазақта</w:t>
        <w:br/>
        <w:t>тарихи қалыптасқан көп бала туу дәстүрі бұзылды. Себебі қазақ</w:t>
        <w:br/>
        <w:t>елдегі ең нашар тұратын ұлт санатында ері туған балаға берілетін</w:t>
        <w:br/>
        <w:t>жәрдем ақы мөлшері өте аз. Қорытындысында көп балалы болуға</w:t>
        <w:br/>
        <w:t>тиісті қазақ отбасылардың барлығы бала тәрбиесіне жіті көңіл</w:t>
        <w:br/>
        <w:t>бөлуден қалды.</w:t>
        <w:br/>
        <w:t>Тағы бір алаңдататын нәрсе -- жыл сайын жастардың саны</w:t>
        <w:br/>
        <w:t>55 өсудің орнына 22 мың адамға азайып келеді. Жас отбасылардың</w:t>
        <w:br/>
        <w:t>Мәңгі жас - Алаш идеясы</w:t>
      </w:r>
    </w:p>
    <w:p>
      <w:r>
        <w:t>Орр»</w:t>
        <w:br/>
        <w:t>Науқаншыл көзқарастың сарқыншағы жастарды әлі де</w:t>
        <w:br/>
        <w:t>уақыттың илеуіне салғысы бар. Енді бүгін қарасақ, кешегі «Алға,</w:t>
        <w:br/>
        <w:t>комсомол!» идеологиясының артықшылығы бар. Әйтеуір, жас</w:t>
        <w:br/>
        <w:t>буынды ортақ мақсатқа үндеп, бір мүддеге жұмылдырды. Бүгін</w:t>
        <w:br/>
        <w:t>ше? Комсомол секілді 200-ге тарта қоғамдық ұйымдар саяси ұпай</w:t>
        <w:br/>
        <w:t>жинау үшін әр кезде бір бой көрсетіп қана қояды. Республикалық</w:t>
        <w:br/>
        <w:t>деңгейдегі «Қазақстанның болашағы үшін» және жаңадан пайда</w:t>
        <w:br/>
        <w:t>болған «Жастар таңдауы» ұйымдары науқан кездерінде ғана</w:t>
        <w:br/>
        <w:t>дүркіреп шығып, көп ұзамай сап тыйылады. Кейде қатты кетіп,</w:t>
        <w:br/>
        <w:t>жоғары билікке кері жарнама жасап алатыны бар. Ал, комсомолдың</w:t>
        <w:br/>
        <w:t>тікелей мұрагері -- «Қазақстан Жастар одағы» ішінен «жік шығып,</w:t>
        <w:br/>
        <w:t>жік шыққанда екі құлағы тік шығып», жастар ісімен емес, сотпен</w:t>
        <w:br/>
        <w:t>әуре болып жүр.</w:t>
        <w:br/>
        <w:t>«Бас-басына би болған...» жерде береке, бірлік тұрақтамасы</w:t>
        <w:br/>
        <w:t>анық. Бұл жерден тарқайтын түйік жалпы жастардың (мейлі</w:t>
        <w:br/>
        <w:t>ұйымы, бірлестігі, өкілі, лидерлері болсын) ықпалды күшке айнала</w:t>
        <w:br/>
        <w:t>алмай келе жатқаны. Сондыктан, олармен ешкімнің де санаса</w:t>
        <w:br/>
        <w:t>қоймасы белгілі. Бәлкім жоғары билікке керегі де осы болар.</w:t>
        <w:br/>
        <w:t>«ҚР Мемлекеттік жастар саясаты туралы» заң мың-миллион</w:t>
        <w:br/>
        <w:t>жастың ендігі бірден-бір үміті іспетті. Өйткені, тәуелсіздік алған</w:t>
        <w:br/>
        <w:t>уақыттан бері ел жастарының құқын қамтамасыз ететін жөндем</w:t>
        <w:br/>
        <w:t>(заң қабылдана қоймаған.</w:t>
        <w:br/>
        <w:t>Бұл заңда өз ісін бастаймын деген жастарға несие беру,</w:t>
        <w:br/>
        <w:t>жастарға салық жағынан жеңілдік жасау және жұмыс берушілері-</w:t>
        <w:br/>
        <w:t>нің бірінші кезекте жастарды тартуына мүдделілік туғызу сияқты</w:t>
        <w:br/>
        <w:t>нақты заңдық күші бар әрі жастар аса зәру мәселелердің көрініс</w:t>
        <w:br/>
        <w:t>табуы қажеттілік.</w:t>
        <w:br/>
        <w:t>Құқықтық мемлекетте өмір сүру үшін үздік заң шығарып қана</w:t>
        <w:br/>
        <w:t>қою жеткіліксіз екенін көріп те, сезініп те жүрміз. Бұл ретте</w:t>
        <w:br/>
        <w:t>«Жастар саясаты туралы» заңға бағынатын адамдар мен оның әрбір</w:t>
        <w:br/>
        <w:t>бабын бақылап отыратын мықты механизм -- мемлекет жүйесі</w:t>
        <w:br/>
        <w:t>керектігін тәуелсіздігімізді алғаннан бергі уақыт бедері керсетіп</w:t>
        <w:br/>
        <w:t>берді. Алдағы уақытта заңымыз депутаттардың қолдап, қабылдауы-</w:t>
        <w:br/>
        <w:t>нан кейін оның жіті жүзеге асуына құзырлы орган ретінде жастар</w:t>
        <w:br/>
        <w:t>басты департаменті мойнына алуы құба-құп. Қазақстанның жас</w:t>
        <w:br/>
        <w:t>Болатбек Төлепберген</w:t>
        <w:br/>
        <w:t>Мәңгі жас - Алаш идеясы</w:t>
        <w:br/>
        <w:t>-- Шшә-- е 2а Кен»)</w:t>
        <w:br/>
        <w:t>мемлекет екендігі жайында бірнеше дүркін үлкен мінберлердің</w:t>
        <w:br/>
        <w:t>өзінен айтылып жүрді. Сондағы ой жосығы: «Біз өзге мемлекеттер</w:t>
        <w:br/>
        <w:t>секілді шау тартып, шаршаған жаста емеспіз. Еліміз жас,</w:t>
        <w:br/>
        <w:t>сондықтан, элі қарыштап өсуге тиіспіз» деген сыңайда. Оптимист</w:t>
        <w:br/>
        <w:t>болған жақсы-ау. Алайда, сөзден іске көшпесек, «Айта-айта</w:t>
        <w:br/>
        <w:t>Алтайды, Жамал апай қартайды» дегендей, қартаю сатысына өтіп</w:t>
        <w:br/>
        <w:t>кетіп жүрмейік.</w:t>
        <w:br/>
        <w:t>Әзірге, жаңа науқан басталғанша, бәрі тым-тырыс. Жастар</w:t>
        <w:br/>
        <w:t>өз қотырын өзі қасып, сабылып жүр.</w:t>
        <w:br/>
        <w:t>мәнәійі тінігү - әс нері</w:t>
      </w:r>
    </w:p>
    <w:p>
      <w:r>
        <w:t>2002 жыл</w:t>
        <w:br/>
        <w:t>ЖАСТАР ҚАШАННАН</w:t>
        <w:br/>
        <w:t>САЯСАТТЫҢ ҚҰРБАНЫ</w:t>
        <w:br/>
        <w:t>Қазақстан жас мемлекет екендігі жайында бұған дейін</w:t>
        <w:br/>
        <w:t>бірнеше дүркін үлкен мінбелердің өзінен айтылып жүрді.</w:t>
        <w:br/>
        <w:t>Сондағы ой жосығы: «Біз өзге мемлекеттер секілді шау тартып,</w:t>
        <w:br/>
        <w:t>шаршаған жаста емеспіз. Еліміз жас, сондықтан әлі қарыштап</w:t>
        <w:br/>
        <w:t>өсуге тиіспіз» деген сыңайда. Бірақ, қалай? Қайтіп? Бұл пікір</w:t>
        <w:br/>
        <w:t>сол елдегі жас буынның жағдайы ескеріліп, жан-жақты</w:t>
        <w:br/>
        <w:t>сарапталып айтылды ма? Оптимист болған жақсы. Алайда</w:t>
        <w:br/>
        <w:t>Республика жастарының дәл қазіргі жайы басқаша ойға</w:t>
        <w:br/>
        <w:t>жетелейді.</w:t>
        <w:br/>
        <w:t>Жүйе өзгеріп, мемлекеттік билік машинасы ауысып, бұрнағы</w:t>
        <w:br/>
        <w:t>ауру-сырқаудан ада-күде айыққанмен әдет (мүмкін, жаман әдет!)</w:t>
        <w:br/>
        <w:t>бәрібір қалып қояды екен. Әрісі ұрандатып БАМ-ды тұрғызып,</w:t>
        <w:br/>
        <w:t>берісі жас шопандар отрядын құрып үйренген билік жастарға</w:t>
        <w:br/>
        <w:t>науқаншыл көзқараспен қарап келді. Осылай бір-бірнеше ұрпақ</w:t>
        <w:br/>
        <w:t>әсіп, өркен жайды. Және тамыры тереңге бойлап та кетті.</w:t>
        <w:br/>
        <w:t>Нәтижесін бүгін көріп отырмыз. Соның бір ғана көрінісі - басқа</w:t>
        <w:br/>
        <w:t>кезде қажеті жоқ жастар дәл сайлаулар кезінде тартылатын</w:t>
        <w:br/>
        <w:t>республикалық деңгейдегі (1) «Мы знаем-- кого выбираем!» секілді</w:t>
        <w:br/>
        <w:t>акциялар.</w:t>
        <w:br/>
        <w:t>Қысқасы, сол науқаннғыл көзқарас әлі күшінде қалып қойды.</w:t>
        <w:br/>
        <w:t>Қайта салыстырып қарағанда, кешегі «Алға, комсомол!» 92</w:t>
        <w:br/>
        <w:t>пәбзопәго жәдігіо</w:t>
        <w:br/>
        <w:t>таандуш тш сапо</w:t>
        <w:br/>
        <w:t>басым көпшілігі 1-2 сәбиден артық баланы дүниеге әкеле алмауда.</w:t>
        <w:br/>
        <w:t>Сондай-ақ бала табуға қабілетті 20-29 аралығындағы жас</w:t>
        <w:br/>
        <w:t>келіншектер саналы түрде отбасыларында бала санын шектеді.</w:t>
        <w:br/>
        <w:t>Жалпы халықтың саны өсу үшін әр отбасында 3-4 баладан</w:t>
        <w:br/>
        <w:t>кем болмауы керек екенін демограф ғалымдар түгілі, қарапайым</w:t>
        <w:br/>
        <w:t>адам біледі. Бәрінен бұрын демография мәселесіне қатысты</w:t>
        <w:br/>
        <w:t>қалыптасып жатқан жағдай экономикалық тұрғыдан келгенде</w:t>
        <w:br/>
        <w:t>түптің-түбінде тәуелсіздігімізге үлкен қауіп төндіреді. Соның</w:t>
        <w:br/>
        <w:t>заңды бір көрінісіндей соңғы бес жылда еңбекке жарамды</w:t>
        <w:br/>
        <w:t>жастардың саны 200 мыңға азайып кеткен.</w:t>
        <w:br/>
        <w:t>Хал мүшкіл. Харекет қандай?</w:t>
        <w:br/>
        <w:t>Жоғарыда Республикадағы жастардың ғана емес, бүгінгі,</w:t>
        <w:br/>
        <w:t>тіпті ертеңгі мемлекетіміздің толғақты мәселесінің бет-бейнесін</w:t>
        <w:br/>
        <w:t>көре алдық. Ендігі әңгіме не істелініп жатқандығы жайында.</w:t>
        <w:br/>
        <w:t>Алдымен мемлекеттік мекемелеріміз не тындырып отыр.</w:t>
        <w:br/>
        <w:t>дегенге келсек, әткен жылғы тамыз айында үкіметтің жанынан</w:t>
        <w:br/>
        <w:t>құрылған жастар ісі жөніндегі Кеңестің осы жұмысқа әзірге</w:t>
        <w:br/>
        <w:t>мұрындық болар түрі байқалмайды. Қағаз жүзіне қарап отырсаңыз,</w:t>
        <w:br/>
        <w:t>істелініп жатқан шаруалар шаш-етектен. Іс жүзіне келсек,,</w:t>
      </w:r>
    </w:p>
    <w:p>
      <w:r>
        <w:t>айтарлықтай дәнеме жоқ.</w:t>
        <w:br/>
        <w:t>Дұрыс, жастардың белсендігін барынша арттыру, жастар.</w:t>
        <w:br/>
        <w:t>бастамаларын қолдау, тұлғалық қалыптасуына жағдай жасау</w:t>
        <w:br/>
        <w:t>мақсатында Қазақстан Республикасы мемлекеттік жастар</w:t>
        <w:br/>
        <w:t>саясатының Тұжырымдамасы қабылданды. Бұл аз десеңіз. оған</w:t>
        <w:br/>
        <w:t>қоса «Қазақстан Республикасы мемлекеттік жастар саясатының</w:t>
        <w:br/>
        <w:t>Тұжырымдамасын жүзеге асыру жөніндегі 2000 жылға арналған</w:t>
        <w:br/>
        <w:t>іс шаралар жоспары» атты Қазақстан Республикасы Үкіметінің</w:t>
        <w:br/>
        <w:t>қаулы жобасы дайындалған. Ал нәтижесі қандай? Оны осы</w:t>
        <w:br/>
        <w:t>жоспарларды дайындаған азаматтар ғана білсе, білетін болар.</w:t>
        <w:br/>
        <w:t>Алайда, жастар аталған құжаттардың нәтижесін көрмек тұрмақ,</w:t>
        <w:br/>
        <w:t>олардың қабылданғанынан да хабарсыз. Мұндай дүниелерді</w:t>
        <w:br/>
        <w:t>қағазға түсіріп, қаттаудан жалықпаған билік жақында «Қазақстан</w:t>
        <w:br/>
        <w:t>жастары» республикалық бағдарламасын қабылдады.</w:t>
        <w:br/>
        <w:t>конәгі тегу -әгж ілері</w:t>
        <w:br/>
        <w:t>нәмізоиэгед, чәдіт/о4</w:t>
        <w:br/>
        <w:t>-- - сазо</w:t>
        <w:br/>
        <w:t>әтіп жатыр. Республика деңгейінде біршама істерді жолға қойдық. “;,</w:t>
        <w:br/>
        <w:t>Шама-шарқымызша жастарға көмектесіп те жүрген жайымыз бар.</w:t>
        <w:br/>
        <w:t>Бұл үшін үкіметтен соқыр тиын алған емеспіз. Жалпы батыс</w:t>
        <w:br/>
        <w:t>елдеріндегі жастар мәселесінің айналасында жүргендер - жылдар</w:t>
        <w:br/>
        <w:t>бойы тәжірибе жинақтаған, істің тетігін білетін егде адамдар.</w:t>
        <w:br/>
        <w:t>Тұптеп келгенде, бұл жерде мәселе менің жасымда емес. Басқада...»</w:t>
        <w:br/>
        <w:t>-- дейді Е.Алияров.</w:t>
        <w:br/>
        <w:t>Сонда неде? Әкелер мен балалар арасындағы келіспеушілікте</w:t>
        <w:br/>
        <w:t>ме? Мұның әлеуметтік астарына «әкелер мен балалар» проблемасы-</w:t>
        <w:br/>
        <w:t>ның өтпелі кезеңде өмір сүріп отырған елдер үшін өзіндік</w:t>
        <w:br/>
        <w:t>ерекшелігі болатындығы бір бізде ғана емес, Орталық және Шығыс</w:t>
        <w:br/>
        <w:t>Еуропаның 27 мемлекетінде және Тәуелсіз Мемлекеттер</w:t>
        <w:br/>
        <w:t>Достастығындағы елдерде де байқалып отыратын көрінеді. Бұл</w:t>
        <w:br/>
        <w:t>не ерекшелік дегеннен бұрын, осыншама елдердің тағдырың</w:t>
        <w:br/>
        <w:t>ортақтастырған бұл не ұқсастық деген сауалдың жауабы оңайырақ.</w:t>
        <w:br/>
        <w:t>Ол -- аталған елдердегі «темір қорған» құлағаннан кейінгі</w:t>
        <w:br/>
        <w:t>нарықтық және демократиялық реформаларды эр ұрпақтың</w:t>
        <w:br/>
        <w:t>стихиялы қабылдауы. Ерекшелік дегенге келсек, өтпелі уақыттағы</w:t>
        <w:br/>
        <w:t>дәстүр мен қоғамдық нормалар бір ұрпақтан екіншісіне ауысарда</w:t>
        <w:br/>
        <w:t>бұзылып, тіпті жойылып, содан қайта қалпына келіп, қысқасы,</w:t>
        <w:br/>
        <w:t>итжығыс күйді кешіп жататын көрінеді. Мұны нақ бастан әткеріп</w:t>
        <w:br/>
        <w:t>отырғандардың бірі -- біз. Аға ұрпақ пен жас буынның арасын</w:t>
        <w:br/>
        <w:t>жалғайтын дәнекер жіптің неге сонша бос болатыны несі?</w:t>
        <w:br/>
        <w:t>Комсомолға мұрагер керек пе? Оны енді заң орындары</w:t>
        <w:br/>
        <w:t>анықтай жатар. Екі жікке бөлінген «комсомол мұрагерлерінің» қай-</w:t>
        <w:br/>
        <w:t>қайсысының да құжаттары қаттаулы, істері де мығым. Осы дау</w:t>
        <w:br/>
        <w:t>Қазақстан кәсіподақтары федерациясындағы жағдайға өте ұқсас.</w:t>
        <w:br/>
        <w:t>Мұнда да бітіспес жанжалдың аяғы сиырқұйымшақтанып кетіп</w:t>
        <w:br/>
        <w:t>еді. Сонда бұл біздегі қаржы мен дүние мүлік бар жердегі әдепкі</w:t>
        <w:br/>
        <w:t>айқас пен «тіршілік үшін күреске» көбірек ұқсайды. Әйтпесе...</w:t>
        <w:br/>
        <w:t>Б. Адамсопиев жастар мәселесіне қатты жаны ашитын азамат</w:t>
        <w:br/>
        <w:t>ретінде Қазақстан Жастар одағының бірінші хатшысы болып</w:t>
        <w:br/>
        <w:t>жүрген кезінде-ақ, «орын алған заңсыздықтарды» бетке басып,</w:t>
        <w:br/>
        <w:t>кінәлілерді сотқа сүйремеді ме екен деген ой келеді. Әлде, алдымен</w:t>
        <w:br/>
        <w:t>қызметтен кетіп, сосын «оппозицияға» бару арқылы күресу Ше</w:t>
      </w:r>
    </w:p>
    <w:p>
      <w:r>
        <w:t>ы</w:t>
        <w:br/>
        <w:t>9</w:t>
        <w:br/>
        <w:t>вами тингу - әеж</w:t>
        <w:br/>
        <w:t>пәлізоиәге жәдінгед &gt;-ң</w:t>
        <w:br/>
        <w:t>ек Төлепберген</w:t>
        <w:br/>
        <w:t>-</w:t>
        <w:br/>
        <w:t>ндеясы -</w:t>
        <w:br/>
        <w:t>ет»)</w:t>
        <w:br/>
        <w:t>идеологиясы артық па дейсің. Әйтеуір жастарды ортақ мақсатқа</w:t>
        <w:br/>
        <w:t>үндеп, бір мүддеге жұмылдыра білді. Бүгін не? Олардың</w:t>
        <w:br/>
        <w:t>мәселелерімен шындап айналысатын мемлекеттік мекеме де,</w:t>
        <w:br/>
        <w:t>қоғамдық ұйымдар да жоқтың қасы. Әлгі комсомолымыз -бақандай</w:t>
        <w:br/>
        <w:t>республикалық жастар ісімен айналысатын мекемелер қысқара,</w:t>
        <w:br/>
        <w:t>ықшамдала келе қазір жұқанасы да қалмады. Атауы - Мәдениет,</w:t>
        <w:br/>
        <w:t>ақпарат және қоғамдық келісім министрлігіне қарасты жастар ісі</w:t>
        <w:br/>
        <w:t>бөлімі. Бөлімде үш-ақ адам. Ал Қазақстандағы халық санағының</w:t>
        <w:br/>
        <w:t>алғашқы мәліметтері бойынша, Республикада тұратын 16 мен 29</w:t>
        <w:br/>
        <w:t>жас аралығындағы жас азаматтар саны 4 млн-ға жуық. Яғни,</w:t>
        <w:br/>
        <w:t>тұрғындардың жалпы санының 4/1-ін құрайды. Сонда үш адам 4</w:t>
        <w:br/>
        <w:t>млн. жастың мәселесімен айналысып жүрген болып шығады. Бұл</w:t>
        <w:br/>
        <w:t>не қылған парадокс? Көтере алмайтын шоқпарды белге байлай</w:t>
        <w:br/>
        <w:t>беретін біздің билік басындағыларға таңданбасқа лаж жоқ. Аталған</w:t>
        <w:br/>
        <w:t>бөлім жастар мәселесін шешуде өзінше тырбанып жатқан шығар.</w:t>
        <w:br/>
        <w:t>Алайда саусақпен санарлық қана адамның әрекеті 4 млн. тағдырға</w:t>
        <w:br/>
        <w:t>шыбын шаққан құрлы әсер етпесі анық.</w:t>
        <w:br/>
        <w:t>Әзірге билік басындағылар жаңа науқан бастамағанша,</w:t>
        <w:br/>
        <w:t>жастардың қажеті шамалы. Биліктегілер тым-тырыс. Жастар өз</w:t>
        <w:br/>
        <w:t>қотырын өзі қасып сабылып жүр. Бір қарағанда бәрі орнында.</w:t>
        <w:br/>
        <w:t>Тіршілік үшін күрес әркімнің өзіне тиесілі болған заманда тіпті,</w:t>
        <w:br/>
        <w:t>«жаңы ашымастың қасында бас ауырып жатқан жоқ». Ал, жастарға</w:t>
        <w:br/>
        <w:t>қатысты әлеуметтік мәселелер күн сайын күрделеніп барады.</w:t>
        <w:br/>
        <w:t>«Алға, комсомол!»</w:t>
        <w:br/>
        <w:t>Артымыз қандай, алдымыз қалай?</w:t>
        <w:br/>
        <w:t>Бұдан бірнеше жыл бұрын статистикалық зерттеу орталықта-</w:t>
        <w:br/>
        <w:t>рында жастардың жағдайын бақылауға мүмкіндік туғызатын</w:t>
        <w:br/>
        <w:t>бағдарламалар түзілетін. Қазір көзден бұл-бұл ұшқан. Бұл сөз жоқ,</w:t>
        <w:br/>
        <w:t>біздің үкіметтің жастарға назар аударып, мемлекеттік деңгейде</w:t>
        <w:br/>
        <w:t>шаралар өткізбек тұрмақ, ешқандайда осы тұрғыда қимыл-</w:t>
        <w:br/>
        <w:t>қозғалыс жоқ дегенге саяды.</w:t>
        <w:br/>
        <w:t>Әнебір кезде шыққан Президентіміздің «Тарих толқынында»</w:t>
        <w:br/>
        <w:t>атты кітабында қазақстандықтардың орта жасы 25 жас деп</w:t>
        <w:br/>
        <w:t>«Б»</w:t>
      </w:r>
    </w:p>
    <w:p>
      <w:r>
        <w:t>білдірген депутаттарымыз-елдің болашағы үшін маңызды құжатқа “-</w:t>
        <w:br/>
        <w:t>ақ баталарын. беруге асығар емес. Бұл бір..Екіншіден, өткен</w:t>
        <w:br/>
        <w:t>конгресте көтерілген мәселелердің көпшілігі сол қалпында.</w:t>
        <w:br/>
        <w:t>Әлдеқашан атқарылуға тиіс қайсыбір маңызды шаруалардың өзі</w:t>
        <w:br/>
        <w:t>ілдәлда, өгіз аяңмен жүріп, екінші конгресс үлесіне қалып қойды.</w:t>
        <w:br/>
        <w:t>Соның бастыларының бірі -- бірінші конгресс мінберінде тұрып</w:t>
        <w:br/>
        <w:t>айтқан Президент Н.Назарбаевтың «Қазақстан жастарының.</w:t>
        <w:br/>
        <w:t>конгресі» ұйымын құру идеясы. Бұл барша қазақстандық</w:t>
        <w:br/>
        <w:t>жастардың қоғамдық бірлестіктерінің, қозғалыстарының басын</w:t>
        <w:br/>
        <w:t>біріктіру бағытындағы бастама өкінішке қарай, өзекті шараның</w:t>
        <w:br/>
        <w:t>бірі ретінде мәжілістің күн тәртібіне қойылды. Табиғатында</w:t>
        <w:br/>
        <w:t>қызуқанды әрі бастаған ісін жедеғабыл тындыруға тырысатын</w:t>
        <w:br/>
        <w:t>жастарыңыз өз проблемаларына келгенде «өгіз қара күшке»;</w:t>
        <w:br/>
        <w:t>салмауы түсініксіз.</w:t>
        <w:br/>
        <w:t>Ескі тақырып, жаңа мәселе болатын себебі, сонау 1991 жылы</w:t>
        <w:br/>
        <w:t>қабылданған «Мемлекеттік жастар саясаты туралы» заңның қазіргі.</w:t>
        <w:br/>
        <w:t>уақыт талабына ешкандай жауап бере алмайтындығы мен сол.</w:t>
        <w:br/>
        <w:t>кезден бергі егемен елдің ерікті жастарының бастарын біріктіру.</w:t>
        <w:br/>
        <w:t>идеясы жаңалықтың жаршысындай көрінгенімен іске аспай-ақ.</w:t>
        <w:br/>
        <w:t>келеді. Неге? Бұған енді шегініс жасай отырып, өткенге үңіліп,</w:t>
        <w:br/>
        <w:t>көрелік.</w:t>
        <w:br/>
        <w:t>Алдымен көзге ұратыны -- тәуелсіздік алған он жылдың, |</w:t>
        <w:br/>
        <w:t>ішінде жастарға қатысты нақты жөндем құжаттың қабылданба-</w:t>
        <w:br/>
        <w:t>ғаны. Қабылданғанының өзі іске асып жарытпаған сыңайлы.</w:t>
        <w:br/>
        <w:t>Қараңыз, жастардың белсенділігін барынша арттыру, жастар</w:t>
        <w:br/>
        <w:t>бастамаларын қолдау, тұлғаның қалыптасуына жағдай жасау.</w:t>
        <w:br/>
        <w:t>мақсатында «Қазақстан Республикасы мемлекеттік жастар.</w:t>
        <w:br/>
        <w:t>саясатының тұжырымдамасы» (1999 жылы қабылданған),</w:t>
        <w:br/>
        <w:t>«Қазақстан Республикасы мемлекеттік жастар саясатының</w:t>
        <w:br/>
        <w:t>тұжырымдамасын жүзеге асыру жөніндегі 2000 жылға арналған</w:t>
        <w:br/>
        <w:t>іс-шаралар жоспары» атты үкіметтің қаулы жобасы мен «Қазақстан</w:t>
        <w:br/>
        <w:t>жастары» республикалық бағдарламасы сол жастардың тарапынан</w:t>
        <w:br/>
        <w:t>қолдау таппады. Себебі, жүзеге асу механизмдері қарастырылма-</w:t>
        <w:br/>
        <w:t>ған. Ал, оған 2000 жылдың тамыз айында үкіметтің жанынан</w:t>
        <w:br/>
        <w:t>құрылған жастар ісі жәніндегі Кеңес бас қатырып жатпаған ба/с</w:t>
        <w:br/>
        <w:t>95</w:t>
        <w:br/>
        <w:t>Е</w:t>
        <w:br/>
        <w:t>Я</w:t>
        <w:br/>
        <w:t>8</w:t>
        <w:br/>
        <w:t>Е</w:t>
        <w:br/>
        <w:t>-- кан ка 2222224 &lt;Бо )</w:t>
        <w:br/>
        <w:t>Қазақстан Республикасы үшін күрделі уақытта «Жаңа буын»</w:t>
        <w:br/>
        <w:t>қозғалысы мыналарды ұғынады«, -- дей келіп, мемлекеттік -</w:t>
        <w:br/>
        <w:t>саяси саладағы, ұлтаралық қатынастар саласындағы,</w:t>
        <w:br/>
        <w:t>экономикалық саладағы, аграрлық саладағы, әлеуметтік саладағы,</w:t>
        <w:br/>
        <w:t>экологиялық саладағы бағдарламаларын алға тартады. Мұндағы</w:t>
        <w:br/>
        <w:t>артық-кем кейбір ой жосығын көктей етіп, аса маңызды дегендеріне</w:t>
        <w:br/>
        <w:t>назар аударсақ.</w:t>
        <w:br/>
        <w:t>Бағдарламаға өміріміздің өткір тақырыптары өзек</w:t>
        <w:br/>
        <w:t>болғанымен олардың біржақты сипат алғандығы байқалады.</w:t>
        <w:br/>
        <w:t>Айталық, соның ішіндегі жерді жекеменшікке беру мен</w:t>
        <w:br/>
        <w:t>мемлекеттік мүддеге орайластыру керектігі айқындалады. Олай</w:t>
      </w:r>
    </w:p>
    <w:p>
      <w:r>
        <w:t>болатыны алдағы уақытта мұны сөзбұйдаға салып, сағызша</w:t>
        <w:br/>
        <w:t>созғылаудың еш қажеті жоқтығы көрсетіліп, бедері белгіленіп</w:t>
        <w:br/>
        <w:t>берілді. «Ортақ өгізден оңаша бұзау артық» дегенмен, кішісі</w:t>
        <w:br/>
        <w:t>үлкеніне қарап бой түзейтін тұстары жетерлік. Бағдарламада басқа</w:t>
        <w:br/>
        <w:t>бәлендей жаңалық жоқ. Жаңалық сол -- мемлекетіміздің жарқын</w:t>
        <w:br/>
        <w:t>болашағы үшін бірігіп жұмыс істеу.</w:t>
        <w:br/>
        <w:t>Енді жоғарыда сөз еткен қозғалысты құрушылардың екі</w:t>
        <w:br/>
        <w:t>ерекшелігіне тоқталық. Біріншісі, кәсіпкерлердің саясатпен</w:t>
        <w:br/>
        <w:t>айналысқаны құптарлық па деген сұраққа бірден «саясатта не бар,</w:t>
        <w:br/>
        <w:t>ақшаңды жасап жүре бермейсің бе» деу-- дөрекілік. Алайда, саясат</w:t>
        <w:br/>
        <w:t>пен кәсіпкерлік -- басы бірікпейтін екі басқа дүние. Алысқа</w:t>
        <w:br/>
        <w:t>бармай-ақ оны көрші Ресейдегі жағдай көрсетіп берді. Күні кеше</w:t>
        <w:br/>
        <w:t>Константин Боровой үлкен каптиталы бола тұра Думаға өте</w:t>
        <w:br/>
        <w:t>алмады. Миллионер Сергей Мавроди мен бүгінгі миллиардер</w:t>
        <w:br/>
        <w:t>Михайл Ходорковскийге түрменің қара нанынан дәм татуға тура</w:t>
        <w:br/>
        <w:t>келді. Кәсіпкерлер басқа-басқа, ақшамен бағаланбайтын дүниені</w:t>
        <w:br/>
        <w:t>Де «керек кезінде» саудаға салып жіберетін көрінеді. Бизнесте</w:t>
        <w:br/>
        <w:t>бұндай нәрселер «бола беретін» шығар. Бірақ, саясат әлемі әлгіндей</w:t>
        <w:br/>
        <w:t>солқылдақтықты көтере қоймайды. Жарайды, екі сөйлеп қатесін</w:t>
        <w:br/>
        <w:t>дер кезінде түзеп жатса, ол -- жұбаныш. Айланы асырып кетем</w:t>
        <w:br/>
        <w:t>деп екіжүзділікке ұрыну саясаткер үшін кешірілмес күнә. Бәлкім</w:t>
        <w:br/>
        <w:t>кемшіліктігін кеш түсінген шығар. Әлде мұндай кемшілік саяси</w:t>
        <w:br/>
        <w:t>тәжірибені енді жинап жүрген адам үшін ештеңе ете қоймас па</w:t>
        <w:br/>
        <w:t>- ---- 2</w:t>
        <w:br/>
        <w:t>І521</w:t>
        <w:br/>
        <w:t>в</w:t>
        <w:br/>
        <w:t>Е</w:t>
        <w:br/>
        <w:t>Е</w:t>
        <w:br/>
        <w:t>1</w:t>
        <w:br/>
        <w:t>8</w:t>
        <w:br/>
        <w:t>:</w:t>
        <w:br/>
        <w:t>8</w:t>
        <w:br/>
        <w:t>Е</w:t>
        <w:br/>
        <w:t>и</w:t>
        <w:br/>
        <w:t>8</w:t>
        <w:br/>
        <w:t>Е</w:t>
        <w:br/>
        <w:t>Е</w:t>
        <w:br/>
        <w:t>Н</w:t>
        <w:br/>
        <w:t>а</w:t>
        <w:br/>
        <w:t>5</w:t>
        <w:br/>
        <w:t>в</w:t>
        <w:br/>
        <w:t>ӛ</w:t>
        <w:br/>
        <w:t>5</w:t>
        <w:br/>
        <w:t>Еңбекке қабілетті ел тұрғындарының 40 пайызы жастар</w:t>
        <w:br/>
        <w:t>екенін ескерсек, республикадағы жұмыссыздардың 48 пайызын сол</w:t>
        <w:br/>
        <w:t>жас буынның құрауы ойлантарлық-ақ. Әрбір он жұмыссыз</w:t>
        <w:br/>
        <w:t>адамның бесеуі - жастар. Олардың негізгі бөлігінің тіркелмейтіндігі</w:t>
        <w:br/>
        <w:t>салдарынан көбісі жәрдемақы да алмайды. Жұмыссыздардың 40</w:t>
        <w:br/>
        <w:t>пайызы ауылдық жерде. Тіптен, осы ауыр тағдырдан қашып қалаға</w:t>
        <w:br/>
        <w:t>барса да шекесі қыза қоюы неғайбыл. Екі қолға бір жұмыс іздеп</w:t>
        <w:br/>
        <w:t>шаршайды. Тапқан күнде ауыр еңбектің ақысы аз, кейде соның</w:t>
        <w:br/>
        <w:t>өзін ала-алмай тауы шағылады. Одан қалса, қызыл жағалылардың</w:t>
        <w:br/>
        <w:t>даайналдыратыны ауыл жастары. Содан не оңсын, құқы тапталған,</w:t>
        <w:br/>
        <w:t>қолы тым қысқа олар басқа да әлеуметтік мұқтаждықтардың</w:t>
      </w:r>
    </w:p>
    <w:p>
      <w:r>
        <w:t>мүйіздеуіне бірінші іліге кетеді. Мысал керек пе?</w:t>
        <w:br/>
        <w:t>Медициналық тексеруден өтіп жататын миллионға жуық</w:t>
        <w:br/>
        <w:t>жастардың шамамен 46 пайызының денсаулығы жоқ. Бұл оның</w:t>
        <w:br/>
        <w:t>жартысы дертті деген сөз. Әскер жасындағы бозбалалардың</w:t>
        <w:br/>
        <w:t>бүгінде 12 пайызы денсаулығына орай әскери міндетін өтеуге</w:t>
        <w:br/>
        <w:t>жарамсыз деп табылған. Жыл сайын жалпы білім беру мектептерін</w:t>
        <w:br/>
        <w:t>бітіретін 200 мың баланың 70-90 мыңының кәсіби білім алу</w:t>
        <w:br/>
        <w:t>мүмкіндігі жоқ. Сол жыл сайынғы мектеп түлектерінің 40 мыңы</w:t>
        <w:br/>
        <w:t>ғана оқуға түссе, қалған 160 мыңы сенделіп қалады екен. Бос</w:t>
        <w:br/>
        <w:t>жүрген бозбала мен бойжеткен қылмыс пен жеңіл жүріске тез</w:t>
        <w:br/>
        <w:t>ұрынары сөзсіз. Еңбек рыногына ар жылда келіп қосылатын</w:t>
        <w:br/>
        <w:t>жастардың 20 пайызына жуығының мамандығы мен біліктілігі жоқ.</w:t>
        <w:br/>
        <w:t>Және бір арқаға аяздай батар мәселе - демография. Жыл сайын</w:t>
        <w:br/>
        <w:t>жастардың саны өсудің орнына 22 мың адамға азаюда. Соңғы бес</w:t>
        <w:br/>
        <w:t>жылда еңбекке жарамды жастардың саны 200 мыңға азайып кеткен.</w:t>
        <w:br/>
        <w:t>Ел ертеңінің бүгінгі жайын көктей шолып өткендегі нобайы</w:t>
        <w:br/>
        <w:t>осы. Бұдан бір ұққанымыз, жас ұлт, өсетін халқымыздың қазіргі</w:t>
        <w:br/>
        <w:t>күйі қайшылықты екені. Түсінікті, кешегі әрісі ұрандатып БАМ-</w:t>
        <w:br/>
        <w:t>дытұрғызып, берісі жас шопандар отрядын құрып үйренген билік</w:t>
        <w:br/>
        <w:t>жастарға науқаншыл көзқараспен қарап келді. Осылай бірнеше</w:t>
        <w:br/>
        <w:t>ұрпақ өсіп, өркен жайды. Нәтижесін бүгін көріп отырмыз. Соның</w:t>
        <w:br/>
        <w:t>бір ғана көрінісі - басқа кезде қажеті шамалы жастар науқан</w:t>
        <w:br/>
        <w:t>уақытында, айталық, сайлаулар кезіңде тартылатын республикалық</w:t>
        <w:br/>
        <w:t>деңгейдегі акциялар, сьездер, конгрестер...</w:t>
        <w:br/>
        <w:t>Шә жЕКетр 3</w:t>
        <w:br/>
        <w:t>9</w:t>
        <w:br/>
        <w:t>банан тағу - әм!</w:t>
        <w:br/>
        <w:t>нәміәфиәтго,1, чәдг0оЧ</w:t>
        <w:br/>
        <w:t>ее</w:t>
        <w:br/>
        <w:t>Білуімізше, жастар мәселесіне жыл сайын қаражат бөлінеді.</w:t>
        <w:br/>
        <w:t>Бірақ, ол қайда, қандай мақсатқа жұмсалғандығынан сол жастар</w:t>
        <w:br/>
        <w:t>бейхабар. Соның көрінісіндей әлгі заңда көрсетілген баптар</w:t>
        <w:br/>
        <w:t>бойынша қоғамдық ұйымдардан ұсыныс-жоба, өтініш т.б. түсін</w:t>
        <w:br/>
        <w:t>жатса, жауап «қаржы жоққа» саяды да тұрады. Сонда сауал туады:</w:t>
        <w:br/>
        <w:t>«Жастар мәселесіне бөлінген там-тұм тиын-тебен сол жастардың</w:t>
        <w:br/>
        <w:t>аса қажетті жобаларына жұмсалмағанда қайда кетіп жатыр?»</w:t>
        <w:br/>
        <w:t>Қысқа қайырғанда, жастар ісіне қатысты мемлекеттік</w:t>
        <w:br/>
        <w:t>мекемелердің тыныс-тіршілігіосысыпатта.Ал, қоғамдық ұйымдар-</w:t>
        <w:br/>
        <w:t>ға келсек, республика бойынша жастарға қатысты мемлекеттік</w:t>
        <w:br/>
        <w:t>ұйымдар саны 200. Санына қарап қарныңыз тойып қалады.</w:t>
        <w:br/>
        <w:t>Сапасына келсек, сөз басқа.</w:t>
        <w:br/>
        <w:t>Республикадағы жастар ұйымдарының көш басында тұрған</w:t>
        <w:br/>
        <w:t>«Қазақстанның болашағы үшін» Республикалық жастар қозғалысы</w:t>
        <w:br/>
        <w:t>дәл қазір өгей баланың күйін кешуде. Кезінде билік керек</w:t>
        <w:br/>
        <w:t>уақытында құрып, қаржыдан тарықтырмай, қамқорлыққа алды.</w:t>
        <w:br/>
        <w:t>Енді наукан аяқталып, сайлаулар біткен соң, бастан сипауды қойған.</w:t>
        <w:br/>
        <w:t>Міне, жастарға деген биліктің көзқарасы. Алайда бұл</w:t>
        <w:br/>
        <w:t>қозғалыстың қазіргі басшылығы өзінше әрекет қылып, өлместің</w:t>
        <w:br/>
        <w:t>қамын жасап, жүрген сыңайлы. Жастардың басын қосуды, олардың</w:t>
        <w:br/>
        <w:t>құқықтарын қорғауды басты ұстаным етіп алғандықтан ілгеріректе</w:t>
        <w:br/>
        <w:t>өз күштерімен Президенттің қабылдауына елдегі жастар</w:t>
      </w:r>
    </w:p>
    <w:p>
      <w:r>
        <w:t>қозғалыстары жетекшілерін бастап барған.</w:t>
        <w:br/>
        <w:t>Болатбек Талепберген</w:t>
        <w:br/>
        <w:t>Президент не деді?</w:t>
        <w:br/>
        <w:t>Жастар мейлінше ашық әңгімені қалаған. Президент те</w:t>
        <w:br/>
        <w:t>Республикада қордаланып қалған жастар мәселелеріне қатысты өз</w:t>
        <w:br/>
        <w:t>ойларын, ұсыныстарын ортаға салды: Жүздесу барысында</w:t>
        <w:br/>
        <w:t>мемлекеттік жастар саясаты, жергілікті деңгейдегі жастар ісі</w:t>
        <w:br/>
        <w:t>жөніндегі мемлекеттік құрылымның жоқтығы, жұмыспен қамту,</w:t>
        <w:br/>
        <w:t>жастар кәсіпкерлігі мен олар үшін шағын несие саясатын жүргізу,</w:t>
        <w:br/>
        <w:t>әлеуметтік қорғау және ел жастарының өз БАҚ-тарының болуы</w:t>
        <w:br/>
        <w:t>сынды т.б. мың-сан мәселелер талқыланып, айтылған осы дүниелер</w:t>
        <w:br/>
        <w:t>(2оШй адамдарға тапсырылған. Содан бері нәтиже жоқ.</w:t>
        <w:br/>
        <w:t>Мәңгі жас - Аллш идеясы</w:t>
        <w:br/>
        <w:t>Болатбек Төлепберген</w:t>
        <w:br/>
        <w:t>|</w:t>
        <w:br/>
        <w:t>Мәңгі жас - Алаш идеясы</w:t>
        <w:br/>
        <w:t>салдарынан көбісі жәрдемақы алмайды. Осы жұмыссыздардың 41</w:t>
        <w:br/>
        <w:t>пайызы 26 мен 29 жас аралығындағылар. Яғни, жастар. Республи-</w:t>
        <w:br/>
        <w:t>камызда жұмыссыздар партиясы құрыла қалса, соның</w:t>
        <w:br/>
        <w:t>жартысына жуық мүшелері жастар болады деген сөз. Әлгінде</w:t>
        <w:br/>
        <w:t>қадап айтқандай жұмыссыздардың 40 пайызы ауылдық жерде. Дәл</w:t>
        <w:br/>
        <w:t>осы жұмыссыздардың тағдыры тіптен ауыр. Өйткені ауылшаруа-</w:t>
        <w:br/>
        <w:t>шылығының қантамыры жақын арада бүлкілдей қоймайтынына</w:t>
        <w:br/>
        <w:t>ел куә. Сонда елдегі жастардың тең жартысы жақын болашақта</w:t>
        <w:br/>
        <w:t>жағдайы жақсара қоймасы анық. Бұл тауқымет тағы да қазақ тілді</w:t>
        <w:br/>
        <w:t>жастардың үлесіне тиесілі. Оған жұмыссыздықтың қатты белең</w:t>
        <w:br/>
        <w:t>алған аймақтарына Маңғыстау, Солтүстік Қазақстан және Атырау</w:t>
        <w:br/>
        <w:t>сынды ірі облыстардың жатуы дәлел.</w:t>
        <w:br/>
        <w:t>Көксау жас -- бұлдыр келешек</w:t>
        <w:br/>
        <w:t>Соңғы жылдары Республика жастары мен жасөспірімдері</w:t>
        <w:br/>
        <w:t>арасында түрлі ауру-сырқау түрлері көбейе басталы. Бұған тіпті</w:t>
        <w:br/>
        <w:t>ел ішінде ұмытыла бастаған сырқат пен дерттің қайта бас көтеруі</w:t>
        <w:br/>
        <w:t>жығылғанға жұдырық іспетті.</w:t>
        <w:br/>
        <w:t>Халықесімінің кемуі мен әлімінің жоғары деңгейі жағдайын-</w:t>
        <w:br/>
        <w:t>да ел тұрғындарының, соның ішінде жас буынның денсаулығы да</w:t>
        <w:br/>
        <w:t>айтарлықтай төмендеген. Медициналық тексеруден өткен млн-ға</w:t>
        <w:br/>
        <w:t>жуық жасөспірімнің 46 пайызы аурулы болып шыққан. Бұл 10</w:t>
        <w:br/>
        <w:t>баланың 5-і дертті деген сөз.</w:t>
        <w:br/>
        <w:t>Және бір туындайтын сауал ел жасөспірімдері мен жастары</w:t>
        <w:br/>
        <w:t>жоғары оқу орындары мен мектептерде не үшін жүр? Білім алу</w:t>
        <w:br/>
        <w:t>үшін жүр ме, элде, бұзылу үшін бе? Сауалды дәл осылай төтесінен</w:t>
        <w:br/>
        <w:t>қоюға негіз де бар. Жалпы жастар денсаулығының нашарлауына</w:t>
        <w:br/>
        <w:t>есірткі заттарын, спиртті ішімдіктер мен темекі өнімдерін қолдану</w:t>
        <w:br/>
        <w:t>орасан зиянын тигізіп отырғаны мәлім. Оған нақты дәлел жоғары</w:t>
        <w:br/>
        <w:t>оқу орындары мен мектептегілердің 80 пайызы шылым шегетіндігі!</w:t>
        <w:br/>
        <w:t>Бұдан жасөспірімдердің білімге ден қойғандығын емес, басқа</w:t>
        <w:br/>
        <w:t>алдампаз ауанның жетегіне ергендігін көре аламыз. Нәтижесінде</w:t>
        <w:br/>
        <w:t>не болып жатыр? Кейінгі 5 жылда жастар арасында нашақорлар</w:t>
      </w:r>
    </w:p>
    <w:p>
      <w:r>
        <w:t>(2ешш 5 есеге өскен. Тіркелгені -- 33041.</w:t>
        <w:br/>
        <w:t>216</w:t>
        <w:br/>
        <w:t>дейсіз. Ұзын саны екі жүзге тарта жастар ұйымдары ұжымдасудың</w:t>
        <w:br/>
        <w:t>орнына бас-басына ұрандап, ұтылып келгені анық..Алайда, Елбасы</w:t>
        <w:br/>
        <w:t>жастарды назарынан тыс қалдырған емес. 2000 жылдың</w:t>
        <w:br/>
        <w:t>қарашасында жастар .қозғалыстарының бір топ жетекшілерін</w:t>
        <w:br/>
        <w:t>қабылдады. Кәрі Каспий жағасындағы жиынға арнайы ат басын</w:t>
        <w:br/>
        <w:t>бұрып барды. Дегенмен, әр кездесу сайын ел Президенті белгілеген</w:t>
        <w:br/>
        <w:t>нақты тапсырмаларды жастар орындай алмай-ақ келеді. Бұған біреу</w:t>
        <w:br/>
        <w:t>кедергі ме, әлде кінә жас буынның өзінен бе? Елбасымен</w:t>
        <w:br/>
        <w:t>жүздесуден соңғы нәтижелері алдыңғыларының аяғын құшып</w:t>
        <w:br/>
        <w:t>жүрмей ме?</w:t>
        <w:br/>
        <w:t>Егер, бүгінгі Қазақстан жастарына қатысты әдеби шығарма</w:t>
        <w:br/>
        <w:t>жазыла қалса, сөз жоқ олардың аса зор үмітпен қарайтын</w:t>
        <w:br/>
        <w:t>Президентпен кездесулері әдеби дүниеміздің шарықтау шегіне</w:t>
        <w:br/>
        <w:t>(кульминациясына) айналар еді. Одан кейінгі оқиға шарықтау</w:t>
        <w:br/>
        <w:t>шегінен қайта төмен түсе бастайтыны түсінікті. Яғни, жастардың</w:t>
        <w:br/>
        <w:t>көкірегінде жылы ұялаған Елбасымен болған жүздесулер соңы</w:t>
        <w:br/>
        <w:t>сиырқұйымшақтанып кететіні байқалады. Қорытындысында, әлгі</w:t>
        <w:br/>
        <w:t>шығармамыз сұрқайлау әрі пессимизмге құрылған еңбекке</w:t>
        <w:br/>
        <w:t>айналып жататын. Бірақ, қалай дегенмен де, Президенттің жастар</w:t>
        <w:br/>
        <w:t>мәселесіне айрықша маңыз беріп отырғаны байқалады.</w:t>
        <w:br/>
        <w:t>Осы жағдайда Елбасымен соңғы кездесуден соң жағдай</w:t>
        <w:br/>
        <w:t>өзгеруі мүмкін бе? Мүмкін. Президент жастар мәселесін тікелей</w:t>
        <w:br/>
        <w:t>назарына алды. Елбасы маңыз беріп отырған «болашақтың</w:t>
        <w:br/>
        <w:t>құжаты» болашақта емес, көп кешікпей қабылданып қалады. Ал,</w:t>
        <w:br/>
        <w:t>Президенттің айтқан «Қазақстан жастарының конгресі» атты бүкіл</w:t>
        <w:br/>
        <w:t>қазақстандық жастар ұйымын құру туралы бастамасы іске асып</w:t>
        <w:br/>
        <w:t>жатса, ештен кеш жақсы дейміз. Себебі, кеше не бүгін емес, соңғы</w:t>
        <w:br/>
        <w:t>он жылда көз жеткен, көңіл сенген мәселе.</w:t>
        <w:br/>
        <w:t>Жастардың күші-- бірлікте. Алдымен қалай біріктіру, қайтіп</w:t>
        <w:br/>
        <w:t>істі ұйымдастыру жаңадан құрылған «Қазақстан жастары</w:t>
        <w:br/>
        <w:t>конгресінің» ғана шаруасы емес. Республикамыздағы төрт</w:t>
        <w:br/>
        <w:t>миллионға жуық жастар өз мүдделерінің оңды шешілуіне шын</w:t>
        <w:br/>
        <w:t>ықылас білдіргенде ғана бірлік түбі тірлік болмақ. Әрине, жастар</w:t>
        <w:br/>
        <w:t>жаңа ұйымдарының қайбір «Қазақстанның болашағы үшін» секілді</w:t>
        <w:br/>
        <w:t>ба аланы! қозғалыстардың аяғын құшып кетпеуін қадағалауы</w:t>
        <w:br/>
        <w:t>Болатбек Төлепберген</w:t>
        <w:br/>
        <w:t>Мәңгі жас - Алаш идеясы</w:t>
        <w:br/>
        <w:t>---а 2-2... сато</w:t>
        <w:br/>
        <w:t>қажет. Әрі республикадағы жастар саясатына монополистік көзбен</w:t>
        <w:br/>
        <w:t>қарап, шенеуніктік шіреніс танытпауын назарғаалса. Бұл құрылым</w:t>
        <w:br/>
        <w:t>жастар үшін, жастардың мүддесі үшін қызмет істеуі тиіс. Сондай</w:t>
        <w:br/>
        <w:t>елдегі туындап отырған жастар проблемаларының аса маңызы бар</w:t>
        <w:br/>
        <w:t>басым бағыттары: жұмыспен қамту, білім алу, денсаулық сақтау,</w:t>
        <w:br/>
        <w:t>кылмыстың өсуі және демография сынды мәселелерді шешу</w:t>
        <w:br/>
        <w:t>жолдарына аталған ұйым алдымен кірісуі қажет-ті. Әлгі</w:t>
      </w:r>
    </w:p>
    <w:p>
      <w:r>
        <w:t>жайттардың маңыздылығына көз жеткізу үшін бір ғана жастар</w:t>
        <w:br/>
        <w:t>арасындағы жұмыссыздыққа аз-кем тоқталалық.</w:t>
        <w:br/>
        <w:t>Жастар негізінен жұмыссыздар армиясында. Әсіресе,</w:t>
        <w:br/>
        <w:t>ауылдағы және қалаға үдере көшкен қазақ жастары арасындағы</w:t>
        <w:br/>
        <w:t>жұмыссыздықтың жаппай бел алғаны белгілі. Неге басқа</w:t>
        <w:br/>
        <w:t>элеуметтік-этникалық топтарға қарағанда бұл топтың үлес салмағы</w:t>
        <w:br/>
        <w:t>басым? Әлде, олардың кәсіби шеберлігі төмен бе, әлде, олардың</w:t>
        <w:br/>
        <w:t>құқы қорғалмаған ба? Әлде, о баста өздерін артта қалдырған тарихи</w:t>
        <w:br/>
        <w:t>қалыптасқан мүшкіл жағдайы ескерілмеген бе? --міне, конгрестің</w:t>
        <w:br/>
        <w:t>зерттейтін-зерделейтін сұрақтары.</w:t>
        <w:br/>
        <w:t>Әйтеуір, елдің еңбекке қабілетті тұрғындарының жартысына</w:t>
        <w:br/>
        <w:t>жуығын құрайтын жастардың, соның ішіндегі қазақ тілділерінің</w:t>
        <w:br/>
        <w:t>өз жерінде екі қолға бір күрек таппауы қынжылтады-ақ. 2000</w:t>
        <w:br/>
        <w:t>жылдың басында Қазақстандағы жұмыссыздардың жалпы саны</w:t>
        <w:br/>
        <w:t>(жасырын жұмыссыздықты қоса есептегенде) 1,5 млн. адамды</w:t>
        <w:br/>
        <w:t>құраған. Олардың негізгі бөлігінің тіркелмейтіндігі салдарынан</w:t>
        <w:br/>
        <w:t>көбісі жәрдемақы да алмайды. Ал, осы жұмыссыздардың елу</w:t>
        <w:br/>
        <w:t>пайызға жуығы 26 мен 29 жас аралығындағылар. Яғни, жастар.</w:t>
        <w:br/>
        <w:t>Бұл республикамызда жұмыссыздар партиясы құрыла қалса, соның</w:t>
        <w:br/>
        <w:t>жартысына жуық мүшелері жастар болады деген сөз. Оның үстіне</w:t>
        <w:br/>
        <w:t>жұмыссыздардың 40 пайызы ауылдық жерде. Дәл осы жұмыссыз-</w:t>
        <w:br/>
        <w:t>дардың тағдырытіптен ауыр. Дегенменде, бұл тығырықтан шығар</w:t>
        <w:br/>
        <w:t>жол жоқ емес. Бар мәселе қаржыға тіреліп тұрған кезде жастар</w:t>
        <w:br/>
        <w:t>саясатын өз деңгейінде жүргізу үшін ел бюджетінен жеткілікті</w:t>
        <w:br/>
        <w:t>қаражат та бөлініп отыр. Салыстырмалы тұрғыда қарағанда жастар</w:t>
        <w:br/>
        <w:t>саясатына бөлінбек қаржы жаңа серпін берерлік тегершік іспетті.</w:t>
        <w:br/>
        <w:t>Тек соның өз орнымен жұмсалып, шын мәнінде жастардың қажетін</w:t>
        <w:br/>
        <w:t>өтеу үшін сол жас буын белсенділігі қажет,</w:t>
        <w:br/>
        <w:t>тәмәтін тент - әгж етері</w:t>
        <w:br/>
        <w:t>пәліздпәгді хәдн/о</w:t>
        <w:br/>
        <w:t>ӨР</w:t>
        <w:br/>
        <w:t>кы 2 | 2 ” 62</w:t>
        <w:br/>
        <w:t>Сонда дейміз-ау, Президент айтқан, тапсырма берген мәселе</w:t>
        <w:br/>
        <w:t>сиырқұйымшақтанып барып іске аспаса, басқаша қалай шешіледі?</w:t>
        <w:br/>
        <w:t>Егер, бүгінгі Қазақстан жастарына қатысты әдеби</w:t>
        <w:br/>
        <w:t>шығарма жазыла қалса, сөз жоқ жастар жетекшілерінің</w:t>
        <w:br/>
        <w:t>Президентпен кездесуі әдеби дүниеміздің шарықтау шегіне</w:t>
        <w:br/>
        <w:t>(кульминациясына) айналар еді. Одан кейін оқиға шарықтау</w:t>
        <w:br/>
        <w:t>шегінен қайта төмен түсе бастайтыны түсінікті. Яғни,</w:t>
        <w:br/>
        <w:t>жастардың ең соңғы зор үміт артқан Елбасымен кездесуі де</w:t>
        <w:br/>
        <w:t>нәтижесіз қалған болып шығады. Қорытындысында шығар-</w:t>
        <w:br/>
        <w:t>мамыз өте сұрқай әрі пессимизмге құрылған дүниеге</w:t>
        <w:br/>
        <w:t>айналады.</w:t>
        <w:br/>
        <w:t>Айтып-айтпай не керек, Республика жастарының мәселесі</w:t>
        <w:br/>
        <w:t>Елбасының алдынан шешілмей қайтты. Әрине, оны Президент</w:t>
        <w:br/>
        <w:t>“ білмейді. Білсе, басқаша болар ма еді? Қысқасы, Қазақстан</w:t>
        <w:br/>
        <w:t>жастарының, оның ішіндегі қазақ жастарының болашағы жоқ деп</w:t>
        <w:br/>
        <w:t>тұжыруға осыдан кейін құқымыз бар ма, әлде...</w:t>
        <w:br/>
        <w:t>Тағы бір басы қылтиятын шындық: ел тұрғындарының</w:t>
        <w:br/>
        <w:t>төрттен бірінен көбін құрайтын жастардың мәселесі тек сол</w:t>
      </w:r>
    </w:p>
    <w:p>
      <w:r>
        <w:t>өздерінің ғана емес, мемлекеттің де ертеңіне қауіп төндіретін</w:t>
        <w:br/>
        <w:t>мәселеге айналмасына ешкімнің кепілдік бере алмайтындығы.</w:t>
        <w:br/>
        <w:t>Ендеше, шенеуніктер мәселеге тіпті болмағанда осы тұрғыдан</w:t>
        <w:br/>
        <w:t>қарау қажеттігі өздігінен-ақ туындайды.</w:t>
        <w:br/>
        <w:t>тазнәйі шкі -әкжі</w:t>
        <w:br/>
        <w:t>Не істеу керек?</w:t>
        <w:br/>
        <w:t>Айналып келгенде ең маңызды сұрақ жастардың өзіне келіп</w:t>
        <w:br/>
        <w:t>тіреледі. Енді кінәліні сырттан іздегенмен таппасыңыз анық.</w:t>
        <w:br/>
        <w:t>Шындығында осы мәселенің шешілуі жастардың өзіне керек</w:t>
        <w:br/>
        <w:t>болмаса, дәл қазір өзгеге керек бола қоюы неғайбыл. Қысқасы,</w:t>
        <w:br/>
        <w:t>күні өтіп, уақытын оздырып алған адамдарша өкпелегіштік пен</w:t>
        <w:br/>
        <w:t>марғаулықтан айығу ләзім. Әрі жастардың күші бірлікте екенін</w:t>
        <w:br/>
        <w:t>түсінетін мезгіл, келді. Яғни, кім мүдделі? Жастар өз мәселесінің</w:t>
        <w:br/>
        <w:t>шешілуіне мүдделі болса, бұл - тізе қосатын уақыт, Қалғаны қалың</w:t>
        <w:br/>
        <w:t>қолдың шаруасы. Бірігетін кез келді!</w:t>
        <w:br/>
        <w:t>2001 хас</w:t>
        <w:br/>
        <w:t>64</w:t>
        <w:br/>
        <w:t>Яздшизнго |, жәріліге</w:t>
        <w:br/>
        <w:t>5</w:t>
        <w:br/>
        <w:t>“</w:t>
        <w:br/>
        <w:t>рт</w:t>
        <w:br/>
        <w:t>5</w:t>
        <w:br/>
        <w:t>«Жаңа буын» жақсылық әкелмеді .</w:t>
        <w:br/>
        <w:t>«Елу жылда ел жаңа, жүз жылда қазан» дегенді халық қалп</w:t>
        <w:br/>
        <w:t>айтпапты. Заман өзгерді, заңы соған сәйкестеніп бағуда. Өмірдің</w:t>
        <w:br/>
        <w:t>өзгермек түгіл бір пәсте өңі он құбылатынын құптамаса да.сол</w:t>
        <w:br/>
        <w:t>халық қайран. Мұны тіптен тәкаппар мінезді уақыт елер емес...</w:t>
        <w:br/>
        <w:t>Бұрынғы бір ғана партияның шебіндегі қалың нөпір енді</w:t>
        <w:br/>
        <w:t>қалай, қайсысына қарарын білмей бас қатырады деп кім ойлапты.</w:t>
        <w:br/>
        <w:t>Енді компартия емес, бірнеше партия, қозғалыс, бірлестік, одақтар</w:t>
        <w:br/>
        <w:t>өздеріне тартып, күн өткен сайын қатары да қомақтана түсуде.</w:t>
        <w:br/>
        <w:t>«Біздің жол-- әділ, ерсең есең кетпейді» дейтіндері «басқанікі -</w:t>
        <w:br/>
        <w:t>балаң, бас ауыртып қайтесіңді» меңзеп қояды. Бастысы бұл емес.</w:t>
        <w:br/>
        <w:t>Бәсекеде. Кім жеңеді? Қалай жеңеді? Сауалды суыртпақтай берсе</w:t>
        <w:br/>
        <w:t>көп. Ең алдымен ол қандай, қауқары қаншалықты дегенді діттелік.</w:t>
        <w:br/>
        <w:t>Тоқсаныншы жылдардың үлесінде қалған мына құбылысты</w:t>
        <w:br/>
        <w:t>бүгінге сабақ болар деген оймен саралап көрсек. Сол кезде ә</w:t>
        <w:br/>
        <w:t>дегеннен көп әріптесінен көп ілгері кетпесе де басқасынан бедері</w:t>
        <w:br/>
        <w:t>бөлектенгені -- «Жаңа буын» қоғамдық-саяси қозғалысы.</w:t>
        <w:br/>
        <w:t>Біріншіден, қозғалысты құрған-- қалталы кәсіпкерлер. Екіншіден,</w:t>
        <w:br/>
        <w:t>олар кіл еуропалық көзқарастағы, қалалық жастар.</w:t>
        <w:br/>
        <w:t>«Жаңа буын» қоғамдық-саяси қозғалысы бағдарламасының</w:t>
        <w:br/>
        <w:t>кіріспесінде-ақ бағыт-бағдарын айқындап алған.</w:t>
        <w:br/>
        <w:t>Біздің мемлекетіміздің қазіргі саяси-экономикалық жағдайы</w:t>
        <w:br/>
        <w:t>терең дағдарысқа тап болды. Дағдарыс халық шаруашылығының</w:t>
        <w:br/>
        <w:t>барлық салаларын қамтыды. Әлеуметтік аландау бәсеңдер емес.</w:t>
        <w:br/>
        <w:t>Өкіметтің жоғарғы сатылары қазір республикадағы жағдайға толық</w:t>
        <w:br/>
        <w:t>ие бола алмайды. Жағдайдың асқына түсуі байқалып отыр.</w:t>
      </w:r>
    </w:p>
    <w:p>
      <w:r>
        <w:t>Мемлекет әлі де өз мүддесінің басым салаларын анықтамауы</w:t>
        <w:br/>
        <w:t>қалыптасқан жағдайдың себепкері. Ол баяғы тәжірибесіне сеніп,</w:t>
        <w:br/>
        <w:t>барын да, бәрін де реттемекші. Өкімет құрылымдары бұл бағытта</w:t>
        <w:br/>
        <w:t>неғұрлым күш-жігер жұмсаған сайын өкіметтік құрылымның</w:t>
        <w:br/>
        <w:t>басқару қабілетінің қожырауы соғұрлым тезірек жүреді.</w:t>
        <w:br/>
        <w:t>Өз кезегінде халық бұқарасы мемлекет мүддесінен алыста-</w:t>
        <w:br/>
        <w:t>тылды. Олар өздерінің керексіздігі мен амалсыздығын сезініп, одан</w:t>
        <w:br/>
        <w:t>Болатбек Толепберген</w:t>
        <w:br/>
        <w:t>жас- Алаш идеясы</w:t>
        <w:br/>
        <w:t>Мә</w:t>
        <w:br/>
        <w:t>Болатбек Төлепберген &lt;</w:t>
        <w:br/>
        <w:t>Мәңгі жас - Ал</w:t>
        <w:br/>
        <w:t>өе</w:t>
        <w:br/>
        <w:t>238</w:t>
        <w:br/>
        <w:t>«Құдай-ау, қайдағы бақыт, бұл соры қалың ұрпақ қой» деп</w:t>
        <w:br/>
        <w:t>кейістікпен. кекете .кергуі кәміл. Алайда, социализм кезінде қара</w:t>
        <w:br/>
        <w:t>бала он тиынға күліне алып жейтін де, өзге тарихты оқитын.</w:t>
        <w:br/>
        <w:t>Қазір он теңгеге күлше ала алмаса да, есесіне, оқығаны -өз</w:t>
        <w:br/>
        <w:t>тарихы. Дәл бүгін бұдан артық бақыт бар ма? Ғасырлар бойы қол</w:t>
        <w:br/>
        <w:t>жетпеген дүниемізді түгендегенде басқасы не тәйірі!? Сүйіншісінің</w:t>
        <w:br/>
        <w:t>қолына су құюға да жарамас. Әркім әз ойындағыдай өмір сүруіне</w:t>
        <w:br/>
        <w:t>мүмкіндік бар. Тек тегеурінді, саналы ғұмыр кеше алса.</w:t>
        <w:br/>
        <w:t>2004 жыл</w:t>
        <w:br/>
        <w:t>Біз қандай ұрпақпыз?</w:t>
        <w:br/>
        <w:t>Сауал бітпейтін шаруа. Десек те, әр уақыттың замана ауанына</w:t>
        <w:br/>
        <w:t>қарай қалыптасатын һәм қоғам қажеттілігінен туындайтын тақуа</w:t>
        <w:br/>
        <w:t>тумысты сұрауы болады. Біздің, яки, бүгінгі ұрпақтың ұтқыр да</w:t>
        <w:br/>
        <w:t>ұғынықты жауап берер сауалы санаға самарқаулықты жүктеп</w:t>
        <w:br/>
        <w:t>отырған жоқ. Тұн тамыры сонау көне түрік пәлсапасы дүниеге</w:t>
        <w:br/>
        <w:t>әкелген «Біз кімбіз осы? Қайдан шықтық? Қайда келдік? Енді қайда</w:t>
        <w:br/>
        <w:t>барамыз?» деген сұрақтардан сыр тартып жатқаны аңызға емес,</w:t>
        <w:br/>
        <w:t>ақиқаттың нақ өзіне айналды. Олай дейтініміз, дүркін-дүркін</w:t>
        <w:br/>
        <w:t>баспасөз беттерінде, мәжіліс мінберінде бұл мәселе жиірек айтыла</w:t>
        <w:br/>
        <w:t>бастады. Заңды құбылыс. Сауал салмағы саралаусыз қалса, бірінші</w:t>
        <w:br/>
        <w:t>- қоғамның соры да.</w:t>
        <w:br/>
        <w:t>Әдеби, мәдени өмірімізде аталмыш жайтқа деген</w:t>
        <w:br/>
        <w:t>алаңдаушылық бар. Соған қуанасың. Жазушы Д.Қосылбековтың</w:t>
        <w:br/>
        <w:t>«Бабалар мен ұрпақтар» («Жас алаш», 20-тамыз, 1992 ж.) атты</w:t>
        <w:br/>
        <w:t>әңгімесінің әлеуметтік қуаты қақында қозғар сөзіміз соның</w:t>
        <w:br/>
        <w:t>үдесінен шығар үн.</w:t>
        <w:br/>
        <w:t>Әңгімеде екі желі бар. Біріншісі - бабалар, екіншісі-ұрпақтар.</w:t>
        <w:br/>
        <w:t>Яғни, ата мен бала. Енді бұлардың арасындағы ғасырлар бойы</w:t>
      </w:r>
    </w:p>
    <w:p>
      <w:r>
        <w:t>жасап келе жатқан берік байланысты әңгімеден ізден әуре боласыз.</w:t>
        <w:br/>
        <w:t>Көркемдік кілтінің құнын көтеріп тұрған да осы тұздық деп</w:t>
        <w:br/>
        <w:t>топшылаймыз.</w:t>
        <w:br/>
        <w:t>Әр заманның өз өлердей сүйенер сенімі, имандай иланар</w:t>
        <w:br/>
        <w:t>идеялы болғанын Сталин мен коммунистерді пір тұтқан</w:t>
        <w:br/>
        <w:t>Болатбек Төлепберген</w:t>
        <w:br/>
        <w:t>Мәңгі жас - Алаш идеясы</w:t>
        <w:br/>
        <w:t>усео</w:t>
        <w:br/>
        <w:t>қоғамдық ұйымдар мен бірлестіктерден ұсыныс-жоба, өтініші, т.б.</w:t>
        <w:br/>
        <w:t>түсіп жатса, жауап «мүмкіндік шамалы, қаржы жоққа» саяды да</w:t>
        <w:br/>
        <w:t>тұрады екен. Бұл сол қаулы-қарарды қабылдаған құзырлы</w:t>
        <w:br/>
        <w:t>органның сөзі. Сонда заманыңыз да, заңыңыз да жастарға бетін</w:t>
        <w:br/>
        <w:t>бұрмағаны ғой. Пайым-күдік жаңа қабылданбақ «Жастар туралы</w:t>
        <w:br/>
        <w:t>заңға» да қатысты. Хош, арғы-бергі заңымыздың жайы белгілі</w:t>
        <w:br/>
        <w:t>болды. Алдыңғыларының қайыры шамалылығынан ба, жаңасынан</w:t>
        <w:br/>
        <w:t>үміт күту де қиын. Себеп. Себептің бір ұшы жастар ісімен</w:t>
        <w:br/>
        <w:t>айналысатын мемлекеттік, мемлекеттік емес мекемелерге деген</w:t>
        <w:br/>
        <w:t>сенімсіздіктен. Бастысы - өткенжылытамызайында үкіметтің</w:t>
        <w:br/>
        <w:t>жанынан құрылған жастар ісі жөніндегі кеңес келелі іске</w:t>
        <w:br/>
        <w:t>мұрындық бола алмауда. Ал, жастардың сөзін сөйлейді-ау деген</w:t>
        <w:br/>
        <w:t>республикамыздағы 200-ге тарта (!) қоғамдық ұйымдар жоғарыға</w:t>
        <w:br/>
        <w:t>қарап жаутаңдайды десек, қателеспеспіз. Нақты іске келгенде</w:t>
        <w:br/>
        <w:t>тайғанақ. Науқаншылдыққа әуес. Ақыр аяғы «көшбасшы» деген</w:t>
        <w:br/>
        <w:t>«Қазақстанның болашағы үшін» қозғалысыжастардың жалғыз</w:t>
        <w:br/>
        <w:t>газетін шығаруға «жарамалы». Осы жерден тарқайтын түйін</w:t>
        <w:br/>
        <w:t>жалпы жастардың (мейлі ұйымы, бірлестігі, әкілі, лидерлері</w:t>
        <w:br/>
        <w:t>болсын) ықпалды күшке айнала алмай келе жатқандығы. Оған</w:t>
        <w:br/>
        <w:t>он жылыңыз аздық етіп тұрғандай ма, қалай? Әйтеуір, әзірге қол</w:t>
        <w:br/>
        <w:t>баланың рөлін ойнай тұруға тура келетіндей. Оның бірден-бір</w:t>
        <w:br/>
        <w:t>көрінісін билік пен жастардың арасында «зыр жүгіріп» жүрген</w:t>
        <w:br/>
        <w:t>«Қазақстанның болашағы үшін» қозғалысына қарап</w:t>
        <w:br/>
        <w:t>бағамдайсыз. Олай дейтініміз, аталған қозғалыс құрылған 1998</w:t>
        <w:br/>
        <w:t>жылдың ақпанында ел жастары сьезд ашып, бір алқалы кеңес</w:t>
        <w:br/>
        <w:t>құрып еді. Енді, міне, «жастар мәселесі» тағы бір еске түсіп, жас</w:t>
        <w:br/>
        <w:t>буынның белсенділері Каспий жағасындағы конгресске жиналмақ.</w:t>
        <w:br/>
        <w:t>Күлтобенің басындағы күнде жиыннан жастарға да жылы леп</w:t>
        <w:br/>
        <w:t>жетсе жақсы. Қайдам, әзірге сьезд, конгресс... бәрі «Қазақстанның</w:t>
        <w:br/>
        <w:t>болашағы үшін!»</w:t>
        <w:br/>
        <w:t>аз</w:t>
        <w:br/>
        <w:t>бастан өткере бастайды» деп дәмеленгенін жасыра алмаған.</w:t>
        <w:br/>
        <w:t>Алайда. сол серпілістерді көре.алмадық. Қайта содан. жасып,</w:t>
        <w:br/>
        <w:t>жасқаншақ болып қалғаннан ба, қазіргі жасыңызда ортақ мүдде</w:t>
        <w:br/>
        <w:t>үшін бірігу, «Қазақстанның болашағы үшін!» алға ұмтылу</w:t>
        <w:br/>
        <w:t>жағынан көз жазып қалды. Ешкімге өкпе арта алмайсыз. Мүмкін,</w:t>
        <w:br/>
        <w:t>қателік билікпен де, аға ұрпақпен де шынайы диалог құра алмай</w:t>
        <w:br/>
        <w:t>жүрген жас буынның өзінде шығар. Билік анда-санда сьезд,</w:t>
        <w:br/>
        <w:t>конгресс т.б. өткізіп жұбатқандай болады. Аға үрпағыңыз «бәрі</w:t>
        <w:br/>
        <w:t>жақсы болады» деп алдарқатқандай сыңайда. Ал, жастар өздерімен</w:t>
        <w:br/>
        <w:t>де, өздерінен жоғарыдағылармен де «тіл табыса» алмай жүр:</w:t>
        <w:br/>
        <w:t>Қысқасы, бәріміз де үлкен балалар секілдіміз.</w:t>
      </w:r>
    </w:p>
    <w:p>
      <w:r>
        <w:t>казәші пңпгу - әу к леру</w:t>
        <w:br/>
        <w:t>2001 жыл</w:t>
        <w:br/>
        <w:t>Жиырма бес жасар ғылым</w:t>
        <w:br/>
        <w:t>докторының ізденісі</w:t>
        <w:br/>
        <w:t>Саясатта кімде-кім үстем түспесе, қалыс қалып, қағажу</w:t>
        <w:br/>
        <w:t>көрінгісі келмейді. Дейтұрғанмен не артық, не кем белсенділік</w:t>
        <w:br/>
        <w:t>зиянға шығады. Оның үстіне бұл кездегі билікті тұлға</w:t>
        <w:br/>
        <w:t>бекітетіндігін білместік несанасқысы келмегендік белгісіндей әсер</w:t>
        <w:br/>
        <w:t>береді.</w:t>
        <w:br/>
        <w:t>Тұлға деп отырғанымыз түсінікті болар, ол - Президент.</w:t>
        <w:br/>
        <w:t>Елдегі басты билік жүйесі де- Президенттік институт. Қалғандары</w:t>
        <w:br/>
        <w:t>- соның қадасын қағып, керегесін кеңейтетін құрылымдар. Осы</w:t>
        <w:br/>
        <w:t>заңдық тұрғыдан сараланған міндеттер шеңберінен кейде шығып</w:t>
        <w:br/>
        <w:t>кетіп жатады.</w:t>
        <w:br/>
        <w:t>Сәт сайын көтеріліп қалатын «Конституцияға өзгертулер</w:t>
        <w:br/>
        <w:t>енгізу керек», «Парламенттік басқару жүйесін күшейту қажет»</w:t>
        <w:br/>
        <w:t>деген орайдағы ойлар аяққа оратылатыны белгілі. Бұны</w:t>
        <w:br/>
        <w:t>айтатындар, әрине, оппозиция өкілдері. Не себепті? Біздіңше,</w:t>
        <w:br/>
        <w:t>басты себептердің бірі әлі күнге әлгі билік тұтқалары Президенттік</w:t>
        <w:br/>
        <w:t>институт жүйесін жетілдіре түсудің орнына, оны жете түсіне алмай</w:t>
        <w:br/>
        <w:t>жүрген сыңай байқатады. Басқаға өкпе жүрмейді. Халқыңыз</w:t>
        <w:br/>
        <w:t>жоғарыға қарайды, ал осының бәрін оппозицияңыз оңтайлы</w:t>
        <w:br/>
        <w:t>пайдалануға тырысады. Он жылдан аса уақыттан бері &lt;е</w:t>
        <w:br/>
        <w:t>пәіәпшәігі | чаҙінігавт</w:t>
        <w:br/>
        <w:t>Сұр» ----- Т.</w:t>
        <w:br/>
        <w:t>Болатбек Төлепберген</w:t>
        <w:br/>
        <w:t>Мәңгі жас - Алаш идеясы --</w:t>
        <w:br/>
        <w:t>580 Ұлтынан алыстан, ұясынан адасқан кешегі жүз елу кәсіпкер</w:t>
        <w:br/>
        <w:t>Байқалып қалғаны -- «Жаңа буын» қозғалысының өз</w:t>
        <w:br/>
        <w:t>достарының арасынан да және дала қазақтарының ортасынан.да</w:t>
        <w:br/>
        <w:t>ойып орын ала алмағаны. Яғни, жарнамаға қаржыны аямай-ақ</w:t>
        <w:br/>
        <w:t>жұмсап, жарияға жар салса да, қалың қауым мен қарапайым</w:t>
        <w:br/>
        <w:t>еңбекші жұртшылықтан қолдау таппағаны анық. Оған себеп пе?</w:t>
        <w:br/>
        <w:t>Жетіп артылады демесек те, жілік майын шағып айтуға болады.</w:t>
        <w:br/>
        <w:t>Қазақ ортасының қозғалысты қолдай қоймайтынына жоғарыдағы</w:t>
        <w:br/>
        <w:t>оқиғалар бірден-бір себеп. Ал, өз одақтастарының ішіндегі ең көзге</w:t>
        <w:br/>
        <w:t>көрнектісі «Караван» газеті Қарметкомбинат төңірегіндегі дау-шар</w:t>
        <w:br/>
        <w:t>тұсында өзін «жан дос» екенін дэлелдей алмады. Алғашқыда</w:t>
        <w:br/>
        <w:t>байқамай қалып қорғаштаған еді, соңынан сөзінен жаңылысты.</w:t>
        <w:br/>
        <w:t>Үкіметті кінәлағандай сыңай танытып, Бутя жағының мәселесіне</w:t>
        <w:br/>
        <w:t>мән бермей қойды. Ақыры, жеңіс кімнің пайдасына шешіліп,</w:t>
        <w:br/>
        <w:t>кімнің қалай сайрап қоя бергенін уақыт бағалады. Айқындалған</w:t>
        <w:br/>
        <w:t>ақиқат: қолтықтан демеп, дем берер одақтас жайы да басқа іс</w:t>
        <w:br/>
        <w:t>түскенде мәлім болды.</w:t>
        <w:br/>
        <w:t>Жоғарыдағы жайлардан келіп шығатыны: ірі қалталыны</w:t>
        <w:br/>
        <w:t>халық, мемлекет мүддесінен гөрі өз мүддесінің мысы басып</w:t>
        <w:br/>
        <w:t>тұратындығын көзге көрсетіп, қолға ұстатқандай етті. Мәселе тек</w:t>
      </w:r>
    </w:p>
    <w:p>
      <w:r>
        <w:t>Қарметкомбинатта емес. Басқада - өзімшілдік идеясының</w:t>
        <w:br/>
        <w:t>қоғамымызда саяси және экономикалық аксиомаға айналғанында.</w:t>
        <w:br/>
        <w:t>Біздіңше бұл - мол капиталға деген көзсіз сенімділік. Қозғалыстың</w:t>
        <w:br/>
        <w:t>соңында қалың халық тұратынын ойласақ, саясат - ақша емес.</w:t>
        <w:br/>
        <w:t>Екінші ерекшелікке - қозғалыстың басында кіл еуропалық</w:t>
        <w:br/>
        <w:t>көзқарастағы қалалық жастар екендігіне келсек, жиі сөз бола</w:t>
        <w:br/>
        <w:t>бастаған жаңа бағыттағы, еуропалық көзқарастағы адамдар туралы</w:t>
        <w:br/>
        <w:t>шегініс жасаған абзал.</w:t>
        <w:br/>
        <w:t>Күні кеше біз үшін ең қауіптісі - өз қандастарымыздың өзекті</w:t>
        <w:br/>
        <w:t>әртер өкінішпен опынтқаны емес пе деп, сауалды дәл осылай</w:t>
        <w:br/>
        <w:t>төтелей қойып, жауабын да төбеден түскендей төпей қайырып</w:t>
        <w:br/>
        <w:t>тұқыртуға тырыстық. Халықтан ешкім үлкен емес. Бауыр-еті -</w:t>
        <w:br/>
        <w:t>баласын, өз қандасын қателігі үшін қалай сөксе де ерік өзінде.</w:t>
        <w:br/>
        <w:t>Бірақ мұнымен мәселе бітті ме? Өкінішке орай, қайта өрши</w:t>
        <w:br/>
        <w:t>түскенін көз көргенмен көңіл күйгелектік төңіректен ұзамады.</w:t>
        <w:br/>
        <w:t>сч&gt;</w:t>
        <w:br/>
        <w:t>демеп жіберсек, «жас қаланың көшесіне отырғызылған балғын</w:t>
        <w:br/>
        <w:t>көшет» сынды күні ертең жайқалып өсін, ерекіне көрік беріп тұрмас</w:t>
        <w:br/>
        <w:t>па?</w:t>
        <w:br/>
        <w:t>Қысқасы, «Астана жастардың көз жасына сене ме?»-- деген</w:t>
        <w:br/>
        <w:t>сауал артығырақ, мүмкін тым қатқылырақ көрінуі ғажап емес.</w:t>
        <w:br/>
        <w:t>Мұны сонау кенеуі кеткен ауылдардан үміт арқалап келген</w:t>
        <w:br/>
        <w:t>сыныптас-ауылдастарымның табан-ақы, маңдай-тері жалақысын</w:t>
        <w:br/>
        <w:t>1 ала-алмай сенделіп жүргенін және, әсіресе, мемлекеттік</w:t>
        <w:br/>
        <w:t>мекемелерге «өз күштерімен» жұмысқа тұра алмай, ақыры</w:t>
        <w:br/>
        <w:t>Алматыға қайтып жатқан әріптес-таныстарымды көріп, көзіміз</w:t>
        <w:br/>
        <w:t>жетіп барып айтуға мэжбүрсің.</w:t>
        <w:br/>
        <w:t>Бір кездегі «Москва -- слезам не верит» фильмі кешегі ғана</w:t>
        <w:br/>
        <w:t>емес, қазіргі әбден қатқылданып қанатын кеңге жайған Мәскеудің</w:t>
        <w:br/>
        <w:t>жайынан да хабар беретіндей. Ал, бар болашағы алдағы Астана</w:t>
        <w:br/>
        <w:t>жастардың көз жасына қалмайтынына сенгің келеді.</w:t>
        <w:br/>
        <w:t>өлетбек Төлепберген</w:t>
        <w:br/>
        <w:t>Бі</w:t>
        <w:br/>
        <w:t>2001 жыл</w:t>
        <w:br/>
        <w:t>Сьезд, конгресс...</w:t>
        <w:br/>
        <w:t>бәрі «Қазақстанның болашағы үшін!»</w:t>
        <w:br/>
        <w:t>“Алдағы қыркүйек айының басында Ақтау қаласында</w:t>
        <w:br/>
        <w:t>республика жастарының конгресі өтпек. Басты мақсаты қазір</w:t>
        <w:br/>
        <w:t>«жасымыз бен кәріміз» қосамжарлана талқылап жатқан жастар</w:t>
        <w:br/>
        <w:t>туралы заңның нүктесін қою сынды. «Жастартуралы заң» дегеннен</w:t>
        <w:br/>
        <w:t>«мәселенің үлкен кішісі жоқ» дейтін қайбіріміздің бір елі</w:t>
        <w:br/>
        <w:t>аузымызға екі елі қақпақ болып, жаттанды «жастар мәселесі»</w:t>
        <w:br/>
        <w:t>термині қылаң береді. Мәселе?!</w:t>
        <w:br/>
        <w:t>Қазақстан тұрғындарының 26 пайызын (16-29 жас</w:t>
        <w:br/>
        <w:t>аралығындағы жас азаматтар саны 4 миллионға жуық) жастар</w:t>
        <w:br/>
        <w:t>құрайды. Ал, еңбекке қабілетті ел тұрғындарының 40 пайызы</w:t>
        <w:br/>
        <w:t>жастардың үлесінде. Яғни, елдегі туындап отырған жастардың</w:t>
      </w:r>
    </w:p>
    <w:p>
      <w:r>
        <w:t>проблемаларының аса маңызы бар; жұмыспен қамту, білім алу,</w:t>
        <w:br/>
        <w:t>денсаулық сақтау, қылмыстың өсуі және демография сынды</w:t>
        <w:br/>
        <w:t>мәселелер бүгінде өзекті.</w:t>
        <w:br/>
        <w:t>ә Еліміздегі 1,5 миллион жұмыссыздардың 46 пайызы (26-29</w:t>
        <w:br/>
        <w:t>Мәңгі жас - Алаш идеясы -</w:t>
        <w:br/>
        <w:t>- АСТАНА ЖАСТАРДЫҢ</w:t>
        <w:br/>
        <w:t>КӨЗ ЖАСЫНА СЕНЕ МЕ?</w:t>
        <w:br/>
        <w:t>:</w:t>
        <w:br/>
        <w:t>%9</w:t>
        <w:br/>
        <w:t>Епіміздің бас қаласы-- Астананың күн сайын көркейіп келе</w:t>
        <w:br/>
        <w:t>жатқаныбәрімізге белгілі. Қаланың қазіргі тіршілігіне қарап, көз</w:t>
        <w:br/>
        <w:t>тояды, көңілің өсіп қалады. Содан да шығар, жас қалаға арман қуып</w:t>
        <w:br/>
        <w:t>жастар көптеп келіп жатыр. Біреуі қала құрылысына құлшына</w:t>
        <w:br/>
        <w:t>кірісіп кетсе, жоғары оқу орындарын бітіріп жеткендері</w:t>
        <w:br/>
        <w:t>мемлекеттік мекемелерді т.б. жағалап жүр. Және біреулері басқа</w:t>
        <w:br/>
        <w:t>жақтан емес, нақ осы Астанадан өздерінің ісін ашуға талап қылып</w:t>
        <w:br/>
        <w:t>келіпті. Олардың қай-қайсысымен де кездесе кетсең, сөйлесе</w:t>
        <w:br/>
        <w:t>қалсаң, бәрінің ойында бір арман: ол -- өздерінің енді бастағалы</w:t>
        <w:br/>
        <w:t>отырған өмір жолдарын жас. қала -- Астанадан бастау. Жақсы</w:t>
        <w:br/>
        <w:t>ырым. Оған ішің жылып, іштей сәт сапар тілейсің.</w:t>
        <w:br/>
        <w:t>Кезінде Елбасымыз бар жаңалықтың басы болсын деп, жаңа</w:t>
        <w:br/>
        <w:t>астананын іргесін қалағанда нақ осы жастарға сеніп қалам басқаны</w:t>
        <w:br/>
        <w:t>анық. Басқа-басқа жастардың бұл бастаманы қызу қолдағанына</w:t>
        <w:br/>
        <w:t>жоғарыдағы мысал жеткілікті.</w:t>
        <w:br/>
        <w:t>Иә, қай жағынан алып қарағанда да Астана нағыз жастарға</w:t>
        <w:br/>
        <w:t>лайық қала. Ауа-райының өзі жастарға тән «темлераментті».</w:t>
        <w:br/>
        <w:t>Буырқанып тұрған жас буын ғана біте қайнасып. қаланың</w:t>
        <w:br/>
        <w:t>демографиялық жағынан дамуына да үлкен үлес қоса алады деуге</w:t>
        <w:br/>
        <w:t>негіз бар.</w:t>
        <w:br/>
        <w:t>Бір әттеген-айы, жалпы алғанда жастардың Астанадағы жолы</w:t>
        <w:br/>
        <w:t>оңынан туып тұрмағанына куз болатыныңыз. Нақтылай айтқанда,</w:t>
        <w:br/>
        <w:t>қызу жүріп жатқан қала құрылысына қатысушылары тиын-</w:t>
        <w:br/>
        <w:t>тебенін ала-алмай, әр есікті бір тоздырып жүр. Басқасын былай</w:t>
        <w:br/>
        <w:t>қойғанда Алматының озық оқу орындарын үздік бітіріп, Астанаға</w:t>
        <w:br/>
        <w:t>тартып отырған мамандар екі қолға бір күрек таппай келген</w:t>
        <w:br/>
        <w:t>іздерімен кері қайтып кетіп жатқандары қаншама. Өз ісімді ашамын</w:t>
        <w:br/>
        <w:t>деп талаптанушыларының да тауаны қайтып жүргенін көзіңіз</w:t>
        <w:br/>
        <w:t>шалады. Бұл да бүгінгі Астананың бір шындығы.</w:t>
        <w:br/>
        <w:t>Әрине, дәл қазір қай жерге болсын жұмысқа тұрып, орнығып</w:t>
        <w:br/>
        <w:t>кету оңай емес. Алайда «өз аяқтарымен» Астанаға келіп жатқан</w:t>
        <w:br/>
        <w:t>арманшыл жастарды алақанға салып аяламасақ та, «тмин 80</w:t>
        <w:br/>
        <w:t>7 і ео</w:t>
        <w:br/>
        <w:t>-- аәкәШі Птінгу - нж іінеи!</w:t>
        <w:br/>
        <w:t>пәкіздиәгед мәдішгад</w:t>
      </w:r>
    </w:p>
    <w:p>
      <w:r>
        <w:t>Бөлатбекс Төлепберген</w:t>
        <w:br/>
        <w:t>Мәңгі жас- Алаш пдеясы</w:t>
        <w:br/>
        <w:t>25</w:t>
        <w:br/>
        <w:t>Сер.</w:t>
        <w:br/>
        <w:t>деуіміз ұшқарырақ. Бойында ұлттық құнар барлары арамызда аз</w:t>
        <w:br/>
        <w:t>емес. Олардың ішінде қазақ мемлекеттігінің нығая түсуіне өзінше</w:t>
        <w:br/>
        <w:t>үлес қосып жүргендері жетерлік.</w:t>
        <w:br/>
        <w:t>Біздің бүгінгі қалыптасқан ахуалымыздан алдымен мына</w:t>
        <w:br/>
        <w:t>жайттарды ой безбенінен өткізіп алғанымыз абзал. Ол - ұлттық</w:t>
        <w:br/>
        <w:t>сана және оған өзіміз қарсы қойып алған азаматтық сана.</w:t>
        <w:br/>
        <w:t>Халқымыз бұл тұрғыда екіге бөлінген сыңайлы. Біріншісі -</w:t>
        <w:br/>
        <w:t>дүниетанымы мен болмысы қазақы топ ұлттық сана төңірегінде</w:t>
        <w:br/>
        <w:t>оқшауланса, екіншісі - жаңаша бағыттағы, еуропалық көзқарастағы</w:t>
        <w:br/>
        <w:t>топ азаматтық сана жайынан сөз саптап, өз ойларын дәлелдемек</w:t>
        <w:br/>
        <w:t>ниетте. Бұған біз еуроцентризм ауруының асқынған тұсы деп баға</w:t>
        <w:br/>
        <w:t>бере бастадық:</w:t>
        <w:br/>
        <w:t>Түріктің үлкен идеологы, көрнекті жазушысы Хусейн ШМилшп</w:t>
        <w:br/>
        <w:t>Атсыздың жазуынша ұлтты айқындайтын негізгі төрт белгі бар.</w:t>
        <w:br/>
        <w:t>Олар: ұлттың тілі, территориясы, әскері және ұлттық санасы.</w:t>
        <w:br/>
        <w:t>Жазушы жоғарыдағы төрт тағанның ішінде ұлттық сананы баса</w:t>
        <w:br/>
        <w:t>көрсеткен. «Ұлттың ішкі-сыртқы себептерінен оның өз</w:t>
        <w:br/>
        <w:t>территориясы болмауы мүмкін. Тіпті тілінен де айырылып қалуы</w:t>
        <w:br/>
        <w:t>ғажап емес. Алайда, ұлттық санасын сақтаған халық өз тілін,</w:t>
        <w:br/>
        <w:t>мемлекетін жаңғырта алады. Ал, ұлттық санасын жоғалтқан ұлт -</w:t>
        <w:br/>
        <w:t>өлген ұлт», - деп, жазады ол өзінің «Түрікшілдік мұраты» еңбегінде.</w:t>
        <w:br/>
        <w:t>Шүкір, әзірше ұлттық санадан ажырап қалғанымыз жоқ. Тек</w:t>
        <w:br/>
        <w:t>сол ұлттық санаға қалған үш тағанның қапысыз қарсы келе беретіні</w:t>
        <w:br/>
        <w:t>алдымызды кес-кестеуде. Бұл қай халықтың болсын басына түсіп</w:t>
        <w:br/>
        <w:t>тұратын сын сәт сынды.</w:t>
        <w:br/>
        <w:t>Бұдан шығатыны мынғау: қазақ ұлт ретінде өзін-өзі әлі танып</w:t>
        <w:br/>
        <w:t>біле алмай жатқан шақта азаматтық сана тұрғысын көздеуіміз барар</w:t>
        <w:br/>
        <w:t>жерін білмей тұрып, жолға жиналғанмен бірдей шаруа. Ұлттық</w:t>
        <w:br/>
        <w:t>санамыз толысын, одан әрі асып, азаматтық санаға аттаныс</w:t>
        <w:br/>
        <w:t>жасасақ, онда сөз басқа. Біз бірден азаматтық санаға аяқ басу мен</w:t>
        <w:br/>
        <w:t>тез арада байып кетушілік дәмесінің мысы басқанымен өзіндік</w:t>
        <w:br/>
        <w:t>ұлттық интеллектуалдық негізсіз әлемдік айдынға иек арту - бос</w:t>
        <w:br/>
        <w:t>қиялға ұқсайды.</w:t>
        <w:br/>
        <w:t>1994 жыл</w:t>
        <w:br/>
        <w:t>уақытының көш керуенінен көз жазып қалған біздер жайлы болып</w:t>
        <w:br/>
        <w:t>отырғандықтан. да әңгіме соңы басты кейіпкердің көз. жасын көл</w:t>
        <w:br/>
        <w:t>етуімен аяқталады. Мұны тәуелсіз ойлайтын жігіттің тәуекелшіл,</w:t>
        <w:br/>
        <w:t>турашыл бұлқынысы ден білуіміз керек. Ол бекерден-бекер жылап</w:t>
        <w:br/>
        <w:t>отырған жоқ. Бүгінгі бейбақ ұрпақ пен жалпы адамзат атаулының</w:t>
        <w:br/>
        <w:t>қоғам һәм жаратушы құдірет алдындағы дәрменсіздігіне налиды,</w:t>
        <w:br/>
        <w:t>назданады. Ешкімге сенбейтіндігіне таңданыс пен тэкаппарлана</w:t>
        <w:br/>
        <w:t>іштей ызаланып, еріксіз екі көздің жасына ерік береді. Оны шарап</w:t>
        <w:br/>
        <w:t>ішіп, шалқығанда нелер есіне түсіп, түнере күңіренетін байғүс деп</w:t>
        <w:br/>
        <w:t>бағалауымыз мүмкін. Шын мәнінде олай емес. Одан жиіркеніш</w:t>
        <w:br/>
        <w:t>сезімін бойына жиырып ұғынатын ұрпақ (жанындағы достары)</w:t>
      </w:r>
    </w:p>
    <w:p>
      <w:r>
        <w:t>әзінің алдағы жолын аңғара алмай адасып, аңырап айдалада</w:t>
        <w:br/>
        <w:t>қалғанын андамайтыны -- ақиқат. Айтыңызшы, өтірік пе? Мына</w:t>
        <w:br/>
        <w:t>бәдуәи дүниеден де береке тауып, мереке жасап жүргеңдеріміз</w:t>
        <w:br/>
        <w:t>жетерлік.</w:t>
        <w:br/>
        <w:t>Салмақты ойға шақыратын әңгіме пайымдауымызша, осылай</w:t>
        <w:br/>
        <w:t>сыр шертеді. Оны басқасын былай қойғанда, эдеби ортаның өзі</w:t>
        <w:br/>
        <w:t>соны жаңалық ретінде салмақтай алмаған-ды. Өстіп, еш байқаусыз</w:t>
        <w:br/>
        <w:t>бір күні өнер де, өзіміз де өшер ме екенбіз деген өксік көмейге</w:t>
        <w:br/>
        <w:t>кептеледі. Сонда қапа болған Бальзактың: «Бүгінде оқыған адам</w:t>
        <w:br/>
        <w:t>бар ма? Барлығы сәнді киім ілген киім ілгіштер ғой» -- деген сөзі</w:t>
        <w:br/>
        <w:t>ойға еріксіз оралады.</w:t>
        <w:br/>
        <w:t>ЕН</w:t>
        <w:br/>
        <w:t>а</w:t>
        <w:br/>
        <w:t>&gt;</w:t>
        <w:br/>
        <w:t>ы</w:t>
        <w:br/>
        <w:t>Н</w:t>
        <w:br/>
        <w:t>Е</w:t>
        <w:br/>
        <w:t>Е</w:t>
        <w:br/>
        <w:t>8</w:t>
        <w:br/>
        <w:t>ІЗ</w:t>
        <w:br/>
        <w:t>8</w:t>
        <w:br/>
        <w:t>Е</w:t>
        <w:br/>
        <w:t>1994 жыл</w:t>
        <w:br/>
        <w:t>ЖАСТАРҒА ҚАРАП ҚАРТАЙМАҢЫЗ</w:t>
        <w:br/>
        <w:t>Қандайда да бір ұлттың рухани құндылықтарыныңайталық,</w:t>
        <w:br/>
        <w:t>мәдениетінің, әдебиетінің, өнерінің және спорты сынды дүниелері-</w:t>
        <w:br/>
        <w:t>нің көш басында жастар жүруге тиіс. Жастар тез қабылдағыш және</w:t>
        <w:br/>
        <w:t>өздеріне тән шапшандықпен алда жүруі заңдылық. Дей тұрсақ та,</w:t>
        <w:br/>
        <w:t>біздің жағдайымызда рухани дүмпулер жасауды былай қойғанда,</w:t>
        <w:br/>
        <w:t>қарапайым жайлардың өзінде жастарымыздың қайда жүргенін</w:t>
        <w:br/>
        <w:t>білмей қаласыз.</w:t>
        <w:br/>
        <w:t>Кезінде Толстой әдебиетке есіктен емес, терезеден кірген де-</w:t>
        <w:br/>
        <w:t>ген әңгіме бар. Яғни мұндай құбылыс тек жастыққа тән құрбандық- (с</w:t>
        <w:br/>
        <w:t>пәліздшәгә жәдінігов</w:t>
        <w:br/>
        <w:t>22 2. - | и “ о?</w:t>
        <w:br/>
        <w:t>Біздің. ұрпақ адаспайды</w:t>
        <w:br/>
        <w:t>Оралхан Бәкейдің «Алданған ұрпақ» романына әдебиетшілік</w:t>
        <w:br/>
        <w:t>емес, әлеуметтік көзбен үңілуді жөн көрдік. Себебі, шығарманың</w:t>
        <w:br/>
        <w:t>әлеуметтік қуаты хақында біздің буынның пікір білдіруі эбден</w:t>
        <w:br/>
        <w:t>занды сынды. Өмірбаяндық романның бастамасын оқығанда-ақ</w:t>
        <w:br/>
        <w:t>соған иландық.</w:t>
        <w:br/>
        <w:t>«Алданған ұрпақ» атауы анықтауыш етіп бекер алынбаған</w:t>
        <w:br/>
        <w:t>көрінеді. Шығарма «...Ұлы көсеміміз Сталин мәңгілік көз жұмды</w:t>
        <w:br/>
        <w:t>деген сөзді естіген күні ат төбеліндей Шыңғыстай ауылының</w:t>
        <w:br/>
        <w:t>жыламаған адамы қалмады» деп басталады. Яғни, автордың алып</w:t>
        <w:br/>
        <w:t>отырған обьектісі айдан анық. «...Бұл не қылған ұрпақ?» деп бас</w:t>
        <w:br/>
        <w:t>қатырмайсыз да. Тек өкініштісі - соңғы нүктесі қойылмағаны. Егер,</w:t>
        <w:br/>
        <w:t>басы бүтін дүниеге айналғанда өткеніміз бен әткелімізді</w:t>
        <w:br/>
        <w:t>бағамдайтын, болмысымызбен бетпе-бет қоятын қуатты дүниеге</w:t>
        <w:br/>
        <w:t>айналар ма еді? Біздіңше, тым түгесілудің реті жоқ. Алғашқы</w:t>
      </w:r>
    </w:p>
    <w:p>
      <w:r>
        <w:t>жолдарынан адаспай, айтпағын аңдай алдық білем.</w:t>
        <w:br/>
        <w:t>«Алданған ұрпақ» ұғымы жазушы шығармашылығының</w:t>
        <w:br/>
        <w:t>бүкіл бір лейтмотивіне айналғанға ұқсайды. Бұған дейінгілері</w:t>
        <w:br/>
        <w:t>осыған дайындық іспеттес. Оны қаламгер еңбегіне дендей келе</w:t>
        <w:br/>
        <w:t>сезінеміз де. «Алданған ұрпақ» - жазушының өзімен құралыптас</w:t>
        <w:br/>
        <w:t>буын. Оралхан олардың қатарынан қара үзіп шықты. Қасқая қарап,</w:t>
        <w:br/>
        <w:t>ойдағы елге ойлы жанарын жазбай қадады. Бүкіл шығармашылы-</w:t>
        <w:br/>
        <w:t>ғының да бітімі осылай бөлектенген. Турасың айтқанда, адами</w:t>
        <w:br/>
        <w:t>мәселелерді көтере келіп, «бұл не қылған ұрпақ» деп ұнжырғасын</w:t>
        <w:br/>
        <w:t>тіктеді. Ұрпақты алдап, жақсысын алған не? Идеология.</w:t>
        <w:br/>
        <w:t>Социализм. Одан қалды, ел билеген идеалдар - Ленин, Сталиндер</w:t>
        <w:br/>
        <w:t>ме? Болса болар, бірақ, бәрі жаратқан әмірімен, ұрпақ рухымен де</w:t>
        <w:br/>
        <w:t>санасады емес пе? Біз аңдаған, жайып салар жан сыры осы.</w:t>
        <w:br/>
        <w:t>«Күнсіздерге күн болған, жер жүзіне нұр болған әкелерің</w:t>
        <w:br/>
        <w:t>Сталиннен айрылдық...» - деп жазғандай, алданған ұрпақтың соры</w:t>
        <w:br/>
        <w:t>-- имандай иланғыштығында, көзсіз сенгіштігінде. Ақыры не</w:t>
        <w:br/>
        <w:t>болды? Талғамсыздықпен табынған идеяның да, идеялдың да күлі</w:t>
        <w:br/>
        <w:t>көкке ұшты. Кәсемдердің де, көксегендердің де күні күрт өзгеріп,</w:t>
        <w:br/>
        <w:t>күрмеле берді. Алдаудың не екенін, алданудың не е</w:t>
        <w:br/>
        <w:t>жонәги пвгу - 20% Ілені</w:t>
        <w:br/>
        <w:t>пәлборизго |, жә0л04</w:t>
        <w:br/>
        <w:t>Болатбек Төлепберген -</w:t>
        <w:br/>
        <w:t>6 Мәңгі жас- Алаш идеясы</w:t>
        <w:br/>
        <w:t>П</w:t>
        <w:br/>
        <w:t>қа бара алатындай намыс пен рухты, жігерді еске салады.</w:t>
        <w:br/>
        <w:t>Жастар дегенде, ойға ең алдымен сол жас буынның бүгінгі</w:t>
        <w:br/>
        <w:t>таңдағы әлеуметтік белсенділігінің тым төмендігі оралады. Кейде</w:t>
        <w:br/>
        <w:t>осы келер ұрпақ өте ұсақ-түйек тірліктің төңірегінде шиырлап</w:t>
        <w:br/>
        <w:t>қалып бара жатқандай көрінеді. Мәселені жеке шешуге деген</w:t>
        <w:br/>
        <w:t>бастамашыл батыл талпынысты байқай бермейсіз. Алайда, дәл</w:t>
        <w:br/>
        <w:t>қазіргі қазақ ұлтының бар болмысы мен болашағын айқындайтын</w:t>
        <w:br/>
        <w:t>барометр -- жастар. Себебі, аға буынға салмақ арта алмайсыз.</w:t>
        <w:br/>
        <w:t>Уақыт өзгерді. Заман ауысты, заң да қайта түзілуде. Яғни, ұрпақ</w:t>
        <w:br/>
        <w:t>алмасатын кезіңіз келді! Ал ол ұрпағыңыз, қазақтың бүгінгі</w:t>
        <w:br/>
        <w:t>жастары жайында кереметтей пікір айту қиындау. Осы ретте дәлел</w:t>
        <w:br/>
        <w:t>үшін бір ғана жайтты алға тартайық.</w:t>
        <w:br/>
        <w:t>Кезінде той мәселесіне қазақ үлкен мән беріп, тәрбиелік</w:t>
        <w:br/>
        <w:t>маңызы бар шара ретінде қарастырған ба деп ойлайсың. Қыз қуу,</w:t>
        <w:br/>
        <w:t>теңге ілу, күреске түсу сынды ұлттық ойындар арқылы азаматын</w:t>
        <w:br/>
        <w:t>таныған.</w:t>
        <w:br/>
        <w:t>Тойға жастар ішіп-жем үшін ғана емес. үлкен жауапкершілік-</w:t>
        <w:br/>
        <w:t>пен барған. Дайындығы болмаса, тайсақтаған. Осы жерден келіп</w:t>
        <w:br/>
        <w:t>намыс деген мәселеңіз қылаң береді. Ал бүгінгі жастар тойға ішіп-</w:t>
        <w:br/>
        <w:t>жейтін, көңіл көтеретін орын ретінде ғана қарайтыны белгілі.</w:t>
        <w:br/>
        <w:t>Алайда, бұл ешкімді ойлантып отырған жоқ. Мүмкін, міндетті де</w:t>
        <w:br/>
        <w:t>емес шығар, бірақ «дәстүрдің озығы бар. тозығы бар» деген</w:t>
        <w:br/>
        <w:t>тұрғыдан келгенде қазақтың жас-кәрісінің ойланатын жэйттары-</w:t>
        <w:br/>
        <w:t>ның» бірі екені анық. )</w:t>
        <w:br/>
        <w:t>Қысқасы өмірінің көбі кетіп, азы қалған адамдар кінәмшіл</w:t>
      </w:r>
    </w:p>
    <w:p>
      <w:r>
        <w:t>келетіндіктен үлкендердің жастарға өкпесі орынды. Дегенмен</w:t>
        <w:br/>
        <w:t>өкініштісі сол, керісінше жастарымыз көп ретте кінәмшілдікке</w:t>
        <w:br/>
        <w:t>салынатыны бар. Жастарға қарап қартаймаңыз.</w:t>
        <w:br/>
        <w:t>2001 жыл</w:t>
        <w:br/>
        <w:t>32</w:t>
        <w:br/>
        <w:t>түйсінгеніміз томсардық, мойындадық. Басында миы жоқтарымыз</w:t>
        <w:br/>
        <w:t>шоңғыта шаңдатып шауып. жүрміз. Қаламгер соған назаланады.</w:t>
        <w:br/>
        <w:t>Налиды.</w:t>
        <w:br/>
        <w:t>Бұл пайымға бір табан жақындастырған -- жазушы</w:t>
        <w:br/>
        <w:t>парасаттылығы. Ол шығарманы идеологиялық көзбен кестелемей,</w:t>
        <w:br/>
        <w:t>керісінше кісікиік мінез танытты. Түсінігімізді тұманнан</w:t>
        <w:br/>
        <w:t>тазартуымыз содан. Ұрпақтың ұсқынын, толқынның тұрқын,</w:t>
        <w:br/>
        <w:t>аяқтың аңдысын осылайша аңғардық.</w:t>
        <w:br/>
        <w:t>Мана бірде «Алданған ұрпаққа» дейін де осы турасында</w:t>
        <w:br/>
        <w:t>толғап келді дедік. Соның бәрі, міне, біртұтастыққа тоқайласты.</w:t>
        <w:br/>
        <w:t>Олар «Құлыным менің», «Өз отыңды өшірме», «Атау кере», «Мен</w:t>
        <w:br/>
        <w:t>сізден қорқамын», «Қар қызы», «Сайтан көпір», т.б.</w:t>
        <w:br/>
        <w:t>«Құлыным менің» деп кімге ынтығып еді? Не себепті «өз</w:t>
        <w:br/>
        <w:t>отыңды өшірме» деді? Ақтық деміңді есіңе салып, атау керені неге</w:t>
        <w:br/>
        <w:t>ауызға алды? Ол кімнен қорықты? Не қылған қар қызы? Қайдағы</w:t>
        <w:br/>
        <w:t>сайтан көпір?.. Мұның бәрін санаға сыйғызып, саралай алдық па?</w:t>
        <w:br/>
        <w:t>Әкінішіті. Өйткені, талдау жасауға таным таршылық етті.</w:t>
        <w:br/>
        <w:t>Соқыр сенімді серік етіп, сол иықтағы шайтанды семірттік.</w:t>
        <w:br/>
        <w:t>Сорақысы - «қап!» деп қапалана, санды сарт соғатын сезімнен</w:t>
        <w:br/>
        <w:t>адыра қалдық. Айырылдық. Қызық. Жазушы неге жалғыздықты</w:t>
        <w:br/>
        <w:t>жалау етті? Нені сарғайып сағынды? Өмірдегі жалғыздық пен</w:t>
        <w:br/>
        <w:t>жоғарыдағы жалғыздықтың арасы жер мен көктей. Түбі екеуі де</w:t>
        <w:br/>
        <w:t>жақсы нәрсе емес. Дегенмен, жоғарғысынан қарау ғана көңілге</w:t>
        <w:br/>
        <w:t>демеу. Қаламгер қарымын осыдан байқаймыз. Бәлкім, бұл әркімнің</w:t>
        <w:br/>
        <w:t>басына қона бермейтін бақ пен сор шығар!</w:t>
        <w:br/>
        <w:t>Міне, мәңгілік мәселе, таусылмайтын тақырып. Бұл ауылға</w:t>
        <w:br/>
        <w:t>екінің бірі ат басын тірей бермейтін көрінеді. Оған ұрынып не</w:t>
        <w:br/>
        <w:t>тәйірі. Дұрысы, тәуір жолмен жүріп-тұрған.</w:t>
        <w:br/>
        <w:t>«Алданған ұрпақтағы» мәңгілік стихия -- қоғамға қарсы тұру.</w:t>
        <w:br/>
        <w:t>Мұны шығарманың өне бойынан есетін алғашқы лептен білуге</w:t>
        <w:br/>
        <w:t>болады. Әрине, салмақты ой легі алда айтылмай қалған да шығар,</w:t>
        <w:br/>
        <w:t>бастысы -- мәңгілікпен межеленер нәрсені бағамдадық.</w:t>
        <w:br/>
        <w:t>Мәңгілік не? Мәңгілік ұрпақ! Ұсқынды ұрпақ! Ұрпақ деген</w:t>
        <w:br/>
        <w:t>не? Шынайы күйінде рух, жеті атасынан, тым әріден келе жатқан</w:t>
        <w:br/>
        <w:t>58 рухи дүние!</w:t>
        <w:br/>
        <w:t>Болатбек Төлепберген</w:t>
        <w:br/>
        <w:t>Мәңгі жас - Алаш идеясы</w:t>
      </w:r>
    </w:p>
    <w:p>
      <w:r>
        <w:t>эубая&gt;</w:t>
        <w:br/>
        <w:t>ұстанымымызды әбден ілгері түрде қалыптастырып тастамасақ та.</w:t>
        <w:br/>
        <w:t>саяси, ғылыми тұрғыда салмағын арттыра түспес пе едік. Алайда,</w:t>
        <w:br/>
        <w:t>керісінше жағдай қалыптасты. Көз жеткізіп көрелік.</w:t>
        <w:br/>
        <w:t>Тоқсаныншы жылдардан бері бірнеше рет Парламент</w:t>
        <w:br/>
        <w:t>сұрыпталып, қайта сайлану үстінде болды. Үкімет те соның кебін</w:t>
        <w:br/>
        <w:t>құшып, қайта-қайта орнын суытып, сараланып жатты. Әлсін-әлсін</w:t>
        <w:br/>
        <w:t>әкімдер мен министрлердің ауысуы халыққа әсер етпей де қалды.</w:t>
        <w:br/>
        <w:t>Қазір жағдай ептеп түзеліп келе жатыр десе де, осыған дейін көрген</w:t>
        <w:br/>
        <w:t>қиыншылықтар ұмытылмай тұр. Қиыншылық әлі де аз емес.</w:t>
        <w:br/>
        <w:t>Мұның бәрі қоғамдық саяси жүйелердің жаңа талапқа сай, яғни,</w:t>
        <w:br/>
        <w:t>ескі әдет-ғүрыптан біржола қол үзіп, өз соқпағын саралайтын</w:t>
        <w:br/>
        <w:t>жағдайға жете алмай жатқандығын көрсететіндей. Қазірде сол</w:t>
        <w:br/>
        <w:t>санаттан ілгері кете алмай жүрген жай бар. Мұның кесірі бүкіл</w:t>
        <w:br/>
        <w:t>қоғам мүшелеріне тиіп отыр.</w:t>
        <w:br/>
        <w:t>Ақыры мынадай тенденция қалыптасты. Ол -- халықтың</w:t>
        <w:br/>
        <w:t>жанайқайы Парламенттің залдарынан батыл әрі ұдайы айтыла</w:t>
        <w:br/>
        <w:t>беретіндігі. Оған себеп, халық орындаушы органға -- үкіметке</w:t>
        <w:br/>
        <w:t>жүгіне-жүгіне үмітін үзген. Қашанғы үйреншікті нәрсе -- кабинет-</w:t>
        <w:br/>
        <w:t>кабинетті кезіп шаршайтын құрғақ уәде. Биліктің үшіншісі--сотқа</w:t>
        <w:br/>
        <w:t>барып бас ауыртып, уақытын бос өлтіргісі жоқ. Сөзі өтімді</w:t>
        <w:br/>
        <w:t>бұқаралық ақпарат құралыңыз екінің біріне мырзалық таныта</w:t>
        <w:br/>
        <w:t>бермейді. Өзінің қолдайтын, қорғайтындарына келгенде ғана</w:t>
        <w:br/>
        <w:t>бебеулеп, байыз таппайды. Содан «Жоғарыға дауысым жетер ме?»</w:t>
        <w:br/>
        <w:t>деген қаратабан халқыңыздың жан дауысы, мұң-зарына құлақ асса,</w:t>
        <w:br/>
        <w:t>бір ғана адам тыңдайды. Ол -- депутат.</w:t>
        <w:br/>
        <w:t>Сайлаушыларымен кездескен соң Парламентке келіп, «халық</w:t>
        <w:br/>
        <w:t>ашулы, үкімет не қарап отыр?» деп, оның мүшелерін шақыртады.</w:t>
        <w:br/>
        <w:t>Жарты сағат тыңдағаннан кейін-ақ жалығып кетіп, өзара бітімге</w:t>
        <w:br/>
        <w:t>келгендей тарқасады.</w:t>
        <w:br/>
        <w:t>Бұдан шығатын қорытынды, Президенттік институт ұғымына</w:t>
        <w:br/>
        <w:t>саясиланған сипат пен Елбасының саяси қызметі тұрғысындағана</w:t>
        <w:br/>
        <w:t>қарап қою аздық стеді. Яғни, Қазақстан Президенті институтына</w:t>
        <w:br/>
        <w:t>құқықтық, саяси және әлеуметтік тұрғыда түсініп, жетілдіру</w:t>
        <w:br/>
        <w:t>5 қажеттігі туындайды. Басты сауал -- «Қазақстан Президенті»</w:t>
        <w:br/>
        <w:t>58 дегеніміз кім, «Қазақстан Республикасы Президенті институты»</w:t>
        <w:br/>
        <w:t>Болатбек Төлепберген 2</w:t>
        <w:br/>
        <w:t>- Алаш мдеясы --</w:t>
        <w:br/>
        <w:t>513</w:t>
        <w:br/>
        <w:t>2--- -- - -- сізо</w:t>
        <w:br/>
        <w:t>Тарихтан білетініміз - рухы төмен халықтың басына ғана қара</w:t>
        <w:br/>
        <w:t>бұлт үйірілген. Мұның.сызы алданған ұрпақты да шарпыды.</w:t>
        <w:br/>
        <w:t>Олардың жүрегін аштық деген алпауыт шайлықтырды. Қайбірі бір</w:t>
        <w:br/>
        <w:t>келі еттен рухты кем көрді. Әлі де солай. Міне, тексіздік,</w:t>
        <w:br/>
        <w:t>ұлтсыздық, тамырсыздықтардың тұрқы.</w:t>
        <w:br/>
        <w:t>Шырмауға түсіріп, шарқ ұрғызған бейбақ уақыт туғызған:</w:t>
        <w:br/>
        <w:t>«Қазақтың жауы аштық емес - надандық» деген айнымас</w:t>
        <w:br/>
        <w:t>аксиоманың күндердің күнінде алдан шыға келеріне күмән туғызды</w:t>
        <w:br/>
        <w:t>ма екен.</w:t>
      </w:r>
    </w:p>
    <w:p>
      <w:r>
        <w:t>Жазушының және қадағалап, қадап айтары - тіршілік үшін</w:t>
        <w:br/>
        <w:t>ұрпақтан өзге өзекті нәрсе жоқ! Соның ішіндегі адам үшін рухтан</w:t>
        <w:br/>
        <w:t>киелі ұлы күшке ие дүние бар ма екен, сірә”?</w:t>
        <w:br/>
        <w:t>Басқасы, бір сөзбен айтқанда, мәңгілік емес, мәнсіз, сәттік</w:t>
        <w:br/>
        <w:t>қана сәулесі бар алдампаз ауан.</w:t>
        <w:br/>
        <w:t>«Ауданда Оралхан Бөксевтің қоры ашылғанда, ауылдастары-</w:t>
        <w:br/>
        <w:t>ның, аталастарының бірі: «Оралхан Бөкеев деген кім еді?! Ол бізге</w:t>
        <w:br/>
        <w:t>не жақсылық жасапты!» - деп айқайлапты деседі. «Естіген құлақта</w:t>
        <w:br/>
        <w:t>жазық жоқ» деген жолдарды бір басылымнан оқып, басымызды</w:t>
        <w:br/>
        <w:t>шайқадық. Әне, алданған ұрпақ! Алданған ұрпақтың айтары.</w:t>
        <w:br/>
        <w:t>Алданған ұрпақтың (атауымыз айып болмас) артында ерген</w:t>
        <w:br/>
        <w:t>ел бар. Өмірге енді етене араласып жатқан жас буын --біздер бар.</w:t>
        <w:br/>
        <w:t>Ағаларымыздан айырмашылығымыз неле дейміз ғой сонда.</w:t>
        <w:br/>
        <w:t>Біздің ұрпақ бақытты! Бұрын-соңды қазақтың маңдайына</w:t>
        <w:br/>
        <w:t>біте бермеген шынайы бақыт. Ол шындық. Үш ғасыр бойы зарыға</w:t>
        <w:br/>
        <w:t>аңсаған арман-ой бостандығы, ел-жер еркіндігі, ең бастысы,</w:t>
        <w:br/>
        <w:t>тәуелсіздіктің көк туы төбемізде. Бағымызға қарай, біздің</w:t>
        <w:br/>
        <w:t>тұсымызда тарих бұла бұлқыныс танытты. Сонымен бірге, үлкен</w:t>
        <w:br/>
        <w:t>жүк, һәм ұлы жүк артты арқамызға. Және жай уақытта емес,</w:t>
        <w:br/>
        <w:t>сүйенер сүйегі жіңішке, тарихи жолайрыкта!</w:t>
        <w:br/>
        <w:t>Ендеше, біздің ұрпақ адаспауға тиіс. Әлбетте, заман ағымы</w:t>
        <w:br/>
        <w:t>өз ағынына иіріп барады. Тек оған тірек болатын буын жол сілтеп,</w:t>
        <w:br/>
        <w:t>игі әсерін тигізсе. Алданған ұрпақ соқпағына енді аяқ баспаймыз.</w:t>
        <w:br/>
        <w:t>Және таңдап алар жарқын жолды да айқындай алмаудамыз. Оның</w:t>
        <w:br/>
        <w:t>үстіне экономикалық ауыртпалық келіп килікті. Бұдан кейін</w:t>
        <w:br/>
        <w:t>адаспаймыз деу күдікті. Тіпті, кейбіріміздің қытығымызға ШССа</w:t>
        <w:br/>
        <w:t>мәнән тігу -ошж ммен!</w:t>
        <w:br/>
        <w:t>«әбиәге,) мәолекод</w:t>
        <w:br/>
        <w:t>і 2 ---- - 652</w:t>
        <w:br/>
        <w:t>ғана емес. Ертең бұл көрсеткіш өспесе, кемімейді. Кіндігінен</w:t>
        <w:br/>
        <w:t>тараған ұрпағы өзіне тартпағанда сайын даланы еркін жайлаған</w:t>
        <w:br/>
        <w:t>ата-бабасына ұқсай қоярына ешкім де кепілдік бере алмайды.</w:t>
        <w:br/>
        <w:t>Мұнымен біз халықтың бұл бөлігін бөліп тастан, іске алғысыз</w:t>
        <w:br/>
        <w:t>қылсақ -- қылмыспен тең қаралар шаруа осы. Белгілі бір тобы</w:t>
        <w:br/>
        <w:t>қыңыр сөйлеп, аяғын қияс басса, бәрін білетін - білімпаз, түсінуші</w:t>
        <w:br/>
        <w:t>- ұғымпаз, ойлаушы - ойшыл интеллигенциямыз жөнін айтып,</w:t>
        <w:br/>
        <w:t>жолына салып жіберсе, кімнің ұтарын уақыт көрсетер.</w:t>
        <w:br/>
        <w:t>Алдымен, осы ұрпақ қайдан келді, қалай болды деген сауалды</w:t>
        <w:br/>
        <w:t>саралағанымыз салмақты ойды айқындар. Қысқа қайырсақ, бұл -</w:t>
        <w:br/>
        <w:t>кешегі коммунизмге имандай иландырған соқыр сенімділіктің</w:t>
        <w:br/>
        <w:t>жанарынан сылынып шыққан көз жасы емес пеекен. Қазірге дейін</w:t>
        <w:br/>
        <w:t>бәрі қарапайым пайымдалды: халық (бұқара) - бұл - дене, идеолог</w:t>
        <w:br/>
        <w:t>(интелигенция) - оның басы, жады. Осындағы интеллигенция көп</w:t>
        <w:br/>
        <w:t>дүниені өз деңгейінде іздеген жоқ. Керісінше, заманға бейімделіп</w:t>
        <w:br/>
        <w:t>бақты. Өмірлік ақиқатқа сыни тұрғыдан баға берілмегендіктен</w:t>
        <w:br/>
        <w:t>«жалаң» танымдық бағыт өріс алды. Міне, салауатты ойлаудың</w:t>
        <w:br/>
        <w:t>кемшіндігінен жаппай ауа жайылушылыққа (абсурд) апарып соқты.</w:t>
        <w:br/>
        <w:t>Соның салдары көптеген сорақы істерге жетеледі. Ішіндегі ең ірісі</w:t>
        <w:br/>
        <w:t>әрі қылмыспен парапары - интернационалдық мәдениет еді.</w:t>
      </w:r>
    </w:p>
    <w:p>
      <w:r>
        <w:t>Ол екі жүз қаралы ұлт пен ұлысты мидай араластырып</w:t>
        <w:br/>
        <w:t>жіберіп, нәтижесінде жүзге тарта ұлт пен ұлысты жер бетінен</w:t>
        <w:br/>
        <w:t>жойып жіберді. Ақыры интернационалдық мәдениеттің бойынан</w:t>
        <w:br/>
        <w:t>нәр алған интернационалдық өркениет ұзақ өмір сүре алмады. Бұл</w:t>
        <w:br/>
        <w:t>Да жаратқан тәңірдің қазақ халқына қарасқаны шығар. Ендігі</w:t>
        <w:br/>
        <w:t>шешім -- ертелі күнді кеш қылмай қара қазан, сары бала қамы</w:t>
        <w:br/>
        <w:t>үшін ұлттық игілікті игеру. Өйткені, тұрлаулы мәдениеттің таза</w:t>
        <w:br/>
        <w:t>болмысы тек қана ұлттық болып келетінін кешегі күн көрсетті.</w:t>
        <w:br/>
        <w:t>Осы ретте айқын мәліметке жүгінсек, халқымыздың жиырма</w:t>
        <w:br/>
        <w:t>проценттейі ана тілін нашар біледі не түсінбейді. Жығылғанға</w:t>
        <w:br/>
        <w:t>жұдырық іспетті осы уақытқа дейін төрт жүз мыңдай мектеп</w:t>
        <w:br/>
        <w:t>оқушылары өзге тілде оқып жүрсе, жоғары оқу орындары</w:t>
        <w:br/>
        <w:t>студенттерінің отыз-ақ проценті қазақша дәріс алды. Ендеше,</w:t>
        <w:br/>
        <w:t>ертеңімізге елеңдеуіміздің де жөні бар.</w:t>
        <w:br/>
        <w:t>Алайда, қазақша білмейтін қазақтың бәрі ұлтсызданған (24</w:t>
        <w:br/>
        <w:t>2%</w:t>
        <w:br/>
        <w:t>тізнәйлі пінігү/ - әпж кінер(</w:t>
        <w:br/>
        <w:t>нәлізоләге |, мәдінікгод</w:t>
        <w:br/>
        <w:t>а 5а («АЖ»)</w:t>
        <w:br/>
        <w:t>жас аралығындағы) жастар. Медициналық тексеруден өткен</w:t>
        <w:br/>
        <w:t>миллионға жуық жастардың 46 пайызы аурулы. Бұл онның бесеуі</w:t>
        <w:br/>
        <w:t>дертті деген сөз. Әскер жасындағы бозбалалардың 12 пайызы</w:t>
        <w:br/>
        <w:t>денсаулығына орай әскери міндетін өтеуге жарамсыз деп табылған.</w:t>
        <w:br/>
        <w:t>Жыл сайын жалпы білім беру мектептерін бітіретіндердің 70-90</w:t>
        <w:br/>
        <w:t>мыңының кәсіби білім алу мүмкіндігі жоқ. Еңбек рыногына әр</w:t>
        <w:br/>
        <w:t>жылда келіп қосылатын жастардың 20 пайызына жуығының</w:t>
        <w:br/>
        <w:t>мамандығы мен біліктілігі жоқ. Жыл сайын жастардың саны өсудің</w:t>
        <w:br/>
        <w:t>орнына 22 мың адамға азаюда. Соңғы бес жылда еңбекке жарамды</w:t>
        <w:br/>
        <w:t>жастардың саны 200 мыңға азайып кеткен.</w:t>
        <w:br/>
        <w:t>Міне, жастарымызға қатысты бүгінгі таңдағы көктей шолып</w:t>
        <w:br/>
        <w:t>өткендегі картинамыз осындай. Әткенде «Қазақ әдебиеті» газеті</w:t>
        <w:br/>
        <w:t>(Хо 32, 2001 ж.): «Ғалымдардың есептеуінше, әзірбайжан</w:t>
        <w:br/>
        <w:t>тұрғындарының орта жасы 29,5 жас екен. Бұл не деген сөз?</w:t>
        <w:br/>
        <w:t>Әзірбайжан халқының болашағы өте зор деген сөз» деп жазды.</w:t>
        <w:br/>
        <w:t>Енді, өзімізге келейік. Осыдан біршама бұрын жарық көрген</w:t>
        <w:br/>
        <w:t>Президентіміздің «Тарих толқынында» атты кітабында қазақстан-</w:t>
        <w:br/>
        <w:t>дықтардың орта жасы 25 жас деп көрсеткен. Дәл бүгінгі күні орта.</w:t>
        <w:br/>
        <w:t>жас 29-ға келіп қалыпты. Яғни, біз де жас ұлт, өсетін халықтардың</w:t>
        <w:br/>
        <w:t>қатарындамыз.</w:t>
        <w:br/>
        <w:t>Жастардың әлгіндей жағдайынан кейін бір-біріне кереғар</w:t>
        <w:br/>
        <w:t>келген қайшылықты аңдайсыз. Қазақстандағы жас ұлт, әсетін</w:t>
        <w:br/>
        <w:t>халықтардың жайы осындай қайшылықты күйінде қала бере ме?</w:t>
        <w:br/>
        <w:t>Не істелінді, не істелініп жатыр? Тәуелсіздік алған он жылдың</w:t>
        <w:br/>
        <w:t>ішінде жастарға қатысты нақты жөндем заң қабылдана қоймапты.</w:t>
        <w:br/>
        <w:t>Қабылданғанының өзі іске асып та жарытпаған сыңайлы. Қараңыз,</w:t>
        <w:br/>
        <w:t>«Қазақстан Республикасы мемлекеттік жастар саясатының</w:t>
        <w:br/>
        <w:t>тұжырымдамасы» (1999 жылы қабылданған), «Қазақстан</w:t>
        <w:br/>
        <w:t>Республикасы мемлекеттік жастар саясатының тұжырымдамасын</w:t>
        <w:br/>
        <w:t>жүзеге асыру жөніндегі 2000 жылға арналған іс-шаралар жоспары»</w:t>
        <w:br/>
        <w:t>атты үкіметтің қаулы жобасы және «Қазақстан жастары»</w:t>
        <w:br/>
        <w:t>республикалық бағдарламасы біраз іске жүк болатындай-ақ</w:t>
        <w:br/>
        <w:t>құжаттар. Енді бұлардың жүзеге аспауының бір ғана себебіне</w:t>
        <w:br/>
        <w:t>тоқталайық. Аталған құжаттарда атап, әрі анық көрсетілген</w:t>
      </w:r>
    </w:p>
    <w:p>
      <w:r>
        <w:t>баптардағы жүзеге асуы аса қажет деген басым бағыттар мене</w:t>
        <w:br/>
        <w:t>өз</w:t>
        <w:br/>
        <w:t>мәнті тінге -әежітер/</w:t>
        <w:br/>
        <w:t>пәлізопәто1, мәдінгод</w:t>
        <w:br/>
        <w:t>бабаларымыз анық та қанық айғақтайды. Олардың бүкілдей</w:t>
        <w:br/>
        <w:t>болмысын көрсететін бүтін бейне әңгімедегі. атаның кейпімен</w:t>
        <w:br/>
        <w:t>келістірек. Бабаларымыз Пайғамбардай көрген коммунистік</w:t>
        <w:br/>
        <w:t>партиясының тіптен құрбаны болып кетуге әзір. Өмір бойы тілеуін</w:t>
        <w:br/>
        <w:t>тілеп, жанға «жаннат жылуын» берген идеяның күйрегеніне</w:t>
        <w:br/>
        <w:t>күйінбегенде қайтеді. Және олардың сол «алдамшы арманнан»</w:t>
        <w:br/>
        <w:t>арыла алмай, дүниеден озып, тозатыны түсінікті нәрсе. Ал, біз ше?</w:t>
        <w:br/>
        <w:t>Жауаптың жүгін әңгімеге арқау жерінен іздесек.</w:t>
        <w:br/>
        <w:t>«...Кейде таңертең ерте оянып, алғашқы хабарларды тыңдау</w:t>
        <w:br/>
        <w:t>үшін радионың жанына барып, жайғасатын: бір түні мен</w:t>
        <w:br/>
        <w:t>ұйықтамай дөңбекшіп шықтым. Атамның іш-киімімен жаңалық-</w:t>
        <w:br/>
        <w:t>тарды естуге шыққанын пайымдадым. Ол ақырын төсектен түсіп,</w:t>
        <w:br/>
        <w:t>аяғына шұлғауын орай, сол күні тәлтіректей қозғалып, дәліздегі</w:t>
        <w:br/>
        <w:t>радиоға беттеді. Соңынан мысық табандап жеткенімде атамның</w:t>
        <w:br/>
        <w:t>бірдеңені тыңдап алып, артынан ұрсып жіберетінін көрдім. Тіпті,</w:t>
        <w:br/>
        <w:t>ол соңғы уақыт өте аз күліп жүрді. Оның сол күнгі бейнесі элі көз</w:t>
        <w:br/>
        <w:t>алдымда. Орындық арқалығына асылып. жоғары ілінген радионы</w:t>
        <w:br/>
        <w:t>құлағына тосқан сықпыты көкірегімде бір жиіркеніш сезімін</w:t>
        <w:br/>
        <w:t>тудырды. Мен қалай ғана атамды жек көре аламын деп ойладым...»</w:t>
        <w:br/>
        <w:t>Атамыздың санасын билеген «сайқал саясатқа» жиіркене</w:t>
        <w:br/>
        <w:t>қараймыз. Сол үшін де атамызды аяймыз. Бабалар салған</w:t>
        <w:br/>
        <w:t>сүрлеумен жүргіміз жоқ. Оның жеткізген жері осы. Бұдан әрі</w:t>
        <w:br/>
        <w:t>жеткереріне сенім шамалы. Аталарымыз болса, бұл қағидадан</w:t>
        <w:br/>
        <w:t>қағажу қорытындыда. Қайта біздің ендігі жолымыздың жарқын</w:t>
        <w:br/>
        <w:t>болатынына күмәндары керемет. Керісінше, бүгінгі ұрпақтың оған</w:t>
        <w:br/>
        <w:t>деген осқырынысы мен мұрын шүйіру мәні маңыздырақ. Сонда</w:t>
        <w:br/>
        <w:t>шалқая төс ұратындай біз кімбіз? Бағыт-бағдар, жол-жосығымыз</w:t>
        <w:br/>
        <w:t>қандай?</w:t>
        <w:br/>
        <w:t>Осындай сауалдарды алға тарта отырып, әңгіме әлемінде</w:t>
        <w:br/>
        <w:t>күтпеген құбылыс шиыршық атады. Шешімін іздейді. Тек өне</w:t>
        <w:br/>
        <w:t>бойынан өбетін өкпек жел сызы өз шеңберінен шығып, шекемізден</w:t>
        <w:br/>
        <w:t>өте сығымдайды. Санамызда лажсыз лаң салады. Бұл мынау</w:t>
        <w:br/>
        <w:t>күнімдік тірліктің күйбеңімен күйгелек ғұмыр кешкен ұрпаққа</w:t>
        <w:br/>
        <w:t>«күтпеген құбылыс» екенін мойындамай қу мимырт медиенді</w:t>
        <w:br/>
        <w:t>мейрамдап жүргендер үшін түк емес. Өмірдің сергелдең кееЫ</w:t>
        <w:br/>
        <w:t>кәні пшгу -әеж инені</w:t>
        <w:br/>
        <w:t>нәлізтиәне 1, мәпірігод &gt;</w:t>
        <w:br/>
        <w:t>Балатбск Төлепберген</w:t>
        <w:br/>
        <w:t>Мәңгі жас - А,</w:t>
        <w:br/>
        <w:t>25</w:t>
      </w:r>
    </w:p>
    <w:p>
      <w:r>
        <w:t>санадан сызып тастай алмаймыз. Тіршілігімізде өткенімізден бетер</w:t>
        <w:br/>
        <w:t>аста-төк алдамшы қызық. әбүйір әпермейтінін әпербақандық,</w:t>
        <w:br/>
        <w:t>тәубаңа түсірмейтін тойымсыздық, оңай опынтатын ойсыздықтар-</w:t>
        <w:br/>
        <w:t>дың шетсіз, шексіз желісі жалғаса берді. Осының арқасында-тым</w:t>
        <w:br/>
        <w:t>шаршағыш, самарқау, енжар, бейжай, қимылды сөкет санамайтын</w:t>
        <w:br/>
        <w:t>ұрпақ ожданы бабалар алдында ұнжырғасын төмен ұстауды ұят</w:t>
        <w:br/>
        <w:t>санады.</w:t>
        <w:br/>
        <w:t>Мұндай әлеуметті ахуалынан айықтырар қалам құдіреті</w:t>
        <w:br/>
        <w:t>десек, амал қайсы, алдымен әдебиет пен өнерге иек артамыз. Сол</w:t>
        <w:br/>
        <w:t>емеурінімізді елей қояр күштің сықпытын көріп, кейде кейисің де.</w:t>
        <w:br/>
        <w:t>Осы орайда аз ұсыныс айту айыпқа бұйырыла қоймас.</w:t>
        <w:br/>
        <w:t>Өнеріміздің қазірде ең маңыздырағы -- киномыз тың</w:t>
        <w:br/>
        <w:t>соқпағын іздеуде. Әсіресе, «жаңа толқынның» жемісін алға тартсақ</w:t>
        <w:br/>
        <w:t>та жетіп жатыр. Олар: «Біз, бәріміз Соловьевтің коластынан толқын</w:t>
        <w:br/>
        <w:t>болып тулап, жағаны су болып бір шайып өтіп қайттық»,-- дейді.</w:t>
        <w:br/>
        <w:t>Әдебиетімізге дәл осындай болмаса да жаңа қуат, оқырманға мөлдір</w:t>
        <w:br/>
        <w:t>суат қажеттігі айдан анық. Әйтпесе, әдебиетіміз киномыздың</w:t>
        <w:br/>
        <w:t>көлеңкесінде қалып қойып, «ғайып» болып кетуі де ғажап емес.</w:t>
        <w:br/>
        <w:t>Әдебиетімізге тосын бетбұрысты әкелетін және жастар екенін</w:t>
        <w:br/>
        <w:t>екіленбей сөз етелік. Ол үшін қазақ киносына «жаңа толқын»</w:t>
        <w:br/>
        <w:t>әкелген Соловьев сияқты саңлақ (әрине, өз ұлтымыздан шыққан)</w:t>
        <w:br/>
        <w:t>суреткерлер ұлттық әдебиетіміздің байыпты болашағын ойлап,</w:t>
        <w:br/>
        <w:t>талданып отырған әңгіме авторы секілді, жастарға дәріс оқып,</w:t>
        <w:br/>
        <w:t>бағыт берсе дейміз.</w:t>
        <w:br/>
        <w:t>Бізде мәдени бірлік деген жоқ. Орыстар симфониялық</w:t>
        <w:br/>
        <w:t>музыкаларының өзін талдап отырады. Оларға жаңа шыққан әр</w:t>
        <w:br/>
        <w:t>шығарманың берер пайдасы мен құны арта түседі. Неге бұлай</w:t>
        <w:br/>
        <w:t>етпеске? Жансарайына қаншама жыл өткеннен кейін үңіліп жатқан</w:t>
        <w:br/>
        <w:t>әңгімеміз сияқты шығармаларымыз жоқ емес. Шүкір бар. Оны</w:t>
        <w:br/>
        <w:t>өмірімізде, саясатымызда тіптен экономикамызда болар ірі</w:t>
        <w:br/>
        <w:t>құбылыс ретінде қарастыруымыз қажет-ақ. Жалпақ жұртқа зор</w:t>
        <w:br/>
        <w:t>жаңалық ретінде жария қылу парызымызға айналуы тиіс шаруа.</w:t>
        <w:br/>
        <w:t>Сонда өркениетке өңмендей енеміз. Өнеріміз де өлмейді, өзіміз</w:t>
        <w:br/>
        <w:t>де өшпейміз.</w:t>
        <w:br/>
        <w:t>Бар нәрсе адасып қалған ұрпақ, аңырап алақ-жұлақ етіп,</w:t>
        <w:br/>
        <w:t>азу</w:t>
        <w:br/>
        <w:t>билік жүйесі лайық?» деген таңдау уақытының сауалдары мазалап</w:t>
        <w:br/>
        <w:t>жатқан. тұста тіптен санамызды сақайта түсу үшін қажет-ақ.</w:t>
        <w:br/>
        <w:t>Жалпы, Президенттік билік институтын өз тұрғысынан жетілдіре,</w:t>
        <w:br/>
        <w:t>дамыта білген елдердің ісі жемісті. Ең бастысы -- осы жүйенің</w:t>
        <w:br/>
        <w:t>үздік саналатыны арғы шыққан тегі демократияның эталоны</w:t>
        <w:br/>
        <w:t>есептелетін АҚШ екендігінде. Солай болды екен деп, өз елінде де</w:t>
        <w:br/>
        <w:t>нақ Америкадағыдай жүйені қондыра салуға болмайды. Өз</w:t>
        <w:br/>
        <w:t>ерекшелігің мен менталитетіңді ескергенде ғана аталған билік</w:t>
        <w:br/>
        <w:t>жүйесі саған қызмет істей бастайды. 1993 жылы Біріккен Ұлттар</w:t>
        <w:br/>
        <w:t>Ұйымының мүшелігіне өткен 183 мемлекеттің 130-дан астамы</w:t>
        <w:br/>
        <w:t>Президенттік билік жүйесінде жұмыс істейді. Бұған қоса элемдегі</w:t>
        <w:br/>
        <w:t>84 мемлекетте де аталған билік жүйесі сарт-сұрт қозғалыста.</w:t>
        <w:br/>
        <w:t>Жоғарыда айтқан себеп-салдары тұрғысынан қарасақ,</w:t>
        <w:br/>
        <w:t>Президенттік билік жүйесі бізде толыққанды қалыптасып үлгерген</w:t>
        <w:br/>
        <w:t>жоқ. Ғылыми тұрғыда зерттеу жағы өз алдына, оның Қазақстан</w:t>
        <w:br/>
        <w:t>мемлекетіне лайық формасын әлі де жетілдіре түсу қажеттігін</w:t>
      </w:r>
    </w:p>
    <w:p>
      <w:r>
        <w:t>шенеуніктеріміз шын сезінетін кезі келді.</w:t>
        <w:br/>
        <w:t>Болатбек Төлепберген</w:t>
        <w:br/>
        <w:t>2004 жыл</w:t>
        <w:br/>
        <w:t>БІЗ ОСЫ НЕ БІТІРІП ЖҮРМІЗ?</w:t>
        <w:br/>
        <w:t>«Казахская правда» газетінің құрылтайшы-редакторы Алдан</w:t>
        <w:br/>
        <w:t>Әйімбетовпен жолығысқан соң осындай сұрақ мазалаған</w:t>
        <w:br/>
        <w:t>БІЗ ОСЫНЕ БІТІРІП ЖҮРМІЗ?</w:t>
        <w:br/>
        <w:t>Бізге қарсы қарт адам жүріп келе жатты. Қарапайым киіне</w:t>
        <w:br/>
        <w:t>салғаны бүкіл адам баласының тауқыметін өзіне алған</w:t>
        <w:br/>
        <w:t>пайғамбарларды санамызға салған. Бәрінен бұрын қатты таң</w:t>
        <w:br/>
        <w:t>қалдырғаны - оның келбеті. Бұл адамның келбеті ешқашан күліп</w:t>
        <w:br/>
        <w:t>көрмеген тәрізді. Бет мағынасында сана бойлап жете алмайтын</w:t>
        <w:br/>
        <w:t>тұңғнық бар. Жадымызға адамзаттың арғы тарихындағы</w:t>
        <w:br/>
        <w:t>пайғамбарлар оралды. Өз жұртының қамын жеген Асан-қайғы,</w:t>
        <w:br/>
        <w:t>Қорқыт келді. Біз бұл кісіні соларға жақын қойғымыз келеді. Ол</w:t>
        <w:br/>
        <w:t>(2 олі тірлігі тосындылығымен біраз жұртты тосырқатқан.</w:t>
        <w:br/>
        <w:t>Мәнгі жас - Алаш идеясы</w:t>
        <w:br/>
        <w:t>Әкелер мен балалар:</w:t>
        <w:br/>
        <w:t>кім-кімге өкпелі?</w:t>
        <w:br/>
        <w:t>«Әкелер мен балалар» проблемасының өтпелі кезеңде өмір</w:t>
        <w:br/>
        <w:t>сүріп отырған елдер үшін өзіндік ерекшелігі болатындығы бір бізде</w:t>
        <w:br/>
        <w:t>ғана емес. Орталық және Шығыс Еуропаның 27 мемлекетінде және</w:t>
        <w:br/>
        <w:t>тәуелсіз мемлекеттер достастығындағы елдерде де байқалып</w:t>
        <w:br/>
        <w:t>отыратын керінеді. Бұл не ерекшелік дегеннен бұрын, осыншама</w:t>
        <w:br/>
        <w:t>елдердің тағдырын ортақтастырған бұл не ұқсастық деген сауалдың</w:t>
        <w:br/>
        <w:t>жауабы оңайырақ. Ол аталған елдердегі «темір қорған» құлағаннан</w:t>
        <w:br/>
        <w:t>кейінгі нарықтық және демократиялық реформаларды әр ұрпақтың .</w:t>
        <w:br/>
        <w:t>стихиялы қабылдауы. Ерекшелікдегенге келсек, өтпелі уақыттағы ;</w:t>
        <w:br/>
        <w:t>дәстүр мен қоғамдық нормалар бір ұрпақтан екіншісіне ауысарда</w:t>
        <w:br/>
        <w:t>бұзылып, тіпті жойылып, содан қайта қалпына келіп, қысқасы ит-</w:t>
        <w:br/>
        <w:t>жығыс күйді кешіп жататын көрінеді. Мұны нақ бастан өткеріп</w:t>
        <w:br/>
        <w:t>отырғандардың бірі біз. Кім кінәлі? Аға ұрпак пен жас буынның</w:t>
        <w:br/>
        <w:t>арасын жалғайтын дәнекер жіп неге сонша бос?</w:t>
        <w:br/>
        <w:t>Иә, бізде «егделер мәселесі» емес, «жастар мәселесі» бар.</w:t>
        <w:br/>
        <w:t>Әсіресе, тәуелсіздік алғаннан бері жағымыз бір талмай «жастар</w:t>
        <w:br/>
        <w:t>бұзылды, жастар үйтті-бүйтті» дегенді жиі айтамыз. Себебі</w:t>
        <w:br/>
        <w:t>түсінікті, салдарына үңіліп көрейікші.</w:t>
        <w:br/>
        <w:t>«Кенес» атгы казармадан босаған аға ұрпақ жоғарыда</w:t>
        <w:br/>
        <w:t>айтқандай өзіндік дәстүр мен қоғамдық нормаларды жас буынға.</w:t>
        <w:br/>
        <w:t>табыстарда қатты қателескен сынды. Мүмкін бұлайша жаза басуға</w:t>
        <w:br/>
        <w:t>сол қайшылықты жүйенің де үлесі үлкен әсер еткен шығар.,</w:t>
        <w:br/>
        <w:t>Батыстың «әні мен сәнінен» қанша қақпайлап ұстағанмен тордағы,</w:t>
        <w:br/>
        <w:t>тоты құсыңыз темір құрсаудан құтылған сәтте-ақ басқаша сайрап,</w:t>
      </w:r>
    </w:p>
    <w:p>
      <w:r>
        <w:t>шыға келді. Нашақорыңыз да, жезөкшеңіз де, жұмыссызыңыз да</w:t>
        <w:br/>
        <w:t>т.б. жастар. Көбісі «бұғаудан босағанмен» неістерін, қайда барарын</w:t>
        <w:br/>
        <w:t>білмей, аңырып тұрып қалды. Көзді жұмып, тұспалдап тартты</w:t>
        <w:br/>
        <w:t>сосын. Қайда барса да қиын, өте қиын еді. Қалаға барса оқу оңай</w:t>
        <w:br/>
        <w:t>емес, жұмыс табу одан да қиын дегендей...</w:t>
        <w:br/>
        <w:t>&gt;</w:t>
        <w:br/>
        <w:t>Ты</w:t>
        <w:br/>
        <w:t>Е</w:t>
        <w:br/>
        <w:t>Б</w:t>
        <w:br/>
        <w:t>в</w:t>
        <w:br/>
        <w:t>8</w:t>
        <w:br/>
        <w:t>8</w:t>
        <w:br/>
        <w:t>Е</w:t>
        <w:br/>
        <w:t>пәлбзеиого,, чәріниод</w:t>
        <w:br/>
        <w:t>ое</w:t>
        <w:br/>
        <w:t>дегеніміз не? Бұл сұраққа-қарапайым әлеуметті қайдам, мемлекет-</w:t>
        <w:br/>
        <w:t>тік шенеуніктеріңізді ұйықтап жатқан жерінен түртіп оятқанда</w:t>
        <w:br/>
        <w:t>жауап беріп қана қоймай, күнделікті қызмет аясында қалай қиысып,</w:t>
        <w:br/>
        <w:t>қалайша жүзеге асатынын айта да, іске асыра да білуі қажет-ау!</w:t>
        <w:br/>
        <w:t>Осы ретте саясаттанушы, аталған мәселені жете зерттеген</w:t>
        <w:br/>
        <w:t>жас ғалым, Тәуелсіз мемлекеттер достастығы елдері бойынша</w:t>
        <w:br/>
        <w:t>жиырма екі жасында заң ғылымдарының докторлығын қорғаған</w:t>
        <w:br/>
        <w:t>Бағлан Майлыбаевтың төмендегі мына бір қызғылықты дерегіне</w:t>
        <w:br/>
        <w:t>ден қойсақ.</w:t>
        <w:br/>
        <w:t>«Президент институты қандай елде болсын сол мемлекеттің</w:t>
        <w:br/>
        <w:t>өткен билік жүйесімен тамырлас. Айталық, Францияның</w:t>
        <w:br/>
        <w:t>Президенттік билік жүйесінің табиғатын тану үшін монархиялық,:</w:t>
        <w:br/>
        <w:t>бонапарттық дәстүрді зерттеу шарт. Ал, Германиянікін білгіңіз</w:t>
        <w:br/>
        <w:t>келсе, немістің монархиялық дәстүрін зерттеу қажет болады. Енді</w:t>
        <w:br/>
        <w:t>өз тарихымызға оралайық. Кеңестер жүйесінің күні батқан соң</w:t>
        <w:br/>
        <w:t>Қазақстан өзінің тарихи мемлекеттік дәстүріне қайта оралды. Ол</w:t>
        <w:br/>
        <w:t>--хандық билік дәстүрі еді. Танданатын етнтеңесі жоқ. Бұл жердегі</w:t>
        <w:br/>
        <w:t>әңгіме кешегі және бүгінгі таңдап алған билік жүйелерінің</w:t>
        <w:br/>
        <w:t>ұқсастығында. Оған көз жеткізу үшін Қазақ ордасындағы хандық</w:t>
        <w:br/>
        <w:t>билік институтымен Қазақстан Республикасындағы Президенттік</w:t>
        <w:br/>
        <w:t>институттардыңұқсастықтарын қысқа шолып көрелік. Жалпы</w:t>
        <w:br/>
        <w:t>ұқсастық:</w:t>
        <w:br/>
        <w:t>таәнәті ише -оғж немі</w:t>
        <w:br/>
        <w:t>а) сайланбалылығы; биліктен аластату мүмкіндігі (хандық билікте</w:t>
        <w:br/>
        <w:t>-- хан талау, президенттік басқару жүйесінде -- импичмент);</w:t>
        <w:br/>
        <w:t>6) басқару жауапкершілігі (хандық билікте -- хан сарқыты;</w:t>
        <w:br/>
        <w:t>президенттік басқару жүйесінде -- Президенттің заң алдындағы</w:t>
        <w:br/>
        <w:t>жауаптылығы);</w:t>
        <w:br/>
        <w:t>в) хан да, Президент те мемлекет бастпысы, халық өкілі.</w:t>
        <w:br/>
        <w:t>Ғалымның бұл зерттеуіндегі Қазақстан Президентінің</w:t>
        <w:br/>
        <w:t>институты хандық биліктің тарихи жалғасы екендігі секілді</w:t>
        <w:br/>
        <w:t>мәселенің ғылыми тұрғыдағы дәйек-дәлелдері әсіресе,</w:t>
        <w:br/>
        <w:t>шенеуніктеріміз үшін артықтық етпес еді. Және дәл қазіргі «Билік</w:t>
        <w:br/>
        <w:t>жүйеміздің салмағы мен болашағы қандай?», «Бізге өзі қандай</w:t>
      </w:r>
    </w:p>
    <w:p>
      <w:r>
        <w:t>99</w:t>
        <w:br/>
        <w:t>нәліәоиәгед, зәдішгод</w:t>
        <w:br/>
        <w:t>Басқасын қайдам, бір ақиқат анық. Ол - жаншылған қазақ</w:t>
        <w:br/>
        <w:t>рухының қайта буырқана бой көтергені. Мұны дәйекті дәлелдеген</w:t>
        <w:br/>
        <w:t>де - біздің сұхбаттаспақ кейіпкеріміз. Әңгімеміз де кенеттен</w:t>
        <w:br/>
        <w:t>басталып, тосындау сипат алғаны содан.</w:t>
        <w:br/>
        <w:t>тәкә пігігу/ - 2 инер/</w:t>
        <w:br/>
        <w:t>- Қазір уақытым тығыз болып жатыр. Газеттің келесі санын</w:t>
        <w:br/>
        <w:t>шығару үстіндемін, әрі бір-екі шаруа аяқтан шалып жүргені. Сот</w:t>
        <w:br/>
        <w:t>процесі де оңай соқпай тұр, -- деген алдымен.</w:t>
        <w:br/>
        <w:t>- Осы газетіңізді шығаруға не түрткі болды?</w:t>
        <w:br/>
        <w:t>- Бүйірімді тесе түрткілеген түртпек көп. Орыс тілінде</w:t>
        <w:br/>
        <w:t>болғаны - ойымыз өзге ұлтқа да жетсін дегенім. Қазақ өзі ғана</w:t>
        <w:br/>
        <w:t>оқитын болса, ішінен бір сыбап алып, қойын қайырып тастап жүре</w:t>
        <w:br/>
        <w:t>берер еді. Қазір елімізде қатерлі жағдай қалыптасты. Өкімет</w:t>
        <w:br/>
        <w:t>басында отырғандар мен ақша жасап жүргендер орыс тіліндегі</w:t>
        <w:br/>
        <w:t>басылымдарды ғана оқиды. Екі ұлтты шағыстырып жүрген</w:t>
        <w:br/>
        <w:t>алаяқтар орысша ғана жазады. Оларға орыс халқы да келісетіндей</w:t>
        <w:br/>
        <w:t>орыс тіліндегі жауап қажет.</w:t>
        <w:br/>
        <w:t>- Бірер басылым бір кезде сізді фашист деуге дейін</w:t>
        <w:br/>
        <w:t>барғаны есімізде. Сіз өз тағдырыңызды ілгері уақытта</w:t>
        <w:br/>
        <w:t>«фашист» болған Шәкәрім мен Мағжан ғұмырына</w:t>
        <w:br/>
        <w:t>ұқсатпайсыз ба?</w:t>
        <w:br/>
        <w:t>- Бұл екі ұлы адам коммунистік идеяның құрбаны болғаны</w:t>
        <w:br/>
        <w:t>белгілі. Олар өз халқының бақыты үшін өмірден қорықпай</w:t>
        <w:br/>
        <w:t>қоштасып кете берді. Мәселе, ұлыларға ұқсауда емес. Адамдық</w:t>
        <w:br/>
        <w:t>сыннан аттап өтпеуде. Азаматтығыңды халқыңның да, арыңның</w:t>
        <w:br/>
        <w:t>да алдында асқақ ұстау.</w:t>
        <w:br/>
        <w:t>- Қазіргі қазақ зиялылары мұндай ерлікке бейім деп айта</w:t>
        <w:br/>
        <w:t>аласыз ба?</w:t>
        <w:br/>
        <w:t>- Айта алмаймын.</w:t>
        <w:br/>
        <w:t>- Неге?</w:t>
        <w:br/>
        <w:t>- Қазақ зиялыларының басым көпшілігі -- сатқын. Олар өз</w:t>
        <w:br/>
        <w:t>басының қамын халық мүддесінен тым жоғары қояды. Жалпы</w:t>
        <w:br/>
        <w:t>ешқандай халық тап қазақтар сықылды мол сатқындардың ордасы</w:t>
        <w:br/>
        <w:t>болған емес.</w:t>
        <w:br/>
        <w:t>тәлізашатга |, жәдініг0Ч</w:t>
        <w:br/>
        <w:t>&lt;е</w:t>
        <w:br/>
        <w:t>мүддесіне қол салып жүргендер бүтін халықты американдық</w:t>
        <w:br/>
        <w:t>үндістер тәрізді қабылдай ма. Он миллионнан асып жығылатын</w:t>
        <w:br/>
        <w:t>халықты өз жерінен аластау әділетсіздік қана емес, соны</w:t>
      </w:r>
    </w:p>
    <w:p>
      <w:r>
        <w:t>жанжалдарға итермелеу емес пе. Қайбір (атын атамаса да болар)</w:t>
        <w:br/>
        <w:t>орыс тілді газеттер қазақ жеріне орналасқан жаңа империя</w:t>
        <w:br/>
        <w:t>сияқты. Бұл - дархан Даланы он тоғызыншы ғасырдағы әдістен</w:t>
        <w:br/>
        <w:t>өзге, мүлдем басқаша жаулау секілді. Соны империя сананы басып</w:t>
        <w:br/>
        <w:t>алу соғысына белді мығым байлай кірісіпті. Неге қазақтар эмоция</w:t>
        <w:br/>
        <w:t>деңгейінде емес, интеллектуалды ойлау деңгейінде мұндай</w:t>
        <w:br/>
        <w:t>шабуылға жақсы тойтарыс бере алмайды? Неге техника</w:t>
        <w:br/>
        <w:t>мамандары арасында қазақтар сирек, неге шешесі ғана орыс</w:t>
        <w:br/>
        <w:t>қазақтар өз ұлтынан безінеді, зауыттардың басшылары неліктен</w:t>
        <w:br/>
        <w:t>өзге халық қана, неге қазақ басылымдары ешқандай күшке ие бола</w:t>
        <w:br/>
        <w:t>алмайды...</w:t>
        <w:br/>
        <w:t>- Алдан аға, әңгімеміз күрсініс пен өкінішті төңіректеп</w:t>
        <w:br/>
        <w:t>кетті. Қазір біз үшін қуанатын уақыт емес. Дегенмен сөз</w:t>
        <w:br/>
        <w:t>соңында бір жақсы тілек тыңдағымыз келеді.</w:t>
        <w:br/>
        <w:t>- Қазақтарға не дей аламын? Оларға айтқаным өзіме де</w:t>
        <w:br/>
        <w:t>арналады. Тек әрбіреуіміздің жүрегімізде басқа тысқары күштер</w:t>
        <w:br/>
        <w:t>жаулап ала алмайтын қасиетті ұлттық сезім қалса екен.</w:t>
        <w:br/>
        <w:t>- Алдағы жоспарларыңыз қандай, аға?</w:t>
        <w:br/>
        <w:t>- Мүмкін өзімді таяу арада өткізілетін президент сайлауына</w:t>
        <w:br/>
        <w:t>ұсынып қалармын. Менің көздеген мақсатым біреу ғана: қазақ</w:t>
        <w:br/>
        <w:t>ұлтын өзге халықтар деңгейінде ұстап, даму барысында ешқашан</w:t>
        <w:br/>
        <w:t>тоқтап қалмауға қылаудай болса да ықпал ету.</w:t>
        <w:br/>
        <w:t>БІЗОСЫНЕ БІТІРІП ЖҮРМІЗ? Қария бізбен қоштасып,</w:t>
        <w:br/>
        <w:t>жеңіл басып жүріп кетті. Қазақ халқының тағдыры жер</w:t>
        <w:br/>
        <w:t>ортасынан асқанда қайтадан жан дүниесін шайқап жүрген</w:t>
        <w:br/>
        <w:t>секілді. Пайғамбар жасына жеткен адам бәрін тастап, өлімнің</w:t>
        <w:br/>
        <w:t>өзін кейін шегіндіріп қойып, аптал азаматтар айналысатын</w:t>
        <w:br/>
        <w:t>істі өз қолына алыпты. «Қалың елім, қазағым, қайран</w:t>
        <w:br/>
        <w:t>жұртым...»</w:t>
        <w:br/>
        <w:t>1994 жыл</w:t>
        <w:br/>
        <w:t>жаәнәти тг - ши Неру</w:t>
        <w:br/>
        <w:t>нәлбәриәтге 1, яәдлагод</w:t>
        <w:br/>
        <w:t>ӨР</w:t>
        <w:br/>
        <w:t>жоғалып кеткен. Олар бұл материалдарды жұмысшы жастар</w:t>
        <w:br/>
        <w:t>мен мал шаруашылық инеститутының студенттері арасына</w:t>
        <w:br/>
        <w:t>таратуды уәде еткен. Кейін артынан іздеп барғанда студенттер</w:t>
        <w:br/>
        <w:t>ешқандай үгіттеушілерді көрмегенін айтқан. Осылайша мәселенің</w:t>
        <w:br/>
        <w:t>төркіні кешігіп барып айқындалған. Бұны жаңағы қозғалыстың</w:t>
        <w:br/>
        <w:t>өкілдері басқа кандидаттың сайлануына жағдай тудыру үшін</w:t>
        <w:br/>
        <w:t>күрескен деп түсінеміз бе?Ал Алдан ағаның бүкіл еңбегі беймәлім</w:t>
        <w:br/>
        <w:t>жерде қоқысқа айналып жатқан. Әрине сауатты мәдениетсіз</w:t>
        <w:br/>
        <w:t>болған соң не шара?!</w:t>
        <w:br/>
        <w:t>Болатбек Толепберген</w:t>
        <w:br/>
        <w:t>- Елбасымыз ұстаған бағыт турасында не айтасыз?</w:t>
        <w:br/>
        <w:t>- Президенттің бағыты парламентте сөйлеген соңғы сөзінен</w:t>
        <w:br/>
        <w:t>көрінді.</w:t>
        <w:br/>
        <w:t>Президенттің басқа халықтарды қазақ тентектерінен қорғауы</w:t>
      </w:r>
    </w:p>
    <w:p>
      <w:r>
        <w:t>өте құптарлық. Мұндай қадамсыз ұлтаралық мәмілеге келу, оны</w:t>
        <w:br/>
        <w:t>орнықтыру мүмкін емес. Десек те, қазақтың түбегейлі мүддесі</w:t>
        <w:br/>
        <w:t>жөнінде анда-санда болса да ескеріп қойғаны жақсылық нышанына</w:t>
        <w:br/>
        <w:t>айналар еді деп ойлаймын.</w:t>
        <w:br/>
        <w:t>- Қазақ халқы өз топырағында қашан ешқандай талассыз</w:t>
        <w:br/>
        <w:t>жер иесі, негізгі қожайын бола алады деп ойлайсыз?</w:t>
        <w:br/>
        <w:t>- Қазақстан - біздің ғана отанымыз емес, шетелде сағыныш</w:t>
        <w:br/>
        <w:t>өртінде жүрген басқа бауырластарымыз аңсайтын ата-баба жері.</w:t>
        <w:br/>
        <w:t>Атырау мен Алтай арасы -- Абылай хан, Тауке хан басқан аймақ,</w:t>
        <w:br/>
        <w:t>Қабанбай, Бөгенбай, Наурызбай батырлар біз үшін қорғап қалған</w:t>
        <w:br/>
        <w:t>мекен, Абай мұңайған жер, Құрманғазы күй еткен әлем. Қазіргі</w:t>
        <w:br/>
        <w:t>сәуегей басылымдарды осыншама ғұмырнамасы бар шежіре елдің</w:t>
        <w:br/>
        <w:t>тағдырын шешетін қайдан түскен данышпан дейсің кейде. Өздері</w:t>
        <w:br/>
        <w:t>төрде отырса да ашуланшақ. Алайда босағадан кірген жолаушының</w:t>
        <w:br/>
        <w:t>шаңыраққа таласқанына шыдауға бола ма? Париж ешқашан Пекин</w:t>
        <w:br/>
        <w:t>болмайды, Пекинді ешкім француздарға бермек емес.</w:t>
        <w:br/>
        <w:t>ФИЛОСОФИЯЛЫҚ ШЕГІНІС. Бізді бір ой түртпектей</w:t>
        <w:br/>
        <w:t>бергені. Парижге өнер қуып келген басқа ұлт өкілі, сәулетті</w:t>
        <w:br/>
        <w:t>қаланы өз халқының астанасы етуге тырыспайды. Мұндай ниет</w:t>
        <w:br/>
        <w:t>ба ақымақтықтың ғана белгісі болар еді. Әлде қазақ елінің</w:t>
        <w:br/>
        <w:t>Мәңгі жас - Алаш идеясы</w:t>
        <w:br/>
        <w:t>%</w:t>
        <w:br/>
        <w:t>у</w:t>
        <w:br/>
        <w:t>Болатбек Толепберген</w:t>
        <w:br/>
        <w:t>Мәңгі жас - Алаш Идеясы</w:t>
        <w:br/>
        <w:t>Ж |І Яки ендігі жағдайда мемлекеттін өзі тек жастарға сенеді деген сөз.</w:t>
        <w:br/>
        <w:t>Жарқыл мен жұтаңдық</w:t>
        <w:br/>
        <w:t>жастар өмірінен байқалып жүр</w:t>
        <w:br/>
        <w:t>Қазақстан - жас мемлекет. Бұл ұғым бүгінде санамызға</w:t>
        <w:br/>
        <w:t>сіңіп, сөздік қорымызға еніп алды. Өмірдің өз теңгермешілігі</w:t>
        <w:br/>
        <w:t>осыны көрсетті. Республика жұртшылығының 5490-і 30-ға дейінгі</w:t>
        <w:br/>
        <w:t>жастар. Ендеше Қазақстанымызға қай жағынан болсын дәл қазір</w:t>
        <w:br/>
        <w:t>қарыштап өсу тән. Халықтың сан жағынан да, оған телінген</w:t>
        <w:br/>
        <w:t>мәдени-экономикалық жағынан да күрт жоғарылау (ренессанс)</w:t>
        <w:br/>
        <w:t>тән. Еліміздің қалыптасып келе жатқан геосаяси және</w:t>
        <w:br/>
        <w:t>демографиялық ауаны мұны қолмен қойғандай әйгілеуде. Оның</w:t>
        <w:br/>
        <w:t>үстіне демограф-ғалым Мақаш Тәтімовтың айтуынша 2000</w:t>
        <w:br/>
        <w:t>жылдары халық саны көп өсуге тиіс. Бұл халық тарихындағы өсу</w:t>
        <w:br/>
        <w:t>эволюциясының әр кезде ғана бір бұла бұлқыныс танытатын</w:t>
        <w:br/>
        <w:t>табиғи құбылысы екендігінде дау жоқ. Бірақ та бүгінде белгілі</w:t>
        <w:br/>
        <w:t>болғандай өсу айтуға оңай, іс жүзінде ауыр. Қалай. қайтып</w:t>
        <w:br/>
        <w:t>өсерсің, өркендерсің деген сауал - асауға тұсау.</w:t>
        <w:br/>
        <w:t>Фактіге жүгінелік. Бүгінгі күнде республика тұрғындарының</w:t>
        <w:br/>
        <w:t>90%-і өте ауыр жағдайда әмір сүріп отыр. Адам өлімі 24%-ке әсе</w:t>
        <w:br/>
        <w:t>түссе, балалардың тууы 28%-ке кеміп кеткен. Ал Қазақстан</w:t>
        <w:br/>
        <w:t>жастарынын 53%-і әлеуметтік-материалдық жағынан мешеу халде.</w:t>
        <w:br/>
        <w:t>Жастардың тек 5%-і ғана ауқаттылар санатында. Бұл жас</w:t>
        <w:br/>
        <w:t>мемлекетімізде қалыптасып келе жаткан ахуал демеске амал жоқ.</w:t>
        <w:br/>
        <w:t>Сонда өсу, өркендеу турасында сөз қозғау бекершілік пе?</w:t>
      </w:r>
    </w:p>
    <w:p>
      <w:r>
        <w:t>Біздің ойымызша: Тығырықтан шығаратын дамудын</w:t>
        <w:br/>
        <w:t>дабырайтып айтсақ даңғыл, жұқартып айтсақ жарқын жолы әл-</w:t>
        <w:br/>
        <w:t>әзір біреу-ақ. Ол бірнеше жыл бұрын аттай қалап алған нарықты</w:t>
        <w:br/>
        <w:t>экономика.</w:t>
        <w:br/>
        <w:t>Мемлекеттік статистикалық комитеттің анықтауы бойынша,</w:t>
        <w:br/>
        <w:t>республикадағы жас адамдардын 58%-і ғана нарықтық</w:t>
        <w:br/>
        <w:t>экономиканы қолдайтын көрінеді. Бұған да птүкіршілік. Бұл жерден</w:t>
        <w:br/>
        <w:t>шығатыны осы уақытқа дейін стихиялы сипат алып келген</w:t>
        <w:br/>
        <w:t>нарықтық экономикасына жастардың батыл араласуын қажет етеді.</w:t>
        <w:br/>
        <w:t>229</w:t>
        <w:br/>
        <w:t>жастар ісі, туризм және спорт министрлігінің қазіргі қалыптасқан</w:t>
        <w:br/>
        <w:t>жастар ахуалына орай жасаған кешенді бағдарламасы жоқтығы</w:t>
        <w:br/>
        <w:t>көзге ұрып тұр.</w:t>
        <w:br/>
        <w:t>Орайы келгенде көңілге оғаштығымен көзге ұрған жайтты</w:t>
        <w:br/>
        <w:t>алға тартсақ артық соқпас. Қазақстан жастар ісі, туризм жөне спорт</w:t>
        <w:br/>
        <w:t>министрлігіне бас сұққанымызда қазақ тілінде мандытып жауап</w:t>
        <w:br/>
        <w:t>бере алатын жанды жолықтырмадық. Ұзын құлақтан естуімізше,</w:t>
        <w:br/>
        <w:t>жуырдағы қысқартуда кіл қазақтың қыз-жігіттері қысқарып кеткен</w:t>
        <w:br/>
        <w:t>көрінеді.</w:t>
        <w:br/>
        <w:t>Жастар тақырыбын қозғағанда кадр мәселесі алдан шығады.</w:t>
        <w:br/>
        <w:t>Бүгінде ұятты нәрсенің бірі сол - ұлттық кадр. Ұятты болмағанда</w:t>
        <w:br/>
        <w:t>не, республикамыздағы кәсіпорындардың 75-80%-де өзге ұлттар</w:t>
        <w:br/>
        <w:t>істейді екен. Сонымен не істемек керек? Біздің ойымызша:</w:t>
        <w:br/>
        <w:t>Біріншіден, кәсіпорын басшысы ұлттық кадр мәселесіне оң ықылас</w:t>
        <w:br/>
        <w:t>білдіруі тиіс. Шындығында басшы қазақ ұлтынан болса құба-құп.</w:t>
        <w:br/>
        <w:t>Ол жұмысшылардың әлеуметтік жағдайына да қарап,</w:t>
        <w:br/>
        <w:t>ыңғайластырар. Маңайына ұлттық кадрларды тарта бастар.</w:t>
        <w:br/>
        <w:t>Екіншіден, әрине кадр мәселесі орын-орынға апарып қоя салғанмен</w:t>
        <w:br/>
        <w:t>шешілмейді. Бастысы білім керек. Бұл ретте Жапониямен Оңтүстік</w:t>
        <w:br/>
        <w:t>Кореяның өліара шақтан қалай тез шыққанын ескеалу естілік. Олар</w:t>
        <w:br/>
        <w:t>шет елде жастарын оқытуға күш салыпты. Қазірде бізден мамандық</w:t>
        <w:br/>
        <w:t>жетілдіруге барғаны бар, оқуға барғаны бар бас-аяғы 4 мың жас</w:t>
        <w:br/>
        <w:t>шет елде оқып жүр екен. Бүгінгі талаптан қарасақ, аз әлбетте.</w:t>
        <w:br/>
        <w:t>Өйткені, өз арамыздан шыққан іс тетігін білетін сауатты-кадрлар</w:t>
        <w:br/>
        <w:t>ауадай қажет. Қазір республикадағы кәсіпорындар жаппай</w:t>
        <w:br/>
        <w:t>жабылуға айналды. Айталық, бір Жамбыл облысындағы 55 зауыт-</w:t>
        <w:br/>
        <w:t>фабриканың 49-ы тоқтап тұр. Ал оған жоғарыда айтқан</w:t>
        <w:br/>
        <w:t>кәсіпорындарымыздың 75-80%-ін құраған өзге ұлт әкілдерінің</w:t>
        <w:br/>
        <w:t>басы ауырып, балтыры сыздай ма? Өтетін жер табылады оларға.</w:t>
        <w:br/>
        <w:t>Қорыта қайырсақ, жастық лебі ескен оның жарқылы мен</w:t>
        <w:br/>
        <w:t>жұтаңдығы тайға басқан таңбадай. Және итшығыс түсіп жатыр.</w:t>
        <w:br/>
        <w:t>Жарқылы -- жас екендігіміз, өсер ел екендігіміз. Жұтаңдығы --</w:t>
        <w:br/>
        <w:t>дәл осыуақытта аяққа оралғы кедергілердің көптігі. Бір аштықтың</w:t>
        <w:br/>
        <w:t>бір тоқтығы болса, кәбейер, көркейер күн туар.</w:t>
        <w:br/>
        <w:t>28 1995 жыл</w:t>
        <w:br/>
        <w:t>Болатбек Төлепбергізі</w:t>
        <w:br/>
        <w:t>Мәңгі жас - Алаш идеясы</w:t>
      </w:r>
    </w:p>
    <w:p>
      <w:r>
        <w:t>БЕСИК ТЕК сгьы</w:t>
        <w:br/>
        <w:t>ойландырады ғой. Бір Қытайдың өзінде 1 млн. 300 мың қазақ</w:t>
        <w:br/>
        <w:t>тұрады. екен... Мамандардың айтуынша, әзірше демографиялық</w:t>
        <w:br/>
        <w:t>өсім қалыпты, қуантарлық. Алайда санмен бірге сапа аса ауадай</w:t>
        <w:br/>
        <w:t>қажет.</w:t>
        <w:br/>
        <w:t>- Сіздің кәсіпқой парламентке өте алмай қалуыңыз</w:t>
        <w:br/>
        <w:t>көбіміздің көңілімізге өкініш әкелді. Бұл - қазақ халқының ғана</w:t>
        <w:br/>
        <w:t>салғырттығы ма?</w:t>
        <w:br/>
        <w:t>- Сайлаудың ешқандай құны болған жоқ. Бұл тұста мен</w:t>
        <w:br/>
        <w:t>демократияның негізгі қағидаларының орындалмағанын айтып</w:t>
        <w:br/>
        <w:t>отырмын (жалпы мен өтпелі кезеңде үлкен демократияны</w:t>
        <w:br/>
        <w:t>қолдаудан аулақпын). «Ойшылдар» жасап берген сайлау туралы</w:t>
        <w:br/>
        <w:t>кодекстің маңыздылығы аудан көлемінен аспайды; мұндай кодекс</w:t>
        <w:br/>
        <w:t>қалтасы таяз, үкіметте өз адамы жоқ қандидаттарды о бастан</w:t>
        <w:br/>
        <w:t>жеңіліске ұшырататынын бадырайтып жазып берді. «Үш мың</w:t>
        <w:br/>
        <w:t>сайлаушының қолын» жинау науқаны елінің қамын жеген тұлғаның</w:t>
        <w:br/>
        <w:t>намысын қорлау құралына айналды. Байлықтан құралақан емес,</w:t>
        <w:br/>
        <w:t>немесе үлкен қызметтегі кандидаттар бөтен пәтердің қоңырауын</w:t>
        <w:br/>
        <w:t>қағып, алғашқы үш мың сайлаушы қолын жинау тәлкегіне түскен</w:t>
        <w:br/>
        <w:t>жоқ. Көптеген ел қолдарын қоюдан бас тартты, тіпті</w:t>
        <w:br/>
        <w:t>табалдырықтан аттатпай қойды. Бірақ олар дұрыс істеді. Кім</w:t>
        <w:br/>
        <w:t>бейтаныс біреуге өз ризашылығын білдіреді. Бұған ешкім міндетті</w:t>
        <w:br/>
        <w:t>емес. Ал басшылар мен бай адамдардың мәселесі бөлек тұрды.</w:t>
        <w:br/>
        <w:t>Олар үшін қол астындағы шабармандары мен әдейі жалдап алған</w:t>
        <w:br/>
        <w:t>кісілері жүгіріп жүрген болатын. Мұндай орашолақ істің ақыры</w:t>
        <w:br/>
        <w:t>өкімет басына мемлекет жүйесін басқаруға бос-белбеулігі басым</w:t>
        <w:br/>
        <w:t>кандидаттардың өтіп кетуіне апарып соқты.</w:t>
        <w:br/>
        <w:t>ЭТНИКАЛЫҚ ШЕГІНІС. Өздерін аты белгілі қозғалыстың</w:t>
        <w:br/>
        <w:t>жігіттеріміз деп таныстырған баз біреулер Әйімбетовті алдап</w:t>
        <w:br/>
        <w:t>кеткен. Өзімізді-өзімізсан соқтырып тақырға отырғызып кетеміз</w:t>
        <w:br/>
        <w:t>де, өзгенің өрмелеуіне жол ашамыз. Алдан ағаны</w:t>
        <w:br/>
        <w:t>асыйлайтындықтарын» білдіріп редакцияға телефон соққан олар</w:t>
        <w:br/>
        <w:t>көмектеспек болған. Сөйтіп сайлау науқанана арнап шығарған</w:t>
        <w:br/>
        <w:t>«Казахская правда» газеті мен насихат қағаздарын алып, із-түзсіз</w:t>
        <w:br/>
        <w:t>Ж . - 9%</w:t>
        <w:br/>
        <w:t>тазқдты пгигу -зеілері</w:t>
        <w:br/>
        <w:t>пәліздшәга, жәйіт</w:t>
        <w:br/>
        <w:t>6%</w:t>
        <w:br/>
        <w:t>516 ”</w:t>
        <w:br/>
        <w:t>Қалтаң қалың ба, студент?</w:t>
        <w:br/>
        <w:t>(Шағын социологиялық талдау)</w:t>
        <w:br/>
        <w:t>Бұрын студент стипендиясының мөлшерін сұраушылар</w:t>
        <w:br/>
        <w:t>жетерлік-тін. Ол қызық үшін еді ғой. Ал қазір студенттің хал-</w:t>
        <w:br/>
        <w:t>ахуалы өзінен басқа ешкімді елеңдетпесіне де ет үйреніп алды.</w:t>
        <w:br/>
        <w:t>Өлместің күнін талшық етіп, әупірімнің күшімен (жеткізе алғанға</w:t>
        <w:br/>
        <w:t>ғана) жететін «жанбағыс» стипендияның жайы аркімге аян.</w:t>
        <w:br/>
        <w:t>100 теңге! Студент те адам. Оны ойлаған кәсіпқой парламент</w:t>
      </w:r>
    </w:p>
    <w:p>
      <w:r>
        <w:t>стипендияны көтерген көрінеді. Әрине оған уақыт төреші. Ал біз</w:t>
        <w:br/>
        <w:t>ағаларымызға камшы болғай деп, бұрынғы 100 теңгені талдап,</w:t>
        <w:br/>
        <w:t>жіліктеп көрелік.</w:t>
        <w:br/>
        <w:t>Бүгінде студенттің бір күндік ас-суын ең төменгі бағамен 30</w:t>
        <w:br/>
        <w:t>теңгегесығымдап сыйғызуымыз көзсіз ерлік. Мәселе, мұнымен</w:t>
        <w:br/>
        <w:t>бітсе жақсы. Студент болған соң кітапханаға, киноға, театрға</w:t>
        <w:br/>
        <w:t>бармай тұра алмайсың. Қазір бір сериялы фильмнің құны 20-25</w:t>
        <w:br/>
        <w:t>теңге. Енді кітаптың жайына келейік. Дәл бүгінгі таңда ізденіске</w:t>
        <w:br/>
        <w:t>ұмтылған оқырман үшін бұрынғы баспа бетін көрмеген көне,</w:t>
        <w:br/>
        <w:t>құнды кітаптар шыға бастады. Ал мұның студент үшін мәні аса</w:t>
        <w:br/>
        <w:t>зор екендігі айтпаса да түсінікті. Аудиторияда алты сағат отырып</w:t>
        <w:br/>
        <w:t>ала алмаған білімін әлгі кітаптың алты жолынан табатыны акиқат.</w:t>
        <w:br/>
        <w:t>Алайда, бағасы да соғұрлым асқақтап тұрғанын қалай жасырасыз?</w:t>
        <w:br/>
        <w:t>Айталық, Гумилевтің таңдамалы шығармалар жинағының бір</w:t>
        <w:br/>
        <w:t>томының өзі 50 теңге шамасында. Атақты түркітанушының еңбегін</w:t>
        <w:br/>
        <w:t>оқымай тағы болмайды. Білім биігіне, танымдық көкжиегіне</w:t>
        <w:br/>
        <w:t>ұмтылған студент үшін мұндай мүмкіндік туа да бермейді. Міне,</w:t>
        <w:br/>
        <w:t>байқап отырғандай, 100 теңгеңіз бір күнде емес, бір сағатта</w:t>
        <w:br/>
        <w:t>жұмырға жұқ болмай шыға келді. Оның үстіне студенттік ортаның</w:t>
        <w:br/>
        <w:t>ойын-тойсыз, думансыз болмайтыны тағы бар. Сонымен 100</w:t>
        <w:br/>
        <w:t>теңгеңізді тек тамақтың өзіне ғана талғажау қылсаңыз үш-төрт</w:t>
        <w:br/>
        <w:t>күнге зордың күшімен жетіп жығылады екен. Сонда айдың 25</w:t>
        <w:br/>
        <w:t>күнінде студент ашқұрсақ, арып-ашып жүре ме? Десек те, бұласа</w:t>
        <w:br/>
        <w:t>таңырқайтын нәрсе емес. Күнделікті көз үйреніп, ет өліп кеткен</w:t>
        <w:br/>
        <w:t>2 сін ғой. Біздіңше мұндай ауыртпалықты тартып отырған</w:t>
        <w:br/>
        <w:t>Болатбек Төлепйег</w:t>
        <w:br/>
        <w:t>Мәнгі жас - Алаш идеясы -</w:t>
        <w:br/>
        <w:t>ша оша</w:t>
        <w:br/>
        <w:t>қалған. Ал шектен шыққан «Казахстанская правда» газеті тобықтан</w:t>
        <w:br/>
        <w:t>емес, енді тізеден қырқып, шала бастағанда ғана тәртіпке шақыруға</w:t>
        <w:br/>
        <w:t>үкіметтің батылы жетті. Мәселенің түпкі себебі - орыстілділердің</w:t>
        <w:br/>
        <w:t>көңілін қалдырып қоймаймыз ба деген жалтақтық.</w:t>
        <w:br/>
        <w:t>- Сіздің газетіңізге ұқсас басылымдар болашақта бой</w:t>
        <w:br/>
        <w:t>көрсете алады деп айта аласыз ба?</w:t>
        <w:br/>
        <w:t>- Мен мана айттым ғой, өкімет пен үкімет жалтақтығын</w:t>
        <w:br/>
        <w:t>қойса, мәселе өз орнына келер еді. «Казахская правда» газеті - қазақ</w:t>
        <w:br/>
        <w:t>ұлты мен оған бейбіт көрші болар оқырмандардың ой-отауы. Бұл</w:t>
        <w:br/>
        <w:t>тақырыпты талқылауда мен әр нәрсені өз атымен атаймын. Орыс</w:t>
        <w:br/>
        <w:t>тілінде басқа қай газет қазақ тақырыбымен күрделі айналысып</w:t>
        <w:br/>
        <w:t>отыр?</w:t>
        <w:br/>
        <w:t>-Сіздің мұндай батылдығыңыз бен халқыңызға деген зор</w:t>
        <w:br/>
        <w:t>махаббатыңыз сізді осы қасіреті мол елдің қайғысын арқалауға</w:t>
        <w:br/>
        <w:t>келген пайғамбар ретінде қабылдауға итермелей береді. Сіз</w:t>
        <w:br/>
        <w:t>турасында келсек, пайғамбар жасын жасаған адам атақ-</w:t>
        <w:br/>
        <w:t>даңқтан да, ақшадан да, қызмет қызығынан да аулақ кеткен</w:t>
        <w:br/>
        <w:t>жан. Сондықтан біз сіздің осындай азабына адам төзбес</w:t>
        <w:br/>
        <w:t>жұмыста жүргеніңізді тек шынайылықпен ғана түсінеміз...</w:t>
        <w:br/>
        <w:t>- Мен өз халқымды аяймын...</w:t>
        <w:br/>
        <w:t>ТАРИХИ ШЕГІНІС. Дәл қазақ секілді азабы меп соры зор</w:t>
        <w:br/>
        <w:t>тағдыр тауқыметін тартып келе жатқан халықтың бар</w:t>
      </w:r>
    </w:p>
    <w:p>
      <w:r>
        <w:t>екендігіне кұмәнданасың кейде. Айналасы отыз жылдың өзінде</w:t>
        <w:br/>
        <w:t>үшбдүркін қайталанған (1916-22, 1929-34, 1941-45) апат ақиқатын</w:t>
        <w:br/>
        <w:t>еңді ғана ауызға алып жатырмыз. Басқасын былай қойғанда,</w:t>
        <w:br/>
        <w:t>отызыншы жылдардағы ашаршылық салдарынан зұлматқа</w:t>
        <w:br/>
        <w:t>ұшшырағандардың саны 2,5 миллионға жуық екен. Ендеше өткен</w:t>
        <w:br/>
        <w:t>күнде белгі неге болмасын. Мұндай рухани-әлеуметтік геноцидке</w:t>
        <w:br/>
        <w:t>дүркін-дүркін ұшырау халықты қай жағынан болсын, бөліп-</w:t>
        <w:br/>
        <w:t>бөлшектеп майдалан жіберді. Біз өткенімізден ашы сабақ ала</w:t>
        <w:br/>
        <w:t>отырып, ертеңімізге елгезектікпен елеңдеуге тиіспіз. Бұл ұрпак</w:t>
        <w:br/>
        <w:t>парызы.</w:t>
        <w:br/>
        <w:t>тәкә тин -энж ішер</w:t>
        <w:br/>
        <w:t>пәлдбздиго | жәдінгод</w:t>
        <w:br/>
        <w:t>е,</w:t>
        <w:br/>
        <w:t>&lt;е</w:t>
        <w:br/>
        <w:t>тұжырсақ, оның ажырамас заңды бөлігі, рухани жалғасы екенін</w:t>
        <w:br/>
        <w:t>әдіптеп айтын. жату сірә да артық. Абай мұрасын негізінен шаң</w:t>
        <w:br/>
        <w:t>қаптырмай жинап, насихаттаушы, тасқа бастырушы - ұрпақтары</w:t>
        <w:br/>
        <w:t>екендігі, ақын өнерінің бүтін болмысына қылау түсірмей, кешегі</w:t>
        <w:br/>
        <w:t>мен келешекті рухани бірлікке, бірізділікке түсіргендер солар</w:t>
        <w:br/>
        <w:t>екендігі санасында сәулесі бар азаматқа аян. Олай болса, Абай</w:t>
        <w:br/>
        <w:t>туралы, оның ұлылығын - бойына тұтасқан халықтың қайнар</w:t>
        <w:br/>
        <w:t>мәдениетін білуге құштар жанды ұлы ақын ұрпақтарының тарихы,</w:t>
        <w:br/>
        <w:t>танымы және тіршілігі бей-жай қалдыра қоймас.</w:t>
        <w:br/>
        <w:t>Абайдың кейінгі қатталар ұрпағының тарихы, тағдыр талайы</w:t>
        <w:br/>
        <w:t>-абайтану һәм халықтану саласының салмақты бір бөлімі. Бұдан</w:t>
        <w:br/>
        <w:t>келіп шығатыны, ақынның ұрпақтарына қамқорлық қажет. Бұл.</w:t>
        <w:br/>
        <w:t>жерде олар аялы алақанға зәру деген ұғым тумауға тиіс.</w:t>
        <w:br/>
        <w:t>Оңтайлы орайы келгенде, көңілге сызат түсіретін әттеген-</w:t>
        <w:br/>
        <w:t>айды алға тарталық. Әлгінде Абай мұрасына абай болайық дегенді</w:t>
        <w:br/>
        <w:t>қадап, қадағалап айттық білем. Ол бекерден емес. Қазір «Мен</w:t>
        <w:br/>
        <w:t>Абайдың шөбересімін» деген сияқты бәзбіреулер қауесет сөз</w:t>
        <w:br/>
        <w:t>таратып та жүр. Олар қатардағы аңғал мақтаншақ қазақ болса мейлі</w:t>
        <w:br/>
        <w:t>ғой. Өкініштісі, елге талантымен танылып қалған мүйізі</w:t>
        <w:br/>
        <w:t>қарағайдай өнер адамдары әлгі ұят тірлікті төңіректепті. Ишағы</w:t>
        <w:br/>
        <w:t>апамыздың (Жағыпарқызы Мағауия немересі) «Егемен Қазақстан»</w:t>
        <w:br/>
        <w:t>газетіндегі (19 шілде, 1994 жыл) «Шежіре шындығы» атты</w:t>
        <w:br/>
        <w:t>мақаласы бұған дәлел. Сонда дейміз-ау, қазір саналы әрбір қазақ</w:t>
        <w:br/>
        <w:t>(өнер адамы болса да) жеті атасын сауатты талдап бере алады.</w:t>
        <w:br/>
        <w:t>Ендеше, «Абайдың кіндігінен тараған ұрпағымын» деп қарадан</w:t>
        <w:br/>
        <w:t>қарап шатасатын еш реті жоқ. Бұл өткен ғасырда Абайдың бойына</w:t>
        <w:br/>
        <w:t>сыя алған халықтық мәдениеттің қайнарына шөліркегеннен шығар.</w:t>
        <w:br/>
        <w:t>Оған әркімді кінәлау күпірлік те болар. Мұның бәрі айналып</w:t>
        <w:br/>
        <w:t>келгенде ұлы ақыннан үйренеріміздің көптігін көрсетеді.</w:t>
        <w:br/>
        <w:t>Қорыта қайырғанда, шығатын түйін мынау: «Ұлы болу оңай</w:t>
        <w:br/>
        <w:t>емес, ал ұлының ұрпағы болып қалыптасу одан да қиын».</w:t>
        <w:br/>
        <w:t>1994 жыл</w:t>
        <w:br/>
        <w:t>тән тшгү -әнж ілері</w:t>
        <w:br/>
        <w:t>нәлбзоәто,1, жадыпга</w:t>
      </w:r>
    </w:p>
    <w:p>
      <w:r>
        <w:t>ө9</w:t>
        <w:br/>
        <w:t>270</w:t>
        <w:br/>
        <w:t>имандылық бәсеке жүруі аса қажет. Осы арқылы білімділер бір-</w:t>
        <w:br/>
        <w:t>бірімен бәсекеге түсіп, ешкімге бағынбайтын өз қаржысы бар</w:t>
        <w:br/>
        <w:t>қуатты білім шаңырағынауығын қадап, керегесін керуі тиіс. Әрине,</w:t>
        <w:br/>
        <w:t>оның ауылы бізден әлі алшақ. Өйткені күрделілігінен күрмеуі қиын</w:t>
        <w:br/>
        <w:t>нарық жайлы 70 жыл бойы бұғауда болған сана жете түсінін, жете</w:t>
        <w:br/>
        <w:t>түйсіне қоюы мүмкін бе?</w:t>
        <w:br/>
        <w:t>Әркениеттіліктің кепілі -- сауатты кадр даярлау. Ол үшін</w:t>
        <w:br/>
        <w:t>әрине студент жайын ертеңге соза бермей, бүгін ойлауға тиіспіз.</w:t>
        <w:br/>
        <w:t>Бұл ретте ең алдымен тіл ұшына оралатыны студенттің стилен-</w:t>
        <w:br/>
        <w:t>диясы. Оның бар өмірінің мәні мен мағынасын да айқындайтын</w:t>
        <w:br/>
        <w:t>стипендия. Бұл мәселені соңғы сессияда депутаттар қараған болды.</w:t>
        <w:br/>
        <w:t>Кәсіпқой парламентіміз ел ертеңіне елеңдеген кісілік келбет</w:t>
        <w:br/>
        <w:t>танытқан. Рахмет! Стипендияны үш есе көтеру жөнінде шешім</w:t>
        <w:br/>
        <w:t>қабылданғанымен, жүзеге асуына қаржының көзі табылмай</w:t>
        <w:br/>
        <w:t>отырғаны және шындық.</w:t>
        <w:br/>
        <w:t>Мемлекеттің білім мен ғылымға бөліп отырған қаржысы</w:t>
        <w:br/>
        <w:t>әлгінде баян етілгендей. Онымен алысқа бармасымыз да анық.</w:t>
        <w:br/>
        <w:t>Сондықтан студенттерді әлеуметтік жағынан қорғайтын</w:t>
        <w:br/>
        <w:t>республикалық қор құру кажет секілді. Оған кәсіпкерлер мен</w:t>
        <w:br/>
        <w:t>бизнесмендер белгілі мөлшерде шама-шарқынша қаржы беріп</w:t>
        <w:br/>
        <w:t>отырса, оңды іс осы болар еді. Студент қашанда ізденгіш халық.</w:t>
        <w:br/>
        <w:t>Аяғынан тік тұрып кетсе, әрі қарай көзін тауып тірлік жасауға болар</w:t>
        <w:br/>
        <w:t>еді.</w:t>
        <w:br/>
        <w:t>Болагбек Төлепберген</w:t>
        <w:br/>
        <w:t>Жас тәуелсіз еліміздің ертеңі -- студент жастардың жағдайын</w:t>
        <w:br/>
        <w:t>бүгіннен ойламаған ел азаматтарының, үкіметтің опық жер кезі</w:t>
        <w:br/>
        <w:t>әлі алда деп білеміз.</w:t>
        <w:br/>
        <w:t>1994 жыл</w:t>
        <w:br/>
        <w:t>Мамандыққа сұраныс-- науқаншылдық</w:t>
        <w:br/>
        <w:t>Қай тұрғыдан қарасақ та, таңдау уақыты туғанын шын</w:t>
        <w:br/>
        <w:t>мәнінде сезіне бастаған сындымыз. Өмірге бұрнағы қазақы</w:t>
        <w:br/>
        <w:t>самарқаулықпен қарау мүмкін емес.</w:t>
        <w:br/>
        <w:t>Тасада қала беретін қарапайым мысалдарды былай қойғанда,</w:t>
        <w:br/>
        <w:t>(5 сыны деңгейдегі шенеуніктердің тұрақтай бермеуі уақыт</w:t>
        <w:br/>
        <w:t>Мәңгі жас - Алаш идеясы</w:t>
        <w:br/>
        <w:t>-- і --- --- --Ойо )</w:t>
        <w:br/>
        <w:t>тудырған талапқа төтеп бере алмаушылықтай аңғарылады. Енді</w:t>
        <w:br/>
        <w:t>сөзімізді .салмақтай түсу үшін, мына жайтқа назар салайық.</w:t>
        <w:br/>
        <w:t>Қайткенде де пенденің ең бірінші ойы -- бақытты өмір сүру.</w:t>
        <w:br/>
        <w:t>Мейлінше молырақ табыс тауып, жақсы тіршілік кешу.</w:t>
      </w:r>
    </w:p>
    <w:p>
      <w:r>
        <w:t>Өркениетті елдердің өрендері оған қол жеткізу үшін мықты.</w:t>
        <w:br/>
        <w:t>мектепке, білімді күшті беретін жоғары оқу орнына түсуге</w:t>
        <w:br/>
        <w:t>тырысады. Ең соңында жалақысы өте жоғары жұмыс орны кәсіби</w:t>
        <w:br/>
        <w:t>жағынан керемет шыңдалғанын ғана күтіп тұрады. Бұл деген</w:t>
        <w:br/>
        <w:t>бәсеке. Нарықтың жазылмаған заңы.</w:t>
        <w:br/>
        <w:t>Мықты маман қай қоғамға да ауадай қажет. Кеше де солай</w:t>
        <w:br/>
        <w:t>болса, бүгін тіптен оның жөні бөлек. Бірақ, ат төбеліндей</w:t>
        <w:br/>
        <w:t>айырмашылықты айтпау айып. Социализм кезінде мейлі шебер</w:t>
        <w:br/>
        <w:t>маман бол, мейлі өнімді он есе өндіріп істе бәріне берілетіні бір</w:t>
        <w:br/>
        <w:t>жалақы еді. Дәл бүгін бәрі басқаша. «Әр патшаның тұсында бір</w:t>
        <w:br/>
        <w:t>сұрқылтай» демекші, еңбегіңе қарай өнбегі. Сосын кейінгі мәселе</w:t>
        <w:br/>
        <w:t>---мамандықты таңдауыңда. Бұдан шығатын алға тартылған сауал:</w:t>
        <w:br/>
        <w:t>Мамандықтың бәрі бірдей ме? Ақиқат салыстыру арқылы</w:t>
        <w:br/>
        <w:t>туады. Күні кеше мамандықтың жақсы, жаманы болған жоқ.</w:t>
        <w:br/>
        <w:t>Керісінше, қай салада да нашар мамандар бар еді. Бұл социализм</w:t>
        <w:br/>
        <w:t>жарықтықтың алғышарты іспетті. Сөйтсе де, сол кездері қазақтың</w:t>
        <w:br/>
        <w:t>элеуметтік сұранысы бар мамандықтар саны санаулы-ақ екенін</w:t>
        <w:br/>
        <w:t>көріп өспедік пе? Ең бірінші заңгер атанып, сот болуға деген</w:t>
        <w:br/>
        <w:t>ықылас күшті еді. Одан қалса мал дәрігері, мұғалім, агроном</w:t>
        <w:br/>
        <w:t>мамандықтары бізге ыстық көрінетін. Көбіне-көп осы төңіректі</w:t>
        <w:br/>
        <w:t>шиырлап жүргеніміз белгілі. Бұл басқа салаларды қазақтар қаужай |</w:t>
        <w:br/>
        <w:t>алмады деген сөз емес.</w:t>
        <w:br/>
        <w:t>Қазірге дейін қарапайым шшопаннан ғарышкерге дейінгі</w:t>
        <w:br/>
        <w:t>мамандықтарды игерген қандастарымыз өзге жұрттан қалысып та</w:t>
        <w:br/>
        <w:t>тұрған жоқ. Айталық, тек математикалық модельдеу саласында</w:t>
        <w:br/>
        <w:t>бұрынғы одақта он ғылым докторы болса, соның төртеуі қазақ екен.</w:t>
        <w:br/>
        <w:t>Енді мына қызықты қараңыз. Ұлы Абайдың өз кіндігінен тараған</w:t>
        <w:br/>
        <w:t>бесінші ұрпағы Даниярдың (1971 жылы туған) мамандығы</w:t>
        <w:br/>
        <w:t>океанолог көрінеді. Яғни, қазақтан тұңғыш аталмыш мамандыққа</w:t>
        <w:br/>
        <w:t>түрен салушы. Мұндай мысалдарды келтіре берсе жеткілікті.</w:t>
        <w:br/>
        <w:t>Әрине, жоғарыдағыдай мұқтаж емес мамандықтарда қазақтардың “2</w:t>
        <w:br/>
        <w:t>9</w:t>
        <w:br/>
        <w:t>г</w:t>
        <w:br/>
        <w:t>Е</w:t>
        <w:br/>
        <w:t>Е</w:t>
        <w:br/>
        <w:t>Е</w:t>
        <w:br/>
        <w:t>8</w:t>
        <w:br/>
        <w:t>ЕН</w:t>
        <w:br/>
        <w:t>8</w:t>
        <w:br/>
        <w:t>3</w:t>
        <w:br/>
        <w:t>пәлбіздиға г чәдімігод</w:t>
        <w:br/>
        <w:t>«ГӨсЕЖЕНЕ ------</w:t>
        <w:br/>
        <w:t>ұрпақтарының саны жиырма шамалас. Бұлардың бәрі дүйім қазақ</w:t>
        <w:br/>
        <w:t>халқы тамсанған. Абай. мектебінен сусындаған. Басқалардан бір</w:t>
        <w:br/>
        <w:t>айырмашылығы - олар ұлы ақынның заңды мұрагерлері, өнерінің</w:t>
        <w:br/>
        <w:t>үрдісін үзбейтін жалғастырушылары. Және мол мұраның зерделі</w:t>
        <w:br/>
        <w:t>зерттеушілері, тың дүниелерінің насихаттаушылары. Абай ұрпағы</w:t>
        <w:br/>
        <w:t>- алыптың артында қалған көзі.</w:t>
        <w:br/>
        <w:t>«Көпте - ақыл жоқ» деп, Абай айтқандай, сол көптің</w:t>
        <w:br/>
        <w:t>көлеңкесінде қалып кетпесе де, «көппен көрген ұлы тойда» ақын</w:t>
        <w:br/>
        <w:t>ұрпағы аз тағдыр тауқыметін тартқан жоқ. Нешеме мың құбылған</w:t>
      </w:r>
    </w:p>
    <w:p>
      <w:r>
        <w:t>қиямет-қайымында кейбірі құрбан да болып кетті.</w:t>
        <w:br/>
        <w:t>Біз Абай ұрпағының бүгінде көзі тірілеріне ғана тоқталғанды</w:t>
        <w:br/>
        <w:t>жөн көрдік.</w:t>
        <w:br/>
        <w:t>Абайдың 16 жасында ерте үйленгені - Алшынбай бидің</w:t>
        <w:br/>
        <w:t>немере қызы Ділдә. Абай Ділдәдан төрт ұл, екі қыз сүйген. Ұлдары</w:t>
        <w:br/>
        <w:t>- Ақылбай (1862-1904), Әкімбай (1866-1874), Әбдірахман (1869-</w:t>
        <w:br/>
        <w:t>1895), Мағауия (1870-1904), қыздары -- Райхан ертерек дүние</w:t>
        <w:br/>
        <w:t>салған, Кұлбадан (1863-1932).</w:t>
        <w:br/>
        <w:t>Бүгінде Ақылбайұлы Ысрайылдың қыздары Нәзипа (1921 ж.)</w:t>
        <w:br/>
        <w:t>мен Күлзипа (1925 ж.) Шығыс Қазақстан облысының Зайсан</w:t>
        <w:br/>
        <w:t>қаласында тұрады. Нәзипа Семейдегі педагогикалық училишені</w:t>
        <w:br/>
        <w:t>бітіріп, 1949-1966 жылдар аралығында мұғалімдік қызмет атқарған.</w:t>
        <w:br/>
        <w:t>Қазір зейнеткер. Күлзипа Семейдегі педагогикалық институтты</w:t>
        <w:br/>
        <w:t>бітірген. Ақындығы бар. Ара-тұра өлеңдері республикалық,</w:t>
        <w:br/>
        <w:t>облыстық, аудандық басылымдарда жарық көріп келеді. Әдебиет</w:t>
        <w:br/>
        <w:t>сүйер қауымның даықыласына бөленгенін айта кету керек. Қазірде</w:t>
        <w:br/>
        <w:t>11 немере, 2 шөбере сүйген құрметті демалыстағы ана.</w:t>
        <w:br/>
        <w:t>Абай атамыздың бүгінде өз кіндігінен тараған ұрпақтың</w:t>
        <w:br/>
        <w:t>ішінде жалғыз ер бала бар. Ол - Ақылбай шөбересі Бағфур-ұлы</w:t>
        <w:br/>
        <w:t>Ақылбаев Айдар (1949 жылы туған). Алматы политехникалық</w:t>
        <w:br/>
        <w:t>институтын бітірген. Астанада үй-жайы бола тұра, азаматқа</w:t>
        <w:br/>
        <w:t>Маңғыстау түбегі нағыз ерлік алаңындай көрінген. Мамандығы -</w:t>
        <w:br/>
        <w:t>гидрогеолог болса да, мұнай іздеушілер тобына қосылады.</w:t>
        <w:br/>
        <w:t>Бір қызығы Ленинградтағы бүкілодақтық мұнай зерттеу</w:t>
        <w:br/>
        <w:t>институтының мамандары Маңғыстаудағы Бозашы мұнайын</w:t>
        <w:br/>
        <w:t>үс іні деп тауып жауып тастаса, Айдар іспетті жастар</w:t>
        <w:br/>
        <w:t>Болатбек Төлепберген</w:t>
        <w:br/>
        <w:t>Мәңгі жас - Алаш идеясы</w:t>
        <w:br/>
        <w:t>”</w:t>
        <w:br/>
        <w:t>з</w:t>
        <w:br/>
        <w:t>С3</w:t>
        <w:br/>
        <w:t>!</w:t>
        <w:br/>
        <w:t>і</w:t>
        <w:br/>
        <w:t>- Тіл мәселесінің толғағы жетті. Ендігі шешім не?</w:t>
        <w:br/>
        <w:t>- Бұл мәселені ешқандай заңмен шеше алмайсың. Меніңше</w:t>
        <w:br/>
        <w:t>оны түпкілікті шешудің бір-ақ жолы бар. Ол - ұлтымыздың санын</w:t>
        <w:br/>
        <w:t>көбейту. Шетелдік қаззақтарды, әсіресе Қытай қазақтарын</w:t>
        <w:br/>
        <w:t>көшіруге барлық күшті салған жөн. Мыңдаған үй-күйсіз жүрген</w:t>
        <w:br/>
        <w:t>бойдақтарымызға жағдай туғызу, қазақтың жетім балаларына көз</w:t>
        <w:br/>
        <w:t>қырын салу, жалпы қазақтың ұлттық сана сезімін тәрбиелеу</w:t>
        <w:br/>
        <w:t>(қаншама қазақтың қалалық жастары өз жұртынан алыс қонып</w:t>
        <w:br/>
        <w:t>жатыр) аса қажет шаруа.</w:t>
        <w:br/>
        <w:t>- «Казахская правда» газетінің қазақ диаспорасы</w:t>
        <w:br/>
        <w:t>арасында таралымы қандай?</w:t>
        <w:br/>
        <w:t>- Әзірше газет таралымы - 10 мың дана ғана. Бірақ кейбір</w:t>
        <w:br/>
        <w:t>жағдайлар туылса, оның көбейіп кету мүмкіндігі бар. Ташкент</w:t>
        <w:br/>
        <w:t>қаласында 400 мыңдай қазақ тұрады, олардың өзіне 100 мың</w:t>
        <w:br/>
        <w:t>дананы жіберуге болар еді; Мәскеуде 8 мың қазақ бар,</w:t>
      </w:r>
    </w:p>
    <w:p>
      <w:r>
        <w:t>Қазақстанның Ресейдегі елшілігі арқылы мың дананы таратуға тек</w:t>
        <w:br/>
        <w:t>қана олардың өз еліне деген сүйіспеншілігі керек; он тоғыз</w:t>
        <w:br/>
        <w:t>облысымыз бар, әр облысқа 10 ауданнан келеді, соның барлығын</w:t>
        <w:br/>
        <w:t>қоса берсек қыруар қазақтардың басын құрайтын едік.</w:t>
        <w:br/>
        <w:t>«Қазбаспасөз» қызметкерлерінің арасында «Казахская правда»</w:t>
        <w:br/>
        <w:t>газетіне жасап жүрген кедергілер кездесіп қалып жүр. Олар не</w:t>
        <w:br/>
        <w:t>газетті жасырып қояды, не апарар нүктеге жібермейді екең. Кейде</w:t>
        <w:br/>
        <w:t>газет Алматының өзінен шықпай қалатын көрінеді. Соңғы рет</w:t>
        <w:br/>
        <w:t>Жамбылға барғанымда мені іздеп бір ауданнан жас жігіт келді. Ол</w:t>
        <w:br/>
        <w:t>бұл газеттің бар екенін естігенмен, оны ешқашан көрмеген екен.</w:t>
        <w:br/>
        <w:t>Болатбек Төлепйерген</w:t>
        <w:br/>
        <w:t>ДЕМОГРАФИЯЛЫҚ ШЕГІНІС. Бөлінген сиыр бүйрегіндегі</w:t>
        <w:br/>
        <w:t>бөлек-бөлек әлемнің әр түкпірінде шашыраған қазақ бауырлар</w:t>
        <w:br/>
        <w:t>тағдыриы көзге жас кілкітеді. Қазақтың әлемдегі барлық саны -</w:t>
        <w:br/>
        <w:t>11 миллион 500 мың. Қазір Қазақстанда 7.777.777-ге ( жеті</w:t>
        <w:br/>
        <w:t>миллион, жеті жүз жетпіс жеті мың, жеті жүз жетпіс жеті)</w:t>
        <w:br/>
        <w:t>жетті: кеті киелі сан. Әруақ жебеген шығар. Өсім жаман емес!</w:t>
        <w:br/>
        <w:t>Керісінше өзге ұлт өсімінің тұрақсыздығы байқалады. Айталық</w:t>
        <w:br/>
        <w:t>орыс ұлты 5 млн 880 мыңға түскен. Проценттік қатынасы:</w:t>
        <w:br/>
        <w:t>орысты” 45%, орыстар 34%, Дегенмен шет жақтағы бауырлар</w:t>
        <w:br/>
        <w:t>Мәнгі жас - Алаш идеясы</w:t>
        <w:br/>
        <w:t>-- -- ---. ше . сза&gt; )</w:t>
        <w:br/>
        <w:t>Әрине мемлекеттік жастар саясаты мен нарықтық экономика</w:t>
        <w:br/>
        <w:t>бағыты қабысып. жатса құба-құп. Алайда олай болмай тұрғанын</w:t>
        <w:br/>
        <w:t>мойындауға тиіспіз. Бұл ретте 1991 жылы қабылданған «Мемлекет-</w:t>
        <w:br/>
        <w:t>тік жастар саясаты туралы заңды» уақыт талабына орай қайта қарау</w:t>
        <w:br/>
        <w:t>қажет. Сосын оның орындалуын, әрине, қадағалау керек.</w:t>
        <w:br/>
        <w:t>Сөз ретінде жастар мәселесімен тікелей айналысып отырған</w:t>
        <w:br/>
        <w:t>орындарды тілге тиек етуді жөн көрдік. Солардың бірі--- Қазақстан</w:t>
        <w:br/>
        <w:t>Жастар Одағы. Осы жолдарды жазу барысында аталмыш одақтың</w:t>
        <w:br/>
        <w:t>бірінші хатшысы Есенжол Алияровқа жолыққанбыз.</w:t>
        <w:br/>
        <w:t>Аңғарғанымыз одақ бұрнағы комсомол секілді сыңаржақ</w:t>
        <w:br/>
        <w:t>позициядан аулақ. Кім бірге жұмыс істегісі келеді, қатарына</w:t>
        <w:br/>
        <w:t>тартады. Ешкімді қыштау жоқ. Бастысы -- еркіндік. Жамбыл</w:t>
        <w:br/>
        <w:t>облысынан басқа барлық облыстарда өз ұйымдары бар. Жұмыс</w:t>
        <w:br/>
        <w:t>ауаны да сан-алуан. Ешкімге елеусіз қалған жас таланттарды</w:t>
        <w:br/>
        <w:t>рухани және материалдық жағынан демеп, дем беруде. Бүгінде</w:t>
        <w:br/>
        <w:t>«Қазақстанның болашағы үшін!» қозғалысының белсенді ұйтқысы.</w:t>
        <w:br/>
        <w:t>Тізбелей берсек тізімге түсіті кетеміз. Әрине мұндай көңіл</w:t>
        <w:br/>
        <w:t>қуантатын істермен бірге эттеген-айлар да бар.</w:t>
        <w:br/>
        <w:t>Енді республикамыздағы жастар ісіне мемлекетгік тұрғыдан</w:t>
        <w:br/>
        <w:t>тікелей араласып отырған Қазақстан жастар ісі, туризм және спорт</w:t>
        <w:br/>
        <w:t>министрлігінің қам-қаракетіне аз аял жасалық. Мұндағы іс-</w:t>
        <w:br/>
        <w:t>әрекеттің басым бағыты мәдени-көпшілік жұмыстарға арналғанын</w:t>
        <w:br/>
        <w:t>бағамдадық. Ал жастарга нақты көрсетілер әлеуметтік көмек нешік.</w:t>
        <w:br/>
        <w:t>Олармен жүргізілер жұмыс қалай? Бұл ретте алға тартылғаны: |</w:t>
        <w:br/>
        <w:t>нәрестесі бар жас жанұяларға берілетін несие болса, екіншісі кіл</w:t>
        <w:br/>
        <w:t>жастардан құралған кәсіпкер топтардың салықтың 50%-нен</w:t>
        <w:br/>
        <w:t>босатылатындығы. Басқа іс шаралардың шамасы ай сайынғы</w:t>
        <w:br/>
        <w:t>мәдени-көпшілік жұмыстармен шектеліп жатыр.</w:t>
        <w:br/>
        <w:t>Біздің ойымызша: Жастар ісі мәдени шаралармен</w:t>
        <w:br/>
        <w:t>тұйықталатын жәй ғана іс емес. Ендігі уақытта жастар ісімен</w:t>
      </w:r>
    </w:p>
    <w:p>
      <w:r>
        <w:t>айналысу айына бір-екі мәрте шабылып қоятын шаруаға айналдыру</w:t>
        <w:br/>
        <w:t>жарамас. Естір құлақ, істер қол болса «алтын сырға».</w:t>
        <w:br/>
        <w:t>Осы тұста Жастар Одағына қояр кінәрат қораштау шығар.</w:t>
        <w:br/>
        <w:t>Өйткені, біршама мүшесі бар қоғамдық ұйымның көрпесіне карай</w:t>
        <w:br/>
        <w:t>көсілуі бүгінгі көзбен қарасақ өз деңгейінде. Ал білдей Қа</w:t>
        <w:br/>
        <w:t>оо</w:t>
        <w:br/>
        <w:t>-оиеынері</w:t>
        <w:br/>
        <w:t>БЕРІЛЕН ТА</w:t>
        <w:br/>
        <w:t>пәміздшәге|, мәде</w:t>
        <w:br/>
        <w:t>бірен-саран кездесетіні түсінікті. Бұл бізде неше түрлі фанаттардың</w:t>
        <w:br/>
        <w:t>уақыттың сонша қиындығына қарамай өз мүдделерін</w:t>
        <w:br/>
        <w:t>мүмкіндігінше пайдалануға тырысатындығының көрінісі болу</w:t>
        <w:br/>
        <w:t>керек. Әйтпесе, әлгі ғалымдар о баста таңдап алған ғылымында</w:t>
        <w:br/>
        <w:t>әлі күнге дейін жүрер ме еді, ал Абайдың неменесі Данияр бірінші</w:t>
        <w:br/>
        <w:t>рет жолы болмаса да екінші рет қайта барып, сонау Санкт-</w:t>
        <w:br/>
        <w:t>Петербургтен «сандалып» оқу іздемес еді ғой. Көңілге тоқ</w:t>
        <w:br/>
        <w:t>санайтының, бізде мұқтаж емес мамандықтарға да заманның</w:t>
        <w:br/>
        <w:t>ауыртпалығын місе тұтпастан тілек білдірушілер легі жеткілікті</w:t>
        <w:br/>
        <w:t>көрінеді.</w:t>
        <w:br/>
        <w:t>Сонымен, заман басқа, заң басқа. Бұрнағы талғамға талас</w:t>
        <w:br/>
        <w:t>туғаны рас. Әр мамандыққа деген сұраныс та бөлек. Мамандықтың</w:t>
        <w:br/>
        <w:t>бәрі бірдей болғанымен оларға деген көзқарас өзгеше.</w:t>
        <w:br/>
        <w:t>Мәліметтерге қарасақ, заңгер, медик, экономист және халықаралық</w:t>
        <w:br/>
        <w:t>қатынастар мамандықтарына талап білдірушілер алдыңғы кезекте.</w:t>
        <w:br/>
        <w:t>Яғни, бізде уақыт ығына қарай қалыптасу белгісі байқалады. Бұл</w:t>
        <w:br/>
        <w:t>ретте экономика мен бизнес. сондай-ақ, халықаралық</w:t>
        <w:br/>
        <w:t>қатынастардың тілін білген жерде қалмайтынын жанпай</w:t>
        <w:br/>
        <w:t>құнттаушылықтың әсері күшті екенін айтуымыз керек. Бұл</w:t>
        <w:br/>
        <w:t>мамандықтарға бір орынға 4-5 адамнан көп келетінін Білім</w:t>
        <w:br/>
        <w:t>министрлігінің мәліметі әйгілейді. Осы фактілерге қарап-ақ,</w:t>
        <w:br/>
        <w:t>қандай мамандықтардың бағасы артып тұрғанын байқауға болар.</w:t>
        <w:br/>
        <w:t>Бір ақиқат анық. Ол баяғы «сот болуға» деген сұраныстың</w:t>
        <w:br/>
        <w:t>бүгінде өз биігінде қалып қойғандығы. Қалғаны уақыт талабынан</w:t>
        <w:br/>
        <w:t>туындап жатқандай. Қай кезде де біздің қазақта «сот болуға» деген</w:t>
        <w:br/>
        <w:t>сұраныс неге жоғары? Осыған сәл шегініс жасап кәрелікші.</w:t>
        <w:br/>
        <w:t>«Біздіңше, мемлекеттік биліктің болашағы сот билігін өз</w:t>
        <w:br/>
        <w:t>дәрежесінде ұстауда. Дәстүрлі қазақы қоғамда сот билігі хан</w:t>
        <w:br/>
        <w:t>билігінен жоғары тұрған. Ең әмбебап, ең биік сот билігі болған.</w:t>
        <w:br/>
        <w:t>Сот билігі қазақы рухтың көрінісі еді. Бұдан туындайтыны заң</w:t>
        <w:br/>
        <w:t>билігінің өзі сот билігінің туындысы. Әрі қарыштап өсуі, жапырақ</w:t>
        <w:br/>
        <w:t>жаюы, қазақы азат рухани өмірдің көрінісі, белгісі, іске асар</w:t>
        <w:br/>
        <w:t>туындысы --сот билігі ғана өміршең еді және солай болып қалды</w:t>
        <w:br/>
        <w:t>да»,--дейді заңгерлер. Біздің ойымызша, әлгі сұрақтың бір ұшығы,</w:t>
        <w:br/>
        <w:t>5а жолдарға келіп саятындай ма, қалай? Екінші ұшығы «сот</w:t>
        <w:br/>
        <w:t>Болатбек Толепберген -</w:t>
        <w:br/>
        <w:t>Мәңгі жас - Алаш пдеясы</w:t>
      </w:r>
    </w:p>
    <w:p>
      <w:r>
        <w:t>5</w:t>
        <w:br/>
        <w:t>Й ҒҰМЫРНАМАЛЫҚ ШЕГІНІС: Оңтүстік Қазақстан</w:t>
        <w:br/>
        <w:t>Е облысының Түркістан аудапындағы Шерт ауылында, шала</w:t>
        <w:br/>
        <w:t>сауатты ел кісісі Шокайұлы Әйімбеттің үйінде осыдан аттай</w:t>
        <w:br/>
        <w:t>алпыс ұш жыл бұрын Алдан Әйімбетов келген дүниеге. Содан бергі</w:t>
        <w:br/>
        <w:t>саналы ғұмыры ғылым-білімнің маңайында келеді. Сол саланы</w:t>
        <w:br/>
        <w:t>салмақтап жүре берер ме еді бәлкім. Баз біреулер өзінің ғана емес,</w:t>
        <w:br/>
        <w:t>халқының намысына тимегенде. Осы күні елге кеңінен таралған</w:t>
        <w:br/>
        <w:t>саяси қоғамдық орыс тілінде шығатын тәуелсіз «Казахская</w:t>
        <w:br/>
        <w:t>правда» газетінің редакторы және құрылтайшы-шығарушысы.</w:t>
        <w:br/>
        <w:t>Мамандардың пікірінше, бұл газет - публицистикадағы үлкен</w:t>
        <w:br/>
        <w:t>табыс, журналистика теориясын дамытарлықтай жаңа бағыт.</w:t>
        <w:br/>
        <w:t>Жападан жалғыз әрі автор, әрі редактор, әрі корректор, әрі</w:t>
        <w:br/>
        <w:t>суретші-фотограф, әрі машинка басушы хатшы, курьер, бұл аз</w:t>
        <w:br/>
        <w:t>болса шофер-механиктің де қызметін атқару адам қабілеті мен</w:t>
        <w:br/>
        <w:t>төзімділігінің теңдесі жоқ рекорды. Бұл рекордты танытқан осы</w:t>
        <w:br/>
        <w:t>- Алдан ағамыз. Осындайда еске оралады. Шындығында еске</w:t>
        <w:br/>
        <w:t>амалсыз алдырған адамға қайран қалғанда санаға улы суреткер</w:t>
        <w:br/>
        <w:t>Хемингуэйдің: «Адамды құртып жіберуге болады, бірақ жеңу</w:t>
        <w:br/>
        <w:t>мүмкін емес» - деген ойы оралады емес не?</w:t>
        <w:br/>
        <w:t>ек Төлепбеінен</w:t>
        <w:br/>
        <w:t>ж</w:t>
        <w:br/>
        <w:t>Бол</w:t>
        <w:br/>
        <w:t>- Қазақтың ортасында отырып, өзіне кең орын ойып</w:t>
        <w:br/>
        <w:t>алған Караван» тақылеттес газеттердің пайда болуы неліктен</w:t>
        <w:br/>
        <w:t>деп ойлайсыз?</w:t>
        <w:br/>
        <w:t>- Біздің сайлап алған бастықтарымыздың бос белбеулігі ғой</w:t>
        <w:br/>
        <w:t>бұл. Бірде бір мемлекет мұндай құбылысқа төзе алмайды.</w:t>
        <w:br/>
        <w:t>«Караван» - тәуелсіз газет, онымен арпалысу оңайға соқпайды.</w:t>
        <w:br/>
        <w:t>Қазір «Караван» мемлекет ішіндегі мемлекет іспетті.</w:t>
        <w:br/>
        <w:t>Ол газеттің көздеген мақсаты үш нәрседен тұрады: бірінші -</w:t>
        <w:br/>
        <w:t>орыс тілін мемлекеттік тіл қылып Ата заңға енгізу (яғни ұлттық</w:t>
        <w:br/>
        <w:t>егеменді мемлекетті жою), екінші - осы саясат ықпалымен мол</w:t>
        <w:br/>
        <w:t>ақша табу («Караван» - ең көп пайда әкелетін бірден-бір басылым),</w:t>
        <w:br/>
        <w:t>үшінші - жерді жеке меншікке иемдену құқын заңмен бекіту.</w:t>
        <w:br/>
        <w:t>(Өйткені, жер - өте қымбат тұрады, оны сатып алу мүмкіндігі тек</w:t>
        <w:br/>
        <w:t>қазақ халқынан басқаларда ғана бар). Қазақ негізінен ауылда қалып,</w:t>
        <w:br/>
        <w:t>5а” жүріп жатқан халық меншігін иемденіп қалу процесінен тыс</w:t>
        <w:br/>
        <w:t>Мәңгі жие - Алані пдеасы</w:t>
        <w:br/>
        <w:t>- -- . -</w:t>
        <w:br/>
        <w:t>тұрғылықты қалалық студенттер емес екені белгілі. Бар тауқымет</w:t>
        <w:br/>
        <w:t>жатақханаларда немесе пәтерлерде тұрып жатқан, алыс ауылдардан</w:t>
        <w:br/>
        <w:t>ат арытқандарға түсіп отыр. Ал ауыл жағдайының жайсыздығы</w:t>
        <w:br/>
        <w:t>тіптен белгілі. Ендеше бірініні кезекте студенттердің ішіндегі</w:t>
        <w:br/>
        <w:t>ауылдықтарға, оның ішіндегі малшы балаларына көмекті</w:t>
        <w:br/>
        <w:t>өзгелерден гөрі күшейтсе, нұр үстіне нұр. Бұл алалау емес.</w:t>
        <w:br/>
        <w:t>Жағдайға қарай жанашырлық таныту. Ұлттық игі қасиеттермен</w:t>
        <w:br/>
        <w:t>қаруланған, аса дарынды балалардың ел ішінен шығатынын</w:t>
      </w:r>
    </w:p>
    <w:p>
      <w:r>
        <w:t>ескерсек, осындай қамқорлыққа қол жеткізген жән.</w:t>
        <w:br/>
        <w:t>Бір ақиқат анық. Ол студент қауымның әлеуметтік ахуалы</w:t>
        <w:br/>
        <w:t>қашаннан сын көтермейтіндігі. Социализм тұсында сауат ашқан</w:t>
        <w:br/>
        <w:t>ана-анамыз: «Біз студент кезімізде қатқан нанды суға жібітіп жеп</w:t>
        <w:br/>
        <w:t>жүріп, оқып едік. Сендерді өсіріп, жеткізуге мүмкіндік ашқан</w:t>
        <w:br/>
        <w:t>социализмге рахмет. Енді қалай оқимын десең де, үкімет</w:t>
        <w:br/>
        <w:t>жағдайларыңды жасап отыр. Одан артық не керек» дейтін. Бүгінгі</w:t>
        <w:br/>
        <w:t>нарық та социализмнің сол дарқан көңілін көпсінгендей. Осы тұста</w:t>
        <w:br/>
        <w:t>сансыз проблема мені жаз, мені айт деп андыздап шығады. Нарық</w:t>
        <w:br/>
        <w:t>- талай білімпаз өскіннің өрісін жалғастыруы да неғайбіл. Сонда</w:t>
        <w:br/>
        <w:t>не істемек керек?</w:t>
        <w:br/>
        <w:t>Қалай дегенде де студенттердің өзіндік өмір өрнегі</w:t>
        <w:br/>
        <w:t>қалыптаспай жатып, білім-таным көкжиегінің тарылуы күн өткен</w:t>
        <w:br/>
        <w:t>сайын өршіп келе жатқаны белгілі. Қазіргінің студенті бұрынғыдан</w:t>
        <w:br/>
        <w:t>бетер «жабайы бизнеске» ауызданып алғаны рас. Күнкөріс мәжбүр</w:t>
        <w:br/>
        <w:t>етіп отыр. Бүгінде қылмысты істерден студент қауымы да қалыс</w:t>
        <w:br/>
        <w:t>қалған жоқ. Ал тиісті орындар сол қылмыстың себебіне үңілудің</w:t>
        <w:br/>
        <w:t>орнына жоспарды орындағанына мәз. Қысқасы біреу тойып, біреу</w:t>
        <w:br/>
        <w:t>тоңып секіріп жүр. Дипломды көк тиын құрлы көрмей, сатып</w:t>
        <w:br/>
        <w:t>алатын «сауатты» студенттердің шыға бастағаны да шындық. Мұны</w:t>
        <w:br/>
        <w:t>жүйеліліктің жоқтығынан, білімнің таяздығынан, тәртіптің</w:t>
        <w:br/>
        <w:t>назардан тыс қалғанынан десек орынды болар. Бұл ретте қазақтың</w:t>
        <w:br/>
        <w:t>ендігі жауы ашаршылық емес, надандық дер едік. Осы орайда бірер</w:t>
        <w:br/>
        <w:t>ұсынысты айта кету жөн. Нарық тұсындағы білім көкжиегін</w:t>
        <w:br/>
        <w:t>кеңейтетін ұрымтал тәсілдің бірі де бірегейі -- жақсы жағдайдағы</w:t>
        <w:br/>
        <w:t>бәсеке. Мектеп пен мектеп, университет пен университет, кафедра</w:t>
        <w:br/>
        <w:t>мен кафедра, тағы басқалардың араларында білім, млн</w:t>
        <w:br/>
        <w:t>жәнәті тег - зе нері</w:t>
        <w:br/>
        <w:t>нәшіздпәге1 мәдігоч</w:t>
        <w:br/>
        <w:t>бұрғылауды тоқтатпайды. Алғашқы К-12 скважинасы қазылып,</w:t>
        <w:br/>
        <w:t>оған жас геолог Айдар .Ақылбаев кезекшілік етеді. «Бітер істің</w:t>
        <w:br/>
        <w:t>басына, жақсы келер қасына» дегендей-ақ, күдіктен үміт үстем</w:t>
        <w:br/>
        <w:t>түсіп, Айдар бүрғылаған алаңнан қара маржан атқыласын. Содан</w:t>
        <w:br/>
        <w:t>көптеген жаңа мұнай көздері ашыла бастаған. Қаражанбас мұнай</w:t>
        <w:br/>
        <w:t>алаңының табылғаны әлемге осылайша әйгілі болған. Сол мұнайды</w:t>
        <w:br/>
        <w:t>іздеудегі ерен еңбектің үлгісін көрсеткен саңлақтардың саяқ қата-</w:t>
        <w:br/>
        <w:t>рында Абайдың ұрпағы - Айдардың да жүргенін ол кезде әркім</w:t>
        <w:br/>
        <w:t>біле бермеген. Ұлыдан ұлағат - ұрпаққа мұрағат деген осы шығар.</w:t>
        <w:br/>
        <w:t>Айдар Абай атамыздың шөбересі болса, оның жалғыз ұлы</w:t>
        <w:br/>
        <w:t>Данияр (1971 жылы туған) ұлы ақынның бесінші ұрпағы. Данияр</w:t>
        <w:br/>
        <w:t>Санкт-Петербургтегі институтты бітірген. Мамандығы - оксанолог.</w:t>
        <w:br/>
        <w:t>Бір қызығы, мұндай мамандық Қазақстанда әзірше жоқ. Сол</w:t>
        <w:br/>
        <w:t>олқылықтың орнын толтырайын деді ме екен, әйтеуір, жер</w:t>
        <w:br/>
        <w:t>шалғайына қарамай талап қылыпты. Алғашқы жылы жолы</w:t>
        <w:br/>
        <w:t>болмағанына қарамай, екінші рет жігерін жанып жүріп сүйікті</w:t>
        <w:br/>
        <w:t>оқуына түскен. Әрі өзі бес тілде еркін сөйлейді.</w:t>
        <w:br/>
        <w:t>Абайдың үшінші ұлы Әбдірахманнан (әйелі Мағрипадан)</w:t>
        <w:br/>
        <w:t>туған Рахила 1924 жылы дүние салған. Оның қызы- Марфуға (Ай)</w:t>
        <w:br/>
        <w:t>(1922 жылы туған) 1945 жылы Абай атындағы Алматы</w:t>
        <w:br/>
        <w:t>педагогикалық институтын бітіреді. Сөйтіп, 1945-1979 жылдар</w:t>
        <w:br/>
        <w:t>аралығында ұстаздық қызмет атқарды. Қазір күрметті зейнеткер.</w:t>
        <w:br/>
        <w:t>Алматы қаласында тұрады. Екі ұл, екі қызы бар. Бір ұл, бір қызы</w:t>
        <w:br/>
        <w:t>ғылым кандидаты.</w:t>
      </w:r>
    </w:p>
    <w:p>
      <w:r>
        <w:t>Ұлы ақынның Әбіштен кейінгі баласы Мағауия да көп үміт</w:t>
        <w:br/>
        <w:t>еткен ұлдарының бірі. Мағауия немересі - Жағыпар қыздары:</w:t>
        <w:br/>
        <w:t>Ишағы (1923 жылы туған), Ғазел ( 1927 жылы туған) қазір</w:t>
        <w:br/>
        <w:t>Алматыда тұрады. Ишағы он жылдық оқудан кейін 1942-1945 ж.</w:t>
        <w:br/>
        <w:t>Ұлы Отан соғысына қатысқан. Өзінің жауынгерлік жолын Қиыр</w:t>
        <w:br/>
        <w:t>Шығыста тәмамдайды. Жеңіспен еліне оралғаннан соң ұзақ</w:t>
        <w:br/>
        <w:t>жылдар бойы Меллиорация және су шаруашылығы министрлігінде</w:t>
        <w:br/>
        <w:t>жауапты қызметтер атқарады. Сонымен қатар Абай атындағы</w:t>
        <w:br/>
        <w:t>Алматы педагогикалык институтының түлегі. Қазір республикалық</w:t>
        <w:br/>
        <w:t>дәрежедегі зейнеткер. Ғазел болса Алматы киноактер училишесін</w:t>
        <w:br/>
        <w:t>бітірген және сол кездегі С.М.Киров атындағы Қазақ мемлекеттік 92</w:t>
        <w:br/>
        <w:t>мБаПн пишгү - ән кеі</w:t>
        <w:br/>
        <w:t>нәлбәонәге жәпіего</w:t>
        <w:br/>
        <w:t>222000 &gt;</w:t>
        <w:br/>
        <w:t>у)</w:t>
        <w:br/>
        <w:t>Ұлыдан ұлағат - ұрпаққа мұрағат</w:t>
        <w:br/>
        <w:t>Абай-- әмбеге аян, сонау заманы содырлау, адамы соқырлау</w:t>
        <w:br/>
        <w:t>уақыттан, қазіргі қарға адым мезет аралығын рухани</w:t>
        <w:br/>
        <w:t>тоқайластырған бітімі бөлек тұлға. Бүтін халықтың сана</w:t>
        <w:br/>
        <w:t>болмысындағы терісаққанға қарсы тұрған - оң ағызу үшін, ақылын</w:t>
        <w:br/>
        <w:t>мал мен мансапқа алғызған көпке қарсы шыққан - жанарындағы</w:t>
        <w:br/>
        <w:t>шелді сылу үшін. Сонда дейміз-ау, Абайдың ұлылығы неде?..</w:t>
        <w:br/>
        <w:t>Ұлылығы соңда - ешкімнің алдында қарызданып,</w:t>
        <w:br/>
        <w:t>қауғаланбай-ақ қазақ мәдениетін әлемдік деңгейге көтергенінде.</w:t>
        <w:br/>
        <w:t>Бастысы - «саналы тіршілік иесі үшін мәңгілікке айнымас өлшем-</w:t>
        <w:br/>
        <w:t>үлгі болып қалатын ұлы тұлғалар жоқ!» - деген қалыптың өзіне</w:t>
        <w:br/>
        <w:t>сыймаған алып ойшылдығында.</w:t>
        <w:br/>
        <w:t>Қысқасы, мәңгілік екендігінде. Сол Абайдың тұла бойында</w:t>
        <w:br/>
        <w:t>тұтасқан халықтық қайнар мәдениетті әлі тани алғамыз жоқ.</w:t>
        <w:br/>
        <w:t>Қамшының сабындай қысқа ғұмырымызда танып үлгере де</w:t>
        <w:br/>
        <w:t>алмаспыз. Мәселе мұнда емес. Нешеме өркениет бойын тіктемесін,</w:t>
        <w:br/>
        <w:t>бәрін берік дәнекерлейтін осы Абайдың ұлылығы десек, артық</w:t>
        <w:br/>
        <w:t>айтпаспыз.</w:t>
        <w:br/>
        <w:t>Абай турасындағы жан-жақты толғанысқа толы зерттеу</w:t>
        <w:br/>
        <w:t>дүниелердің шегі жоқ.</w:t>
        <w:br/>
        <w:t>Әттеген-айы, ұлы тұлғаның ұрпағы жайындағы</w:t>
        <w:br/>
        <w:t>жарияланымдар көзге ілікпей жатқаны. Кезінде Абайды ұрпақ</w:t>
        <w:br/>
        <w:t>қамы аз толғандырмаған. Тіпті, бар сүйеніші мен үмітіне айналған</w:t>
        <w:br/>
        <w:t>Мағауиясы қыршынынан қиылғанда көп ұзамай өзі деқұсалықтан</w:t>
        <w:br/>
        <w:t>о дүниелік болып кете барды.</w:t>
        <w:br/>
        <w:t>Бұдан бір ғасырдан астам уақыт бұрынғы өлмес ойлардың</w:t>
        <w:br/>
        <w:t>күн өткен сайын өміршең өлшемге иек артқанына күллі ұрпақ</w:t>
        <w:br/>
        <w:t>бағасын берген. Әлі де бере жатар. Алда сан мәрте саралайтын</w:t>
        <w:br/>
        <w:t>әркениеттер өмірге келер, өкілдері өздерінше толайым толғаныс</w:t>
        <w:br/>
        <w:t>тиегін ағытар.</w:t>
        <w:br/>
        <w:t>Алып ақынның өз кіндігінен тараған ұрпақтары бұл ретте</w:t>
        <w:br/>
        <w:t>бөлек әңгіме. Олардың тегіне тартып, өнер қуғаны қаншама.</w:t>
        <w:br/>
        <w:t>Шетінен ақын, әнші, өнерпаздық қасиетке ие болуларының да</w:t>
        <w:br/>
        <w:t>үйлесімді заңдылығы бар. Әдебиет пен әнерді төңіректеген ақын Ф%</w:t>
      </w:r>
    </w:p>
    <w:p>
      <w:r>
        <w:t>2%</w:t>
        <w:br/>
        <w:t>тәнәті тітгұе - зе</w:t>
        <w:br/>
        <w:t>нәліәонәге |, чӘдіРіго4</w:t>
        <w:br/>
        <w:t>Қ)</w:t>
        <w:br/>
        <w:t>университетін аяқтаған. Университетте «Абайтану» курсы</w:t>
        <w:br/>
        <w:t>бойынша Мұхтар Әуезовтен дәріс тыңдаған, тәлім алған. Бұдан</w:t>
        <w:br/>
        <w:t>кейін «Қазақ-фильм» киностудиясындабірқатар қызметтер істеген.</w:t>
        <w:br/>
        <w:t>Аталмыш киностудияның жанынан құрылған Шәкен Айманов</w:t>
        <w:br/>
        <w:t>атындағы музейдің директоры болған. Дербес зейнеткер.</w:t>
        <w:br/>
        <w:t>Абайдың екінші әйелі - Әйгерім. Әйгерім үш ұл, бір қыз</w:t>
        <w:br/>
        <w:t>туады. Ұлдары - Тұрағүл (1875-1934ж.), Мекайл (1895-1931 ж.),</w:t>
        <w:br/>
        <w:t>Зікайл (1896-1989 ж.), қызы Кенжеш (1898-1932). Бұлардың бүгін</w:t>
        <w:br/>
        <w:t>ізін басқан жалғыз Тұрағүл қызы Мәкен (1912 жылы туған)</w:t>
        <w:br/>
        <w:t>Алматыда тұрады. Абай мұрасына ұқыптылықпен қарап, жазып</w:t>
        <w:br/>
        <w:t>қалдыруға ең көп еңбек сіңірген адамдардың бірі -- осы Мәкен</w:t>
        <w:br/>
        <w:t>апамыз. Әсіресе, ұлы ақынның өнерпаз, әнші ұрпақтарының</w:t>
        <w:br/>
        <w:t>мұрасын шаң қаптырмай, қайта жаңғыртудағы атқарған ісі орасан.</w:t>
        <w:br/>
        <w:t>Мәкен апамыз Абайдың көптеген әнін, Зікәйілдің «Дүниедегі</w:t>
        <w:br/>
        <w:t>арманым - надан болып қалғаным», Майбасардың</w:t>
        <w:br/>
        <w:t>Мұхаметжанының «Әкәлім», «Ей, ахау, үри-ай», «Қоштасу әні»,</w:t>
        <w:br/>
        <w:t>«Атыңнан айналайын, Қуандығым» әндерін. Мағауияның</w:t>
        <w:br/>
        <w:t>Әбдірахманға арнаған жоқтауларын Қазақ КСР Ғылым</w:t>
        <w:br/>
        <w:t>академиясының әдебиет және әнер институтына жаздырып табыс</w:t>
        <w:br/>
        <w:t>еткен. Тіршілігінде Мұхтар Әуезов Мәкенді жақын тартып,</w:t>
        <w:br/>
        <w:t>Абайдың әндерін таратуға үлкен ықпал жасаған.</w:t>
        <w:br/>
        <w:t>Міне, көзі тірі Абай ұрпағына тоқталғанда айтарымыз осы.</w:t>
        <w:br/>
        <w:t>Ұлы ақынның өз кіндігінен тараған балаларының саны он.</w:t>
        <w:br/>
        <w:t>Олардың жетеуі - ұл, үшеуі қыз. Немере-шөберелерінің өзі біршама.</w:t>
        <w:br/>
        <w:t>Жоғарыда баян еткеніміздей ақынның ұрпақтары бүгінгі</w:t>
        <w:br/>
        <w:t>таңда саусақпен санарлық-ақ. Оның басым көпшілігі шау тартып,</w:t>
        <w:br/>
        <w:t>егделікті елеген шақта. Және Қазақстанның түкпір-түкнпірінде</w:t>
        <w:br/>
        <w:t>тұрақтап қалған. Осы ретте ойға мына бір жай оралады. Ол-</w:t>
        <w:br/>
        <w:t>Абайдың артындағы ұрпағына деген көзқарас. Біздіңше, ұлы</w:t>
        <w:br/>
        <w:t>ақынның соңында қалған әр ізіне ұқыптылық танытуға тиіспіз.</w:t>
        <w:br/>
        <w:t>Өйткені, Абайтану дегеніміз - халықтану деңгейіне көтерілді.</w:t>
        <w:br/>
        <w:t>Өзінің қазақ елінің даму жолында даңғыл соны соқпағын</w:t>
        <w:br/>
        <w:t>әлдеқашан саралаған. Ендеше, бізге қалатыны сол аласармас биікті</w:t>
        <w:br/>
        <w:t>берік ұстау. Бұл тұрғыда Абай ұрпақтары туралы деректер мен</w:t>
        <w:br/>
        <w:t>5 олардың бүгінгі жайы Абайтануға тікелей қатысты. Нақтылай</w:t>
        <w:br/>
        <w:t>бек Төлепберген</w:t>
        <w:br/>
        <w:t>деясы</w:t>
        <w:br/>
        <w:t>Мәңгі жас - Ал:</w:t>
        <w:br/>
        <w:t>кСеас а С -</w:t>
      </w:r>
    </w:p>
    <w:p>
      <w:r>
        <w:t>мұнымен кездесуге бет алған интеграциялық процесс қана, «Тәуел-</w:t>
        <w:br/>
        <w:t>сіздіктен -- тәуелділікке!» деген ұранмен тоқтата алады».</w:t>
        <w:br/>
        <w:t>Иманғали Тасмағамбетов: «Меніңше, адамзаттың тарихи</w:t>
        <w:br/>
        <w:t>дамуының ең терең-тұңғиық ғылыми жаңалықтарының өзі, ең</w:t>
        <w:br/>
        <w:t>жақын футурологиялық теориялардың өзі бізді қателіктерден</w:t>
        <w:br/>
        <w:t>құтқарып қала алмайды. Бізді тек қана халықтың тарихи тәжірибе-</w:t>
        <w:br/>
        <w:t>сіне, оның «рұқсат етілгендері мен тыйым салынғандары-ның</w:t>
        <w:br/>
        <w:t>жүйесіне» сәйкес келетіні ғана құтқара алады-- ал,соның өзі өткен</w:t>
        <w:br/>
        <w:t>ғасырлар лебізімен білдіріліп, болашақтың мұқтаж қажеті үшін</w:t>
        <w:br/>
        <w:t>қабылданған емес пе?»</w:t>
        <w:br/>
        <w:t>Үлкен ақын мен биік лауазым иесі жаһандастыру мәселесін</w:t>
        <w:br/>
        <w:t>1 осылай талдапты. Осыған қарап та жаһандастыруыңыз есік қағып</w:t>
        <w:br/>
        <w:t>келіп тұрған жоқпа өзі деп қалады екенсің. Әсілі, қамданған қапы</w:t>
        <w:br/>
        <w:t>қалмас.</w:t>
        <w:br/>
        <w:t>Нарыққа өзбек пен қырғыздан бұрын кіргеніміз сияқты,</w:t>
        <w:br/>
        <w:t>жаһандастыруға да сол екі көршіден бұрын сүңгіп кететініміз</w:t>
        <w:br/>
        <w:t>қазірдің өзінде белгілі болып тұр.</w:t>
        <w:br/>
        <w:t>Болатбек Төлепберген</w:t>
        <w:br/>
        <w:t>2003 жыл</w:t>
        <w:br/>
        <w:t>Нарық бәйгесі -- намысшыл!..</w:t>
        <w:br/>
        <w:t>Санаекіге жарылды. Бірінде жаңа, екінішісінің еншісінде ескі</w:t>
        <w:br/>
        <w:t>көзқарас. Тайталаста қайсысының жеңіп шығатыны өз алдына,</w:t>
        <w:br/>
        <w:t>ондағы ой: қалай өмір сүреміз, қоғам қашан тұрақтанады?</w:t>
        <w:br/>
        <w:t>Нарықтың найсаптығы сол, жауабы да жеделғабыл: Өмір өз</w:t>
        <w:br/>
        <w:t>қолыңда, ешқашанда қой үстіне бозторғай жұмыртқалаған қоғам</w:t>
        <w:br/>
        <w:t>1. тумақ емес! Асанқайғы карт іздеген жерұйықты енді ешкім де алты</w:t>
        <w:br/>
        <w:t>қат аспанды шарласа да, жеті қабат жерге түссе де таппайды. Бұл</w:t>
        <w:br/>
        <w:t>үлкеніміз бен кішімізге, таланттымыз бен тарланбозымызға ортақ.</w:t>
        <w:br/>
        <w:t>Бүгінгі күннің басы ашық сауалы: «Ақылды болсаң неге</w:t>
        <w:br/>
        <w:t>кедейсің?» дейді. Салыстырмалы тұрғыда қарасақ, бұл сұрақтың</w:t>
        <w:br/>
        <w:t>мазалағаны бертінгі кез. Кешегі кеңес уақытында ақылды мен</w:t>
        <w:br/>
        <w:t>ақымақ тең: тамағы тоқ, көйлегі бүтін еді. Мәселе -- аз не көп іс</w:t>
        <w:br/>
        <w:t>тындыру емес, тіпті санаңыздың зор, мүмкіншілігіңіздің</w:t>
        <w:br/>
        <w:t>(2ошші да емес. Барлығына бірдей ақы, бәрі тең!</w:t>
        <w:br/>
        <w:t>Алаш идея</w:t>
        <w:br/>
        <w:t>Мәнгі жас-</w:t>
        <w:br/>
        <w:t>С;</w:t>
        <w:br/>
        <w:t>е 5 2 ) ң о52</w:t>
        <w:br/>
        <w:t>болсаң, сорлы болмайсың» деген пендешілік пайымға құрылғандай</w:t>
        <w:br/>
        <w:t>сыңайлы. й</w:t>
        <w:br/>
        <w:t>Бұрнағы болсын-болмасын баласын «әйтеуір бір жөнін</w:t>
        <w:br/>
        <w:t>қарастырармыз, әйтпесе, келесі жылы сәті түсер, тым келіспесе</w:t>
        <w:br/>
        <w:t>бағын сынап көрсін» деп келетін ата-ананы қазір байқау қиын.</w:t>
        <w:br/>
        <w:t>Өйткені, шын мәніндегі таңдау сол --</w:t>
        <w:br/>
        <w:t>Нарық: қалғысаң қамық, қаласаң қарық! Аталмыш</w:t>
        <w:br/>
        <w:t>аксиоманы айналып өте алмайтындығын анық аңғарған қауым</w:t>
        <w:br/>
        <w:t>қалайда он ойлаңып, бір шешімге келуге тырысқан-ды. Жоғары</w:t>
      </w:r>
    </w:p>
    <w:p>
      <w:r>
        <w:t>оқу орындарына тапсырушылардың саны күрт төмен түскен. Бұл</w:t>
        <w:br/>
        <w:t>деген бір орынға шамамен 1,5 адамнан келді деген сөз.</w:t>
        <w:br/>
        <w:t>Салыстармалы түрде қарағанда, өте төмен көрсеткіш. Бұдан кейін</w:t>
        <w:br/>
        <w:t>оқуға деген ынта-ықылас жөнінде сөз қозғап көріңіз. Нарықтың</w:t>
        <w:br/>
        <w:t>заңы сол -- бәсеке, деп жатырмыз. Біздің білім жолындағы</w:t>
        <w:br/>
        <w:t>бәсекеміздің түрі жоғарыдағыдай болғанда, оның болашағы</w:t>
        <w:br/>
        <w:t>бұлдыр.</w:t>
        <w:br/>
        <w:t>Қалай десек те. бұлан нарық салған таңбаның ізін байқау</w:t>
        <w:br/>
        <w:t>қиын емес.</w:t>
        <w:br/>
        <w:t>Енді Алматы мектептерінің түлектері арасында мамандық</w:t>
        <w:br/>
        <w:t>таңдауға байланысты жүргізілген социологиялық зерттеулердің</w:t>
        <w:br/>
        <w:t>нәтижелеріне көз жіберелік.</w:t>
        <w:br/>
        <w:t>«Болашақтағы жоспарыңызды анықтап, нақты бір</w:t>
        <w:br/>
        <w:t>мамандықты таңдадыңыз ба?» деген сауалға 85 проценті «иә» деп</w:t>
        <w:br/>
        <w:t>жауап беріпті. Бұған да шүкіршілік, Өйткені, келешек бағыт-</w:t>
        <w:br/>
        <w:t>бағдарсыз ауа жаюшылыққа (абсурдқа) ең бірінші ұрынатын осы</w:t>
        <w:br/>
        <w:t>мектеп бітірушілер. Сұранысы жоғары мамандықтар жоғарыда</w:t>
        <w:br/>
        <w:t>айтып кеткеніміздей: заңгерлер, экономистер екен. Бұл жайт</w:t>
        <w:br/>
        <w:t>түсінікті. Ал, «Мамандық таңдауыңызға қандай фактілер әсер</w:t>
        <w:br/>
        <w:t>етті?» деген сауалдың жауаптары қайран қалдырады. Жартысына</w:t>
        <w:br/>
        <w:t>жуық өрендердің таңдауына ата-аналары ықпал жасапты. 23</w:t>
        <w:br/>
        <w:t>проценті болашақ мамандығының атағы мен ақшасы</w:t>
        <w:br/>
        <w:t>қызықтырғанын алға тартады. Бұдан мектеп бітірушілердің</w:t>
        <w:br/>
        <w:t>көпшілігінің өз таңдауы жоқ, өздеріне сенімсіз екенін байқауға</w:t>
        <w:br/>
        <w:t>болады.</w:t>
        <w:br/>
        <w:t>Бұл қалалық «қарулы» деген жас өскін пікірі. БИЕ”.</w:t>
        <w:br/>
        <w:t>ітәжәПИ пишғұ - әкж нері</w:t>
        <w:br/>
        <w:t>нәлбәдиәйө) жәдікгод</w:t>
        <w:br/>
        <w:t>Болатбек Төлепберген -</w:t>
        <w:br/>
        <w:t>ОШ Мәңгі жас- Алаш идеясы</w:t>
        <w:br/>
        <w:t>“ес, - -- --</w:t>
        <w:br/>
        <w:t>Қазақстан аман болсын! Біздіңше, Тұманбай ақсақалдың</w:t>
        <w:br/>
        <w:t>кереметі, жалпы кісілік келбеті сол, 1991 жылдын қарашасындағы</w:t>
        <w:br/>
        <w:t>Президентпен жүздесуде-ақ көрінген. Елбасы ерекше ықыласымен</w:t>
        <w:br/>
        <w:t>Түмекеңді арқадан қағып тұрып: «Ақсақал, не бұйымтайыңыз</w:t>
        <w:br/>
        <w:t>бар?« - дегенде, қария іркілместен: «Біздегі тілек те, бұйымтай да</w:t>
        <w:br/>
        <w:t>сол - Қазақстан аман болсын!», - депті. Дәл сонау қиын-қыстау</w:t>
        <w:br/>
        <w:t>уақытта бұдан артық ақсақалдықтың үлгісін көрсету мүмкін бе?</w:t>
        <w:br/>
        <w:t>Қазіргі етек жеңді жинаған замандағы қайбір жеке шаруасынан</w:t>
        <w:br/>
        <w:t>аса алмай, майдаланып кеткен трай-ақсақалдыққа қарныңыз бұдан</w:t>
        <w:br/>
        <w:t>кейін ашпай қайтсін.</w:t>
        <w:br/>
        <w:t>Қайран тектілік! Ол маңдай терін төгіп еңбек етті. Үй</w:t>
        <w:br/>
        <w:t>тұрғызып, отбасын өсірді, малын ергізді. Осылай орден-медальсіз,</w:t>
        <w:br/>
        <w:t>мақтау мадақсыз қарапайым ғана өмір сүріп келеді.</w:t>
        <w:br/>
        <w:t>Бақса, отырғызылған талдан, тұрғызылған үйден,</w:t>
        <w:br/>
        <w:t>балаларынан, немерелерінен, шөберелерінен басқа бұл жалғанда</w:t>
        <w:br/>
        <w:t>награданың үлкені жоқ екен.</w:t>
      </w:r>
    </w:p>
    <w:p>
      <w:r>
        <w:t>Қандай ғажап және ұзақ ғұмыр! Ол бәрін көрді: соғысты да,</w:t>
        <w:br/>
        <w:t>аштықты да, махаббатты да, тұңғыш перзент пен бірінші үйдің</w:t>
        <w:br/>
        <w:t>қуанышын да және әлемде ешкімге, еш жерде белгісіз туған жерін</w:t>
        <w:br/>
        <w:t>жоғалту қайғысын да.</w:t>
        <w:br/>
        <w:t>Ақсақалға шау тартқан шағында Елбасымен жүздесу де</w:t>
        <w:br/>
        <w:t>жазды. Содан бері он үш жыл өтіп кетіпті. Тарих үшін мыңнан бір</w:t>
        <w:br/>
        <w:t>мезет қана. Қарияның көзімен қарасаңыз, эжептәуір уақыт.</w:t>
        <w:br/>
        <w:t>Сондықтан шығар, қарияның бір ғана тілегі бар. Ол Елбасымен</w:t>
        <w:br/>
        <w:t>тағы бір қауышып, құшақ түйістіру.</w:t>
        <w:br/>
        <w:t>- Нендей әңгіме айтасыз? - дедік біз.</w:t>
        <w:br/>
        <w:t>- Оны қарағым, алдымен өзіне айтамын, - деді ақсақал.</w:t>
        <w:br/>
        <w:t>2001 жылы</w:t>
        <w:br/>
        <w:t>е ----- аз»</w:t>
        <w:br/>
        <w:t>Қысқасы, «дүние кең». Бұл бір. Екіншіден, өнер өгей баланың</w:t>
        <w:br/>
        <w:t>күйін кешпесе. де, идеологияланды. Оған бір есепте үкімет</w:t>
        <w:br/>
        <w:t>мүдделілікпен қарады. Және музыкаға кім сұраныс берсе, соның</w:t>
        <w:br/>
        <w:t>әуеніне елтуге тура келетінін ұмытпауымыз керек. Сталин</w:t>
        <w:br/>
        <w:t>заманында мәселені кадр шешсе, енді ақша шешетін кезге келдік.</w:t>
        <w:br/>
        <w:t>Өркениетті елдің өлшемімен қарасақ, «ақшаны жасайтын</w:t>
        <w:br/>
        <w:t>ақылдылар!» Өкініштісі, өркениетке бізге әлі ертелеу. Әрине,</w:t>
        <w:br/>
        <w:t>Америкадағыдай кім мықты, қайсымыз талантты, соның есімін</w:t>
        <w:br/>
        <w:t>көрнекті жерге қастерлеп жазып қоя қойған жоқпыз, содан да,</w:t>
        <w:br/>
        <w:t>демократия толық тұғырына қона қоймаған шақта әлеуметтік</w:t>
        <w:br/>
        <w:t>теңсіздіктер, әділетсіздіктер шырмауы заңды деп қарастырмауға</w:t>
        <w:br/>
        <w:t>шара жоқ. Бірақ, таланттың бағы тайып тұр деп жар салудың және</w:t>
        <w:br/>
        <w:t>реті жоқ па дейсің. Бірден жаңа заманға көндігіп, жаңа талапқа</w:t>
        <w:br/>
        <w:t>жауап беру қиындау шаруа екенін бастан өткеріп жатырмыз.</w:t>
        <w:br/>
        <w:t>Қайсыбіріміз өткердік. Әсіресе, жастар жағы. Аға ұрпаққа оңай</w:t>
        <w:br/>
        <w:t>соқпай отырғанын өздері айтып жүр. Алайда, қайтесіз, нарық</w:t>
        <w:br/>
        <w:t>бәйгесі намысшыл: сізден талант пен іскерлікті ғана талап етеді.</w:t>
        <w:br/>
        <w:t>Бұл жерде атағыңызды саудалай алмайсыз. Тәртіп солай. Көнгіңіз</w:t>
        <w:br/>
        <w:t>келмей ме? Бәйгеден шығып қаласыз.</w:t>
        <w:br/>
        <w:t>Қалай болғанда да өнердің төрешісі -- халық. Қанша қиын</w:t>
        <w:br/>
        <w:t>уақыт десек те, көзі қарақты қауымның барлығы да көңіл ауанында,</w:t>
        <w:br/>
        <w:t>жүрек таразысында. Қолынан келгенінше таланттысына көмек</w:t>
        <w:br/>
        <w:t>беріп жатыр. Бір ғана мысал. Кешегі өткен бір айтыстағы Мэлс</w:t>
        <w:br/>
        <w:t>Қосымбаевтың өнеріне тәнті болған азамат астындағы темір</w:t>
        <w:br/>
        <w:t>тұлпарынан түсіп бергені «өнер өліп барады» деген байбаламға</w:t>
        <w:br/>
        <w:t>берілген әділ жауап. Бұдан кейін «таланты тас жармаса, бас</w:t>
        <w:br/>
        <w:t>жаратын» қара бала ауылдың шаңына қақалып қалып қояды деп</w:t>
        <w:br/>
        <w:t>кім айтады? Соңғы сиырын сатса да ауыл болып, аймақ болып</w:t>
        <w:br/>
        <w:t>«тесік моншақты жерде қалдырмайтын» қазақтың қарны ашса да,</w:t>
        <w:br/>
        <w:t>қадірі қаша қойған жоқ. Әттеген-айы, біздің осы мәселелерді</w:t>
        <w:br/>
        <w:t>мемлекеттік деңгейде реттеп отыратын мәдениет жүйесінің нарық</w:t>
        <w:br/>
        <w:t>мекемесі бар жүкті сол халыққа артып қойғандай әсер қалдырады.</w:t>
        <w:br/>
        <w:t>Бұл еліміздің мәдени жүйесінің нарық қоғамында қалай</w:t>
        <w:br/>
        <w:t>қалыптасуы қажеттігін бір ізге қоя алмай келе жатқанымызды</w:t>
        <w:br/>
        <w:t>аңғартпай ма? Иә, бізде талант мемлекеттен гөрі халыққа жақын.</w:t>
        <w:br/>
        <w:t>9%</w:t>
        <w:br/>
        <w:t>жәнә пишгү -зеж ынан</w:t>
      </w:r>
    </w:p>
    <w:p>
      <w:r>
        <w:t>аәопәгет мәділігесі</w:t>
        <w:br/>
        <w:t>сашыш Жете.</w:t>
        <w:br/>
        <w:t>жоқ. Уақытты төрешілікке тартсақ, халықты құрғақ уәдемен</w:t>
        <w:br/>
        <w:t>қажытудың, алдарқатудың әперер абыройы шамалы. Алматы</w:t>
        <w:br/>
        <w:t>шетелдік машиналарының көптігі жөнінен ТМД елдерінің ішіндегі</w:t>
        <w:br/>
        <w:t>Мәскеу, Санкт-Петербургтен кейінгі үшінші орынды еншілейді.</w:t>
        <w:br/>
        <w:t>Бұл бай ел екенімізді әйгілемей ме?! Бірақ, халық өкпелі.</w:t>
        <w:br/>
        <w:t>Сонда біз неден сүрініп, сүрлігіп жығылудамыз? Қолымыз-</w:t>
        <w:br/>
        <w:t>дағыны құнттап, өзіміздегіні оңдырта алмай отырғанымыз жоқ па?</w:t>
        <w:br/>
        <w:t>Қызығы, нарықтық экономикамыз тек бағаны қымбаттатумен ғана</w:t>
        <w:br/>
        <w:t>шектеліп қалған сынды. Басқа жолдары жоқ па екен? Сананы.</w:t>
        <w:br/>
        <w:t>сандалтқан сауал көп. Жауабы да сол іспетті, жүйесіз, жойдасыз.</w:t>
        <w:br/>
        <w:t>Жоғарыда тығырыққа тіреген қарапайым да болса, қауіптірек екі</w:t>
        <w:br/>
        <w:t>факторды айттық. Біреу онымен келісер, келіспес. Мәселе онда</w:t>
        <w:br/>
        <w:t>емес. Шын мәнінде уақыт өтпелі болса, халық неге өкпелі?</w:t>
        <w:br/>
        <w:t>1994 жыл</w:t>
        <w:br/>
        <w:t>жәнәти тинғү -әвж мнен:</w:t>
        <w:br/>
        <w:t>«Әдебиет тарихынан» сабақ алсақ</w:t>
        <w:br/>
        <w:t>ХХ ғасырдың бас кезінде Мұхтар Әуезов жазған «Әдебиет</w:t>
        <w:br/>
        <w:t>тарихы» кітабы қолымызғатоқсаныншы жылдары ғанатиді. Ұзақ-</w:t>
        <w:br/>
        <w:t>сонар шындық шырғалаңынан кейін оқырманына кешігіп жетсе</w:t>
        <w:br/>
        <w:t>де, өз маңызын жойған жоқ. Қайта қайсар ұрпақ өкілдерінің өмір</w:t>
        <w:br/>
        <w:t>өрнегі, әдебиеті мен мәдениеті, шерлі шежіресі сабақ болар</w:t>
        <w:br/>
        <w:t>сарабдал салмақтылығымен сезімі сергек, рухы ояу азаматқа құны</w:t>
        <w:br/>
        <w:t>арта түсті. Оқи отырып ондағы бүгін мен кешенің күнгейі мен</w:t>
        <w:br/>
        <w:t>көлеңкесін жалғастырып жатқан дәнекердің кермек дәмін</w:t>
        <w:br/>
        <w:t>жұтынғандай боласың. Әсіресе, «Зар заман» ақындары туралы</w:t>
        <w:br/>
        <w:t>мағлұмат әрі-сәрі ойға жетелейді. Зар заманды жырлаушылар әйгілі</w:t>
        <w:br/>
        <w:t>Абылай ханнан бастап Абайдың уақытына дейінгі аралықты</w:t>
        <w:br/>
        <w:t>қамтыған. «Зар заман» дегеннің өзі -- ХІХ ғасырда өмір сүрген</w:t>
        <w:br/>
        <w:t>Шортанбай ақынның әлеумет ахуалын айтқан өлеңінің аты екен.</w:t>
        <w:br/>
        <w:t>Бұл өрелі өлең сол кездің алды-артын жырлағандардың жиынтық</w:t>
        <w:br/>
        <w:t>түйіні іспеттес болғандықтан, барлығына «зар заман» ақындары</w:t>
        <w:br/>
        <w:t>деген ат қойған. Оның себебі де тарихтың қатталған қара беттеріне</w:t>
        <w:br/>
        <w:t>байланысты. Өткен ғұмырдың күнтізбесін парақтасақ, әлгіге көз</w:t>
        <w:br/>
        <w:t>жеткізу әсте қиын емес.</w:t>
        <w:br/>
        <w:t>нәлбәфиәгв |, чәддрігод</w:t>
        <w:br/>
        <w:t>с</w:t>
        <w:br/>
        <w:t>басқалардағыдай емес, туған жеріне, өскен ортасына, отанына</w:t>
        <w:br/>
        <w:t>деген ерекше сезім бар.</w:t>
        <w:br/>
        <w:t>Әкелер мен балалар «Жомарт тағдыр шіркіннің әкеме</w:t>
        <w:br/>
        <w:t>келгенде соншалықты бедеу бола қалғанына таңым бар. Екі</w:t>
        <w:br/>
        <w:t>айлығындаанасынан айрылған ол бес жасындаәкесіне ілесе Үстірт</w:t>
        <w:br/>
        <w:t>асып, түрікмен жеріне барып бас сауғалаған екен. Жалғызынң</w:t>
        <w:br/>
        <w:t>майданға жібермей, жат өлкеде жанын шүберекке түйе отыз</w:t>
        <w:br/>
        <w:t>жылдай бой тасалап жүрген иманды болғыр Сәтмағамбет көкемнің</w:t>
      </w:r>
    </w:p>
    <w:p>
      <w:r>
        <w:t>сол кездегі нартәуекелі ерлікке пара-пар екен-ау. Әкем кей</w:t>
        <w:br/>
        <w:t>уақыттарда ғұмыр бойы бала-шағаның қамы үшін тырбанған</w:t>
        <w:br/>
        <w:t>бейнетқордан гөрі, оқи алмай арманда қалған оқымыстыға немесе</w:t>
        <w:br/>
        <w:t>дала философына көбірек ұқсар еді. Шешіле сөйлеп кетсе, аттыға</w:t>
        <w:br/>
        <w:t>аял, ауыздыға сөз бермейтін от тілді, орақ ауызды шешен екені,</w:t>
        <w:br/>
        <w:t>шалқайғанға шалқайып, еңкейгенге еңкейетін бірбеткейлігі,</w:t>
        <w:br/>
        <w:t>қаншалықты қатал болса, соншалықты мейірімді, кең даладай</w:t>
        <w:br/>
        <w:t>дарқандығы мен үшін үлгі, әрі мақтаныш. Елеусіздеу жерде елеулі</w:t>
        <w:br/>
        <w:t>ғұмыр кешіп жатқан тек қана аруана тектес менің әкем ғана сияқты»</w:t>
        <w:br/>
        <w:t>- деп, ағынан жарылады Тұмекеңнің он екі ұл-қызының кенжесі</w:t>
        <w:br/>
        <w:t>Кенжебек.</w:t>
        <w:br/>
        <w:t>«Сексен жасап, сегіз сөз қалдырмаған әлдекімнің тағдыры</w:t>
        <w:br/>
        <w:t>бұйырмасын» дейтін Мұқағалидың қисыны тұрғысынан келсек,</w:t>
        <w:br/>
        <w:t>Кенжебектің мұнысы құп.</w:t>
        <w:br/>
        <w:t>Әңгіме тектілік турасында. Ендеше, қондырмасы рухани қуат,</w:t>
        <w:br/>
        <w:t>болмыс-бітім, күнделікті тыныс-тіршілікті айналып өте алмайсыз.</w:t>
        <w:br/>
        <w:t>Бұл ретте тақырып арқауы - рухи тандем -тектілік пен тазалық ең</w:t>
        <w:br/>
        <w:t>алдымен алды орайды. Бір аксиома айқын, ол - тектіден текті</w:t>
        <w:br/>
        <w:t>туатыны. Осы ретте Тұманбай ақсақал есімін ерекшелігіне қарап</w:t>
        <w:br/>
        <w:t>айтқанда - кешегі төрт түліктің білгірі сақа шопан ғана емес, бүгінгі</w:t>
        <w:br/>
        <w:t>үлкен бір әулеттің тірегі, әлеуетті қазақ шалдарының бірі. Өзгеден</w:t>
        <w:br/>
        <w:t>өзгешелігі де сол - қарапайымдылығы. Бір қарағанда байқарыңыз</w:t>
        <w:br/>
        <w:t>осы. Арғы тегінен тартсақ, Сүгір жыраудан бата алған, экесі сөз</w:t>
        <w:br/>
        <w:t>ұстаған шешен, батыр да батыл көргенді кісі деседі. Өз кіндігінен</w:t>
        <w:br/>
        <w:t>тараған ұрпақ та ұсқынсыз емес, алды өз таяғын мұра етіп алса,</w:t>
        <w:br/>
        <w:t>қалғаны үлкен шаңырақтың берік бекіген уықтары. Бұдан енді тек</w:t>
        <w:br/>
        <w:t>қана тектіліктің табиғатын танырыңыз анық.</w:t>
        <w:br/>
        <w:t>теэнәШн шншғу/ - зем нег</w:t>
        <w:br/>
        <w:t>нәлізфиәге жәршігоч</w:t>
        <w:br/>
        <w:t>ӨР</w:t>
        <w:br/>
        <w:t>2. жез өш-трыраен</w:t>
        <w:br/>
        <w:t>биікке көтере бұлғақтатқан адам соңынан қалың тобыр талаптарын</w:t>
        <w:br/>
        <w:t>басшыларға білдіруге ұмтылды. Бұрындары бұндай ортада</w:t>
        <w:br/>
        <w:t>болмағаннан ба, шым-шымдап кірген есер уыты тұла бойымызды</w:t>
        <w:br/>
        <w:t>шымырлатқан сезіммен жаулап алғаны жасырын емес. Сонымен</w:t>
        <w:br/>
        <w:t>одан әрі жер асты жолымен жылжығанда манағы сезім су сепкендей</w:t>
        <w:br/>
        <w:t>басылды. Тағы да әлгіндей үймелескен нөпірдің бірнешеуін</w:t>
        <w:br/>
        <w:t>кездестірдік. Енді не деген бітпейтін жиылыстар екеніне қайран</w:t>
        <w:br/>
        <w:t>қалып, жақындай берсеңіз болды, үш картаны олай да, бұлай да</w:t>
        <w:br/>
        <w:t>ойқастатып, сапырылыстырып жатқан ширақ қазақ жігіттерін</w:t>
        <w:br/>
        <w:t>көресіз. Ерні еріндеріне жұқпай орысша сөйлегендері де адамды</w:t>
        <w:br/>
        <w:t>есінен жаңылыстырғандай.</w:t>
        <w:br/>
        <w:t>Ал, жиналған жұрттың көзі сынапша сусылдаған үш картада.</w:t>
        <w:br/>
        <w:t>Талайы таба алмай сан соғып, далаға кеткен ақшасына іші удай</w:t>
        <w:br/>
        <w:t>ашыса, біразы олжалы болғанына қатты риза күйде. Өзекті өртер</w:t>
        <w:br/>
        <w:t>өкінішті көріністен гөрі мына бір эпизод есте жатталып, сақталып</w:t>
        <w:br/>
        <w:t>қалатындай. Кезекті ойында орасан олжаға ие болған еңгезердей</w:t>
        <w:br/>
        <w:t>орыс жігітіне ұтылған қазекем: «Поздравляю, но не от души!» деді-</w:t>
        <w:br/>
        <w:t>ау қинала. Иә, ұялатының сол, ылғи картаны ойнап отырған қазақ</w:t>
        <w:br/>
        <w:t>жігіттеріне қарның ашады. Киген киімдері де кілең шетелдік.</w:t>
        <w:br/>
        <w:t>Әрине, ол осындай жеңіл табыстың арқасында келген дүние</w:t>
        <w:br/>
        <w:t>екеніне күмән жоқ. Алдыңғыдай халықтығымызды қорғап, ел</w:t>
        <w:br/>
        <w:t>болып етек жапқалы жатқанда шын жүректен жүре алмайтын ұл-</w:t>
      </w:r>
    </w:p>
    <w:p>
      <w:r>
        <w:t>қыздарымыз аяққа тұсау болып келеді. Қордаланып, қожырап</w:t>
        <w:br/>
        <w:t>жатқан қоғамымызға да қолбайлау болып жүрген осындай жігерсіз</w:t>
        <w:br/>
        <w:t>жастарымыз екені белгілі. Дүниенің даңғыл жолына түсіп,</w:t>
        <w:br/>
        <w:t>даңғазалықпен күн өткізу көпшіліктің кеудесіне соқырлықтың</w:t>
        <w:br/>
        <w:t>ұрығын егуде. Оны осы ортамыздың ашы шындығы айқара ашып,</w:t>
        <w:br/>
        <w:t>дәлелдеп те отыр.</w:t>
        <w:br/>
        <w:t>Дей тұрсақ та адам тек күнімдік қызығы мен азығы үшін өмір</w:t>
        <w:br/>
        <w:t>сүрсе, оның айуаннан айырмашылығы қанша. Тоғышарлық</w:t>
        <w:br/>
        <w:t>психологияның торына қамалған сана қоғамнан тыс өмір сүруге</w:t>
        <w:br/>
        <w:t>мәжбүр. Бұл рухани қазына құлазыған ортаның бүкілдей бір</w:t>
        <w:br/>
        <w:t>трагедиясы. Әрине, ондай адамда ұлттық ұждан, халықтық қасиет</w:t>
        <w:br/>
        <w:t>болмайтыны мәлім. Дегенмен шын жүректен өмір сүрмеуден</w:t>
        <w:br/>
        <w:t>сақтасын.</w:t>
        <w:br/>
        <w:t>мәнәші ту -әгж инені</w:t>
        <w:br/>
        <w:t>нәлізопәғе 1, мәдлінгбі -</w:t>
        <w:br/>
        <w:t>өз</w:t>
        <w:br/>
        <w:t>274</w:t>
        <w:br/>
        <w:t>қарадомалақтардың бәсі одан төмендеу тұрғанын ескерсек;</w:t>
        <w:br/>
        <w:t>келешекке деген келеңсіздеу түйткіл көкейге кептеледі. Мұндай</w:t>
        <w:br/>
        <w:t>пікірге «Таңдаған мамандығыңыз өзіңізге ұнай ма? Оны қалай</w:t>
        <w:br/>
        <w:t>елестетесіз?» деген сұрақ та жетелейді. Оған жауан берген 47</w:t>
        <w:br/>
        <w:t>проценті орташа жобаласа, 33 проценті тек нөлдің төңірегінде.</w:t>
        <w:br/>
        <w:t>Аталмыш көрсеткіштерден түлектердің 80 проценті болашағына</w:t>
        <w:br/>
        <w:t>бүгіннен сенімсіздеу қарайтыны көзге ұрып тұр. Әрине, көңілге</w:t>
        <w:br/>
        <w:t>күдік ұялататын-ақ үлкен цифр.</w:t>
        <w:br/>
        <w:t>Жауаптардың ішіндегі қарын аштыратыны да, қапы</w:t>
        <w:br/>
        <w:t>қалдыратыны да осы. «Мамандығыңызға орай қандай оқу орнына</w:t>
        <w:br/>
        <w:t>баруды жөн деп шештіңіз?» деген сауалға 35 проценті қай оқу</w:t>
        <w:br/>
        <w:t>орнына баратынын әлі шешпесе, 14 проценті бірден жұмысқа</w:t>
        <w:br/>
        <w:t>араласуды жөн деп тауыпты. Яғни, сұралғандардың тең жартысы</w:t>
        <w:br/>
        <w:t>айтарлықтай қуантарлық қадамға бара алмағаны анық. Әрине,</w:t>
        <w:br/>
        <w:t>бәрінің білімін жетілдіруі үшін оқуға түсуі міндетті де емес. Бірақ,</w:t>
        <w:br/>
        <w:t>«Білекті бірді, білімді мыңды жығады» деген мақалды, әсіресе,</w:t>
        <w:br/>
        <w:t>мына нарық заманында ескерген жөн секілді. «Қай мамандықтарға</w:t>
        <w:br/>
        <w:t>сұраныс күшті деп ойлайсың?» деген жалпы сұрауға әдеттегідей</w:t>
        <w:br/>
        <w:t>заңгерлік пен экономистік мамандықты алға тартыпты. Соңғы</w:t>
        <w:br/>
        <w:t>жылдардағы мамандық таңдаудағы қалыптаса бастаған негізгі</w:t>
        <w:br/>
        <w:t>ақпар-ауан осындай.</w:t>
        <w:br/>
        <w:t>Бүгінгі мамандыққа қатысты әңгіме козғаған соң, біздің шет</w:t>
        <w:br/>
        <w:t>елдердегі, әсіресе, «Болашақ» бағдарламасы сияқты нарықтық</w:t>
        <w:br/>
        <w:t>менталитеттегі кешенді оқу жүйесі жөнінде бір ауыз сөз айтпай</w:t>
        <w:br/>
        <w:t>кету мүмкін емес. Өйткені, ертеңгі бар үміт соларда екенін көріп</w:t>
        <w:br/>
        <w:t>отырмыз. Сөйте тұрып, «Болашақ» бағдарламасына қатысты дау-</w:t>
        <w:br/>
        <w:t>шар әлі де көптің көкейінде сайрап түр. Осы ретте мына бір</w:t>
        <w:br/>
        <w:t>мысалды алға тарталық.</w:t>
        <w:br/>
        <w:t>Қандай да тығырықта қалып қойған ел одан шығу үшін ең</w:t>
        <w:br/>
        <w:t>алдымен мықты деген шет ел білім ордаларына өрендерін оқытып,</w:t>
        <w:br/>
        <w:t>көшін түзеп алып, дамыған мемлекетке айналғаны белгілі. Соның</w:t>
        <w:br/>
        <w:t>бірі-- Жапония. Кезінде жүз өрімі оқуға аттанып, оның екеуі оқи</w:t>
        <w:br/>
        <w:t>алмай жапон жұртын жерге қарататындай жағдайға келгенде</w:t>
        <w:br/>
        <w:t>намыстан өздеріне қол жұмсап, өліп кеткен көрінеді. Қалған 98-і</w:t>
        <w:br/>
        <w:t>үс- ші келіп, Жапонияның ғарыштап дамуына бірден-бір сеп</w:t>
      </w:r>
    </w:p>
    <w:p>
      <w:r>
        <w:t>Болатбек Төлепе:</w:t>
        <w:br/>
        <w:t>Мәнгі жас - Алаш идеясы</w:t>
        <w:br/>
        <w:t>280 ше</w:t>
        <w:br/>
        <w:t>С</w:t>
        <w:br/>
        <w:t>Бірақ, талант -- мемлекеттің эмблемасы.</w:t>
        <w:br/>
        <w:t>Қайбір жылы көзді ашып-жұмғанша өте шыққан дәстүрлі доп</w:t>
        <w:br/>
        <w:t>додасы Роналдоның талантты болмаса, Бразилияның қайбір</w:t>
        <w:br/>
        <w:t>провинциясының көшесін тоздырып жүре беретіндігіне кепілдік</w:t>
        <w:br/>
        <w:t>берді. Ал, неміс «машинасының» күл-талқанын шығарған</w:t>
        <w:br/>
        <w:t>хорваттықтар ойыны талантқа қамшы басатын өр намыс, биік</w:t>
        <w:br/>
        <w:t>патриотизм екенін ескертті.</w:t>
        <w:br/>
        <w:t>Болатбек Төлепберген</w:t>
        <w:br/>
        <w:t>2002 жыл</w:t>
        <w:br/>
        <w:t>«ҚҰТТЫҚТАЙМЫН,</w:t>
        <w:br/>
        <w:t>БІРАҚ ШЫН ЖҮРЕКТЕН ЕМЕС!»</w:t>
        <w:br/>
        <w:t>Көңіл шіркін мына өмірде бір тоймайды. Кейде тойымсыз</w:t>
        <w:br/>
        <w:t>қуыс кеуде жан жаратқан тәңіріне разы. Пендеміз ғой деп, бір кінәні</w:t>
        <w:br/>
        <w:t>көкірек кере, жуып-шаю санаға енін, семіп қалған секілді. Қазіргі</w:t>
        <w:br/>
        <w:t>заман сарынымен адамдар да сан құбылып қу қарынның құлы</w:t>
        <w:br/>
        <w:t>| болып бара ма, қалай? «Қатардан қалмай күн көрсем болды» деген</w:t>
        <w:br/>
        <w:t>ойдың жетегіне жармасып жүре беру қарақан басымыздың өзімшіл</w:t>
        <w:br/>
        <w:t>қалпымыздағы қанымызға сіңіп барады-ау, сірә. Әсіресе бүгінгі</w:t>
        <w:br/>
        <w:t>мына төрткүл дүниенің ұшпаққа ұшып, кең дүниенің көзден</w:t>
        <w:br/>
        <w:t>бұлбұл болып ғайыпқа сайған сиқында тіршіліктің тіптен шым-</w:t>
        <w:br/>
        <w:t>шытырыққа айналғаны аян. Айналаға қырағы көз салсаңыз, бәріне</w:t>
        <w:br/>
        <w:t>анық-қанық боласыз. Алысқа ат арытпай-ақ өзіміздің бір</w:t>
        <w:br/>
        <w:t>миллионнан аса халқы бар астанамыздағы аумағы ат шаптырым</w:t>
        <w:br/>
        <w:t>көшелерінен ол жайттарға көз жеткізу қиын емес.</w:t>
        <w:br/>
        <w:t>Бірде жол түсіп барған «Жібек жолының» бойындағы</w:t>
        <w:br/>
        <w:t>Мәскеудің Арбаты секілді көшеден түйген ойлар тым жабырқау</w:t>
        <w:br/>
        <w:t>жайға қалдырды. Қазанның салқын самал желі ескен жайдары күні</w:t>
        <w:br/>
        <w:t>болған бұл көріністер адамды екіұдай пікірге шақыратындай.</w:t>
        <w:br/>
        <w:t>Көшедегі киіз үйлер тігілген, маңайы тобыр митингісіне</w:t>
        <w:br/>
        <w:t>тоқталамыз. Киіз үй маңдайшасындағы «Оян, қазақ!» деп басталған</w:t>
        <w:br/>
        <w:t>басқа да жазулар бейресми партиялардың мүдделерін білдіреді</w:t>
        <w:br/>
        <w:t>екен. Ал митингінің мәнісі армиядан қорлық көріп қашқан қазақ</w:t>
        <w:br/>
        <w:t>жастарын қолдап егеменді республикамыздың ұлттық жасағын</w:t>
        <w:br/>
        <w:t>Әй демегін құру жайында болатын. Бір уақтарда жасыл жалауды</w:t>
        <w:br/>
        <w:t>Мәңгі жас - Алп идеясы ---</w:t>
        <w:br/>
        <w:t>«Т»;</w:t>
        <w:br/>
        <w:t>2</w:t>
        <w:br/>
        <w:t>9%</w:t>
      </w:r>
    </w:p>
    <w:p>
      <w:r>
        <w:t>Біз жанбасақ...</w:t>
        <w:br/>
        <w:t>«Тұрыңыз граф, сізді ұлы істер күтіп тұр»</w:t>
        <w:br/>
        <w:t>(Сен-Симон).</w:t>
        <w:br/>
        <w:t>Француздың бұл утопист философы қалай әдемі айта білген?</w:t>
        <w:br/>
        <w:t>Кезінде ол өзінің қызметшілеріне осылай оятуын өтініпті.</w:t>
        <w:br/>
        <w:t>Біз қанша оян, ойлан десек те, марғаулықтың мұрты бұзылар</w:t>
        <w:br/>
        <w:t>емес, мүмкін әрқайсымыздың жанымызда: «Тұрыңыз, тұрыңыз,</w:t>
        <w:br/>
        <w:t>«басеке», сізді ұлы істер күтіп тұр» деп, қылқылдап тұратын бір</w:t>
        <w:br/>
        <w:t>«беймаза» керек шығар.</w:t>
        <w:br/>
        <w:t>тэнӘИн тпиғу -әтж ынері</w:t>
        <w:br/>
        <w:t>кез</w:t>
        <w:br/>
        <w:t>«Күн көкжиекке батып барады. Мен әлі жүріп келем, алға</w:t>
        <w:br/>
        <w:t>кетіп барам. Мен жау тас-талқан болып жеңілгенше ілгері қарай</w:t>
        <w:br/>
        <w:t>аяңдай беруге тиістімін» -- деді, шығыс ұлы Баубек Бұлқышев.</w:t>
        <w:br/>
        <w:t>Егер, біз осы ойды санаға салып сараптасақ, қалай болар екен?</w:t>
        <w:br/>
        <w:t>жж</w:t>
        <w:br/>
        <w:t>Әзірше, жігерді жоғалта қойған жоқпыз. Құдайға шүкір,</w:t>
        <w:br/>
        <w:t>тәубамызға түсіріп отырған сол жігер жібінің үзілмегенінде,</w:t>
        <w:br/>
        <w:t>жібектігін сақтағандығында болар. Бірде марқұм Сәбетқазы</w:t>
        <w:br/>
        <w:t>Ақатаев ағамыз таусыла былай деді:</w:t>
        <w:br/>
        <w:t>-- Біз неге қу тақыр кедейміз? Өйткені, біздің басымыз</w:t>
        <w:br/>
        <w:t>бірікпейді. Өмірде құл жиылып жеңіске жетпеген екен. Оның</w:t>
        <w:br/>
        <w:t>себебі -- құл жеке өзіне ғана денсаулық, артықшылық тілейді.</w:t>
        <w:br/>
        <w:t>Біздің де қазіргі сиқымыз осындай. Сөз ауыр, эрине, бірақ мен мұны</w:t>
        <w:br/>
        <w:t>қазақ түсінеді ғой деп айтып отырмын.</w:t>
        <w:br/>
        <w:t>Әсемпаз болма әрнеге,</w:t>
        <w:br/>
        <w:t>Өнерпаз болсаң арқалан,</w:t>
        <w:br/>
        <w:t>Сен де бір кірпіш дүниеге,</w:t>
        <w:br/>
        <w:t>Тетігін тап та бар қалан...</w:t>
        <w:br/>
        <w:t>Кейде әрбір ойлай алатын қазақ жасы: «Осы Абайдың(с%.</w:t>
        <w:br/>
        <w:t>| 2%</w:t>
        <w:br/>
        <w:t>нәбәоиәтго1 ч90ін/04</w:t>
        <w:br/>
        <w:t>276</w:t>
        <w:br/>
        <w:t>мәселеге хат жазысулары сирек кездесетін жайт. Бұл эпистолярлық</w:t>
        <w:br/>
        <w:t>. жанрды Шерхан ағамыз бен марқұм Камал ағамыздың ғана</w:t>
        <w:br/>
        <w:t>жандандырып, еліміздің бас газетіне жазғандарын жариялады.</w:t>
        <w:br/>
        <w:t>Классиктердің бірі хаттарды «адамгершілік құжаты» деп бекер</w:t>
        <w:br/>
        <w:t>айтпаса керек. Бұған екі жақты пікірлердің түйіскен жерінен ақиқат</w:t>
        <w:br/>
        <w:t>туарын қосыңыз.</w:t>
        <w:br/>
        <w:t>Жаһандастыру тақырыбы бізде енді қызу талқылана бастаса,</w:t>
        <w:br/>
        <w:t>ИманғалиТасмағамбетов вице-премьер, Олжас Сүлейменов</w:t>
        <w:br/>
        <w:t>Қазақстанның Италиядағы Төтенше және әкілетті Елшісі болып</w:t>
        <w:br/>
        <w:t>жүрген жылы аталған жайтқа егжей-тегжейлі көзқарастарын</w:t>
        <w:br/>
        <w:t>білдірген екен. Алғашқы хатты батыста жүріп, жаһандастырудың</w:t>
        <w:br/>
        <w:t>жай-жапсарына әбден қаныққан ақын Олжас «Тәуелсіздіктен -</w:t>
      </w:r>
    </w:p>
    <w:p>
      <w:r>
        <w:t>өзара тәуелділікке...» деген тақырыпта жазып жіберген көрінеді.</w:t>
        <w:br/>
        <w:t>Оған қайтарған жауабында Иманғали: «Мен-- бір-бірімізді байыту</w:t>
        <w:br/>
        <w:t>жағындамын, бірақ жұтып қоюға қарсымын» деген түйінді ойын</w:t>
        <w:br/>
        <w:t>тарқатады. Осы жолдардан-ақ олардың ұстанған басты бағыттары</w:t>
        <w:br/>
        <w:t>айқын екені аңғарылады. Айталық, И.Тасмағамбетов пікірін одан</w:t>
        <w:br/>
        <w:t>әрі былайша сабақтайды:</w:t>
        <w:br/>
        <w:t>«...Мен іс тап осылай болып түр деп қорқамын. Біз оны</w:t>
        <w:br/>
        <w:t>қалаймыз ба, қаламаймыз ба, әйтеуір, мәдениеттер арасындағы</w:t>
        <w:br/>
        <w:t>шекараның өшіріліп бара жатқан процесіне тартылып кеттік...</w:t>
        <w:br/>
        <w:t>Бұған қалай қарсы тұрамыз және қазіргі заманның осындай</w:t>
        <w:br/>
        <w:t>тегеурінді тықсыруына нені қарсы қоямыз? Глобалдандырудың</w:t>
        <w:br/>
        <w:t>жабысқақ жолбикесі --- батыстың желбуаз мәдениетінің басыңқы</w:t>
        <w:br/>
        <w:t>ықпалынан өзімізді қалай ғана қорғап қаламыз?.. Әрине, гәп</w:t>
        <w:br/>
        <w:t>«макдоналситер» мен пепсилерге емес -- өмір салтының,</w:t>
        <w:br/>
        <w:t>ментальдіктің, жақсылық пен жауыздықтың қыр-сыры тегістеліп,</w:t>
        <w:br/>
        <w:t>жойыла бастады. Көп жылдар бойы маргинальды (дүбәра, шеткері)</w:t>
        <w:br/>
        <w:t>жағдайынан түзеле алмай жатып, ұлттық мәдениет екінні бір</w:t>
        <w:br/>
        <w:t>шетке шығандап кетті. Әлі түзіліп шықпаған ұлттық мәдениеттер</w:t>
        <w:br/>
        <w:t>глобалды мәдениетті жасауға тек құрылыс материалдары болу ісін</w:t>
        <w:br/>
        <w:t>атқара алады...». і</w:t>
        <w:br/>
        <w:t>Иә, келешекте дүниенің тұтастануы мен ұлттық мәдениеттің</w:t>
        <w:br/>
        <w:t>әлемдік деңгейде жұтылып кетпеуі жаһандастыруды жете түсініп</w:t>
        <w:br/>
        <w:t>ба ылауы байланысты. Ұлттық мәдениеттің толыққанды</w:t>
        <w:br/>
        <w:t>Бөлатбек Төлепбе|</w:t>
        <w:br/>
        <w:t>Мәңгі жас - Алаш пдеясы</w:t>
        <w:br/>
        <w:t>---- - . Еш»</w:t>
        <w:br/>
        <w:t>“-</w:t>
        <w:br/>
        <w:t>болған. Мұндай ұлтжанды жауапкершілікті бізден байқай қою</w:t>
        <w:br/>
        <w:t>қиынның қиынындай әсер қалдырады. Бір. ғана фактіге назар</w:t>
        <w:br/>
        <w:t>салыңыз. «Болашақ» бағдарламасымен барған алғашқы</w:t>
        <w:br/>
        <w:t>стинендияттардың 21-і оқуын ысырып қойып, сол шет елдерде</w:t>
        <w:br/>
        <w:t>қалып қойған. Яғни, бұл істегі мемлекеттік деңгейдегі былық-</w:t>
        <w:br/>
        <w:t>шылықтың беташары іспеттес. Басқасын былай қойғанда,</w:t>
        <w:br/>
        <w:t>ілгеріректегі балалары ұятқа қалдырған шенеуніктер мен халық</w:t>
        <w:br/>
        <w:t>зиялылары (газетке тізімдері шықса да) әлгі жапондарша</w:t>
        <w:br/>
        <w:t>намыстанбай-ақ, халықтан кешірім де сұрамай-ақ, жер басып</w:t>
        <w:br/>
        <w:t>жүргені «көрмегенің көп әліні» еске түсіретіндей. Бұл үшін ешкім</w:t>
        <w:br/>
        <w:t>қылмысты еместей әсер қалдырды. Бар кінә -- оқи алмаған.</w:t>
        <w:br/>
        <w:t>балаларда. Ол балалардың қылы қисаймай, қайсібірі сол шет елінде</w:t>
        <w:br/>
        <w:t>қалып қойса, қайсібірі «кезекті командировкадан» оралған-ды.</w:t>
        <w:br/>
        <w:t>Тандау уақыты келешек алдында тізерлемеуді талап етеді.</w:t>
        <w:br/>
        <w:t>Қайбір фактілерге қарасақ, қазірше біздегі мамандыққа деген</w:t>
        <w:br/>
        <w:t>сұраныс заман ағымымен артуда, яғни -- науқаншылдық.</w:t>
        <w:br/>
        <w:t>1995 жыл</w:t>
        <w:br/>
        <w:t>4</w:t>
        <w:br/>
        <w:t>өззәтйі пп - әне гер</w:t>
        <w:br/>
        <w:t>Жұтып қоюға қарсылықтан өзара тәуелділікке</w:t>
        <w:br/>
        <w:t>Ғалымдар сусап қалыпты. Теледидардан ара-тұра айтылып</w:t>
      </w:r>
    </w:p>
    <w:p>
      <w:r>
        <w:t>қалатын, газеттерде жаппай болмаса да жазылып жатқан</w:t>
        <w:br/>
        <w:t>жаһандастыру мәселесі ғылым қайраткерлерінің де шн қыз-қыз</w:t>
        <w:br/>
        <w:t>қайнатып жүрсе керек. Аталған тақырыпты әрқайсысы өз</w:t>
        <w:br/>
        <w:t>саласының тұрғысынан қызу таразылап жатты. Жаңалығы да сол</w:t>
        <w:br/>
        <w:t>-- физик физикалық жағынан, биолог биологиялық тұрғыдан,</w:t>
        <w:br/>
        <w:t>саясаттанушы саяси қырынан т.б. саралауымен салмақты</w:t>
        <w:br/>
        <w:t>көзқарастар жүйеленген. Тіпті йогурттың жаһандастыруға</w:t>
        <w:br/>
        <w:t>қандайлық қатысы бар екенін академик биолог-ғалым, Мая</w:t>
        <w:br/>
        <w:t>Шығаева дәлелдеп берді.</w:t>
        <w:br/>
        <w:t>Негізгі зерттеу нысаны мемлекет қайраткері мен</w:t>
        <w:br/>
        <w:t>дипломаттың арасында жазысқан хат, ондағы басты тақырып --</w:t>
        <w:br/>
        <w:t>жаһандастыру. Түсінікті болу үшін, осы хаттарға, өзара алмасқан</w:t>
        <w:br/>
        <w:t>өзекті ойларға аз-кем тоқталуды жөн көрдік.</w:t>
        <w:br/>
        <w:t>Бізде қоғам қайраткерлерінің, зиялы қауымның белгілі бір (су;</w:t>
        <w:br/>
        <w:t>95</w:t>
        <w:br/>
        <w:t>1 зәошко</w:t>
        <w:br/>
        <w:t>нәмәне</w:t>
        <w:br/>
        <w:t>Шш-е ---- -Со</w:t>
        <w:br/>
        <w:t>П</w:t>
        <w:br/>
        <w:t>ұшырады. Рухани жүдеу елдің ешқашан, ешқандай жеңіске, тіпті</w:t>
        <w:br/>
        <w:t>табысқа жете алмайтыны айқын. Міне, біздің ұлы патшалық бола</w:t>
        <w:br/>
        <w:t>тұра шағын патшалықтан жеңіліп қалу себебіміз. Бұл бізге емес,</w:t>
        <w:br/>
        <w:t>сізге де, келер ұрпақ, кемел тарихқа да сабақ...» -- депті. Бұдан</w:t>
        <w:br/>
        <w:t>кейін жеңген патша жадырап отырып, жеңілген елге азаттық берген</w:t>
        <w:br/>
        <w:t>көрінеді.</w:t>
        <w:br/>
        <w:t>Аңыз осылай сыр шертеді. Аңыздың астарында ақиқаттың</w:t>
        <w:br/>
        <w:t>қылаң беретіні белгілі. Мұның растығын тарихи фактілер</w:t>
        <w:br/>
        <w:t>айқындай түседі. Жер бетінде небір халықтар, мемлекеттер болған.</w:t>
        <w:br/>
        <w:t>Уақыт керуенінің көшінен тағдыр тәлкегіне түсіп, олар да өшті.</w:t>
        <w:br/>
        <w:t>Тек сол рухани күйзелістен десек, шындықты бұрмаламай табиғи</w:t>
        <w:br/>
        <w:t>күйінде көкейге тоқимыз.</w:t>
        <w:br/>
        <w:t>тати пер - 20</w:t>
        <w:br/>
        <w:t>Жыраулық дәстүрдің жалғасы</w:t>
        <w:br/>
        <w:t>Осыдан тура он үш жыл бұрын, нақтылай айтқанда, сонау</w:t>
        <w:br/>
        <w:t>1991 жылдың қарашасында Нұрсұлтан Назарбаевты еліміз болып</w:t>
        <w:br/>
        <w:t>алғаш Президенттікке сайлар алдындағы тұңғыш сапарын</w:t>
        <w:br/>
        <w:t>шалғайдағы Атыраудан бастағаны бүгінде ақ бас тарихтың</w:t>
        <w:br/>
        <w:t>еншісінде. Сол жолғы бір іссапар кезіндегі Қызылқоға ауданының</w:t>
        <w:br/>
        <w:t>орталығы Миялыдағы аудан жұртшылығымен болған кездесуде</w:t>
        <w:br/>
        <w:t>Тұманбай Сэтмағанбетұлы қария болашақ Елбасына бата береді.</w:t>
        <w:br/>
        <w:t>Бала күнінде ақ берен Сүгір жыраудың қасына еріп, қолына су</w:t>
        <w:br/>
        <w:t>құйған, көпті көрген көшелі кісінің сол батасы Елбасына ерекше</w:t>
        <w:br/>
        <w:t>әсер еткен көрінеді. Әттеген-айы, орталықтан алыстағы мұндай</w:t>
        <w:br/>
        <w:t>толғанысты сәттің республика жұртшылығына толыққанды жете</w:t>
        <w:br/>
        <w:t>алмағаны. Арада қаншама уақыт өтсе де Тұманбай қарт Елбасының</w:t>
        <w:br/>
        <w:t>есінде сақталып, жадында жатталып қалыпты. Соның көрінісіндей,</w:t>
        <w:br/>
        <w:t>сонау Атырау облысы Қызылқоға ауданы Сағыз бекеті Аққұдық</w:t>
        <w:br/>
        <w:t>ауылының тұрғыны, сексенді еңсеріп қалған Тұманбай ақсақалға</w:t>
        <w:br/>
        <w:t>Президент Нұрсұлтан Назарбаев өз қолымен хат жазған, шілде</w:t>
      </w:r>
    </w:p>
    <w:p>
      <w:r>
        <w:t>айындағы туған күнімен құттықтап, ыстық лебізін де білдіріпті.</w:t>
        <w:br/>
        <w:t>Және бірде он екі құрметті қарияның қатарына қосып, Астанаға</w:t>
        <w:br/>
        <w:t>шақырту да жіберген.</w:t>
        <w:br/>
        <w:t>Тұманбай Сәтмағанбетұлы ақсақал Алматыда тұратын кенже (2%</w:t>
        <w:br/>
        <w:t>тыбавшага | мәоівио4</w:t>
        <w:br/>
        <w:t>ше ымш Сай&gt;</w:t>
        <w:br/>
        <w:t>дамуында ғана ол жүзеге аспақ. Бұл Қазақстан сияқты жас</w:t>
        <w:br/>
        <w:t>мемлекет.үшін тіптен маңызды. Оны мемлекет. қайраткері қолдай.</w:t>
        <w:br/>
        <w:t>отырып, одан әрі тарқатады. Ал, ақын жаһандануға қарсы да</w:t>
        <w:br/>
        <w:t>емеспін, қолдамаймын да дей отырып, оған іш тартатыны</w:t>
        <w:br/>
        <w:t>байқалады.</w:t>
        <w:br/>
        <w:t>«...Бұ күндер. жұрт арасында кім айтқаны белгісіз,</w:t>
        <w:br/>
        <w:t>«глобализм» деген сөз әбден әйгілі болын кеткен. Маған осынау</w:t>
        <w:br/>
        <w:t>сөз тарихи жағынан алғанда болашағы аса мол, ең бастысы --</w:t>
        <w:br/>
        <w:t>заңды құбылыстың мәнісін толық түсіндіре алатындай болып</w:t>
        <w:br/>
        <w:t>көрінеді... Глобализм қазір ұлы мемлекеттердің де саясатына әсер</w:t>
        <w:br/>
        <w:t>ете бастады. Біздің бәріміздің жалпы болашағымыз да осы</w:t>
        <w:br/>
        <w:t>терминнің қай мәнінің басып-асып түсуіне байланысты болатын</w:t>
        <w:br/>
        <w:t>шығар» дейді ақын.</w:t>
        <w:br/>
        <w:t>И.Тасмағамбетов пен О.Сүлейменов хаттары. («Яна тілі»</w:t>
        <w:br/>
        <w:t>газеті, А941, қазанның 11-і, 2001 жыл).</w:t>
        <w:br/>
        <w:t>Жалпы, ақын айтып отырған мәдениеттің жаһандастыруы</w:t>
        <w:br/>
        <w:t>бүгінгі әлемдік деңгейдегі шындыққа айналып барады.</w:t>
        <w:br/>
        <w:t>Дейтұрғанмен, жаһандастырудың теориясы жоқ. Сондықтан да</w:t>
        <w:br/>
        <w:t>шығар, ақынның ол жайында нақты көзқарас ұстанбай-ақ,</w:t>
        <w:br/>
        <w:t>бүйрегінің бұратыны. Ал, мына пікірлері таң-тамаша қалдыратыны</w:t>
        <w:br/>
        <w:t>рас: «Ру-- ұлт -- аймақ -- құрлық мәдениеттері... Адамзаттың</w:t>
        <w:br/>
        <w:t>алуан түрлі глобалды мәдениетіне апаратын сатылар мен</w:t>
        <w:br/>
        <w:t>басқыштар, міне, осындай... Итальяндарда ежелгі Римнен мирас</w:t>
        <w:br/>
        <w:t>болып қалған: «Бүкіл әлем -- бір ел!» деген мәтел бар (мен оны</w:t>
        <w:br/>
        <w:t>қайталағанды ұнатам)».</w:t>
        <w:br/>
        <w:t>Міне, осы жолдардан кейін аталған хат авторларының мүлдем</w:t>
        <w:br/>
        <w:t>екі көзқарас ұстанатындығы анық аңғарылады. Әрине, бүгінгі күні</w:t>
        <w:br/>
        <w:t>елүшін маңызды мәселеге қоғамдық санаға ықпалды тұлғалардың</w:t>
        <w:br/>
        <w:t>өз ойларын бүкпесіз ортаға салуы ерекше маңызғаие. Оның үстіне</w:t>
        <w:br/>
        <w:t>аталып өткен екі қайраткердің арасындағы хат жазысу -- әлемдік</w:t>
        <w:br/>
        <w:t>ортақ мәселені шешудің сан түрлі жолының бір көрінісі іспетті.</w:t>
        <w:br/>
        <w:t>Жаһандастыру -- біз үшін жаңа мәселе, соны сауал -- Не</w:t>
        <w:br/>
        <w:t>істеу керек? Бұл сұраққа жауап та қайшылықты, екі жақты.</w:t>
        <w:br/>
        <w:t>Олжас Сүлейменов: «Антиглобализмнің ақиқат кейпі --</w:t>
        <w:br/>
        <w:t>ыдырау. Халықтардың осынау жарылыс секілді ыдырау нее 2</w:t>
        <w:br/>
        <w:t>тазнәйи тігу -экж нер</w:t>
        <w:br/>
        <w:t>тпәліздкәге,, мәдішгоЧ</w:t>
      </w:r>
    </w:p>
    <w:p>
      <w:r>
        <w:t>тағайындағанда мемлекет алдындағы жауапкершіліктің (әсіресе</w:t>
        <w:br/>
        <w:t>қазіргі уақытта) жеңіл еместігін әбден сезіндіру керек секілді.</w:t>
        <w:br/>
        <w:t>Әйтпегенде, кешегі Премьер-министріміз Терешенко мырзаның</w:t>
        <w:br/>
        <w:t>«Мен саясаттан қол үзбеймін» дегені сияқты жайбарақаттық</w:t>
        <w:br/>
        <w:t>қалпын қайталаушылардың әлі көбейері анық. Бәрінен бұрын сол</w:t>
        <w:br/>
        <w:t>ескі үкіметтеріміз өздерінің сиырқұймышақтанған істері үшін қала</w:t>
        <w:br/>
        <w:t>берді халық алдында жауап берулері тиіс еді. Себебі, жаңа</w:t>
        <w:br/>
        <w:t>үкіметтеріміз де «қолымыздан келмей қойды» деп солай етпесіне</w:t>
        <w:br/>
        <w:t>кім кепіл.</w:t>
        <w:br/>
        <w:t>Енді мана атап өткен нарық бәсекесіндегі билік иелерінің</w:t>
        <w:br/>
        <w:t>оппозициялық топтармен санаса бермеуіне келейік. Алдымен</w:t>
        <w:br/>
        <w:t>ойымызды дәйектеп, дәлелдеп алған жөн. Оған мына бір</w:t>
        <w:br/>
        <w:t>қарапайым фактіні алға тартсақ. Бірде адам құқықтары жөніндегі</w:t>
        <w:br/>
        <w:t>демократиялық комитеттің ұйымдастыруымен митингі өтті. Істің</w:t>
        <w:br/>
        <w:t>ақыры бір жақсылыққа жеткізер деп үміттенген комитет</w:t>
        <w:br/>
        <w:t>басшылары күтпеген жайтқа жолығады. Алматы қаласының</w:t>
        <w:br/>
        <w:t>Фрунзе аудандық халық соты «рұқсатсыз митингі»</w:t>
        <w:br/>
        <w:t>ұйымдастырғаны үшін төраға Қуандық Абраевты Қазақстанның</w:t>
        <w:br/>
        <w:t>азаматтық әкімшілік кодексінің 188-І бабы бойынша</w:t>
        <w:br/>
        <w:t>жауапкершілікке тартпақ болған. Жеме-жемге келгенде аталмыш</w:t>
        <w:br/>
        <w:t>комитеттегілердің құқықтық сауаттылықтарының арқасында</w:t>
        <w:br/>
        <w:t>әділдік орнап, сот процесі жүргізілмей қалады. Сонда дейміз-ау,</w:t>
        <w:br/>
        <w:t>Абраев сияқты азаматтар келеді, кетеді. Алайда, қарапайым</w:t>
        <w:br/>
        <w:t>халықтың құқығын кімдер қорғамақ? Біздегі құқықтық мемлекет</w:t>
        <w:br/>
        <w:t>құрмақ жолымыздағы демократияның сиқы осы дегенге сенгің</w:t>
        <w:br/>
        <w:t>келмейді. Бір қызығы, билік басындағылардың мұндай істерді</w:t>
        <w:br/>
        <w:t>ұйымдастырып жүргендерді «қазіргі нарықтық жүйеге және</w:t>
        <w:br/>
        <w:t>халыққа қарсы» дегенін естіп жүрміз. Бұдан байқалатыны --</w:t>
        <w:br/>
        <w:t>жоғарғы биліктегілердің оппозициялық топ өкілдерімен санаса</w:t>
        <w:br/>
        <w:t>бермейтіні. Лажы болса, тұқыртып, не жамандап ұпай жинауға</w:t>
        <w:br/>
        <w:t>тырысады. Шындығында; ол -- әлсіздік. Тектілігін «жаға</w:t>
        <w:br/>
        <w:t>жыртысып» дәлелдемесе керек-ті.</w:t>
        <w:br/>
        <w:t>Қорыта қайырғанда, өтпелі шақтан әлдеқашан өтіп кеткенбіз.</w:t>
        <w:br/>
        <w:t>Қоғамымыздың қай жағынан болсын құлдилауына басты себепкер</w:t>
        <w:br/>
        <w:t>5іс- экономикамыз. Оны саясатпен астастырып, шатастырудың реті</w:t>
        <w:br/>
        <w:t>Болатбек Төлепберген</w:t>
        <w:br/>
        <w:t>Мәңгі жас - Алаш идеясы</w:t>
        <w:br/>
        <w:t>5</w:t>
        <w:br/>
        <w:t>г</w:t>
        <w:br/>
        <w:t>Өтпелі уақыт -- өкпелі халық</w:t>
        <w:br/>
        <w:t>Өзіміз өтпелі уақыт деп көңіл демдегенмен деміккен жай бар.</w:t>
        <w:br/>
        <w:t>Халықтың өкпелі екені рас. Содан ба, заманның зарын-айтып,</w:t>
        <w:br/>
        <w:t>саясат соққыштық қасиетке әлеумет болып бой алдырдық.</w:t>
        <w:br/>
        <w:t>Президентіміз Н.Назарбаевтың тоқсаныншы жылдардағы</w:t>
        <w:br/>
        <w:t>мынатұжырымына құлақ түрсек: «Саясат-- қалың орман, қолыңда</w:t>
        <w:br/>
        <w:t>компасың болмаса адасасың». Бұған алып қосар жоқ. Тек осы ретте</w:t>
        <w:br/>
        <w:t>сәл шегініс жасалық. Саясат біздің ғұмырымызда таусылмайтын</w:t>
        <w:br/>
        <w:t>тақырып шығар, бәлкім. Оған кәнігі кәсіпқой тұлға мен тіршілікті</w:t>
        <w:br/>
        <w:t>тәрк еткен тұлдыр да бара алады. Айырмасы -- өнерінде. Бұл</w:t>
        <w:br/>
        <w:t>аксиоманың анық-қанығына уақыт қана жете алды. Бүгіндегі</w:t>
        <w:br/>
        <w:t>кәсіпқой тұлғаларымыз саяси қажеттіліктің үдесінен дөп түсе</w:t>
        <w:br/>
        <w:t>алмаса, қалғандарымыз саяси мәдениеттілікпен санасқымыз жоқ.</w:t>
      </w:r>
    </w:p>
    <w:p>
      <w:r>
        <w:t>Яки, екеуінің арасы алшақтап, шексіздікпен шендескендей халде.</w:t>
        <w:br/>
        <w:t>Мұны қоғамымыздағы қалыптасқан саяси ахуал демеске лаж жоқ.</w:t>
        <w:br/>
        <w:t>Халық өкнелі. Мына қиямет-қайымы көп уақыт, шын</w:t>
        <w:br/>
        <w:t>мәнінде, өтпелі ме? Ендігі не нәрсенің де шеті-шегі көрінер еді.</w:t>
        <w:br/>
        <w:t>Өкінішке орай, олай болмай тұр. Сонда кінә кімде? Бұл өтпелі</w:t>
        <w:br/>
        <w:t>уақыт деп сендірумен жүрген басшылықта ма, әлде олардың:</w:t>
        <w:br/>
        <w:t>«Сендер тыныш отыра беріңдер, біз бәрін жасап береміз» --</w:t>
        <w:br/>
        <w:t>дегеніне имандай иланған халықта ма? Кінәратқа кімнің де</w:t>
        <w:br/>
        <w:t>ортақтасқаны орынды. Қателіктің көбіне басшылық орыннан</w:t>
        <w:br/>
        <w:t>кететіні түсінікті. Біздіңше, осы ретте қоғамымыздың құлдилауын</w:t>
        <w:br/>
        <w:t>тездеткен екі фактор бар. Біріншісі, мемлекеттік жауанкершіліктегі</w:t>
        <w:br/>
        <w:t>тұрақсыздық та, екіншісі, нарық бәсекесіндегі билік иелерінің</w:t>
        <w:br/>
        <w:t>оппозициялық топтармен санаса бермеуі. Міне, осыны тарқатып</w:t>
        <w:br/>
        <w:t>көрелік.</w:t>
        <w:br/>
        <w:t>Оппозицияның оңалғаны -- істің оңға басқаны. Бұл --</w:t>
        <w:br/>
        <w:t>өркениетті елдер өткен жол. Бірақ, дәл қазіргі таңдағы ахуалымыз</w:t>
        <w:br/>
        <w:t>Президентке ғана қарап тұрса, кәнеки. Қираған нәрсені қалпына</w:t>
        <w:br/>
        <w:t>келтіру өте қиын. Енді билік басына қандай адам келсе де, үлкен</w:t>
        <w:br/>
        <w:t>ауыртпалыққа тап болады. Бір қоғамнан екіншісіне ауысар шақтың</w:t>
        <w:br/>
        <w:t>қайғы-қасіреті күшті және күшіне ене түсетінін көрдік, сезіндік,</w:t>
        <w:br/>
        <w:t>5 2 селт ете түстік. Селт еткеніміз сол, тым байбаламшылдыққа бой</w:t>
        <w:br/>
        <w:t>Болатбек Төлепберген</w:t>
        <w:br/>
        <w:t>Мәңгі жас - Алаш идеясы</w:t>
        <w:br/>
        <w:t>ұрып барамыз. Саяси мәдениеттілікпен санаспаушылық деген осы.</w:t>
        <w:br/>
        <w:t>Жалпы мұндай мемлекеттік. жауапкершіліктегі тұрақсыздықтың</w:t>
        <w:br/>
        <w:t>белең алғаны неліктен?</w:t>
        <w:br/>
        <w:t>Мемлекеттік жауапкершіліктегі тұрақсыздық сол-- әркім өз</w:t>
        <w:br/>
        <w:t>орнына лайық не лайық еместігімен санаса бермеуінде. Жаңа</w:t>
        <w:br/>
        <w:t>уақыттың шекпені иығына қолапайсыз тұрса да қомсынбауында.</w:t>
        <w:br/>
        <w:t>Ақыры, халыққа қадірі кеткенде ғана орнынан оңбай омақа асу</w:t>
        <w:br/>
        <w:t>қалыпты жайтқа айналды.</w:t>
        <w:br/>
        <w:t>Қандай заман тумасын пенде пенде күйінде «элеуметтік</w:t>
        <w:br/>
        <w:t>хайуан» күйінде: қатыгездігінде, мейірімділігінде, жасампаздығын-</w:t>
        <w:br/>
        <w:t>да, жойқынпаздығында қалады. Қазірде сол соқпағымыздан,</w:t>
        <w:br/>
        <w:t>танбадық. Жатталып жауыр, тапталып таптаурын болған.</w:t>
        <w:br/>
        <w:t>қалпымызды құрбандыққа шала алмадық.</w:t>
        <w:br/>
        <w:t>Ең бастысы -- саясаткерлер, жалпы әлеумет, бүгінгі қауым.</w:t>
        <w:br/>
        <w:t>бірінші кезекте қандай қоғам құруымыз керектігін осы уақытқа</w:t>
        <w:br/>
        <w:t>дейін толық түйсіне алған жоқ. Құқықтык мемлекетке негізделген</w:t>
        <w:br/>
        <w:t>нарықтық қарым-қатынастарға көшеміз деген ойлары --әлі күнге</w:t>
        <w:br/>
        <w:t>ой, жоспар, тәтті арман күйінде. Оның ішкі астарын ашып, іске</w:t>
        <w:br/>
        <w:t>асыруға күнделікті күйбең тірлік қай-қайсымызға қандай жолмен,</w:t>
        <w:br/>
        <w:t>қандай әдіс-айламен бара алатындығымыз бұлдыр. Бұдан кейін</w:t>
        <w:br/>
        <w:t>тұралаған атша тұқыртылын, әр нәрседен-ақ тауымыз шағылып,</w:t>
        <w:br/>
        <w:t>тауанымыз қайтқан күй кешудеміз. Басқа-басқа, біз әлі күнге дейін</w:t>
        <w:br/>
        <w:t>нарыққа құрылымдық басқару, білікті мамандармен оны</w:t>
        <w:br/>
        <w:t>қамтамасыз ету тұрғысынан дайын емес көрінеміз.</w:t>
        <w:br/>
        <w:t>Республикамыздағы тұрғындардың әр оныншысының біреуі ғана</w:t>
        <w:br/>
        <w:t>нарық экономикасын таза түсіне алған. Ендігі уақытта нарық</w:t>
        <w:br/>
        <w:t>экономикасының ішкі, тіпті сыртқы саяси өмірімізге ықпал-әсері</w:t>
        <w:br/>
        <w:t>зорая түспек. Өйткені, тығырықтан шығаратын дамудың</w:t>
        <w:br/>
        <w:t>дабырайтып айтсақ даңғыл, жұқартып айтсақ жарқын жолы әл-</w:t>
      </w:r>
    </w:p>
    <w:p>
      <w:r>
        <w:t>әзір біреу-ақ. Ол осыдан бірнеше жыл бұрын таңдап алған</w:t>
        <w:br/>
        <w:t>нарықтық экономика. Енді біз оны жақтырмай тастағымыз</w:t>
        <w:br/>
        <w:t>келгенмен, ол бізден айрылмайды, «Тас кенеше» тас түйін жабысып</w:t>
        <w:br/>
        <w:t>алған.</w:t>
        <w:br/>
        <w:t>Осы мемлекеттік жауапкершіліктегі тұрақсыздықтың алдын</w:t>
        <w:br/>
        <w:t>алудың жолы бар ма? Неге болмасын, о баста Ші”.</w:t>
        <w:br/>
        <w:t>-мекытеры</w:t>
        <w:br/>
        <w:t>казкәілт пишгү-</w:t>
        <w:br/>
        <w:t>нәліздиәге 1 чәдіпиод</w:t>
        <w:br/>
        <w:t>288</w:t>
        <w:br/>
        <w:t>ұлына қонақтап келіп түрады. Біз сәлемдесе барып, ол кісімен жыға</w:t>
        <w:br/>
        <w:t>танысудың сэті түсті.</w:t>
        <w:br/>
        <w:t>Аманат</w:t>
        <w:br/>
        <w:t>Құрметті Тұманбай ақсақал!</w:t>
        <w:br/>
        <w:t>Менің мерейтойыма және халқым үшін атқарып жүрген</w:t>
        <w:br/>
        <w:t>қызметіме байланысты жолдаған жылы лебізіңіз үшін шын</w:t>
        <w:br/>
        <w:t>жүректен алғысымды айтамын.</w:t>
        <w:br/>
        <w:t>Адал ниетке толы ақ батаңыз үшін де мың мәрте рахмет! .</w:t>
        <w:br/>
        <w:t>Өзіңізді де 75 жасқа толған торқалы тойыңызбен құттықтай.</w:t>
        <w:br/>
        <w:t>отырып, зор денсаулық, ғибратты ғұмыр, баянды бақыт тілеймін.</w:t>
        <w:br/>
        <w:t>Балаларыңыз бен немерелеріңіздің қызығын көріңіз. Той тойға</w:t>
        <w:br/>
        <w:t>ұлассын!</w:t>
        <w:br/>
        <w:t>Міне, Елбасының өз қолымен жолдаған жылы лебізге толы</w:t>
        <w:br/>
        <w:t>хатына қарап отырып, Түмекең сол бір тағылымды сәтті еске алады.</w:t>
        <w:br/>
        <w:t>«1991 жылдың қарашасында аудан әкімі Есенгелді Нұршаев</w:t>
        <w:br/>
        <w:t>келіп, Елбасы елге ат басын бұратынын және ол кісіге жүректен</w:t>
        <w:br/>
        <w:t>шыққан бата беру керектігін жеткізді. Күтпеген әрі күрделі,</w:t>
        <w:br/>
        <w:t>жауапты ұсыныс. Тосырқап та қалғаным рас. Дегенмен, тәуекел</w:t>
        <w:br/>
        <w:t>еттім, біршама ұзақтау батамды: «Желге қарсы мал жайған,</w:t>
        <w:br/>
        <w:t>бейнетқор ағаң мен едім, Елден шыққан сұлтанды, көріп қалсам</w:t>
        <w:br/>
        <w:t>деп едім; Оң жағынан оралып, бетінен сүйсем деп едім. Әумин!»</w:t>
        <w:br/>
        <w:t>--дептүйіндегенде, Нұрсұлтан қарағым жүзі жарқырап, қол алып,</w:t>
        <w:br/>
        <w:t>құшақ түйістірді. Толқып кеткенім де рас -- «Аманат!» деппін».</w:t>
        <w:br/>
        <w:t>Аманат жүгін арқалаған Елбасының еңбегіне Тұманбай қарт</w:t>
        <w:br/>
        <w:t>дән риза. Ел аман, жүрт тыныш. Ақсақал шопан таяғын балаларына</w:t>
        <w:br/>
        <w:t>берді. Ұл-қыз, немерелері өз еңбектерімен бұйыртқан несібесін</w:t>
        <w:br/>
        <w:t>теріп жүр. Жүзіктің көзіндей бес келіні де алдынан кесе-көлденең</w:t>
        <w:br/>
        <w:t>өтпейді. Айтқан сөзі ауыл, аудан көлемінде болсын жерде қалған</w:t>
        <w:br/>
        <w:t>емес. Түмекеңді тоғайтатыны осы -- өз отбасы, отанындағы</w:t>
        <w:br/>
        <w:t>тыныштық пен тым ыстықтіршілік. Тәуелсіздіктің бағасын басқа-</w:t>
        <w:br/>
        <w:t>басқа, Тұманбай ақсақал жақсы біледі. Өзінің ұзақ өмірінің бір</w:t>
        <w:br/>
        <w:t>күнінде туған өлкесін тастап кетуге де тура келген. Ол кезде</w:t>
        <w:br/>
        <w:t>қазақтың басына қым-қуыт дүрбелең шақ туған. Отаннан жырақ</w:t>
        <w:br/>
        <w:t>5а әлмемен отыз жыл оған оңай соқпаған. Себеп? Қазақта</w:t>
        <w:br/>
        <w:t>Болатбек Төлепберген</w:t>
      </w:r>
    </w:p>
    <w:p>
      <w:r>
        <w:t>Мәңгі жас - Алаш идеясы</w:t>
        <w:br/>
        <w:t>--</w:t>
        <w:br/>
        <w:t>айтқандарының үдесінен шығып жүрмін бе?» деген сауалды өзіне</w:t>
        <w:br/>
        <w:t>қоюға тиіс көрінеді.</w:t>
        <w:br/>
        <w:t>жез</w:t>
        <w:br/>
        <w:t>Бірде үлкен жазушының: «Біз қазақтар, жалқау халықпыз.</w:t>
        <w:br/>
        <w:t>Ал, соның ішіндегі ең ірі жалқауы мен болармын» -- деген сөзі</w:t>
        <w:br/>
        <w:t>сүйектен өтіп, беттен шымшып алғаны бар. Құр шымшып қойған</w:t>
        <w:br/>
        <w:t>жоқ, қызартып, бозартып, талай таяз ойдың жауы болып алды.</w:t>
        <w:br/>
        <w:t>Бәрінен бұрын мына ой маза берер емес: «Ол кісінің жанында біз</w:t>
        <w:br/>
        <w:t>қандай жалқау болдық екен?»</w:t>
        <w:br/>
        <w:t>Болатбек Гөлепберген</w:t>
        <w:br/>
        <w:t>Жжеж</w:t>
        <w:br/>
        <w:t>Батыр бабамыз Бауыржан Момышұлы: «Ұзын ой қысқарады,</w:t>
        <w:br/>
        <w:t>үлкен дене кішірейеді, адам ақыры өледі. Ол табиғат заңы. Адам</w:t>
        <w:br/>
        <w:t>өлгенмен оның еңбегі өлмейді, ерлігі өлмейді, ол атқарған ұлы іс</w:t>
        <w:br/>
        <w:t>өлмейді. Ұлы іс Отанға деген сүйіспеншіліктен, халыққа деген</w:t>
        <w:br/>
        <w:t>кұрметтен, осы екеуі үшін аяусыз еткен еңбек пен ерліктен туады.</w:t>
        <w:br/>
        <w:t>Өткен Отан соғысында он тоғыз-жиырма жасар азаматтар</w:t>
        <w:br/>
        <w:t>ерекше ерлік көрсетті. Жиырма жас тарихи ерліктер жасайтын</w:t>
        <w:br/>
        <w:t>жас. Осыған әрқашан әзір болу керек», -- деген жастықтың</w:t>
        <w:br/>
        <w:t>жалынын жанитын салиқалы сөз қалдырды. Әр уақыттың әлемі</w:t>
        <w:br/>
        <w:t>бөлек, әуені басқа, өз өрнегі, бедері бар дерміз, бұл кезекте. Олай</w:t>
        <w:br/>
        <w:t>болса, біз қазір не бітіріп жүрміз?</w:t>
        <w:br/>
        <w:t>Нарық: «Қалғысаң қамық, қаласаң қарық» --дейді. Заң қатал.</w:t>
        <w:br/>
        <w:t>Адам да амал жоқ көрпесіне қарай көсіле түсуде. Қашанғы</w:t>
        <w:br/>
        <w:t>«қорылдай» берсін, емешегі үзілмесе де, өзіне деп ойлана, ояна</w:t>
        <w:br/>
        <w:t>бастады.</w:t>
        <w:br/>
        <w:t>Шыңғыс Айтматов ағамыз ертемен тұрып, таң шапағын енді</w:t>
        <w:br/>
        <w:t>шаша түскенге дейін қызықтай қарап, кенет «асығу керек, асығу»</w:t>
        <w:br/>
        <w:t>деп үйіне қарай шапшаң қимылдай беретін көрінеді. Қандай ғажап,</w:t>
        <w:br/>
        <w:t>(ерші алатын көрініс! Қайда асығады екен ақыл-ойдың алыбы?!</w:t>
        <w:br/>
        <w:t>Мәңгі жас- Алаш идеясы ------</w:t>
        <w:br/>
        <w:t>Сұр» ы еге</w:t>
        <w:br/>
        <w:t>өліібек Толепбер</w:t>
        <w:br/>
        <w:t>Б</w:t>
        <w:br/>
        <w:t>Мәңгі жас - Алаш идеясы</w:t>
        <w:br/>
        <w:t>Енді қазақтың тарихын таразылап, салыстырсақ, кешегі</w:t>
        <w:br/>
        <w:t>зарлы сарынның солған үні осы қазір талып естілетіндей. Тіпті</w:t>
        <w:br/>
        <w:t>бүгін мен болашақ та соның заңды жалғасындай көрінеді. Мұны</w:t>
        <w:br/>
        <w:t>анық мойындата алатын Шынболат ақынның «Шындық туралы</w:t>
      </w:r>
    </w:p>
    <w:p>
      <w:r>
        <w:t>толғауы» дәлелдеді. Бір кезде Шортанбайдай ақындар шырылдаса,</w:t>
        <w:br/>
        <w:t>Шынболат сынды шынайы жыршылар «мұрасын» жалғастырды.</w:t>
        <w:br/>
        <w:t>Тек ашы айқай тас бітелген құлағымыздың пердесін жарып өтсе</w:t>
        <w:br/>
        <w:t>де. меңіреуше тірлік кешудеміз. Бұл ненің белгісі? Санасы соқыр</w:t>
        <w:br/>
        <w:t>ғана мылқаудың күйін кешіп, наданның кебін кимекші. Бұрнағыдан</w:t>
        <w:br/>
        <w:t>гөрі қазір халықтың жағдайы ертоқымы мойнына түскен атша</w:t>
        <w:br/>
        <w:t>тұралап тұр.</w:t>
        <w:br/>
        <w:t>Байқайсыз ба, күрделі өмірдің өзі «қалтасы қалың қарбыта</w:t>
        <w:br/>
        <w:t>асайды», дегенді көлденеңінен алдымызға тартқан. Оны тез түйсіне</w:t>
        <w:br/>
        <w:t>қойған санамыз басқаға көзді жұмып, дүниенің соңына жөңкіле</w:t>
        <w:br/>
        <w:t>жөнелген-ді. Екеуара әңгіменің түрі-- ішер ас, киер киімнің қамы.</w:t>
        <w:br/>
        <w:t>Білім алу, әдеби кітап оқу дегеніңіз түкке тұрмай қалды деген</w:t>
        <w:br/>
        <w:t>жаңсақ психология да қалыптаса бастады. Театрға жұрттың жинала</w:t>
        <w:br/>
        <w:t>қоюы қиын. Қысқасы, өнерімізге, әдебиетімізге, жаппы рухани</w:t>
        <w:br/>
        <w:t>дүниемізге қауіптің қара бұлты төнді деу асыра айтқандық болмас.</w:t>
        <w:br/>
        <w:t>Ендігі сөзді сәл шегініс жасап сабақтасақ. Еңсемізді</w:t>
        <w:br/>
        <w:t>егемендік алып көтеріп жатқандағы халдің ауыр екені әмбеге аян.</w:t>
        <w:br/>
        <w:t>Тірелген тығырығымыздың шешілмек түйіні болса, ол -</w:t>
        <w:br/>
        <w:t>Қазақстанымыздың экономикасы, экологиясы және рухани</w:t>
        <w:br/>
        <w:t>байлығымыздың жұтаңдығына саяды. Ең қымбаты -- елді ел</w:t>
        <w:br/>
        <w:t>қылып, халықтың қасиетін сақтайтын рухани келбет. Құрғақ сөзден</w:t>
        <w:br/>
        <w:t>-- дәйектілік құндырақ. Бақсақ, себебін тереңірек</w:t>
        <w:br/>
        <w:t>қарастырғанымыз мақұл. Орайы келгенде мына аңызды қысқаша</w:t>
        <w:br/>
        <w:t>баяндап өтсек.</w:t>
        <w:br/>
        <w:t>Өте ертеде дәулеті тасыған үлкен мемлекетті кішкене ғана</w:t>
        <w:br/>
        <w:t>ел жаулап алады. Жеңген патша жеңілген патшаға үш сұрақ қойып,</w:t>
        <w:br/>
        <w:t>жауабы дұрыс болғанда еліне азаттық беретіндігін ескертеді...</w:t>
        <w:br/>
        <w:t>Сонымен, үшінші сауал не себепті жеңіліске ұшырағаны жайында</w:t>
        <w:br/>
        <w:t>қойылады. Оған жүні жығылған патшаның орнына он сегіз жасар</w:t>
        <w:br/>
        <w:t>жалынды ақын сөйлейді. Орақ тілді ол: «Патша төңірегінен</w:t>
        <w:br/>
        <w:t>Қа ынары өнерлілерді қууынан ел рухани жүдеушілікке</w:t>
        <w:br/>
        <w:t>Бұл кітап “Тәуелсіздік ұрпақтары”</w:t>
        <w:br/>
        <w:t>жастар акциясы аясында Алматы ::-</w:t>
        <w:br/>
        <w:t>қаласы Жастар саясатын дамыту</w:t>
        <w:br/>
        <w:t>мемлекеттік қорының тікелей .</w:t>
        <w:br/>
        <w:t>қолдауымен жарық көріп отыр.</w:t>
        <w:br/>
        <w:t>Мәңгі жас - Алаш идеясы</w:t>
        <w:br/>
        <w:t>Болатбек Төлепберген</w:t>
        <w:br/>
        <w:t>Редакторы : Динара Қасымбаева</w:t>
        <w:br/>
        <w:t>Техникалық редакторы: Ізгілік Нағиев</w:t>
        <w:br/>
        <w:t>Корректор: Кенжебек Тұманбайұлы</w:t>
        <w:br/>
        <w:t>Пішімі 60х841/ ,. Қағазы офсеттік.</w:t>
        <w:br/>
        <w:t>Гарнитурасы: Тітев Меу/ Котап (К) Суг</w:t>
        <w:br/>
        <w:t>Офсеттік басылым. Шартты баспа табағы 19.</w:t>
        <w:br/>
        <w:t>Есептік баспа табағы 18,5.</w:t>
        <w:br/>
        <w:t>Таралымы 1000 дана. Тапсырыс 382088.</w:t>
      </w:r>
    </w:p>
    <w:p>
      <w:r>
        <w:t>050002, Алматы қаласы, М. Мақатаев көшесі, 41 үй.</w:t>
        <w:br/>
        <w:t>ЖШС Полиграфкомбинатында басылды.</w:t>
        <w:br/>
        <w:t>Б ;</w:t>
        <w:br/>
        <w:t>-</w:t>
        <w:br/>
        <w:t>з</w:t>
        <w:br/>
        <w:t>Ф%</w:t>
        <w:br/>
        <w:t>-- Құтқарыңдар! Құтқарыңдар! ;</w:t>
        <w:br/>
        <w:t>Сол мезетте жаға бойлап жайбарақат кетіп бара жатқан қазақ</w:t>
        <w:br/>
        <w:t>жігітін көріп қалып, қуанғанынан жан дәрмен тіл қатады.</w:t>
        <w:br/>
        <w:t>- Бауырым; құтқар, құтқара гәр!</w:t>
        <w:br/>
        <w:t>Әлгі сәл кідіріп, ажалмен арпалысқан жанды барлай ойлана</w:t>
        <w:br/>
        <w:t>жауап беріпті:</w:t>
        <w:br/>
        <w:t>- Шырағым, мен де, сен де қазақ екенбіз. Қазір сені құтқарып</w:t>
        <w:br/>
        <w:t>алсам, былайғы жұрт: «Қазақты қазақ құтқарып жатыр» дейді.</w:t>
        <w:br/>
        <w:t>Сондықтан, болмайды. Қош бол, бауырым! - деп жөнімен кете</w:t>
        <w:br/>
        <w:t>беріпті.</w:t>
        <w:br/>
        <w:t>Туралап келген ажал алмай қойсын ба? Қазаққа керегі жоқ</w:t>
        <w:br/>
        <w:t>бауыр, басқа кімге керек?</w:t>
        <w:br/>
        <w:t>Болатбек Төлепберген</w:t>
        <w:br/>
        <w:t>1993-2003 жыл</w:t>
        <w:br/>
        <w:t>С) Мәңгі жас- Алаш идеясы</w:t>
        <w:br/>
        <w:t>г</w:t>
        <w:br/>
        <w:t>Пайдаланған әдебиеттер</w:t>
        <w:br/>
        <w:t>1. "Халық комиссарлары". Алматы, 2003.</w:t>
        <w:br/>
        <w:t>2. К.Нұрпейіс. Алаш һәм Алашорда, Алматы, 1995,</w:t>
        <w:br/>
        <w:t>3. Р.Нұрғали. Әуезов және алаш, "Самат" баспасы, 1997,</w:t>
        <w:br/>
        <w:t>4. М.Қойгелдиев. Алаш қозғалысы, Алматы, 1995.</w:t>
        <w:br/>
        <w:t>5. Б. Аяған. Красные и черные, Алматы, 2006.</w:t>
        <w:br/>
        <w:t>6. Д. Қамзабекұлы. Смағұл Садуақасұлы, "Қазақстан" баспасы,</w:t>
        <w:br/>
        <w:t>1995.</w:t>
        <w:br/>
        <w:t>7.М.Ескендірұлы. "Алашорда министрлері", Алматы, 2003 ж.</w:t>
        <w:br/>
        <w:t>8. Алашорда. Құжаттар жинағы, Алматы 1992,</w:t>
        <w:br/>
        <w:t>9, Х.Оралтай. Алаш, Ізмір, 1997.</w:t>
        <w:br/>
        <w:t>10. Қызылдар қырғыны. Өнер. 1993.</w:t>
        <w:br/>
        <w:t>11. Т.Бейісқұлов, Бейімбетті атқан кім?, Тоғанай Т. 2000.</w:t>
      </w:r>
    </w:p>
    <w:p>
      <w:r>
        <w:t>12. Н.Нұрмұхаметұлы. Жаралы жылдар жаңғырығы, Мерей, 2001./</w:t>
        <w:br/>
        <w:t>13. Қайран Ораз. Алматы, 1999.</w:t>
        <w:br/>
        <w:t>14. І.Сәрсенов. Отыз жетінші жыл, Алматы, 1998.</w:t>
        <w:br/>
        <w:t>15. Тұғыры биік тұлға. С.Сейфуллин туралы, "Үш қиян”, 2002.</w:t>
        <w:br/>
        <w:t>16. О.Қоңыратбаев. Тұрар Рысқұлов, Қазақстан, 1994.</w:t>
        <w:br/>
        <w:t>17. С.Садуақасұлы. "Алаш", 2003.</w:t>
        <w:br/>
        <w:t>18. Н.Омашұлы. Екі томдық таңдамалы, 2007.</w:t>
        <w:br/>
        <w:t>19. "Егемен Қазақстан", 31 мамыр, 1997.</w:t>
        <w:br/>
        <w:t>20. П.Дүйсенбин. Үркердей болып көшкен жұрт, Алматы, 2007.</w:t>
        <w:br/>
        <w:t>21. Қызыл қырғын 37-де опат болғандар. Қазақстан, 1994.</w:t>
        <w:br/>
        <w:t>22. Кровавый 1937 год, Алматы, 2003.</w:t>
        <w:br/>
        <w:t>23. Политические репресси в Казахстане в 1937-1938гг.</w:t>
        <w:br/>
        <w:t>"Қазақстан", 1998.</w:t>
        <w:br/>
        <w:t>тонәйи тг -әшж мінеу</w:t>
        <w:br/>
        <w:t>нәліздиәгед жәдішгод</w:t>
        <w:br/>
        <w:t>2.</w:t>
        <w:br/>
        <w:t>Ора»</w:t>
        <w:br/>
        <w:t>Болатбек Төлепберген</w:t>
        <w:br/>
        <w:t>гі жас- Алаш идеясы</w:t>
        <w:br/>
        <w:t>Неменеге жетістің, бала батыр,</w:t>
        <w:br/>
        <w:t>Қариялар азайып бара жатыр.</w:t>
        <w:br/>
        <w:t>Бірі мініп келместің кемесіне,</w:t>
        <w:br/>
        <w:t>Бірі күтіп әнекей жағада тұр.</w:t>
        <w:br/>
        <w:t>Мұқаңның бұл шумағының сана сақайтар шуақ сезімі өз</w:t>
        <w:br/>
        <w:t>алдына, жаныңды жегідей жеп, маза бермейтін ойдың орны бөлек-</w:t>
        <w:br/>
        <w:t>ақ. Бұлан шығатыны, «Көкжиекте күн өліп бара жатыр» тіркесіне</w:t>
        <w:br/>
        <w:t>барып саятындай көрінеді бар әлем, бәр әуен.</w:t>
        <w:br/>
        <w:t>Әрине, бекерден-бекер Станиславский былай демесе керек:</w:t>
        <w:br/>
        <w:t>«Білімдеріңізді толықтырмаған әр күн сіз үшін --текке кеткен және</w:t>
        <w:br/>
        <w:t>енді қайтып келмейтін күн деп есептеңіз».</w:t>
        <w:br/>
        <w:t>Көкжиекте күн өліп бара жатыр... Көкжиекте күн өліп бара</w:t>
        <w:br/>
        <w:t>жатыр...</w:t>
        <w:br/>
        <w:t>Баса</w:t>
        <w:br/>
        <w:t>«Ұят, намыс, қалды ма ар?» Кезінде хакім Абай сұрақты</w:t>
        <w:br/>
        <w:t>дәл осылай қабырғасынан қойып, жауабын ғұмыр бойы іздеумен</w:t>
        <w:br/>
        <w:t>өткен секілді. Тапты ма, таппады ма, ол жағы беймәлім. Белгілісі</w:t>
        <w:br/>
        <w:t>-- аталған сауалдың әлі күнге маңызының жойылмағандығы.</w:t>
        <w:br/>
        <w:t>Философияғылымында жауабынан гөрі сұрағының маңызды мәнге</w:t>
      </w:r>
    </w:p>
    <w:p>
      <w:r>
        <w:t>ие болып келетіні бар. Ендеше, бұл --- мәңгілік сауал, еншісі</w:t>
        <w:br/>
        <w:t>ертеңнің де үлесінде.</w:t>
        <w:br/>
        <w:t>ж.ж</w:t>
        <w:br/>
        <w:t>Бір ақиқат айқын. Ол бүгінгі қоғам көз-құрты -- ұят, намыс,</w:t>
        <w:br/>
        <w:t>ар! Осылардың тапшылығы -- өтірікшінің тасын өрге домалатты,</w:t>
        <w:br/>
        <w:t>ақиқатты күресінге атып ұрды. Бұл қоғамның сыртқы экспансияға</w:t>
        <w:br/>
        <w:t>қарсытұрар илеуі жұмсақ, иіні қаттыішкі иммунитетінің әлсіреуіне</w:t>
        <w:br/>
        <w:t>алып келген. Өйткені, әлгі бәрінің жиынтық аты -- Ар, қоғам</w:t>
        <w:br/>
        <w:t>қауіпсіздігінің инстинкті іспетті. Егер ол жоғалса қоғам да</w:t>
        <w:br/>
        <w:t>құрдымда!</w:t>
        <w:br/>
        <w:t>2 Қадап айтарлығы, жалпылама жалаң сөзден іргені аулақ</w:t>
        <w:br/>
        <w:t>;</w:t>
        <w:br/>
        <w:t>2</w:t>
        <w:br/>
        <w:t>Ш- Бөлім. Жасампаз идеяның жалғасы</w:t>
        <w:br/>
        <w:t>жзкәтн тпеігу -этж мне!</w:t>
        <w:br/>
        <w:t>Таңдау уақыты: «Көпте ақыл жоқ па?» 4. 186</w:t>
        <w:br/>
        <w:t>Халық... Зиялы... Билік...</w:t>
        <w:br/>
        <w:t>Үмітсіз ымырашылдықтың үштағаны ...м2мао00000ыыамымымы 187</w:t>
        <w:br/>
        <w:t>Болашақ бұлдыр емес</w:t>
        <w:br/>
        <w:t>Бізге керегі «Ұлы өркениет» емес, Ұлырух!..</w:t>
        <w:br/>
        <w:t>Ұлт мәртебесі ұрпаққа сын .........а4 00420000 гала ды аты аыыыыыыыЫ.ыƏ</w:t>
        <w:br/>
        <w:t>Жас зиялы бүлікші емес.............мД0Гш4.</w:t>
        <w:br/>
        <w:t>Жеті күнге кешігіп, жерге қарап қалыпты... ыы</w:t>
        <w:br/>
        <w:t>«Өзің комсомолсың, өзің талқан жейсің..».....а.ы 0040</w:t>
        <w:br/>
        <w:t>Жастарға арналмаған жарнама ....2Д2.. ыы</w:t>
        <w:br/>
        <w:t>Төрт миллион тағдыр ......Һ.2.2.1.200 ы ыы тыыыаы ыы ыЫыЫыыы</w:t>
        <w:br/>
        <w:t>Жастар қашаннан саясаттың құрбаны .......220.л2.2402ДІыƏ</w:t>
        <w:br/>
        <w:t>«Жаңа буын» жақсылық әкелмеді ................та аа ааа таты аыыДы</w:t>
        <w:br/>
        <w:t>Біздің ұрпақ адаспайды ...</w:t>
        <w:br/>
        <w:t>Біз қандай ұрпақпыз?.</w:t>
        <w:br/>
        <w:t>Жастарға қарап қартаймаңыз ........мма40ммммаа ыы</w:t>
        <w:br/>
        <w:t>Астана жастардың көз жасына сене ме?.....2.........2...</w:t>
        <w:br/>
        <w:t>Сьезд, конгресс... бәрі «Қазақстанның болашағы үшін!» ........</w:t>
        <w:br/>
        <w:t>Жиырма бес жасар ғылым докторының ізденісі ..............4.42.1..</w:t>
        <w:br/>
        <w:t>Біз осы не бітіріп жүрміз? ......2....40100 лы</w:t>
        <w:br/>
        <w:t>Жарқыл мен жұтаңдық жастар өмірінен байқалып жүр .....&gt;--“-</w:t>
        <w:br/>
        <w:t>Ұлыдан ұлағат - ұрпаққа мұрағат .........мш0ш0000ц</w:t>
        <w:br/>
        <w:t>Қалтан қалың ба; студент? әәз-уекезевее вен кек екезк ерен те теке Маек еа дее еке» 268</w:t>
        <w:br/>
        <w:t>Мамандыққа сұраныс - науқаншылдық... аа 270</w:t>
        <w:br/>
        <w:t>Жұтып қоюға қарсылықтан өзара тәуелділікке ............м.м22. 2750</w:t>
        <w:br/>
        <w:t>Нарық бәйгесі-- намысшыл!.......1.алы лы ммен нен мемен 278 5</w:t>
        <w:br/>
        <w:t>«Құттықтаймын, бірақ шын жүректен емес!» ........ а ане, 280 е</w:t>
        <w:br/>
        <w:t>«Әдебиет тарихынан» сабақ алсақ ..........2..... 285 Ее</w:t>
        <w:br/>
        <w:t>Біз жанбасақ о... ае 291%</w:t>
        <w:br/>
        <w:t>5</w:t>
      </w:r>
    </w:p>
    <w:p>
      <w:r>
        <w:t>еш»,</w:t>
        <w:br/>
        <w:t>аузына қаратып, талайды тамсандыра мойындатқан мемлекеттерге</w:t>
        <w:br/>
        <w:t>қызығасың. Біздің көшеде қашан той болады екен дейсің де. Кейбір</w:t>
        <w:br/>
        <w:t>басылымға сенсек, той болып та жатыр.</w:t>
        <w:br/>
        <w:t>жж</w:t>
        <w:br/>
        <w:t>Болатбек і өлкенберген</w:t>
        <w:br/>
        <w:t>Дәл бүгін бізге сабақ боларлық құбылысты жасай алған</w:t>
        <w:br/>
        <w:t>адамға еліктесек керек. Бағымызға қарай, ондай адам бар. Ол--</w:t>
        <w:br/>
        <w:t>«Казахская правда» газетінің құрылтайшы-редакторы, академик</w:t>
        <w:br/>
        <w:t>Алдан Айымбетов. Қазақ бұл кісінің қадірін әлі біле қойған жоқ.</w:t>
        <w:br/>
        <w:t>Керісінше, одан қазақтың қас жаулары қаймыға бастады.</w:t>
        <w:br/>
        <w:t>Пайғамбар жасынан асып, қанша шау тарта бастағанына да</w:t>
        <w:br/>
        <w:t>қарамай, бүкіл бір редакция ұжымы істейтін шаруаны. маңыздысы</w:t>
        <w:br/>
        <w:t>-- қазақ айта алмай отырған сөзді жалғыз өзі жанкештілікпен</w:t>
        <w:br/>
        <w:t>жүзеге асыруы, шынында, асқан ерлік емес пе? Біз еліктейтін</w:t>
        <w:br/>
        <w:t>қазақтың арда мінезі мен апайтөс намысы арамызда айналшықтап</w:t>
        <w:br/>
        <w:t>шарқ ұрып жүр.</w:t>
        <w:br/>
        <w:t>жез</w:t>
        <w:br/>
        <w:t>Космополиттік көзқарастағылар болашақта ұлт болмайды</w:t>
        <w:br/>
        <w:t>деседі. Олардың ойынша, барлық ұлт бір этносқа айналады-мыс.</w:t>
        <w:br/>
        <w:t>Енді мұның аса ұшқары пікір екеніне күні бүгінгі қанқұйлы</w:t>
        <w:br/>
        <w:t>оқиғалар дәлел. Бүкіл әлемді аузына қаратқан Шешенстандағы</w:t>
        <w:br/>
        <w:t>қантөгістің өзі аталмыш пікірдің ақиқаттан алшақ екенін әйгілемей</w:t>
        <w:br/>
        <w:t>ме? Оның үстіне, он тоғызыншы ғасырдың жуан ортасындағы</w:t>
        <w:br/>
        <w:t>шешендердің көсемі Шәміл Ресей әскерімен шайқасының мәнін</w:t>
        <w:br/>
        <w:t>«Адамның емес, тек Алланың ғана құлы болу үшін соғысып</w:t>
        <w:br/>
        <w:t>жүрміз» деп түсіндіруі көп жайтқа көзді ашса керек. Бұл пікір әлі</w:t>
        <w:br/>
        <w:t>күнге дейін көкейге шемен болып кептеліп тұрып қалғанына қазіргі</w:t>
        <w:br/>
        <w:t>кездегі Шешенстандағы ахуал айғақ.</w:t>
        <w:br/>
        <w:t>|</w:t>
        <w:br/>
        <w:t>Досым ожұмыс жасайтын мекеменің алдынан шомбалдай</w:t>
        <w:br/>
        <w:t>темір бөлігін көріп, «бұл әлгі протонның бір бөлшегі емес пе?»</w:t>
        <w:br/>
        <w:t>деген сумаң ой сап ете қалғаны. Құрғырдың өзі де көк кемесінің</w:t>
        <w:br/>
        <w:t>5а? құрылғысынан аумайды екен де! Тәйірі, Байқоңыр қайда,</w:t>
        <w:br/>
        <w:t>Мәңгі жас - Алаш идеясы</w:t>
        <w:br/>
        <w:t>-4------ --- --</w:t>
        <w:br/>
        <w:t>біз қайда! Көңілге жсұбанышы -- осы. Дегенмен. «Арқада қыс</w:t>
        <w:br/>
        <w:t>жайлы болса, арқар ауып несі.бар».</w:t>
        <w:br/>
        <w:t>Сол жолы теледидардан ауласына протон бөлшегі құлаған</w:t>
        <w:br/>
        <w:t>шыр-пыр келіншек пен салмақты әскери сарапшының пікір</w:t>
        <w:br/>
        <w:t>таласын кәріп қалдық. «Бір емес, екі емес... Мынау масқара ғой.</w:t>
        <w:br/>
        <w:t>Үнсіз қыру деген осы емес пе?» дейді келіншек. Көк көз сарапшы:</w:t>
        <w:br/>
        <w:t>«Бұл түк те емес...» деп басу айтады. Ақыры көнбеген соң «Ну</w:t>
        <w:br/>
        <w:t>ладно, что вы хотите» деп салды әлгі. Сонымен сюжет шорт үзілді.</w:t>
        <w:br/>
        <w:t>Ал көңілде бір алаң қалып қойды. Расында осы: «Что мы хотим?».</w:t>
      </w:r>
    </w:p>
    <w:p>
      <w:r>
        <w:t>Енді қайтеміз, ұшыра берсін. Жалға төлемді жағдай келгенде.</w:t>
        <w:br/>
        <w:t>көре жатар. Бәрібір оны әкім-қарамыз даулай алмайды. Тек төбеден</w:t>
        <w:br/>
        <w:t>темір-терсек жауғызумен әуестенбесе жарар. «Больше ничего не:</w:t>
        <w:br/>
        <w:t>хотим!»</w:t>
        <w:br/>
        <w:t>Тағы да сол жолы еліміз аэроғарыш агенттігінің бастығы:</w:t>
        <w:br/>
        <w:t>«О бастағы келісім-шартта ракетаның сынып құлауы, қоршаған</w:t>
        <w:br/>
        <w:t>ортаға залалы жэне оның шығыны турасында бір ауыз сөз</w:t>
        <w:br/>
        <w:t>болмаған. Енді даярладық. Қол қою ғана қалды» -- дейді.</w:t>
        <w:br/>
        <w:t>Қол қою? Бұдан кейін экім-қараңызға қалай сенесіз. Басқа-</w:t>
        <w:br/>
        <w:t>басқа мемлекет тағдырына қатысты істегі жауапсыздыққа да</w:t>
        <w:br/>
        <w:t>жанымыз үйреніп бара ма, қалай?</w:t>
        <w:br/>
        <w:t>Р.5. Әйтеуір, абырой болғанда улы зат ауамызды ластамай</w:t>
        <w:br/>
        <w:t>аспанда жанып кетіпті. Бұған енді нансақ та, нанбасақ та әкім-</w:t>
        <w:br/>
        <w:t>қарамыз сендіріп бағып, солай деп шешті.</w:t>
        <w:br/>
        <w:t>раса</w:t>
        <w:br/>
        <w:t>Р. 8. 200... жыл Алматы қаласы. М.Горький атындағы</w:t>
        <w:br/>
        <w:t>мәдениет және демалыс паркі. Серуендеп шыққан Секең ғайыптан</w:t>
        <w:br/>
        <w:t>тайып, қайықтан құлап кетеді.</w:t>
        <w:br/>
        <w:t>О, тоба! Жалғанның жазмышына не шара? Бір</w:t>
        <w:br/>
        <w:t>айналдырғанды, шыр айналдырған. Жазғаның жүзе алмайтын</w:t>
        <w:br/>
        <w:t>бейбақ болып шықты. Оның үстіне, үрей иектеп, тәнін діріл</w:t>
        <w:br/>
        <w:t>билеген. Жанталас. Екі қолда дамыл жоқ, құлаштап су сабалап,</w:t>
        <w:br/>
        <w:t>демі бітіп, дегбірі қашты. Ақыры болмады. Жаны алқымына келіп,</w:t>
        <w:br/>
        <w:t>айқай салған:</w:t>
        <w:br/>
        <w:t>ІЗ</w:t>
        <w:br/>
        <w:t>Е</w:t>
        <w:br/>
        <w:t>8</w:t>
        <w:br/>
        <w:t>&gt;</w:t>
        <w:br/>
        <w:t>в</w:t>
        <w:br/>
        <w:t>Е</w:t>
        <w:br/>
        <w:t>3</w:t>
        <w:br/>
        <w:t>8</w:t>
        <w:br/>
        <w:t>3</w:t>
        <w:br/>
        <w:t>8</w:t>
        <w:br/>
        <w:t>Е</w:t>
        <w:br/>
        <w:t>пәліздиәге,р мәбілего6</w:t>
        <w:br/>
        <w:t>2»</w:t>
        <w:br/>
        <w:t>Болатбек Төлепберген</w:t>
        <w:br/>
        <w:t>Мәңгі жас - Алаш идеясы</w:t>
        <w:br/>
        <w:t>(Мазмұны</w:t>
        <w:br/>
        <w:t>Азаттық аңсағандар ақиқаты ....... ЗЕРРРЕЕРТЕЕУИВ КЕНЕ ЕГЕ ЕОЕЕННЫНДЫР 4-6</w:t>
        <w:br/>
        <w:t>І- Бөлім. Алаш қозғалысынан тәуелсіздікке дейін</w:t>
        <w:br/>
        <w:t>Ұлыларымызды ұлықтау ұлттығымызға сын ........0.2411. Шәпммы 9</w:t>
      </w:r>
    </w:p>
    <w:p>
      <w:r>
        <w:t>Ертеесейгенұрпақ......пввеволыпииияыннаынрыланағанылаыаныш 14</w:t>
        <w:br/>
        <w:t>«Алаш» партиясының бағдарламасының жобасы .......4111.1. 19</w:t>
        <w:br/>
        <w:t>Алашшыл жастарағалар ісін жалғады... 25</w:t>
        <w:br/>
        <w:t>Алаш қозғалысы тарағанымен, Алаш идеясы тамыр алды ......... 32</w:t>
        <w:br/>
        <w:t>Алаш партиясы - қазақтың тұңғыш ұлттық-демократиялық</w:t>
        <w:br/>
        <w:t>партиясы... кк кы 40</w:t>
        <w:br/>
        <w:t>Алаш идеясының кеңестік кезеңдегі күресі..........42.44...... 46</w:t>
        <w:br/>
        <w:t>«Жас тұлпар» орталық тыңшыларын ұйқысынан оятты .......... 52</w:t>
        <w:br/>
        <w:t>Осы жұрт Махметті біле ме екен? .............м21222. 53</w:t>
        <w:br/>
        <w:t>«Жас қазақ» ұйымы ұлтының жігерін жаныды ..</w:t>
        <w:br/>
        <w:t>Олжеас, Олжас... ....</w:t>
        <w:br/>
        <w:t>Жиырма үш жасар диссидент Хасен Қожа-Ахмет ..</w:t>
        <w:br/>
        <w:t>Он сегіз жасар Азамат Жәкібаев неліктен</w:t>
        <w:br/>
        <w:t>билікке қарсы шықты? ...........1 ее егетылааеаытоаеатоееле тты 79</w:t>
        <w:br/>
        <w:t>Ерейментау жастарының ерлігі......штаы ы 101</w:t>
        <w:br/>
        <w:t>Желтоқсанда тағы да жастар ұлт намысын ту етіп көтерді,</w:t>
        <w:br/>
        <w:t>зиялылар әдеттегісінше бұғып қалды ...</w:t>
        <w:br/>
        <w:t>2105</w:t>
        <w:br/>
        <w:t>П- Бөлім. «Алаш орда» үкіметінің мүшелері,</w:t>
        <w:br/>
        <w:t>Алаш арыстары, алашшыл жастар</w:t>
        <w:br/>
        <w:t>Елесінде жүрер есімдер</w:t>
        <w:br/>
        <w:t>1. «Алаш орда» министрлері</w:t>
        <w:br/>
        <w:t>2. Алаш арыстары</w:t>
        <w:br/>
        <w:t>3. Алашшыл жастар .......2.м40212.1....0 ыы ыы лЫыыаа3ЫƏҘ</w:t>
        <w:br/>
        <w:t>др</w:t>
        <w:br/>
        <w:t>сәс 2-2 2. а-ы «г»</w:t>
        <w:br/>
        <w:t>салып, нақты факті төңірегінде шымыр шиырлау көңіл қуантады.</w:t>
        <w:br/>
        <w:t>Әйтпесе, бәріміз адрессіз уағыз соғушы болып. алған сындымыз.</w:t>
        <w:br/>
        <w:t>Қазір қарша боратып ата беретін пулеметті емес, тек ондыққа</w:t>
        <w:br/>
        <w:t>тигізіп отыратын снайперді халық қабыл алып жатқаны аян.</w:t>
        <w:br/>
        <w:t>Көтеріліп жатқан мәселелерге, әрине, көңіл толады. Бірақ,</w:t>
        <w:br/>
        <w:t>мәселені қалай көтеріп жатқандығына келсек, әңгіме басқа.</w:t>
        <w:br/>
        <w:t>Халықтың көкейіндегісін тап басумен газет жұмысы шектелмесе</w:t>
        <w:br/>
        <w:t>керек.</w:t>
        <w:br/>
        <w:t>казнәтіи тинг - мен. МІН</w:t>
        <w:br/>
        <w:t>Батыс социологтарының пайымдауынша, қандай мемлекетті</w:t>
        <w:br/>
        <w:t>болсын төбесінен басқарып, ішкі тәртіп ережесін реттеп отыратын</w:t>
        <w:br/>
        <w:t>ядро ең негізгі ықпалды күш. Бізде сол қазіргі жағдайда халықтың</w:t>
        <w:br/>
        <w:t>да, әлгі енді қалыптасып жатқан ялроның да бірдей көңілін табу.</w:t>
        <w:br/>
        <w:t>мүмкін болмай отыр. Осындай үйлесімсіздікке үн қосуға БАҚ-</w:t>
        <w:br/>
        <w:t>тардың батыл баруы құптарлық.</w:t>
        <w:br/>
        <w:t>Сірә, жоғарыда айтып кеткен тек ондыққа тигізіп отыратын</w:t>
        <w:br/>
        <w:t>снайперлік санаттан ұдайы көрініп отыру керек шығар.</w:t>
        <w:br/>
        <w:t>жж</w:t>
        <w:br/>
        <w:t>Таңқаларлығы, кейбір басылымдарымызда өзі де</w:t>
        <w:br/>
        <w:t>бұйығылыққа бет бұра бастаған қоғамдық ойды оятып алмауға</w:t>
      </w:r>
    </w:p>
    <w:p>
      <w:r>
        <w:t>тырысқандай тым-тырыс тіршілік байқалады. Тек қорғана беретін</w:t>
        <w:br/>
        <w:t>боксшы еш уақытта жеңе алмайды. Ендеше, жеңіске деген жігері</w:t>
        <w:br/>
        <w:t>жоқ боксшының барынан жоғы емес пе?</w:t>
        <w:br/>
        <w:t>Қазір әр нәрсенің басын бір шалып, қаузап қана қоятын уақыт</w:t>
        <w:br/>
        <w:t>емес. Оңып жатқан ештеңе жоқ. Бүгінде қолдан келгенше, өршіл:</w:t>
        <w:br/>
        <w:t>оптимистікке бой ұрып, нар тәуекелге бет алмаса бәрі бекер ме,</w:t>
        <w:br/>
        <w:t>дейсің. Ендігі кезде кешегі инерциямен қанша қимылдағанмен</w:t>
        <w:br/>
        <w:t>халық оған иілмек түгіл именбейтін де сыңайлы.</w:t>
        <w:br/>
        <w:t>жкеж</w:t>
        <w:br/>
        <w:t>Дәл бүгінгі өз ортамызда кісі қызыға қоярлық дүниені байқау</w:t>
        <w:br/>
        <w:t>қиын. Бұрқ етіп бой көтерген кейбір жаңалықтың астарына үңіле</w:t>
        <w:br/>
        <w:t>қалсаң, болашағы бұлдырлау бірдеңе болып шығады. Сонда, мееЫ</w:t>
        <w:br/>
        <w:t>пәлдәфиәго,, хӘ04хе04</w:t>
        <w:br/>
        <w:t>«СГ»,</w:t>
        <w:br/>
        <w:t>І</w:t>
        <w:br/>
        <w:t>!</w:t>
        <w:br/>
        <w:t>І</w:t>
        <w:br/>
        <w:t>|</w:t>
        <w:br/>
        <w:t>!</w:t>
        <w:br/>
        <w:t>Е;</w:t>
        <w:br/>
        <w:t>ж</w:t>
        <w:br/>
        <w:t>5:</w:t>
        <w:br/>
        <w:t>2%</w:t>
        <w:br/>
        <w:t>Уақыт сынапша сырғып, заман ауаны заулап көп нәрсені</w:t>
        <w:br/>
        <w:t>көңілден де, өмірден де өшіріп келеді. Мәңгілік межесі ғана мәнің</w:t>
        <w:br/>
        <w:t>жоймай, ғасыр қойнауында қалып жатыр.</w:t>
        <w:br/>
        <w:t>«Келелі іс атқаруға бола ма?» дейді санадағы бір сауал.</w:t>
        <w:br/>
        <w:t>Болады. Асау өмір ағысына қарай құлаш ұрған зымыран уақыттың</w:t>
        <w:br/>
        <w:t>жалынына жармаса алсақ, шіркін!</w:t>
        <w:br/>
        <w:t>жж</w:t>
        <w:br/>
        <w:t>Высоцкий, Цой, Есенин, Мұратбаев... Мұратбаев, Есенин,</w:t>
        <w:br/>
        <w:t>Цой, Высоцкий... Гүлдер. гүлдер, солған гүлдер, қураған гүлдер.</w:t>
        <w:br/>
        <w:t>Москва. Қызыл алаң. Пайғамбарлар... Абзал жандар арасында, әз</w:t>
        <w:br/>
        <w:t>ағам бар.</w:t>
        <w:br/>
        <w:t>Шетсіз, шексіз қабірлер. Тас тақталар. Қапысыз, қамсыз</w:t>
        <w:br/>
        <w:t>мүсіндер. Жымиыс жоқ. Жылылық та. Қатқан солғын сұлбалар.</w:t>
        <w:br/>
        <w:t>«Сонау шынжырлы бейіт басынан қол бұлғағандай біреу түр.</w:t>
        <w:br/>
        <w:t>Жақындай бере жанарымыз түйісіп кетіп. төменшіктегеніміз де</w:t>
        <w:br/>
        <w:t>рас. Сәлден соң мылқау мүсінге тіл бітіп: «Көтер, басыңды. Келіп-</w:t>
        <w:br/>
        <w:t>тұрсаңдаршы?!...» дегендей өңіне от жүгіретін-ді.</w:t>
        <w:br/>
        <w:t>Біз оның мәрттігіне мәзбіз.</w:t>
        <w:br/>
        <w:t>«Иә, иә...» - деп қыстыға әзер сөз қатып, тас тақтаға айнала</w:t>
        <w:br/>
        <w:t>қалатындай, қорқатынбыз да. Сосын шегіншектеп барып: «Келіп</w:t>
        <w:br/>
        <w:t>тұрамыз. Әлі-ақ келеміз» дегендей ымымыз бен жымымызды</w:t>
        <w:br/>
        <w:t>жұптастырып, алыстай береміз.</w:t>
      </w:r>
    </w:p>
    <w:p>
      <w:r>
        <w:t>«...Мен сонда да өлмес рухыңа бас иіп барамын. Ғани! Көз</w:t>
        <w:br/>
        <w:t>ілестірместен шығыс жұлдызы адамзат аспанынан құйрықты</w:t>
        <w:br/>
        <w:t>жұлдыздай ағып түсті. Бір-ақ рет қана. Ол сен ғанасың. Соныңмен</w:t>
        <w:br/>
        <w:t>данасың, дарасың. Мұнымен менің тағзымым тәмам емес. Сірә да</w:t>
        <w:br/>
        <w:t>толастамас. Келер ұрпақ, кемел тарихты тәубасына түсіріп</w:t>
        <w:br/>
        <w:t>отыратын сенің, сендердің рухтарың!»</w:t>
        <w:br/>
        <w:t>Мұратбаев, Есенин, Цой, Высоцкий... Гүлдер, гүлдер, солған</w:t>
        <w:br/>
        <w:t>гүлдер, қураған гүлдер. Москва. Жаңа алаң. Пайғамбарлар... Абзал</w:t>
        <w:br/>
        <w:t>жандар арасында, әз ағам бар.</w:t>
        <w:br/>
        <w:t>кізнәгін тшгу - әшж нені</w:t>
        <w:br/>
        <w:t>нәліздкәга1 мәдіріоа,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
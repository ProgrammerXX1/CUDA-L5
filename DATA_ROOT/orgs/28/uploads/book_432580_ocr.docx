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Сапарғали ЛӘМБЕКҰЛЫ</w:t>
        <w:br/>
        <w:t>рыс" ӘР</w:t>
        <w:br/>
        <w:t>РОМАН</w:t>
        <w:br/>
        <w:t>Екінші кітап</w:t>
        <w:br/>
        <w:t>“Елорда”</w:t>
        <w:br/>
        <w:t>Астана - 2004</w:t>
        <w:br/>
        <w:t>844.542.444-311.6</w:t>
        <w:br/>
        <w:t>ББК 84 Қаз 7-44</w:t>
        <w:br/>
        <w:t>Л27..</w:t>
        <w:br/>
        <w:t>ест! ҚАЗАҚСТАН РЕСПУБЛИКАСЫ</w:t>
        <w:br/>
        <w:t>АҚПАРАТ МИНИСТРЛІГІНІҢ БАҒДАРЛАМАСЫ</w:t>
        <w:br/>
        <w:t>БОЙЫНША ШЫҒАРЫЛДЫ</w:t>
        <w:br/>
        <w:t>Ләмбекұлы С.</w:t>
        <w:br/>
        <w:t>Л 27 Арыстар: Роман. Екінші кітап.</w:t>
        <w:br/>
        <w:t>Астана; Елорда, 2004. - 288 бет.</w:t>
        <w:br/>
        <w:t>18ВМ 9965-06-365-6</w:t>
        <w:br/>
        <w:t>Сапарғали Ләмбекүлының “Арыстар” дилогиясының бүл екінші</w:t>
        <w:br/>
        <w:t>кітабында Голошекиннің қазақ елін ашаршылыққа үшыратқаны,</w:t>
        <w:br/>
        <w:t>сталиндік қуғын-сүргін тудырған зобалаңдар сөз болады.</w:t>
        <w:br/>
        <w:t>Н 4702250201-301 ББК 84 Қаз 7-44</w:t>
        <w:br/>
        <w:t>450(05)-04</w:t>
        <w:br/>
        <w:t>15ВМ 9965-06-365-6 (%) Ләмбекүлы С., 2004</w:t>
        <w:br/>
        <w:t>6 “Елорда”, 2004</w:t>
        <w:br/>
        <w:t>Кітаптың шығуына жауапты</w:t>
        <w:br/>
        <w:t>баспа директоры -- Т.С. Дуанбек.</w:t>
        <w:br/>
        <w:t>Әдеби-көркем басылым</w:t>
        <w:br/>
        <w:t>Сапарғали Ләмбекұлы</w:t>
        <w:br/>
        <w:t>АРЫСТАР</w:t>
        <w:br/>
        <w:t>Роман</w:t>
      </w:r>
    </w:p>
    <w:p>
      <w:r>
        <w:t>Екінші кітап</w:t>
        <w:br/>
        <w:t>Редакторы 7. Мәмесейіт</w:t>
        <w:br/>
        <w:t>Техникалық редакторы С. Бейсенова</w:t>
        <w:br/>
        <w:t>Корректоры 4. Сейілова</w:t>
        <w:br/>
        <w:t>ИБ Х% 305</w:t>
        <w:br/>
        <w:t>Теруге 6.08,2004 ж. жіберілді. Басуға 1.09.2004 ж. қол қойылды. Қалыбы 84х108 1/. 5</w:t>
        <w:br/>
        <w:t>Офсеттік қағаз. Қаріптүрі "Таймс”. Офсеттік басылыс. Шартты баспа табағы 15,12. Есетак</w:t>
        <w:br/>
        <w:t>баспа табағы 15,5. Таралымы 1000 дана. Талсырыс Х% 2011.</w:t>
        <w:br/>
        <w:t>Қазақстан Республикасы Ақпарат министрлігі</w:t>
        <w:br/>
        <w:t>ЗЕ лері 7-бзензен;-25090, Астана қаласы, Бейбітшілік көшесі. 25.</w:t>
        <w:br/>
        <w:t>"Астана палтрафия” акционерлік қоғамы,</w:t>
        <w:br/>
        <w:t>473008 ;Астаңа.қаласы, Бейбітшілік көшесі, 25.</w:t>
        <w:br/>
        <w:t>10 ЖА, Сапарғали Ломбекүлы «-221</w:t>
        <w:br/>
        <w:t>ішкі жағдайларға шолу жасады. Одан кейін Қызылжар қала-</w:t>
        <w:br/>
        <w:t>сын көркейту ісіне тоқталды, сөзінің соңында алғашқы айт-</w:t>
        <w:br/>
        <w:t>қандарын және қайталады.</w:t>
        <w:br/>
        <w:t>Калининнің сөзіне жауап рстінде, әуелі, Ақмола</w:t>
        <w:br/>
        <w:t>гүбірнасының басшылары сөйледі.</w:t>
        <w:br/>
        <w:t>-- Қазақтар қашанда көрініге қарайласуды парыз 1с са-</w:t>
        <w:br/>
        <w:t>найды, біз орыс халқына көмек ретінде үш айдың ішінде үш</w:t>
        <w:br/>
        <w:t>миллион пұт астық, қырық үш мың мал жинап, Мәскеу мен</w:t>
        <w:br/>
        <w:t>Петроградқа жеткізіп береміз, -- десті. Семейліктер де осындай</w:t>
        <w:br/>
        <w:t>уәде берді.</w:t>
        <w:br/>
        <w:t>Мағжан қасында отырған НМығмстке сыбырлады.</w:t>
        <w:br/>
        <w:t>-- Егіннің шықпай қалуы қуаңшылыққа ғана байланыс-</w:t>
        <w:br/>
        <w:t>ты емес, үкімет продразверсткамен астықтарын тартып ала</w:t>
        <w:br/>
        <w:t>берген соң кулактар түқымын тығып тастап, тымпиып отыр.</w:t>
        <w:br/>
        <w:t>Қуапшылық пен аштық Ресейді ғана жайлаған жоқ, Қазақ-</w:t>
        <w:br/>
        <w:t>станның да біраз өңірін қамтыды, бірақ бүл туралы басшы-</w:t>
        <w:br/>
        <w:t>лар үндемейді, тек Мүхтар ғана шыр-пыр болып жүр, --</w:t>
        <w:br/>
        <w:t>деді.</w:t>
        <w:br/>
        <w:t>Қаулы қабылданды, жүрт тарай бастады.</w:t>
        <w:br/>
        <w:t>2</w:t>
        <w:br/>
        <w:t>Нығмет қызметханасында қағаз жазып отыр еді, бұдан</w:t>
        <w:br/>
        <w:t>біраз күн бұрын іссапармен Қарқаралыға кеткен Николай</w:t>
        <w:br/>
        <w:t>кіріп келді.</w:t>
        <w:br/>
        <w:t>-- Сөйле, Коля, өзің әбден тоңып қалыпсың ғой, -- деп</w:t>
        <w:br/>
        <w:t>төр иесі досының ұзын саусақтарын сығымдады.</w:t>
        <w:br/>
        <w:t>-- Тоңған түк емес, бір жерде үсіп өлген жоқсың ба</w:t>
        <w:br/>
        <w:t>десейші.</w:t>
        <w:br/>
        <w:t>-- Герман соғысында мүздай окопта мыңқ етпеген мық-</w:t>
        <w:br/>
        <w:t>ты екі ауылдың арасында ажалға алдырмас.</w:t>
        <w:br/>
        <w:t>Майданнан оралған соң Қарқаралыда Кеңес туын тігіскен</w:t>
      </w:r>
    </w:p>
    <w:p>
      <w:r>
        <w:t>Бошицын бүл күнде гүбірналық саяси басқарманың ерекше</w:t>
        <w:br/>
        <w:t>бөлімінде тергеуші, сонымен бірге Семейдегі партия, кеңес</w:t>
        <w:br/>
        <w:t>мектебінде тарихтан дәріс оқушы еді.</w:t>
        <w:br/>
        <w:t>- Ол кездегі суықпен жағаласқан жаудан биылғы сүра-</w:t>
        <w:br/>
        <w:t>пыл мен жасырын қастық, қауіпті сияқты, -- деді.</w:t>
        <w:br/>
        <w:t>-- Жұмбақтамай жөндеп айтсайшы.</w:t>
        <w:br/>
        <w:t>-- Жолшыбай байқадым, біраз ауыл жүтқа үшыранты,</w:t>
        <w:br/>
        <w:t>ал Қаркаралыңағы қаскүнемдер тағы бір сойқан әзірлеп жат-</w:t>
        <w:br/>
        <w:t>қан смцанлы,</w:t>
        <w:br/>
        <w:t>- Пе дейді, ол қандай сойқан, қалай білдің? -- деп</w:t>
        <w:br/>
        <w:t>Пыгмет елеңдей қалды.</w:t>
        <w:br/>
        <w:t>% Ж5-, Сапарғали Ләмбекүлы -ұДА</w:t>
        <w:br/>
        <w:t>-- Асықпа, Ленин аман болса великодержавный</w:t>
        <w:br/>
        <w:t>шовииистерді қонжитамыз әлі, бірақ қазақтың қамын ой-</w:t>
        <w:br/>
        <w:t>қаймыз деп буржуазиый националистерге бүйрегіміз бұрмауы</w:t>
        <w:br/>
        <w:t>керек, - деді үй иесі.</w:t>
        <w:br/>
        <w:t>Шай ішіліп болды, келіншек дастарқанды жинады да, ас</w:t>
        <w:br/>
        <w:t>қамдау үшін ауызғы бөлмеге шықты. Нығмет оның әр қимы-</w:t>
        <w:br/>
        <w:t>лын бағып отыр, сопы сезген Угар созді отбасы жайына</w:t>
        <w:br/>
        <w:t>бүрды.</w:t>
        <w:br/>
        <w:t>-- Лена жақта үйленген орыс әйелім, одан туған бір үл</w:t>
        <w:br/>
        <w:t>мен бір қызым бар еді, аласапыран кезінде айырылып қал-</w:t>
        <w:br/>
        <w:t>дым. Жуырда қайтадан төсек жаңарттым, кедейдің қызына</w:t>
        <w:br/>
        <w:t>үйлендім. Ал өзің көкқасқа жаудың еркетотайын алғаның</w:t>
        <w:br/>
        <w:t>қалай? -- деп қойып қалды. Мұны естіген Нығмет қып-</w:t>
        <w:br/>
        <w:t>қызыл боп кетті, бірақ жедел жауап берді.</w:t>
        <w:br/>
        <w:t>-- Байдың қызын алғаныммен сөздерін сөйлемеймін, өз</w:t>
        <w:br/>
        <w:t>жөнімді білемін.</w:t>
        <w:br/>
        <w:t>-- Әлихан Бөкейхановтың болашақ күйеу баласы Смағұл</w:t>
        <w:br/>
        <w:t>Сәдуақасов партияға өтіп, орталықта жауапты қызмет атқа-</w:t>
        <w:br/>
        <w:t>рып жүрсе де алашордашыларға үқсап, үлтшылдық бетін</w:t>
        <w:br/>
        <w:t>танытқан соң айтып жатқаным ғой. Ал орыстардың бәріне</w:t>
        <w:br/>
        <w:t>үрке қарауға болмайды, олардың ішінде де Ленинге үқсаған</w:t>
        <w:br/>
        <w:t>данышпандары, Колчак тәрізді қанішерлері кездеседі. Дүпиеге</w:t>
        <w:br/>
        <w:t>көзімді ашқан, қатарға қосқан Калинин сияқты адамдар.</w:t>
        <w:br/>
        <w:t>-- Ендеше әкейдің де, менің дс орыс достарымыз</w:t>
        <w:br/>
        <w:t>жетерлік. Ал қазіргі таңда елдің тыныштығы, бүтіндігі қым-</w:t>
        <w:br/>
        <w:t>бат. Автономия қүрамына Торғай, Орал облыстары, Закас-</w:t>
        <w:br/>
        <w:t>пий облысы мен Астрахан гүбірнасының қазақтар мекендейтін</w:t>
        <w:br/>
        <w:t>бөліктері ғана кірді. Семей, Ақмола гүбірналары Сібірдің</w:t>
        <w:br/>
        <w:t>қарамағында, Жетісу, Сырдария облыстары Түркістан рес-</w:t>
        <w:br/>
        <w:t>публикасының қүрамында түр, іргелі ел болу үшін осылар-</w:t>
        <w:br/>
        <w:t>ды біріктірсек еді, -- деді Нығмет,</w:t>
        <w:br/>
        <w:t>-- Жоғарғы жақ мұны да ойластырып жатқанға үқсай-</w:t>
        <w:br/>
        <w:t>ды, таяу арада Семей, Ақмола гүбірналары Қазақстанға қосы-</w:t>
        <w:br/>
        <w:t>луы тиіс, Сокен Сейфуллин екеумізді солардың шекарасып</w:t>
        <w:br/>
        <w:t>анықтайтын комиссияның қүрамына кіргізіпті, -- деп Угар</w:t>
      </w:r>
    </w:p>
    <w:p>
      <w:r>
        <w:t>қозғалақтап қойды. )</w:t>
        <w:br/>
        <w:t>Бүл кезде ст толы табақ тӛ жеткен еді, соған ілесе кокмо-</w:t>
        <w:br/>
        <w:t>ЙЫН да келді, үй иссі кәрлен кеселерге арақ қүйды. Былайғы</w:t>
        <w:br/>
        <w:t>жүрттың “Утар көп ішеді скен, бірақ есінен танбайтын</w:t>
        <w:br/>
        <w:t>көрінеді”, -- дегенін талай естіген қонақ онымен ыдысын</w:t>
        <w:br/>
        <w:t>соғыстырды.</w:t>
        <w:br/>
        <w:t>-- Мені бұл өнерге үйреткеп де кержақтар, суық Сібірде</w:t>
        <w:br/>
        <w:t>бой жылыту үшін еріксіз жүтасыц, оның үстіне әлгіндей</w:t>
        <w:br/>
        <w:t>қайғыларды басу керек, -- деп Угар кесені басына бір-ақ</w:t>
        <w:br/>
        <w:t>көтерді. Нығмет оған батылдана сүрақ қойды.</w:t>
        <w:br/>
        <w:t>5&lt;., Арыстар «А 11</w:t>
        <w:br/>
        <w:t>-- Тонын айналдырып партияға өткен сұмдар “Акбас</w:t>
        <w:br/>
        <w:t>Кәлкені” уисполкомға! хатшы етіп тығыпты. Соз жоқ, бүл</w:t>
        <w:br/>
        <w:t>атаман Захар Червьевтің ақылымен болған іс, әкей соны</w:t>
        <w:br/>
        <w:t>айтады. Инандай емес, ол иттің пиғылы белгілі ғой, әлі де</w:t>
        <w:br/>
        <w:t>болса Кеңес өкіметін құлатып, ескі тәртіпті тірілтуден дәмелі.</w:t>
        <w:br/>
        <w:t>Нығмет Қарқаралыдағы Червьевтер әулетін жақсы білуші</w:t>
        <w:br/>
        <w:t>еді. Байлығы, беделі жағынан қаршыға тұмсықты, қайқы</w:t>
        <w:br/>
        <w:t>мұртты, көсе иекті, сүр көзді атаман Захар Васильевич бәрінен</w:t>
        <w:br/>
        <w:t>басым. Өзі нағыз монархист, қулығына құрық бойламай-</w:t>
        <w:br/>
        <w:t>тын, жағдайға қарай тез қүбылатын сүм. Тегі иісі Сібірдегі</w:t>
        <w:br/>
        <w:t>ең ауқатты казактар сол қалада тұрады, ал Захармен дәулет</w:t>
        <w:br/>
        <w:t>жағынан мүндағы ең ірі көпестер Гаврилл Рязанцев, Яков</w:t>
        <w:br/>
        <w:t>Измайлов қана шендеседі, бүлардың алдыңғысы -- бұрынғы</w:t>
        <w:br/>
        <w:t>патша тенералы. Атаманның немере туысы Николай</w:t>
        <w:br/>
        <w:t>Николаевичті қазақтар “Ақбас Көлке” деп атайлы, әлгінде</w:t>
        <w:br/>
        <w:t>Блошицын соны айтып отыр. Иван Зиновьевич болса алғаш-</w:t>
        <w:br/>
        <w:t>қы совдеп мүшелерінін бірі, бұрнағы жылы Колчак</w:t>
        <w:br/>
        <w:t>тұрмесіпде өздерімен бірге отырған сенімді большевик.</w:t>
        <w:br/>
        <w:t>“Бір биеден ала да туады, құла да туады” демекші Ря-</w:t>
        <w:br/>
        <w:t>занцевтер әулеті де сондай. Өткен ғасырда үйез орталығын-</w:t>
        <w:br/>
        <w:t>да өз қаражатымен бірнеше қоғамдық ғимарат түрғызған көпес</w:t>
        <w:br/>
        <w:t>Рязанцевке Қарқаралы қаласының тұңғыш қүрметті азама-</w:t>
        <w:br/>
        <w:t>ты атағы беріліпті. Гаврилл сияқты Василий, Константин де</w:t>
        <w:br/>
        <w:t>ауқатты казактар, Гаврилдің үлы Александр укомның жа-</w:t>
        <w:br/>
        <w:t>уапты хатшысы боп қызмет атқарып жүр.</w:t>
        <w:br/>
        <w:t>-- Одан басқа не білдің? -- деді аз-кем үнсіз қалған</w:t>
        <w:br/>
        <w:t>Нығмет.</w:t>
        <w:br/>
        <w:t>-- Қаладағы гарпизонға Мокринский, Рязанпев сияқты</w:t>
        <w:br/>
        <w:t>көпестердің үлдарын, ақ жолақты солдаттарды, сүзектен</w:t>
        <w:br/>
        <w:t>тұрған дутовшыларды жинапты, қысқасы қызыл гвардия тағы</w:t>
        <w:br/>
        <w:t>кілең казактардан жасақталыпты, өзің білесін, бұрнағы жыл-</w:t>
        <w:br/>
        <w:t>ғы төңкерісті жасаған солар еді.</w:t>
        <w:br/>
        <w:t>-- Иә, солар болатын, бүл туралы ешкімге ештеңе дедің</w:t>
        <w:br/>
        <w:t>бе?</w:t>
        <w:br/>
        <w:t>-- Айтқанда қандай, үйездік әскери комиссар Игнатий</w:t>
        <w:br/>
        <w:t>Столяровқа “мен сіздің орныңызда болсам мыналарға сенбес</w:t>
        <w:br/>
        <w:t>едім, он сегізінші жылғы оқиға қайталанып жүрмей ме?” --</w:t>
        <w:br/>
        <w:t>деген қаупімді білдірдім. Ол “ештеңе етпейді, жастарды</w:t>
        <w:br/>
        <w:t>тәрбиелейміз, күдіктенбей-ақ қой” -- деп жайбарақат жауап</w:t>
        <w:br/>
        <w:t>қайтарды.</w:t>
      </w:r>
    </w:p>
    <w:p>
      <w:r>
        <w:t>-- Бүл міндетті соның алдында Ляпин атқ</w:t>
        <w:br/>
        <w:t>сырттан келген адам, кімнің кім скеніп бігмеі</w:t>
        <w:br/>
        <w:t>КҮйездік ағқару көмитеті.</w:t>
        <w:br/>
        <w:t>Ж. Ярыстар -д?д 7</w:t>
        <w:br/>
        <w:t>мен қорғауға жұмсайтынын мәлімдейді”, -- деген сөздерді</w:t>
        <w:br/>
        <w:t>өзім жазғанмын!</w:t>
        <w:br/>
        <w:t>Құдайға шүкір, Қарқаралы үйезіндегі коммунистердің</w:t>
        <w:br/>
        <w:t>қатары көбейіп келеді, үзын саны сексенге жетті, арасында</w:t>
        <w:br/>
        <w:t>қазақтар да әжептәуір. Амал қапша, сонда да уком басшы-</w:t>
        <w:br/>
        <w:t>дығына жергілікті адамдарды жолатар емес. Енді міне, губ-</w:t>
        <w:br/>
        <w:t>қом жаңағы Мейді қайта шақырып алып, Әу басында, оны</w:t>
        <w:br/>
        <w:t>Орталық Комитет жіберген Бұқтырма үйезіне ауыстырғалы</w:t>
        <w:br/>
        <w:t>жатыр. Оның орнына тағы да Петроград жақта төңкеріске</w:t>
        <w:br/>
        <w:t>қатысқан, Қазақстанға орталықтың жолдамасымен келген</w:t>
        <w:br/>
        <w:t>Иван Григорьевич Малашкин дейтіп орыс бармақшы, сөйтіп</w:t>
        <w:br/>
        <w:t>ол міндетті алдағы тауық жылының басында өтетін үйездік</w:t>
        <w:br/>
        <w:t>партконференцияға дейін шартгы түрде атқара тұрмақшы.</w:t>
        <w:br/>
        <w:t>Кадр жөніндегі саясат әлі қалай қүбыларын кім білсін, бірі</w:t>
        <w:br/>
        <w:t>келіп, бірі кетіп жатқан басшылар жуық арада тәртіп орпа-</w:t>
        <w:br/>
        <w:t>туы қиын. Иығына мылтық асынып, беліне қылыш байла-</w:t>
        <w:br/>
        <w:t>ған жұрт бірін-бірі аңдысып жүр, -- деп Нығмет ауыр</w:t>
        <w:br/>
        <w:t>күрсінді.</w:t>
        <w:br/>
        <w:t>-- Жетісу жақтағы Врангель қолының тамтығы талқан-</w:t>
        <w:br/>
        <w:t>далды, Семейден атаман Апнснковтың жан алғыштары қуыл-</w:t>
        <w:br/>
        <w:t>ды, алайда “Коммупистерсіз Кенес өкіметін құрайық!” “Азық-</w:t>
        <w:br/>
        <w:t>түлік салғырты жойылсын!” деген ұрандар әлі естіледі. Сырт-</w:t>
        <w:br/>
        <w:t>тағы дүшпан да аңысымызды аңдуда, жөргегінде тұншыға</w:t>
        <w:br/>
        <w:t>жаздаған жас Кеңеске сәуірде пандық Польша бас салғанын,</w:t>
        <w:br/>
        <w:t>Англия мен Францияның көмегіне сүйенген ақ поляктар</w:t>
        <w:br/>
        <w:t>Уҡраинаның астанасы -- Киевті, Белоруссияның біраз жерін</w:t>
        <w:br/>
        <w:t>басып алғанын білесің. Бірақ Қызыл Армия оларға күйрете</w:t>
        <w:br/>
        <w:t>соққы беріп, қуыл шықты. Солардың ішінде біздің</w:t>
        <w:br/>
        <w:t>жерлесіміз, Қарқаралы үйезіндегі Дсгелен болысының тума-</w:t>
        <w:br/>
        <w:t>сы Мұхаметқали Тәтімов тс бар.</w:t>
        <w:br/>
        <w:t>-- Иә, ол бізге Антантаның үшінші рет соқтығуы болды</w:t>
        <w:br/>
        <w:t>ғой, олар Кеңеске осынша неге өшігеді?</w:t>
        <w:br/>
        <w:t>- Біріншіден, “Барлық елдердің пролетарлары,</w:t>
        <w:br/>
        <w:t>бірігіңдер!” дсген маркстік үрапның дүние жүзіне жайылып</w:t>
        <w:br/>
        <w:t>кетуінен қорқады, екіншіден, жеріміздегі кен орындары ағыл-</w:t>
        <w:br/>
        <w:t>шын, француз алпауыттарының қолында болды ғой, төңкеріс</w:t>
        <w:br/>
        <w:t>кезінде уыстарынан шығарып алды, қазақ даласының ас-</w:t>
        <w:br/>
        <w:t>тында түнып жатқан мол байлық түстерінен тықнайды. Бірақ</w:t>
        <w:br/>
        <w:t>шетел капиталистері аш қасқыршя жан-жақтан жалақтап</w:t>
        <w:br/>
        <w:t>шапқанмеп енді оларды қайтарып ала алмайды,- деп Угар</w:t>
        <w:br/>
        <w:t>саясатқа жүйріктігін көрсетіп қойды.</w:t>
        <w:br/>
        <w:t>КҚұлшшпа шайды тез қайнасты, әңгіме даевһарқан үстінде</w:t>
        <w:br/>
        <w:t>жалғасты.</w:t>
        <w:br/>
        <w:t>тт Мәскеудегі Мемлекеттік Қазан ремугогиясы мұра-</w:t>
      </w:r>
    </w:p>
    <w:p>
      <w:r>
        <w:t>4 %», Сапарғали Ломбекұлы ,-2 5</w:t>
        <w:br/>
        <w:t>ның арасынан тамызда Орынборда өткен қүрылтайда таныс-</w:t>
        <w:br/>
        <w:t>қан жерлесі Угарды көріп, сәлем берді.</w:t>
        <w:br/>
        <w:t>- Сен де келдің бе? Жақсы болды, соңыра біздің үйге</w:t>
        <w:br/>
        <w:t>барып, кең отырып сөйлесейік, -- деп үкімет адамдарының</w:t>
        <w:br/>
        <w:t>қауіпсіздігі қамымен асығып жүрген ол өз жұмысымен бо-</w:t>
        <w:br/>
        <w:t>жып кетті, Нығмет бір кезде ана жылдары Омбы семинария-</w:t>
        <w:br/>
        <w:t>сыпда бірге оқыған алашордашыл ақын Мағжан Жүмабаев-</w:t>
        <w:br/>
        <w:t>ты ұшыратты.</w:t>
        <w:br/>
        <w:t>-- Мүнда не істеп жүрсің? -- деп сүрады амандық-сау-</w:t>
        <w:br/>
        <w:t>лықтан соң.</w:t>
        <w:br/>
        <w:t>-- Қызмет қарастырыл жүрмін. Кеңес Үкіметі алашор-</w:t>
        <w:br/>
        <w:t>длашыларға кешірім жасап, партияға өтуіне, жаңа қоғам үшін</w:t>
        <w:br/>
        <w:t>жұмыс істеулеріне рұқсат бергенімен жергілікті өкімет ор-</w:t>
        <w:br/>
        <w:t>нындағы белсенділер сенімсіздік жасап жүрген жоқ па? Соның</w:t>
        <w:br/>
        <w:t>салдарынан Қызылжар өңірі туған елім болғанымен оз үйімде</w:t>
        <w:br/>
        <w:t>огси ұлдың күйін кешкендеймін. Ал Семейдегі Мұхтардың</w:t>
        <w:br/>
        <w:t>халі қалай? Әуезовті айтамын. Шіркін, өзі қара сөздің хас</w:t>
        <w:br/>
        <w:t>шебері ғой. Пайдалана білсе, мықты қайраткер де шығады.</w:t>
        <w:br/>
        <w:t>-- Большевиктер партиясына мүше болған. Бірақ сынап</w:t>
        <w:br/>
        <w:t>көргілері келеді білем, әр іске бір жегеді.</w:t>
        <w:br/>
        <w:t>-- Тегі тыныш жүргізбей, түрткілей береді дағы. Есіңде</w:t>
        <w:br/>
        <w:t>болсын, қазақтың қамын жеген адам ешкімге жақпайды.</w:t>
        <w:br/>
        <w:t>Орыс басшылар Ресейдегі ашыққан мұжықтардың қамын</w:t>
        <w:br/>
        <w:t>ойлайды, қырылып жатқан қандастарымызды көргілері</w:t>
        <w:br/>
        <w:t>келмейді. Мұхтарды соны айтқаны үшін үнатпайтын шы-</w:t>
        <w:br/>
        <w:t>ғар.</w:t>
        <w:br/>
        <w:t>-- Ал Сәкен екеуің құрылтайда үкімет мүшелігіне сай-</w:t>
        <w:br/>
        <w:t>ланғандарыңды білем, қандай қызмет атқарып жүрсің?</w:t>
        <w:br/>
        <w:t>-- Мойнымда бірнеше қамыт бар, губкомның, ревком-</w:t>
        <w:br/>
        <w:t>ның мүшесімін, таяуда қазақ, татар сексиясының меңгерушісі</w:t>
        <w:br/>
        <w:t>етіп тагайындады, оны қысқаша қыртатсек немесе үлттар</w:t>
        <w:br/>
        <w:t>болімі, кейде мүсылман бөлімі деп атайды.</w:t>
        <w:br/>
        <w:t>Ақыры көпшілік күткен үкіметтік “Октябрь революция-</w:t>
        <w:br/>
        <w:t>сы” пойызы да жетті, вокзалда үйлығып жүрген қарақұ-</w:t>
        <w:br/>
        <w:t>рым жүрт толқып кетті. Өйткені қазаққа автономия беру</w:t>
        <w:br/>
        <w:t>жоніндегі декретке Ленинмен бірге Калинин де қол қойғя-</w:t>
        <w:br/>
        <w:t>нын бәрі біледі, газетке жиі шығатын суретін дс талай корген.</w:t>
        <w:br/>
        <w:t>Сондықтан арнаулы вагон салоннан шыға келгеті шағын топ-</w:t>
        <w:br/>
        <w:t>тың арасыпан шолақ тонды, іпоқша сақалды, көзілдірікті,</w:t>
        <w:br/>
        <w:t>жылы жүзді, орта жастағы адамды бірден танып, ду ете қалыс-</w:t>
        <w:br/>
        <w:t>ты. Өзін қаумалаған адамдарға жагалай көз тастап, басын</w:t>
        <w:br/>
        <w:t>изеп келе жатқап Михаил Иванович милиция формасын</w:t>
        <w:br/>
        <w:t>киген, тығыршық денелі, қара сүр қазақты көргенде:</w:t>
        <w:br/>
        <w:t>-- Охо, біздің якут мұнда жүр ғой, -- деп Жәнпібековке</w:t>
        <w:br/>
        <w:t>құшағын айқара ашты. Екеуі құшақтасқан күйі озара</w:t>
      </w:r>
    </w:p>
    <w:p>
      <w:r>
        <w:t>4 %ь, Сапарғали Ләмбекүлы «е,</w:t>
        <w:br/>
        <w:t>ның арасынан тамызда Орынборда өткен қүрылтайда тапыс-</w:t>
        <w:br/>
        <w:t>қан жерлесі Угарды көріп, сәлем берді.</w:t>
        <w:br/>
        <w:t>- Сен де келдің бе? Жақсы болды, соңыра біздің үйге</w:t>
        <w:br/>
        <w:t>барып, кең отырып сөйлесейік, -- деп үкімет адамдарының</w:t>
        <w:br/>
        <w:t>кахіпсіздігі қамымен асығып жүрген ол өз жұмысымен бо-</w:t>
        <w:br/>
        <w:t>лып кетті. Нығмет бір кезде ана жылдары Омбы ссминария-</w:t>
        <w:br/>
        <w:t>сында бірге оқыған алашордашыл ақын Мағжан Жүмабаев-</w:t>
        <w:br/>
        <w:t>ты ұшыратты.</w:t>
        <w:br/>
        <w:t>-- Мұнда не істеп жүрсің? -- деп сүрады амандық-сау-</w:t>
        <w:br/>
        <w:t>лықтан соң.</w:t>
        <w:br/>
        <w:t>-- Қызмет қарастырып жүрмін. Кеңес Үкіметі алашар-</w:t>
        <w:br/>
        <w:t>дашыларға кешірім жасап, партияға өтуіне, жаңа қоғам үшін</w:t>
        <w:br/>
        <w:t>жұмыс істеулеріне рүқсат бергенімен жергілікті окімет ор-</w:t>
        <w:br/>
        <w:t>нындағы белсенділер сенімсіздік жасап жүрген жоқ па? Соның</w:t>
        <w:br/>
        <w:t>салдарынан Қызылжар өңірі туган елім болғанымен өз үйімде</w:t>
        <w:br/>
        <w:t>өгей ұлдың күйін кешкендеймін. Ал Семейдегі Мүхтардың</w:t>
        <w:br/>
        <w:t>халі қалай? Әуезовті айтамын. Шіркін, озі қара сөздің хас</w:t>
        <w:br/>
        <w:t>шебері ғой. Пайдалана білсе, мықты қайраткер де шығады.</w:t>
        <w:br/>
        <w:t>-- Болыневиктер партиясына мүше болған. Бірақ, сынап</w:t>
        <w:br/>
        <w:t>көргілері келеді білем, әр іске бір жегеді.</w:t>
        <w:br/>
        <w:t>-- Тегі тыныш жүргізбей, түрткілей береді дағы. Есінде</w:t>
        <w:br/>
        <w:t>болсын, қазақтың қамын жеген адам ешкімге жақпайды.</w:t>
        <w:br/>
        <w:t>Орыс басшылар Ресейдегі ашыққан мүжықтардың қамын</w:t>
        <w:br/>
        <w:t>ойлайды, қырылып жатқан қандастарымызды көргілері</w:t>
        <w:br/>
        <w:t>келмейді. Мүхтарды соны айтқаны үшін үнатпайтын шы-</w:t>
        <w:br/>
        <w:t>ғар.</w:t>
        <w:br/>
        <w:t>-- Ал Сәкен сксуің құрылтайда үкімет мүшелігіне сай-</w:t>
        <w:br/>
        <w:t>ланғандарынңды білем, қандай қызмет атқарып жүрсің?</w:t>
        <w:br/>
        <w:t>-- Мойнымда бірнеше қамыт бар, губкомның, ревком-</w:t>
        <w:br/>
        <w:t>ның мүшесімін, таяуда қазақ, татар сексиясының меңгерушісі</w:t>
        <w:br/>
        <w:t>етіп тағайындады, оны қысқаша қыртатсек немесе ұлттар</w:t>
        <w:br/>
        <w:t>болімі, кейде мұсылман болімі деп атайды.</w:t>
        <w:br/>
        <w:t>Ақыры көпшілік күткен үкіметтік “Октябрь революция-</w:t>
        <w:br/>
        <w:t>сы” пойызы да жетті, вокзалда үйлығып жүрген қарақұ-</w:t>
        <w:br/>
        <w:t>рым жүрт толқып кетті. Ойткені қазаққа автономия беру</w:t>
        <w:br/>
        <w:t>жөніндегі декретке Ленинмен бірге Калинин де қол қойға-</w:t>
        <w:br/>
        <w:t>ның бәрі біледі, газетке жиі шығатын сурстін де талай көрген.</w:t>
        <w:br/>
        <w:t>Сондықтан арнаулы вагон салоннан шыға келген шағын топ-</w:t>
        <w:br/>
        <w:t>тың арасынан шолақ тонды, шоқша сақалды, көзілдірікті,</w:t>
        <w:br/>
        <w:t>жылы жүзді, орта жастағы адамды бірден танып, ду ете қалыс-</w:t>
        <w:br/>
        <w:t>ты. Өзін қаумалаған адамдарға жағалай көз тастап, басын</w:t>
        <w:br/>
        <w:t>пзеп келе жатқап Михаил Инанонич милиция формасын</w:t>
        <w:br/>
        <w:t>киген, тығыршық денелі, қара сұр қазақты көргенде:</w:t>
        <w:br/>
        <w:t>-- Оха, біздің якут мүнда жүр ғой, -- деп Жәнібековке</w:t>
        <w:br/>
        <w:t>қүшағын айқара ашты. Екеуі қүшақтасқан күйі озара</w:t>
        <w:br/>
        <w:t>4 5%» Сапарғали Ләмбекұлы --Ә</w:t>
        <w:br/>
        <w:t>ның арасынан тамызда Орынборда өткен құрылтайда таныс-</w:t>
        <w:br/>
        <w:t>қан жерлесі Уғарды көріп, сәлем берді.</w:t>
      </w:r>
    </w:p>
    <w:p>
      <w:r>
        <w:t>-- Сен де келдің бе? Жақсы болды, соңыра біздің үйге</w:t>
        <w:br/>
        <w:t>барып, кең отырып сөйлесейік, -- деп үкімет адамдарының</w:t>
        <w:br/>
        <w:t>қауіпсіздігі қамымен асығып жүрген ол өз жүмысымсен бо-</w:t>
        <w:br/>
        <w:t>лын кетті. Нығмет бір кезде ана жылдары Омбы семинария-</w:t>
        <w:br/>
        <w:t>сында бірге оқыған алашордашыл ақын Мағжан Жүмабаев-</w:t>
        <w:br/>
        <w:t>ты ұшыратты.</w:t>
        <w:br/>
        <w:t>-- Мұнда не істеп жүрсін? - деп сүрады амандық-сау-</w:t>
        <w:br/>
        <w:t>лықтан соң.</w:t>
        <w:br/>
        <w:t>- Қызмет қарастырып жүрмін. Кеңес Үкіметі алашор-</w:t>
        <w:br/>
        <w:t>дашыларға кешірім жасап, партияға отуіпе, жаңа қоғам үшін</w:t>
        <w:br/>
        <w:t>жүмыс істеулеріне рүқсат бергенімен жергілікті өкімет ор-</w:t>
        <w:br/>
        <w:t>нындағы белсенділер сенімсіздік жасап жүрген жоқ па? Соның</w:t>
        <w:br/>
        <w:t>салдарынан Қызылжар өңірі туған елім болғанымен өз үйімде</w:t>
        <w:br/>
        <w:t>өгей үлдың күйім кешкендеймін. Ал Семейдегі Мұхтардың</w:t>
        <w:br/>
        <w:t>халі қалай? Әуезовті айтамын. Шіркін, өзі қара сөздің хас</w:t>
        <w:br/>
        <w:t>шебері ғой. Пайдалана білсе, мықты қайраткер де шығады.</w:t>
        <w:br/>
        <w:t>-- Большевиктер партиясына мүше болған. Бірақ сынап</w:t>
        <w:br/>
        <w:t>көргілері келеді білем, әр іске бір жегеді.</w:t>
        <w:br/>
        <w:t>-- Тегі тыныш жүргізбей, түрткілей береді дағы. Есіңде</w:t>
        <w:br/>
        <w:t>болсып, қазақтың қамын жеген адам ешкімге жақпайды.</w:t>
        <w:br/>
        <w:t>Орыс басшылар Ресейдегі ашыққан мұжықтардың қамын</w:t>
        <w:br/>
        <w:t>ойлайды, қырылып жатқан қандастарымызды көргілері</w:t>
        <w:br/>
        <w:t>келмейді. Мұхтарды соны айтқаны үшін үнатпайтын шы-</w:t>
        <w:br/>
        <w:t>ғар.</w:t>
        <w:br/>
        <w:t>- Ал Сәкен екеуің қүрылтайда үкімет мүшелігіне сай-</w:t>
        <w:br/>
        <w:t>ланғандарыңды білем, қандай қызмет атқарып жүрсің?</w:t>
        <w:br/>
        <w:t>-- Мойнымда бірнеше қамыт бар, губкомның, ревком-</w:t>
        <w:br/>
        <w:t>ның мүшесімін, таяуда қазақ, татар сексиясының меңгерушісі</w:t>
        <w:br/>
        <w:t>етіп тағайындады, оны қысқаша қыртатсек немесе үлттар</w:t>
        <w:br/>
        <w:t>болімі, кейде мұсылман бөлімі деп атайды.</w:t>
        <w:br/>
        <w:t>Ақыры көпшілік күткен үкіметтік “Октябрь революция-</w:t>
        <w:br/>
        <w:t>сы” пойызы да жетті, вокзалда үйлығып жүрген қарақү-</w:t>
        <w:br/>
        <w:t>рым жүрт толқып кетті. Ойткені қазаққа антономия беру</w:t>
        <w:br/>
        <w:t>жөніндегі декретке Ленинмен бірге Калинип де қол қойға-</w:t>
        <w:br/>
        <w:t>нып бәрі біледі, газетке жиі шығатын суретін де талай қорген.</w:t>
        <w:br/>
        <w:t>Сондықтан арнаулы вагон салоннан шыға келген шағын топ-</w:t>
        <w:br/>
        <w:t>тың арасынан шолақ тонды, шоқша сақалды, көзілдірікті,</w:t>
        <w:br/>
        <w:t>жылы жүзді, орта жастағы адамды бірден танип, Лу ете қалыс-</w:t>
        <w:br/>
        <w:t>ты. Әзін қаумалағен алимдарға жағалай көз тастап, басын</w:t>
        <w:br/>
        <w:t>изеп келе жатқан Михаил Иванович милиция формасын</w:t>
        <w:br/>
        <w:t>киген, тығыршық денелі, қара сүр қазақты көргенде:</w:t>
        <w:br/>
        <w:t>-- Охо. біздің якут мұнда жүр ғой, - деп Жәпібековке</w:t>
        <w:br/>
        <w:t>құшағын айқара ашығы. Екеуі құшақтасқан күйі озара</w:t>
        <w:br/>
        <w:t>Же» Арыстар 5-24 5</w:t>
        <w:br/>
        <w:t>шүйіркелесіп, біраз тұрысты. Қүрметті қонақты қарсы ал-</w:t>
        <w:br/>
        <w:t>ған басшылар бір кезде:</w:t>
        <w:br/>
        <w:t>-- Ал, жарандар, Михаил Ипанович алыс жолдан шар-</w:t>
        <w:br/>
        <w:t>шап келді, бүгін тынығады, ертең театрда кездесу болады,</w:t>
        <w:br/>
        <w:t>сонда жиналып сөзін тыңдаңыздар, -- деді қаумалаған елге.</w:t>
      </w:r>
    </w:p>
    <w:p>
      <w:r>
        <w:t>Жүрт тарай бастады, Калинин серіктерін ертіп вагон</w:t>
        <w:br/>
        <w:t>салонға қайта беттеді. Семейден келген аламдармен бірге</w:t>
        <w:br/>
        <w:t>Нығмет қонақ үйге тартты. Жайғасып отыра бергені сол еді,</w:t>
        <w:br/>
        <w:t>екпіндей басқан Жәнібеков жетіп келді де:</w:t>
        <w:br/>
        <w:t>-- Киін, біздің үйге барайық, - деді.</w:t>
        <w:br/>
        <w:t>Нығмет оған еріп, сыртқа шықты, есік алдында ат</w:t>
        <w:br/>
        <w:t>жегілген фаэтон күтіп түр екен, әлдеқайда ала жөнелді.</w:t>
        <w:br/>
        <w:t>-- Уәке, әлгінде Калинин екеуіңіздің көріскендеріңізге</w:t>
        <w:br/>
        <w:t>қарап жақсы дос екендеріңізді байқадық, -- деді Нығмет.</w:t>
        <w:br/>
        <w:t>-- Иә, бізді табыстырған революция ісі ғой, ана жылы</w:t>
        <w:br/>
        <w:t>Сібірде айдауда жүргенде Екатеринбург түрмесінде бірге отыр-</w:t>
        <w:br/>
        <w:t>ғанбыз. Лсна бойының тұрғындары якут халқы өздерін саха</w:t>
        <w:br/>
        <w:t>деп атайды. Михаил Ивановичтің мені “біздің якут” деуінің</w:t>
        <w:br/>
        <w:t>мәнісі сол, озі қалжыңдауды ұнататын, қарапайым кісі. Ал</w:t>
        <w:br/>
        <w:t>ел жақтың жайы қалай, тыныштық орнады ма?</w:t>
        <w:br/>
        <w:t>-- Әлі мазасыздау. Жаз ортасында шығыс жақтағы До-</w:t>
        <w:br/>
        <w:t>нонская, Кананерская станцияларындағы кулактар бас көтерді.</w:t>
        <w:br/>
        <w:t>оларға орташалар да қосылып кетті. Бүлікшілер Ертіспен</w:t>
        <w:br/>
        <w:t>жүзетін кемелерді атқылады, Семей мен Кереку арасындағы</w:t>
        <w:br/>
        <w:t>су қатынасын үзіп тастады. Ол жақ сабасына түскенде</w:t>
        <w:br/>
        <w:t>Бұқтырма, Оскемеп үйездерінде бүлік шықты.</w:t>
        <w:br/>
        <w:t>-- Ио, мүндай толқулар әр жерде шығып түр. Азамат</w:t>
        <w:br/>
        <w:t>соғысы аяқталысымен мені Әліби Жанкелдин Орынборға</w:t>
        <w:br/>
        <w:t>апарып, біраз уақыт қазақ эскалрасына саяси жетекші етіп</w:t>
        <w:br/>
        <w:t>қойып еді. Жаздыгүні ол жақта да Сапожков бандылары бас</w:t>
        <w:br/>
        <w:t>көтерді, оларды қатырып қонжиттық. Содан кейін өзімді</w:t>
        <w:br/>
        <w:t>осы жаққа жіберді. Есінде болсын, мен үлкен өмірге Қызыл-</w:t>
        <w:br/>
        <w:t>жардан аттанғанмын, дүнпені шарлап, қайталан оралдым.</w:t>
        <w:br/>
        <w:t>“Ат айналып қазығын табады” деуші сді, Қарқара-</w:t>
        <w:br/>
        <w:t>лыға неге бармайсыз?</w:t>
        <w:br/>
        <w:t>-- Егер партия жұмсаса қай жерге болса да жүре береміп</w:t>
        <w:br/>
        <w:t>Жүрт өзімді батыр деп басына котереді, мен қатардағы</w:t>
        <w:br/>
        <w:t>коммунистердің бірімін деп түсіпеміп, Ал Сәкеп Сейфуллин</w:t>
        <w:br/>
        <w:t>сені Семей гүбірнасындағы қазақтың оқыған жастарынан</w:t>
        <w:br/>
        <w:t>шыққан нағыз большевик леп мақтат елі.</w:t>
        <w:br/>
        <w:t>Сырғыған жеңіл арба кипізек шған! қүұжыраның тұсын!</w:t>
        <w:br/>
        <w:t>жете тоқтады. Үстіндегілер жерге түсіп, ішке бегсак Алма</w:t>
        <w:br/>
        <w:t>дынан қызыл шырайлы. жосапамасы әп алты, өн желлердегі</w:t>
        <w:br/>
        <w:t>келимпек шығып, именс сәлемдееті,</w:t>
        <w:br/>
        <w:t>12 Ж%-, Сапарғали Ломбекұлы «ұ20А</w:t>
        <w:br/>
        <w:t>сол былықтырған шығар. Қазір ол үйездік атқару комитетін</w:t>
        <w:br/>
        <w:t>басқарады, Столяров соныц ыңғайына жығылуы мүмкін. Қар-</w:t>
        <w:br/>
        <w:t>қаралы укомының! бірінші хатшылығына Зубов барғалы</w:t>
        <w:br/>
        <w:t>жатыр, соның қаперіне салармын.</w:t>
        <w:br/>
        <w:t>-- Сойткен дұрыс, сақтықты ұмытпайық, -- деп Нико-</w:t>
        <w:br/>
        <w:t>Лай кетуге ыңғайланды.</w:t>
      </w:r>
    </w:p>
    <w:p>
      <w:r>
        <w:t>-- Бүгін қонаққа біраз кісі шақырдым, кешке солармен</w:t>
        <w:br/>
        <w:t>бірге бол, -- деді Нығмет оған.</w:t>
        <w:br/>
        <w:t>Бұрын Семей гимназиясында оқыған, қазақ, орыс қыз-</w:t>
        <w:br/>
        <w:t>дарынан көптеген досы бар, қала жағдайымен жақсы таныс</w:t>
        <w:br/>
        <w:t>Зүфнан да қоғам жүмыстарына белсене араласып жүр.</w:t>
        <w:br/>
        <w:t>Әлімханның келіпшегі Раклай екеуі онериаз жастар ұйым-</w:t>
        <w:br/>
        <w:t>дастырған ойын-сауықтарға да үзбей қатысады. Осындағы</w:t>
        <w:br/>
        <w:t>педтехникумда оқитын суырыпсалма ақын Иса Байзақов пен</w:t>
        <w:br/>
        <w:t>Зүфнан екеуі Біржан-Сара айтысын сахнаға шығарғанда</w:t>
        <w:br/>
        <w:t>халық залға сыймай кетті.</w:t>
        <w:br/>
        <w:t>Нығмет ұзын бойлы, нар түлғалы, қалың шашты, жа-</w:t>
        <w:br/>
        <w:t>зық маңдайлы, зерек жігіт Әлімханды ерекше сыйлайтын.</w:t>
        <w:br/>
        <w:t>Кезінде жаңағы Николайдың үйінде жатып, Қарқаралыдағы</w:t>
        <w:br/>
        <w:t>қазақ-орис мектебін томамдаған, одан кейін Семей гимна-</w:t>
        <w:br/>
        <w:t>зиясын алтын медальмен бітіріп, Томдағы техникумның тау-</w:t>
        <w:br/>
        <w:t>кен факультетіне конкурссыз қойып кеткен. “Біздің кең</w:t>
        <w:br/>
        <w:t>даламыздың асты тұнып жатқан байлық, оны шетелдік</w:t>
        <w:br/>
        <w:t>келімсектерге кемірте бермей, келешекте озіміз игерейік, жер</w:t>
        <w:br/>
        <w:t>қойнын зерттеуші маман болыңдар” деп жыл сайын елден</w:t>
        <w:br/>
        <w:t>бірер баланы ертіп кететін. Әрине, ол оқуға түсу оңай емес,</w:t>
        <w:br/>
        <w:t>біреуінің білімі жетпейді, іліге қалса қаражат жағы қинайды,</w:t>
        <w:br/>
        <w:t>Әлімхан ондайларға көмек көрсетуден аянбайды. Ал өзі аз</w:t>
        <w:br/>
        <w:t>уақытта латын, ағылшын, француз тілдерін жетік меңгерді,</w:t>
        <w:br/>
        <w:t>қазақша мсн орысшаны қосқанда бес тілде еркін сөйлеп,</w:t>
        <w:br/>
        <w:t>сауатты жазады. Бірақ оқуын толық аяқтамай, ел ісіне ар:</w:t>
        <w:br/>
        <w:t>ласты, озімен бірге оқыған Мұхтар Жанғалин дейтіп жігіггі</w:t>
        <w:br/>
        <w:t>ерте кетті, “Алашорда” үкіметінің басшысы Әлихан Бокейха-</w:t>
        <w:br/>
        <w:t>новқа қорғаушы серік-адыоютант болды. Әлімхан Ермсков</w:t>
        <w:br/>
        <w:t>болса бүл күнде гүбірналық халық ағарту бөлімін басқара-</w:t>
        <w:br/>
        <w:t>ды, бүгін үйінен дәм тататын адамдарының бірі сол, қонақ-</w:t>
        <w:br/>
        <w:t>тарға айтылатын түздықты әңгіме де солан шығуға тиіс.</w:t>
        <w:br/>
        <w:t>Он сегізінші жылы Семейде “Абай” журпалын шығар-</w:t>
        <w:br/>
        <w:t>ған, үзеңгі қағыстыра қалам тербеп жүрген жас жазушылар</w:t>
        <w:br/>
        <w:t>Жүсіпбек Аймауытов лен Мүхтар Әуезовтің келешегінен көп</w:t>
        <w:br/>
        <w:t>үміт күтеді. Алашорлашылар жағында болған бүл жастар да</w:t>
        <w:br/>
        <w:t>Кепеске адал қызмет істеп жүр, алдыңғысы -- мүғалім, соң-</w:t>
        <w:br/>
        <w:t>ғысы -- ревком мүшесі. Губсотта істейтін, пәтер жалдап</w:t>
        <w:br/>
        <w:t>Күйездік партия комитеті.</w:t>
        <w:br/>
        <w:t>Жу Ярыстар қа22 13</w:t>
        <w:br/>
        <w:t>түратын қайнағасы Жақып Ақбаев бар, бәрі кешкісін</w:t>
        <w:br/>
        <w:t>Нығметтің үйінде бас қосты. Шай үстінде жасы үлкен Жақып</w:t>
        <w:br/>
        <w:t>сөз бастады.</w:t>
        <w:br/>
        <w:t>-- Еншалла, Ахаңның, Ахмет Байтұрсыновтың тұғыры</w:t>
        <w:br/>
        <w:t>әзір берік, партияға өтті, республиканың халық ағарту ко-</w:t>
        <w:br/>
        <w:t>миссары, Орынбордан ойып түрып орын алды. Әзір қызмет</w:t>
        <w:br/>
        <w:t>берілмегенімен Әлихан да ауылда қарап жатпаған шығар.</w:t>
        <w:br/>
        <w:t>Алтыншы жылы Кереку түрмесінен жандармдар босатпақ</w:t>
        <w:br/>
        <w:t>болғанда “мені тағы біраз күн үстай тұрыңдаршы, істеп жат-</w:t>
        <w:br/>
        <w:t>қан жүмысым бар еді” -- депті, сөйтіп Абайдың өлеңдерін</w:t>
        <w:br/>
        <w:t>баспаға дайындапты. Әлекең біле білгенге арыстардың арыс-</w:t>
        <w:br/>
        <w:t>таны, ел жоқшысы, намысымыздың қайрағы ғой. Өз ара-</w:t>
        <w:br/>
        <w:t>мызда қазақтың бойындағы коп мініп Абайша көзге шұқып</w:t>
        <w:br/>
        <w:t>көрсеткенімен өзгелердің алдында мәртебесін көтеруді</w:t>
        <w:br/>
        <w:t>көздейді. Үшінші жылы Петербургте басылып шыққан,</w:t>
      </w:r>
    </w:p>
    <w:p>
      <w:r>
        <w:t>көлемі төрт жүз жетпіс сегіз беттік “Киргизский край” дейтін</w:t>
        <w:br/>
        <w:t>үлкен кітаптың “Населенне” деп аталатын екінші бөлімін</w:t>
        <w:br/>
        <w:t>жазғанда халқымызды түрік тектес елдердің бәрінен жоғары</w:t>
        <w:br/>
        <w:t>қояды, “из умственных способпостей киргиз на первое мес-</w:t>
        <w:br/>
        <w:t>то, следует поставить память на окружаюшую его жизнен-</w:t>
        <w:br/>
        <w:t>ную обстановку, в этом киргиз стоит значительно выше кре-</w:t>
        <w:br/>
        <w:t>стьянина” деп тіпті орыстардың өзінен асырып жібереді, қан-</w:t>
        <w:br/>
        <w:t>дастарымызды көшпенділердің арасындағы ең мәдениетті, сөз</w:t>
        <w:br/>
        <w:t>өнері күшті дамыған, тілге шешен, ақылға кемел, ақын ха-</w:t>
        <w:br/>
        <w:t>лық деп, батырлар жырын, хиссаларып атап корсетеді, акын-</w:t>
        <w:br/>
        <w:t>дардың арасынан Абайды ерекше атайды, барынша мақтай-</w:t>
        <w:br/>
        <w:t>Ды, -- деп Жақып танауын қағып қойды, оның сөзін Әлімхан</w:t>
        <w:br/>
        <w:t>іліп әкетті,</w:t>
        <w:br/>
        <w:t>-- Рас, “жаңылмас жақ, сүрінбес түяқ жоқ” демекші</w:t>
        <w:br/>
        <w:t>кемшіліксіз пенде болмайды, ол кісінің мүлт кеткен кездері</w:t>
        <w:br/>
        <w:t>де болды, “Алашорданы” қолдамағаны үшін кейбір азамат-</w:t>
        <w:br/>
        <w:t>тарға тізесін батырды. Бірақ өз бойындағы осал мінезді тез</w:t>
        <w:br/>
        <w:t>түзейді, бүл орайда Лениннің “умен не тот, кто не делдет</w:t>
        <w:br/>
        <w:t>ошибок, такие люди нет и быть не может, умен тот, кто не</w:t>
        <w:br/>
        <w:t>делает ошибок, и по сушеству быстро и легко исправляет</w:t>
        <w:br/>
        <w:t>их” деген сөздері еске түседі.</w:t>
        <w:br/>
        <w:t>Ал, Әлекең өз халқына, аяулы азаматтарымызға жақсы-</w:t>
        <w:br/>
        <w:t>лық жасауға келгенде басына төніп тұрған қауіп-қатерге қара-</w:t>
        <w:br/>
        <w:t>майды. Он тоғызыншы жылы мына Жақкең жалған жала-</w:t>
        <w:br/>
        <w:t>мен Қарқаралыда тұтқындалып, Омбыдан бір-ақ шықты ғой.</w:t>
        <w:br/>
        <w:t>Колчактың дала соты бүл кісіні ату жазасына кесті, соны</w:t>
        <w:br/>
        <w:t>естіп Әлскең екеуміз құтқаруға бардық. Колчактың өзі кабыл-</w:t>
        <w:br/>
        <w:t>дамай, Сыртқы істер мицистріне сілтеді. Қасымдағы кісі әрі</w:t>
        <w:br/>
        <w:t>журналист, әрі аудармашы, тілге тивілен ғой. Түсін СУЫТЫП</w:t>
        <w:br/>
        <w:t>алып, орысшаның түбін түсіре сөйлеп, Ақбаентың Петер-</w:t>
        <w:br/>
        <w:t>ҚАПЫЛЫСТА</w:t>
        <w:br/>
        <w:t>1</w:t>
        <w:br/>
        <w:t>Мезгіл қараша айының орта шені. Сібірдің суық қысы</w:t>
        <w:br/>
        <w:t>кәріне мінгендей, ақ көрпеге оранған далада жынды боран</w:t>
        <w:br/>
        <w:t>құтырады. Семейден шыққан шабан пойыз Қызылжарға</w:t>
        <w:br/>
        <w:t>қарай акырын ілбіп кследі. Жолаушылардың арасында</w:t>
        <w:br/>
        <w:t>түбірналық басшылармен бірге Нығмет те бар. Аттанар ал-</w:t>
        <w:br/>
        <w:t>дында губкомның бірініші хатшысы Саблин бәріне сапар мақ-</w:t>
        <w:br/>
        <w:t>сатын түсіндіріп қойған, бірнеше жылға созылған соғыс ішар-</w:t>
        <w:br/>
        <w:t>уасын шайқалтқан Ресей аштыққа үшырапты, үлкен көршіге</w:t>
        <w:br/>
        <w:t>қол үшын беру һәм Кеңес өкіметінің мүратын түсіндіру</w:t>
        <w:br/>
        <w:t>қамымен Бүкілресейлік Атқару Комитетінің Торағасы Ми-</w:t>
        <w:br/>
        <w:t>хаил Инанович Калинин шығысқа қарай аттаныпты, жол-</w:t>
        <w:br/>
        <w:t>шыбай Қызылжарға соғып, жұртшылықпен кездесетін</w:t>
        <w:br/>
        <w:t>көрінсді.</w:t>
        <w:br/>
        <w:t>Тамызда Орынбор қаласында үлкен құрылтай өтіп,</w:t>
        <w:br/>
        <w:t>Қазақстанға автономия берілгенімен қазақтың қырғыз аты</w:t>
        <w:br/>
        <w:t>өзгермеді, солтүстік жақтаги үлан байтақ өңірді алып жат-</w:t>
        <w:br/>
        <w:t>қан Дала өлкесі Сібір ревкоминың қарамағында қалып қой-</w:t>
        <w:br/>
        <w:t>ды, яғни Ақмола, Семей түбірналары соның құзырында. Ал</w:t>
        <w:br/>
        <w:t>мешін (1920) жылының жазы соңғысында қалыпты өткен-</w:t>
        <w:br/>
        <w:t>мен ҡөп жерді қуаңшылық жайлап, шөп пен егін күйіп</w:t>
        <w:br/>
        <w:t>кеткендіктен ел күйзеле бастады.</w:t>
        <w:br/>
        <w:t>Келесі күні кешке қарай Есіл өзенінің жағасына, қыр</w:t>
        <w:br/>
        <w:t>етегіне орналасқан Қызылжар -- Петропавлдың төбесі корінді.</w:t>
      </w:r>
    </w:p>
    <w:p>
      <w:r>
        <w:t>Нығмет көшесіне кіргенде байқады, қаладағы үйлердің</w:t>
        <w:br/>
        <w:t>көбісінің іргесі кірпіштен қаланып, қабырғалары -ағаштан</w:t>
        <w:br/>
        <w:t>өріліпті, бір қабаттылары басым, қос қабаттылары некен-</w:t>
        <w:br/>
        <w:t>саяқ, Тегі жұмысы тоқтап қалған болуы керек, зауыттар мен</w:t>
        <w:br/>
        <w:t>фабрикалардың сорайған мүржаларынан түтін шықпайды,</w:t>
        <w:br/>
        <w:t>бейне оқпанындағы темекісі таусылған мүштікке ұқсайды,</w:t>
        <w:br/>
        <w:t>Қаланың әр тұсынан мешіттер мен шіркеулердің төбесі көзге</w:t>
        <w:br/>
        <w:t>шалынады. Ерсілі-қарсылы отіп жатқан адамдар арасында</w:t>
        <w:br/>
        <w:t>татарлар жағы басымдау тәрізді. Қомаҡты мекеннің орта</w:t>
        <w:br/>
        <w:t>түсында жер асты. суып сорып ай көшелерге тарағатып Өпік</w:t>
        <w:br/>
        <w:t>мұнара қай жақтан қарасаң да мен мүндачайды.</w:t>
        <w:br/>
        <w:t>Қалинип әу! келе қойманты, вокзал маңында оны күтіп,</w:t>
        <w:br/>
        <w:t>тықыршып жүргендер көп екен. Пығмет тәртіп сақшылары-</w:t>
        <w:br/>
        <w:t>%5.. Арыстар «22 5</w:t>
        <w:br/>
        <w:t>шүйіркелесіп, біраз түрысты. Қүрметті қонақты қарсы ал-</w:t>
        <w:br/>
        <w:t>ған басшылар бір кезде:</w:t>
        <w:br/>
        <w:t>- Ал, жарандар, Михаил Иванович алыс жолдан шар-</w:t>
        <w:br/>
        <w:t>шап келді, бүгін тынығады, ертең театрда кездесу болалы,</w:t>
        <w:br/>
        <w:t>сонда жиналып сөзіп тыңдаңыздар, -- леді қаумалаған елге.</w:t>
        <w:br/>
        <w:t>Жүрт тарай бастады, Калинип серіктерін ертіп вагон</w:t>
        <w:br/>
        <w:t>салонға қайта беттеді. Семейден келген адамдармен бірге</w:t>
        <w:br/>
        <w:t>Нығмет қонақ үйге тартты. Жайғасып отыра бергені сол еді,</w:t>
        <w:br/>
        <w:t>скпіндей басқан Жәнібекон жетіп келді де:</w:t>
        <w:br/>
        <w:t>-- Киін, біздің үйге барайық, -- деді.</w:t>
        <w:br/>
        <w:t>Нығмет оған сріп, сыртқа шықты, есік алдында ат</w:t>
        <w:br/>
        <w:t>жегілген фаэтон күтіп түр екен, әлдеқайда ала жонелді.</w:t>
        <w:br/>
        <w:t>-- Уәке, әлгінде Калинин екеуіңіздің коріскендерінізге</w:t>
        <w:br/>
        <w:t>қарап жақсы дос екендеріцізді байқадық, -- деді Нығмет.</w:t>
        <w:br/>
        <w:t>-- Иә, бізді табыстырған революция ісі ғой, ана жылы</w:t>
        <w:br/>
        <w:t>Сібірде айдауда жүргенде Екатеринбург түрмесінде бірге отыр-</w:t>
        <w:br/>
        <w:t>ғанбыз. Лена бойының түрғындары якут халқы өздерін саха</w:t>
        <w:br/>
        <w:t>деп атайды. Михаил Ивановичтің мені “біздің якут” деуінің</w:t>
        <w:br/>
        <w:t>мәнісі сол, өзі қалжыңдауды ұнататын, қарапайым кісі. Ал</w:t>
        <w:br/>
        <w:t>ел жақтың жайы қалай, тыныштық орнады ма?</w:t>
        <w:br/>
        <w:t>-- Әлі мазасыздау. Жаз ортасында шығыс жақтағы До-</w:t>
        <w:br/>
        <w:t>нонская, Кананерская станцияларындағы кулактар бас көтерді.</w:t>
        <w:br/>
        <w:t>оларға орташалар да қосылып кетті. Бүлікшілер Ертіспен</w:t>
        <w:br/>
        <w:t>жүзетін кемелерді атқылады, Семей мен Керску арасындағы</w:t>
        <w:br/>
        <w:t>су қатынасын үзіп тастады. Ол жақ сабасына түскенде</w:t>
        <w:br/>
        <w:t>Бұқтырма, Өскемен үйездерінде бүлік шықты.</w:t>
        <w:br/>
        <w:t>-- Ио, мұндай толқулар әр жерде шығын түр. Азамат</w:t>
        <w:br/>
        <w:t>соғысы аяқталысымен мені Әліби Жанкелдин Орынборға</w:t>
        <w:br/>
        <w:t>апарып, біраз уақыт қазақ эскадрасына саяси жетекші етігі</w:t>
        <w:br/>
        <w:t>қойып еді, Жаздыгүні ол жақта да Сапожкон бандылары бас</w:t>
        <w:br/>
        <w:t>көтерді, оларды қатырып қонжиттық. Содан кейін өзімді</w:t>
        <w:br/>
        <w:t>осы жаққа жіберді. Есіңде болсын, мен үлкен өмірге Қызыл-</w:t>
        <w:br/>
        <w:t>жарлан аттанғанмын, дүннені шарлап, қайталап оралдым.</w:t>
        <w:br/>
        <w:t>-- “Ат айналып қазығын табады” деуші еді, Қарқара»</w:t>
      </w:r>
    </w:p>
    <w:p>
      <w:r>
        <w:t>лыға неге бармайсыз?</w:t>
        <w:br/>
        <w:t>Егер партия жұмсаса қай жерге болса да жүре беремін.</w:t>
        <w:br/>
        <w:t>Жүрт өзімді батыр деп басына көтереді. мен қатардагы</w:t>
        <w:br/>
        <w:t>коммунистердің бірімін деп түсінемін. Ал Сәкен Сейфуллин</w:t>
        <w:br/>
        <w:t>сені Семей гүбірнасындағы қазақтың оқыған жастарынан</w:t>
        <w:br/>
        <w:t>шыққан нағыз большевик деп мақтап еді.</w:t>
        <w:br/>
        <w:t>Сырғыған скен арба кішірек ағаш құжырапың тұсын:</w:t>
        <w:br/>
        <w:t>жете тоқтасы. Үспіндегілер жерге түгін, инку белгедн Алла</w:t>
        <w:br/>
        <w:t>бынан қызыл ипаранлы. жос шамасы он алты. он жегілердей</w:t>
        <w:br/>
        <w:t>қееннтек аоыгын. именге сәлем кесті.</w:t>
        <w:br/>
        <w:t>16 Жо» Сапарғали Ләмбекүлы «ад?</w:t>
        <w:br/>
        <w:t>деп күңіренсе, “Жайық, үшін жандасқан, Қиғаш үшін қырыл-</w:t>
        <w:br/>
        <w:t>ған” Исатай--Махамбет көтерілісін кім ұмытады? Қазаққа</w:t>
        <w:br/>
        <w:t>Жайық пен Жемнің жағасы да, Сырдария мен Ертістің саға-</w:t>
        <w:br/>
        <w:t>сы да, Жетісу мен Нарынның да бағасы бірдей ғой. Бірақ</w:t>
        <w:br/>
        <w:t>Рссейден қарашекпснцер қаптағалы қазақ көп қонысынан</w:t>
        <w:br/>
        <w:t>айырылғаны аян. Енді орысы қоп Орынбор мен Омбыны,</w:t>
        <w:br/>
        <w:t>Әскеменді қосып алғылары келеді. Ертіс бойындағы шека-</w:t>
        <w:br/>
        <w:t>ралық белдеудің жайы белгілі, Жетісу болса Түркістан рес-</w:t>
        <w:br/>
        <w:t>публикасының қарамағында. Кеңес үкіметі қазаққа автоно-</w:t>
        <w:br/>
        <w:t>мия берсе, осыларды өзімізге қарату керек деп бекіндік.</w:t>
        <w:br/>
        <w:t>Батыс Сібірдің қанжығасындағы Ақмола, Семей</w:t>
        <w:br/>
        <w:t>гүбірналары туралы Қаңтаров, Түркістан Республикасы жа-</w:t>
        <w:br/>
        <w:t>йында Сафаров, Атырау өңірі жөнінде мен баяндамашы бо-</w:t>
        <w:br/>
        <w:t>лып белгілендік.</w:t>
        <w:br/>
        <w:t>Осы түста Нығмет оның сөзін бөліп:</w:t>
        <w:br/>
        <w:t>-- Сафаров Түркістан Республикасы Орталық Атқару</w:t>
        <w:br/>
        <w:t>Қомитетінің төрағасы ғой, өзі басқаратын елдің бүге-шігесін</w:t>
        <w:br/>
        <w:t>бес саусақтай білетін болар, ал сен Семей гүбірнасында туып-</w:t>
        <w:br/>
        <w:t>өстің, Ақмола аймағынан асып қазақ жерін көрген жоқсың.</w:t>
        <w:br/>
        <w:t>Бүл скі облысты Қаңтаровқа беріп, Атырау жақты алғаның</w:t>
        <w:br/>
        <w:t>қалай? -- деп қалды.</w:t>
        <w:br/>
        <w:t>-- Бұл жағынан бізбен бірге Мәскеуде болған Әлекең</w:t>
        <w:br/>
        <w:t>көп көмектесті, ол кісінің бармаған жері, баспаған тауы жоқ</w:t>
        <w:br/>
        <w:t>қой. Бір кезде Атырау өңірін асықпай шарлап, Адай елінің</w:t>
        <w:br/>
        <w:t>арғы-бергі тарихын, қоныс жайын, тұрмысын, салт-дәстүрін</w:t>
        <w:br/>
        <w:t>тәптіштеп жазған болатын.</w:t>
        <w:br/>
        <w:t>-- Ә, солай ма? Айта бер, ендеше.</w:t>
        <w:br/>
        <w:t>-- Әзірлік кезінде автономия қүру жөніндегі комиссия-</w:t>
        <w:br/>
        <w:t>ның төрағасы Владимир Ильич Ленинмен Кремльдегі қыз-</w:t>
        <w:br/>
        <w:t>метханасында төрт сағат бойы оңаша сойлестім. Сыртқа шық-</w:t>
        <w:br/>
        <w:t>қанда өзіміздің адамдарымызды көрдім, солардың арасында</w:t>
        <w:br/>
        <w:t>отырған Әлекең қасындағы Ахаңа қарап:</w:t>
        <w:br/>
        <w:t>-- Япыр-ай, Әлімханмен төрт сағат бойы соз сайысына</w:t>
        <w:br/>
        <w:t>төтеп беретіндей орыстан да бір үл туған екен, - деп қабыл-</w:t>
        <w:br/>
        <w:t>дау бөлмесінде отырғандарды бір күлдірген еді. Әйтеуір,</w:t>
        <w:br/>
        <w:t>көсемге айтқан сөздерім далаға кеткен жоқ, кәдеге жарады.</w:t>
        <w:br/>
        <w:t>Өзгелер де бейтарап қалмай, комиссия мүшелерімен ақылда-</w:t>
        <w:br/>
        <w:t>сып, ой-пікірлерін, ұсыныстарын, талаптарын ортаға салды,</w:t>
        <w:br/>
        <w:t>олардың да керектілері екшелді. Шаруасын бітіргендер</w:t>
      </w:r>
    </w:p>
    <w:p>
      <w:r>
        <w:t>біртіндеп қайтып жатыр, ал шекараны анықтау ең даулы әрі</w:t>
        <w:br/>
        <w:t>қиын мәселе болғандықтан біз бөгеле бердік.</w:t>
        <w:br/>
        <w:t>Ақыры Ленин басқарған комиссия мүшелері бас қосып,</w:t>
        <w:br/>
        <w:t>бізді тыңдауға кірісті. Владимир Ильичтен басқа Орталық</w:t>
        <w:br/>
        <w:t>6 %-, Сапарғали Ләмбекұлы «ед?</w:t>
        <w:br/>
        <w:t>- Танысып қой, Күлипа жеңгең болады, -- деді отага-</w:t>
        <w:br/>
        <w:t>сы.</w:t>
        <w:br/>
        <w:t>Ерінен екі мүшелдей кіші, уыздай жас келіншекті көрген</w:t>
        <w:br/>
        <w:t>Нығмет ішінен “Угар дүниені шарлап жүріп, кезінде үйле-</w:t>
        <w:br/>
        <w:t>пуге мұршасы болмаған шығар”, -- деп түйді. Пәтер іші дс</w:t>
        <w:br/>
        <w:t>жұпыны, артық дүние жоқ.</w:t>
        <w:br/>
        <w:t>-- Қарқаралы жақтағы партия үйымының жайы қалай,</w:t>
        <w:br/>
        <w:t>коммунистер көбейді ме? -- деп сұрады үй несі қонағынан</w:t>
        <w:br/>
        <w:t>жайғасып отырғаннан кейін.</w:t>
        <w:br/>
        <w:t>-- Өзім партияға сонда жүргенде, биылғы наурыз айын-</w:t>
        <w:br/>
        <w:t>ла өткенмін. Ол кезде коммунистер саусақпен санарлықтай</w:t>
        <w:br/>
        <w:t>аз болатын. Маусымда үйездік комитет қүру жопінде үйым-</w:t>
        <w:br/>
        <w:t>дастыру бюросыныц қүрамы сайланды. Алғашқыда бюроға</w:t>
        <w:br/>
        <w:t>Радченко жетекшілік жасап еді, іле-шала оны Усыирев ауыс-</w:t>
        <w:br/>
        <w:t>тырды, бірнеше күн өткенде тубком бүл орынға Валентин</w:t>
        <w:br/>
        <w:t>Владиславович Мей деген біреуді жіберді. Ол Петроград</w:t>
        <w:br/>
        <w:t>совленінің мүшесі болыпты, өзін өткеп жыли Орталық Ко-</w:t>
        <w:br/>
        <w:t>митет Лениннің тікелей тапсырмасымен коммуна үйымдас-</w:t>
        <w:br/>
        <w:t>тыру үшін Бүқтырмаға жұмсапты. Алайда, ол жақта жағдай</w:t>
        <w:br/>
        <w:t>тұрақсыз болғандықтан губком Қарқаралыға сырғытады.</w:t>
        <w:br/>
        <w:t>Арада бір ай өткенде үйсздік партконфсренция болды, Мей</w:t>
        <w:br/>
        <w:t>уқкомның бірінші хатшылығына сайланды, оған қоса рев-</w:t>
        <w:br/>
        <w:t>комның төрағалығы жүктелді, бүл міндетті атқарып жүрген</w:t>
        <w:br/>
        <w:t>Инан Федорович Ляпин үйездік әскери комиссар боп шыға</w:t>
        <w:br/>
        <w:t>келді.</w:t>
        <w:br/>
        <w:t>Мұны біреу айтса сенбес сдім, бірақ құбылмалы ахуал-</w:t>
        <w:br/>
        <w:t>ды көзіммен көрдім. Кілең қазақтар мекендейтін Қарқаралы</w:t>
        <w:br/>
        <w:t>ісзіп басқаруға жергілікті бір адам табылмағандай, басқа</w:t>
        <w:br/>
        <w:t>туып-өскен, халықтың тілін, салт-дәстүрін білмейтін</w:t>
        <w:br/>
        <w:t>лімсектердің кезек әкелінуін түсінбеймін. Пролетариат</w:t>
        <w:br/>
        <w:t>көсемі, Кецес үкіметін құрушы Ленин “ұсақ ұлттар өзін-өзі</w:t>
        <w:br/>
        <w:t>басқаруы керек” дейді, Ұлт істері жөніндегі халық комисса-</w:t>
        <w:br/>
        <w:t>ры Слалин “Біздің шығыстағы міндеттеріміз” деген мақала-</w:t>
        <w:br/>
        <w:t>сында “Кеңес өкіметінің жағына шыққан жонс жергілікті</w:t>
        <w:br/>
        <w:t>халыққа жақын адамдардан өздерінің болыстық, үйездік, тағы</w:t>
        <w:br/>
        <w:t>іска Кеңсстерін құруына мейлінше комектесіп, Шығыс-</w:t>
        <w:br/>
        <w:t>тың еңбекшілер бұқарасын Кеңес мемлекетінің құрылысы-</w:t>
        <w:br/>
        <w:t>на тарту керек”, -- деп жазган еді.</w:t>
        <w:br/>
        <w:t>Бірақ мүны ешкім қаперіне алмады, Конферснция откен</w:t>
        <w:br/>
        <w:t>күннің ертеңіне үйез кеңестерінің тұңғыш сһезі ашылды,</w:t>
        <w:br/>
        <w:t>оган қатысқандар Бүкілресейлік Атқару Комитетінің Тора-</w:t>
        <w:br/>
        <w:t>ғасы Михаил Иванович Калиминге жеделхат жолдады, он-</w:t>
        <w:br/>
        <w:t>дағы “Қарқаралы кеңестерінің бірінші сһезі “Бүкілресейлік</w:t>
        <w:br/>
        <w:t>старостаны” қызу құттықтайды және алыс өлкедегі қырғыз-</w:t>
        <w:br/>
        <w:t>дар (қазақтар) барлық, күш-жігерін Кеңес окіметін нығайту</w:t>
      </w:r>
    </w:p>
    <w:p>
      <w:r>
        <w:t>Жө- Арыстар 4-27А 15</w:t>
        <w:br/>
        <w:t>шылар әперген автономияның керегі жоқ, олар қанаушы тап-</w:t>
        <w:br/>
        <w:t>тың мүддесін қорғайды, бізге еңбекшілер қамын жейтін ав-</w:t>
        <w:br/>
        <w:t>топомия керек” деп Мәскеуге жеделхат жолдапты. Қалай</w:t>
        <w:br/>
        <w:t>дегенмен айналып келгенде қазақтың қатарға қосылуына ала-</w:t>
        <w:br/>
        <w:t>шордашыл ағалардың көмегі көп болды, декреттегі баптар-</w:t>
        <w:br/>
        <w:t>дың көбісі Әлекең мен Ахаңның күшімен кірді, оған мен де</w:t>
        <w:br/>
        <w:t>үлес қостым. Рас, Ленин үлттардың өзін-өзі билеуін алып</w:t>
        <w:br/>
        <w:t>тастап, еңбекшілердің өзін-өзі билеуін бекіттірді.</w:t>
        <w:br/>
        <w:t>Он сегізінші жылдың жазында ақтар төңкеріс жасап, Кол-</w:t>
        <w:br/>
        <w:t>чак билік құрғаны, Анненков алшаң басқаны белгілі. Сол</w:t>
        <w:br/>
        <w:t>кезде казактар оқыған қазақ жастарына қырғидай тиді, қайта</w:t>
        <w:br/>
        <w:t>орнаған Кеңсс үкіметі Орданы таратты, мен ел ішіне кеттім.</w:t>
        <w:br/>
        <w:t>Дегенмен жасырынып көп жүргем жоқ, мына Мұхтармен ха-</w:t>
        <w:br/>
        <w:t>барласып, Семейге оралдим. Мүнда өзімді бүрыпнан білетін,</w:t>
        <w:br/>
        <w:t>Кирревком мүшесі Михаил Косарев келіпті, ол мені ревком-</w:t>
        <w:br/>
        <w:t>ға тартты. Қарбалас істермен үш-төрт ай өтті, мамырда гүбірна</w:t>
        <w:br/>
        <w:t>басшылары Ссмей, Ақмола облыстарын Қырәскериревкомы-</w:t>
        <w:br/>
        <w:t>ның қарамағына кіргізу мәселесін көтеру үшін Орынборға</w:t>
        <w:br/>
        <w:t>жүмсады, онда осы тақырыпта баяндама жасадым.</w:t>
        <w:br/>
        <w:t>Сонымен Қырәскериревком шешімі бойынша</w:t>
        <w:br/>
        <w:t>Бүкілресейлік Атқару Комитеті жанындағы өкілдік колле-</w:t>
        <w:br/>
        <w:t>гиясының төрағасы боп тағайындалып, құрылғалы жатқан</w:t>
        <w:br/>
        <w:t>автономияның жалпы жағдайы және шекарасы жайында ба-</w:t>
        <w:br/>
        <w:t>яндама жасау үшін мандат! алып, он бес аламмен бірге Мәс-</w:t>
        <w:br/>
        <w:t>кеуге аттандым. Онда барған соң Қырғыз-қазақ өлкесін бас-</w:t>
        <w:br/>
        <w:t>қару жөнінде құрылған комитетке мүше болдым. Сол кезде</w:t>
        <w:br/>
        <w:t>иығыма мың батпан жүк артылғандай, қатты толқыдым.</w:t>
        <w:br/>
        <w:t>Өйткені еліміз беп жеріміздің тағдыры шешілетін келелі кс-</w:t>
        <w:br/>
        <w:t>ңеске қатысып, кенеулі сөздер айтуға тиіс едім. Түп баласы</w:t>
        <w:br/>
        <w:t>дөңбекшіп, ойға &gt;шомамын, сонау сақтар заманынан бері ер-</w:t>
        <w:br/>
        <w:t>жүрек бабаларымыз білектің күшімен, найзаның ұшымен</w:t>
        <w:br/>
        <w:t>қорғаған сайын даламыздың Ресейге бодан болғалы додчға</w:t>
        <w:br/>
        <w:t>қалай түскені толғандырды. Бір кезде Моңке ақын:</w:t>
        <w:br/>
        <w:t>“Еділді тартып алғаны -</w:t>
        <w:br/>
        <w:t>Етекке қолды салғалы.</w:t>
        <w:br/>
        <w:t>Жайықты тартып алғаны -</w:t>
        <w:br/>
        <w:t>Жағаға қолды салғаны.</w:t>
        <w:br/>
        <w:t>Ойылды тартып алғаны -</w:t>
        <w:br/>
        <w:t>Ойдағысы болғаны.</w:t>
        <w:br/>
        <w:t>Замапапы тагы да-</w:t>
        <w:br/>
        <w:t>Бір қырсықтың шалғаны”, -</w:t>
        <w:br/>
        <w:t>"Мандат нөмірі 2043,</w:t>
        <w:br/>
        <w:t>14 6» Сапарғали Ләмбекүлы «ұд3А</w:t>
        <w:br/>
        <w:t>бург университетінің заң факультетін алтын медальмен</w:t>
        <w:br/>
        <w:t>бітіргенін, патшадан шен алып, шекпен киген ақсүйек түқы-</w:t>
        <w:br/>
        <w:t>мынан шыққанып, халық қатты сыйлайтынын, қазақ елінде</w:t>
        <w:br/>
        <w:t>империя заңымен бұрын-сонды өлім жазасы қолданылмаға-</w:t>
        <w:br/>
        <w:t>нын, егер оған ату жазасы берілсе, Қарқаралы үйезіндегі екі</w:t>
        <w:br/>
        <w:t>жүз мың қазақ сондағы алты мың орысты түгел қырып тас-</w:t>
        <w:br/>
        <w:t>тайды дегенді айтқанда тыңдап отырған ұлықтың көзі шара-</w:t>
      </w:r>
    </w:p>
    <w:p>
      <w:r>
        <w:t>сынан шықты, сөйтіп мына Жақкең бір ажалдап аман қал-</w:t>
        <w:br/>
        <w:t>ды, әйтпесе бүгін арамызда бұлайша бірге отырып, мына</w:t>
        <w:br/>
        <w:t>дастарқаннан дәм тата алмас еді, -- деп тоқтады.</w:t>
        <w:br/>
        <w:t>-- Автономияның кіндігі кесілерде Мәскеуде табаны</w:t>
        <w:br/>
        <w:t>күректей төрт ай жатып, ел мен жер үшін тартысқа түскен</w:t>
        <w:br/>
        <w:t>өз ерлігің де осал емес қой, енді соны баяндашы, -- деп</w:t>
        <w:br/>
        <w:t>Нығмет әңгіме желісін басқа арнаға бүрғандай болды. Өзге-</w:t>
        <w:br/>
        <w:t>лер де естігісі келсе керек, кеу-кеулей жөнелісті.</w:t>
        <w:br/>
        <w:t>-- Ондағы үлкен сынға жалғыз өзім түскен жоқпын,</w:t>
        <w:br/>
        <w:t>қасымда ақылшы ағалар, тағы да сол Әлекең, Ахаң, сенің</w:t>
        <w:br/>
        <w:t>досың Сәкен болды. Әрі сайысқа түскенше біраз жолдан</w:t>
        <w:br/>
        <w:t>өттік қой, сондықтан әңгімені әріден бастайын, -- деп Ер-</w:t>
        <w:br/>
        <w:t>меков сәл ойланып отырды да сөзін қайта жалғастырды.</w:t>
        <w:br/>
        <w:t>-- Қазан төңкерісі қарсаңында Том қаласында Сібір автономия-</w:t>
        <w:br/>
        <w:t>сын қүру жөнінде Жалпы Сібір сьезі болып өтті ғой, оған</w:t>
        <w:br/>
        <w:t>Торғайдан, Ақмоладан, Семейден, Жетісудан, Оралдан, Бөкей</w:t>
        <w:br/>
        <w:t>ордасынан өкілдер қатысты. Қазақ делегациясын Әлихан</w:t>
        <w:br/>
        <w:t>Бөкейханов бастап келді, бүлар Бүкілресейлік Құрылтай</w:t>
        <w:br/>
        <w:t>жиналысына қатысу үшін сайланған делегаттар еді. Әли аға</w:t>
        <w:br/>
        <w:t>сөз сөйлеп, өз алдымызға автономия алып, Сібір үкіметінің</w:t>
        <w:br/>
        <w:t>құрамына кіретінімізді мәлімдеді. Оның мәнісін Семейге</w:t>
        <w:br/>
        <w:t>келгенде “біз ойладық, әуелі Сібірге сүйеніп, тасымалдап,</w:t>
        <w:br/>
        <w:t>жалғасып көшіл кетелік: жіп жалғап зор мемлекет күрмеуінен</w:t>
        <w:br/>
        <w:t>қүтылып ап, отау болыл соңынан бөлінейік” деп түсіндірді.</w:t>
        <w:br/>
        <w:t>Ол кісі екеуміз ауылдаспыз ғой, сондықтан мені қасыпа</w:t>
        <w:br/>
        <w:t>шақырып алып “елге жүр, әлеуметтік зор істер күтіп түр,</w:t>
        <w:br/>
        <w:t>соған ат салыс” деген соң соңынан еріп, Семейге келдім.</w:t>
        <w:br/>
        <w:t>Амал қанша, Уақытша үкімет -- Комуч та, Сібір үкіметі</w:t>
        <w:br/>
        <w:t>Директория да “Алашорданы” мойындамады. Бүкілресейлік</w:t>
        <w:br/>
        <w:t>қүрылтай өтпей қалды, Қазан тәңкерісі болды, Кеңес үкіметі</w:t>
        <w:br/>
        <w:t>орнады. Енді автономия алу жонінде Мәскеуге әкілдер</w:t>
        <w:br/>
        <w:t>жібердік, Ленинмен, Сталинмен тікелей телефон арқылы</w:t>
        <w:br/>
        <w:t>тілдестік, олар тілегімізді орындауға уәде берді, бұл туралы</w:t>
        <w:br/>
        <w:t>“Сарыарқа” газеті жүртқа жар салды, мына Жүсінбек “Абай”</w:t>
        <w:br/>
        <w:t>журналының үшінші нөмірінде елден сүйінші сүрады.</w:t>
        <w:br/>
        <w:t>Сонымен Сталиннен нақты жауап күттік, бірақ ол кешіге</w:t>
        <w:br/>
        <w:t>берді, себебін біле алмай дал болдық. Сөйтсек Ақмоладағы</w:t>
        <w:br/>
        <w:t>Сәкен Сейфуллин бастаған большевиктер “бізге алашорда-</w:t>
        <w:br/>
        <w:t>ДА-, Арыстар А 9</w:t>
        <w:br/>
        <w:t>-- Уәке, ел жақтағы әлгіндей әңгімелерді қайдан білесіз?</w:t>
        <w:br/>
        <w:t>-- Артымнан іздеп келушілер жеткізеді. Мен Темірші</w:t>
        <w:br/>
        <w:t>болысының он төртінші ауылының тумасымын, атамекеніміз</w:t>
        <w:br/>
        <w:t>Жақсы Қызыларайдың бір сілемі Құүлжабасының бауы-</w:t>
        <w:br/>
        <w:t>рындағы Бұлан қыстауы. Ол -- біздің бабамыздың аты, оның</w:t>
        <w:br/>
        <w:t>Дәнекүл, Байдалы, Жайнақбай, Ағыбай, Жәнібек, Көпбай</w:t>
        <w:br/>
        <w:t>дейтін алты ұлы болыпты. Әкем Жәнібек тақыр кедей еді,</w:t>
        <w:br/>
        <w:t>алғашқы әйел Жадырадан мен, Қалыбек, Әлібек, Кәкіш</w:t>
        <w:br/>
        <w:t>дейтін төрт үл, бес қыз, барлығы тоғыз бала тудық. Маған</w:t>
        <w:br/>
        <w:t>әке-шешемнің азан шақыртып қойған аты -- Мұқатай. Ана-</w:t>
        <w:br/>
        <w:t>мыз Жадыра ерте көз жұмды, соның артынша әкейдің інісі</w:t>
        <w:br/>
        <w:t>Көпбай дүпие салды, оның жесірі Бәтима бізге екінші шеше</w:t>
        <w:br/>
        <w:t>болды, одан Жағыпар, Шалқар дейтін ұлдар туды.</w:t>
        <w:br/>
        <w:t>Кедей адамға осындай үлкен отбасын асырау оңай ма?</w:t>
      </w:r>
    </w:p>
    <w:p>
      <w:r>
        <w:t>Біз ссіміз кіріп, етегімізді жабуға жараған соң әркімте жал-</w:t>
        <w:br/>
        <w:t>данып, өз бетімізбен күн көре бастадық. Өзім әуелі Көжек-</w:t>
        <w:br/>
        <w:t>бай дейтін туысымыздың қозысын, одап кейін жаңағы алты</w:t>
        <w:br/>
        <w:t>ағайынныпц бірі -- Жайнақбайдың қойын бақтым. Жайлауы-</w:t>
        <w:br/>
        <w:t>мыз Тоқырауын, Қаршығалы өзендерінің бойында, ауыл-</w:t>
        <w:br/>
        <w:t>дағы жатақтар таяу жердегі Шылым дейтін посслкедегі</w:t>
        <w:br/>
        <w:t>мүжықтардан бір қойға бір пүт, бір тайыншаға скі пүт тұқым-</w:t>
        <w:br/>
        <w:t>дық астық сатып алып, егін салады. Тоқсан тоғанды Тоқы-</w:t>
        <w:br/>
        <w:t>рауын бойында бітік өскен баданадай ақ бидайдың дәмін</w:t>
        <w:br/>
        <w:t>Арқадағы қазақтардың бәрі татқап шығар.</w:t>
        <w:br/>
        <w:t>Қызыларайдың бергі жағы Теміриі болысына, терістігі</w:t>
        <w:br/>
        <w:t>Тоқырауын болысына қарайды. Әлихан Бөкейханов арғы-</w:t>
        <w:br/>
        <w:t>сында, Ақсораңның бойында туып-өскенін білетін шығар-</w:t>
        <w:br/>
        <w:t>сың. Сондықтан көрші ауылда не болып жатқаны бізге бес</w:t>
        <w:br/>
        <w:t>саусақтай белгілі еді,</w:t>
        <w:br/>
        <w:t>Угардың әңгімесіне қанып, тамағына тойған Нығмет</w:t>
        <w:br/>
        <w:t>қонақ үйіне қайтты. Келесі күні театрда үлкеи жиын бол-</w:t>
        <w:br/>
        <w:t>ды, халық ішке сыймай, кобісі сыртта қалды. Алдыңғы жаққа</w:t>
        <w:br/>
        <w:t>Мағжанмен бірге жайғасқан Нығмет қүрметті қонақтың</w:t>
        <w:br/>
        <w:t>сөзіне құлақ түрді.</w:t>
        <w:br/>
        <w:t>-- Азамат соғысы елді қатты күйзеліске үшыратты,</w:t>
        <w:br/>
        <w:t>өндіріс тоқтады, шаруа шайқалды. оның үстіне биылғы жаз</w:t>
        <w:br/>
        <w:t>жайсыз болды, егін шықпады. Қазіргі кездс Петроград пен</w:t>
        <w:br/>
        <w:t>Мәскеу жұмысшылары, Қызыл Армия наннан тапшылық</w:t>
        <w:br/>
        <w:t>көруде, Ресейдің бірқатар облыстарында халық ашығуда.</w:t>
        <w:br/>
        <w:t>Сондықтан біз қырғыз ағайындардан достық комск күтеміз,</w:t>
        <w:br/>
        <w:t>олар азық-түлік жөнінен жәрдемдесер деп сенеміз, біраз мал,</w:t>
        <w:br/>
        <w:t>астық жинап берсеңіздер алдын ала алғыс айтамыз. -- леді</w:t>
        <w:br/>
        <w:t>Михаил Иванович.</w:t>
        <w:br/>
        <w:t>“Бүкілресейлік староста” бұлан кейін басқа мәселелерге</w:t>
        <w:br/>
        <w:t>ауысты, Кеңес өкіметінің саясатын сараптады. халықаралық,</w:t>
        <w:br/>
        <w:t>Ж, Арыстар «ЭЖ, 5</w:t>
        <w:br/>
        <w:t>шүйіркелесіп, біраз тұрысты. Қүрметті қонақты қарсы ал-</w:t>
        <w:br/>
        <w:t>ған басшылар бір кезде:</w:t>
        <w:br/>
        <w:t>-- Ал, жарандар, Михаил Иванович алыс жолдан шар-</w:t>
        <w:br/>
        <w:t>шап келді, бүгін тынығады, ертең театрда кездесу болады,</w:t>
        <w:br/>
        <w:t>сонда жиналып сөзін тындаңыздар, -- деді қаумалаған елге,</w:t>
        <w:br/>
        <w:t>Жүрт тарай бастады, Калинин серіктерін ертіп вагон</w:t>
        <w:br/>
        <w:t>салонға қайта беттеді. Семейден келген ядамдармен бірге</w:t>
        <w:br/>
        <w:t>Нығмет қонақ үйге тартты. Жайғасыл отыра бергені сол еді,</w:t>
        <w:br/>
        <w:t>екпіндей басқан Жәнібеков жетіп келді де:</w:t>
        <w:br/>
        <w:t>-- Киін, біздің үйге барайық, -- деді.</w:t>
        <w:br/>
        <w:t>Нығмет оған еріп, сыртқа шықты, есік алдында ат</w:t>
        <w:br/>
        <w:t>жегілген фаэтон күтіп түр екен, әлдеқайда ала жонелді.</w:t>
        <w:br/>
        <w:t>-- Уәке, әлгінде Калинин екеуіңіздің көріскендеріңізге</w:t>
        <w:br/>
        <w:t>қарап жақсы дос екендеріңізді байқадық, -- деді Нығмет.</w:t>
        <w:br/>
        <w:t>-- Иә, бізді табыстырған революция ісі ғой, ана жылы</w:t>
        <w:br/>
        <w:t>Сібірде айдауда жүргенде Екатеринбург түрмесінде бірге отыр-</w:t>
        <w:br/>
        <w:t>ғанбыз. Лена бойының тұрғындары якут халқы өздерін саха</w:t>
      </w:r>
    </w:p>
    <w:p>
      <w:r>
        <w:t>деп атайды. Михаил Ивановичтің мені “біздің якут” деуінің</w:t>
        <w:br/>
        <w:t>мәнісі сол, өзі қалжыңдауды ұнататын, қарапайым кісі. Ал</w:t>
        <w:br/>
        <w:t>ел жақтың жайы қалай, тыныштық орнады ма?</w:t>
        <w:br/>
        <w:t>-- Әлі мазасыздау. Жаз ортасында шығыс жақтағы До-</w:t>
        <w:br/>
        <w:t>нонская, Кананерская станцияларындағы кулактар бас көтерді,</w:t>
        <w:br/>
        <w:t>оларға орташалар да қосылып кетті. Бүлікшілер Ертіспен</w:t>
        <w:br/>
        <w:t>жүзетін кемелерді атқылады, Семей мен Кереку арасындағы</w:t>
        <w:br/>
        <w:t>су қатынасын үзіп тастады. Ол жақ сабасына түскенде</w:t>
        <w:br/>
        <w:t>Бұқтырма, Оскемен үйезлерінде бүлік шықты.</w:t>
        <w:br/>
        <w:t>-- Иә, мүндай толқулар әр жерде шығын түр. Азамат</w:t>
        <w:br/>
        <w:t>соғысы аяқталысымен мені Әліби Жанкелдин Орынборға</w:t>
        <w:br/>
        <w:t>апарып, біраз уақыт қазақ эскалдрасына саяси жетекші етіп</w:t>
        <w:br/>
        <w:t>қойып еді, Жаздыгүні ол жақта да Сапожков бандылары бас</w:t>
        <w:br/>
        <w:t>көтерді, оларды қатырып қонжиттық. Содан кейін өзімді</w:t>
        <w:br/>
        <w:t>осы жаққа жіберді. Есіңде болсын, мен үлкен омірге Қызыл-</w:t>
        <w:br/>
        <w:t>жардан аттанғанмын, дүниені шарлап, қайтадан оралдым.</w:t>
        <w:br/>
        <w:t>-- “Ат айналып қазығын табады” деуші сді, Қарқара-</w:t>
        <w:br/>
        <w:t>лыға неге бармайсыз?</w:t>
        <w:br/>
        <w:t>-- Егер лартия жұмсаса қай жерге болса да жүре беремін.</w:t>
        <w:br/>
        <w:t>Жүрт өзімді батыр деп басына көтереді, мен қатардағы</w:t>
        <w:br/>
        <w:t>коммунистердің бірімін деп түсінемін. Ал Сәкен Сейфуллип</w:t>
        <w:br/>
        <w:t>сені Семей гүбірнасындағы қазақтың оқыған жастарынан</w:t>
        <w:br/>
        <w:t>шыққан нагыз болыпевик деп мақтап еді.</w:t>
        <w:br/>
        <w:t>Сырғыған жеңіл арба кішірек әгі қуұжыранын тұсына</w:t>
        <w:br/>
        <w:t>жете тоқтады. Үстіндегілер жерге түсіп. ішке деттелі. Агш-</w:t>
        <w:br/>
        <w:t>рынан қызыл шырайлы, жас шамасы оп алты, өп жетімердегі</w:t>
        <w:br/>
        <w:t>келіншек шығып, пмене сәлемдесті.</w:t>
        <w:br/>
        <w:t>29 256.. Сапарғали Ломбекүлы «- 22</w:t>
        <w:br/>
        <w:t>Рақыш та лебіздерін естіртті, Мұхтардың келіншегі, үяң</w:t>
        <w:br/>
        <w:t>мінезді Кәмила үнсіз отырды.</w:t>
        <w:br/>
        <w:t>3</w:t>
        <w:br/>
        <w:t>Нығмет қызмет бабымен Семейге ауысарда елдегі ең</w:t>
        <w:br/>
        <w:t>сенімді адамдары Мәди мен Мүстақымға білген ақыл-кецесін</w:t>
        <w:br/>
        <w:t>айтқан сді. Әуелгі сөзін жасы үлкен, халыққа қадірлі ағасы-</w:t>
        <w:br/>
        <w:t>на арнады.</w:t>
        <w:br/>
        <w:t>-- Ал, Мәке, сіз ақын, әнші ғана емес, он саусағынан</w:t>
        <w:br/>
        <w:t>мөр төгілген ісмерсіз ғой. Сөз бен сазды қалай қиыстырса-</w:t>
        <w:br/>
        <w:t>ңыз, киімнің неше түрін келістіріп тігесіз. Абай жездеңіз</w:t>
        <w:br/>
        <w:t>ғақлия қара сөздерінің бірінде қол онері бар адамды қазақ-</w:t>
        <w:br/>
        <w:t>тың әулиесіне балайды ғой. Осы қабілетіңізді халықтың</w:t>
        <w:br/>
        <w:t>қажетіне жарататын кез туып түр, өйткеші іргедегі Қоянды</w:t>
        <w:br/>
        <w:t>жәрмеңкесі ғана емес, жүрт керек-жарағын іздеп шүбыра-</w:t>
        <w:br/>
        <w:t>тын Семей, Ақмола, Қызылжар, Кереку қалаларының қасын-</w:t>
        <w:br/>
        <w:t>дағы үлкенді-кішілі жәрмеңкелердің бәрі жабық, қашан яшы-</w:t>
        <w:br/>
        <w:t>лары белгісіз, ел болса киім-кешек таба алмай сеңдей соғы-</w:t>
        <w:br/>
        <w:t>лыса бастады. Сіз маңайдағы қолынан іс келеді-ау деген жас-</w:t>
        <w:br/>
        <w:t>тарды өнерге баулып, бірдеңе істеуге жетекші болыңызшы,</w:t>
        <w:br/>
        <w:t>- деді.</w:t>
        <w:br/>
        <w:t>-- Белсенділер пәле жауып түрткілеуін қойса, талапты</w:t>
      </w:r>
    </w:p>
    <w:p>
      <w:r>
        <w:t>жастарға білгенімді үйретуден жалықпаспын, -- деп Мәди</w:t>
        <w:br/>
        <w:t>көне кеткен еді.</w:t>
        <w:br/>
        <w:t>Нығмет бүдан кейін Уфадағы “Ғалия” медресесін бітірген,</w:t>
        <w:br/>
        <w:t>біраз уақыт Семейде бала оқытқан, “Алашорда” комитетінде</w:t>
        <w:br/>
        <w:t>қызмет атқарған, ол таратылған соң ел ішіне кетіп, Қу бо-</w:t>
        <w:br/>
        <w:t>лысының шонжары Қасен Ақбаевтың ауылында бала оқытып</w:t>
        <w:br/>
        <w:t>жүрген үзын бойлы, келбетті жігіт Мүстақым Малдыбаевқа</w:t>
        <w:br/>
        <w:t>бұрылды.</w:t>
        <w:br/>
        <w:t>-- Мұқа, ендігі сөзім сізге арпалады. Мына бізді ел ісіне</w:t>
        <w:br/>
        <w:t>жегіп қойды, қаладағы мектеп жөнді жүмыс істемей түр,</w:t>
        <w:br/>
        <w:t>бірақ осымен кетпейді, жаңа заман талабына сай білім беретін</w:t>
        <w:br/>
        <w:t>болады. Ал сіз ауылдағы жастардың білімнен мақрұм қалма-</w:t>
        <w:br/>
        <w:t>уын қадағалаңыз. Ленин бәрімізге “оқу керек, оқу керек,</w:t>
        <w:br/>
        <w:t>тағы да оқу керек” деп талап қойып жатқанын білесіз, сіз де</w:t>
        <w:br/>
        <w:t>осы іске үлес қосыңыз. Сөйтіп скеуіңіз қол ұстасып, Бауыр</w:t>
        <w:br/>
        <w:t>Бошан жақтағы елді өнер-білімге бастацыздар, мен де қол-</w:t>
        <w:br/>
        <w:t>дап келгенше көмектесермін, -- деді.</w:t>
        <w:br/>
        <w:t>Содан бері біраз уақыт болды, әр күп алаңдаумен өтіп</w:t>
        <w:br/>
        <w:t>жатыр. Өйткені шашылып қалган дутошпылар кулактармен</w:t>
        <w:br/>
        <w:t>қосылып бүлік шығарады, арасы ашылған байлар мен ке-</w:t>
        <w:br/>
        <w:t>дейлер қақтығысады, “жау жағадан алғанда бөрі стектен тар-</w:t>
        <w:br/>
        <w:t>тады” дегендей, қақпанға түспейтін Қапас, құрық салдыр-</w:t>
        <w:br/>
        <w:t>А. Арыстар «УД 23</w:t>
        <w:br/>
        <w:t>майтын Қышқыш бастаған баукеспелердің жортуылы жиіледі.</w:t>
        <w:br/>
        <w:t>Барымта-сырымта, әсіресе, Бауыр Бошан жақта өршіп түр,</w:t>
        <w:br/>
        <w:t>соған орай ел ішінде: “Едірей, тауың да ұры, тасың да ұры,</w:t>
        <w:br/>
        <w:t>би, болыс, жақсы деген басшың да ұры” деген өлең тарады.</w:t>
        <w:br/>
        <w:t>Алайда үйірлеп үры үстайтын Ақайдың Қасеніне, Алшын-</w:t>
        <w:br/>
        <w:t>байдың Қақабайына су жұқпайды, былайғылар олардың бас-</w:t>
        <w:br/>
        <w:t>қа жақтан үнемі мал айдатып алатынып білсе дс білмеген</w:t>
        <w:br/>
        <w:t>болып, кінәні Мәди сияқты бейкүнә жандарға жабушы еді,</w:t>
        <w:br/>
        <w:t>“дуру қалса да әдет қалмайды” дегендей қалың тобыр олар-</w:t>
        <w:br/>
        <w:t>дың беделінен әлі именеді, Үшқарадағы ауылында ревком</w:t>
        <w:br/>
        <w:t>тапсырмасын орындап жүрген Мәдиге үрынады. Қаскөй ағасы</w:t>
        <w:br/>
        <w:t>Қақабайдың жақыны, патта заманында ел билеген Сламбек</w:t>
        <w:br/>
        <w:t>Маласв кезінде оны бірнеше рет абақтыға жапқызса, Қақабай-</w:t>
        <w:br/>
        <w:t>дың күйеу баласы Айқожа Теміржанов Кеңес өкіметі кезінде</w:t>
        <w:br/>
        <w:t>болыс болып, тағы қаматты. Атадан жалқы туған әнші жал-</w:t>
        <w:br/>
        <w:t>ған жаламен талай жыл қуғын-сүргін көрді, Қарқаралы, Ат-</w:t>
        <w:br/>
        <w:t>басар түрмелерінде жатты, тағы аңға үқсап Едірейдің</w:t>
        <w:br/>
        <w:t>үңгірлерін паналады, қапаста жатып өлмес әндерін ішығар-</w:t>
        <w:br/>
        <w:t>ды, болашаққа үмітпен қарады.</w:t>
        <w:br/>
        <w:t>“Аққаптал ағайыннан арқам жауыр,</w:t>
        <w:br/>
        <w:t>Өкпем жоқ, кеудемдегі бәрі бауыр.</w:t>
        <w:br/>
        <w:t>Дұшпанның сүңгі, найза сұққапынан,</w:t>
        <w:br/>
        <w:t>Туыстың саусағымен түрткені ауыр.</w:t>
        <w:br/>
        <w:t>Жалғыздың жауыздыққа келмес әлі,</w:t>
        <w:br/>
        <w:t>Сөйтсе де жәбірлеуге көнбес ары.</w:t>
        <w:br/>
        <w:t>Белгісіз сап Қақабай келер, кетер,</w:t>
        <w:br/>
        <w:t>Мәдидің жасар мәңгі олмес әш”, -- деп жырлады.</w:t>
      </w:r>
    </w:p>
    <w:p>
      <w:r>
        <w:t>Дегенмен “жетім жетілер, жалғыз топқа қосылар” де-</w:t>
        <w:br/>
        <w:t>гендей бұл күнде серінің де сенімді достары, сүйенетіп адам-</w:t>
        <w:br/>
        <w:t>дары бар -- Семейде Нығмет қолдаса, Қарқаралыдағы</w:t>
        <w:br/>
        <w:t>мүғалімдер Жайсақтың Комалы, Сатыбалдының Рымбайы,</w:t>
        <w:br/>
        <w:t>ауылда Бошеннің Мәшрабы, Садырбектің Әмепі қасынан</w:t>
        <w:br/>
        <w:t>табылады. Патша заманы түсында абақтыға талай қамалған</w:t>
        <w:br/>
        <w:t>ол қырықтың қырқасына іліккенде бостандыққа шығып, ел</w:t>
        <w:br/>
        <w:t>ісіне араласты. Бірақ қысқа күнде қырық құбылған қазіргі</w:t>
        <w:br/>
        <w:t>кездің де сұрқы жамап, қаңғырған бір оқ қағып кетсе ғүмы-</w:t>
        <w:br/>
        <w:t>рының жалғасы болар не ұлы, не қызы жоқ. Алаштан таң-</w:t>
        <w:br/>
        <w:t>дап алған жары Сәлібек ішінлегі Бекет қызы Қазия елі.</w:t>
        <w:br/>
        <w:t>қысқаша Қази дейді. Озі әкесі мен шешесін туған қызындай</w:t>
        <w:br/>
        <w:t>аялады, қалалағы абақтыда жатқанында артынан сан пет та-</w:t>
        <w:br/>
        <w:t>мақ әкелді. Амал қанша қосылғалы бірнеше жыл отсе до</w:t>
        <w:br/>
        <w:t>қүрсақ көтермелі, қазақ үнгп бұдан асқап касіре г болмай-</w:t>
        <w:br/>
        <w:t>26 456-, Сапарғали Ломбекұлы қ-22А</w:t>
        <w:br/>
        <w:t>кеңсесіне кіріп алып, заңсыздық жасап жүргендерін, Мүста-</w:t>
        <w:br/>
        <w:t>қым Малдыбаевқа жала жауып, мал-мүлкін хаттатқандарын,</w:t>
        <w:br/>
        <w:t>өзін жазықсыз тұтқындап, Қарқаралы түрмесіне қамап қой-</w:t>
        <w:br/>
        <w:t>ғандарын, әділеттіліктің аяққа басылып жүргендігін баянда-</w:t>
        <w:br/>
        <w:t>ды, жағдайды түзетуді сұрады.</w:t>
        <w:br/>
        <w:t>Бір кісідей сауаты бар Мәди өз басын арашалап, патша</w:t>
        <w:br/>
        <w:t>үкіметі түсында жоғарғы жаққа талай арыз жазып еді, көбісі</w:t>
        <w:br/>
        <w:t>жауапсыз кететін. Енді заман түзслтенмен сол әдет мызғы-</w:t>
        <w:br/>
        <w:t>маған сыцайлы, әлде жол ауыр болғандықтан пошта жүре</w:t>
        <w:br/>
        <w:t>алмай жатыр ма, әйтеуір, жуық арада арызына жауап болма-</w:t>
        <w:br/>
        <w:t>ды. Досының жайына алаңдаған опші жаңа тауық (1921)</w:t>
        <w:br/>
        <w:t>жылының құлағы көрінгенде:</w:t>
        <w:br/>
        <w:t>г-- Ал, Қази, мен Қарқаралыға барамын, Мұстақымға</w:t>
        <w:br/>
        <w:t>азық, Кәмалдікінс сыбаға әзірле, -- деді бәйбішесіне.</w:t>
        <w:br/>
        <w:t>-- Біраз сабыр қылып, артын байқасаң нетті? Әр жерде</w:t>
        <w:br/>
        <w:t>бандылар әлі бүлік шығарып жатқан жоқ па? Досыңды күтқа-</w:t>
        <w:br/>
        <w:t>рам деп жүргенде оз мойныңа құрық түспесін, - деп жүбайы</w:t>
        <w:br/>
        <w:t>сақтық жағын ескертті.</w:t>
        <w:br/>
        <w:t>-- Бүгін мен бір жаман түс коріп шықтым, бүл кісі</w:t>
        <w:br/>
        <w:t>ақтүтек боранға қарамай, батысқа қарай кетіп барады екен,</w:t>
        <w:br/>
        <w:t>ауылдан шыға бір топ қасқыр қамай бастайды, соларды көріп</w:t>
        <w:br/>
        <w:t>айқайлаймын деп шошып ояндым, -- деп бір жағынан кіші</w:t>
        <w:br/>
        <w:t>әйелі де қыстырылды.</w:t>
        <w:br/>
        <w:t>-- Бетін аулақ қылсын, біреуге садақа берші, -- деді</w:t>
        <w:br/>
        <w:t>мұны естіген Қазияның түсі бүзылып.</w:t>
        <w:br/>
        <w:t>-- Тәйірі-ай, “түс -- түлкініц боғы” демеуші ме еді? Боран</w:t>
        <w:br/>
        <w:t>мен қасқыр соңыма түсіп жүрген дүшпандар шығар, ариап</w:t>
        <w:br/>
        <w:t>келген ажал болса үйде тығылып жатсаң да табады. Жолдас-</w:t>
        <w:br/>
        <w:t>тан аяған жаны құрысын, жолымнан қалдырмаңдар! -- деді</w:t>
        <w:br/>
        <w:t>Мәди.</w:t>
        <w:br/>
        <w:t>Екі ойел бүдан кейін жым болды, үндемей жүріп</w:t>
        <w:br/>
        <w:t>күйеулерін жолға қамдады. Екіленпе соққан жел қиыршық</w:t>
        <w:br/>
        <w:t>қарды бүрқыратып қояды, Үшқараның басындағы бүлт</w:t>
        <w:br/>
        <w:t>қоюлана түсті. Бауырындағы қора-қопсыны қалың сіреу</w:t>
        <w:br/>
        <w:t>құндақтап тастады. Өзін талай рет абақтыға салдырған, бас-</w:t>
        <w:br/>
        <w:t>қа жаққа жер аудартқап Қақабайдың басқа ұлдарына қара-</w:t>
      </w:r>
    </w:p>
    <w:p>
      <w:r>
        <w:t>ғанда жанына жақын санайтын" Мәшрабын, жасы жиырмаға</w:t>
        <w:br/>
        <w:t>жаңа іліккен жас досы Әменді қасына ертіп, Мәди атқа қон-</w:t>
        <w:br/>
        <w:t>ды. Жер қара, күн жылыда бүл ауылдан ертелетіп аттанған</w:t>
        <w:br/>
        <w:t>адам Қарқаралыға екі қонып жетуші еді, биылғы қалың қар</w:t>
        <w:br/>
        <w:t>жол жүру уақытын екі еседей үзартыл түрғап болатын.</w:t>
        <w:br/>
        <w:t>Көмескі сүрлеуді қуалаған жүргіншілер дәл ортадағы Қуға</w:t>
        <w:br/>
        <w:t>екінші тәулікте әрең ілікті, Егіндібұлаққа жеткен Мәди ат</w:t>
        <w:br/>
        <w:t>басын осында көшіп келіп жайғасқан Нұрмақтың тамына</w:t>
        <w:br/>
        <w:t>тіреді.</w:t>
        <w:br/>
        <w:t>55. Арыстар «ОФ, 19</w:t>
        <w:br/>
        <w:t>шылығы қандай?” -- деп сұрады. Анау мүны күтпесе керек,</w:t>
        <w:br/>
        <w:t>қапелімде абыржып қалды, “ғафу етініз, Владимир Ильич,</w:t>
        <w:br/>
        <w:t>бүл сауалға не деп жауал берерімді білмеймін, қолымда ста-</w:t>
        <w:br/>
        <w:t>тистикалық мәлімет жоқ”, -- деп күмілжіді. “О не дегеніңіз,</w:t>
        <w:br/>
        <w:t>стастиканың бүл арада не қажеті бар, басшы адам ретінде</w:t>
        <w:br/>
        <w:t>өзіңіз басқаратын елдегі қазақтар мен орыстардың қайсысы</w:t>
        <w:br/>
        <w:t>көп екенін білуге тиіссіз ғой”, -- леп шүқшиды оған көсем.</w:t>
        <w:br/>
        <w:t>Губатком төрағасы құүлақ-шекесіпе дейін қызарып сасқанда</w:t>
        <w:br/>
        <w:t>“қазақтар көптеу, Владимир Ильич, қазақтар көп”, -- деген сөз</w:t>
        <w:br/>
        <w:t>аузынан еріксіз шығып кетті. “Солай деңіз, еңді мәселе анық”,</w:t>
        <w:br/>
        <w:t>-- деді Ленин, Осы арада Крестинский “сонда қалай болғаны,</w:t>
        <w:br/>
        <w:t>Владимир Ильич, мына Ермеков жолдас Данциг дәлізін жа-</w:t>
        <w:br/>
        <w:t>сағалы тұрмасын”, -- деп қыстырыла кеткені. “О нс дегеніңіз,</w:t>
        <w:br/>
        <w:t>Николай Николаевич, мәселенің байыбына бармаған екенсіз,</w:t>
        <w:br/>
        <w:t>“Данциг дәлізі” дегеніңіз патша үкіметі түсында Польша</w:t>
        <w:br/>
        <w:t>жерінен ойып алынып жасалған бөлік қой, қырғыздардың</w:t>
        <w:br/>
        <w:t>(қазақтардың) ата-мекенін ойып алып, Астраханьға қосқалы</w:t>
        <w:br/>
        <w:t>отырған сіздердің істеріңіз де керісінше соған үқсайды”, -- деп</w:t>
        <w:br/>
        <w:t>комиссия торағасы даукестерге тойтарыс берді, ешқайсысы</w:t>
        <w:br/>
        <w:t>үндей алмады, ол тағы сөйлеп кетті, “ендеше біз тарих</w:t>
        <w:br/>
        <w:t>қателігіп түзетейік, жолдастар, Нарын құмы Астрахань</w:t>
        <w:br/>
        <w:t>гүбірнасының иелігіпен алынып, Қазақстан еншісіне берілсін</w:t>
        <w:br/>
        <w:t>дегендеріңіз қол көтеріңіздер”, -- деп мәселені дауысқа қойды,</w:t>
        <w:br/>
        <w:t>отырғандар Владимир Ильичтің ыңғайына жығылып, түгел-</w:t>
        <w:br/>
        <w:t>ге жуық қол көтерді. Еділ, Жайық өзендерінің томенгі ағысы</w:t>
        <w:br/>
        <w:t>бойындағы Нарын құмы түгелімен бізге берілетін болды.</w:t>
        <w:br/>
        <w:t>Осылайша бұл мәселеге нүкте қойылған соң Владимир Ильич</w:t>
        <w:br/>
        <w:t>маған қайта бұрылып: “Ермеков жолдас, тағы не айтасыз,</w:t>
        <w:br/>
        <w:t>жергілікті халықтың қандай ой-пікірі бар, Кеңес өкіметін</w:t>
        <w:br/>
        <w:t>қалай қабылдал жатыр, өз көніліңізде не бар, соның бәрін</w:t>
        <w:br/>
        <w:t>қалдырмай жайып салыңыз, бұлар келешек істеріміз үшін</w:t>
        <w:br/>
        <w:t>керек болады”, -- деді күлімсіреп.</w:t>
        <w:br/>
        <w:t>Әлгінде негізгі ойларымды ақтарғандықтан сол богеліп</w:t>
        <w:br/>
        <w:t>қалдым, сол кезде мына бір жайлар есіме түсті: бүл уақытта</w:t>
        <w:br/>
        <w:t>коммуна деген шыға бастады ғой, Владимир Ильич соның</w:t>
        <w:br/>
        <w:t>жайын білгісі келген шығар деп түйдім. Шындап қолға алына</w:t>
        <w:br/>
        <w:t>қоймағанмен біздің жақта ондай істі жүзеге асырудың</w:t>
        <w:br/>
        <w:t>мүмкіндігін байқағандай едім. Өйткені шекаралық белдіктер</w:t>
        <w:br/>
        <w:t>бойындағы қазақтар орыс кулактарына жалданып жүмыс істеп</w:t>
        <w:br/>
        <w:t>жүріп егіншілікке, пішен дайындауға, мекен соғуға машық-</w:t>
        <w:br/>
        <w:t>танып қалды ғой. Соларға жер, құрал-жабдық берсе</w:t>
        <w:br/>
        <w:t>кәдімгідей тырбанып, шаруашылық, жүргізіп кетпей ме? Мен</w:t>
        <w:br/>
        <w:t>осыларды айта келіп “орыс қулактарына жалданып жүрген</w:t>
        <w:br/>
        <w:t>қазақтарға жеткілікті соқа-сайман, шоп шабатын мәшине,</w:t>
        <w:br/>
        <w:t>жер жыртатын трактор берсе ауыл шаруашылығы коммупа-</w:t>
      </w:r>
    </w:p>
    <w:p>
      <w:r>
        <w:t>дХ, Арыстар 4-29, 31</w:t>
        <w:br/>
        <w:t>Иван Григорьевич Малашкинпің жай-жапсарын жақсы біліп</w:t>
        <w:br/>
        <w:t>алды, екеуі де төңкеріс ісіне қатысқан солшыл эсерлер, бұлан</w:t>
        <w:br/>
        <w:t>бірер жыл бүрын ғана большевиктер партиясына өтіп, жоғар-</w:t>
        <w:br/>
        <w:t>ғы жақтың жолдамасымен осында жүмысқа жіберіліпті,</w:t>
        <w:br/>
        <w:t>Қарқаралыдағы казак-орыстармен енді таныса бастаған шы-</w:t>
        <w:br/>
        <w:t>ғар, ал үйездегі қыр қазақтарын білмейді, оның үстіне оз</w:t>
        <w:br/>
        <w:t>айтқандары болмаса былайғы жүрттың сөзіне құлақ аспай-</w:t>
        <w:br/>
        <w:t>тын менметдіктерін қайтерсің. Мәдидің ажалына осылар да</w:t>
        <w:br/>
        <w:t>салқынын тигізген тәрізді.</w:t>
        <w:br/>
        <w:t>Ақыры Беловтың қолы Қызылжардан қуылғаны,</w:t>
        <w:br/>
        <w:t>Қытайға қарай қашқап бандылар жолындағы елді ойран-</w:t>
        <w:br/>
        <w:t>дауы мүмкін скені, өздерін шекарадан өткізбей қүрту үшін</w:t>
        <w:br/>
        <w:t>әзірлік жасау керектігі жөнінде гүбірна басшыларына жоғар-</w:t>
        <w:br/>
        <w:t>ғы жақтан жеделхат түсті. Семейдегілер дерсу іске кірісті,</w:t>
        <w:br/>
        <w:t>осындағы әскери болімді нығайтты, коммунистерден арнау-</w:t>
        <w:br/>
        <w:t>лы жасақ жабдықтай бастады, партия мүшесі болғандықтан</w:t>
        <w:br/>
        <w:t>соңғысының қатарына Нұрмақов та қосылды.</w:t>
        <w:br/>
        <w:t>Жоғарыдағы қауіптен сақтандырған жеделхат Қарқара-</w:t>
        <w:br/>
        <w:t>лыға да жетті. Алайда уком басшылары қажетті сақтық ша-</w:t>
        <w:br/>
        <w:t>расын дүрыс жасамады, тек жетпіс бес адамнан жасақ құрап,</w:t>
        <w:br/>
        <w:t>оларға үйездік милиция бастығының орынбасары Семенен-</w:t>
        <w:br/>
        <w:t>коны бас қылып, Ботақараға қарай аттандырды. Қаракезен-</w:t>
        <w:br/>
        <w:t>ге пулеметпен қаруланған қарауыл қойды. Сөйтіп өздері қан-</w:t>
        <w:br/>
        <w:t>пен қаперсіз клуб үйінде партия активінің жиналысын</w:t>
        <w:br/>
        <w:t>өткізуге кірісті,</w:t>
        <w:br/>
        <w:t>Бүл кезде атаман Зазар Черьвев бастаған контррсволю-</w:t>
        <w:br/>
        <w:t>цияшыл топ астыртын орекетіп жүргізе берді. Жасақпен бірге</w:t>
        <w:br/>
        <w:t>кеткен жансыздары Семененконы адастырды, “Тар кезең”</w:t>
        <w:br/>
        <w:t>арқылы қалаға іңірде богетсіз кірген ақтар қанвеп қаперсіз</w:t>
        <w:br/>
        <w:t>мәжіліс құрып отырған адамларды қапыда бас салды.</w:t>
        <w:br/>
        <w:t>Қарқаралыда алты күн аялдаған Токарев қолы атаман-</w:t>
        <w:br/>
        <w:t>нын көрсетуімен көп аламды азаптан өлтірді.</w:t>
        <w:br/>
        <w:t>Қарқаралыны Белов қолының басып алып, ойран салып</w:t>
        <w:br/>
        <w:t>жатқанын білгенімен оларға қарсы жіберілген бес барлаушы-</w:t>
        <w:br/>
        <w:t>сы із-түзсіз кеткен, екі шабарманы жолшыбай мерт болған</w:t>
        <w:br/>
        <w:t>Семененко қалаға қайтуға қорқып, тауда бекініп жүріп алды.</w:t>
        <w:br/>
        <w:t>Бірнеше сатқынды ертіп, бсс адамды еріксіз ертіп кеткен</w:t>
        <w:br/>
        <w:t>Токарсв жасағы үзағаннан кейін екі күп откенде қүтқару-</w:t>
        <w:br/>
        <w:t>шылар жетті. Бұлар үлкен екі топ еді, біріншісі -- Ақмоладан</w:t>
        <w:br/>
        <w:t>шыққан І Дала бригадасының Юрий ІОрасов бастаған екінші</w:t>
        <w:br/>
        <w:t>полкі, скішпісі -- Семей жанындағы Шемонайхылан аттапғат</w:t>
        <w:br/>
        <w:t>Беликов бастаған Степан Разин атындағы 435-атты әскер</w:t>
        <w:br/>
        <w:t>полкі мен Семейде жасақталған қомотрял сді.</w:t>
        <w:br/>
        <w:t>Көшеде шатпылған өлік, қорыққан жүрт есік-терезесін</w:t>
        <w:br/>
        <w:t>бекітіп алып, көз жастарын көлдетіп, үйле отыр. Қала орта-</w:t>
        <w:br/>
        <w:t>., Арыстар «Эд, 29</w:t>
        <w:br/>
        <w:t>Апақ-сапақта топтана кірген кісілердің алдындағы серіні</w:t>
        <w:br/>
        <w:t>көріп, отағасы орнынан атып түрды, жасы үлкен болса да</w:t>
        <w:br/>
        <w:t>құрақ үшып, амандық-саулық сұрасып жатыр. Шида да қал-</w:t>
      </w:r>
    </w:p>
    <w:p>
      <w:r>
        <w:t>баңдап, қолды-аяққа тұрмай, шай қамдады.</w:t>
        <w:br/>
        <w:t>-- Жазықсыз жәбір көрген досым Мұстақым Маллыба-</w:t>
        <w:br/>
        <w:t>евтың ісін қуа қалаға бара жатырмын. Кеңес үкіметі орна-</w:t>
        <w:br/>
        <w:t>ды, қазақ елі антономия алды, батырақтың баласы Нығмет</w:t>
        <w:br/>
        <w:t>үкімет мүшесі болды, енді кедей-кепшік ұшпаққа жетеді</w:t>
        <w:br/>
        <w:t>деп қуанып едік, әкімдер ауысқанмен әділетсіздік аттан түсер</w:t>
        <w:br/>
        <w:t>емес, керісіпше, адаллықтан арамдықтың аруағы асып бара-</w:t>
        <w:br/>
        <w:t>ды. Қарқаралыдағы Ақ кеңсе қызыл кеңсеге айналар деп</w:t>
        <w:br/>
        <w:t>күтіп едім, шікірейген шіркіндердің ішінен сөзіме қүлақ түрер</w:t>
        <w:br/>
        <w:t>пенде таппай дал болдым. Содан кейін Семейдегілерге жүгініп</w:t>
        <w:br/>
        <w:t>байқадым, ондағылардың да жарылқайтын түрі жоқ. Кезінде</w:t>
        <w:br/>
        <w:t>Едірсйдің бойындағы Тәттібай, Қырыққұдық, Есенбай, Қара</w:t>
        <w:br/>
        <w:t>үңгір, Бабатай, Төре сай, Бекболат сайларын кезек паналап,</w:t>
        <w:br/>
        <w:t>“Қашқын Мәди” атанып едім. Енді еркін елдің ерікті азама-</w:t>
        <w:br/>
        <w:t>ты болдым деп марқайып жүргенде жалақор, арызқой атана-</w:t>
        <w:br/>
        <w:t>тын түрім бар. Үйде тыныш жата алмай, Қарқаралыға кетіп</w:t>
        <w:br/>
        <w:t>барамын, ұлықтардың алдынан тағы бір өтемін, болмаса Се-</w:t>
        <w:br/>
        <w:t>мейге үзаймын, Нығметке барамын, қысылсаң көмектесемін</w:t>
        <w:br/>
        <w:t>деген еді, -- деді Мәди.</w:t>
        <w:br/>
        <w:t>Ара қонып қалаға жеткен ол Мұстақымға жолықпақ бо-</w:t>
        <w:br/>
        <w:t>лып түрмеге барды. Бірақ ондағылар өзін түтқындап, үйездік</w:t>
        <w:br/>
        <w:t>милиция кеңсесіне апарды. Қүпия тапсырма алған учаскелік</w:t>
        <w:br/>
        <w:t>милиция бастығы Жасанов әншіні түрмеге қарай айдап әке-</w:t>
        <w:br/>
        <w:t>де жатып, атып тастады. Мұны сстіп қала халқы у-шу бол-</w:t>
        <w:br/>
        <w:t>ды. Түрмедегілер Мұстақымды босатып жіберді. Ол алды-</w:t>
        <w:br/>
        <w:t>артына қарамай Семейге тартты.</w:t>
        <w:br/>
        <w:t>Мұстақым алдымен Нығметке жолығын, болған жайды</w:t>
        <w:br/>
        <w:t>баяндады. Олан кейін Мәдидің өлімі туралы халық білсін</w:t>
        <w:br/>
        <w:t>деп мақала жазуға отырды, оның Қарқаралыға не үшін бар-</w:t>
        <w:br/>
        <w:t>ғанын, түрме бастықтарымен қақтығысқанын, қалай қаза</w:t>
        <w:br/>
        <w:t>тапқанын тәптіштеді. Мақаланың аяғына аты-жәнін қоюға</w:t>
        <w:br/>
        <w:t>қорқып, “Жолдасы” деп көрсетті, сөйтіп оны “Қазақ тілі”</w:t>
        <w:br/>
        <w:t>газетіне апарды.</w:t>
        <w:br/>
        <w:t>Бұл кезде арыстай азаматынан айырылган Қази мен Дина</w:t>
        <w:br/>
        <w:t>қосыла жылап, оның сүйегін атамекеніне алып қайтпақшы</w:t>
        <w:br/>
        <w:t>болып, қалаға келді. Алайда, Құнанбай мешітінің пмамдары:</w:t>
        <w:br/>
        <w:t>-- Әзелде Алла тағала әр пендеге топырақты ар жерден</w:t>
        <w:br/>
        <w:t>бұйыртады, жаназасы шығарылып, жүзі жасырылған мәйітті</w:t>
        <w:br/>
        <w:t>Мақала “Қазақ тілі” газетінің 1921 жылғы б-наурыз күнгі 122-</w:t>
        <w:br/>
        <w:t>пөмірінде “Мәдидің өлімі” деген атпен жариялапған</w:t>
        <w:br/>
        <w:t>25 555, Сапарғали Ләмбекүлы «ӘЛІ.</w:t>
        <w:br/>
        <w:t>орнынан қозғамаған жөн, -- деп тоқтау салды, оны басқалар</w:t>
        <w:br/>
        <w:t>да мақүл көрді.</w:t>
        <w:br/>
        <w:t>-- Мәдиді Мәлік сайынан әкетпей-ақ қойыңдар, өзі</w:t>
        <w:br/>
        <w:t>“Атыңнан айналайын, Қарқаралы” ден әпге қосқан таудың</w:t>
        <w:br/>
        <w:t>етегінде жай тауып, жата берсін, бұл жер тоғыз жолдың то-</w:t>
        <w:br/>
        <w:t>рабы ғой, әлі басына іздеп келушілер көп болады, өзі өлген-</w:t>
        <w:br/>
        <w:t>мен әні мен сөзі өлмейді, -- десті.</w:t>
        <w:br/>
        <w:t>Осы сөзге тоқтаған әйелдер Мәдидің қырқын күтті. Се-</w:t>
        <w:br/>
        <w:t>мейден алып-ұшып Нығмет те жетті, оларға көңіл айтты,</w:t>
        <w:br/>
        <w:t>үйез басшыларынан жазықтыларды жазалауды талап етті, бірақ</w:t>
      </w:r>
    </w:p>
    <w:p>
      <w:r>
        <w:t>олар түлкі бүлаңға салды. Семейге оралған ол бүл оқиғаға</w:t>
        <w:br/>
        <w:t>саяси астар бере, үлкен әңгімеге айналдырды, губкомның</w:t>
        <w:br/>
        <w:t>хатшысы Шәймерден Токжігітовты қатыстыра отырып,</w:t>
        <w:br/>
        <w:t>қазтатсектің арнайы мәжілісін өткізді, әнші қазасына қатыс-</w:t>
        <w:br/>
        <w:t>ты анықталған жайларды баяндай келіп, мұның өзі жалғыз</w:t>
        <w:br/>
        <w:t>адамға ғана жасалған қастандық емес, кеңес қызметіндегі</w:t>
        <w:br/>
        <w:t>қазақтарды үнемі үрей үстінде жүруге мәжбүр стетін қауіпті</w:t>
        <w:br/>
        <w:t>іс екенін мәлімдеді, Жиналыс Мәди өліміне кінәлі Мей мен</w:t>
        <w:br/>
        <w:t>Варгановты Семей гүбірнасының шегінен аластау жөніндегі</w:t>
        <w:br/>
        <w:t>сексия жетекшісі Пығмет Нұрмақовтың ұсынысын мақұл-</w:t>
        <w:br/>
        <w:t>дап, қаулыға кіргізді.</w:t>
        <w:br/>
        <w:t>4</w:t>
        <w:br/>
        <w:t>Наурыздың бас кезінде Мәскеуде РК (6)П-ның Х сьезі</w:t>
        <w:br/>
        <w:t>өз жүмысын бастағалы жатқанда соғыс коммупизміне, сау-</w:t>
        <w:br/>
        <w:t>дадағы шектеушілікке, азық-түлік салғыртына наразы бол-</w:t>
        <w:br/>
        <w:t>ған Кронштад гарнизоны мен Балтық флоты кемелерінің</w:t>
        <w:br/>
        <w:t>экипажы көтеріліс жасады. Бүлікті басуға таяу жердегі</w:t>
        <w:br/>
        <w:t>әскери бөлімшелердің шамасы келмеген соң Ленин сьезд</w:t>
        <w:br/>
        <w:t>делсгаттарынан 300 адамды іріктеп, К.Е. Ворошиловты бас</w:t>
        <w:br/>
        <w:t>қылып, солай қарай аттандырды.</w:t>
        <w:br/>
        <w:t>Көтеріліс күшпен басылды, бірақ бүл большевиктерге</w:t>
        <w:br/>
        <w:t>сабақ болды, Ленин сьсзде жасаған баяндамасында соғыс</w:t>
        <w:br/>
        <w:t>коммунизмінің өткенін жариялады, жаңа экономикалық сая-</w:t>
        <w:br/>
        <w:t>сатты ойдағыдай жүргізу үшін уақытша еркін саудадағы бур-</w:t>
        <w:br/>
        <w:t>жуазияға жол береміз, “кімді кім женеді” дегеп босекеге</w:t>
        <w:br/>
        <w:t>түсеміз” деді, бұлан былай азық-түлік салғырты азық-түлік</w:t>
        <w:br/>
        <w:t>салығымен ауистырылатынын мәлімдеді, оның бүл айтқан-</w:t>
        <w:br/>
        <w:t>дарын делегаттар толық құптады.</w:t>
        <w:br/>
        <w:t>Пығмст сьезд жүмыстарын қалт жібермей қадағалап, га-</w:t>
        <w:br/>
        <w:t>зет арқылы танысып отырды, оған Владимир Ильичтің үлт</w:t>
        <w:br/>
        <w:t>мәселесі жөніндегі сөздері қатты үнады, кейбір жерлерін</w:t>
        <w:br/>
        <w:t>қойып дәптеріне көшіріп алды, соның бірі мынау: “барлық</w:t>
        <w:br/>
        <w:t>елдерліп коммунистік жүмысшы қозғалысының интернаци-</w:t>
        <w:br/>
        <w:t>24 255... Сапарғали Ләмбекүлы «АА</w:t>
        <w:br/>
        <w:t>ды. Алшынбайдың әкесі Тіленші де елді аузына қаратқан</w:t>
        <w:br/>
        <w:t>шешен, Би Баба атанған адам. Атадан жалғыз туған әйгілі ер</w:t>
        <w:br/>
        <w:t>Жәнібек соның бір қарындасын тоқалдыққа сұратады, сонда</w:t>
        <w:br/>
        <w:t>Тіленші оған:</w:t>
        <w:br/>
        <w:t>“Мен -- қалың тоғаймын,</w:t>
        <w:br/>
        <w:t>Табылуға оңаймын.</w:t>
        <w:br/>
        <w:t>Сен - жапанға біткен жалғыз шынарсың,</w:t>
        <w:br/>
        <w:t>Уақытың жетсе сынарсын,</w:t>
        <w:br/>
        <w:t>Сонда қайдан табайын”, -- Десе керек.</w:t>
        <w:br/>
        <w:t>Қалың жаудан тайсалмағап батыр осы сөзден сынып,</w:t>
        <w:br/>
        <w:t>еліне бүгіліп қайтады, келе төсек тартып жатады, содан</w:t>
        <w:br/>
        <w:t>түрмайды. Моди бүл әнгімені талай естіген. “Бір биеден ала</w:t>
        <w:br/>
        <w:t>да туады, қүла да туады” дегендей Алшынбайдың алты ұлы-</w:t>
        <w:br/>
        <w:t>ның үлкені Қақабайдың да балалары көп болды, кенжесі</w:t>
        <w:br/>
        <w:t>Бәпиден жалғыз өзі туды. Сөйткен бүл перзентсіз, бұған</w:t>
        <w:br/>
        <w:t>алдымен, бедеу шығармын деп Қази қамықты, күйеуіне өзі</w:t>
      </w:r>
    </w:p>
    <w:p>
      <w:r>
        <w:t>де қыңқылдап, енесі Әнипаны да салып екінші әйел алдыр-</w:t>
        <w:br/>
        <w:t>ды. Ол да Әйбике ішіндегі Асанға жататын Бейсенқүлдың</w:t>
        <w:br/>
        <w:t>қызы Дина еді. Талдырмаш денелі, момын мінезді, көрікті</w:t>
        <w:br/>
        <w:t>әйел. Қази оған күндесім деп қарамай, келініндей көріп, бір</w:t>
        <w:br/>
        <w:t>жақта үзақ жүріп қайтқан Мәдиді қантта сағынса да алды-</w:t>
        <w:br/>
        <w:t>мен, соның отауына жатқызатын, сері де бойындағы бар</w:t>
        <w:br/>
        <w:t>қуатын соған жүмсап, аяғын суытатын. Бірақ оның да</w:t>
        <w:br/>
        <w:t>пұшпағы қанамады, немере сүйе алмай әуелі Бәпи, артынша</w:t>
        <w:br/>
        <w:t>Әнипа о дүниеге сапар шекті.</w:t>
        <w:br/>
        <w:t>“Ата кетсе бала бас, бала кетсе жым-жылас” деуші еді</w:t>
        <w:br/>
        <w:t>бүрынғылар. Бопи өлгенде қара шаңыраққа Мәди ие болып</w:t>
        <w:br/>
        <w:t>еді, енді өзі көз жұмса кім үстайды? Бірақ, ер сл үшін туады</w:t>
        <w:br/>
        <w:t>ғой, көпке үнарлық ісің болса артыңда өшпейтін ізің қала-</w:t>
        <w:br/>
        <w:t>ды. Шығарған әндерін жүрт аузынан тастамайды, епді</w:t>
        <w:br/>
        <w:t>Нығметтің тапсырмасын орындап жүр, қолына өлшеуіш үста-</w:t>
        <w:br/>
        <w:t>май-ақ еркек, әйелдің бойына бір қарап, қалаған киімдерін</w:t>
        <w:br/>
        <w:t>пішіп береді, оларды тіккенде қолмен қойғандай қона кетеді.</w:t>
        <w:br/>
        <w:t>Өзіне арнап киізді жылқы терісімен қаптап тіккен кеудешесіне</w:t>
        <w:br/>
        <w:t>талай адам қызыққан еді. Одан анау-мыпау оқ та өтпейді,</w:t>
        <w:br/>
        <w:t>қатты тиген сойыл батпайды. Саптама, қисық табан етікті,</w:t>
        <w:br/>
        <w:t>мәсі мен кебісті Мәдиден асырып тігетін шебер бүл атырап-</w:t>
        <w:br/>
        <w:t>та жоқ. Қолының ебі бар ісмерлер кезек-кезек келіп, бірдеңе</w:t>
        <w:br/>
        <w:t>пішкізіп әкетеді.</w:t>
        <w:br/>
        <w:t>Қоянды жәрмеңкесі үш жылдан бері тоқтап түр, қашан</w:t>
        <w:br/>
        <w:t>ашылатыны белгісіз, ел қашықтағы Тайынша базарына шүбы-</w:t>
        <w:br/>
        <w:t>рады, мал мен аң терілерін, жүн-жүрқа апарып, бірдеңеге</w:t>
        <w:br/>
        <w:t>айырбастап қайтады. Ол Омбы, Қызылжар, Көкшетау қала-</w:t>
        <w:br/>
        <w:t>18 &lt;., Сапарғали Ломбекүлы «-22А</w:t>
        <w:br/>
        <w:t>йындағы он шақырымдық, алап, Атыраудың солтүстік жа-</w:t>
        <w:br/>
        <w:t>ғалауындағы жетпіс шақырымға созылатын өңір солардың</w:t>
        <w:br/>
        <w:t>еншісіне тигенін, қазақтар ондай жерлерге мал жайғаны</w:t>
        <w:br/>
        <w:t>үшін көп мөлшерде салық төлеп, соның салдарынан тақыр</w:t>
        <w:br/>
        <w:t>кедейге айналғанын, тіпті олар қайтыс болған кісілерін</w:t>
        <w:br/>
        <w:t>атамекендеріне жерлеу үшін жиырма сомға дейін ақша</w:t>
        <w:br/>
        <w:t>төлейтіндерін, Нарын құмындағы қазақтар теңізден балық</w:t>
        <w:br/>
        <w:t>аулап күн көріп отырғандарын баяндадым. Сөзімнің қоры-</w:t>
        <w:br/>
        <w:t>тындысы ретінде “егер осы уақытқа дейін қоныс ауларушы-</w:t>
        <w:br/>
        <w:t>лар орналаспаған болса, қазақтардан тартып алынған жерлер</w:t>
        <w:br/>
        <w:t>өздеріне қайтарылсын және жергілікті тұрғындар мен оты-</w:t>
        <w:br/>
        <w:t>рықшы орыстар жерге орналасқанша ішкі Ресейден көшіп</w:t>
        <w:br/>
        <w:t>келушілік тоқтатыла түрсын”, -- деп үсыныс жасадым. “Тама-</w:t>
        <w:br/>
        <w:t>ша сөз, тамаша соз! Біздің Орталық Комитеттің мүшесі Са-</w:t>
        <w:br/>
        <w:t>фаров бүкіл кулак шаруашылығын Түркістаннан қуып жіберу</w:t>
        <w:br/>
        <w:t>керек десе, сіз тек жергілікті түрғындарды жерге орналастыр-</w:t>
        <w:br/>
        <w:t>ғанша қоныс аударуды тоқтата түру керек дейсіз”, -- деді</w:t>
        <w:br/>
        <w:t>Владимир Ильич сөзімді аяқтатпай. Оған қысылып қалсам да</w:t>
        <w:br/>
        <w:t>әділін айтқан әріптесімді қолдау мақсатымен “Сафаров жол-</w:t>
        <w:br/>
        <w:t>дас Түркістанның жағдайын егжей-тегжейлі зерттеп</w:t>
        <w:br/>
        <w:t>білгендіктен сондай ұсыныс жасауға мәжбүр болған шығар”,</w:t>
        <w:br/>
        <w:t>-- деп қойып, өз пікірімді жалғастырдым. Жаңағы айтқанда-</w:t>
        <w:br/>
        <w:t>рыма дәлел ретінде солтүстік үйездер бойынша қазақтар мен</w:t>
        <w:br/>
        <w:t>орыстардың ара салмағы туралы мәлімет келтірдім, орыстар-</w:t>
        <w:br/>
        <w:t>ды қуып шығу үлт араздығын тудыратынын ескерттім.</w:t>
        <w:br/>
        <w:t>Мұным Ленинге үнап кетті білем, “аха, мүны ойлану керек,</w:t>
        <w:br/>
        <w:t>ойлану керек”, -- деп дауыстап жіберді де, “басқа алып, қоса-</w:t>
        <w:br/>
        <w:t>рыңыз бар ма?”, -- деп сұрады. “Астрахань гүбірнасымен шек-</w:t>
        <w:br/>
        <w:t>тес Атырау теңізінің солтүстік жағалауындағы жерлер жаңа-</w:t>
      </w:r>
    </w:p>
    <w:p>
      <w:r>
        <w:t>дан қүрылатын Қырғыз (Қазақ) автономиясының қарама-</w:t>
        <w:br/>
        <w:t>ғына берілуі керек”, -- дедім. Мүны естігенде комиссия</w:t>
        <w:br/>
        <w:t>мүшелері, экономистер, шаруашылық жетекшілері, гүбірна</w:t>
        <w:br/>
        <w:t>басшысы шоқ басқандай болды, қатты қарсылық жасап,</w:t>
        <w:br/>
        <w:t>гуілдесе жөнелді. Владимир Ильич оларды сабырмен тыңдап</w:t>
        <w:br/>
        <w:t>болды да, жайлап басып қасыма келді, қолдарын иығыма</w:t>
        <w:br/>
        <w:t>салды. “Ермеков жолдас, Астрахань гүбірнасын Қазақстанға</w:t>
        <w:br/>
        <w:t>не үшін қосқыңыз келетінін айтыңыз, ойыңызды дәлелдеп</w:t>
        <w:br/>
        <w:t>беріңіз”, -- деді. Бүған арқам кеңіп, сөзімді қайта сабақтадым,</w:t>
        <w:br/>
        <w:t>“Атыраудың солтүстік жағалауы, Нарын құмы ежелден қазақ-</w:t>
        <w:br/>
        <w:t>тардың иелігі, мүндағы түрғындар балық аулап күн көреді.</w:t>
        <w:br/>
        <w:t>Біз автономия алғанда РСФСР-дің бір отауы боламыз, Ас-</w:t>
        <w:br/>
        <w:t>траханьлы бір жаққа арқалап кетпейміз”, -- дедім.</w:t>
        <w:br/>
        <w:t>Жағын таянып, сөзімді тыңдап отырған Ленин Астра-</w:t>
        <w:br/>
        <w:t>хань губаткомының төрағасына қарап “айтыңызшы, сол жа-</w:t>
        <w:br/>
        <w:t>ғалаудағы қазақтар мен орыстардың сан жағынан айырма-</w:t>
        <w:br/>
        <w:t>756. Арыстар «274 17</w:t>
        <w:br/>
        <w:t>Комитет хатшысы Крестинский, Халық Комиссарлар</w:t>
        <w:br/>
        <w:t>Кеңесінің мүшесі Брюханов, Қорғаныс комиссары Троцкий,</w:t>
        <w:br/>
        <w:t>Сыртқы сауда халық комиссары Леважа, Астрахань гүбірналық,</w:t>
        <w:br/>
        <w:t>атқару комитетінің торағасы, тағы біреулер болды. Әуелгі</w:t>
        <w:br/>
        <w:t>сөз Орталық Комитеттің мүшесі және Түркістан Республи-</w:t>
        <w:br/>
        <w:t>касы Атқару Комитетінің төрағасы Г. Сафаровқа берілді. Өзі</w:t>
        <w:br/>
        <w:t>жігерлі, табанды кісі екен, баяндамаға мүқият әзірленіпті,</w:t>
        <w:br/>
        <w:t>батыл бастап, еркін сілтеді. “Ресей империясы қол астын-</w:t>
        <w:br/>
        <w:t>дағы бұратана халықтардың құқын әрдайым аяққа басып</w:t>
        <w:br/>
        <w:t>келді ғой, отарлау сиясаты, әсіресе, Столыпин реакциясы</w:t>
        <w:br/>
        <w:t>кезінде шегіне жетті, Жетісуға орыс мұжықтары шамадан</w:t>
        <w:br/>
        <w:t>тыс көп әкелінді, халық тым тығыз қоныстанды. Соның</w:t>
        <w:br/>
        <w:t>салдарынан оңтүстік өңірдегі жергінікті тұрғындардың хал-</w:t>
        <w:br/>
        <w:t>жағдайы төзгісіз күйге жетті, түрмыс ауырлады. Қазақтар</w:t>
        <w:br/>
        <w:t>Қазан төңкерісінің жемісін көру үшін кулактардың иелігіндегі</w:t>
        <w:br/>
        <w:t>қоныстарын өздеріне қайтарып, жағдайларын жөндеуіне</w:t>
        <w:br/>
        <w:t>мүмкіндік туғызу керек”, -- деді. Владимир Ильич баяндама-</w:t>
        <w:br/>
        <w:t>ны зейін қоя тыңдады, ара-тұра айтылғандарды қағазына жа-</w:t>
        <w:br/>
        <w:t>зып отырды, ең соңында “батыл пікір, ескеру керек”,- деді.</w:t>
        <w:br/>
        <w:t>Одан кейін Қаңтаров баяндама жасауға кірісті, ол ана-</w:t>
        <w:br/>
        <w:t>Дан да асып түсті, сөзінің тоқетерінде: “Ертіс бойындағы</w:t>
        <w:br/>
        <w:t>қүнарлы алқаптар ежелден қазақтың қонысы, сондықтан ол</w:t>
        <w:br/>
        <w:t>өңірге орнығып алғап орыстарды басқа жаққа кошіріп, жерді</w:t>
        <w:br/>
        <w:t>иелеріне қайтару керек”, -- деп бір-ақ қайырды. Комиссия</w:t>
        <w:br/>
        <w:t>мүшелері мұндай сөзді күтпесе керек, біріне-бірі қарады.</w:t>
        <w:br/>
        <w:t>“Сонда станицаларда тұрып жатқан казактар қайда барады?”</w:t>
        <w:br/>
        <w:t>-- деп сүрады тораға. “Алтайда бос жатқан жерлер көп”, -</w:t>
        <w:br/>
        <w:t>деді баяндамашы. “Онда да басқа халықтар түрады ғой”, --</w:t>
        <w:br/>
        <w:t>деді Ленин. “Тарихи әділет керек”, -- деп Қаңтаров та қаса-</w:t>
        <w:br/>
        <w:t>рысты. “Мүның аяғы адамдардың наразылығын тудырады,</w:t>
        <w:br/>
        <w:t>тағы да күйзелушілікке апаратынын қалай сезбейсіз?”,</w:t>
        <w:br/>
        <w:t>деп Владимир Ильич ананың жауабын күтпестен маған</w:t>
        <w:br/>
        <w:t>бұрылды. “Ал, Ермсков жолдас, енді сіз сөйлеңіз, сіздердегі</w:t>
        <w:br/>
        <w:t>жағдай қалай, ештеңені жасырмай, түгел айтыңыз”, -- деді.</w:t>
        <w:br/>
        <w:t>Мен де алдымдағы адамдарға ұқсап ашы шындықты ақта-</w:t>
        <w:br/>
        <w:t>руға, әбден арылуға бекінген едім. Жаңағыдан кейін көкейіме</w:t>
        <w:br/>
        <w:t>кептелген кеп сөздің қолайлыларын ғаня шығарғанды жөн</w:t>
        <w:br/>
        <w:t>көрдім. Әрине, көпшілікке белгілі жайларды мәймөңкеле-</w:t>
        <w:br/>
        <w:t>мей, жайып салдым. Ресейдегі ірі помешиктердің мүлдесін</w:t>
        <w:br/>
        <w:t>көздеген Столыпин Мемлекеттік Думаның мінбесінен “қыр-</w:t>
        <w:br/>
        <w:t>ғыз даласын игеру” жөпінде жалған үран тастағанын, Қазақ-</w:t>
      </w:r>
    </w:p>
    <w:p>
      <w:r>
        <w:t>стан мен Түркістандағы халықтың талабын аяққа басқанын,</w:t>
        <w:br/>
        <w:t>қазақтардып жерін тартып алғанын, кулактарды орпаластыр-</w:t>
        <w:br/>
        <w:t>ғанын, өзендер меш колдердің жағасындағы, ормандар мен</w:t>
        <w:br/>
        <w:t>тоғайлар арасындағы қара топырақты алқаптар, Ертіс бо-</w:t>
        <w:br/>
        <w:t>2-2011</w:t>
        <w:br/>
        <w:t>Же. Арыстар «422, 21</w:t>
        <w:br/>
        <w:t>-- Біздің дс партияға өтуімізге кеңес берген Міржақып</w:t>
        <w:br/>
        <w:t>болатын, қызыл билетті қалтаға басқалы тыныштық жоқ, ай</w:t>
        <w:br/>
        <w:t>аралатпай, күн құрғатпай әр жүмысқа бір жегеді, құдды</w:t>
        <w:br/>
        <w:t>сапты аяққа сарысу қүйып, сабынан қарауыл қарағандай, әр</w:t>
        <w:br/>
        <w:t>ізімізді аңдиды. Ашыққан орыс еліне жылу жинау қамымен</w:t>
        <w:br/>
        <w:t>талай жерді шарладым. Сонда көзім жеткен бір нәрсе -</w:t>
        <w:br/>
        <w:t>кіндік үкімет, баяғысынша, Ресейге бүйрегі бүрады, қазақты</w:t>
        <w:br/>
        <w:t>қаперіне қыстырмайды. “Бас кеспек болса да тіл кеспек жоқ”</w:t>
        <w:br/>
        <w:t>дегендей осыны үлкен мінберлерден де айттым, ол үшін</w:t>
        <w:br/>
        <w:t>“ұлтшыл” деген сынға да ұшырадым. Әрине, ашыққан</w:t>
        <w:br/>
        <w:t>көршілерімізге қарайласамыз ғой, дегенмен көмейлері кең</w:t>
        <w:br/>
        <w:t>тәрізді, -- леп Мүхтар көз қиығын Николайға бір тастап,</w:t>
        <w:br/>
        <w:t>сөзінің аяғын жұтқандай, үнсіз қалды.</w:t>
        <w:br/>
        <w:t>Қонақ жігіттің аузына қарап отырған Нығмет оның</w:t>
        <w:br/>
        <w:t>бүкпесін жазғысы келгендей демссін жасады.</w:t>
        <w:br/>
        <w:t>-- Біздің Коля басқа казактардай емес, керісінше, көп</w:t>
        <w:br/>
        <w:t>қазақтан сенімді, өзіміздің адам, -- деп қалды.</w:t>
        <w:br/>
        <w:t>-- Ендеше сен де, мына Әлімхан да большевиктердің</w:t>
        <w:br/>
        <w:t>көсемі Ленинді құдайдай көресіңдер ғой. Рас, ол -- ірі фило-</w:t>
        <w:br/>
        <w:t>соф, көп білетін адам. Бірақ Владимир Ильичтің мына бір</w:t>
        <w:br/>
        <w:t>сөзі коціліме күдік ұялатады. Оп тоғызыншы жылы партия-</w:t>
        <w:br/>
        <w:t>ның он сегізініші сьезіне барған қазақ делегаттары одан бай-</w:t>
        <w:br/>
        <w:t>ларды қалай ауыздықтауға болатынын сұрайды ғой, сонда</w:t>
        <w:br/>
        <w:t>ол “сірә, сіздердің ерте ме, кеш Пе, малды қайта бөлу туралы</w:t>
        <w:br/>
        <w:t>мәселе қоюларыңызға тура келелі”, -- деп жауап беріпті. Ешкім</w:t>
        <w:br/>
        <w:t>де дәулетін басқа біреуге өз еркімен боліп бермейді, мүның</w:t>
        <w:br/>
        <w:t>аты Ресейдегі кулактардың байлығын тартып алғани сияқ-</w:t>
        <w:br/>
        <w:t>ты, күш қолдану арқылы іске асады. Қазақтар малдан айы-</w:t>
        <w:br/>
        <w:t>рылса, орыстар көрген аштыққа ұрынатыны сөзсіз, -- деді</w:t>
        <w:br/>
        <w:t>Мұхтар әлгіндей бүгіп қалған жайды жайып салғандай боп.</w:t>
        <w:br/>
        <w:t>-- Бұл сөзіңнің жаны бар, басқаларды қайдам, дәл менің</w:t>
        <w:br/>
        <w:t>ағам Ыбырай малын бөтен біреу түгілі бірге туған маған да</w:t>
        <w:br/>
        <w:t>қимайды, -- деді Жақып оны қоштағандай.</w:t>
        <w:br/>
        <w:t>-- Қаланың көркі -- тал болса, даланың көркі -- мал ғой.</w:t>
        <w:br/>
        <w:t>Қазақтың осынау ата кәсібін дәріптейтін, осы Семейде жа-</w:t>
        <w:br/>
        <w:t>рық көріп түрған “Сарыарқа” газеті мен мына Мұхтар екеуміз</w:t>
        <w:br/>
        <w:t>шығарған “Абай” журналы жабылды. Моннан Тұрғанбаев</w:t>
        <w:br/>
        <w:t>редактор болып шыға бастаған кеңестік “Қазақ тілі” газеті</w:t>
        <w:br/>
        <w:t>жаңа заманға орай басқа сарынға көшті, -- деп әңгімеге</w:t>
        <w:br/>
        <w:t>Жүсіпбек араласты.</w:t>
        <w:br/>
        <w:t>-- Жарар, енді біраз көңіл көтерелік, ал өзін баста, -</w:t>
        <w:br/>
        <w:t>деп Ныгмет оған домбыра ұсытды. Кең пықты, қияқ мұртты</w:t>
        <w:br/>
        <w:t>жігіт тартынған жоқ, “Маңмаңкерге” басты, олан кейіп тағы</w:t>
        <w:br/>
        <w:t>біраз ән шырқады, Қонақтардың қолқалауымен Зұфнан мен</w:t>
      </w:r>
    </w:p>
    <w:p>
      <w:r>
        <w:t>34 5&lt;-, Сапарғала Ломбекүлы Ж</w:t>
        <w:br/>
        <w:t>Қорқа-қорқа Асқар жолға шықты, сақтана жүріп үлкен</w:t>
        <w:br/>
        <w:t>шаһарға жетті, таныс пәтерге кірді, иесін көріп, көңілі ор-</w:t>
        <w:br/>
        <w:t>нына түсті, не үшін келгенін айтты.</w:t>
        <w:br/>
        <w:t>-- Байлардың өсегіне сеніп босқа қорыққан екенсіңдер,</w:t>
        <w:br/>
        <w:t>басқалар да ақтардың, кулактардың, көпестердің азғыруына</w:t>
        <w:br/>
        <w:t>еріп арандап қалды. Қызыл Армия бандылардың быт-шы-</w:t>
        <w:br/>
        <w:t>тын шығарды, естеріңде болсын, енді Кенес өкіметін ешбір</w:t>
        <w:br/>
        <w:t>жау жеңе алмайды, Қызыл ту құламайды. Алаңдамай тырба-</w:t>
        <w:br/>
        <w:t>нып, жаңа заманның талабына сай еңбек ете беріңдер. Мек-</w:t>
        <w:br/>
        <w:t>теп ашу үшін Қу жаққа мүғалімдер жібереміз, білім алың-</w:t>
        <w:br/>
        <w:t>дар, - деп Нығмет жігітті кері қайтарды.</w:t>
        <w:br/>
        <w:t>Ол айтқандай гүбірна орталығынан Егіндібұлаққа орысша</w:t>
        <w:br/>
        <w:t>оқытатын төрт адам жіберіліп еді, алайда ол жаққа Асқар</w:t>
        <w:br/>
        <w:t>Оразбаев пен Ибади Тәуекелов қана барды, басқа екеуі бан-</w:t>
        <w:br/>
        <w:t>дылардан қорқып, бұғып қалды. Олар ғана смсс, қаладағы,</w:t>
        <w:br/>
        <w:t>даладағы орыс, қазақтың, басқа жүрттың адамдары да әр</w:t>
        <w:br/>
        <w:t>танды алаңдап, үреймен қарсы алатын, төсегіне имапын ай-</w:t>
        <w:br/>
        <w:t>тып жататын.</w:t>
        <w:br/>
        <w:t>Үйездік басқару орындарында қызмет істейтіндердің бәрі</w:t>
        <w:br/>
        <w:t>опат болған, бүл туралы аман қалған санаулы адамдардың</w:t>
        <w:br/>
        <w:t>бірі, укомның жауапты хатшысы Д.Г. Рязанцен Мәскеуге,</w:t>
        <w:br/>
        <w:t>Лениннің атына өлгендердің тізімін келтіріп, жеделхат жол-</w:t>
        <w:br/>
        <w:t>дады, арада бірер күн өткенде ол Владимир Ильичтің қолы-</w:t>
        <w:br/>
        <w:t>на табыс етілгені жөнінде хабар келді!.</w:t>
        <w:br/>
        <w:t>Галето мен Зубов шағын топпен Қарқаралыға қайта келді,</w:t>
        <w:br/>
        <w:t>мамырдың ортасында партконференция өткізілді, алдыңғысы</w:t>
        <w:br/>
        <w:t>үйездік атқару комитетінің төрағалығына, екіншісі алдын</w:t>
        <w:br/>
        <w:t>ала жасалған ұйғарым бойынша үйездік партия комитетінің</w:t>
        <w:br/>
        <w:t>бірінші хатшылығына сайланды.</w:t>
        <w:br/>
        <w:t>Қарқаралыдағы қайғылы оқиға кезінде бұрынғы</w:t>
        <w:br/>
        <w:t>гүбірналық саяси бюроның, ерекше бөлімінің қызметкері,</w:t>
        <w:br/>
        <w:t>ревтрибуналдың тергеушісі Николай Антонович Блоицын</w:t>
        <w:br/>
        <w:t>кулактар оқтын-оқтын бүлік шығарып тұрған Бұқтырма үйезі</w:t>
        <w:br/>
        <w:t>жағында іссапарда жүрген болатын. Семейге келсе үстелінің</w:t>
        <w:br/>
        <w:t>үстінде өз атына салынған жеделхат жатыр екен, жалма-жан</w:t>
        <w:br/>
        <w:t>көз жүгіртіп, “Қарқаралыға тез жет, бандылар көп адаммен</w:t>
        <w:br/>
        <w:t>бірге әкеңді өлтіріп кетті” деген сөздерді оқып, қос қолы-</w:t>
        <w:br/>
        <w:t>мен басын үстап, отыра қалды. Есін жинап, кенседегілерден</w:t>
        <w:br/>
        <w:t>сұрастырса сондай сұмдықтың болғаны рас екеп. Нығмет те,</w:t>
        <w:br/>
        <w:t>басқа бірталай қызметкерлер комотрядпен сол жаққа атта-</w:t>
        <w:br/>
        <w:t>ныпты.</w:t>
        <w:br/>
        <w:t>Блошицып да бөгелмей жолға шықты. Жер лайсаң,</w:t>
        <w:br/>
        <w:t>көлікке ауыр. Бесінші тәулікте туған қаласына ілікті. Астан-</w:t>
        <w:br/>
        <w:t>Мәскеу, “Октябрь революциясы” мүрағаты.</w:t>
        <w:br/>
        <w:t>20 Ж.» Саларғали Ломбекүлы «е2)Д</w:t>
        <w:br/>
        <w:t>ларын үйымдастыруға болар елі” -- деп тоқтадым. Ол кезде</w:t>
        <w:br/>
        <w:t>Бұқтырма жақта коммуна қүру ісі сәтсіздікке ұшырап жат-</w:t>
        <w:br/>
        <w:t>қандықтан ба, бүл жолы Ленин “не надо, не надо!” -- деп</w:t>
      </w:r>
    </w:p>
    <w:p>
      <w:r>
        <w:t>безек қақты, қолын да қайта-қайта сілтеп жіберді, содан</w:t>
        <w:br/>
        <w:t>кейін іле-шала “біз Қазақстан түгілі РСФСР-дің өзінде ком-</w:t>
        <w:br/>
        <w:t>муна құра алмай жатырмыз, ол -- келешектің ісі”, - деді.</w:t>
        <w:br/>
        <w:t>Мәскеу сапарында жүріп мейман петінде Коминтерннің</w:t>
        <w:br/>
        <w:t>екінші конгресінің мәжілісіне де қатыстым, онда Байтүрсы-</w:t>
        <w:br/>
        <w:t>нов та болды. Ленин сонда “Коммунистік интернационал</w:t>
        <w:br/>
        <w:t>артта қалған елдер алдыңғы қатарлы елдердің пролетариаты</w:t>
        <w:br/>
        <w:t>комегімен дамудың капиталистік сатысына соқпай, кеңестік</w:t>
        <w:br/>
        <w:t>құрылысқа және дамудың белгілі сатылары арқылы комму-</w:t>
        <w:br/>
        <w:t>низмге өте алады деген ережені анықтап, теория жағынан</w:t>
        <w:br/>
        <w:t>дәлелдеуге тиіс”, -- деді, үлт және отар мәселесі туралы да ба-</w:t>
        <w:br/>
        <w:t>яндама жасады, “кеңестік үйым идеясы оп-оңай ұғымды,</w:t>
        <w:br/>
        <w:t>сондықтан оны тек пролетарлық қатынастарға ғана емес,</w:t>
        <w:br/>
        <w:t>сонымен бірге феодалдық және жартылай феодалдық қатынас-</w:t>
        <w:br/>
        <w:t>тарға да қолдануға болады. Мұндай қатынастар үстем бо-</w:t>
        <w:br/>
        <w:t>ЛЫП отырған елдерде орасан зор қиыншылықтарды жеңуге</w:t>
        <w:br/>
        <w:t>тура келеді”, -- деп түжырымдады. Бұлардың қалай іске</w:t>
        <w:br/>
        <w:t>асатынын уақыт көрсетеді ғой.</w:t>
        <w:br/>
        <w:t>Копгресс өткен соң бірнеше күннен кейін Халық Ко-</w:t>
        <w:br/>
        <w:t>миссарлар Кеңесінің Қырғыз (Қазақ) автономиялы респуб-</w:t>
        <w:br/>
        <w:t>ликасы туралы декретінің жобасы жөніндегі мәжілісте баян-</w:t>
        <w:br/>
        <w:t>дама жасадым, арада екі күн откенде РСФСР Халық Ко-</w:t>
        <w:br/>
        <w:t>миссариатының Мәжілісінде ол қүжат қабылданды, одан</w:t>
        <w:br/>
        <w:t>кейінгісі өздеріңізге түгел мәлім, қайталап қайтемін. Тек бір</w:t>
        <w:br/>
        <w:t>“әттеген-айы” автономия алғанымызбен “қырғыз” деген ат-</w:t>
        <w:br/>
        <w:t>тан қүтыла алмадық, келешекте осы қатені түзетуге күш</w:t>
        <w:br/>
        <w:t>салсақ қане. Ал өз басым бұдан былай үлкен саясаттан іргемді</w:t>
        <w:br/>
        <w:t>боліп, білім жолына біржола бұрыламын. Амандық болса</w:t>
        <w:br/>
        <w:t>республиканың ағарту ісінің құлағыпап үстап отырғап Ахаң-</w:t>
        <w:br/>
        <w:t>ның көмегімен бір кезде өзі ұстаздық еткен, біздер білім</w:t>
        <w:br/>
        <w:t>алған Қарқаралыдағы мектепті кеңестік оқу орнына айнал-</w:t>
        <w:br/>
        <w:t>дырамын, Томдағы аяқталмай қалған оқуымды жалғаймын,</w:t>
        <w:br/>
        <w:t>арғысын көре жатармыз, -- деп Әлімхан әңгімссін тәмамдады.</w:t>
        <w:br/>
        <w:t>-- Қазақтың автономия алуына Әлекеңнің қосқан үлесі</w:t>
        <w:br/>
        <w:t>де қомақты ғой. Әттең, ол кісі Құрылтай сһезінің торінде</w:t>
        <w:br/>
        <w:t>отырып, үкімет мүшелігіне сайланғанымсн лайықты қызмет</w:t>
        <w:br/>
        <w:t>берілмеді. Әйтпесе Орыпборда үлкен орындарда отырған қазақ</w:t>
        <w:br/>
        <w:t>азаматтарының бірі құрлы слгс пайдалы іс тындырар еді.</w:t>
        <w:br/>
        <w:t>Міржақып болса Ташкентке жылыстап кетті, Түркістан Рсс-</w:t>
        <w:br/>
        <w:t>лубликасының тілі “Ақжол” газетінде қызмет істеп жүр.</w:t>
        <w:br/>
        <w:t>Жақында “Семейге кел, губсотқа тергеуші етіп аламыз” деп</w:t>
        <w:br/>
        <w:t>хат жазып жібердім, амандық болса келіп қалар, келіп қалар,</w:t>
        <w:br/>
        <w:t>-- деп Жақып танауып қағып қойды.</w:t>
        <w:br/>
        <w:t>30 Жо, Сапарғали Ләмбекүлы «-Ә2</w:t>
        <w:br/>
        <w:t>-- Әрине, тағы соғысамыз. Жер-жерде милициядан, ком-</w:t>
        <w:br/>
        <w:t>мунистерден төтенше жағдайға байланысты ЧОН деп атала-</w:t>
        <w:br/>
        <w:t>тын жасақтар құрылуда, Семей де сондай әрекет етпекші.</w:t>
        <w:br/>
        <w:t>Бізге солтүстіктен ғана смес, оңтүстіктен де қауіп тонуде,</w:t>
        <w:br/>
        <w:t>Қытай жақтан қарулы банды Бұқтырмаға келіпті, біз соған</w:t>
        <w:br/>
        <w:t>қарсы аттанып барамыз, қоштасыл кетуге соқтым, -- деп</w:t>
        <w:br/>
        <w:t>Блошицын қолын ұсынды.</w:t>
        <w:br/>
        <w:t>-- Аман барып, сау қайт, -- деді Нүрмақов.</w:t>
        <w:br/>
        <w:t>Пиколай шығып кетті, Нығмет отырып қалды. Жаңағы</w:t>
        <w:br/>
        <w:t>естіген жайсыз хабары рас болып шықты, “қап, оңайлықпен</w:t>
      </w:r>
    </w:p>
    <w:p>
      <w:r>
        <w:t>тыныштық, орнамайтын болды-ау”, -- деп өкінді. Жуырда, жо-</w:t>
        <w:br/>
        <w:t>ғарғы жақ Ақмола, Семей гүбірналарын Батыс Сібірдің қара-</w:t>
        <w:br/>
        <w:t>мағынан алып, Қырғыз (Қазақ) автономиясының құрамына</w:t>
        <w:br/>
        <w:t>қосу жонінде қаулы қабылдаған болатын. Осыны біліп</w:t>
        <w:br/>
        <w:t>қуанып жүрген Нығмет тағы тұнжырады.</w:t>
        <w:br/>
        <w:t>Ленин жер туралы декретті азамат соғысы түсында-ақ</w:t>
        <w:br/>
        <w:t>шығарып еді, алайда барлық күшті алаңсыз жұмылдырып</w:t>
        <w:br/>
        <w:t>топырақ өңдеуге, дән себуге кірісудің сәті түспей қойды.</w:t>
        <w:br/>
        <w:t>Он тоғызыншы жылдың аяғында өткен Кецестердің жетінші</w:t>
        <w:br/>
        <w:t>сьезіне қатысқан қазақстандық делегаттармен кездескенде</w:t>
        <w:br/>
        <w:t>Владимир Ильич “иә, сіздердің өлкеңіз бай, мүмкіндіктері</w:t>
        <w:br/>
        <w:t>көп. Бүл өлкені көтеру керек. Ал оны, сөз жоқ, көтеретін</w:t>
        <w:br/>
        <w:t>боламыз, көтереміз де, халықтың бойында орасан зор күш</w:t>
        <w:br/>
        <w:t>жатыр”, -- деп алдағы күндерге үлкен сенім артып еді. Ал</w:t>
        <w:br/>
        <w:t>былтырғы жылдың аяғында откен кеңестердің сегізінші</w:t>
        <w:br/>
        <w:t>сьезінде Түркістан-Сібір темір жолын салу мәселесін коз-</w:t>
        <w:br/>
        <w:t>ғады, ГОЭЛРО жоспарын бекітті, “коммунизм дегеніміз -</w:t>
        <w:br/>
        <w:t>кеңес өкіметі, бүкіл елді электрлендіру" деп атап көрсетті.</w:t>
        <w:br/>
        <w:t>Электр стансасын іске қосу үшін Қарағандының,</w:t>
        <w:br/>
        <w:t>Екібастүздың мол көмірін өндіру керектігін сскертті.</w:t>
        <w:br/>
        <w:t>Жақсы жоспар, жарқын ой, ізгі мақсат жүзеге асуы үшін</w:t>
        <w:br/>
        <w:t>Владимир Ильич меңзеген халықтың бойындағы орасан күшті</w:t>
        <w:br/>
        <w:t>жасампаз іске жеге білу де үлкен өнер. Пролетариат көсемі</w:t>
        <w:br/>
        <w:t>мұны әу басында білген, бізге тиімсіз болса да немютермен</w:t>
        <w:br/>
        <w:t>алдағы соғысты тоқтату үшін Брест бітіміне қол қойған, бірақ</w:t>
        <w:br/>
        <w:t>тыныштық болмай түр, соқа құлағын үстаудан мылтық</w:t>
        <w:br/>
        <w:t>құндағына жармасуымыз көбейіп кетті,</w:t>
        <w:br/>
        <w:t>Губком ақпанның жиырма бірінде Қарқаралы үйездік</w:t>
        <w:br/>
        <w:t>партия конференциясын өткізуді белгілеген болатын, уком-</w:t>
        <w:br/>
        <w:t>ның бірінші хатшылығына Семейде жүрген Алексей Ильич</w:t>
        <w:br/>
        <w:t>Зубовтың, үйездік атқару комитетінің төрағалығына Кузьма</w:t>
        <w:br/>
        <w:t>Корнилович Галетоның кандидатурасы ұйғарылып қойыл-</w:t>
        <w:br/>
        <w:t>ған еді. Бірақ бұлар мүндағы жағдайға байланысты жуық,</w:t>
        <w:br/>
        <w:t>арада жолға шыға алмады. Ал Нығмет өз еліндегі бүл орын-</w:t>
        <w:br/>
        <w:t>дарда қызмет атқарып жүрген Иван Федорович Ляпин мен</w:t>
        <w:br/>
        <w:t>ДА-» Арыстар «ЗА 25</w:t>
        <w:br/>
        <w:t>ларының ортасында, жырақ жерде. Бұрын да керуен тонай-</w:t>
        <w:br/>
        <w:t>тын ұрылар қазір тіпті құтырып кетті, кірешілер жалынып-</w:t>
        <w:br/>
        <w:t>жалпайып Мәдиді ертіп алады. Өйткені бандылардан, үры-</w:t>
        <w:br/>
        <w:t>қарыдан сақтанған, бір жағынан жиі келетін жолаушылар-</w:t>
        <w:br/>
        <w:t>дап мезі болған жүрт түнге қарай есіктерін тарс бекітіп алып,</w:t>
        <w:br/>
        <w:t>ешкімге ашпайды. Ал Мәдиді Арқада білмейтін жан жоқ,</w:t>
        <w:br/>
        <w:t>біреулер Қаздауысты Қазыбектің үрпағы деп сыйлайды,</w:t>
        <w:br/>
        <w:t>біреулер әсем әндерін өз аузынан тындағысы келеді, сон-</w:t>
        <w:br/>
        <w:t>дықтан есікті тықылдатып тұрған адам “мен Мәдимін” десе</w:t>
        <w:br/>
        <w:t>іштегілер сөзге келмей тиегін ағытады, қасында қанша кісі</w:t>
        <w:br/>
        <w:t>болса да үйге кіргізеді, алдарына ас қояды, аттарына шөп</w:t>
        <w:br/>
        <w:t>салады.</w:t>
        <w:br/>
        <w:t>Қар қалың, күн суық. Көк шұнақ аяз бен долы боран-</w:t>
        <w:br/>
        <w:t>нан гөрі халықтың арқасына азық-түлік салғыртының ауырт-</w:t>
        <w:br/>
        <w:t>палығы қаттырақ батып түр. Азамат соғысының, қүрғақ-</w:t>
        <w:br/>
        <w:t>шылықтың салдарынан титықтаған ормандай коп орысты,</w:t>
        <w:br/>
        <w:t>әскерді сақтау үшін астық, ст керек. Әу басындағы үкімет</w:t>
        <w:br/>
        <w:t>нұсқауы бойынша салғырттың басым бөлігі ауқатты адам-</w:t>
      </w:r>
    </w:p>
    <w:p>
      <w:r>
        <w:t>дардың, кулактар мен байлардың иығына түсуге тиіс еді.</w:t>
        <w:br/>
        <w:t>Олар оз ырзығып оп-оцай аузынап жырып бере ме? Мыл-</w:t>
        <w:br/>
        <w:t>тық асынған арпаулы топ ел аралап жүріп, әлгілердің берсе</w:t>
        <w:br/>
        <w:t>қолынан, бермесе жолынан дегендей, қоймаларын ақта-</w:t>
        <w:br/>
        <w:t>рып, барын тартып алады.</w:t>
        <w:br/>
        <w:t>Кеңеске қас жергілікті атқамінерлер бұқараны жаңа</w:t>
        <w:br/>
        <w:t>өкіметке қарсы қою мақсатымен азық-түлік салғыртын қаса-</w:t>
        <w:br/>
        <w:t>қана кедейлерге аудара салады. Сламбек пен Айқожаның осын-</w:t>
        <w:br/>
        <w:t>дай жолсыздығын көрсетіп Мәди үйез басшысы Мейге арыз</w:t>
        <w:br/>
        <w:t>түсірді. Шеттен келгеп ол, әрине, әншішіц кім екеніп білмеуші</w:t>
        <w:br/>
        <w:t>еді, қол астында қызмет істейтін, атқару комитетінің хатшы-</w:t>
        <w:br/>
        <w:t>сы Червьевтен, бөлім меңгерушісі Варгановтан жайын сұрады.</w:t>
        <w:br/>
        <w:t>-- Бұл белгілі конокрад, бүрын қарақшылығы үшін та-</w:t>
        <w:br/>
        <w:t>лай рет сотталыл, басқа жаққа жер аударылған, -- десті олар.</w:t>
        <w:br/>
        <w:t>-- Олай болса, өзін жазалау керск қой.</w:t>
        <w:br/>
        <w:t>-- Әлбетте.</w:t>
        <w:br/>
        <w:t>Көп ұзамай Василий Владиславовичті уком Семейге</w:t>
        <w:br/>
        <w:t>шақыртып алды, Мәдидің арызы жауапсыз қалды. Ал қала-</w:t>
        <w:br/>
        <w:t>дағы әлгіндей адамдардың қолдауына сүйенген ауылдағы</w:t>
        <w:br/>
        <w:t>атқамінерлер қүтыра бастады, әншінің өзіне тура бас салма-</w:t>
        <w:br/>
        <w:t>ғанмен жақтастарына ауыз салды. Желтоқсанның аяғына қарай</w:t>
        <w:br/>
        <w:t>продразверсканы төлемедің деген сылтаумен Малдыбасвтың</w:t>
        <w:br/>
        <w:t>мал-мүлкін тәркілеп, өзін қалаға алып кетіп, абақтыға са-</w:t>
        <w:br/>
        <w:t>лып қойды. Үйездегілерден қайыр шықпайтынын аңғарған</w:t>
        <w:br/>
        <w:t>Моди бүл туралы гүбірналық. атқару комитетіне інагіям жол-</w:t>
        <w:br/>
        <w:t>дады, бұрынғы болыс Айқожа Теміржанов нен оның сыбай-</w:t>
        <w:br/>
        <w:t>ластары Сламбек Малаевтың, Майтан Түранонтың кенес</w:t>
        <w:br/>
        <w:t>155., Арыстар -ОУА 29</w:t>
        <w:br/>
        <w:t>оналдық тактикасының бірыңғай болуы әртүрлілікті, ұлттық</w:t>
        <w:br/>
        <w:t>айырмашылықты жоюды талап етпейді, (бүл қазіргі кезеңде</w:t>
        <w:br/>
        <w:t>бос қиял болады, коммунизмнің негізгі припцинтерін кеңес</w:t>
        <w:br/>
        <w:t>окіметі мен пролетариат диктатурасы) қолданғанда ол</w:t>
        <w:br/>
        <w:t>принциптердің жеке ұлттық мемлекеттік айырмашылықтар-</w:t>
        <w:br/>
        <w:t>ға дұрыс үйлестіретіндей, дүрыс қолданатындай етіп пай-</w:t>
        <w:br/>
        <w:t>далануды талап етеді”!</w:t>
        <w:br/>
        <w:t>Әйтеуір, пролетариат косемінің түжырымдары Нығметтің</w:t>
        <w:br/>
        <w:t>коңіліне қонады, көрегендігіне тәнті болады. Ол он сегізінші</w:t>
        <w:br/>
        <w:t>жылы осындай наурыз күндері шетел басқыншыларынан</w:t>
        <w:br/>
        <w:t>Петроградқа қауіп төнгенде астананы Мәскеуге көшірткен</w:t>
        <w:br/>
        <w:t>елі. Сонда пойыз үстінде, кәресін шамының жарығымен</w:t>
        <w:br/>
        <w:t>“Біздің кезектегі міндеттеріміз” атты мақаласын жазыпты,</w:t>
        <w:br/>
        <w:t>“Известияға” бастырыпты. Нығмет оны да тауып алып</w:t>
        <w:br/>
        <w:t>оқыған. Жаңа саясатқа көшудің, шаруашылықты қалпына</w:t>
        <w:br/>
        <w:t>келтірудің жолдарын көрсетіпті, тіпті жүмыс істеуді</w:t>
        <w:br/>
        <w:t>немістердің өзінен үйренуге шақырыпты.</w:t>
        <w:br/>
        <w:t>Әрине, жұрттың бәрі оның аузыпап шыққандарын, жаз-</w:t>
        <w:br/>
        <w:t>ғандарын біле бермейді, білетіндерінің ішінде мойындамай-</w:t>
        <w:br/>
        <w:t>тындары, іске асырғысы келмейтіндері, бұрмалайтындары</w:t>
        <w:br/>
        <w:t>қаншама. Солардың бастысы пролетариат диктатурасына</w:t>
        <w:br/>
        <w:t>әуелден қарсы, ұсақ буржуазияның идеологы, Лев Давыдо-</w:t>
        <w:br/>
        <w:t>вич Троцкий (Брогиптейн). Қараңғы бұқара болса сьездің</w:t>
        <w:br/>
        <w:t>қарарынан да хабарсыз, “Сібір шаруалар одағы” деп атала-</w:t>
      </w:r>
    </w:p>
    <w:p>
      <w:r>
        <w:t>тын эсерлер мен кулактардың жасырын үйымының үгітіне</w:t>
        <w:br/>
        <w:t>ерген Түмен түбірнасының Ишим үйезіпде басталған бүлік</w:t>
        <w:br/>
        <w:t>ұлғайып бара жатыр, мүпдағылар да соған байлапысты сақ-</w:t>
        <w:br/>
        <w:t>тық шараларын қолға алуда.</w:t>
        <w:br/>
        <w:t>Осындай күндердің бірінде Нығмсеттің қызмстханасына</w:t>
        <w:br/>
        <w:t>Николай кіріп келді.</w:t>
        <w:br/>
        <w:t>-- Иә, не жаңалық бар? -- деді қыртатсектің жетекшісі</w:t>
        <w:br/>
        <w:t>ерекше бөлім қызмсткеріне.</w:t>
        <w:br/>
        <w:t>-- Жайсыз хабар естідім, -- деді ол, жайғаса беріп.</w:t>
        <w:br/>
        <w:t>--“Соғыс коммунизмі” әлі талай жылға созылмаса неғыл-</w:t>
        <w:br/>
        <w:t>сын, Ишим жақтағы кулактар “Большевиктерсіз кеңес</w:t>
        <w:br/>
        <w:t>өкіметін құрайық!” “Пролразверстка жойылсын!” деген ұран-</w:t>
        <w:br/>
        <w:t>дар үстап, қолдарына қару алып, атқа мініпті, оларға күші</w:t>
        <w:br/>
        <w:t>кеше Колчактың қол астында болған патша генералы Белов</w:t>
        <w:br/>
        <w:t>басшылық жасап жүрсе керек. Өздерінің қарқындары қат-</w:t>
        <w:br/>
        <w:t>ты, Батыс Сібірді, Солтүстік Қазақстанды Мәсксуден бөліп</w:t>
        <w:br/>
        <w:t>тастапты, Көкшетау мен Қызылжарды басып алып, қолға</w:t>
        <w:br/>
        <w:t>түскен коммунистерді қырып салыпты.</w:t>
        <w:br/>
        <w:t>-- Мәссаған, сонымен?</w:t>
        <w:br/>
        <w:t>ШИығармалары, 31 том, 80 бет.</w:t>
        <w:br/>
        <w:t>ДҰ5Ь, Арыстар «ад 35</w:t>
        <w:br/>
        <w:t>кестені шыққан үйінде анасы Валентина, қарындасы Шура</w:t>
        <w:br/>
        <w:t>қосыла жылап отыр, екеуін кезек құшақтап, бүл да еңіреді.</w:t>
        <w:br/>
        <w:t>Ақыры өксіктерін басты, көздерін сүртті. Шешесі өксіп оты-</w:t>
        <w:br/>
        <w:t>рып, үлына әкесінің қалай қаза тапқанын баяндады.</w:t>
        <w:br/>
        <w:t>Қара жамылған Қарқаралы соғыс жағдайында деп жария-</w:t>
        <w:br/>
        <w:t>ланып, түнде көшелерге күзет қойылыпты. Мүндай сақ-</w:t>
        <w:br/>
        <w:t>тықты күні бүрын неге істемеді екен? “Жау кеткен соң қылы-</w:t>
        <w:br/>
        <w:t>шыңды боққа шап” деген осы емес пе?</w:t>
        <w:br/>
        <w:t>Николай қалада бірнеше күн болып, тергеу жүргізді,</w:t>
        <w:br/>
        <w:t>қырғын кезінде өзі сияқты іссапарда жүріп амап қалған</w:t>
        <w:br/>
        <w:t>үйездік әріптесі Чернов коп комек корсетті. Екеуі толып</w:t>
        <w:br/>
        <w:t>жатқан адамдардан жауап алды, ерскіпе шүқшиғандары ата-</w:t>
        <w:br/>
        <w:t>ман еді, бүлар оныц асханада жиын өткізген себебін сұрады,</w:t>
        <w:br/>
        <w:t>Захар жалтарған жоқ, іле жауап қайырды.</w:t>
        <w:br/>
        <w:t>-- Онда басқосу өткізгеніміз рас, бірақ ол менің баста-</w:t>
        <w:br/>
        <w:t>маммен болған іс емес, патша армиясының офицерлері Кор-</w:t>
        <w:br/>
        <w:t>нилон, Рязанцев, Тисяцкий талап еткен соң керекті кісілерін</w:t>
        <w:br/>
        <w:t>жинап бердім, оны істемесем басым кететін болды, ал сат-</w:t>
        <w:br/>
        <w:t>қындар бандылармен бірге қашып кетті, маған сенбесеңдер</w:t>
        <w:br/>
        <w:t>өздерің біліңдер, қолдарыңдамын, -- деп мүләйімсіді. Бүлар</w:t>
        <w:br/>
        <w:t>қанша күдіктенгенмен Захар Червьевтің мойнына қойып</w:t>
        <w:br/>
        <w:t>беретін айғақ, куо табылмады, ал оның нс істегеніп білетіндер</w:t>
        <w:br/>
        <w:t>айтуға қорықты. Николай болса тергеу мүнымен бітпейтінін,</w:t>
        <w:br/>
        <w:t>қылмыстың себебін зерттеу біраз уақытқа созылатынын сезді.</w:t>
        <w:br/>
        <w:t>-- Корниловтың әкейді шауып өлтірген үлы Влалимирді</w:t>
        <w:br/>
        <w:t>қайда кетсе де іздеп табамын, сыбағасын беремін. Мама, сен</w:t>
        <w:br/>
        <w:t>үйді саудалай бер, откен соң Семейге көшіріп аламын, --</w:t>
        <w:br/>
        <w:t>деді шешесіне.</w:t>
      </w:r>
    </w:p>
    <w:p>
      <w:r>
        <w:t>Уком Валентинага және басқа бірталай адамға өлген</w:t>
        <w:br/>
        <w:t>кісілері үшін ғұмырлық жәрдем тағайындататын болды.</w:t>
        <w:br/>
        <w:t>Авнтопныц өлімі Николайға ауыр тиді, түнімен дөңбекшіп,</w:t>
        <w:br/>
        <w:t>талай таңды ұйқысыз қарсы алды. Семейге келген соң біраз</w:t>
        <w:br/>
        <w:t>күннен кейін Қытай асқан бандылардың соңынан аттанды,</w:t>
        <w:br/>
        <w:t>Осының артынша гүбірналық партконферепция болды,</w:t>
        <w:br/>
        <w:t>әр түрлі жайлар қозғалды. Қарқаралы үйездік жұмысшы-</w:t>
        <w:br/>
        <w:t>шаруа инспекциясы бастығының орынбасары Леонов қала-</w:t>
        <w:br/>
        <w:t>да болған қайғылы оқиға жонінде хабарлама жасады.</w:t>
        <w:br/>
        <w:t>Шешендердің бір тобы ұлы орыстық кеудемсоқтықты, енді</w:t>
        <w:br/>
        <w:t>бір тобы қазақтардың үлтшылдығын айыптады. Соңында мау-</w:t>
        <w:br/>
        <w:t>сым айында Орынборда отетін бірінші облыстық партия</w:t>
        <w:br/>
        <w:t>конференциясына делегаттар сайланды. ойып ішінде Нығ-</w:t>
        <w:br/>
        <w:t>мет Нұрмақов та бар. Әзір республикадағы коммунистер сапы</w:t>
        <w:br/>
        <w:t>қажетті молшерге жетпегепліктен Орталық Комитет құрыла</w:t>
        <w:br/>
        <w:t>қоймаған еді,</w:t>
        <w:br/>
        <w:t>СӘЛ ТЫНЫСТА</w:t>
        <w:br/>
        <w:t>1</w:t>
        <w:br/>
        <w:t>Нығмет бірінші облыстық партия конференциясынан</w:t>
        <w:br/>
        <w:t>оралғаннан кейін, жоғарғы жақ Қарқаралы үйездік әскери</w:t>
        <w:br/>
        <w:t>комиссариатының саяси жетекшілігіне жіберген Мұхаметқа-</w:t>
        <w:br/>
        <w:t>ли Тәтімов губкомға келді.</w:t>
        <w:br/>
        <w:t>-- Мен сізді сырттай жақсы білемін, Жәнібеков айтқан,</w:t>
        <w:br/>
        <w:t>-- деді Нұрмақов онымен танысқаннан кейін.</w:t>
        <w:br/>
        <w:t>-- Үшеуміз де бір елдің адамы екенбіз, дегенмен ұзақ</w:t>
        <w:br/>
        <w:t>уақыт шетте жүрген Мұқатай скеумізге қарағанда жергілікті</w:t>
        <w:br/>
        <w:t>жағдайға сіз жетіксіз ғой, сондықтан Қарқаралыға аттанарда</w:t>
        <w:br/>
        <w:t>өзіңізбен ақылдасуды жөн көрдім, -- деп Мұхаметқали оған</w:t>
        <w:br/>
        <w:t>жақындай түсті.</w:t>
        <w:br/>
        <w:t>“Великодержавный шонинистер мен буржуазный</w:t>
        <w:br/>
        <w:t>национяалистерді қонжиту керек”, -- деп Угар әншейін айта сал-</w:t>
        <w:br/>
        <w:t>маған екен. Өзі конференцияда сөз сөйлеп, кеңес кеңселерін</w:t>
        <w:br/>
        <w:t>жергілікті жағдайды білмейтін келімсектерден тазарту керек</w:t>
        <w:br/>
        <w:t>дегенді айтып еді, үкімет мүшесі болғандықтан жоғарғы жақ-</w:t>
        <w:br/>
        <w:t>тан әскери қызметтс жүрген партизан досын осы жаққа</w:t>
        <w:br/>
        <w:t>жіберуді сұрапты. Қазақ, татар сексиясының жетекшісі</w:t>
        <w:br/>
        <w:t>Тәтімовқа Қарқаралыда кеңес окіметінің қалай орнағанын,</w:t>
        <w:br/>
        <w:t>билік жолындағы тайталасты, басшылардың жиі ауысқанын,</w:t>
        <w:br/>
        <w:t>Мәди қазасының жайын, бандылар ойранып баяндай келіп:</w:t>
        <w:br/>
        <w:t>-- Кеңес ісіне берілген талай жан қүрбан болып кетті,</w:t>
        <w:br/>
        <w:t>олардың орнын жаңа адамдар басып жатыр. Үкіметіміз</w:t>
        <w:br/>
        <w:t>мекемелерді жергіліктендіруге, қазақ кәдрларып тәрбиелеуге</w:t>
        <w:br/>
        <w:t>көңіл бөле бастады ғой. Сол іске үлес қосу мақсатымен Қар-</w:t>
        <w:br/>
        <w:t>қаралыдағы бұрынғы ргальнос училицшені педагогикалық</w:t>
        <w:br/>
        <w:t>техникумға айналдырмақпыз. Гүбірналық халық ағарту бөлімі</w:t>
        <w:br/>
        <w:t>бұл істі былтыр төрт айдай Мәскеуде болып, Ленин басқар-</w:t>
        <w:br/>
        <w:t>ғап үкімет комиссиясының алдында бірнеше рет баяндама</w:t>
        <w:br/>
        <w:t>жасаған, автономия жөніндегі декретті дайындауға ат салыс-</w:t>
        <w:br/>
        <w:t>қан жерлесіміз Әлімхап Ермековке жүктеді, -- деді.</w:t>
        <w:br/>
        <w:t>-- Білемін, ол Әлихан Бөкейханонтың ауылдасы, “Аля-</w:t>
        <w:br/>
        <w:t>шорданың” белді мүшесі болғандардың бірі ғой. Ал үкімет</w:t>
      </w:r>
    </w:p>
    <w:p>
      <w:r>
        <w:t>жер-жердегі алаш комитеттерін жауып, Ахмет Байтүрсынов-</w:t>
        <w:br/>
        <w:t>ты партиядан, қызметтен шығарған жоқ па? Бөкейхапов болса</w:t>
        <w:br/>
        <w:t>ел ішінде бой тасалап жүр деп естимін, тәрбие ісінің тізгінін</w:t>
        <w:br/>
        <w:t>32 5, Сапарғали Ломбекүлы «д</w:t>
        <w:br/>
        <w:t>сына топталған оскер басшылары көше-көшеге кісі жіберді,</w:t>
        <w:br/>
        <w:t>олар “орталық алаңда митинт болады, соған жиналыңыздар”</w:t>
        <w:br/>
        <w:t>деп хабар таратты. Залы болған түрғындар біртіндеп</w:t>
        <w:br/>
        <w:t>үйлерінен шығып, қызыл ту көтерген, кернейлеткен әскер-</w:t>
        <w:br/>
        <w:t>Лер нағыз қызылдар екеніне көздері жетіп, көршілерін ертіп,</w:t>
        <w:br/>
        <w:t>базар алаңына қарай ағылды.</w:t>
        <w:br/>
        <w:t>Әуелі командирлер сөйлеп, ақтардың бүлігі қалай шық-</w:t>
        <w:br/>
        <w:t>қанын, бірталай жерде коммунистерді, кеңеске берілген жан-</w:t>
        <w:br/>
        <w:t>дарды қапыда қырып кеткені, алайда көздеген мақсаттарына</w:t>
        <w:br/>
        <w:t>жете алмағаны, кеңес әкіметі ешбір жаудан жеңілмейтіні</w:t>
        <w:br/>
        <w:t>жөнінде айта келіп:</w:t>
        <w:br/>
        <w:t>-- Қарқаралыны қанға бөктіріп, Қытайга қарай қашқап</w:t>
        <w:br/>
        <w:t>Бслов бандылары да бұрнағы жылғы Дутов қолының там-</w:t>
        <w:br/>
        <w:t>тықтары тәрізді сазайын тартатын болады. Біз оларды қүтқар-</w:t>
        <w:br/>
        <w:t>маймыз, шекарадан өткізбей, тоз-тозын шығарамыз. Азат-</w:t>
        <w:br/>
        <w:t>тық жолында қүрбан болған бауырлардың ісі өлмейді, біз</w:t>
        <w:br/>
        <w:t>олардың денесін жинап, қаланың ортасына, ортақ қабірге</w:t>
        <w:br/>
        <w:t>жерлейміз, бұл іске сіздер де көмектесіңіздер, еңселеріңізді</w:t>
        <w:br/>
        <w:t>көтеріп, жаца қоғам орнатуға ат салысыңыздар, -- десті.</w:t>
        <w:br/>
        <w:t>Бұдан кейін тұрғындар арасынап бірталай кісі шығып</w:t>
        <w:br/>
        <w:t>сөйледі. Митинг біткен соң жиналғандар іске кірісті, біраз</w:t>
        <w:br/>
        <w:t>адам Ақ кеңсе мен Халық үйіне үрымтал жердегі алаң орта-</w:t>
        <w:br/>
        <w:t>сынан үлкен шүңқыр қазды, енді бір топ көлікпен әр жерде</w:t>
        <w:br/>
        <w:t>шашылған мүрделерді әлгі жерге тасыды. Мылжа-мылжасы</w:t>
        <w:br/>
        <w:t>шыққан кейбір мәйіттерді тану қиынға соқты. Өліктерді</w:t>
        <w:br/>
        <w:t>жипауға еркектер де, әйелдер де, балалар да жұмылды, көбісі</w:t>
        <w:br/>
        <w:t>солқылдап жылап, көкіректері қарс айырылып жүр. Өйтпе-</w:t>
        <w:br/>
        <w:t>генде қайтсін, бірсуінің жары, скіншісінің жалғызы,</w:t>
        <w:br/>
        <w:t>үшіншісінің ағасы, төртіншісінің әкесі дегендей, кеше ғана</w:t>
        <w:br/>
        <w:t>бірге күліп-ойнап, жер басып жүрген ет жақын жандар</w:t>
        <w:br/>
        <w:t>жемтікке айналғандай әр жерде шашылып қалған. Соларды</w:t>
        <w:br/>
        <w:t>көріп, естерінен танып қүлағандар да, қос бүйірін таянып,</w:t>
        <w:br/>
        <w:t>бүгіліп отырғандар да жетерлік.</w:t>
        <w:br/>
        <w:t>Үлкен ор қазылып, мәйіттер жиналып болды. Азалы саз</w:t>
        <w:br/>
        <w:t>ойналды, мүрделердің беті топырақпен жабылды, коп мыл-</w:t>
        <w:br/>
        <w:t>тықтан ҙалп берілді.</w:t>
        <w:br/>
        <w:t>Семейде жетпіс бес адамнан жасақталған коммунистік</w:t>
        <w:br/>
        <w:t>отрядтың командирі Кузьма Корнилович Галето, комиссары</w:t>
        <w:br/>
        <w:t>Қарқаралы үйездік партия комитетінің бірінші хатшылығы-</w:t>
        <w:br/>
        <w:t>на кандидат боп белгіленген Алексей Ильич Зубов еді.</w:t>
        <w:br/>
        <w:t>Кейінгісі жолдың қиындығына және әр түрлі жағдайға бай-</w:t>
        <w:br/>
        <w:t>ланысты мүңда белгіленген мерзімде жете алмаған болатын,</w:t>
        <w:br/>
        <w:t>Әйтпесе ол да осылармен қоса мерт болары сөзсіз еді. Олар-</w:t>
        <w:br/>
        <w:t>мен біргс келген Ныгмет қалада болған қасірет ізін өз көзімен</w:t>
        <w:br/>
        <w:t>көріп, қабырғасы қайысты. Қаза тапқап Ахметқали Аяғанов,</w:t>
        <w:br/>
        <w:t>Антон Блошицын сияқты достарыныпц үй-іштеріне көңіл</w:t>
      </w:r>
    </w:p>
    <w:p>
      <w:r>
        <w:t>5, Ярыстар «УА 33</w:t>
        <w:br/>
        <w:t>айтты. Әрине, мұнда айналсоқтап көп жүре алмады,</w:t>
        <w:br/>
        <w:t>кеуделерін кек кернеген қызылдар жауды жер жастапдыру</w:t>
        <w:br/>
        <w:t>үшін богелмей атқа қонды. Сол кезде Семененконың жа-</w:t>
        <w:br/>
        <w:t>сағы Да жетті, командир қамауға алынды, адамдары үлкен</w:t>
        <w:br/>
        <w:t>қолға қосылды.</w:t>
        <w:br/>
        <w:t>Топ-топқа бөлінген құтқарушылар жолшыбайғы елдеп</w:t>
        <w:br/>
        <w:t>сұрастыра отырып, ақтардың ізімен шығысқа қарай үзады,</w:t>
        <w:br/>
        <w:t>Абыралығы жеткенде бандылардың Аякөзге қарай кеткеніп</w:t>
        <w:br/>
        <w:t>естіп, жүрістерін ширата түсті. Қуғыншылар Қарабұлақ қыр-</w:t>
        <w:br/>
        <w:t>қасында ақтарды қуып жетті, екі жақ күні бойы қатты шай-</w:t>
        <w:br/>
        <w:t>қасты. Ақыры жау жеңілді, коп аламы қолға түсті, эжентәуір</w:t>
        <w:br/>
        <w:t>бөлігі құтылып кетті. Комотряд түтқындарды айдап Семей-</w:t>
        <w:br/>
        <w:t>ге тарты, Қызыл Армия бөлімдері ақтардың соңынан кетті.</w:t>
        <w:br/>
        <w:t>Қарқаралы көшесінде Мәди оққа ұшып, артынша қап-</w:t>
        <w:br/>
        <w:t>таған қалың қол қалада бір жеті ойран салып, көп адамды</w:t>
        <w:br/>
        <w:t>қырып кеткенін естіген Қудың төпірегіндегі қазақ ауылда-</w:t>
        <w:br/>
        <w:t>ры қалтырап отырған еді. Осындай күндердің бірінде қасында</w:t>
        <w:br/>
        <w:t>екі-үш адамы бар Қасен іңір кезінде Егіндібүлақтың шет</w:t>
        <w:br/>
        <w:t>жағындағы Нұрмақтың тамына түсе қалды. Ақтар бұрнағы</w:t>
        <w:br/>
        <w:t>жылғыдай Кеңес үкіметін құлатын, оған жақтас адамдарды</w:t>
        <w:br/>
        <w:t>жазалап жүр Леген қауесетті құлақтары шалып, Ныгмет те</w:t>
        <w:br/>
        <w:t>бір пәлеге ұшырамаса жарар еді деп аландан жүрген бұлар</w:t>
        <w:br/>
        <w:t>беймезгіл үйге кірген бүларға үрке қарады. Қайнағасының</w:t>
        <w:br/>
        <w:t>бір жаманат хабарды жеткізуге келгенін сезген Шида буыны</w:t>
        <w:br/>
        <w:t>қүрып, шөкесінен түсіп отыра кетті. Балалар да үрпиісіп,</w:t>
        <w:br/>
        <w:t>үлкендерге үрке қарады.</w:t>
        <w:br/>
        <w:t>-- Заманныц тағы бүзылып, Қарқаралының ойран бол-</w:t>
        <w:br/>
        <w:t>ғанын естіп, біліп жатқан шығарсыңдар. Ақтар Кепес окіметін</w:t>
        <w:br/>
        <w:t>тағы қүлатса керек, қаладан шыққан ақтар Семейге жетіп,</w:t>
        <w:br/>
        <w:t>көп адамды үстап, жандарын жаһаннамға жіберген соң</w:t>
        <w:br/>
        <w:t>сүйектерін әртел, күліп Ертіске ағызыпты. Естіген құлақта</w:t>
        <w:br/>
        <w:t>жазық жоқ, ішінде сендердің қиқар ұлдарың да бар көрінеді,</w:t>
        <w:br/>
        <w:t>-- деді Қасен бір кезде.</w:t>
        <w:br/>
        <w:t>Мұны естіген Шида дауыс салып жылай бастады, Нұрмақ</w:t>
        <w:br/>
        <w:t>та еңкілдеді, балалар да боздады.</w:t>
        <w:br/>
        <w:t>-- Құдай жар болсын, обалдарың слді жылатып келген</w:t>
        <w:br/>
        <w:t>Кеңес өкіметіне болсын, сабыр қылыңдар, қайырын берсін,</w:t>
        <w:br/>
        <w:t>-- деп жаманат хабарды жеткізген адам көп отырмай, кетіп</w:t>
        <w:br/>
        <w:t>қалды. Ағайындар, көрші-қолаң жиналып көңіл айтты.</w:t>
        <w:br/>
        <w:t>-- Кім білелі, Қасен бұрнағы жылғыдай жаңылыс естіген</w:t>
        <w:br/>
        <w:t>шығар, әуелі анық-қанығына жетейік, -- деп Пұрмақ күйсу</w:t>
        <w:br/>
        <w:t>баласы Асқар Иманбайүлына пек қақты. - Сен Семейге</w:t>
        <w:br/>
        <w:t>баршы, осы хабардың рас-отірігін біліп келші.</w:t>
        <w:br/>
        <w:t>-- Сөйткен дүрыс. Қарқаралыдай емес, Семейдегі әскер</w:t>
        <w:br/>
        <w:t>ақтарға алдыра қоймайды, -- деп оны былайғылар ла қостады.</w:t>
        <w:br/>
        <w:t>3-2011</w:t>
        <w:br/>
        <w:t>ды</w:t>
        <w:br/>
        <w:t>42 с-, Сапарғалн Ләмбекүли “к 2Ж</w:t>
      </w:r>
    </w:p>
    <w:p>
      <w:r>
        <w:t>ОӨзімен-өзі қалған Нивғмет елдегі саяси ахуалды салмақ-</w:t>
        <w:br/>
        <w:t>тай бастады. Мешін жылының ортасында Ленипнің басшы-</w:t>
        <w:br/>
        <w:t>лығымен ересек адамдардың арасындағы сауатсыздықты жою</w:t>
        <w:br/>
        <w:t>жөпінде тотенше қомнссиялар құрылды. Владимир Ильичтің</w:t>
        <w:br/>
        <w:t>“мемлекет бұқараның саналылығымсен күшті, Бүкара бәрін</w:t>
        <w:br/>
        <w:t>біліп отырса, бәрі туралы өз пікірін айтып отырса және бар-</w:t>
        <w:br/>
        <w:t>лық іскс біле тұра кірісіп отырса, мемлекет сонда күшті!”</w:t>
        <w:br/>
        <w:t>деген сөздері қойын дәптеріне жазулы.</w:t>
        <w:br/>
        <w:t>Партиянып, үкіметтің сансатын бұқараға, бұқараның ой-</w:t>
        <w:br/>
        <w:t>пікірін жоғарыға жеткізетін үнқағаздар көбейлі, Семейде</w:t>
        <w:br/>
        <w:t>“Қазақ тілі”, Қызылжарда “Бостандық туы”, Омбыда “Ке-</w:t>
        <w:br/>
        <w:t>дей сөзі”, Қостанайда “Ауыл”, Оралда “Қызыл ту”, Орын-</w:t>
        <w:br/>
        <w:t>борда “Еңбекші қазақ”, тағы басқа газеттер халық санасына</w:t>
        <w:br/>
        <w:t>жаңа заман сырын түйгізуде, асқақ жырын жеткізуде. Ан-</w:t>
        <w:br/>
        <w:t>ненковтың ажал вагонында көрген азаптың салдарынан сыр-</w:t>
        <w:br/>
        <w:t>қатқа шалдыққан Сәкен сауығып, өзіне жүктелген міндетті</w:t>
        <w:br/>
        <w:t>құлшыша орындап жүр. “Еңбекші қазақ” газеті бетінде асқақ</w:t>
        <w:br/>
        <w:t>рухты өлеңдері жиі шығып, жалпақ елге жайылуда, сарыны</w:t>
        <w:br/>
        <w:t>да, түрі де жаңаша.</w:t>
        <w:br/>
        <w:t>“Кел, жігіттер,</w:t>
        <w:br/>
        <w:t>Болыңдар ер,</w:t>
        <w:br/>
        <w:t>Жүйткіт,</w:t>
        <w:br/>
        <w:t>Оргыт түлпарды!</w:t>
        <w:br/>
        <w:t>Жаз қанатты,</w:t>
        <w:br/>
        <w:t>Сілте қатты,</w:t>
        <w:br/>
        <w:t>Ұйтқыт, өрлет сүңқарды!</w:t>
        <w:br/>
        <w:t>Екпін үнді,</w:t>
        <w:br/>
        <w:t>Қызыл сымды,</w:t>
        <w:br/>
        <w:t>Домбыраны алайық.</w:t>
        <w:br/>
        <w:t>Кезіп қырды,</w:t>
        <w:br/>
        <w:t>Қосып жырды,</w:t>
        <w:br/>
        <w:t>Күңірентіп ән салайық!”</w:t>
        <w:br/>
        <w:t>-- деп бірде замандастарын жаңа өмірді жырлауға шақырса,</w:t>
        <w:br/>
        <w:t>енді берде:</w:t>
        <w:br/>
        <w:t>“Жойылсын құлшылық, кемшілік,</w:t>
        <w:br/>
        <w:t>Жасасын әділдік, теңшілік.</w:t>
        <w:br/>
        <w:t>Бүрынғы ку қыспақ жол қалсып,</w:t>
        <w:br/>
        <w:t>Өз еркін бүқара қолға алсын.</w:t>
        <w:br/>
        <w:t>Жер үстін шат қылып көркейтіп,</w:t>
        <w:br/>
        <w:t>Қызыл ту желбіреп орналсыш!”</w:t>
        <w:br/>
        <w:t>В.И. Ленин, Шығармалары, 26 том, 246 бет.</w:t>
        <w:br/>
        <w:t>54 55-, Сапарғали Ләмбекүлы 5-2</w:t>
        <w:br/>
        <w:t>-- Қалың малға сатылмаймын, сүйген жігітіме барғым</w:t>
        <w:br/>
        <w:t>келеді.</w:t>
        <w:br/>
        <w:t>-- Ол кім?</w:t>
      </w:r>
    </w:p>
    <w:p>
      <w:r>
        <w:t>-- Осы яуылдың адамы, Құсайын Оңғарбаев.</w:t>
        <w:br/>
        <w:t>Мүны естіген шешесі орнынан атып түрды.</w:t>
        <w:br/>
        <w:t>-- Алда, жүзі қара-ай! -- деп есікке беттеді.</w:t>
        <w:br/>
        <w:t>Енді әкесі қипақтады.</w:t>
        <w:br/>
        <w:t>-- Кеткеніңді көрермін! -- деп кіжінді.</w:t>
        <w:br/>
        <w:t>- Сіз олай күш көрсетпеңіз, отағасы, баланы малға са-</w:t>
        <w:br/>
        <w:t>тып, қол-аяғын кісендеп, біреуге беріп жібере алмайсыз, қала-</w:t>
        <w:br/>
        <w:t>ған жағына барады, оған қарсылық жасасаңыз жауапқа тар-</w:t>
        <w:br/>
        <w:t>тыласыз, -- деді Міржақып.</w:t>
        <w:br/>
        <w:t>-- Мәселе шешілді, орындалуын өзім қадағалаймын, -</w:t>
        <w:br/>
        <w:t>деп ауыл кеңес төрағасы орнынан түра бастады.</w:t>
        <w:br/>
        <w:t>Міржақып осы сапардан оралғанда Жақыптың аузынан</w:t>
        <w:br/>
        <w:t>“Аханды орынбасары Биахмет Сәрсековнен бірге орнынан</w:t>
        <w:br/>
        <w:t>алып, партиядан шығарыпты”, -- деген жайсыз хабар естіп,</w:t>
        <w:br/>
        <w:t>тіксініп қалды.</w:t>
        <w:br/>
        <w:t>-- Алашордашыларға кіндік үкіметтің өзі кешірім жа-</w:t>
        <w:br/>
        <w:t>сап, қызмет бергізіп еді, мұшысы несі? Байтұрсыновқа мүндай</w:t>
        <w:br/>
        <w:t>қылғанда басқаларымызды маңдайдан сипай қоймас, - деп</w:t>
        <w:br/>
        <w:t>күдіктенді.</w:t>
        <w:br/>
        <w:t>-- Әліптің артын бағайық, әліптің артып бағайық, --</w:t>
        <w:br/>
        <w:t>деп Жақып танауын қағып қойды.</w:t>
        <w:br/>
        <w:t>Содан кейін жайбарақат қызметін атқарып, шұғыл</w:t>
        <w:br/>
        <w:t>істердің әуресімен ойға-қырға шапқылап жүргенде бүдан он</w:t>
        <w:br/>
        <w:t>жыл бұрын өзі он сегіз ай жатқан Семей түрмесінің торінен</w:t>
        <w:br/>
        <w:t>бір-ақ шықты. Не себепті қамалғанып жуық арада біле ал-</w:t>
        <w:br/>
        <w:t>мады, ешкіммен тілдестірмеді, тергеу жүрмеді, тамақ алгыз-</w:t>
        <w:br/>
        <w:t>бады. Тар қапаста жалғыз өзі, жанында әңгімелесетін ешкім</w:t>
        <w:br/>
        <w:t>жоқ, бірдеңе жазайын десе қағаз-қалам да бергізбейді, амал-</w:t>
        <w:br/>
        <w:t>сыз өткен-кеткенді еске түсіреді.</w:t>
        <w:br/>
        <w:t>Міржақып Қостанай облысы, Торғай үйсзіндегі Сары-</w:t>
        <w:br/>
        <w:t>қопа болысында! Қоңыраулы өзені бойында дүниеге келіпті.</w:t>
        <w:br/>
        <w:t>Арғы атасы Байжүмыр, одан Сансызбай, Сансызбайдан Нияз-</w:t>
        <w:br/>
        <w:t>бек, Дулат туады, Дулаттың әйелі Дәмеш үш үл, екі қыз,</w:t>
        <w:br/>
        <w:t>барлығы бес құрсақ көтеріпті, балаларының есімдері Асқар,</w:t>
        <w:br/>
        <w:t>Қонысбай, Зылиқа, Қанипа, Міржақып, сүйектері Арғын</w:t>
        <w:br/>
        <w:t>ішіндегі Мадияр. Міржақып кейбір мақалаларының соңына</w:t>
        <w:br/>
        <w:t>аты-жөнінің орнына осыны қояды.</w:t>
        <w:br/>
        <w:t>Әкесі ескіше оқыған, орта шаруалы, етікшілікпен күн</w:t>
        <w:br/>
        <w:t>көрген кісі еді, бірде саусағына біз сүғып алып, ақыры соныц</w:t>
        <w:br/>
        <w:t>зардабынан отыздан жаңа асқанда көз жұмды. Ал шешесін</w:t>
        <w:br/>
        <w:t>"Кейінде Жанкелдип ауданындағы “Қызбел” кеңшары.</w:t>
        <w:br/>
        <w:t>А, Арыстар «38, 41</w:t>
        <w:br/>
        <w:t>-- Мен, әрине, Абайды көргем жоқ, онымен әкем, ал</w:t>
        <w:br/>
        <w:t>Қүнекеңмен атам дос болыпты, Мұхтар соны меңзеген ғой.</w:t>
        <w:br/>
        <w:t>Дегенмен сол үрдіс үзілмей келеді. Атамекеніміз Қызыларай</w:t>
      </w:r>
    </w:p>
    <w:p>
      <w:r>
        <w:t>жақтағы Үшқараның Бөріктасы дейтін жерде, Темірші бо-</w:t>
        <w:br/>
        <w:t>лысына қарайды. Үлкен әкем Ермек Жиымбайүлының сүйегі</w:t>
        <w:br/>
        <w:t>Қаракесек ішіндегі қабырғалы Қара, әйгілі Сеңкібай батыр-</w:t>
        <w:br/>
        <w:t>мен аталас. Қарқаралы дуаны алғаш құрылғанда қүрамында</w:t>
        <w:br/>
        <w:t>он сегіз болыс болыпты, алғашқы кезде Шыңғыстау елі де</w:t>
        <w:br/>
        <w:t>соған қарапты. Әбекең Омбыдағы калет корпусында оқып</w:t>
        <w:br/>
        <w:t>жүріп, 1840 жылы демалысқа елге келгенде орысіна, фран-</w:t>
        <w:br/>
        <w:t>нузша тілге жүйрік болғандықтан жүрт қолқалал болыстыққа</w:t>
        <w:br/>
        <w:t>сайлайды.</w:t>
        <w:br/>
        <w:t>Кенесары қозғалысы кезінде Батыс Сібір шекаралық</w:t>
        <w:br/>
        <w:t>басқарманың бастығы, генерал-майор Вишневский, округтік</w:t>
        <w:br/>
        <w:t>приказ шенеунігі Сухомлинов, аға сұлтан Қүсбек Тәукин</w:t>
        <w:br/>
        <w:t>болып бүлікшілерді қолдамау жөнінде жиын өткізеді. Соған</w:t>
        <w:br/>
        <w:t>қатысқан Алшынбай, Құнанбай, Жандерке, Жанқұтты тәрізді</w:t>
        <w:br/>
        <w:t>атқамінерлер ұлықтардың айтқанынан шыға алмайды, сол</w:t>
        <w:br/>
        <w:t>кезде Ермек шаршы топта қасқайып: “Кенесары мен Нау-</w:t>
        <w:br/>
        <w:t>рызбай хан тағы үшін арпалысып жүрген жоқ, отаршылар-</w:t>
        <w:br/>
        <w:t>дап қорлық көргеп ел намысын жыртушылар. Үш Жүздің</w:t>
        <w:br/>
        <w:t>басын қосқан, қазақты қалмақтан қорғаған Абылайдың үрпа-</w:t>
        <w:br/>
        <w:t>ғына қарсы қол көтермеймін!” дейді.</w:t>
        <w:br/>
        <w:t>Соның артынша елдің игі жақсылары бас қосып, Қарқа-</w:t>
        <w:br/>
        <w:t>ралыда мешіт салдыру жөнінде соз қозғайды, Ермек Батыс</w:t>
        <w:br/>
        <w:t>Сібірдің генерал-гүбірнаторы князь П.Д. Горчаковтың аты-</w:t>
        <w:br/>
        <w:t>на хат дайындайды, жаңалап сайланған аға сұлтан Құпалбай</w:t>
        <w:br/>
        <w:t>Өскенбаевпеп тізе қосып осы іске қолғабыс жасайды.</w:t>
        <w:br/>
        <w:t>Дуап таратылып, үйездер құрылғанда болыстар сапы</w:t>
        <w:br/>
        <w:t>жиырма екіге жетелі, Шыңғыстау болысы Аякоз үйезінің</w:t>
        <w:br/>
        <w:t>қарамағына көпшпеді, алайда Құнанбай мен Ермектің арасы</w:t>
        <w:br/>
        <w:t>ажырамайды, екеуі қол үстасып қажылыққа бірге аттанады,</w:t>
        <w:br/>
        <w:t>Меккеде болалы, одан Мәдинаға бара жатқанда біздің ата-</w:t>
        <w:br/>
        <w:t>мыз ауырып, сол шаһарда дүние салады.</w:t>
        <w:br/>
        <w:t>Енді оның орнын халықтың қалауы бойынша Семей гим-</w:t>
        <w:br/>
        <w:t>назиясында оқып жүрген, он тоғыз жасар біздің әкей баса-</w:t>
        <w:br/>
        <w:t>ды, Құнанбай оны қонаққа шақырып, Абаймен танмыстыра-</w:t>
        <w:br/>
        <w:t>ды. Әбекең үзын бойлы, ат жақты, сымбатты, зор дауысты</w:t>
        <w:br/>
        <w:t>адам еді. Үлкеніміз Әмірхан, ортаншымыз мен, кішіміз Әліхан</w:t>
        <w:br/>
        <w:t>-- үш ағайындымыз, қыздан екеу. Шешей үш жасымда, әкей</w:t>
        <w:br/>
        <w:t>жиырма жасымда коз жұмды. Әкейдің арқасында Абайдың</w:t>
        <w:br/>
        <w:t>баласы Түрағұлмен дос болдым, соның үйіпе қыдырыл бар-</w:t>
        <w:br/>
        <w:t>ғанда Рақия босанып, ұл тапты, досымның ұсынысымен</w:t>
        <w:br/>
        <w:t>Абайдын баласы Мағауияның атын қойлық, -- деп Әлімхан</w:t>
        <w:br/>
        <w:t>әңгімесін аякҡталы да, қоштасып шығып кетті.</w:t>
        <w:br/>
        <w:t>А, Арыстар 2% 39</w:t>
        <w:br/>
        <w:t>Қарқаралы халқының арасында қарсы алып, жерлестерімнің</w:t>
        <w:br/>
        <w:t>бір желпінгенін көргім келеді, -- деді Нығмет.</w:t>
        <w:br/>
        <w:t>Оте жақсы, амандық болса бірге тамашалармыз, -</w:t>
        <w:br/>
        <w:t>деп Мұхаметқали қоштасып, шығып кетті.</w:t>
        <w:br/>
        <w:t>Бөлмеге бір кезде Әлімхан кірді, жайғасып отырғаннан</w:t>
        <w:br/>
        <w:t>кейін Қарқаралыда ашылмақшы педтехникум мен кеңес</w:t>
        <w:br/>
        <w:t>мектебінің жайын баяпдады.</w:t>
        <w:br/>
        <w:t>-- Бүл жақтап бөлінген қаржы мардымсыз, жетпейтінін</w:t>
        <w:br/>
        <w:t>өзің ізде дейді, бүған сендер де қол ұшын беріндер, -- деді</w:t>
      </w:r>
    </w:p>
    <w:p>
      <w:r>
        <w:t>Нығметке.</w:t>
        <w:br/>
        <w:t>-- Әрине, қолдан келгенше қарайласармыз, елдегі бай-</w:t>
        <w:br/>
        <w:t>дарға салмақ салармыз. Бұрынғы мектел тарлық жасаса ақтар-</w:t>
        <w:br/>
        <w:t>меп бірге қашқан көпестердің, Қызылжарға, Тәшкенге кст-</w:t>
        <w:br/>
        <w:t>кен татар, өзбек саудагерлерінің бос қалған үйлеріп пайдала-</w:t>
        <w:br/>
        <w:t>ныңдар. Бұрын алашордашыл болған, бүгін Ақсары болы-</w:t>
        <w:br/>
        <w:t>сындағы ел ішінде жүрген Имам Әлімбеков, Рақымбай Са-</w:t>
        <w:br/>
        <w:t>пақов сияқты білімді, білікті адамдарды қалаға алдырып,</w:t>
        <w:br/>
        <w:t>жағдай жасап, ұстаздар қатарын толықтырыңдар. Қалаға</w:t>
        <w:br/>
        <w:t>ұрымтал жерден педтехникумның тірек шаруашылығын</w:t>
        <w:br/>
        <w:t>ұйымдастырсаңдар қиындықтан құтылуға септігі тиер, - деп</w:t>
        <w:br/>
        <w:t>ол ақыл қосты.</w:t>
        <w:br/>
        <w:t>-- Ленин “оқу керек, оку керек, тағы да оқу керек” деп</w:t>
        <w:br/>
        <w:t>жатыр ғой, мен әуелі Томға барамын, диплом жүмысыша</w:t>
        <w:br/>
        <w:t>тақырып алып қайтамын, сойтіп жұмыс істей жүріп үзілген</w:t>
        <w:br/>
        <w:t>оқуымды аяқтаймын, -- деді Әлімхан.</w:t>
        <w:br/>
        <w:t>-- Ал Владимир Ильич біздің өлкені көтеру ісін қолға</w:t>
        <w:br/>
        <w:t>шындап ала бастаған тәрізді. Жеріміздің үстіндегі, астын-</w:t>
        <w:br/>
        <w:t>дағы байлықтарды анықтауға, тарихымыз бен өнерімізді зерт-</w:t>
        <w:br/>
        <w:t>теу ісімен айналысатын Қазақстанды зерттеу қоғамы қүрыл-</w:t>
        <w:br/>
        <w:t>ды, И.М. Рубкин, А.Д. Архангельский, А.А. Гапеев пайдалы</w:t>
        <w:br/>
        <w:t>қазбаларды апықтауға, А.П. Чулошников тарихты, Ә.А. Ди-</w:t>
        <w:br/>
        <w:t>ваев, А.Л. Мелков ауыз әдебиетін, А.В. Затаевич ән-күйді</w:t>
        <w:br/>
        <w:t>жинауға кірісті. Оз үкіметіміз де қазақ тілін қатарға қосуға,</w:t>
        <w:br/>
        <w:t>әдебиетімізді, мәдениетімізді дамытуға қамқорлық жасауда.</w:t>
        <w:br/>
        <w:t>Амандық болса Мүхтар мен Жүсіпбек тәрізді талантты жас-</w:t>
        <w:br/>
        <w:t>тардың бағы жанады.</w:t>
        <w:br/>
        <w:t>-- Мен ана жылы Томлағы кен ісінің үздік білгірі Уса-</w:t>
        <w:br/>
        <w:t>товты Баянауылға ертіп апарып, Қаныш Ммантайүлы Сот-</w:t>
        <w:br/>
        <w:t>баев дейтін қазақ баласын геологиялық мамандыққа оқуға</w:t>
        <w:br/>
        <w:t>алғыздым. Амаплық болса халқымыздың арасынан жер сы-</w:t>
        <w:br/>
        <w:t>рына жетік адамдар шығады, сөйтіп даламыздың байлығын</w:t>
        <w:br/>
        <w:t>игеретін боламыз. тек соларлың қатарын көбейте беруіміз</w:t>
        <w:br/>
        <w:t>керек, -- деді Ермеков.</w:t>
        <w:br/>
        <w:t>-- Әрине. жердің астындағы қазынаны өзіміздің үқсат-</w:t>
        <w:br/>
        <w:t>қанымыз жөн. Біз үшін жоғарыда айтылғандардың бәрі ке-</w:t>
        <w:br/>
        <w:t>ЖАБЫ Арыстар «ОФ &gt;.</w:t>
        <w:br/>
        <w:t>-- деп ескі тәртіпті күйретуге, әділдік пеп теңдікті тезірек</w:t>
        <w:br/>
        <w:t>орнатуга шақырады.</w:t>
        <w:br/>
        <w:t>“Еңбекші қазақ” арқылы Оринбордағы орталықта қыз-</w:t>
        <w:br/>
        <w:t>мет істейтін топкерісшіл ақын Сәксеп Сейфуллин осылай</w:t>
        <w:br/>
        <w:t>ұрандаса, Қарқаралы үйезіндегі Дегелең болысындағы баты-</w:t>
        <w:br/>
        <w:t>рақтың баласы Оміртай Мүстин гүбірпа орталығында шыға-</w:t>
        <w:br/>
        <w:t>тын “Қазақ тілі” газетінің бетінде ауылдағы тап тартысы-</w:t>
        <w:br/>
        <w:t>ның қалай жүріп жатқанын, кейде кеңес кенеелеріне кіріп</w:t>
        <w:br/>
        <w:t>алғап бай-бағландардың бүрмалаушылығын әшкерелейді.</w:t>
        <w:br/>
        <w:t>Онлай сындар елеусіз қалмайды, төрешілер тәртіпке салына-</w:t>
        <w:br/>
        <w:t>ды немесе қызметтен қуылады.</w:t>
        <w:br/>
        <w:t>Гүбірнада кошпелі қазақтарды отырықшыландыру мақ-</w:t>
        <w:br/>
        <w:t>сатымен поселкелер ірге тепті, алайда Орынбор, Орал, Ақто-</w:t>
        <w:br/>
        <w:t>бе, Бокей, Қостанай облыстарында былтыр астық шықпай</w:t>
        <w:br/>
        <w:t>қалғандықтан, биыл егін мен шөп тағы күйіп кеткендіктен</w:t>
      </w:r>
    </w:p>
    <w:p>
      <w:r>
        <w:t>басқаларға қарағанда жағдайы тәуір Семей жақта уақытша</w:t>
        <w:br/>
        <w:t>азық-түлікпен сауда жасауға тыйым салынды. Ресейдің жайы</w:t>
        <w:br/>
        <w:t>белгілі, Қазақстанға қол жайып отыр, жұырда ашыққандар-</w:t>
        <w:br/>
        <w:t>ға жәрдем үйымдастыратын Бүкілресейлік комиссия кұрыл-</w:t>
        <w:br/>
        <w:t>ды, төрағалығына Михаил Иванович Калинин тағайындал-</w:t>
        <w:br/>
        <w:t>ды, қазақ даласына ілікі жақтан ашыққандар ағылды.</w:t>
        <w:br/>
        <w:t>Ел іші әлі әбден тыныштала қойғап жоқ, Қарқаралыда</w:t>
        <w:br/>
        <w:t>ойран салға! бандылардың біразы Қытай асты, Токарев ша-</w:t>
        <w:br/>
        <w:t>ғын топпен қүтылып, Моңғолияға отіп кетті, Семейде жа-</w:t>
        <w:br/>
        <w:t>сақталған комотряд солардың солынан жәпе аттанды, ішінде</w:t>
        <w:br/>
        <w:t>Күрдеубай да бар. Мұндағы тығыз жұмыстарға байланысты</w:t>
        <w:br/>
        <w:t>губком Нұрмақовты алып қалды, ол Қарқаралыға жүргелі</w:t>
        <w:br/>
        <w:t>жатқанда Блошицып кездесе кетті.</w:t>
        <w:br/>
        <w:t>-- Қал қалай, Коля?</w:t>
        <w:br/>
        <w:t>-- Несін сүрайсың, қайғылы жанның жайы белгілі ғой.</w:t>
        <w:br/>
        <w:t>Әкейдің өлімі тыныш ұйықтатар емес, мұнда бір мезгіл көңіл</w:t>
        <w:br/>
        <w:t>бөлінетін қиын істер жоқ, тыңдаушылардың бәрі қару асы-</w:t>
        <w:br/>
        <w:t>нып, ат үстінде жүргендіктен совпартшколда сабақ та тоқ-</w:t>
        <w:br/>
        <w:t>тап қалды. Қасыма кісі ертіп, мен дс Тарбағатай арқылы</w:t>
        <w:br/>
        <w:t>Қытайға қашқан бандылардың соңынан баруға бел байла-</w:t>
        <w:br/>
        <w:t>дым, Дутовтың жансызы Быковты, әкейді өлтірген Корни-</w:t>
        <w:br/>
        <w:t>ловтың ұлын індетіп, сазайларын тартқызамын. Көріскенше,</w:t>
        <w:br/>
        <w:t>-- деп Николай қолып ұсынды.</w:t>
        <w:br/>
        <w:t>-- Жарайды, жолың болсын!</w:t>
        <w:br/>
        <w:t>2</w:t>
        <w:br/>
        <w:t>Шілденің ортасына қарай гғұбқомнынң біріниі хатшысы</w:t>
        <w:br/>
        <w:t>Саблин бір топ адаммен біліс Пығметті қызметханасына</w:t>
        <w:br/>
        <w:t>шақырды. Жиналғандардың басым көпшілігі үйез бастшыла-</w:t>
        <w:br/>
        <w:t>6» Ярыстар -ӘА</w:t>
        <w:br/>
        <w:t>сл</w:t>
        <w:br/>
        <w:t>(Ұ5)</w:t>
        <w:br/>
        <w:t>-- Жарайды, барг тұрыпыздар, - дет Міржақып оларды</w:t>
        <w:br/>
        <w:t>шығарып жіберді де, арыз иесін шақырды.</w:t>
        <w:br/>
        <w:t>Үйге сұңғақ бойлы, әсем жүзді, бота көзді бойжеткен</w:t>
        <w:br/>
        <w:t>кірді. Тергеуші оны үстелге таяу отырғызды да қолтаңбасы</w:t>
        <w:br/>
        <w:t>бірдей, мағынасы қарама-қарсы қос отінішті жайып салды.</w:t>
        <w:br/>
        <w:t>-- Ал, қалқам, мына екі қағаздағы жазулар сенің қолың-</w:t>
        <w:br/>
        <w:t>нан шықты ма? -- деп сүрады жас арудан.</w:t>
        <w:br/>
        <w:t>-- Иә, -- деді ол қызараңдап.</w:t>
        <w:br/>
        <w:t>-- “Қыздың жолы жіңішке” деуші еді ғой, алдыңғы арыз-</w:t>
        <w:br/>
        <w:t>дағы “сүйгеніме қосылғым келеді” деген сөздерді жазу оңай</w:t>
        <w:br/>
        <w:t>болмаған шығар.</w:t>
        <w:br/>
        <w:t>-- Әрине, қинала-қинала көңілімнің қалауын білдірдім.</w:t>
        <w:br/>
        <w:t>-- Жүрегіңді жаулаған жігіттің аты кім?</w:t>
      </w:r>
    </w:p>
    <w:p>
      <w:r>
        <w:t>-- Ол да осы елдің адамы, Қарқаралмда мектеп бітірген,</w:t>
        <w:br/>
        <w:t>Нығмет Нүрмақовтың шәкірті болған, аты шыға бастаған</w:t>
        <w:br/>
        <w:t>әуесқой әртіс -- Қүсайын Оңғарбаев. Екеумізді табыстырған</w:t>
        <w:br/>
        <w:t>өнер, ол -- Кебек, мен -- Еңлік боп ойнағанбыз, өмірде де сол</w:t>
        <w:br/>
        <w:t>екеуіне үқсап өтуге серт байлап, қол алысып едік, амалсыз</w:t>
        <w:br/>
        <w:t>ажырасуға тура келіп түр, -- деп Дәлила күрсініп, төмен</w:t>
        <w:br/>
        <w:t>қарады.</w:t>
        <w:br/>
        <w:t>-- Ол заман мен бүл замап бірдей емес қой, кеңес өкіметі</w:t>
        <w:br/>
        <w:t>қыздардың жолын ашып отырғап жоқ па?</w:t>
        <w:br/>
        <w:t>-- Оны білемін, білгендіктен де өз құқығымды қуып,</w:t>
        <w:br/>
        <w:t>әуелі әйелдер комитетіне арыздандым, олардан көмек бол-</w:t>
        <w:br/>
        <w:t>маған соң жоғарыға жаздым. Ата-анам өз дегендерінен қайт-</w:t>
        <w:br/>
        <w:t>пады, мені Құсайынға бермеу үшін алысқа көшіп, жапан</w:t>
        <w:br/>
        <w:t>түзде жалғыз үй отырды, ақыры өлердегі сөздерін айтқан</w:t>
        <w:br/>
        <w:t>соң амалсыз айнып тұрмын.</w:t>
        <w:br/>
        <w:t>-- Олар ескі әдет-ғұрыптың шырмауындағы адамдар,</w:t>
        <w:br/>
        <w:t>ертең екеуі де өледі, сенің келешегің алда. Егер сүймейтін</w:t>
        <w:br/>
        <w:t>кісіге тисең омір бойы окішпіп, оксіп отпейсің бе? - деп</w:t>
        <w:br/>
        <w:t>Міржақып жанды жерінен үстағандай болды, оси кезде қыз-</w:t>
        <w:br/>
        <w:t>Дың көзінен ыстық жас ыршып кетті.</w:t>
        <w:br/>
        <w:t>-- Өзім де солай ойлаймын.</w:t>
        <w:br/>
        <w:t>-- Ендеше, қазір беттескенде алдыцғы созіңнен тапба,</w:t>
        <w:br/>
        <w:t>бекем бол.</w:t>
        <w:br/>
        <w:t>-- Сойтейін.</w:t>
        <w:br/>
        <w:t>Ертеңіне қайтадан бәрі бас қосты, куәлікке екі-үш адам</w:t>
        <w:br/>
        <w:t>және ауыл кеңес торағасы қатысты. Қыздың әке-шешесі оз</w:t>
        <w:br/>
        <w:t>айтқандары болатынына сенімді еді, екеуі екі жағынан ки-</w:t>
        <w:br/>
        <w:t>мелей отырды. Бір кезде тергеуіні арыз Иесіне қарап:</w:t>
        <w:br/>
        <w:t>-- Ал, Дәлила қарағым, сотқа берген екі өзінішіннін</w:t>
        <w:br/>
        <w:t>қайсысын қанағаттандыруды сұрайсың? - деді.</w:t>
        <w:br/>
        <w:t>-- Алғашқы сөзімде қаламын.</w:t>
        <w:br/>
        <w:t>-- Анықтап айтшы, мына кісілер естісін.</w:t>
        <w:br/>
        <w:t>ЕГІ А&lt;-, Сапарғали Ломбекұлы -.ӘФ</w:t>
        <w:br/>
        <w:t>табысы тәуір көрінеді. сонда барайық” десті. Ақыры он</w:t>
        <w:br/>
        <w:t>тортінші жылдың жазында торт жүз адам солай қарай шүбыр-</w:t>
        <w:br/>
        <w:t>дық, жолшыбай Германия мен Ресейдің арасында соғыс бас-</w:t>
        <w:br/>
        <w:t>талғанын естідік. “Енді не істейміз?” деп келе жатқанда</w:t>
        <w:br/>
        <w:t>Үркітте біз іздеп шыққан “жүмақтан” үркіп келе жатқан</w:t>
        <w:br/>
        <w:t>босқындар қарсы жолықты, “Ленадағы жағдай өте қиын, біз</w:t>
        <w:br/>
        <w:t>шыдай алмай тастап шықтық” десті. Мұны естіп</w:t>
        <w:br/>
        <w:t>серіктеріміздің көбісі кейін қарай бұрылды, салт басты, са-</w:t>
        <w:br/>
        <w:t>бау қамшылм жастардың біразы “Омбыға барайық, қапша</w:t>
        <w:br/>
        <w:t>айтқанмен орталық қой, Семейден артық шығар” десті, со-</w:t>
        <w:br/>
        <w:t>ларға қосылып мен де пойызға міндім. Онда барған соң әуелі</w:t>
        <w:br/>
        <w:t>пристаньда жүк көтеруші, жөпдеуші-балғашы, ақыры кеме-</w:t>
        <w:br/>
        <w:t>де матрос болдым. Он жетінші жылдың бірінші мамырында</w:t>
        <w:br/>
        <w:t>қалада үлкен шеру ұйымдастырылды, сонда кадеттер “қашан</w:t>
        <w:br/>
        <w:t>немістерді жеңгенше соғысты жүргізе берейік” деп кәкіді,</w:t>
        <w:br/>
        <w:t>Владивостоктен келген болыпевиктер “жойылсын соғыс!” деп</w:t>
      </w:r>
    </w:p>
    <w:p>
      <w:r>
        <w:t>ұран тастады, уақытша үкіметті қүлатуға шақырды. Арада</w:t>
        <w:br/>
        <w:t>қақтығыс болды, мен болышевиктерді жақтадым.</w:t>
        <w:br/>
        <w:t>Сөйтіп жүргенде “Лена қырғынына” қатысқан, Сібірдегі</w:t>
        <w:br/>
        <w:t>айдаудан босанып келген Мұқатаймен таныстым, он сегізінші</w:t>
        <w:br/>
        <w:t>жылы екеуміз партияға өттік, қырық жеті қазақ өз еркімізбен</w:t>
        <w:br/>
        <w:t>сол жылы өмірге келген Қызыл Армия қатарына кірдік, оның</w:t>
        <w:br/>
        <w:t>міндеттерінің негіздерін үйрендік. Жәнібеков кілең қазақ-</w:t>
        <w:br/>
        <w:t>тардан құрылған Бірінші ұшқыр атты әскер боліміне коман-</w:t>
        <w:br/>
        <w:t>дир болды, сол қарсаңда ақ чектар бүлігі бұрқ ете түсті.</w:t>
        <w:br/>
        <w:t>Алғашқыда біздер сәтсіздікке үшырадық, бет-бетімізбен бы-</w:t>
        <w:br/>
        <w:t>тырап кеттік, Ақтарға қарсы күресетін партизан отрядтары-</w:t>
        <w:br/>
        <w:t>ның біріне Мұқатай, екіншісіне мен басшылық жасадық,</w:t>
        <w:br/>
        <w:t>оның Угар атануы сол кезде. Көп үзамай ексуміз бөлініп</w:t>
        <w:br/>
        <w:t>кеттік. мен Омбы, Челябі, Түмен түбіндегі шайқастарға қатыс-</w:t>
        <w:br/>
        <w:t>тым, 3-ші Армияның 29-шы дивизиясындағы бесінші Түмен</w:t>
        <w:br/>
        <w:t>атты әскер полкінің бірінші эскадрон пулеметшілерінің</w:t>
        <w:br/>
        <w:t>командирі болдым.</w:t>
        <w:br/>
        <w:t>Былтыр ақ поляктар бізге тағы шабуыл жасады ғой, сонда</w:t>
        <w:br/>
        <w:t>Украннаның Житомирі жерінде жауларға көмектескен гене-</w:t>
        <w:br/>
        <w:t>рал Балаховичті, Белая церковьте атаман Махноның, Тамбов</w:t>
        <w:br/>
        <w:t>тоцірегінде атаман Антоновтың бандыларын талқандауға қатыс-</w:t>
        <w:br/>
        <w:t>тым. Енді міне Утгардың қүлаққағысымен Қырревком әс-</w:t>
        <w:br/>
        <w:t>кер қатарыңнан шақырып алып, осы жаққа жүмсады. Қарқа-</w:t>
        <w:br/>
        <w:t>ралыға қалғу үшін бармайтынымды, қырағылықты жоғал-</w:t>
        <w:br/>
        <w:t>туға болмайтынын жақсы білеміз, -- деп Тәтімов орнынан</w:t>
        <w:br/>
        <w:t>қозғалды.</w:t>
        <w:br/>
        <w:t>-- Жарайды, жолыңыз болсын, ол жаққа мен де барып</w:t>
        <w:br/>
        <w:t>қалармын. Тамыз айында жер-жерде автопомияның бір жыл-</w:t>
        <w:br/>
        <w:t>дық тойы өткізілмек, оны қайғы мен қасіретті көп көрген</w:t>
        <w:br/>
        <w:t>%., Арыстар ««27Д 37</w:t>
        <w:br/>
        <w:t>оның жақтзсына ұстатудың жөні қалай болады? -- деп</w:t>
        <w:br/>
        <w:t>Тәтімов тосын сұрақ қойды.</w:t>
        <w:br/>
        <w:t>-- Одан қорқатын дәнеңе жоқ, жаңа экономикалық сая-</w:t>
        <w:br/>
        <w:t>сатқа көшуді ұсынғанда Ленин “билікті қолда үстай оты-</w:t>
        <w:br/>
        <w:t>рыл, сауда ісінде буржуазияға жол береміз” демеп пе еді?</w:t>
        <w:br/>
        <w:t>Дәл солай, партия бүкіл идеологиялық жұмысқа басшылық</w:t>
        <w:br/>
        <w:t>жасай отырып, сауатсыздықты жою ісіне саяси көзқарасына</w:t>
        <w:br/>
        <w:t>қарамастан білімді азаматтардың бәрін тартады, бүл жағы-</w:t>
        <w:br/>
        <w:t>нан алып қарағанда Ахаң мен Әлімхан бәрімізден көш жер</w:t>
        <w:br/>
        <w:t>ілгері. Үйренуі қиын араб әліпбиін қазақтың тез меңгеруіне</w:t>
        <w:br/>
        <w:t>лайықтап, төте жазуды ойлап тапқан Байтұрсыновты ағарту</w:t>
        <w:br/>
        <w:t>жұмысына басшылық жасаудан аулақтату білместік дсп</w:t>
        <w:br/>
        <w:t>есептеймін, егер меніц қолымда билік болса орнынан қозға-</w:t>
        <w:br/>
        <w:t>мас едім. Ал Әлімхан оте зерек, бес тілде еркін сөйлейтін,</w:t>
        <w:br/>
        <w:t>терең білімді жігіт, -- деп Нығмет ол туралы біраз әңгіме</w:t>
        <w:br/>
        <w:t>айтып тастады.</w:t>
        <w:br/>
        <w:t>-- Ә, жаңа түсіндім, біз уақыттың көбін жаулармен жа-</w:t>
        <w:br/>
        <w:t>ғаласуға жүмсап, оқи алмадық қой, жағдай түзелген соң өзім</w:t>
        <w:br/>
        <w:t>де соның орнын толтырармын, -- деп Мұхаметқали мәмілеге</w:t>
        <w:br/>
        <w:t>мойынсүнғандай сыңай танытты.</w:t>
        <w:br/>
        <w:t>-- Бірақ бізге қарағанда сіздердің өмірден оқығандары-</w:t>
        <w:br/>
        <w:t>ңыз, көңілге тоқығандарыңыз көп қой. Орынборға бара жат-</w:t>
      </w:r>
    </w:p>
    <w:p>
      <w:r>
        <w:t>қанда Уәкеңе әңгімс шерткізіп, үзақ жолда аузымды ашып</w:t>
        <w:br/>
        <w:t>тыңднумен болдым, арасында сізді де кіргізіп отырды. Омбы</w:t>
        <w:br/>
        <w:t>жаққа қалай бардыңыз? -- деді Нығмет тығыршық денелі,</w:t>
        <w:br/>
        <w:t>қайратты қара шашын шалқасынан қайырған, кең маңдай-</w:t>
        <w:br/>
        <w:t>лы, ақ қүба оңлі, келбетті жігітке қарай еміне түсті.</w:t>
        <w:br/>
        <w:t>-- Мен Қарқаралы мен Семейдің ортасындағы Дегелең</w:t>
        <w:br/>
        <w:t>болысының Ұзыпбүлақ дейтін жерінде туып-өстім. Сүйегіміз</w:t>
        <w:br/>
        <w:t>Бес Бошанның бірі Байбөрінің ішіндегі аз ата қырқым. Әкем</w:t>
        <w:br/>
        <w:t>тақыр кедей болды, есімді жаңа біле бастағанда олді, шешемді,</w:t>
        <w:br/>
        <w:t>екі інімді асырау үшін ауылдағы Сүлеймен дейтін байдың</w:t>
        <w:br/>
        <w:t>қозысын бақтым, ол қажы атанғанмен сарацдау жан седі, ақыға</w:t>
        <w:br/>
        <w:t>жарытпады. Елде кәсіп іздеп, жан-жақтағы орыс</w:t>
        <w:br/>
        <w:t>Поселкелеріне, қалаларға шұбырып жатқандар көп болатын,</w:t>
        <w:br/>
        <w:t>мен де соларға еріп Семейге баруға бел байладым, “табыс</w:t>
        <w:br/>
        <w:t>тауып, шешеме ақша жіберіп тұрайын” деп түйдім. Мұны</w:t>
        <w:br/>
        <w:t>үй-іші құптағанымен қожайыным жібергісі келмеді, алайда</w:t>
        <w:br/>
        <w:t>алған бетімнен қайтпадым, қозы бағуға мініп жүрген қүұнан-</w:t>
        <w:br/>
        <w:t>мен түнде қалаға қаштым. Сонымен Семейге жетіп, айына</w:t>
        <w:br/>
        <w:t>елу тиып төлейтін су тасушылыққа іліктім. Орыс байларыпа</w:t>
        <w:br/>
        <w:t>жалданып, кіре тартушыларға ат айдаушы да болдым.</w:t>
        <w:br/>
        <w:t>Бірақ мүндағы қай кәсінтің құлағынан үстасам да тұрмыс</w:t>
        <w:br/>
        <w:t>түзелмеді, тапқаным өзімнен аргтылмады. Сөйтіп жүргенде</w:t>
        <w:br/>
        <w:t>жүмысшылар “Лена дейтін жерде алтын кені ашылыпты,</w:t>
        <w:br/>
        <w:t>А, Арыстар 4-27 49</w:t>
        <w:br/>
        <w:t>қолыпда кок қаршыға бар. Жігіттер кейде түра қалып, бірін-</w:t>
        <w:br/>
        <w:t>бірі аттан аударып, бірденелерін ала қашып ойнайды. Енді</w:t>
        <w:br/>
        <w:t>бір сәтте олар да әндетіп қыз-келіншектер тобымен аралас-</w:t>
        <w:br/>
        <w:t>ты, әзіл-қалжың айтысып, олеңмен қайымдасып, қағыса бас-</w:t>
        <w:br/>
        <w:t>тады.</w:t>
        <w:br/>
        <w:t>Жиналған жүрт коін салтанатын кешке дейін тамашала-</w:t>
        <w:br/>
        <w:t>ды.</w:t>
        <w:br/>
        <w:t>-- Шіркін, күнде осындай той болып, қыз-келіншек</w:t>
        <w:br/>
        <w:t>мол болып, кездескенде жол болып тұрса ғой, -- деп қал-</w:t>
        <w:br/>
        <w:t>жындады бір қу жігіт.</w:t>
        <w:br/>
        <w:t>Ойынға қатысқандардың бәрі көңілді, тек Абыралы жақ-</w:t>
        <w:br/>
        <w:t>тан келген Оңғарбайдың Қүсайынының ғана қабағында кірбең</w:t>
        <w:br/>
        <w:t>байқалады. Соны аңғарған Нығмет:</w:t>
        <w:br/>
        <w:t>-- Саған не болды, бір жерің ауыра ма? -- деп сұрады</w:t>
        <w:br/>
        <w:t>бұрынғы шәкіртінен.</w:t>
        <w:br/>
        <w:t>-- Рас айтасыз, -- деді анау басын төмен салып.</w:t>
        <w:br/>
        <w:t>-- Қай жерің?</w:t>
        <w:br/>
        <w:t>-- Мына жерім, -- деп Қүсайын жүрек түсын үстады.</w:t>
        <w:br/>
        <w:t>-- Онда Семейге кел, дәрігерге қаратайын.</w:t>
        <w:br/>
        <w:t>-- Маған дәрігер түк істей алмайды.</w:t>
        <w:br/>
        <w:t>-- Неге?</w:t>
      </w:r>
    </w:p>
    <w:p>
      <w:r>
        <w:t>-- Мен біреуге ғашықпын.</w:t>
        <w:br/>
        <w:t>-- Ә, солай ма? -- деп Нығмет күліп жіберді. -- Ғашық</w:t>
        <w:br/>
        <w:t>болған бозбала саған ұқсап жүнжімес болар, ондай дертке</w:t>
        <w:br/>
        <w:t>мына біз де шалдығып көргенбіз.</w:t>
        <w:br/>
        <w:t>-- Сізде арман жоқ қой, мүғалім, сүйген қызыңызды</w:t>
        <w:br/>
        <w:t>ҚОЛЫҢЫЗҒА қондырдыңыз, ал мен ұнатқан адамыма қосыла</w:t>
        <w:br/>
        <w:t>алмай, құса болып жүрмін.</w:t>
        <w:br/>
        <w:t>-- Ол адамың кім? Сендерге не бөгет боп жүр?</w:t>
        <w:br/>
        <w:t>-- Аты Дәлила, өзіміздің ауылдікі, озі домбырашы,</w:t>
        <w:br/>
        <w:t>әнші, көркіне өнері сай бойжеткен. Екеуміз бірімізді-біріміз</w:t>
        <w:br/>
        <w:t>қатты ұнатамыз, меп -- Кебек, ол -- Еңлік сияқтымыз. Қызды</w:t>
        <w:br/>
        <w:t>үй-іші бірсуге жастай атастырып, қалың малын алып қо-</w:t>
        <w:br/>
        <w:t>йыпты, маған бергілері келмейді.</w:t>
        <w:br/>
        <w:t>-- Ендеше, тауың шағылмасын, Дәлила “сүйген жігітіме</w:t>
        <w:br/>
        <w:t>түрмысқа шығуыма көмектесуіңізді сүраймын”, -- деп осын-</w:t>
        <w:br/>
        <w:t>дағы әйелдер кеңесінің төрайымы Бәтима Қойкелдинаның</w:t>
        <w:br/>
        <w:t>атына арыз түсірсін, оның қолынап келмесе жоғары қарай</w:t>
        <w:br/>
        <w:t>сатылап қуа беріңдер, тіпті болмаса губсотқа жазыңдар, онда</w:t>
        <w:br/>
        <w:t>белгілі ақын Міржақып Дулатов қызмет істейді, соғап тап-</w:t>
        <w:br/>
        <w:t>сырайын. Жасыма, бақытың үшін күресе біл, - деи Пығмет</w:t>
        <w:br/>
        <w:t>онерпаз жітітке жігер беретін ақыл Әйттіл.</w:t>
        <w:br/>
        <w:t>Келесі күні халық кезекті тамашаны кору үшін алаңға</w:t>
        <w:br/>
        <w:t>жиналғанда ойын басқарушы:</w:t>
        <w:br/>
        <w:t>4-20</w:t>
        <w:br/>
        <w:t>6. Арыстар -22 47</w:t>
        <w:br/>
        <w:t>-- Семейден Шәкімап келіпті, сол алуы кәдік.</w:t>
        <w:br/>
        <w:t>Алдыңғысы -- жылда шарты топта көзге түсіп жүрген</w:t>
        <w:br/>
        <w:t>Азанбай Сәбекұлы сді. Он алтыншы жылы патшаның май-</w:t>
        <w:br/>
        <w:t>дан жүмысына қазақтан жігіт алу жоніндегі маусым жар-</w:t>
        <w:br/>
        <w:t>лығы шығып, ел оған бармаудың амалын қарастырып жүрген-</w:t>
        <w:br/>
        <w:t>де ол білегін сыбанып шыққан болатын. Содан қаркаралы-</w:t>
        <w:br/>
        <w:t>лықтарды бастап қыстың көзі қырауда соғыс болып жатқан</w:t>
        <w:br/>
        <w:t>жерге аттанды, серіктерімен бірге ақ қар, кок мұзда шатыр-</w:t>
        <w:br/>
        <w:t>да тұрды, сонда суық тиіп, белі шойырылып қалған еді, елге</w:t>
        <w:br/>
        <w:t>аман-есен оралғапымен анда-санда сегіз көзі сырқырап, жа-</w:t>
        <w:br/>
        <w:t>тып қалатын болды. Анада бандылар қалаға ойран салғанда</w:t>
        <w:br/>
        <w:t>терезеден сығалап, аш бөріше жалақтап жүрген жендеттерді</w:t>
        <w:br/>
        <w:t>көріп “әттең, дүние-ай, егер ат үстінде сойылдасса мына</w:t>
        <w:br/>
        <w:t>сүмелектердің жүзін жалғыз өзім жайпар едім, амал не бой</w:t>
        <w:br/>
        <w:t>көрсетсем бір оқпен кетемін ғой”, -- деп күйзеле басын шайқа-</w:t>
        <w:br/>
        <w:t>ған еді, Ойын үйымдастырушыларға мені әуре қылмай-ақ</w:t>
        <w:br/>
        <w:t>қойыңдаршы, біріншідеп, белім ауырады, екіншіден, ашқүр-</w:t>
        <w:br/>
        <w:t>сақпын дегеніне қарамай, түйе палуан ретінде тізімге кіргізіп</w:t>
        <w:br/>
        <w:t>қойған еді. Атын атап шақырған соц Азанбай амалсыз ортаға</w:t>
        <w:br/>
        <w:t>шықты, онымен белдесуге жүрт Әшкен деп атайтын Әшірбек</w:t>
        <w:br/>
        <w:t>бой көрсетті. Қала палуанындай емес, жаздай Мойынты</w:t>
        <w:br/>
        <w:t>жақтағы елінде ет пен қымызға тойған ол күйлі секілді.</w:t>
        <w:br/>
        <w:t>Ұстаса кеткен екеуі үзақ алысты, бірақ Азанбай босаңси бас-</w:t>
        <w:br/>
        <w:t>тады. Әшкен шыр айналып жүріп, бір кезде іштен шалып,</w:t>
        <w:br/>
        <w:t>қайырып тастады. Сол кезде шұбыртпалы жақ шу ете түсіп,</w:t>
        <w:br/>
        <w:t>жыққан палуанды орталарына алды, қаладағылардың еңсесі</w:t>
      </w:r>
    </w:p>
    <w:p>
      <w:r>
        <w:t>түсіп қалды.</w:t>
        <w:br/>
        <w:t>Екінші жүлде Ссмейден келген Шәкіманның үлесіне</w:t>
        <w:br/>
        <w:t>тиді. Бұдан кейін тағы бірнеше жүп күш сынасты, бәріне</w:t>
        <w:br/>
        <w:t>тиісті бәйге берілді.</w:t>
        <w:br/>
        <w:t>Енлі әншілерге кезек келді. Тойға шартараптан жинал-</w:t>
        <w:br/>
        <w:t>ған неше түрлі күміс көмей, жез таңдайлар домбыраларын</w:t>
        <w:br/>
        <w:t>баптап, өнер көрсетуге кіріскен кезде:</w:t>
        <w:br/>
        <w:t>-- Жарандар, бүрын бұл атырапта “оу” дейтін адамдар-</w:t>
        <w:br/>
        <w:t>дың ішінде Мәдиден асатып ешкім болмаушы сді ғой.</w:t>
        <w:br/>
        <w:t>Сөйткен арыстан жүректі азамат, арқалы ақын, әйгілі әнші</w:t>
        <w:br/>
        <w:t>дүшпандардың қолынан қапыда оққа ұшты. Бірақ оның өзі</w:t>
        <w:br/>
        <w:t>әлгенмен сөзі мен сазы олмейді, әуелі еске түсіру ретінде</w:t>
        <w:br/>
        <w:t>оның “Қарқаралысын”, “Қаракесегін”, “Шіркін-айын” шыр-</w:t>
        <w:br/>
        <w:t>қап жіберіңіздерші, -- деп Нығмет әншілерге қолқа салды.</w:t>
        <w:br/>
        <w:t>-- Дүрыс, орынды талап, -- десіп, Төлепберген, Пгілік.</w:t>
        <w:br/>
        <w:t>Қуан дейтін әншілер табанда тамақтарын кенен, домбыра-</w:t>
        <w:br/>
        <w:t>сың безеп, жаңағы әндерді нәшіне келтіре кезек кезек шыр-</w:t>
        <w:br/>
        <w:t>қай бастады.</w:t>
        <w:br/>
        <w:t>46 Ж... Сапарғали Ломбек ұлы «-д%А</w:t>
        <w:br/>
        <w:t>тығылғандай болды. Содан қүтылғысы келгендей айнала қарап</w:t>
        <w:br/>
        <w:t>сді, алдыңғы жақта түнеріп түрған Захар Червьевке көзі</w:t>
        <w:br/>
        <w:t>түсті. Бағана мүның да әр іске кол үшып бергенсіп, қүрақ</w:t>
        <w:br/>
        <w:t>үшып жүргенін байқаған еді, енді шын қайғырған адамның</w:t>
        <w:br/>
        <w:t>кейпіне түсе қалыпты. Анада Қарқаралылағы қайғылы</w:t>
        <w:br/>
        <w:t>оқиғаның жайын тексеріп қайтқан Николай атаманнан</w:t>
        <w:br/>
        <w:t>күдіктенетінін айтқанда “ендеше, өзін неге қаматып тастама-</w:t>
        <w:br/>
        <w:t>ды?” - деп сұрағанда “олай етуге бұлтартпайтын дәлел</w:t>
        <w:br/>
        <w:t>керек, ол қолға түспеді, екіпшіден, қалада оны қолдайтын</w:t>
        <w:br/>
        <w:t>казактар коп, оған тиіссек жағдай тағы ушығып кетеді”, -</w:t>
        <w:br/>
        <w:t>деген болатын. “Қу түлкі әлі де біраз уақыт бүлаңдай тұратын</w:t>
        <w:br/>
        <w:t>шығар, алашордашыларды да аластап болғамыз жоқ. “Вели-</w:t>
        <w:br/>
        <w:t>колержанный шовинистер мен буржуазмый нациопалистерді</w:t>
        <w:br/>
        <w:t>қонжиту керек” -- дегенде Угар осындайларды айтады-ау, алайда</w:t>
        <w:br/>
        <w:t>әзір бәрін бірдей қонжпита алмай жатырмыз, бірте-бірте рет-</w:t>
        <w:br/>
        <w:t>телер”, -- деп ойлады Нығмет.</w:t>
        <w:br/>
        <w:t>Бір минөт үнсіздік аяқталды, жайдары қалпына қайта</w:t>
        <w:br/>
        <w:t>ауысқан Зубов сөзін және жалғастырды, тойдың бес күнге</w:t>
        <w:br/>
        <w:t>созылатынын, аяғы Ресейдегі ашыққандарға жіялу жинауға</w:t>
        <w:br/>
        <w:t>ұласатынын ескертті.</w:t>
        <w:br/>
        <w:t>-- Е, одан қашпаймыз, кешегі Керенге берген малды</w:t>
        <w:br/>
        <w:t>ашыққан көршілерден аяймыз ба? -- деп дауыстады Ақай-</w:t>
        <w:br/>
        <w:t>дың Қасені, оны былайғы байлардың біразы іліп әкетті.</w:t>
        <w:br/>
        <w:t>Хатшыдан кейін Ныгмет, Мұхтар, тағы басқа біраз кісі</w:t>
        <w:br/>
        <w:t>сөйледі. Сонымен салтанатты жиын аяқталып, қызық думан</w:t>
        <w:br/>
        <w:t>басталды.</w:t>
        <w:br/>
        <w:t>-- Бәйгеге қосылған жүйріктер қырық шақырым жердегі</w:t>
        <w:br/>
        <w:t>Талды бекетіне жіберілді, ертең түске қарай қайтады. Аттар</w:t>
        <w:br/>
        <w:t>келгенше басқа ойын-сауықты тамашалайсыздар, әуелгі ке-</w:t>
        <w:br/>
        <w:t>зек ақындар айтысына беріледі, Біржап мен Сарапыц қайым-</w:t>
        <w:br/>
        <w:t>дасуын қызықтау үшін анау алацға алқа-қотан жайғасы-</w:t>
        <w:br/>
        <w:t>ңыздар, -- деп жаршылар Балықтыколдің жағасындағы жа-</w:t>
      </w:r>
    </w:p>
    <w:p>
      <w:r>
        <w:t>сыл ойпаңды нүсқады. Қалың нөлір қоғадай жалырылып</w:t>
        <w:br/>
        <w:t>солай қарай лықсыды. Енді бір сәтте әлгі жерге жиналған</w:t>
        <w:br/>
        <w:t>копшіліктің ортасына нөкерлерін ерткен, баяғының сал-</w:t>
        <w:br/>
        <w:t>серілерінше киінген Біржан сал болып Иса Байзақов, бір жақ-</w:t>
        <w:br/>
        <w:t>тан басында үкілі тақиясы, омырауында алқасы, үстіпде ақ</w:t>
        <w:br/>
        <w:t>жібек жслпейлі көйлек, басына үкілі тақия киген Зүфпан</w:t>
        <w:br/>
        <w:t>шықты. Семейде бүл өнерді талай көрсеткен олар сыннан</w:t>
        <w:br/>
        <w:t>сүрінбей отті.</w:t>
        <w:br/>
        <w:t>Жаршылар ендігі кезек палуандар белдесуіне тиетінін</w:t>
        <w:br/>
        <w:t>хабарлады, мүны естіген жүрт әр түрлі жорамал жасап жа-</w:t>
        <w:br/>
        <w:t>мырасты.</w:t>
        <w:br/>
        <w:t>-- Бас бәйгені түйе палуан Азанбай иеленер.</w:t>
        <w:br/>
        <w:t>-- Жоқ, ол бұрынғыдай емес, Әшкеп әкетеді.</w:t>
        <w:br/>
        <w:t>Ж. Арыстар -22Д 51</w:t>
        <w:br/>
        <w:t>ған” деуі мүң екен, бүзаудың “ба-ба-а” деп бақырғаны, оған</w:t>
        <w:br/>
        <w:t>ілесе “ау-ау” деп үрген иттің дауыстары шығады. Бәрін ай-</w:t>
        <w:br/>
        <w:t>нытпай келтірген Қалыбектің шеберлігіне тәнті болған ел</w:t>
        <w:br/>
        <w:t>шек сілесі қатия күлісіп жатыр. Жүрт “Қыз ұзатуды” бірнеше</w:t>
        <w:br/>
        <w:t>рет қайталатты, жігіт одан кейін басқаларын орындады.</w:t>
        <w:br/>
        <w:t>Ол ойынын бітірген соң жанағы үстелдің әр жеріне сәбіз,</w:t>
        <w:br/>
        <w:t>сарымсақ қойылды. Сол кезде алқақотан отырғандардың ара-</w:t>
        <w:br/>
        <w:t>сынан үстіне ақ қоянның терісінен бойына шақтап тігілген</w:t>
        <w:br/>
        <w:t>түлып, басына соған үқсас, қос қүлағы қалқиған кеп киген</w:t>
        <w:br/>
        <w:t>бір жігіт қоянға үқсап қарғып келіп, үстел үстіне секіріп</w:t>
        <w:br/>
        <w:t>шықты да, көкөніске ауыз салды. Ол сәбіз бен сарымсаққа</w:t>
        <w:br/>
        <w:t>кезек үмтылып, олай-бұлай секектеп жүргенде екінші жақ-</w:t>
        <w:br/>
        <w:t>тан үстіне қүстың қауырсындары қадалған, басына бүркіт</w:t>
        <w:br/>
        <w:t>томағасына үқсас кеп киген бір жігіт екі қолын қанатша</w:t>
        <w:br/>
        <w:t>сермеп кеп әлгі “қоянды” бүре бастады. Аңшы сияқты киінген</w:t>
        <w:br/>
        <w:t>бір жігіт жүгіріп келіп, “қоянды” жаңағы “бүркіттен” айы-</w:t>
        <w:br/>
        <w:t>рып алды. Қазақтың аңшылық кәсібін бейпелейтін бүл көрініс</w:t>
        <w:br/>
        <w:t>тс қаумалаған қауымның көңілінен шықты.</w:t>
        <w:br/>
        <w:t>Әлем-жәлем киінген жынды Омар, Бсқақ, Мұстафа</w:t>
        <w:br/>
        <w:t>дейтін сері жігіттер де әзіл-оспақ өлеңдер, сайқымазақ сөздер</w:t>
        <w:br/>
        <w:t>айтып, күлкінің көрігін қыздырды.</w:t>
        <w:br/>
        <w:t>Келесі күні садақпен жамбы ату сайысы өтті. Қазақтың</w:t>
        <w:br/>
        <w:t>осынау коне қаруы қолдапудан қалғалы бірсыпыра заман</w:t>
        <w:br/>
        <w:t>болса да Қарқаралы қоймасынан екі жақ табылды, алайда</w:t>
        <w:br/>
        <w:t>оны тартуды білетін адам шыға қоймады, ақыры Тоқырауын</w:t>
        <w:br/>
        <w:t>болысынан келтен Қанафия сырық басына байланған жам-</w:t>
        <w:br/>
        <w:t>быны жүлип түсірді.</w:t>
        <w:br/>
        <w:t>Кешке қарай әуесқой әртістер Мүхтар Әуезовтің “Еңлік--</w:t>
        <w:br/>
        <w:t>Кебегін”, келесі күні Бейімбет Майлиннің “Бетім-ау, қүдағи</w:t>
        <w:br/>
        <w:t>ғой” пьесасын көрсетті, екеуінде де басты рөлді Құсайын</w:t>
        <w:br/>
        <w:t>ойнады.</w:t>
        <w:br/>
        <w:t>Тойтарқар жылу жинауға ұласты, бұл жүмысқа арнайы</w:t>
        <w:br/>
        <w:t>бөлінген адамдар байларға жолығып, беретін малдарын</w:t>
        <w:br/>
        <w:t>тізімдеді.</w:t>
        <w:br/>
        <w:t>Мәлік сайындағы Ақбейітке барып Мәдидің басына</w:t>
        <w:br/>
        <w:t>құран оқытқан, бауырластар қабіріне зиярат еткен Нығмет-</w:t>
      </w:r>
    </w:p>
    <w:p>
      <w:r>
        <w:t>тер де Семейге қайтты.</w:t>
        <w:br/>
        <w:t>АУДАРЫСПАҚ</w:t>
        <w:br/>
        <w:t>1</w:t>
        <w:br/>
        <w:t>Жақыптың қолдауымен Семей гүбірналық сотына</w:t>
        <w:br/>
        <w:t>тергеуші боп орналасқан Міржақып қызметке қүлшына</w:t>
        <w:br/>
        <w:t>кірісті. Әлі кеңес үкіметінің қылмыстық істер жөніндегі заңы</w:t>
        <w:br/>
        <w:t>шыға қойған жоқ, сондықтан прокурорлар, судьялар,</w:t>
        <w:br/>
        <w:t>тергеушілер төңкерісшіл түйсік пен социалистік санаға</w:t>
        <w:br/>
        <w:t>сүйенуші еді. “Алашорда” үкіметі кезінде аз уақыт</w:t>
        <w:br/>
        <w:t>гүбірналық халық билігінің төрағасы болды, оны қысқаша</w:t>
        <w:br/>
        <w:t>губхалбикең дейтін, Дулатов ол міндетті атқарғанда қазақ-</w:t>
        <w:br/>
        <w:t>тың ескі жолын ұстаса, енді заман талабына орай әрекет</w:t>
        <w:br/>
        <w:t>етуге деп қойды. Әйтеуір, жап-жақтан түскен арыз-шағым</w:t>
        <w:br/>
        <w:t>көп, қазақтың ежелдеп келе жатқап жесір дауы, жер дауы,</w:t>
        <w:br/>
        <w:t>мал дауы, мүлік дауы балалап барады. Тергеуші, әсіресе,</w:t>
        <w:br/>
        <w:t>алдынғысына баса назар аударады, өйткені өзі баяғыдан ойел</w:t>
        <w:br/>
        <w:t>теңдігінің жоқшысы еді. Бұл тақырыпқа төңкерістен бұрын</w:t>
        <w:br/>
        <w:t>қалам тартып, “Бақытсыз Жамал” романын жариялады, ол</w:t>
        <w:br/>
        <w:t>қазақ тілінде қара сөзбен жазылған тұңғыш колемді шығар-</w:t>
        <w:br/>
        <w:t>ма екепіп бәрі мойындады.</w:t>
        <w:br/>
        <w:t>Міржақыл Қарқаралы үйезінің Абыралы болысында түра-</w:t>
        <w:br/>
        <w:t>тын Дәлила есімді қыздың губсотқа жолданған арызы бойын-</w:t>
        <w:br/>
        <w:t>ша жолға шықты, губкомның үлттар бөлімінің меңгерушісі</w:t>
        <w:br/>
        <w:t>Нығмет Нұрмақов та оған осы істі қадағалауды тапсырған</w:t>
        <w:br/>
        <w:t>еді. Арыз иесі озін жас кезінде әке-шешесі біреуге атасты-</w:t>
        <w:br/>
        <w:t>рып, қалың мал алып қойғанын, бірақ оған барғысы</w:t>
        <w:br/>
        <w:t>келмейтінін, сүйген адамына қосылуына көмектесулерін</w:t>
        <w:br/>
        <w:t>сүрайды. Дулатов қайткен күнде қыз тілегін қанағаттанды-</w:t>
        <w:br/>
        <w:t>руды көздеп, тергеуге өзін де, әкс-шешесін де шақыртты,</w:t>
        <w:br/>
        <w:t>Алайда Дәлиланың сотқа арыз бергенін білген үлкендер</w:t>
        <w:br/>
        <w:t>оны райынан қайтару үшін алдын ала әрекет жасапты, “сен</w:t>
        <w:br/>
        <w:t>қағазыңды қайтып ал, бізді ел-жүрттың алдында қарабет</w:t>
        <w:br/>
        <w:t>қылма, әйтпесе теріс батамызды береміз, өле-өлгенше</w:t>
        <w:br/>
        <w:t>кормейміз”, --деп; ақыры дегендеріне көндіреді. Сойтіп тергеуші</w:t>
        <w:br/>
        <w:t>Абыралыға келгенде қыздың бастапқы сөзінен бас тартаты-</w:t>
        <w:br/>
        <w:t>ны жонінде ауылдық кеңеске түскен өтініші алдынан шық-</w:t>
        <w:br/>
        <w:t>ты, соның артынша ата-анасы да тепсініп жетті.</w:t>
        <w:br/>
        <w:t>-- Біздің бойжеткенді біреулер азғырып, атастырған жерге</w:t>
        <w:br/>
        <w:t>барғым келмейді дегізіп, сотқа шағым жасатыпты, бәрімізді</w:t>
        <w:br/>
        <w:t>беттестіріңіз, -- десті,</w:t>
        <w:br/>
        <w:t>44 255., Сапарғали Ломбекұлы қаЗ%А</w:t>
        <w:br/>
        <w:t>ры екен, ішінде Қарқаралы укомының бірінші хатшысы Алек-</w:t>
        <w:br/>
        <w:t>сей Ильич Зубов нен үйездік атқару комитетінің торағасы</w:t>
        <w:br/>
        <w:t>Кузьма Корнилович Галето бар. Губком хатшысы бүларды</w:t>
        <w:br/>
        <w:t>бүдан бүрын да жинап алып автономия тойына әзірлік жа-</w:t>
        <w:br/>
        <w:t>сау жонінде тапсырма берген сді, соның жайын сұрастырды.</w:t>
        <w:br/>
        <w:t>-- Тойды жергілікті халықтың дәстүріне лайық өткізу</w:t>
        <w:br/>
        <w:t>жағына көңіл бөліңіздер, тек ойын-сауықпен ғана шектел-</w:t>
        <w:br/>
        <w:t>мен, ашыққан Ресей халқыпа жылу жинау жайын да</w:t>
      </w:r>
    </w:p>
    <w:p>
      <w:r>
        <w:t>ескеріңіздер. Өйткені бүл туралы бізге Калинин жолдастың</w:t>
        <w:br/>
        <w:t>өзінен арнаулы тапсырма бар, жүртқа соны түсіндіру керек,</w:t>
        <w:br/>
        <w:t>-- деп бүл жөнінде әр үйезге нақты нұсқау берлі, Қарқара-</w:t>
        <w:br/>
        <w:t>лы жақ Еділ бойындағы халыққа, сонымен бірге Торғай жақ-</w:t>
        <w:br/>
        <w:t>тағы елге қарайласатын болды.</w:t>
        <w:br/>
        <w:t>Нығмет соның артынша қасына бір топ кісі ертіп Қарқа-</w:t>
        <w:br/>
        <w:t>ралыға қарай аттанды. Серіктерінің арасында гүбірналық</w:t>
        <w:br/>
        <w:t>әйелдер кеңесін басқаратын Нағима Арықова, соның қара-</w:t>
        <w:br/>
        <w:t>мағында қызмет істейтін Зүфнан, тағы біраз қыз-келіншек</w:t>
        <w:br/>
        <w:t>еріп келеді.</w:t>
        <w:br/>
        <w:t>-- Біз тойда ор түрлі тамашамен бірге қазақтың салқар</w:t>
        <w:br/>
        <w:t>көшінің салтанатын көрсететін боламыз, сонда екеуің баста-</w:t>
        <w:br/>
        <w:t>рыңа сәукеле киіп, қыз-келіншектер тобын бастайсыңдар,</w:t>
        <w:br/>
        <w:t>ал Зүфнан мен Иса жүртқа Біржан мен Сараның айтысын</w:t>
        <w:br/>
        <w:t>корсетеді, -- деді Нығмет әйелдер кецесініп тәрайымына.</w:t>
        <w:br/>
        <w:t>-- Кош бастауға дайынбыз, тек жүрісі жайлы, өзі жорға</w:t>
        <w:br/>
        <w:t>ат табылса болды, -- деді Пағима.</w:t>
        <w:br/>
        <w:t>-- Жорға да, жүйрік те табылады, аламан бәйге, қүнан</w:t>
        <w:br/>
        <w:t>бәйге, қыз қуу, көкпар тарту, теңге алу болады. Елдің қызы-</w:t>
        <w:br/>
        <w:t>ғына қарап түрмай қиқуға өзім де қосылармын, “Абылай-</w:t>
        <w:br/>
        <w:t>дын асында шалпағанда атамның басында шабамын ба” депті</w:t>
        <w:br/>
        <w:t>ғой бір қазақ, сол айтқандайын еліміздің тойында бір серпіліп</w:t>
        <w:br/>
        <w:t>қалайық!</w:t>
        <w:br/>
        <w:t>-- Дұрыс, сөйтелік, -- деп Нағима мен Зүфнан қосыла</w:t>
        <w:br/>
        <w:t>құптады.</w:t>
        <w:br/>
        <w:t>Бүлар Қарқаралыға жетті. Үйезлік Ақ кеңседегі Зубов-</w:t>
        <w:br/>
        <w:t>тың қызметханасына бір қыдыру адам жиналып, қала жа-</w:t>
        <w:br/>
        <w:t>нында өтетін тойдың жайын сөз етісті. Оған жиырма екі</w:t>
        <w:br/>
        <w:t>болыс елдің бәрінен алам шақырылып, тігілетін киіз үй,</w:t>
        <w:br/>
        <w:t>сойыс малын, қымыз ала келу тапсырылған болатын. Киіз</w:t>
        <w:br/>
        <w:t>үйлер қаланың іргесінен басталатын Боп тоғайының екі қап-</w:t>
        <w:br/>
        <w:t>талын ала Балықтыкөл мен Жырым өзенінің жағасына дейін</w:t>
        <w:br/>
        <w:t>тігілетін болды. Аламан бәйгенің көмбесі ежелдеп келе жат-</w:t>
        <w:br/>
        <w:t>қан достүр бойынша қала ортасындағы Бәйге төбе боп</w:t>
        <w:br/>
        <w:t>белгілепді, қыз қуу, жерден серке, теңге алу, кокпар тарту,</w:t>
        <w:br/>
        <w:t>көш салтанаты корінісі Жырым бойында өткізілмек. Ойын-</w:t>
        <w:br/>
        <w:t>сауыққа басшылық жасау губком өкілдері Нығмст Нүрма-</w:t>
        <w:br/>
        <w:t>48 5%, Сапарғали Ломбекұлы «22</w:t>
        <w:br/>
        <w:t>Тойға Семейден Қашаубайдың Әміресі, Керекуден Бай-</w:t>
        <w:br/>
        <w:t>жанның Қалиы, Баянауылдан Айтбайдың Ғаббасы сияқты</w:t>
        <w:br/>
        <w:t>танымал тарландар келген еді, бәрі жиналған жүрттың қүлақ</w:t>
        <w:br/>
        <w:t>құрышын қандырып, ән салды. Осымен күн кешкірді, қала</w:t>
        <w:br/>
        <w:t>халқы түрағына қайтты, жан-жақтан жиналғандар киіз үйлер-</w:t>
        <w:br/>
        <w:t>ге тарасты, Семейден келген өкілдер өздеріне арнап тігілген</w:t>
        <w:br/>
        <w:t>ақ ордаларға орналасты. Нығмет Қасен мен Ыбырайға барып</w:t>
        <w:br/>
        <w:t>сәлем берген болатын, Валентина мен Шураны да үмытпай,</w:t>
        <w:br/>
        <w:t>халдерін білді, Коляның жауларды қуып кеткенін жеткізді.</w:t>
        <w:br/>
        <w:t>Таңертең ат үстіндегі ойындар болатыны хабарланды.</w:t>
        <w:br/>
        <w:t>Алдымен делебені қоздыратын қыз қуу басталды, одан кейін</w:t>
        <w:br/>
        <w:t>епті жігіттер шауып келе жатып, жерге көмілген теңгені іліп</w:t>
        <w:br/>
        <w:t>әкетуге кірісті, кейбіреу жығылып та қалды. Аяғын буып</w:t>
        <w:br/>
        <w:t>жерге тастаған серкені ат үстінен көтеріп әкетуде Дастар</w:t>
      </w:r>
    </w:p>
    <w:p>
      <w:r>
        <w:t>болысының жігіті Жұмабск алдына жан салмады, серкені</w:t>
        <w:br/>
        <w:t>тақымға салып тартқанда Абыралының азаматы Сембі ешкімге</w:t>
        <w:br/>
        <w:t>дес бермеді.</w:t>
        <w:br/>
        <w:t>Сөйтін жатқанда “ат келеді, ат келеді!” деген қиқу шықты,</w:t>
        <w:br/>
        <w:t>оны естіген жүрт озге қызықтың бәріп тастай беріп, Бәйге</w:t>
        <w:br/>
        <w:t>төбеге қарай лап қойысты. Әне-міне дегенше шығыс жақ-</w:t>
        <w:br/>
        <w:t>тағы белеңнен шаң көрінді, көмбеге қүйындай ұйтқыған</w:t>
        <w:br/>
        <w:t>құла ат бірінші боп жетті, иесі жалықбас руының жай адамы</w:t>
        <w:br/>
        <w:t>Әбеу деген кісі болып шықты.</w:t>
        <w:br/>
        <w:t>-- Бүрын байлардың аты бәйгені шанлай алушы еді,</w:t>
        <w:br/>
        <w:t>кедейдің заманы туғаны осы ғой, -- десіп гуілдесті жүрт.</w:t>
        <w:br/>
        <w:t>Сойтіп түрғанда Шалқардың көк аты, Сыпатайдың Паң-</w:t>
        <w:br/>
        <w:t>мандайы, Исабайдың Көкдауылы, Қалжанның қара аты,</w:t>
        <w:br/>
        <w:t>Мұсатайдың Кертөбелі, Сырлыбайдың қаракері бірінен соң</w:t>
        <w:br/>
        <w:t>бірі көмбеден өтті, бүлардың бәрі бәйгеге ілікті.</w:t>
        <w:br/>
        <w:t>Түстен кейін кокпар додасы басталлы. Мықты аттарға</w:t>
        <w:br/>
        <w:t>мінген сом білекті жігіттер Жырым өзенінің сол жағындағы</w:t>
        <w:br/>
        <w:t>жазықты шаңдатып, кешке дейін асыр салды.</w:t>
        <w:br/>
        <w:t>Келесі күнгі қызық қазақтың салқар кошінің салтана-</w:t>
        <w:br/>
        <w:t>тымен басталды. Үстіне киіз үй, жасау-жабдық артылған</w:t>
        <w:br/>
        <w:t>бірнеше түйе тізбегін басына үкілі қарқара киген, әшекейлі</w:t>
        <w:br/>
        <w:t>ер салынған жуас атқа мінген Мақпал есімді кербез келіншек</w:t>
        <w:br/>
        <w:t>өзен бойлап, Балықтыколге қарай бастап барады. Көш со-</w:t>
        <w:br/>
        <w:t>ңына жорға аттарды тайпалтқан Нағима Арықова, Зүфнан</w:t>
        <w:br/>
        <w:t>Ыбырайқызы, үйездік әйелдер кецесінің төрайымы Бәтима</w:t>
        <w:br/>
        <w:t>Қойкслдина бастаған қыз-келіншектер ілесті, бәрі даланы</w:t>
        <w:br/>
        <w:t>жаңғырта әндетіп барады. Бүларға Нығмет, Мұхаметқали,</w:t>
        <w:br/>
        <w:t>Мұхтар ерткен бір топ жігіт-желең қапталдасты, бірінің сырлы</w:t>
        <w:br/>
        <w:t>балдаққа сүйенген білегіне қондырған бүркіті, екіншісінің</w:t>
        <w:br/>
        <w:t>50 А&lt;-, Сапарғали Лолбекүлг зқЗ2,</w:t>
        <w:br/>
        <w:t>-- Ал, әлеумет, бүгін күлдіргіштер мен қушыкештердің</w:t>
        <w:br/>
        <w:t>өнерін көресіздер, опың беташары Қарқаралы мен Қоянды</w:t>
        <w:br/>
        <w:t>арасын алып жатқан құдайберлі елінің тумасы һом сол жақ-</w:t>
        <w:br/>
        <w:t>тың ауылнайы, герман соғысы кезінде окоп жүмысында бол-</w:t>
        <w:br/>
        <w:t>ған, біраз жыл Омбыда жүмыс істеген, сонда жүріп Қажы-</w:t>
        <w:br/>
        <w:t>мұқаннан тәлім алған Қалыбек Қуанышбаев “Қыз үзату”,</w:t>
        <w:br/>
        <w:t>“Қой күзету”, “Өгіз сату” дейтін күлдіргі көріпістер жасай-</w:t>
        <w:br/>
        <w:t>ды, -- деп хабарлады.</w:t>
        <w:br/>
        <w:t>Нығмет елеңдей қалды, өйткені жаңағы жігітті бүрын-</w:t>
        <w:br/>
        <w:t>нан білуші еді, шын есімі әлгіндей болғанымен жүрт өзін</w:t>
        <w:br/>
        <w:t>көбінесе Қалибек деп атайды, бүгінгінің Торсықбайы деседі.</w:t>
        <w:br/>
        <w:t>Әне, жай басып өзі де ортаға шықты, тығыршық денелі,</w:t>
        <w:br/>
        <w:t>қызыл шырайлы өңді, бетінің секпілі бар, ортаға қойылған</w:t>
        <w:br/>
        <w:t>үстел шетіне жайғасып алды да іске кірісті. Әуелі еркек пен</w:t>
        <w:br/>
        <w:t>әйелдің дауыстарын айнытпай салып, “Қыз үзатуын” баста-</w:t>
        <w:br/>
        <w:t>ды. Күйеуі Мүсірәліжан дейтін қыздарының бой жеткенін,</w:t>
        <w:br/>
        <w:t>аман-сауында құтты орнына қондыру керектігін айтады,</w:t>
        <w:br/>
        <w:t>“мұғалім дей ме, уәкіл дей мс, қаптап кетті, бір күні біреумен</w:t>
        <w:br/>
        <w:t>тәйт деп кетіп қалар, ант үрып ксткен антұрған” -- деп қалың</w:t>
        <w:br/>
        <w:t>мал алып қойған жеріне тезірек аттандыруға асығады. Оның</w:t>
        <w:br/>
        <w:t>заңға томпақ екенін білген әйелі “екі көзіңді бақырайтып</w:t>
        <w:br/>
        <w:t>абақтыға салып қойса қайтесің” -- деп сақтандырады. “Қай,</w:t>
        <w:br/>
        <w:t>қой, кәпір, абақтының атын атама” -- деп отағасы құдалардың</w:t>
      </w:r>
    </w:p>
    <w:p>
      <w:r>
        <w:t>келіп қалғанын, қызды жөнелту керектігін айтын, тепектейді.</w:t>
        <w:br/>
        <w:t>Оған амалсыз көнген анасы:</w:t>
        <w:br/>
        <w:t>“Ақ үйге салған үзігім,</w:t>
        <w:br/>
        <w:t>Қолыма салған жүзігім.</w:t>
        <w:br/>
        <w:t>Айпалайын Мүсірәліжан,</w:t>
        <w:br/>
        <w:t>Көре алмай кеттім қызығын”,</w:t>
        <w:br/>
        <w:t>-- деп қызымен қоштаса бастады. Енді Қалыбек бойжеткен</w:t>
        <w:br/>
        <w:t>болып сыңсиды:</w:t>
        <w:br/>
        <w:t>“Әуеде торғай өріп жүр,</w:t>
        <w:br/>
        <w:t>Балапаны еріп жүр.</w:t>
        <w:br/>
        <w:t>Айналайын, жан апа,</w:t>
        <w:br/>
        <w:t>Сағындырмай келіп жүр”.</w:t>
        <w:br/>
        <w:t>Әкесі оған “жылама, қалқам, жылама, ауыл арасы жа-</w:t>
        <w:br/>
        <w:t>қын, апаң апарып салады”, - деп жұбатады. Шешесі жаңағы</w:t>
        <w:br/>
        <w:t>әуенін жалғастырады, сол кезде әкссі “өстіп отырғанда жал-</w:t>
        <w:br/>
        <w:t>ғыз бұзауды қасқыр жарып кетпесін, ант үрып кеткен антүр-</w:t>
        <w:br/>
        <w:t>56 Ж6- Сапарғали Ләмбекүль «е З2</w:t>
        <w:br/>
        <w:t>Жамал” романы Қазандағы Каримовтар баспасынан кітап</w:t>
        <w:br/>
        <w:t>боп шығып, ел ішіне тез тарады, сол үшін өкімет орны со-</w:t>
        <w:br/>
        <w:t>ңына түсті. Қудалаудан қашқан Міржақып Қызылжарда біраз</w:t>
        <w:br/>
        <w:t>аялдап, Семейге жылыстады. Бірақ әкең жарықтықтың үзын</w:t>
        <w:br/>
        <w:t>құрығы құтқармады, авторы тұтқындалды, екі кітаптың қал-</w:t>
        <w:br/>
        <w:t>ған даналары тәркіленді, басқа қолжазбалары бірге кетті, өзі</w:t>
        <w:br/>
        <w:t>осы түрмеге қамалды, қандала мен бүргеге таланып, бір жа-</w:t>
        <w:br/>
        <w:t>рым жыл жатты. Ақыры он үшінші жылдың бас кезінде</w:t>
        <w:br/>
        <w:t>бостандыққа шығып, Ахметпен бірге Орынборға ұзады, Әли-</w:t>
        <w:br/>
        <w:t>хан Бөкейханов үшеуі тізе қосып, “Қазақ” газетін шығаруға</w:t>
        <w:br/>
        <w:t>кірісті, соны қүрал стіп, “Алаш” партиясын, “Алашорда”</w:t>
        <w:br/>
        <w:t>үкіметін дүниеге әкелісті, өзі Торғайда алаш оскерін басқар-</w:t>
        <w:br/>
        <w:t>ды.</w:t>
        <w:br/>
        <w:t>“Мен біткен ойпаң жерге аласа ағаш,</w:t>
        <w:br/>
        <w:t>Емеспін жемісі көп тамаша ағаш.</w:t>
        <w:br/>
        <w:t>Қалғанша жарты жаңқам мен сепікі,</w:t>
        <w:br/>
        <w:t>Пайдалан шаруаңа жараса, Алаш!"</w:t>
        <w:br/>
        <w:t>-- деп демі таусылғанша халқына қалтқысыз қызмет етуді</w:t>
        <w:br/>
        <w:t>көздеген Міржақып Дулатов сол сертінен тайған жоқ. Был-</w:t>
        <w:br/>
        <w:t>тыр “Қызыл Қазақстан” журналының бетінде “Сен де азат,</w:t>
        <w:br/>
        <w:t>мен де азат” деген атпен көсемсөз жазып, кеңеске бір адам-</w:t>
        <w:br/>
        <w:t>дай адал қызмет етуге кіріскен болатын. Енді, міне, жазық-</w:t>
        <w:br/>
        <w:t>сыз, ай-шайға қаратпай абақтыға жапқандары -- мынау. Аяқ</w:t>
        <w:br/>
        <w:t>астынан мүны істетіп жүрген кім, неден жазықты болды?</w:t>
        <w:br/>
        <w:t>“Боқ жемесе иттің басы ауырады, арыз жазбаса қазақтың</w:t>
        <w:br/>
        <w:t>ішкен асы батпайды” -- деуші еді Әли ағасы. Ауру қалса да</w:t>
        <w:br/>
        <w:t>әдет қалмайды, қанлай заман орнаса да қазекеңнің бойын-</w:t>
        <w:br/>
        <w:t>дағы сол жаман кәсібі ере жүреді.</w:t>
        <w:br/>
        <w:t>Бірақ соларға тыйым салатын, жүртты жөнге бастайтын</w:t>
        <w:br/>
        <w:t>окімет қайда қарайды? “Пәленің басы құдайдан” демекші,</w:t>
        <w:br/>
        <w:t>бәлкім, солардан астыртын пәрмен болмасын. Ойлап отырса</w:t>
        <w:br/>
        <w:t>ол да мүмкін, өтіп жатқап партконференцияларда билік ба-</w:t>
        <w:br/>
        <w:t>сындағы белсенділер “үлтшылдарға күйрете соққы береміз,</w:t>
        <w:br/>
        <w:t>біздің олармен жолымыз бір емес, арамыздан алашордашы-</w:t>
        <w:br/>
        <w:t>ларды аластаймыз”, -- деп лепіргендерін естіген еді. Губатком-</w:t>
      </w:r>
    </w:p>
    <w:p>
      <w:r>
        <w:t>ның төрағалығына таяуда келгеп Әбілқайыр Досов та тап-</w:t>
        <w:br/>
        <w:t>шыл адам көрінеді. Әрине, ол бүл жақтағылардың кім екенін</w:t>
        <w:br/>
        <w:t>жетік білмейді, көп нәрсені Қызылжардың құдайына,</w:t>
        <w:br/>
        <w:t>кеңестің еркесіне айналған қарқаралылық, батыр большевик</w:t>
        <w:br/>
        <w:t>Угар Жәнібеков қүлағына құйын жіберсе керек.</w:t>
        <w:br/>
        <w:t>Осылайша, абақтыда аласұрған азаматымен тілдесе ал-</w:t>
        <w:br/>
        <w:t>май, әкелген тамағын бергізе алмай қапаланған Ғайнижамал</w:t>
        <w:br/>
        <w:t>да қиналуда еді. Өзі Омбыда тұратын Баймүрат Досымбсков</w:t>
        <w:br/>
        <w:t>6, Арыстар 2% 45</w:t>
        <w:br/>
        <w:t>қовқа, Мұхтар Әуезовкс, губатком мүшесі Жақсылық Толе-</w:t>
        <w:br/>
        <w:t>новке, үйездік атқару комитетінің мүшесі Ахмет Бектібасвқа,</w:t>
        <w:br/>
        <w:t>тәртіп сақтау үйездік әскери комиссариаттың саяси жетекшісі</w:t>
        <w:br/>
        <w:t>Мұхаметқали Тәтімовке жүктелді.</w:t>
        <w:br/>
        <w:t>Тамыздың тамылжыған Күші мол шуагын төгіп түр,</w:t>
        <w:br/>
        <w:t>көрікті олкенің ой мен қыры бұрын-соңды болып кормеген</w:t>
        <w:br/>
        <w:t>шалқар шаттыққа, мол қуанышқа болснді. Берікқара, Кент,</w:t>
        <w:br/>
        <w:t>Қу болыстарынан таңдап алынған сәнді ақ ордалар көрнекті</w:t>
        <w:br/>
        <w:t>жерден күн бұрын орын тенкен еді, белгіленген түсқа бірінен</w:t>
        <w:br/>
        <w:t>бірі өткен басқа киіз үйлер де тігіліп жатыр. Ат жарысын</w:t>
        <w:br/>
        <w:t>өткізушілер Бәйге төбе маңына жиналған жүйріктердің ішінен</w:t>
        <w:br/>
        <w:t>Абыралы болысынан келген Исабайдың Коқкдауылы, Бал-</w:t>
        <w:br/>
        <w:t>қаш болысындағы Көлжанның шоқтықты қара аты,</w:t>
        <w:br/>
        <w:t>Берікқарадағы Мұсатайдың Кертөбелі, Ғұбайдолланың</w:t>
        <w:br/>
        <w:t>Аққасқасы, Ақшатаудағы Сыпатайдың Паңмандайы, Дастар</w:t>
        <w:br/>
        <w:t>болысындағы Бекеннің Қаракері, Дегелец жақтағы Шимай-</w:t>
        <w:br/>
        <w:t>дың аузымен қүс тістейтін Қанатты қарасы сияқты сексен</w:t>
        <w:br/>
        <w:t>сәйгүлікті іріктеді. Бұлан кейін қыз қуу, теңге, серке алу,</w:t>
        <w:br/>
        <w:t>көкпар тарту ойындарына, көші салтанаты көріністеріне, ән</w:t>
        <w:br/>
        <w:t>салуға, күй шертуге, ақындар айтысына, басқа ойын-сауық-</w:t>
        <w:br/>
        <w:t>тарға қатысатындар анықталып, бүларды өткізетін орындар,</w:t>
        <w:br/>
        <w:t>жетекшілік жасайтын адамдар белгіленді.</w:t>
        <w:br/>
        <w:t>Ертемен атқа қонған жаршылар автономия тойын бастау</w:t>
        <w:br/>
        <w:t>үшін төменгі жақтағы алаңға жиналуға шақырып, жұртқа</w:t>
        <w:br/>
        <w:t>жар салды, сол-ақ скен қаптаған халық алқызыл ту тігілген</w:t>
        <w:br/>
        <w:t>жерге қарай жөңкілді. Ел жиналып болған кезде Семейден</w:t>
        <w:br/>
        <w:t>келген өкілдерді ерткен үйез басшылары ортага шықты, әуелгі</w:t>
        <w:br/>
        <w:t>сөзді укомның бірінші хатшысы Зубов алды.</w:t>
        <w:br/>
        <w:t>-- Жарандар, баршаңызды қырғыз (қазақ) елінің авто-</w:t>
        <w:br/>
        <w:t>номия алып, өз алдына ел болуының бір жылдық мерекесімен</w:t>
        <w:br/>
        <w:t>құттықтаймын! -- деді.</w:t>
        <w:br/>
        <w:t>Сол сәтте әлгінде тып-тынмш тыңдап түрғап копшілік</w:t>
        <w:br/>
        <w:t>даланы жаңғырта “уралап”, қол соғып жіберді. Кенет күлімдеп</w:t>
        <w:br/>
        <w:t>тұрған Алексей Ильич сабырлы күйге ауысып, сөзін қайта</w:t>
        <w:br/>
        <w:t>жалғады.</w:t>
        <w:br/>
        <w:t>-- Бізге бақытты өмір орнату жолында жан аямай қыз-</w:t>
        <w:br/>
        <w:t>мет атқарып жүріп, қапыда ақ бандылар қолынан қаза тап-</w:t>
        <w:br/>
        <w:t>қан, қала төріндегі бауырластар бейітінде жатқан достарымыз-</w:t>
        <w:br/>
        <w:t>ды бір минут үнсіз түрып еске түсірейік және оларды әрқа-</w:t>
        <w:br/>
        <w:t>шан өзімізбен бірге жүр деп есептейік!</w:t>
        <w:br/>
        <w:t>Он екі мыңдай халық бір сәт қыбыр етпей тына калыс-</w:t>
        <w:br/>
        <w:t>ты, кейбіреулер күрсінді, кенбірсулер көзіне жас алды. Мәди.</w:t>
        <w:br/>
        <w:t>Ахметқали, Кәрім, Әбжан, Антоп тәрізді аяулы адамлары,</w:t>
      </w:r>
    </w:p>
    <w:p>
      <w:r>
        <w:t>абзал достары осы күнге жете алмай арманда кеткендерін</w:t>
        <w:br/>
        <w:t>ойлап, өзегіп окініш өртеген Мығметтің де көмейіне оксік</w:t>
        <w:br/>
        <w:t>40 5%, Сапарғали Ломбекүлы зе2</w:t>
        <w:br/>
        <w:t>пек, дегенмен рухани қазынаның жөні бөлек. Айтқандайын</w:t>
        <w:br/>
        <w:t>Мұхтар да Қарқаралы жаққа барады, укомның жүмысын</w:t>
        <w:br/>
        <w:t>тексереді. Бүрнағы жылы сонда “Еңлік--Кебекті” қойған-</w:t>
        <w:br/>
        <w:t>быз, “Халық үйі” жанындағы көркемөнерпаздар үйірмесі</w:t>
        <w:br/>
        <w:t>мүшелерінен әуесқой әртіс іріктеудің өзі бір жатқан хикая</w:t>
        <w:br/>
        <w:t>болатын. Басты кейіпкер Кебектің рөлін Абыралы болысы-</w:t>
        <w:br/>
        <w:t>ның жігіті, өзімнің шәкіртім, төңкеріс кезіндегі аласапыран-</w:t>
        <w:br/>
        <w:t>да ауылына кеткен Құсайын Оңғарбаевты алдырып ойнат-</w:t>
        <w:br/>
        <w:t>қанмын. Еңлікті сахнаға шығару қиын болды, бір қызды</w:t>
        <w:br/>
        <w:t>әрең көнлірдік, Мұхтарға айта салшы, жұмысы біткен соң</w:t>
        <w:br/>
        <w:t>қайтып кетпесін, сол жақта өтетіп автономия тойына қатыс-</w:t>
        <w:br/>
        <w:t>сын, реті келсе Жүсіпбекті де ерте барамын.</w:t>
        <w:br/>
        <w:t>-- Құп болады.</w:t>
        <w:br/>
        <w:t>-- Қарқаралы өз еліміз болғанымен жайы белгілі, әлі</w:t>
        <w:br/>
        <w:t>қараңғылық құшағында. Азғантай оқыған азаматтар надан</w:t>
        <w:br/>
        <w:t>бұқара арасында жайылған көп қойдың ішіндегі бір үйір</w:t>
        <w:br/>
        <w:t>жылқыдай боп, көзге оқшау көрінеді. Ұсақ пенделер қашанда</w:t>
        <w:br/>
        <w:t>күштілерге жабылады, аяғынан шалады, мүндайда қолдана-</w:t>
        <w:br/>
        <w:t>тын қүралдары домалақ арыз боп келеді, содан сақтана</w:t>
        <w:br/>
        <w:t>жүргейсің. Блошцицынның айтуынша тарнизондағы жасақ-</w:t>
        <w:br/>
        <w:t>тың арасында әлі де болса сенімсіз адамдар бар көріледі,</w:t>
        <w:br/>
        <w:t>Тәтімов тазалар.</w:t>
        <w:br/>
        <w:t>-- Педтехникум мен мектеп ашқан соң оқушыларды са-</w:t>
        <w:br/>
        <w:t>уатсыздықты жою, халыққа саяси тәрбие беру істеріне жүмыл-</w:t>
        <w:br/>
        <w:t>дырамыз, кеңес окіметінің мақсатын бұқараға түсіндіреміз.</w:t>
        <w:br/>
        <w:t>Көпшіліктің көзі ашылса тәртіп те түзелер, -- деп Әлімхан</w:t>
        <w:br/>
        <w:t>кетуге ыңғайланып еді, Нығметтің көлденең сауалы тоқтат-</w:t>
        <w:br/>
        <w:t>ты.</w:t>
        <w:br/>
        <w:t>-- Тұра түр, ана жылы скеуміз Потанин марқұмның</w:t>
        <w:br/>
        <w:t>өтінішімен бір жыл бойы ел аузындағы әңгімелерді, жыр-</w:t>
        <w:br/>
        <w:t>қиссаларды, шешендік сөздерді жинауға ат салысқанымыз</w:t>
        <w:br/>
        <w:t>есіңде ғой. Сең қарт саяхатшыны Тоқырауындағы еліңе ертіп</w:t>
        <w:br/>
        <w:t>апарып, бір ай қонақ қылғаныңды білемін, Ол сол сапардың</w:t>
        <w:br/>
        <w:t>әсерімен “На притоке Токрау” дейтін көлемді мақала жа-</w:t>
        <w:br/>
        <w:t>зып, Томда шығып тұрған “Сибирьская жизнь” газетінің</w:t>
        <w:br/>
        <w:t>үш нөміріне бастырды ғой, бәрін оқығанмын.</w:t>
        <w:br/>
        <w:t>-- Иә, ол да есте калар күндер еді-ау! Григорий Никола-</w:t>
        <w:br/>
        <w:t>евич қасына апалы-сіңділі Уткиналарды ертіп апарды, үлкені</w:t>
        <w:br/>
        <w:t>Антонина -- сурстші, сіңлісі Екатерина -- биолог студент</w:t>
        <w:br/>
        <w:t>еді. Бәрің Қызыларайға жақын Былқылдақ жайлауындағы</w:t>
        <w:br/>
        <w:t>ауылға жеткіздім, әншілерді, күйшілерді, әңгімешілерді жи-</w:t>
        <w:br/>
        <w:t>надым. Олардың өнерін кезек тамашалаған қарт саяхатшы</w:t>
        <w:br/>
        <w:t>жасарып кеткендей болды, Аяпберген Балабатырұлы дейтін</w:t>
        <w:br/>
        <w:t>ертегіші шалды қасынан шығармай қойды.</w:t>
        <w:br/>
        <w:t>-- Дегенмен әңгіменің көкесі өзіңде екен, Мұхтар сені</w:t>
        <w:br/>
        <w:t>Абаймен атажолдас дейді, сопың мәнісін түсіндірші.</w:t>
      </w:r>
    </w:p>
    <w:p>
      <w:r>
        <w:t>55, Арыстар «д, 55</w:t>
        <w:br/>
        <w:t>мүлде көрген жоқ, екі жисында марқүм болыпты. Туыстары-</w:t>
        <w:br/>
        <w:t>ның айтуынша Дәмеш байдың қызы, көркінс ақылы сай,</w:t>
        <w:br/>
        <w:t>мейірімді, меймандос, ақ жарқын адам екен. Кенжесін ерек-</w:t>
        <w:br/>
        <w:t>ше жақсы көріпті, күпшаш дейтін жүмсақ шөпті жіп сияқ-</w:t>
        <w:br/>
        <w:t>ты етіп есіп, аяғын апыл-тапыл басқан Міржақыптың беліне</w:t>
        <w:br/>
        <w:t>байлап, құлап қалмасын деп үстап, ойнап жүрген балалар-</w:t>
        <w:br/>
        <w:t>дыц арасына қоя беріп, “көрген жақсы түсім бар, бүл қүлы-</w:t>
        <w:br/>
        <w:t>ным ер жеткенде үлкен оқымысты болады”, - дейтіп көрінеді.</w:t>
        <w:br/>
        <w:t>Озі қақаған қаңтар айында қайтыс болыпты, жүрт қатты</w:t>
        <w:br/>
        <w:t>боранда жуық арада жерлей алмай, үйде бірнеше күн үстап-</w:t>
        <w:br/>
        <w:t>ты. Шешесінің бауырында жатып үйренген кенжесі түнде</w:t>
        <w:br/>
        <w:t>еңбектеп келіп, анасының қасына қисаяды, сол беті мызғып</w:t>
        <w:br/>
        <w:t>кетеді.</w:t>
        <w:br/>
        <w:t>Міржақыптың аяғы да, тілі де ерте шығады, бойы өзі</w:t>
        <w:br/>
        <w:t>қатарлас қарасирақтардан аласалау болғанымен өжет, қайсар</w:t>
        <w:br/>
        <w:t>еді. Асық ойпағанда басқалардың кенейін сыпырып алатын,</w:t>
        <w:br/>
        <w:t>Қоңырқұлжаның бетіпдегі кокше мұзда сырғанақ тебуді</w:t>
        <w:br/>
        <w:t>ұнататын. Кейде құрбыларымен бірге сиыр жүпінен жасал-</w:t>
        <w:br/>
        <w:t>ған допты қақпақылдап қуады. Дүниеде екі нәрседен қатты</w:t>
        <w:br/>
        <w:t>қорқушы сді: бірі -- шыны, екіншісі -- балықтың қылқаны.</w:t>
        <w:br/>
        <w:t>Өйткені қалтасына салып жүрген шыны сынығы жығылған-</w:t>
        <w:br/>
        <w:t>да санына сүғылып, біраз азап шеккен, балық жеп отырғап-</w:t>
        <w:br/>
        <w:t>да тамағына қылқан қадалып, бірнеше күн қатты қиналған.</w:t>
        <w:br/>
        <w:t>Жасы сегізге толғанда әкссі Торғайдан татар молда әксліп,</w:t>
        <w:br/>
        <w:t>тілін сындырды, екі жылдан кейін ауылда ашылған мектеп-</w:t>
        <w:br/>
        <w:t>ке берді, мүғалімі Ыбырай Алтынсарин мектебінің түлегі</w:t>
        <w:br/>
        <w:t>Мұқан Тоқтабаев дейтін білімді жігіт сді, балаларды орыс-</w:t>
        <w:br/>
        <w:t>ша, қазақша екі тілде бірдей оқытты. Өкінішке қарай оған</w:t>
        <w:br/>
        <w:t>жөнді ақы төленбеді, сол себепті басқа жаққа кетіп қалды.</w:t>
        <w:br/>
        <w:t>Көп үзамай Міржақып Торғайдағы екі жылдық орыс-</w:t>
        <w:br/>
        <w:t>қазақ училишесіне түсті, оны үздік бітіріп, мүғалім болып</w:t>
        <w:br/>
        <w:t>шықты. Бала оқыта жүріп, білімін жетілдірді, Орынбордан,</w:t>
        <w:br/>
        <w:t>Омбыдан, Қазаннан, Уфадан, Гронцкіден шығатын орысша,</w:t>
        <w:br/>
        <w:t>татарша, қазақша газет, журналдарды жаздырып алып, бірін</w:t>
        <w:br/>
        <w:t>қалдырмай оқыды. Әсіресе, Әлихан Бокейханов, Ахмет Бай-</w:t>
        <w:br/>
        <w:t>тұрсыновтың жазғандарын ұнататын, өздерін көруді арман-</w:t>
        <w:br/>
        <w:t>дайтын. Ақыры төртінші жылы оның да сәті түсті, Омбыға</w:t>
        <w:br/>
        <w:t>барғанда екеуімен танысты. “Бостандық күндерінде” Санкт-</w:t>
        <w:br/>
        <w:t>Петербургте болды, тағы біраз достар тапты, саяси шерулер-</w:t>
        <w:br/>
        <w:t>те қатысты. Жетінші жылы сонда жалғыз ғана нөмірі жарқ</w:t>
        <w:br/>
        <w:t>етіп, жабылып қалған “Серке” газетінде тұңғыш олсңі ба-</w:t>
        <w:br/>
        <w:t>сылды. Ол газеттің шықпай жатып жоқ болуына</w:t>
        <w:br/>
        <w:t>Міржақыптың қазақ жастарын бостандыққа шақырған бас</w:t>
        <w:br/>
        <w:t>мақаласы себеп болды.</w:t>
        <w:br/>
        <w:t>Жиырма үш жасында “Оян, қазақ” дейтін өлеңлер жи-</w:t>
        <w:br/>
        <w:t>нағы Уфадағы “Шарқ” баспасынан, іле-шала “Бақытсыз</w:t>
        <w:br/>
        <w:t>а. ЯАристар ей?” 57</w:t>
        <w:br/>
        <w:t>дейтін дәрігердің қызы болатын. Жасында ештеңеден алаң-</w:t>
        <w:br/>
        <w:t>дамай, еркек-шора боп өсті, алайда зерек сді, орысша, қазақ-</w:t>
        <w:br/>
        <w:t>ша білім алды, өнерімен көзге түсті. Он тортінші жылы Орын-</w:t>
        <w:br/>
        <w:t>боғға барып, орыс тсатрыныпц сахнасында бірге өскен құрбысы</w:t>
        <w:br/>
        <w:t>Жаңыл Кәдірбаевамен қосылып он шырқады. Бұлардың</w:t>
        <w:br/>
        <w:t>әнеріпе тыңдаушылар түгел тәнті болып, сатырлата қол соқ-</w:t>
      </w:r>
    </w:p>
    <w:p>
      <w:r>
        <w:t>ты, “Оренбургекнй нзестинк” газеті “Ғайнижамал Досым-</w:t>
        <w:br/>
        <w:t>бекова, Жаңыл Кәдірбаева ханымдардың салған әндері</w:t>
        <w:br/>
        <w:t>көпшілікке қатты үнады”, -- деп мақтап жазды, Орыпборда</w:t>
        <w:br/>
        <w:t>шығатын “Қазақ” газетінде қызмет істеп жүрген Міржақып</w:t>
        <w:br/>
        <w:t>бұған жабыса кетті. Екеуі танысты, хат жазысып түрды, ақын,</w:t>
        <w:br/>
        <w:t>жазушы, журналист ретінде атағы елге ерте жайылған жігітті</w:t>
        <w:br/>
        <w:t>қызда ұнатты, яқыры екеуі Омбыда үйлену тойларын өткізді,</w:t>
        <w:br/>
        <w:t>Орынборда отау қүрды. Күйеуі өзінен он жас үлкен болған-</w:t>
        <w:br/>
        <w:t>мен сүйіскен жүректердің жалыны бірдей елі. Міржақып</w:t>
        <w:br/>
        <w:t>мұны еркелетіп Гая деп атайтын, Ал Гаясы қазақ әйелдерінің</w:t>
        <w:br/>
        <w:t>ежелгі салтымен күйеуін “біздің әлгі” дейтіп. Келесі “Кок</w:t>
        <w:br/>
        <w:t>қоян” деп аталған жүт жылы тұңғыш қыздары Гүлнар туды,</w:t>
        <w:br/>
        <w:t>әкесі оны Гүлнәкай дейтін.</w:t>
        <w:br/>
        <w:t>Орта бойлы, ақ құба өңді, күлімсіреп тұратын үлкен көзді</w:t>
        <w:br/>
        <w:t>Ғайнижамал содан бері тыныштықтан айырылды, ойткені</w:t>
        <w:br/>
        <w:t>Міржақыптың соңына түскен тыңшылар маза бермейді,</w:t>
        <w:br/>
        <w:t>тексереді, тінтеді, түтқындайды. “Алашорда” құлап, күйеуі</w:t>
        <w:br/>
        <w:t>басқа жақта жүргенде туыстары буып-түйіп қойған дүнис-</w:t>
        <w:br/>
        <w:t>мүлкін тәркілеуге түспесін деп боліп алысты, біразын сан-</w:t>
        <w:br/>
        <w:t>дыққа салып, Қоңыраулы өзеніне ағызды. Жиырмасыншы</w:t>
        <w:br/>
        <w:t>жылы өздері Торғай жақтағы Табай байдың ауылында түұра-</w:t>
        <w:br/>
        <w:t>тың күйсуішің жездесі Шубайдып үйін паналап жатқанда</w:t>
        <w:br/>
        <w:t>тағы бір қыз дүниеге келді, оған туыстары Халида деп ат</w:t>
        <w:br/>
        <w:t>қойды. ПТешесі жүдеп-жадап жүргенде босанып, жөндеп күте</w:t>
        <w:br/>
        <w:t>алмағандықтан сәби шетінен кетті, Түркістап Республика-</w:t>
        <w:br/>
        <w:t>сындағы “Ақжол” газетінде қызмет істеп жүрген әкесі оны</w:t>
        <w:br/>
        <w:t>көре алмады. Семейге келіп тергеуші бол қызметке орналас-</w:t>
        <w:br/>
        <w:t>қан соң, Міржақып Атбасардан әйелі мен қызын әкеліп сді.</w:t>
        <w:br/>
        <w:t>Енді жалғыз тұру қиын болған соң Ғайнижамал Омбыдағы</w:t>
        <w:br/>
        <w:t>үйіне хат жазып, Гуля атанған сіңлісі Гүлшалраны шақы-</w:t>
        <w:br/>
        <w:t>рып алып, скеуі олмес күндерін корс бастады.</w:t>
        <w:br/>
        <w:t>Сөйтіп жүргенде Әлихан Бокейханов та түтқындалатын</w:t>
        <w:br/>
        <w:t>болыпты, үстап әкелу үшін Тоқырауын жаққа кісілер кетінті</w:t>
        <w:br/>
        <w:t>дегенді сстілі. Бұл хабар рас сді, саяси болімге оз елінде</w:t>
        <w:br/>
        <w:t>жатқан “Алашорда” үкіметінің басшысын Семей түрмесіне</w:t>
        <w:br/>
        <w:t>әкеліп қамау жөнінде гүбірна басшыларынан пүсқау түскен</w:t>
        <w:br/>
        <w:t>болатын. Тапсырманы орындау Блотицын бастаған адамдар-</w:t>
        <w:br/>
        <w:t>ға жүктелді. Әлиханды былтырғы Мәлмге ұқсатып жол-</w:t>
        <w:br/>
        <w:t>64 Жа, Сапарғали Ломбекулы «ед</w:t>
        <w:br/>
        <w:t>-- Ойлап отырсам, біздің жоғымыз елді өнер-білімге үндеу</w:t>
        <w:br/>
        <w:t>тәрізді. Өзің білесің, тоғызыпшы жылы қазақ тілінде түңғыш</w:t>
        <w:br/>
        <w:t>рет үш кітап жарық көрді, олар Петерборда басылған Абай-</w:t>
        <w:br/>
        <w:t>дың олендері, менің Крыловтан аударған “Қырық мысалым”,</w:t>
        <w:br/>
        <w:t>сенің Уфада шыққан “Оян, қазағың”. Әзір көрде жатқан</w:t>
        <w:br/>
        <w:t>Абайды қозғай қойған жоқ, жер басып жүрген екеумізге</w:t>
        <w:br/>
        <w:t>тыныштық бермей жүр. Ленин болса “оқындар, оқыңдар”</w:t>
        <w:br/>
        <w:t>деп білімге жол нұсқап отыр. Іс басындағы біраз азамат күш</w:t>
        <w:br/>
        <w:t>біріктіріп, осында ана тілімізде дәріс беретін жоғары оқу</w:t>
        <w:br/>
        <w:t>орнын аштық, қасынан қазақша тоғыз жылдық үлгілі мек-</w:t>
        <w:br/>
        <w:t>теп ұйымдастырдық. Сен де бір кезде мүгалім болып едіп,</w:t>
        <w:br/>
        <w:t>енді біздің институтқа оқытушы бол, білім ордасының уығын</w:t>
        <w:br/>
        <w:t>қадас. Бізде білікті ұстаздар жетіспейді, оқулық жоқтың қасы,</w:t>
        <w:br/>
        <w:t>бәрін жаңадан жасауымыз керек, -- деп Ахмет опы келелі</w:t>
        <w:br/>
        <w:t>іске шақырып, келешекке сенімін нығайтқандай болды.</w:t>
        <w:br/>
        <w:t>Міржақып бір кезде Ыбырай Алтынсариннің мектебін</w:t>
        <w:br/>
        <w:t>бітірген Ахмет Байтүрсынов пеп алғашқы үстазы Мұқан</w:t>
      </w:r>
    </w:p>
    <w:p>
      <w:r>
        <w:t>Тоқтабайұлын ерекше сыйлаушы еді, айтқандарына бірден</w:t>
        <w:br/>
        <w:t>құлады.</w:t>
        <w:br/>
        <w:t>-- Бүрын оқытудың орысша, мұсылманша екі түрі бол-</w:t>
        <w:br/>
        <w:t>ғаны белгілі, олардағы сабақ жалаң жаттап алуға негізделуші</w:t>
        <w:br/>
        <w:t>еді ғой. Аса зерек шәкірттер болмаса одан көбісі ештеңе ұқпай-</w:t>
        <w:br/>
        <w:t>тын, қайсыбірі жөндеп хат та танымайтын. Бүдан былай</w:t>
        <w:br/>
        <w:t>оқылатын пәндерде жазылған нәрселерді балалардың миыпа</w:t>
        <w:br/>
        <w:t>мықтап сіңерліктей етіп, түсіндіріп, ұқтырып оқыту керек</w:t>
        <w:br/>
        <w:t>шығар, -- деп өз пікірін де білдірді.</w:t>
        <w:br/>
        <w:t>-- Дұрыс айтасың, біз осы бағытта жұмыс істеуіміз ке-</w:t>
        <w:br/>
        <w:t>рек.</w:t>
        <w:br/>
        <w:t>Көп кешікпей Смағүл оралды. Қазақтың халық ағарту</w:t>
        <w:br/>
        <w:t>институтына жаратылыстанудан дәріс оқуға кіріскен</w:t>
        <w:br/>
        <w:t>Міржақыпқа:</w:t>
        <w:br/>
        <w:t>-- Біраз шыдай тұрыңыз, пәтер бергіземін, Гаяны қазақ</w:t>
        <w:br/>
        <w:t>мектебінде ашылатын кітапхананың меңгерушісі етіп қояр-</w:t>
        <w:br/>
        <w:t>мыз, -- деді.</w:t>
        <w:br/>
        <w:t>Институтқа орналасқан Міржақып бірден “Оқу қүра-</w:t>
        <w:br/>
        <w:t>лын” жазуға кірісті.</w:t>
        <w:br/>
        <w:t>2</w:t>
        <w:br/>
        <w:t>Жақып Мырза Ақбаев “Алашарда” үкіметінің төбе биі,</w:t>
        <w:br/>
        <w:t>былайша айтқанда бас прокуроры еді, Шәкәрім қажы</w:t>
        <w:br/>
        <w:t>Қүдайбердіүлы сот төрағасы болатын. Соңғысы қызметті өз</w:t>
        <w:br/>
        <w:t>еркімен тастан, еліне кетіп қалды, қазір оңашада өзімен-өзі,</w:t>
        <w:br/>
        <w:t>Ясная Полянадағы орман ішінде жазумен шұғылданған, өзі</w:t>
        <w:br/>
        <w:t>хат жазысқан Лев Толстой тәрізді Шақпақтағы қыстауында</w:t>
        <w:br/>
        <w:t>%5&lt;-, Арыстар «42 бі</w:t>
        <w:br/>
        <w:t>шипге қырғыз (қазақ) халқына РСФСР-дің федеративтік</w:t>
        <w:br/>
        <w:t>болігі ретінде еркіндік жарияланғаны, оз үкіметіп қүруға</w:t>
        <w:br/>
        <w:t>ерік берілгені, Алашорда үкіметінің өкілдеріне бүрынғы істері</w:t>
        <w:br/>
        <w:t>жөнінде кецес билігі тарапынан ешқандай қудалау жасал-</w:t>
        <w:br/>
        <w:t>майтыны және осыларды халыққа тез арада мәлімдеу керектігі</w:t>
        <w:br/>
        <w:t>туралы Мәскеуден жеделхат! түскен еді. Соны жақсы білетіп</w:t>
        <w:br/>
        <w:t>Жақып енді болған оқиғаны айтып, Ленин меп Калипин</w:t>
        <w:br/>
        <w:t>қол қойган жоғарыдағы декретті алға тартып, қамауға алын-</w:t>
        <w:br/>
        <w:t>ған Әлихан Бокейханов пен Міржақып Дулатовты босатуды</w:t>
        <w:br/>
        <w:t>сұрап Үлттар ісі жөніндегі халық комиссары Иосиф Висса-</w:t>
        <w:br/>
        <w:t>риопович Сталинге жеделхат жөнелтті. Мүндай талапты</w:t>
        <w:br/>
        <w:t>Қожанов пен Рысқұлов та қойған еді.</w:t>
        <w:br/>
        <w:t>Бір кезде меньшевик Чхендзеніп үйінде тапысқан, Ре-</w:t>
        <w:br/>
        <w:t>сей империясыныц қол астында қорлық корген аз үлттар-</w:t>
        <w:br/>
        <w:t>дың аянышты халін сөз етіскен, бұрнағы жылдары “Ала-</w:t>
        <w:br/>
        <w:t>шорда” үкіметін басқарған кезде бірнеше мәрте жолығып</w:t>
        <w:br/>
        <w:t>сөйлескен адамды Сталин біршама білуші еді. Түтқындарды</w:t>
        <w:br/>
        <w:t>босатуды талап етіп, ал Бокейхаповты Мәскеуге жеткізуді</w:t>
        <w:br/>
        <w:t>тапсырып, антономия бастыларына пәрмен берді.</w:t>
        <w:br/>
        <w:t>Қос арыс әуелі Орынбор түрмесіне жеткізілді, бірақ мүнда</w:t>
        <w:br/>
        <w:t>көп жатпады, бостандыққа шыққан Дулатов жерлесі Байтүр-</w:t>
        <w:br/>
        <w:t>сынов басқаратын КИНО-ға! орналасатын болды. Бокей-</w:t>
        <w:br/>
        <w:t>хановтың жан-жақты білімділігіне қызыққан үкімет басшы-</w:t>
      </w:r>
    </w:p>
    <w:p>
      <w:r>
        <w:t>сы Сейтқали Меңдешев республикалық мекемелердің біріне</w:t>
        <w:br/>
        <w:t>жауапты қызметке қоймақ болып еді, орталық көнбеді. Оны</w:t>
        <w:br/>
        <w:t>үлкен астанаға жеткізу Халық ағарту комиссариатының бір</w:t>
        <w:br/>
        <w:t>басшысы Смағүл Сәдуақасовқа тапсырылды. Омбыда білім</w:t>
        <w:br/>
        <w:t>алган, сонда “Жас қазақ” үйымын құрушылардың бірі бол-</w:t>
        <w:br/>
        <w:t>ған ол бүрын “Алашорда” жағында еді, он тоғызыншы жылы</w:t>
        <w:br/>
        <w:t>партияға отіп, кеңеске қызмет ете бастады. Өзінің журналистік</w:t>
        <w:br/>
        <w:t>дарыпы да күшті, жастығына қарамай ой-өрісі кең, үлтжан-</w:t>
        <w:br/>
        <w:t>ды азамат. Смағұлдың осы қасиеттерін байқаған Әлихан ә</w:t>
        <w:br/>
        <w:t>дегеннен бауырына тартып, тілеулес дос іні ретінде жақсы</w:t>
        <w:br/>
        <w:t>көріп кеткен еді. Жауапты қызмст атқаратын бүл жігіт жи-</w:t>
        <w:br/>
        <w:t>ындарда ұлтшылдығы үшін қандай соз естісе де қыңбайты-</w:t>
        <w:br/>
        <w:t>нына, қайраған шарболаттай шамырқана түсетініне сүйсінетін.</w:t>
        <w:br/>
        <w:t>Облыстық партконференцияда Қызыларайда туып-өскен</w:t>
        <w:br/>
        <w:t>жерлесі Угар Жәнібеков үлтшылдықпен күресу туралы қызы-</w:t>
        <w:br/>
        <w:t>на сөйлегенде екеуін қосақтап қойып ағаш атқа мінгізгенін</w:t>
        <w:br/>
        <w:t>естіген. Бүл бала одан да ықпапты, “Лиза да бойжетіп қалды</w:t>
        <w:br/>
        <w:t>ҚОрыпбор обкомының партия мүрағаты. І кор, І тізбе, 30 іс, 11-бет.</w:t>
        <w:br/>
        <w:t>КИНО -- “Киргизский институт народного образования” деген</w:t>
        <w:br/>
        <w:t>сөз.</w:t>
        <w:br/>
        <w:t>Ды, Арыстар қаз 65</w:t>
        <w:br/>
        <w:t>ақ қағазға ойларын түсіріп жатыр. Ал, Жақып әзір Семейде,</w:t>
        <w:br/>
        <w:t>алашордашыларға кешірім жасалып, қызмет берілген кезде</w:t>
        <w:br/>
        <w:t>губревкомның заң бөліміне басқарушы болды, көп үзамай</w:t>
        <w:br/>
        <w:t>сот мүшелігіне төмендетілді, аз уақыт өткенде заң орнынан</w:t>
        <w:br/>
        <w:t>аласталды, халық ағарту бөліміне қызметке ілікті, ел ішінен</w:t>
        <w:br/>
        <w:t>ауыз әдебиетін жинау ісіне басшылық жасады.</w:t>
        <w:br/>
        <w:t>Өзі жалғыз басты татар кемпірінің шағын екі бөлмелі</w:t>
        <w:br/>
        <w:t>үйінің ауызғысында түрады, отбасы Қарқаралыда, әйелі, алты</w:t>
        <w:br/>
        <w:t>баласы -- барлығы жеті жан жолына қарап отыр. “Пәтер</w:t>
        <w:br/>
        <w:t>алған соң бәріңді Семейге көшіріп аламын”, -- дегеніне біраз</w:t>
        <w:br/>
        <w:t>уақыт болды, оның сәті түспейін деді. Ойткені алашорда-</w:t>
        <w:br/>
        <w:t>шыларға шабуыл тағы басталды, Әлихан, Міржақып түтқын-</w:t>
        <w:br/>
        <w:t>далды, ендігі кезек, сөз жоқ, өзінікі. Суық түрмеге түссе</w:t>
        <w:br/>
        <w:t>саудасының біткені, себебі Сібір жақта айдауда өткен жыл-</w:t>
        <w:br/>
        <w:t>дар денсаулығын жойды, қүрт ауруына шалдықты. Осы күні</w:t>
        <w:br/>
        <w:t>оқтын-оқтын өкпесі шаншып, жиі жөтеледі, кейде қан</w:t>
        <w:br/>
        <w:t>түкіреді.</w:t>
        <w:br/>
        <w:t>Ендеше, азаптың алдын алып, ел ішінде бой тасалай түрға-</w:t>
        <w:br/>
        <w:t>ны жөн. Осы ойға табан тіреген Жақып ақылдаспақ боп</w:t>
        <w:br/>
        <w:t>кешке қарай Нығмсттің пәтеріне тартты. Ол да, Зүфнан да</w:t>
        <w:br/>
        <w:t>үйде екен, жарқылдай қарсы алысты. Қарындасы қүрақ үшып,</w:t>
        <w:br/>
        <w:t>қазанға ас салды, күйеу баласы қасына келіп жайғасты.</w:t>
        <w:br/>
        <w:t>-- Жақке, есіңізде ме, біз алғаш Қоянды жәрмеңкесінде</w:t>
        <w:br/>
        <w:t>таныстық қой. Сонда оз жайыңызды сұрағанымда “қара-</w:t>
        <w:br/>
        <w:t>ғым, ол ұзақ әңгіме, кейін естірсің” деп едіңіз. Одан бері</w:t>
        <w:br/>
        <w:t>талай рет кездестік, бірақ шешіліп сөйлесудің сәті түспеді.</w:t>
        <w:br/>
        <w:t>Енді басыңыздан кешкен оқиғалардың бәрін болмаса да біразын</w:t>
        <w:br/>
        <w:t>баяндаңызшы, өз аузыңыздан естиін, -- деп емінді. Қонақ-</w:t>
        <w:br/>
        <w:t>тың да күткені сол еді, алыстан орағытып соз бастады.</w:t>
        <w:br/>
        <w:t>-- Ендеше оқу бітіріп, алғаш қызметке кіріскен кезімнен</w:t>
        <w:br/>
        <w:t>бастайын, -- дсп әдетінше танауын бір қағып, сөйлей жөпелді.</w:t>
        <w:br/>
        <w:t>-- Санкт-Петербурғ университетін алтын медальмен бітіріп,</w:t>
        <w:br/>
        <w:t>Омбы сот палатасында бітістіруші сулья қызметіне кандидат</w:t>
      </w:r>
    </w:p>
    <w:p>
      <w:r>
        <w:t>боп жүрген кезім. Бесінші жылғы қанды жексенбіге байда-</w:t>
        <w:br/>
        <w:t>нысты бүкіл елде толқу болды ғой. Сот палатасындағылар-</w:t>
        <w:br/>
        <w:t>дың парақорлығына, жөнсіз істеріне наразы болғандықтан</w:t>
        <w:br/>
        <w:t>жүмыстан кетуді ойлап жүруші едім, осы оқиға тұсында</w:t>
        <w:br/>
        <w:t>елге шындықты айтып көзін ашқым келді. Әуелі Омбыда</w:t>
        <w:br/>
        <w:t>жиналған жұрттың алдыпда сөз сөйлеп, патшапың сол жыл-</w:t>
        <w:br/>
        <w:t>ғы 17-қазанда жариялаған манпфесінің жалғандығын</w:t>
        <w:br/>
        <w:t>әшкереледім, содап кейіп Керекутс, Қарқаралыга барып, ха-</w:t>
        <w:br/>
        <w:t>лықпен кездесуді көздедім. Сойтіп Омбы сот палатасының</w:t>
        <w:br/>
        <w:t>төрағасы А.А. Кобылинге өтініш беріп, қызметтен босатуды</w:t>
        <w:br/>
        <w:t>сүрадым. Тегі өздері де менен құтылуды көздеп жүрсе кс-</w:t>
        <w:br/>
        <w:t>5-20</w:t>
        <w:br/>
        <w:t>4%, Ярыстар 273 59</w:t>
        <w:br/>
        <w:t>кісідей жұмылып Қасымұлын қолдаса төніп келе жатқан</w:t>
        <w:br/>
        <w:t>қүлдық бүғауынан қүтылып кетер ме еді, қайтер еді. Күні</w:t>
        <w:br/>
        <w:t>кеше өздері “Алашорданы” құрғанда да қолдаушылар аз шық-</w:t>
        <w:br/>
        <w:t>ты. Енді міне, мықтап кигізген қамыттам мойындарын боса-</w:t>
        <w:br/>
        <w:t>та алмай, айдаған жағына жүре беретін болды.</w:t>
        <w:br/>
        <w:t>Жазуға берілген Әлихан сырттағы иттердің қосыла үрген</w:t>
        <w:br/>
        <w:t>даусын естіп, қаламын сия сауытқа сүйеді, сол кезде сүріне-</w:t>
        <w:br/>
        <w:t>қабына Смахап ішке кірді.</w:t>
        <w:br/>
        <w:t>-- Қаладан Шәймерден бастаған бір топ адам келіп,</w:t>
        <w:br/>
        <w:t>коліктен түсіп жатыр, қастарында қару асынған қызыл жа-</w:t>
        <w:br/>
        <w:t>ғалылар жүр, жай болса нгі еді, - деді аландаған түр көрсетіл.</w:t>
        <w:br/>
        <w:t>-- Мынандай күні қияндағы слге қыдырып келді</w:t>
        <w:br/>
        <w:t>деймісің, тегі маған қалыңсыз құда түсстін шығар, -- деп</w:t>
        <w:br/>
        <w:t>ағасы шашылған қағаздарын жинай бастады. Ол аузын жи-</w:t>
        <w:br/>
        <w:t>ғанша болған жоқ, құшақ-құшақ буды алдарына сала, бірінің</w:t>
        <w:br/>
        <w:t>артынан бірі жаңағылар топырлай кірді. Шәймерден сәлем</w:t>
        <w:br/>
        <w:t>беріп, төрелермен қолдасып амандасты, басқалары иск</w:t>
        <w:br/>
        <w:t>қағысып, ауыздарын жыбырлатты, әр жерге тізе бүгісті.</w:t>
        <w:br/>
        <w:t>-- Шешініп, жайғасып отырыңыздар, қүтты қонақ</w:t>
        <w:br/>
        <w:t>көрмегелі біраз уақыт болды, -- деп Смяхан бәйбішесіне</w:t>
        <w:br/>
        <w:t>бұрылды. -- Ал, қатып, барыңды салып, қазаныңды қамда.</w:t>
        <w:br/>
        <w:t>-- Әүре болмаңыздар. біз көп богелмейміз, тек тездетіп</w:t>
        <w:br/>
        <w:t>шай қайнатып жіберіңіздер, ауыз жылытып алып көлікке</w:t>
        <w:br/>
        <w:t>қайта мінсміз, Әлекец бізбен бірге Семейге жүреді, -- дсді</w:t>
        <w:br/>
        <w:t>губком хатшысы.</w:t>
        <w:br/>
        <w:t>Үйге жиналып қалған туыстары не істерін білмей үрпиісіп</w:t>
        <w:br/>
        <w:t>еді, Әлихан соларға қарап тіл қатты.</w:t>
        <w:br/>
        <w:t>-- АЛ, ағайын, аландамаңдар, таң қалмаңдар, ала құйын</w:t>
        <w:br/>
        <w:t>заманнан бәрін күтуге болады. Патша үкіметі кезінде талай</w:t>
        <w:br/>
        <w:t>түрменің дәмін татқапымды білесіндер, азар болса үйренген</w:t>
        <w:br/>
        <w:t>үңгіріме барармын, сөйтіп Кеңестің арнаған сыйын да көрейін.</w:t>
        <w:br/>
        <w:t>Ал, сендер еңселерінді түсірмепдер, қолға алған жүмыста-</w:t>
        <w:br/>
        <w:t>рыңды жалғастыра беріндер. Бұрын Ленинді қантөгіске бар-</w:t>
        <w:br/>
        <w:t>ғаны үшін ұнатпаушы едім, болан жұртқа теңлік бергеніне,</w:t>
        <w:br/>
        <w:t>білімге даңғыл жол ашқанына бек тәнтімін. Ауылдағы қолға</w:t>
        <w:br/>
        <w:t>алған мектеп құрылысын тез бітіріңдер, балаларды оқытың-</w:t>
        <w:br/>
        <w:t>дар, елдіп сауатын ашыңдар. Смахап, сен осы іске бас-көз</w:t>
        <w:br/>
        <w:t>бол, - деп соңғы сөзін інісіне бүрылып, қадай ай:ты, ол</w:t>
      </w:r>
    </w:p>
    <w:p>
      <w:r>
        <w:t>құптағандай бас изеді.</w:t>
        <w:br/>
        <w:t>Шәймерленшің чекистерге еріксіз ерқара бон еріп келгенін</w:t>
        <w:br/>
        <w:t>түтқын да іштей сезді, қызыл жағалылардың көзінше бұрын</w:t>
        <w:br/>
        <w:t>өзімен тілеулес болған адаммен салқын ғона тіп қатысқан</w:t>
        <w:br/>
        <w:t>болды. Екеуі де біраз уақытқа дейіп дұрыстап сойлесулің</w:t>
        <w:br/>
        <w:t>62 д, Сапарғали Ломбекұлы қ-2%</w:t>
        <w:br/>
        <w:t>ғой, келешекте осындай жігіттің стегінен үстаса ғой”, - дсп</w:t>
        <w:br/>
        <w:t>те ойлап қояды.</w:t>
        <w:br/>
        <w:t>Ал екі жас онсыз да бірін-бірі үната бастаған болатын,</w:t>
        <w:br/>
        <w:t>екеуін таныстырған Ғайнижамал.</w:t>
        <w:br/>
        <w:t>Пойыз анда-санда ақырып қойып, бір жерле үзақ, бір</w:t>
        <w:br/>
        <w:t>жерде аз аялдап, доңғалақтары тарсылдап, үлкенді-кішілі елді</w:t>
        <w:br/>
        <w:t>мекендерді, таулар мен ормандарды, озендер мен көлдерді</w:t>
        <w:br/>
        <w:t>артқа тастап, жылжып келеді. Үстіндегі адамдар әңгімені</w:t>
        <w:br/>
        <w:t>ермек етісуде, әкелі-балалы жандарға ұқсап Әлихан мен</w:t>
        <w:br/>
        <w:t>Смағүл да сырласып отыр.</w:t>
        <w:br/>
        <w:t>-- Орталықтың сіздерді босаттыруы, өзіңізді Мәскеуге</w:t>
        <w:br/>
        <w:t>шақыртуы сыйлағандығы ғой, -- деді жігіт бір кезде. Қасын-</w:t>
        <w:br/>
        <w:t>дағы кісі бұған бірден жауап қатпады, әлден уақытта жуан</w:t>
        <w:br/>
        <w:t>даусымен гүр ете қа: ады.</w:t>
        <w:br/>
        <w:t>-- Е, шырағым-ай, маған қай бір емешелері құрып отыр</w:t>
        <w:br/>
        <w:t>дейсің, бәрі де бақай есеп қой. Сен білемісің, Жошы Әулетінен</w:t>
        <w:br/>
        <w:t>шыққан, Орыс ханның жетінші ұрпағы, Тәуекел ханның</w:t>
        <w:br/>
        <w:t>немере інісі, Ондан сұлтанның баласы, арғы атамыз Барақ</w:t>
        <w:br/>
        <w:t>сұлтанның туысы Ораз-Мұхамседті де бір кезде Мәскеу пат-</w:t>
        <w:br/>
        <w:t>шасы Борис Голунов үй түтқынына айналдырып, Қасым</w:t>
        <w:br/>
        <w:t>патшалығының ханы етіл қойған, сөйтіп өзіне қызметке жек-</w:t>
        <w:br/>
        <w:t>кен. Ленин мен Сталин де мені Кеңестің бір кәдесіне жаратпақ,</w:t>
        <w:br/>
        <w:t>қой. Қайтеміз, “басқа түскен баспақшыл” дегендей, мойып-</w:t>
        <w:br/>
        <w:t>ға ілген қамытты сүйрейміз дағы. Әйтпесе олар маған құрмет</w:t>
        <w:br/>
        <w:t>көрсету үшін шақырмайды, аждаһаның аузына жақындап</w:t>
        <w:br/>
        <w:t>келе жатырмын, қай күші қылғып жүтарып бір құдай біледі,</w:t>
        <w:br/>
        <w:t>-- деді ауыр күрсініп.</w:t>
        <w:br/>
        <w:t>Бір купеде тортеу еді -- Әлихан, Лиза, Смағүл және</w:t>
        <w:br/>
        <w:t>тұтқыннан босатылған адамды Мәскеуге жеткізіп салу үшін</w:t>
        <w:br/>
        <w:t>саяси бөлім қасып берген үрпек бас орыс жігіті, Үкітай уақыт-</w:t>
        <w:br/>
        <w:t>ша елде қалды, кейін келмекші. Чекист қазақша</w:t>
        <w:br/>
        <w:t>білмегендіктен әңгімеге араласпай үнсіз отыр.</w:t>
        <w:br/>
        <w:t>Әлихан тамағын кенеп қойып, тағы сөйледі.</w:t>
        <w:br/>
        <w:t>-- Товариш Смағұл, кейінгі жастардың ішінде мен өзіңе</w:t>
        <w:br/>
        <w:t>үлкен үміт артамын, ақылымды бұрын да айтқанмын, тағы</w:t>
        <w:br/>
        <w:t>да есіңе саламын -- тап тартысы дегенді үстанып, жағала-</w:t>
        <w:br/>
        <w:t>сып, жаға жыртысып жүргендерден аулақ бол, шамаң кел-</w:t>
        <w:br/>
        <w:t>генше қазақтың көзін аптуға, мәдениетін көтеруге үлес қос.</w:t>
        <w:br/>
        <w:t>Мен онда жіпсіз байланармын, рұқсатсыз қия баса алмас-</w:t>
        <w:br/>
        <w:t>пын, елдегі жаңалықтарды жеткізіп тұрғайсың, -- делі.</w:t>
        <w:br/>
        <w:t>-- Әрине, сөйтемін.</w:t>
        <w:br/>
        <w:t>Мәскеуге жақындаған кезде жігіт қызға сыбырлады.</w:t>
      </w:r>
    </w:p>
    <w:p>
      <w:r>
        <w:t>-- Ал, Лизочка, сен осында қаласың ғой, мені үмытып</w:t>
        <w:br/>
        <w:t>кетіп жүрме.</w:t>
        <w:br/>
        <w:t>-- Ол мүмкін смсс.</w:t>
        <w:br/>
        <w:t>69 Ж. Сапарғали Ләмбекүлы «еЗ</w:t>
        <w:br/>
        <w:t>ретін келтіре алмады Осылайша екі-үш күн өтті, арада әлі</w:t>
        <w:br/>
        <w:t>бір жетілік жол жатыр.</w:t>
        <w:br/>
        <w:t>Ақыры мұндайдың талайын басынан кешірген Әлихан</w:t>
        <w:br/>
        <w:t>серігімен сырласудың амалын тапты. Өзін не себепті үстап</w:t>
        <w:br/>
        <w:t>әкеле жатқандарын сүрап тілдей қағазға жазды да, шиыр-</w:t>
        <w:br/>
        <w:t>шықтап бүктеді. Бір кезде өзімен-өзі боп отырған хатшыны</w:t>
        <w:br/>
        <w:t>түртті.</w:t>
        <w:br/>
        <w:t>-- Шәймерден товариш, менің насыбайым таусылып қал-</w:t>
        <w:br/>
        <w:t>ды, ішінде бірдеңе болса шақшаңды берші, -- деді қолын</w:t>
        <w:br/>
        <w:t>созып. Анау сөзге келмеді, қара тонының қалтасынан мүйіз</w:t>
        <w:br/>
        <w:t>шақшасын суырып алып, ұстата салды. Бұларға алғашқыда</w:t>
        <w:br/>
        <w:t>жалт-жалт қарасқан серіктері істің мәнісін көрген соң бұрын-</w:t>
        <w:br/>
        <w:t>ғы жайбарақат күйге түсті.</w:t>
        <w:br/>
        <w:t>Әлихан асықпай насыбай атты, содан кейін қасындағы-</w:t>
        <w:br/>
        <w:t>дарға білдірмей шақша тығынының орнына әлгінде жазу</w:t>
        <w:br/>
        <w:t>жазып, шиыршықтап қойған қағазды тықты, содан кейін</w:t>
        <w:br/>
        <w:t>иесіне қайтарып жатып, көзін қысып қалды. Біраз уақыт</w:t>
        <w:br/>
        <w:t>өткенде Тоқжігітов көлікті тоқтатып, аулаққа барып, түзге</w:t>
        <w:br/>
        <w:t>отырды. Шақша тығынының орнына тығылған қағазды жа-</w:t>
        <w:br/>
        <w:t>зып, жазуын оқыды. Далада жауап жаза алмады, қоналқада</w:t>
        <w:br/>
        <w:t>орайын келтірді, ертеңіне көлік үстінде тұтқынға шақшасын</w:t>
        <w:br/>
        <w:t>өзі үсынды, он бүл дауылдың қай жақтан, қалай туғанын</w:t>
        <w:br/>
        <w:t>білді. Осылайша, екеуінің арасында алма-кезек ауысқан на-</w:t>
        <w:br/>
        <w:t>сыбай шақшасы поштаның қызметін атқарып, сырласуға до-</w:t>
        <w:br/>
        <w:t>некер болды. Алайда, кейін бүл үшін Тоқжігітов партиядай</w:t>
        <w:br/>
        <w:t>шығарылды.</w:t>
        <w:br/>
        <w:t>Әлиханмен бірге бөлек шанаға Лиза мен Үкітайды са-</w:t>
        <w:br/>
        <w:t>лып алған Смахан да қалаға келген еді, ағасы Міржақып</w:t>
        <w:br/>
        <w:t>жатқан түрмеге қамалды, одан кейін жолықтырмады, Се-</w:t>
        <w:br/>
        <w:t>мейде бірнеше күп қонып, салы суға кеткен ол артына жал-</w:t>
        <w:br/>
        <w:t>тақтап, слге қайтты. Екі бала көздері жаудырап Гайнижа-</w:t>
        <w:br/>
        <w:t>малдың қолында қала берді. Отбасындағы жандардың саны</w:t>
        <w:br/>
        <w:t>көбейген соц ол қолайлы пәтер қарастырды, сәтін салғалда</w:t>
        <w:br/>
        <w:t>мүның реті келді, банк қызметкері Әнияр Молдабаевтың</w:t>
        <w:br/>
        <w:t>Комиссарская көшесіндегі екі қабатты үйіне орналасты. Жағ-</w:t>
        <w:br/>
        <w:t>дайды айтып, Орыбордағы Ахмет Байтұрсыновқа хат салды.</w:t>
        <w:br/>
        <w:t>Шәймерден екі түтқынды босатудың амалын қарастыр-</w:t>
        <w:br/>
        <w:t>ды, оған Жақып та комектесті. Гүбірна басшыларыпап қа-</w:t>
        <w:br/>
        <w:t>Йыр шықпайтынын білген, Орынбор жақтағыларға жонс сен-</w:t>
        <w:br/>
        <w:t>беген бүлар өзара ақылдаса келіп әуелі Түркістан Реслубли-</w:t>
        <w:br/>
        <w:t>қасын басқарып жүрген, Алаш арыстарын сыйлайтын беделді</w:t>
        <w:br/>
        <w:t>азаматтар Сұлтанбек Қожанов пен Түрар Рысқұловқа ха-</w:t>
        <w:br/>
        <w:t>барлады.</w:t>
        <w:br/>
        <w:t>Он тоғызыншы жылдың кокек айында Бүкілресейлік</w:t>
        <w:br/>
        <w:t>Атқару Комитетінің Орынбордағы мүшесі Мүхамедияр Түңға-</w:t>
      </w:r>
    </w:p>
    <w:p>
      <w:r>
        <w:t>59 6, Сапарғали Ломбекулы ққ</w:t>
        <w:br/>
        <w:t>шыбай жазым гып жүрер деп қауіптенген губком хатшысы</w:t>
        <w:br/>
        <w:t>Шәймерден Тоқжігітов солармен бірге кетті.</w:t>
        <w:br/>
        <w:t>Қыс күшіне кіре бастаған, төңірек ақ көрпеге оранған,</w:t>
        <w:br/>
        <w:t>алайда, қар қатая қоймағандықтан жарау арғымақтар жегілген</w:t>
        <w:br/>
        <w:t>қорапты қара шана бөгетсіз сырғиды. Иықтарына мылтық</w:t>
        <w:br/>
        <w:t>асынған, белдеріше доңгелек бомбы, қылыш байлаған сақ-</w:t>
        <w:br/>
        <w:t>шылар салт атпен шоқырақтатып келеді. Семейден шыққан</w:t>
        <w:br/>
        <w:t>бүлар жолда бір жетідей жүріп, бес жүз шақырымдай жердегі</w:t>
        <w:br/>
        <w:t>Қызыларандың қапталына ілікті.</w:t>
        <w:br/>
        <w:t>Бұл кезде Әлихан ауылда жайбарақат жатқан болатын.</w:t>
        <w:br/>
        <w:t>Бұрнағы жылы Орынборда өткен автономия Құрылтайында</w:t>
        <w:br/>
        <w:t>қүрметті қонақ ретінде төрде отырған Алаш көсемі кеңестердің</w:t>
        <w:br/>
        <w:t>одан кейінгі үлкенді-кішілі жиындарына шақырылмады, сай-</w:t>
        <w:br/>
        <w:t>лауға түспеді, қызмет берілмеді. Ол үшін мүңайған да, мұқал-</w:t>
        <w:br/>
        <w:t>ған да жоқ, бұрынғысынша еңсесін тік үстап, еркін жүр.</w:t>
        <w:br/>
        <w:t>Бір күнін бос өткізбейді, қайда барса да тастамайтын қағазын</w:t>
        <w:br/>
        <w:t>алдына жайып салып, бірдеңе түртеді.</w:t>
        <w:br/>
        <w:t>Жұбайы Елена бүдан бірер жыл бұрын жасы елу алты-</w:t>
        <w:br/>
        <w:t>дағы күйеуін тағдырдың тәлкегіне тастап, қайтпас сапарға</w:t>
        <w:br/>
        <w:t>аттанды. Әлихан чөсек жаңартуды ойлаған жоқ, екі баланың</w:t>
        <w:br/>
        <w:t>амандығын, құбылған заманның түзелуін тілеп, елде жүр.</w:t>
        <w:br/>
        <w:t>Үй иесі Смахан төре халық үшін басын тауға да, тасқа</w:t>
        <w:br/>
        <w:t>да үрган, ел қамын қуып дүние шарлаған ағасының тілеуін</w:t>
        <w:br/>
        <w:t>тілеген, көзі ашық, көкірегі ояу азаматтың бірі еді, қазір</w:t>
        <w:br/>
        <w:t>сол қонағының еш алаңсыз жүмыс істеуіше бар жағдайды</w:t>
        <w:br/>
        <w:t>жасап жүр. Әлиханды қатты сыйлайтын туыстары, ауылдас-</w:t>
        <w:br/>
        <w:t>тары бұрынғыша құрақ үшып, қол қусырып, қызмет</w:t>
        <w:br/>
        <w:t>корсетеді,</w:t>
        <w:br/>
        <w:t>Әлиханның орыс қызына үйленуіне әке-шешесі қарсы</w:t>
        <w:br/>
        <w:t>болғандықтан әйелі Елена бүл елдің бетін коре алмады, алайда</w:t>
        <w:br/>
        <w:t>балаларын ауылға үнемі жіберіп тұрды, үлкені Елизавста</w:t>
        <w:br/>
        <w:t>есімді қыз, қысқаша Лиза, ұлдары Сергей, өздері Үкітай</w:t>
        <w:br/>
        <w:t>дейді.</w:t>
        <w:br/>
        <w:t>Жыл мезгілі, жер шалғайлығы қазақтың “үзынқұлағы-</w:t>
        <w:br/>
        <w:t>На” бөгет болған ба, алыста жатқан Әлихан гүбірна орталы-</w:t>
        <w:br/>
        <w:t>ғында қызмет істеп жүрген Міржақыптың қамауға алынға-</w:t>
        <w:br/>
        <w:t>пын тез естіді. Мүның тегін еместігін, белсенділердің орекеті</w:t>
        <w:br/>
        <w:t>екенін, енді өзіне де бір тықыр таяпғапын сезгендей еді,</w:t>
        <w:br/>
        <w:t>күткен адамдары Қаражалға да жетіп келді. Ол бүл кезде</w:t>
        <w:br/>
        <w:t>жылы тамның төргі бөлмесінде Лсв Толстойдың “Қажымұ-</w:t>
        <w:br/>
        <w:t>рат” хикаясын тәржімалап жатқан болатын. Орыс отаршы-</w:t>
        <w:br/>
        <w:t>ларына қарсы шайқасқан тау халқының қайсар қолбасшисы</w:t>
        <w:br/>
        <w:t>күні кешегі Кенссарыға үқсайды. Бірақ пе керек, қазақ олар-</w:t>
        <w:br/>
        <w:t>дай намысшыл емес, көбісі жалтақ, қорқақ, жағымпаз. Бір</w:t>
        <w:br/>
        <w:t>жу Арыстар 22 37</w:t>
        <w:br/>
        <w:t>нақтыланды, кәсіподақтардың “коммунизм мектебі” жоніндегі</w:t>
        <w:br/>
        <w:t>міндеті белгіленді, жергілікті кеңестердің рөлін көтеру</w:t>
        <w:br/>
        <w:t>керектігі сөз болды, сомның курсын пығайту, бюджетті</w:t>
        <w:br/>
        <w:t>тәртіпке келтіру шаралары белгілейді, басқа да бірсыпыра</w:t>
      </w:r>
    </w:p>
    <w:p>
      <w:r>
        <w:t>қарар қабылданды.</w:t>
        <w:br/>
        <w:t>Сьезд сайлаған Орталық Комитеттің бірінші мәжілісінде</w:t>
        <w:br/>
        <w:t>Бас хатшиялыққа Иосиф Виссарионович Сталин ие болды,</w:t>
        <w:br/>
        <w:t>денсаулығы нашарлап жүргендіктен Ленин бүл міндеттен</w:t>
        <w:br/>
        <w:t>бас тартты, өзі партиялық үлкен жиында ақырғы рет сөз</w:t>
        <w:br/>
        <w:t>сөйлеген еді.</w:t>
        <w:br/>
        <w:t>Бір күні Нығмет пен Сәкен қонақ үйге келе жатқанда</w:t>
        <w:br/>
        <w:t>көшеде Бөкейханов қарсы кездесті, оны көрген жерлес жігіт;</w:t>
        <w:br/>
        <w:t>-- Ассалаумағалайкум! -- деп әдеппен сәлем берді, Алаш</w:t>
        <w:br/>
        <w:t>көсемі сәлемін алып, амандық-саулық сүрасты, Сейфуллин</w:t>
        <w:br/>
        <w:t>болса сірескен күйі үп-түнсіз түра берді.</w:t>
        <w:br/>
        <w:t>Әлден уақытта екі жігіт тағы ілгері аяңдады.</w:t>
        <w:br/>
        <w:t>-- Үлкен адамға неге сәлем бермейсің? -- деді Нығмет</w:t>
        <w:br/>
        <w:t>былай шыға ақын досына.</w:t>
        <w:br/>
        <w:t>-- Большевиктер тап жауына жалбаңдамас болар.</w:t>
        <w:br/>
        <w:t>-- Алашордашылар бір кезде дүшпан болғанымен қазір</w:t>
        <w:br/>
        <w:t>өз жағымызда ғой, үкімет кешірім жасап, кеңшілік корсетіп</w:t>
        <w:br/>
        <w:t>жатқан жоқ па? “Адасқанның айыбы жоқ, қайтып үйірін</w:t>
        <w:br/>
        <w:t>тапқан соң” демей ме қазақ. Бүл бір, екіншіден, мен Әли</w:t>
        <w:br/>
        <w:t>ағаны әрі жерлес, әрі білімді кісі ретінде қатты сыйлаймын.</w:t>
        <w:br/>
        <w:t>-- АЛ, менің оған ішім жібімейді.</w:t>
        <w:br/>
        <w:t>- Неге?</w:t>
        <w:br/>
        <w:t>-- Ана жылы ақтардың қолына түсіп, атаман Анненков-</w:t>
        <w:br/>
        <w:t>тың “ажал вагонында” азап шеккенімді жақсы білесін. Ал</w:t>
        <w:br/>
        <w:t>жаңағы Бөкейханов онымен жақтас болған, көмек те керсет-</w:t>
        <w:br/>
        <w:t>кен. Қазір алашордашыл жолбикелерді айдап салып, аяғым-</w:t>
        <w:br/>
        <w:t>нан шалғызып жүрген жоқ па? Екеуміз анада көшеде тағы</w:t>
        <w:br/>
        <w:t>қарсы үшырасқанбыз, ол маған танауын көтерді, мен тобесіне</w:t>
        <w:br/>
        <w:t>қарадым.</w:t>
        <w:br/>
        <w:t>Нығмет мұны сетіп, мырс етіп күліп жіберді.</w:t>
        <w:br/>
        <w:t>-- Өткен істерді қылға тізе бермейік, ол тек Анненков-</w:t>
        <w:br/>
        <w:t>пен ғана таныс болған жоқ, қазақтың адал досы Потанин</w:t>
        <w:br/>
        <w:t>тәрізді игі жақсыларымен де тонның ішкі бауындай бол кет-</w:t>
        <w:br/>
        <w:t>кен. Бірақ, ең алдымен, халқымыздың қамын ойлайды, ел</w:t>
        <w:br/>
        <w:t>үшін қуғын-сүргін көріп жүрген жоқ па? Ендеше, қазақтың</w:t>
        <w:br/>
        <w:t>досы бізге жау болмайды.</w:t>
        <w:br/>
        <w:t>Сәкен бүған дауласпады, екеуі сол бойы қонақ үйге</w:t>
        <w:br/>
        <w:t>жетіп, ішке кірлі, басқа әңгімеге кошті.</w:t>
        <w:br/>
        <w:t>Нығмет сһезден үлкен әсермен оралды, мұнда келісімен</w:t>
        <w:br/>
        <w:t>Галето Семейге ауысты.</w:t>
        <w:br/>
        <w:t>Арада аз уақыт откенде Ресей коммунистік (болыпевик-</w:t>
        <w:br/>
        <w:t>тер) партиясының Қазақстандағы Қыпғыз (Қазак) облыс-</w:t>
        <w:br/>
        <w:t>66 Ж%ь» Сапарғали Ломбекүлы «-ӘбА</w:t>
        <w:br/>
        <w:t>рек, екі күн өткенде тілегімді қанағаттандырған бұйрықты</w:t>
      </w:r>
    </w:p>
    <w:p>
      <w:r>
        <w:t>бұрқ еткізді.</w:t>
        <w:br/>
        <w:t>Қарашаның ортасына қарай Қарқаралыға жеттім, елді жи-</w:t>
        <w:br/>
        <w:t>нап митинг өткіздім, содан кетісімен мені қудалау басталды.</w:t>
        <w:br/>
        <w:t>Жақып қай жерде түрмеде отырғанын, кайда жер ауда-</w:t>
        <w:br/>
        <w:t>рылғапын, ату жазасына кесіліп, ажалдан аман қалғанын үзақ</w:t>
        <w:br/>
        <w:t>жыр қылды.</w:t>
        <w:br/>
        <w:t>-- Әйтеуір, ешбір окіметке жақпадым, аз күнгі тыныш-</w:t>
        <w:br/>
        <w:t>тық тағы бүзылып, бір тықыр таянғанға ұқсайды. Денсау-</w:t>
        <w:br/>
        <w:t>лығымның нашарлағанын айтып, қызметті тапсырып, сл</w:t>
        <w:br/>
        <w:t>жаққа сырғып кетсем деймін, осыған қалай қарайсың? -</w:t>
        <w:br/>
        <w:t>деп бағанадан бері өзін ықыласпен тыңдап отырған Нығмет-</w:t>
        <w:br/>
        <w:t>ке қарады.</w:t>
        <w:br/>
        <w:t>-- Бір ссептен мұныңыз да дұрыс. Орталық бір түрлі</w:t>
        <w:br/>
        <w:t>қаулы алады, жергілікті өкімет басқаша қарар қабылдайды,</w:t>
        <w:br/>
        <w:t>қайсысына бағынарынды білмей басың қатады, -- деді ол.</w:t>
        <w:br/>
        <w:t>-- Әлихан, Міржақыптар сияқты мен де ешқайда қашып</w:t>
        <w:br/>
        <w:t>көрген емеспін, тек денсаулықтың нашарлауынан қорқамын.</w:t>
        <w:br/>
        <w:t>Өзің білесің, арақ ішпеймін, шылым шекпеймін, соның арқа-</w:t>
        <w:br/>
        <w:t>сында ғана жан сақтап келе жатырмын. Қыстың көзі қырау-</w:t>
        <w:br/>
        <w:t>да қандала өрген тас түрмеге түссем алты баланы аңыратып,</w:t>
        <w:br/>
        <w:t>ақыретке оранарым анық, сондықтан ел жаққа кетейін, -</w:t>
        <w:br/>
        <w:t>деп Жақып қолының қырымен танауын қаққылады.</w:t>
        <w:br/>
        <w:t>Сонымен екі-үш күн откенде ол Майлықара жолыммен</w:t>
        <w:br/>
        <w:t>жүретін пошта көлігіне мінді. Амандық болса төртінші тәулік</w:t>
        <w:br/>
        <w:t>өткенде Қарқаралыға жетеді, бала-шағасының қасында бір-</w:t>
        <w:br/>
        <w:t>екі жеті аунап-қунаған соң ауыл жаққа асады, одан кейін</w:t>
        <w:br/>
        <w:t>карсон-кернейдегі дос-жарандарды жағалайды. Боранқұлдар</w:t>
        <w:br/>
        <w:t>өзін басына көтеруші еді, біраз күн қонақ қылатыны сөзсіз.</w:t>
        <w:br/>
        <w:t>Реті келсе Ташкент жаққа ұзар, Түркістан Республикасы-</w:t>
        <w:br/>
        <w:t>ның құлағынан үстап жүрген Сұлтанбек Қожанов өзін жақ-</w:t>
        <w:br/>
        <w:t>сы біледі, лайықты қызмет, баспана берер, сөйтіп мұндағы</w:t>
        <w:br/>
        <w:t>қызылкөздерден құтылар.</w:t>
        <w:br/>
        <w:t>Осылайша толғанған Жақып қалаға жетті. Былтыр бан-</w:t>
        <w:br/>
        <w:t>дылар қолынан қаза тапқандар жерленген бауырластар</w:t>
        <w:br/>
        <w:t>бейітінің жанынан өтіп, өз үйіне жақындағанда жолына жал-</w:t>
        <w:br/>
        <w:t>тақтап жүрген балаларын көрді. Келе үйелменді-сүйелменді</w:t>
        <w:br/>
        <w:t>ұлдары мен қыздарын кезек-кезек қүшақтап, беттерінен</w:t>
        <w:br/>
        <w:t>сүйді. Өздері алтау, екеуі үл, төртеуі қыз, бәрінің атын өзі</w:t>
        <w:br/>
        <w:t>қойған. Омірде көздеген мақсат-мүратыма жетуіме серік 6о-</w:t>
        <w:br/>
        <w:t>лар деген үмітпен түңғышын Кәмілмүрат атады, отбасымыз-</w:t>
        <w:br/>
        <w:t>ға әрқашан шаттық сыйласын деген ниетпен екінші үлына</w:t>
        <w:br/>
        <w:t>Комілшат деген есімді жөн көрді, қазір алдыңғысы мүшел</w:t>
        <w:br/>
        <w:t>жасқа жстті, екеуі де Қарқаралы мектебінде оқиды.</w:t>
        <w:br/>
        <w:t>1%, Арыстар «-2Ж 63</w:t>
        <w:br/>
        <w:t>Бүлар қалаға жетіп, қонақ үйіне орналасты, Бокейха-</w:t>
        <w:br/>
        <w:t>новты тиісті жеріне тапсырған екі жігіт Орынборға қайтты.</w:t>
        <w:br/>
        <w:t>Қазақы қысқы киімдерін киген Әлихан қызын ертіп,</w:t>
        <w:br/>
        <w:t>шаруасын реттеуге кірісті. Басына түлкі тымақ, үстіне түйе</w:t>
        <w:br/>
        <w:t>жүнді шекпен, аяғына үзын қонышты саптама киген оны</w:t>
        <w:br/>
        <w:t>кошеде көрген орыс балалары “ходя соми падо!” десіп шуыл-</w:t>
        <w:br/>
        <w:t>дап, соңдарынан еріл, мазақтап күледі. Бүған ызаланған</w:t>
      </w:r>
    </w:p>
    <w:p>
      <w:r>
        <w:t>Әлихан іштен тынып, үн-түнсіз аяңдай берді, Лиза болса</w:t>
        <w:br/>
        <w:t>шыдай алмай:</w:t>
        <w:br/>
        <w:t>-- Перестаньте, ребята! -- деп еді, жүгірмектер одан са-</w:t>
        <w:br/>
        <w:t>йын желікті, қарқылдай күлісіп, көшені бастарына көтерісті.</w:t>
        <w:br/>
        <w:t>Сарыжағал балалардың айтын келе жатқан “холясы”</w:t>
        <w:br/>
        <w:t>қытай деген үғымды білдіреді, бүлардың ересектері қазақты</w:t>
        <w:br/>
        <w:t>“қырғыз” атандырған еді. “Қүлан құдыққа құласа, құрбақа</w:t>
        <w:br/>
        <w:t>құлағында ойнайды” деген осы да, Алаш көсемі мұндай күйге</w:t>
        <w:br/>
        <w:t>түсем деп ойлап па еді? Бір сәт мына боқмүұрындарға мазақ</w:t>
        <w:br/>
        <w:t>болғанша өлгенім жақсы еді деп қамықты, артынша іштей</w:t>
        <w:br/>
        <w:t>күлкісі келді, өлгісі келсе қараңғы қапастардың бірінде өзіне-</w:t>
        <w:br/>
        <w:t>өзі қол жүмсаса кім бөгет жасапты.</w:t>
        <w:br/>
        <w:t>-- Мүнда азияттарша жүргізбейтін тәрізді, еуропаша</w:t>
        <w:br/>
        <w:t>киіну керек, -- деді қызы.</w:t>
        <w:br/>
        <w:t>-- Ақылыңнан айналайып, құлыным, алғашқы айлықты</w:t>
        <w:br/>
        <w:t>алғанда өзіңді дүкенге ертіп апарып, қолайлы бірдеңелер са-</w:t>
        <w:br/>
        <w:t>тып аламын, -- деді әкесі,</w:t>
        <w:br/>
        <w:t>Әлихан Бөкейхановқа жоғарғы жақтың тапсыруымен</w:t>
        <w:br/>
        <w:t>Больше Кисловски переулок көшесіндегі 9-шы үйдің 15-ші</w:t>
        <w:br/>
        <w:t>пәтері тиді, өзін Шығыс халықтар баспасының директоры</w:t>
        <w:br/>
        <w:t>Нәзір Тәреқүлов аудармашы етіп қызметке қабылдады, Лиза</w:t>
        <w:br/>
        <w:t>Мәскеу упиверситетінің медицина факультетіне, кейін кел-</w:t>
        <w:br/>
        <w:t>ген Сергей Томдағы технологиялык институттың тау-кен</w:t>
        <w:br/>
        <w:t>факультетіне оқуға түсті.</w:t>
        <w:br/>
        <w:t>Олар Мәскеуге аттанғанда Торғай өңірінде туып-өскен</w:t>
        <w:br/>
        <w:t>Ахмет пен Міржақып та сырласып жатқан елі.</w:t>
        <w:br/>
        <w:t>-- Қазақ бұл күнде “ауыл иті ала болса ла бөрі корсе</w:t>
        <w:br/>
        <w:t>бірігер” дегендей заман туып тұрғанда бұрынғы алауыздық-</w:t>
        <w:br/>
        <w:t>ты азайтып, ауызбірлік жасаса керек еді. Озгелер өрге ұмты-</w:t>
        <w:br/>
        <w:t>лып жатқанда біз топқа бөлініп, бірімізді біріміз аңлулы бұрын-</w:t>
        <w:br/>
        <w:t>ғыдан да арттырып жіберлік, өзге жүрт опер-білімнің, кәсіп-</w:t>
        <w:br/>
        <w:t>қарекеттің жаңа түрлерін тауып жатқанда біздің ағайындар</w:t>
        <w:br/>
        <w:t>дау-дамайдың, пәле-жаланың неше атасын тудыруда. Содан</w:t>
        <w:br/>
        <w:t>барып Абай айтқандай қазақта туысқандық, достық баян-</w:t>
        <w:br/>
        <w:t>сыз, аңдығаны -- ағайын. айтқаны -- өтірік, жапқаны -- жала,</w:t>
        <w:br/>
        <w:t>бүгінгі дос -- ертең жау болып, біздің басымызды сергелдеңге</w:t>
        <w:br/>
        <w:t>салып, “мен не қылдым, япыр-ай” дегізіп жүр ғой, - делі</w:t>
        <w:br/>
        <w:t>Міржақып күрсішіп.</w:t>
        <w:br/>
        <w:t>74 56. Сапарғали Ләмбекұлы «3</w:t>
        <w:br/>
        <w:t>мектеп бар болатын, оған да барып, бір қонды. Ыбырайдың</w:t>
        <w:br/>
        <w:t>ауылы осы өңірдегі аса жайлы қоныс Бүркіттінің бауырын-</w:t>
        <w:br/>
        <w:t>да. Екі ауылдың дәл ортасында, жалғыз төбенің бауырында,</w:t>
        <w:br/>
        <w:t>Көокталға қүятын Милыбүлақтың жағасында Киікбай тұқымы-</w:t>
        <w:br/>
        <w:t>ның басқа адамдары түрады. Түбі бір туыс болғандықтан</w:t>
        <w:br/>
        <w:t>Жақыпты олар да құшақ жая қарсы алды, уәде бойынша</w:t>
        <w:br/>
        <w:t>Оскенбай екеуі осы арада қайта қосылды. Әрі қарай қозғал-</w:t>
        <w:br/>
        <w:t>ған бүлар түстік жақта көрініп түрған Сұңқартас түбіндегі</w:t>
        <w:br/>
        <w:t>Ақбайдың басыня барыт қүран оқыды, одан кейін таяқ тас-</w:t>
        <w:br/>
        <w:t>там жерде, Бүркітті биігінің бергі етегінде көрініп тұрған</w:t>
        <w:br/>
        <w:t>Ыбырайдың ауылына беттеді.</w:t>
      </w:r>
    </w:p>
    <w:p>
      <w:r>
        <w:t>Қарындасы мен кіші ағасындай емес, бұрын болыс бол-</w:t>
        <w:br/>
        <w:t>ған бай ағасы Жақыпты салқын қабақтау қарсы алды. Інісінің</w:t>
        <w:br/>
        <w:t>елге сыймай жылыстап жүргенін алдын ала естіген ол:</w:t>
        <w:br/>
        <w:t>-- “Дау қуған пәлеге жолығады” деп біздің қазақ біліп</w:t>
        <w:br/>
        <w:t>айтады, ондай адам қапдай заманда болса да елге сыймайды.</w:t>
        <w:br/>
        <w:t>Қартайғанда біз салдырып берген қыстауда қойыңды құрттап,</w:t>
        <w:br/>
        <w:t>айраныңды үрттап жүрт қатарлы тыныш жүрсең аштан әліп,</w:t>
        <w:br/>
        <w:t>коштен қалмас едің, -- деп бүрқылдады.</w:t>
        <w:br/>
        <w:t>Інісі бұдан он алты, он жеті жылдай бүрын патша</w:t>
        <w:br/>
        <w:t>үкіметіне қарсы толқуға қатысқаны үшін істі болып, айлау-</w:t>
        <w:br/>
        <w:t>да жүріп кайтқанда болыс ағасы ауылына таяу жерден,</w:t>
        <w:br/>
        <w:t>Берікқара зауыты жақтан қыстау салдырып берген еді. Бірақ</w:t>
        <w:br/>
        <w:t>оған Жақып түрақтамалы, сонсоң басқа туыстарына бүйыр-</w:t>
        <w:br/>
        <w:t>ды, Ыбырай соны айтады.</w:t>
        <w:br/>
        <w:t>-- Жә, тарылмай-ақ қой, мен үйіңде қыстап қалмай-</w:t>
        <w:br/>
        <w:t>мын, тек амандасып қанға кетуге соқтым, - деп інісі тана-</w:t>
        <w:br/>
        <w:t>уын қағып қойды.</w:t>
        <w:br/>
        <w:t>-- Алашордашыларға кепгірім жасап, қызмет бергізетін</w:t>
        <w:br/>
        <w:t>Ленин бар емес пе, содан тыныштық сүрамайсың ба? -- деп</w:t>
        <w:br/>
        <w:t>бір жағынан жеңгесі қыстырылды.</w:t>
        <w:br/>
        <w:t>-- Әй, Мәрия-ай, жағдайды білмейсің ғой. Ленин жер</w:t>
        <w:br/>
        <w:t>түбіндегі Мәскеуде емес пе? Оныц үстіне елі ашығып, есі</w:t>
        <w:br/>
        <w:t>шығып жатыр.</w:t>
        <w:br/>
        <w:t>Осы арада ағасы киіп кетті.</w:t>
        <w:br/>
        <w:t>-- Кулактардың мал мен астығын тартып алса жүрт жұта-</w:t>
        <w:br/>
        <w:t>май қайтеді? “Өгізге туған күн бұзаудың басына да туады”</w:t>
        <w:br/>
        <w:t>дегендей, орысты айналдырған аштық қазақты да табады әлі.</w:t>
        <w:br/>
        <w:t>Тапшыл үкімет бүгін қолымыздан билікті алса, күні ертең</w:t>
        <w:br/>
        <w:t>байлықтан айырады, бассауғалағанның көкесін сонда көреміз</w:t>
        <w:br/>
        <w:t>әлі. Мен сен сияқты оқудың түбін түсірген адам емеспін,</w:t>
        <w:br/>
        <w:t>бірақ осы айтқаным келмесе мына пүшық мүрнымды кесіп</w:t>
        <w:br/>
        <w:t>берейін, -- деп Ыбырай танауын түртіп қойды.</w:t>
        <w:br/>
        <w:t>-- Кеңесті орнатқан мен емеспін ғой, оған қарсы кол</w:t>
        <w:br/>
        <w:t>жиняғанымды басқа білмесе де сен білесің. Біздің дегеніміз</w:t>
        <w:br/>
        <w:t>Жам. Арыстар ӘУ” 67</w:t>
        <w:br/>
        <w:t>Бұлардан кейін тағы екі үл туса қазақтың тату ағайын-</w:t>
        <w:br/>
        <w:t>дарындай болуы үшін бірінс Арғын, екіншісіне Найман деп</w:t>
        <w:br/>
        <w:t>ат қоюды армандаушы еді, бірінен соң бірі қыз туды, алайда</w:t>
        <w:br/>
        <w:t>жаңағы тілегін жерге тастамады. оларды Арғыния, Найма-</w:t>
        <w:br/>
        <w:t>ния леп атады, ақылды, көрікті, білімді грек аруындай бол-</w:t>
        <w:br/>
        <w:t>сын деп үшіншісінің есімін Аспазия қойды, аспандағы шоқ</w:t>
        <w:br/>
        <w:t>жұлдыздай жарқырасын деп төртіншісін Андромеда атады.</w:t>
        <w:br/>
        <w:t>Тегі Жақып оте балажан сді, оз перзенттерін ғана әл-</w:t>
        <w:br/>
        <w:t>пештеп қоймай, басқа қарасирақтардың бәрін еркелетеді.</w:t>
        <w:br/>
        <w:t>Қашан да қалтасынан момпәси, қүрт үзілмейді. барған</w:t>
        <w:br/>
        <w:t>жерінде үлдар мен қыздарды беттерінен сүйіп, бастарынан</w:t>
        <w:br/>
        <w:t>сияап, әлгілеріп үлестіреді. Ондай жомарттықты кедей-</w:t>
        <w:br/>
        <w:t>кепшіктерге де жасайды, сопдықтан қалтасында тиын-тебен</w:t>
        <w:br/>
        <w:t>түрмайды. Жаз айларында ауылға барғанда қасына қарало-</w:t>
        <w:br/>
        <w:t>малақтарды ертіп өзен жағалайды, сай-саланы сүзіп қарақат,</w:t>
      </w:r>
    </w:p>
    <w:p>
      <w:r>
        <w:t>бүлдірген тереді.</w:t>
        <w:br/>
        <w:t>Жақыптың жүбайы -- қаладағы татар байы Халиолланың</w:t>
        <w:br/>
        <w:t>сұлу қызы Гүлбахор еді, ел оны Гүлбіш атандырса ері Күле-</w:t>
        <w:br/>
        <w:t>ке дейді. Балаларын аймалап, мауқын басқан Жақып енді</w:t>
        <w:br/>
        <w:t>жүбайымен амандасты, артынша мұнда келу себебін айтты.</w:t>
        <w:br/>
        <w:t>-- Бүл үкімет слім деп еңірсген ерлерге әзір тыныштық</w:t>
        <w:br/>
        <w:t>бермейтін тәрізді, Әлихан мен Міржақыпты түрмеге қама-</w:t>
        <w:br/>
        <w:t>дм. Мен Нығметпен ақылдасып осылай қарай жылыстадым,</w:t>
        <w:br/>
        <w:t>қастарында аз күн болып, ел жаққа, одан әрі Ташкент кетемін,</w:t>
        <w:br/>
        <w:t>бір жерге табан тіресем бәріңді колыма аламын, -- деді.</w:t>
        <w:br/>
        <w:t>Әлгінде жайраңдап жүрген әйелдің өңі жүдей қалды.</w:t>
        <w:br/>
        <w:t>Кеп қүрсақ көтергендіктен әрі ерінің жағдайыпа алаңдағап-</w:t>
        <w:br/>
        <w:t>дықтан бетінде әжім көбейіп еді.</w:t>
        <w:br/>
        <w:t>-- Кейбір қағаздарды реттеп, бөлек алайын, сендердің</w:t>
        <w:br/>
        <w:t>үйлеріңе апарып тықтырайын, кім біледі, соңыра тінтіп, алып</w:t>
        <w:br/>
        <w:t>кетсе айырылып қалармыз, -- деп Жақып өзімен-өзі боп кетгі.</w:t>
        <w:br/>
        <w:t>Бума-бума қағаздарын ақтаруға кіріскенде қолыпа “Сапік-</w:t>
        <w:br/>
        <w:t>Петербургские ведомости” газетінің 1901 жылғы 69-шы нөмірі</w:t>
        <w:br/>
        <w:t>ілікті, Көз жіберіп еді, империя астанасында оқып жүргенде</w:t>
        <w:br/>
        <w:t>қазақтардың кемсітушілік көріп келе жатқанын, патша үкіметі</w:t>
        <w:br/>
        <w:t>шенеуніктерінің жөнсіз әрекеттерін сынап жазған оз мақа-</w:t>
        <w:br/>
        <w:t>ласын көрді. Сол газетпен бірге “Киргизская степная газета-</w:t>
        <w:br/>
        <w:t>ның” сол жылғы оп екінші нөмірі сақталыпты, онда да сол</w:t>
        <w:br/>
        <w:t>кездегі салық салудың әділетсіздігін әшкерелеген мынандай</w:t>
        <w:br/>
        <w:t>сөздері жүр: “..ескі тәртіп бойынша күш қүқықты басып-</w:t>
        <w:br/>
        <w:t>жаншып, жүгенсіз күштер әділет атаулының үнін тұншық-</w:t>
        <w:br/>
        <w:t>тыруда. Менің сорлы халқымның жазғы түрмысы бақыл</w:t>
        <w:br/>
        <w:t>ларым салық төлеудің жаңа, прогрессинті Түрін кіргізген</w:t>
        <w:br/>
        <w:t>жағдайда ғана жеке бас бостандығына және кедей, қаналған</w:t>
        <w:br/>
        <w:t>қырғыздардың (қазақтардың) тұрмыс күйін аз ла болса жақ-</w:t>
        <w:br/>
        <w:t>ЖА, Арыстар қ 75</w:t>
        <w:br/>
        <w:t>болса бұлайша тентіреп жүрмес едім, екеуміз де басқаша</w:t>
        <w:br/>
        <w:t>сөйлесер едік, басқаша сөйлесер едік, -- деп Жақын теріс</w:t>
        <w:br/>
        <w:t>айналды.</w:t>
        <w:br/>
        <w:t>-- Жарайды, сені табалап тұрғам жоқ, тарыққан соң ай-</w:t>
        <w:br/>
        <w:t>тып жатқаным дағы, -- деп Ыбырай да басылып қалды.</w:t>
        <w:br/>
        <w:t>-- Бүгін қожаның үйіне жетіп жығылайық, -- деді Жа-</w:t>
        <w:br/>
        <w:t>қып ертеңіне атқа мініп жатқанда Өскенбайға. Серігі опың</w:t>
        <w:br/>
        <w:t>кімді меңзегенін жақсы білуші еді, қожа дегені Берікқара</w:t>
        <w:br/>
        <w:t>болысының шетінде тұратын тагы бір досы Нығметолла</w:t>
        <w:br/>
        <w:t>Шайхыисламұлы. Жасы өзі шамалас, ескіше көп оқыған,</w:t>
        <w:br/>
        <w:t>молдалығы, тәуіптігі бар инабатты жи1т бұларды жайдары</w:t>
        <w:br/>
        <w:t>қарсы алды.</w:t>
        <w:br/>
        <w:t>-- Тақсыр-ай, ат-көлік аман ба? Кормегелі коп болды</w:t>
        <w:br/>
        <w:t>ғой, -- деп үзын бойлы, бүйрек бетті, жіңішке биязы үнді</w:t>
        <w:br/>
        <w:t>жігіт құрақ үшты. Өзінің бір әдеті -- үлкенге де, кішіге де</w:t>
        <w:br/>
        <w:t>“тақсыр” деп тіл қатысушы еді. Қонақтарды жақсы күтіп</w:t>
        <w:br/>
        <w:t>аттандырды.</w:t>
        <w:br/>
        <w:t>Бүл ауылдан шыққан Жақып пен Өскенбай түс әлетінде</w:t>
        <w:br/>
        <w:t>ат шалдырып, түстеніп кету үшін бір қыстаққа соқты. Әдет-</w:t>
      </w:r>
    </w:p>
    <w:p>
      <w:r>
        <w:t>те мұндайда екеуі шайдан кейін етке немесе майлы қуыр-</w:t>
        <w:br/>
        <w:t>даққа тойып алатып. Түскен үйлеріпің олай істеуге жағдайы</w:t>
        <w:br/>
        <w:t>келмеді ме, әлде сараң ба, әйтеуір, дастарқанда қызыл көріпбеді.</w:t>
        <w:br/>
        <w:t>Оның есесіне үй иесі әйел шайдан кейін қонақтарына аяқпен</w:t>
        <w:br/>
        <w:t>айран ұсынды. Жақын бөгелмей іше бастады, Өскенбай ақ</w:t>
        <w:br/>
        <w:t>толы ыдысты қолына үстаған күйі аз-кем ойланды да:</w:t>
        <w:br/>
        <w:t>-- Ассалаумағалайкум, айран,</w:t>
        <w:br/>
        <w:t>Кез келдің бізге қайдан?</w:t>
        <w:br/>
        <w:t>Ақ деген атың болмаса,</w:t>
        <w:br/>
        <w:t>Артық емессің шайдан.</w:t>
        <w:br/>
        <w:t>Келіпмепеп алысып,</w:t>
        <w:br/>
        <w:t>Айырылып қалыпсың майдан.</w:t>
        <w:br/>
        <w:t>-- деп үстел үстіне қоя салды. Қасындағы Жақып еріксіз</w:t>
        <w:br/>
        <w:t>күліп жіберді.</w:t>
        <w:br/>
        <w:t>-- Болмас, болмас, қазан көтерейік, -- деп ұялған әйел</w:t>
        <w:br/>
        <w:t>шыға жәнелді.</w:t>
        <w:br/>
        <w:t>-- Асықпай аттаныңыздар, -- деді күйеуі.</w:t>
        <w:br/>
        <w:t>Ақыры екеуі қонатын болды.</w:t>
        <w:br/>
        <w:t>Бұлар осылайша үзай берді. Бірақ Шуға іліккенде қуып</w:t>
        <w:br/>
        <w:t>жеткен қызыл жағалылар қыр адамдарынша киінген, сақал-</w:t>
        <w:br/>
        <w:t>мұртын өсіріп жіберген Жақыпты жазбай танып, тұтқынға</w:t>
        <w:br/>
        <w:t>алды.</w:t>
        <w:br/>
        <w:t>-- Якуп мырза, сіз Еуропаша киінуші едіңіз ғой,</w:t>
        <w:br/>
        <w:t>үстіңіздегі мыналар не? -- деп өзін жақсы танитын орыс</w:t>
        <w:br/>
        <w:t>Ж» «рыстар -Ад 71</w:t>
        <w:br/>
        <w:t>дағы беделді адамдардың қылмысты әрекеті Семей</w:t>
        <w:br/>
        <w:t>түбірнаторын Қарқаралы үйезінде түрлі тәртіпсіздіктердің</w:t>
        <w:br/>
        <w:t>тууы ғана емес. ашық бүліншіліктің шығуынан қорқуға</w:t>
        <w:br/>
        <w:t>мәжбүр егіп отыр. Қазір Қарқаралыда барлығы жергілікті</w:t>
        <w:br/>
        <w:t>команданың 50 жаяу солдаты, бірер урядник пен күзетшілер</w:t>
        <w:br/>
        <w:t>ғана бар, 18250 шаршы шақырым жерді алып жатқан, түгел</w:t>
        <w:br/>
        <w:t>дерлік тек қырғыздар (қазақтар) мекендеген үйезді қорғауға</w:t>
        <w:br/>
        <w:t>бұл күзеттің жеткіліксіз екенін мойынлаған жөн.</w:t>
        <w:br/>
        <w:t>Сонымен бірге Жоғары мәртебелі Сізден Жақып Ақба-</w:t>
        <w:br/>
        <w:t>свтың Семей облысына жақын Қапал қаласында тұратынын</w:t>
        <w:br/>
        <w:t>және мұның оған Қарқаралыдағы қырғыздармен (қазақтар-</w:t>
        <w:br/>
        <w:t>мен) тығыз байланыс жасап, өзінің үгіт қызметін жалғасты-</w:t>
        <w:br/>
        <w:t>ра түсуіне еш кедергі жасамайтынын ескеріп, оны Қапалдан</w:t>
        <w:br/>
        <w:t>солтүстікке қарай, ең болмағанда Тобыл гүбірнасына ауыс-</w:t>
        <w:br/>
        <w:t>тырмас па скенсіз және полицияның ашық бақылауында</w:t>
        <w:br/>
        <w:t>болатын, осы жылдың желтоқсан айының 22 жұлдызында</w:t>
        <w:br/>
        <w:t>бітетін мерзімін тағы ұзарта түспес пе екенсіз деген өтініш</w:t>
        <w:br/>
        <w:t>білдіруді борышым санаймын”!,</w:t>
        <w:br/>
        <w:t>Жақып сонау саха еліне -- Якутияға айдалды. Ағасы</w:t>
        <w:br/>
        <w:t>Ыбырай болмағанда сүйегі Сібір тайгасының арасында, қалың</w:t>
        <w:br/>
        <w:t>қардың астында қалуы кәдік еді. Ол қуыныл жүріп мерзімінен</w:t>
        <w:br/>
        <w:t>бұрын босаттырды, осы хаттың көшірмесін әперді.</w:t>
        <w:br/>
        <w:t>Жақып Колчак түрмесінің де дәмін татты, енді міне тағы</w:t>
      </w:r>
    </w:p>
    <w:p>
      <w:r>
        <w:t>қауіп бұлты төніп тұр. “Құдай-ау, бұларға не жаздым?” -- деп</w:t>
        <w:br/>
        <w:t>қағаздарын жинастырып жатқанда біреудің есік қаққан ды-</w:t>
        <w:br/>
        <w:t>бысын естіді.</w:t>
        <w:br/>
        <w:t>-- Байқа. кім екенін біліп барып аш, -- деді Күлекесіне.</w:t>
        <w:br/>
        <w:t>Артынша оның таныс адаммен көңілдене тіл қатысқанын</w:t>
        <w:br/>
        <w:t>құлағы шалып, жайбарақат күйге ауысты. Енді бір сәтте</w:t>
        <w:br/>
        <w:t>күтпеген жерден Өскенбайдың ұзын тұлғасы көзге шалын-</w:t>
        <w:br/>
        <w:t>ды, үй несі жақсы көрген адамымен құшақтасып амандаса-</w:t>
        <w:br/>
        <w:t>тын әдетімен оны бас салды.</w:t>
        <w:br/>
        <w:t>-- Сені де көретін күн бар екен-ау, күн бар екен-ау, -</w:t>
        <w:br/>
        <w:t>Деп бетінен де сүйіп жатыр. Жайғасып отырған соң байқа-</w:t>
        <w:br/>
        <w:t>ды, ауылла тұратын досы мүлде жүдеп кеткен тәрізді. Өзіне</w:t>
        <w:br/>
        <w:t>құдай тағала сөзді үйіп-төгіп бергенімен дәулет қимады, екі-</w:t>
        <w:br/>
        <w:t>үш қараның сүмесіне қараған жан еді. Кейде қасына ерген</w:t>
        <w:br/>
        <w:t>Жақыптын ел ішіндегі беделін пайдаланып, нәпақа айыра-</w:t>
        <w:br/>
        <w:t>ды. Екеуі ара-түра Тобыкты, Кәрсон-Керней жақты аралап</w:t>
        <w:br/>
        <w:t>қайтады, ондайда Өскенбай жолшыбай түстенетін, қонатын</w:t>
        <w:br/>
        <w:t>ауылдарын алдын-ала белгілеп алады. Ол жақта Құбылтай-</w:t>
        <w:br/>
        <w:t>дың Ахметі, Сарбастың Боранқұлы және Ақбүзау дейтін</w:t>
        <w:br/>
        <w:t>мыңғырған байлар көп. Кейбір байлардың түйесі үш жүзге</w:t>
        <w:br/>
        <w:t>ҚОмбы мұрағаты.</w:t>
        <w:br/>
        <w:t>76 55., Сапапғали Ламбекүлы «20</w:t>
        <w:br/>
        <w:t>жігіті оның бойындағы түйе жүнді шекпен мен саптама етікті</w:t>
        <w:br/>
        <w:t>нұсқады.</w:t>
        <w:br/>
        <w:t>-- Бұлар азиялық болса бір жақтан адасып келген жоқ,</w:t>
        <w:br/>
        <w:t>ата-бабамыздан қалған мүра. Ана жылдары қызылдардан қаш-</w:t>
        <w:br/>
        <w:t>қан ақтардың орыс офицерлері қатындардың киімін киіп</w:t>
        <w:br/>
        <w:t>алған, бүл одан жаман смес, -- деп Жақып чекистің аузына</w:t>
        <w:br/>
        <w:t>қүм құйды.</w:t>
        <w:br/>
        <w:t>Саяси бөлім адамдары оны Семейге алып кетті, отбасын</w:t>
        <w:br/>
        <w:t>үйішен қуып шықты, алты баламен көшеде қалған Гүлбахор</w:t>
        <w:br/>
        <w:t>пәтер жалдап түра бастады.</w:t>
        <w:br/>
        <w:t>3</w:t>
        <w:br/>
        <w:t>Наурыздың ортасына қарай обкомның бірінші хатшысы</w:t>
        <w:br/>
        <w:t>Георгий Алексеевич Коростелев бастаған қазақстандық, де-</w:t>
        <w:br/>
        <w:t>легаттар Ресей коммунистік (большевиктер) партиясының</w:t>
        <w:br/>
        <w:t>он бірінші сьезіне қатысу үшін Орынбордан пойызбен Мәс-</w:t>
        <w:br/>
        <w:t>кеуге аттанды, олардың ішінде Семейден Нығмет Нұрмақон,</w:t>
        <w:br/>
        <w:t>Қарқаралыдан Кузьма Корнилович Галето бар. Қай-қайсы-</w:t>
        <w:br/>
        <w:t>сы болса да астананы, көсемді көруге асығып, шабан отарба-</w:t>
        <w:br/>
        <w:t>ның өгіз аяңына көңілдері толмай келеді.</w:t>
        <w:br/>
        <w:t>Ақыры бұлар көздеген жеріне жетті, өздері сияқты әр</w:t>
        <w:br/>
        <w:t>тараптан жиналған кісілермен бірге құрылтайға қатысып,</w:t>
        <w:br/>
        <w:t>Владимир Ильич Ленинді қол шапалақтай қарсы алып, баян-</w:t>
        <w:br/>
        <w:t>дамасын тындауға кірісті. Ол Орталық Комитеттің саясы</w:t>
        <w:br/>
        <w:t>есебін берді, жана экономикалық саясаттың аяқ алысына</w:t>
        <w:br/>
        <w:t>талдау жасады, коммунистерді капиталистермен ойдағыдай</w:t>
        <w:br/>
        <w:t>күресу үшін шаруашылықты жүргізе білуге, сауда ісін мең-</w:t>
        <w:br/>
        <w:t>геруге, мәдениетті дамытуға, еңбекшілердің белсенділігін арт-</w:t>
        <w:br/>
        <w:t>тыруға, басшы кадрларды дұрыс іріктей білуге, жүмыстың</w:t>
        <w:br/>
        <w:t>орындалысын бақылауды күшейтуге, жіберілген кемшіліктерді</w:t>
      </w:r>
    </w:p>
    <w:p>
      <w:r>
        <w:t>түзетуге шақырды, кейбіреулердің қате көзқарастарын сы-</w:t>
        <w:br/>
        <w:t>нады.</w:t>
        <w:br/>
        <w:t>-- Жаңа экономикалық саясат дегеніміз социализм мен</w:t>
        <w:br/>
        <w:t>капитализмнің арасындағы өліспей беріспейтін күрес, шегініс</w:t>
        <w:br/>
        <w:t>аяқталды, еңді “кімді кім жеңеді” деген мәселсге көңіл</w:t>
        <w:br/>
        <w:t>бөлеміз, -- деді. :</w:t>
        <w:br/>
        <w:t>Нығмет оның айтқандарын беріле тыңдады, негізгі ой-</w:t>
        <w:br/>
        <w:t>ларын түгел кағазға жазып алды.</w:t>
        <w:br/>
        <w:t>Лениннен кейін бірталай адам қосымша баяндама жаса-</w:t>
        <w:br/>
        <w:t>ды, көп шешен жарыссөзге шықты, сьезд жұмысы сәуірдің</w:t>
        <w:br/>
        <w:t>екісінде аяқталды. Қабылданған қарарда Владимир Ильичтің</w:t>
        <w:br/>
        <w:t>сөздері басшылыққа алынды, капиталистерге жасалған</w:t>
        <w:br/>
        <w:t>жеңілдіктер тоқтатылып, оларға қарсы партия күші топтаса-</w:t>
        <w:br/>
        <w:t>тыны айтылды, партия және кеңес орындарынын қызметі</w:t>
        <w:br/>
        <w:t>68 5, Сапарғали Ломбекұлы «ед,</w:t>
        <w:br/>
        <w:t>сартуға қызмет еткен болар еді”, -- депті. Әринс, бұларды ол</w:t>
        <w:br/>
        <w:t>кезде алыс әлкедегі сауатсыз халық оқыған жбқ, жазғы де-</w:t>
        <w:br/>
        <w:t>малыс кездерінде жаңағы ойларын қыр адамдарына ауызша</w:t>
        <w:br/>
        <w:t>айтты, ел ішіндегі “саққұлақтар” оны жоғарғы жаққа жеткізс</w:t>
        <w:br/>
        <w:t>қойды. Семей гүбірнаторы университет ректорының атына</w:t>
        <w:br/>
        <w:t>үстінен шағым хат жазды, Жақыпты қудалау сол ксздс-ақ</w:t>
        <w:br/>
        <w:t>басталған еді. Ойткені Ақбаев студенттік билет алғанда басқа-</w:t>
        <w:br/>
        <w:t>дар сияқты рұқсат етілмеген ешбір қоғамға енбейтініне, олар</w:t>
        <w:br/>
        <w:t>жинаған қорларға бір тиын қоспайтынына, бүл шартты бүзса</w:t>
        <w:br/>
        <w:t>ескертусіз оқудан шығарылатынына келісетіні жөнінде ант</w:t>
        <w:br/>
        <w:t>берген болатын. Сабақты үздік оқылды, тыныш жүрсе күні</w:t>
        <w:br/>
        <w:t>ертең бір дәкей бол шығатынын, дүниені қонышынан баса-</w:t>
        <w:br/>
        <w:t>тынын білетін. Бірақ халқының мүшкіл халін көріп жүріп</w:t>
        <w:br/>
        <w:t>үнсіз қала алмалы, оз басын қатерге тігіп, әлгіндей әрекетке</w:t>
        <w:br/>
        <w:t>барды, ол үшін үстінен 1099 нөмірлі Жеке іс қозғалды. Енді</w:t>
        <w:br/>
        <w:t>бір мезгілде оқып жүрген университет пен архсологиялық</w:t>
        <w:br/>
        <w:t>институттан қуылуға тиіс еді. Абырой болғанда университет</w:t>
        <w:br/>
        <w:t>ректоры, профессор А.Х. Гельмстен ара түсті, тіпті диплом</w:t>
        <w:br/>
        <w:t>жүмысына ғылыми жетекші болды. Ол да білімінің тереңдігі,</w:t>
        <w:br/>
        <w:t>ниетінің тазалығы арқасында қолы жеткен қүрмет екені аян.</w:t>
        <w:br/>
        <w:t>Орыс, қазак, татар біткен сол кездің өзінен бастап сыйлай-</w:t>
        <w:br/>
        <w:t>тын, “Жақын, Жақа, Жақке, Жакуп, Якун” деп еркелете әр</w:t>
        <w:br/>
        <w:t>түрлі атайтын.</w:t>
        <w:br/>
        <w:t>Жақып болса наурыз мерекесі қарсаңында жолдың алыс-</w:t>
        <w:br/>
        <w:t>тығына қарамастан студенттік формасымен елге келіп қай-</w:t>
        <w:br/>
        <w:t>тушы еді. Сонда ауылдағы үлкен-кіші алдынан шығып,</w:t>
        <w:br/>
        <w:t>Ақбайдың үлкен үйіне толып кететін. Бірде солардың артын</w:t>
        <w:br/>
        <w:t>ала көпшілік сыйлайтын Елемес дейтін қарапайым кісі кірді,</w:t>
        <w:br/>
        <w:t>оны корген Жақып орпынан үшып түрып, құшақтай алды.</w:t>
        <w:br/>
        <w:t>Әншейінде әңгімешіл, елді көңілдендіріп жүретін жаңағы</w:t>
        <w:br/>
        <w:t>адам бүл жолы дастарқан басында жабырқау отырды. Соны</w:t>
        <w:br/>
        <w:t>байқаған жігіт:</w:t>
        <w:br/>
        <w:t>- Елеке, сізге не болды, кім ренжітті? -- деп сұрады.</w:t>
        <w:br/>
        <w:t>-- Анау болыс ағаң мініп жүрген жалғыз атымды тартып</w:t>
        <w:br/>
        <w:t>ап, жаяу қалдырды, -- деп үстел шетінде бірге отырған Ыбы-</w:t>
        <w:br/>
        <w:t>райды нұсқады.</w:t>
      </w:r>
    </w:p>
    <w:p>
      <w:r>
        <w:t>-- Мына кісіге неге қиянат жасайсың? Көлігін қайтар!</w:t>
        <w:br/>
        <w:t>-- деді інісі, оған ағасы былқ етпеді, үнсіз отыра берді. Сол</w:t>
        <w:br/>
        <w:t>кезде Жақып орнынан түрып, киім-кешегін жинастырды.</w:t>
        <w:br/>
        <w:t>-- Мен қиянатшыл ауылдың қарасын көрмеймін, Ыбы-</w:t>
        <w:br/>
        <w:t>рай мына Елеместің атын өзіне дәл қазір қайтармаса осы</w:t>
        <w:br/>
        <w:t>айтқаным айтқан, -- деп кетуге ыңғайланды. Ағасы амалсыз</w:t>
        <w:br/>
        <w:t>талабын орындады, Жақып сонда ғана райынан қайтты.</w:t>
        <w:br/>
        <w:t>“Тура биде туған жоқ” дегендей ел көзінше әділетсіздігін</w:t>
        <w:br/>
        <w:t>бстіне басып, талай рет қатты сөзге барысса да “түбі бірге</w:t>
        <w:br/>
        <w:t>е, Арыстар «22 69</w:t>
        <w:br/>
        <w:t>түтпейді” дегендей, басына қиын-қыстау іс түскенде ағасы</w:t>
        <w:br/>
        <w:t>беделін салып, байлығын жұмсап мұның басын пәледен та-</w:t>
        <w:br/>
        <w:t>лай рет арашалап алды, өзіне тағылған айыптарды, қүпия</w:t>
        <w:br/>
        <w:t>қозғалған істерді біліп берді.</w:t>
        <w:br/>
        <w:t>Жақып оқу бітіріп келіп, Омбыда қызмет істеп жүрген-</w:t>
        <w:br/>
        <w:t>де заң қызметкерлерінің жолсыздығын әшкерелеп, “Степ-</w:t>
        <w:br/>
        <w:t>ной қрай” газетіне мақала жазды, “мен дұрыс ұйымдасты-</w:t>
        <w:br/>
        <w:t>рылған, ар-иманды аттамай жұмыс істейтін соттан ешқашан</w:t>
        <w:br/>
        <w:t>қорықпаймын, тек Ресейде кең өріс алған полиция бассыз-</w:t>
        <w:br/>
        <w:t>дықтарынан ғана қорқамын”, -- деді. Бесінші жылғы “бостан-</w:t>
        <w:br/>
        <w:t>дық күндерін” қоғамда әділет орнататын дауыл ретінде қуана</w:t>
        <w:br/>
        <w:t>қарсы алды, қараша айының ортасында Қарқаралыда бол-</w:t>
        <w:br/>
        <w:t>ған, көп адам қатысқан шеруде соз сөйлеп, “түсінсендерші,</w:t>
        <w:br/>
        <w:t>халқым-ау, орыс патшасы қазірде озінің ең қиын күндерін</w:t>
        <w:br/>
        <w:t>бастан кешіруде, алдындағы шоп көжесін төгіп алды, шалба-</w:t>
        <w:br/>
        <w:t>ры шешіліп қалды” деп екі қолын кезек сермеп, қызына</w:t>
        <w:br/>
        <w:t>дауыстады. Күні кеше кеңеске берілген адамдарды тізімдеп</w:t>
        <w:br/>
        <w:t>бандыларға берушілердің бірі, “Ақбас Көлке” -- Николай</w:t>
        <w:br/>
        <w:t>Червьев бастаған шенеуніктер “Жақып Ақбаев патша ағзам-</w:t>
        <w:br/>
        <w:t>ға тіл тигізді, оны жиналған жұрттың көзінше “жалаңбүт</w:t>
        <w:br/>
        <w:t>қалды” деп келекеледі”, -- деп жандармдарға жеткізді.</w:t>
        <w:br/>
        <w:t>Соның артынша Жақып қамауға алдынды, тергеуде</w:t>
        <w:br/>
        <w:t>кінәсін мойындамады, “Черньһев қазақшаға шорқақ, аударма</w:t>
        <w:br/>
        <w:t>қате жасалған”, -- деп бетбақтырмады. Сот реальное училишценің</w:t>
        <w:br/>
        <w:t>мүғалімі, қазақ тілінің маманы Имамбек Тарабаевты бас</w:t>
        <w:br/>
        <w:t>қылып, комиссия құрлы, олар “Ақбас Көлкені” Жақыпқа</w:t>
        <w:br/>
        <w:t>жығып берді, “аударма қате, митингіде сөз сөйлеген шешси</w:t>
        <w:br/>
        <w:t>қазір Ресейдің әлсіз екенін, Жапониямен соғыспау керектігін</w:t>
        <w:br/>
        <w:t>ескерткеп”, -- деген қорытынды жасады, сот Ақбаевты</w:t>
        <w:br/>
        <w:t>ақтауға мәжбүр болды.</w:t>
        <w:br/>
        <w:t>Алайда жандармдар мұнымен тынбады, 1908 жылдың</w:t>
        <w:br/>
        <w:t>29 қарашасында Дала олкесі генерал-гүбірнаторлығының</w:t>
        <w:br/>
        <w:t>кеңсесіндегі құпия бөлім Жақып Ақбаевқа байланысты 348</w:t>
        <w:br/>
        <w:t>нөмірлі жеке іс ашты. Дала өлкесінің геперал-гүбірпаторы,</w:t>
        <w:br/>
        <w:t>генерал-лейтенант Тихменев 1910 жылдың 4 ақпанында</w:t>
        <w:br/>
        <w:t>Ппкі істер министрінің атына “Көшпенділер арасында ашық</w:t>
        <w:br/>
        <w:t>бүлік үйымдастырушы” дсген тақырыппен мыпандай хат</w:t>
        <w:br/>
        <w:t>жолдапты:</w:t>
        <w:br/>
        <w:t>“Мемлекетті қорғау туралы Ерсженің 34-ші бабына сәй-</w:t>
        <w:br/>
        <w:t>кес құрылған кеңестің қылмысты үгіті үшін жауапқа тартыл-</w:t>
        <w:br/>
        <w:t>ған сот көмекшісі Жақып Мырза Ақбаев 17-ші бапка сәйкес</w:t>
        <w:br/>
        <w:t>Жетісу облысына жер ауларылып, Жоғары мәртебелі сіздің</w:t>
        <w:br/>
        <w:t>қалауыңызбен оған полицияның ашық бақылауы орпаты-</w:t>
      </w:r>
    </w:p>
    <w:p>
      <w:r>
        <w:t>лып, астанадан, астаналық гүбірналар мен Дала өлкесі гене-</w:t>
        <w:br/>
        <w:t>рал-гүбірнаторлығынап басқа. айыпкердің өзі қалаған жер-</w:t>
        <w:br/>
        <w:t>70 6., Сапарғали Ләмбекұлы зеЗ</w:t>
        <w:br/>
        <w:t>ге, полицияның ашық бақылауымен 1908 жылдың 22 жел-</w:t>
        <w:br/>
        <w:t>тоқсанынан бастап екі жыл мерзімге жер аударылған бола-</w:t>
        <w:br/>
        <w:t>тын.</w:t>
        <w:br/>
        <w:t>Жоғарыдағы шешімге орай Ақбаев Жетісу облысының</w:t>
        <w:br/>
        <w:t>Қапал қаласына жіберілген еді. Бұл қаланың үстінен Семей</w:t>
        <w:br/>
        <w:t>гүбірнасының Қарқаралы үйезінс тікелей жол өтеді. Ал Ақбаев</w:t>
        <w:br/>
        <w:t>өткен жылдың күзінде шешесі әл үстінде жатыр деген же-</w:t>
        <w:br/>
        <w:t>делхатты пайдаланып, демалысқа рүқсат алады да, Қарқара-</w:t>
        <w:br/>
        <w:t>лы үйезіндегі туған еліне барады. Алайда шешесінің аман</w:t>
        <w:br/>
        <w:t>екеніне коз жеткізген тиісті орындар оны күш қолдану ар-</w:t>
        <w:br/>
        <w:t>қылы Қапалға қайтарады.</w:t>
        <w:br/>
        <w:t>Ақбаевтың Қапалда болуы оның Қарқаралы үйезіндегі</w:t>
        <w:br/>
        <w:t>қырғыздар (қазақтар) арасында үгіт жүргізуіне ешқандай</w:t>
        <w:br/>
        <w:t>бөгет жасап отырған жоқ. Оның Мемлекеттік Думаның бұрын-</w:t>
        <w:br/>
        <w:t>ғы депутаты, Выборг үндеуіне қатысқаны үшін түрме жа-</w:t>
        <w:br/>
        <w:t>засын алған, қазірде Самарқанда жүрген Әлихан Бокейха-</w:t>
        <w:br/>
        <w:t>новпен біріге отырып құрған саяси үгітшілер тобыры Ақба-</w:t>
        <w:br/>
        <w:t>евтың ықпалымен көптеген көшпенділер арасында іріткі салу</w:t>
        <w:br/>
        <w:t>әрекетін одан әрі жүргізіп, заңды өкіметке бағынбауға итер-</w:t>
        <w:br/>
        <w:t>мелеуде.</w:t>
        <w:br/>
        <w:t>Қарқаралы үйезіпде орыс поселкелерінің саны мейлінше</w:t>
        <w:br/>
        <w:t>аз, демек қоныс аударушыларға деп кесіліп берілген жер</w:t>
        <w:br/>
        <w:t>көлемі де аса шағын. Мұның өзі қырғыздарды (қазақтарды)</w:t>
        <w:br/>
        <w:t>арыстарға қарсы қоярлықтай негізгі себептің жоқтығын</w:t>
        <w:br/>
        <w:t>корсетеді. Соган қарамастан бүл үйездің қырғыз (қазақ) хал-</w:t>
        <w:br/>
        <w:t>қы орыс атаулыға, соның ішінде әкімшілік адамдарына</w:t>
        <w:br/>
        <w:t>бітіспестей өшпенділік ппғылда болып отыр, ал мұның өзі</w:t>
        <w:br/>
        <w:t>қырғыздардың (қазақтардың) арасында үгітшілердің берік</w:t>
        <w:br/>
        <w:t>топтасқан тобының жүмыс істеп отырғандығын көрсстес ке-</w:t>
        <w:br/>
        <w:t>рек. Мәселен, 1909 жылғы тамыз айының 13 жұлдызында</w:t>
        <w:br/>
        <w:t>мал дәрігері Никольский Семей гүбірнаторына қызметін ат-</w:t>
        <w:br/>
        <w:t>қару кезінде қырғыздар (қазақтар) тарапынан жеке басын</w:t>
        <w:br/>
        <w:t>қорлау әрекетіне тап болғандығы жөнінде хабарлады, бүл іс</w:t>
        <w:br/>
        <w:t>сот орындарына берілді. Осыған байланысты гүбірнатор атал-</w:t>
        <w:br/>
        <w:t>ған топтып қылмысты ісін мүқият тексеріп, анықтау үшін</w:t>
        <w:br/>
        <w:t>Омбы жандарм басқармасы бастығының комекшісі ротмистр</w:t>
        <w:br/>
        <w:t>Леваневскийді Қарқаралы үйезіне іссапарға жіберді”.</w:t>
        <w:br/>
        <w:t>Хат тым ұзақ, аяқ жағында мынандай жолдар бар: “осы-</w:t>
        <w:br/>
        <w:t>мен қоса жолданып отырған Жоғары мәртебелі сіздің аты-</w:t>
        <w:br/>
        <w:t>ңызға жазылған Байтұрсыновтың сұрау хаты мен оған рот-</w:t>
        <w:br/>
        <w:t>мистр Леваненскийлің берген түсінігін тексеру кезіпде то-</w:t>
        <w:br/>
        <w:t>лық анықталып, расталған қылмысты істерін ақтауға тыры-</w:t>
        <w:br/>
        <w:t>сатыны байқалмайды...</w:t>
        <w:br/>
        <w:t>«Мемлекеттік Думаның бүрынғы мүшесі Бокейханозв-</w:t>
        <w:br/>
        <w:t>тың, Жақып Ақбаев пен Ахмет Байтүрсыновтың ықпалып-</w:t>
        <w:br/>
        <w:t>ДА, Арыстар ӘУ” 74</w:t>
      </w:r>
    </w:p>
    <w:p>
      <w:r>
        <w:t>манның жарылқайтын түрі көрінбейді, жақсылыққа қашан</w:t>
        <w:br/>
        <w:t>жетеміз? -- деп Өскенбай алақанын жайды.</w:t>
        <w:br/>
        <w:t>-- Еңлеше, есіңде болсын, ешбір өкімет халықты асыра-</w:t>
        <w:br/>
        <w:t>майды, керісінше халық оларды мойнына мінгізіп жүреді, -</w:t>
        <w:br/>
        <w:t>деп заңгер досы пәлсапа соқты.</w:t>
        <w:br/>
        <w:t>-- Ендеше, елдің жайы әлгіндей болғанда менің халімді</w:t>
        <w:br/>
        <w:t>несіне сұрайсың, -- деп қонақ теріс қарай аунап түсті.</w:t>
        <w:br/>
        <w:t>-- Қаладағы шаруаң біткен соң ел жаққа бірге жүрерміз.</w:t>
        <w:br/>
        <w:t>Жақып оған өз жайын баяндады.</w:t>
        <w:br/>
        <w:t>-- Өздеріңнің амандықтарынды біліп қайтудан басқа</w:t>
        <w:br/>
        <w:t>менде қайбір шаруа болушы седі.</w:t>
        <w:br/>
        <w:t>-- Еңлеше, көл бөгелмей атқа мінелік.</w:t>
        <w:br/>
        <w:t>Бірер күннен соң бұлар жолға қамданды.</w:t>
        <w:br/>
        <w:t>-- Күлеке, мына Өскенбайдың бала-шағасы көп қой,</w:t>
        <w:br/>
        <w:t>алдынан шыққанда ұялмайтын болсын, қоржынын толты-</w:t>
        <w:br/>
        <w:t>рып жібер, -- деді Жақып жұбайына, ол айтқанын екі стпеді,</w:t>
        <w:br/>
        <w:t>отағасының өзі де қалталарын тәттіге, өрік-мейізге, қоржы-</w:t>
        <w:br/>
        <w:t>нын ауыл адамдарына апаратын қант, шайға, пұлға, айна,</w:t>
        <w:br/>
        <w:t>тарақ, сабын, иісмай тәрізді заттарға сықады. Сөйтіп екеуі</w:t>
        <w:br/>
        <w:t>атқа қонды.</w:t>
        <w:br/>
        <w:t>Күн ұзарып, көктем біліне бастаған кез, бұлар әңгімемен</w:t>
        <w:br/>
        <w:t>жолдың біразын қусырып тастады. Қарақуыстың қақпасы</w:t>
        <w:br/>
        <w:t>сскілді жақпар тас жамылған, жеке біткен Шымылдықжал-</w:t>
        <w:br/>
        <w:t>дың түсынан өткенде жол екі айырылды.</w:t>
        <w:br/>
        <w:t>-- Мен мына Аттамаға соғамын, бүгін Қамардікінде бо-</w:t>
        <w:br/>
        <w:t>ламын, Сәпенді қатты сағындым. Сен бірер күн үйіңде қонып</w:t>
        <w:br/>
        <w:t>қайтадан атқа мінгейсің, Милыбүлақта жолығармыз, -- деп</w:t>
        <w:br/>
        <w:t>Жақып сол жақтағы жолға түсті, Өскенбай оң жақтағы соқ-</w:t>
        <w:br/>
        <w:t>пақпен Аспантаудың батыс жағындағы ауылыңа қарай қоз-</w:t>
        <w:br/>
        <w:t>ғалды.</w:t>
        <w:br/>
        <w:t>Қамардың шын ссімі Шәмшіқамар, Жақыптың қарын-</w:t>
        <w:br/>
        <w:t>дасы, Ақбайдан туған торт ұлдың ортасындағы жалғыз қыз.</w:t>
        <w:br/>
        <w:t>Сәпен содан туған жиені, шын аты Софиябану. Таяу түстағы</w:t>
        <w:br/>
        <w:t>Аттамаға тез жетті, қарындасы қуана қарсы алды, балалары</w:t>
        <w:br/>
        <w:t>да нағашысын сағынып қалыпты, Жақып жаңяғы Сәпеннен</w:t>
        <w:br/>
        <w:t>бастап оларды кезек құшақтап, беттерінен сүйіп, бастары-</w:t>
        <w:br/>
        <w:t>нан сипады, қалтасынан тәттілер шығарып, қолдарына ұстат-</w:t>
        <w:br/>
        <w:t>ты.</w:t>
        <w:br/>
        <w:t>Ертсңінс балаларды түгел шомылдырды, шаштарып та-</w:t>
        <w:br/>
        <w:t>рады, бастарына иісмай жақты, ала келген дәрі-дәрмегімен</w:t>
        <w:br/>
        <w:t>қолдарына, аяқтарына түскен жараларын емдеді.</w:t>
        <w:br/>
        <w:t>-- Әрдайым таза жүріңдер, сөйтсендер денелеріңді қотыр</w:t>
        <w:br/>
        <w:t>баспайды, ауру-сырқаудан сау боласыңлар, - леп ақыл айт-</w:t>
        <w:br/>
        <w:t>ты.</w:t>
        <w:br/>
        <w:t>Жақыптың бір ағасы Мәжит ұрымтал жердегі биік оқы</w:t>
        <w:br/>
        <w:t>Діңнің түбінде, Қаңқай кезеңінің алдында отырушы еді, өзіпде</w:t>
      </w:r>
    </w:p>
    <w:p>
      <w:r>
        <w:t>72 5. Сапарғали Ләмбекұлы ««Ә2д</w:t>
        <w:br/>
        <w:t>жетеді, өркешті жануардың шудасы киіз басуға, ішік тігуге</w:t>
        <w:br/>
        <w:t>таптырмайды. Өскенбайдың қараша лашығы әбден тозған,</w:t>
        <w:br/>
        <w:t>туырлығын, үзігін жаңартуға ол түгілі қойдың күзем жүні</w:t>
        <w:br/>
        <w:t>де қолына түспейді.</w:t>
        <w:br/>
        <w:t>Бірде бұлар Қотанбұлаққа, Ақбұзаудың ауылына бар-</w:t>
        <w:br/>
        <w:t>ғанда Өскенбай кездескен адамдарға “Жақаңның киіз үйі то-</w:t>
        <w:br/>
        <w:t>зып жүр, ағасы Ыбырайдың сараңдығын білесіңдер ғой, жаб-</w:t>
        <w:br/>
        <w:t>дығын жаңартуға жәрдем жасаңдар”, -- деп құлаққағыс етеді.</w:t>
        <w:br/>
        <w:t>Жақыптың өзі қалада түрады, үй-іші жаздыгүні ауылға ба-</w:t>
        <w:br/>
        <w:t>рып, өзімен бірге туған Ыбырайдың, Бектің, Мәжиттің</w:t>
        <w:br/>
        <w:t>үйлерінде кезек қонақтап жүріп, күзге салым қайтып</w:t>
        <w:br/>
        <w:t>келетінін былайғы жүрт біле бермейді. Сондықтан Оскен-</w:t>
        <w:br/>
        <w:t>байдың жаңағы базынасын естігендер сөзге келместен іске</w:t>
        <w:br/>
        <w:t>кіріседі, бүлар елге қайтарда бір атанға түйе жүнін артып</w:t>
        <w:br/>
        <w:t>береді, Жақып оның мән-жайын былай шыға бір-ақ біледі.</w:t>
        <w:br/>
        <w:t>Енді бірде екеуі көшім руының ауқатты адамы Нәкіштің</w:t>
        <w:br/>
        <w:t>үйіне түстенсін. Өскенбай оның қорада семіртуге байлап</w:t>
        <w:br/>
        <w:t>қойған атын көреді, оңаша бір сәтте үй иесіне “мына Жа-</w:t>
        <w:br/>
        <w:t>қаңның келімді-кетімді кісілері көп, сойыс малы керек”, -- деп</w:t>
        <w:br/>
        <w:t>сыбырлайды, анау сөзге келмей әлгі атты жетектетіп жібереді,</w:t>
        <w:br/>
        <w:t>ол да өзіне бұйырады.</w:t>
        <w:br/>
        <w:t>Жуанның жіңішкеріп, жіңішкенің үзілер шағында ке-</w:t>
        <w:br/>
        <w:t>дей досының күйі кетіп, бала-шағасына бірдеңе қарастыра</w:t>
        <w:br/>
        <w:t>қалаға жол тартқан еді, Гүлбішке жайын айтып, пай-пай</w:t>
        <w:br/>
        <w:t>алып қайтпақ болатын.</w:t>
        <w:br/>
        <w:t>-- Өй, Өскенбай, өзіңнің өңің сынық қой, не болды, не</w:t>
        <w:br/>
        <w:t>болды? -- деп Жақып асты-үстіне түсті.</w:t>
        <w:br/>
        <w:t>-- Ептеп сырқаттанып қалдым, -- деді досы.</w:t>
        <w:br/>
        <w:t>-- Әй, Күлеке, пештің түбіне төсек салшы, төсек сал-</w:t>
        <w:br/>
        <w:t>шы,-- деді күйеуі, әйелі сөзге келмей айтқанын істеді, қонақ</w:t>
        <w:br/>
        <w:t>жантая кетті.</w:t>
        <w:br/>
        <w:t>-- Ал қандай асқа тәбетің шабады?</w:t>
        <w:br/>
        <w:t>-- Бәрі бір.</w:t>
        <w:br/>
        <w:t>Алдына келген асты талғамауына қарағанда әкетіп бара</w:t>
        <w:br/>
        <w:t>жатқан пәлендей дерт болмаса керек, соны сезген Жақып:</w:t>
        <w:br/>
        <w:t>-- Елдің жайы, өз халің нешік? -- деп сауал қойды.</w:t>
        <w:br/>
        <w:t>-- Несін сұрайсың, екеуі де мәз емес. Патша тақтан тай-</w:t>
        <w:br/>
        <w:t>ғанда “енді қазаққа теңдік тиеді, кедей-кепшік ұшпаққа</w:t>
        <w:br/>
        <w:t>жетеді”, -- деп қуанып едік қой, бос қиқу боп шығатын түрі</w:t>
        <w:br/>
        <w:t>бар. Ана төңкеріс, мына төңкеріс туды, бірін-бірі мүйіздеп.</w:t>
        <w:br/>
        <w:t>өкіметтер ауысты, ақ пен қызылдың атысып-шабысқан ар-</w:t>
        <w:br/>
        <w:t>палысын, әкімдердің аударыспағын көрдік. Ақыры кеңес</w:t>
        <w:br/>
        <w:t>орнықты, сапырмалы сайлау туды, ағаң Ыбырай болыстық-</w:t>
        <w:br/>
        <w:t>тан түсіп, орнына сіңірі шыққан кедей, кірме қырғыз Сати-</w:t>
        <w:br/>
        <w:t>балдының Құрмашы қонжиды. Бірақ әзір құбылмалы за-</w:t>
        <w:br/>
        <w:t>25%, Арыстар -Ә/Д 81</w:t>
      </w:r>
    </w:p>
    <w:p>
      <w:r>
        <w:t>әрі жап-жақсы әнші... Жалпы қазақтың аса дарынды талант-</w:t>
        <w:br/>
        <w:t>тарының үлгісі” -- деген жолдарды қондырды.</w:t>
        <w:br/>
        <w:t>Одан кейін Исаның жерлесі Майра Уолиқызы гармо-</w:t>
        <w:br/>
        <w:t>нын құшақтап сахнаға шықты. Қоянды жәрменкесінде оны</w:t>
        <w:br/>
        <w:t>талай рет көрген халық дуылдай жөнелді. Мұндайға сті үйрен-</w:t>
        <w:br/>
        <w:t>тен әрі жаратылысынан өткір мінезді әнші өзін еркін үстап,</w:t>
        <w:br/>
        <w:t>ғармонып құлаштай тартып, ашық үнімен сөзін де, сазын да</w:t>
        <w:br/>
        <w:t>өзі шығарған ойнақы әнді шырқай жөнелді. Майраға қадала</w:t>
        <w:br/>
        <w:t>қараған Александр Викторович қасындағылардан оның кім</w:t>
        <w:br/>
        <w:t>скенін сұрады. Білетін бірсулер жасы жиырмадан асқан</w:t>
        <w:br/>
        <w:t>келіншектің жайын әңгімелей бастады.</w:t>
        <w:br/>
        <w:t>Есіл өзенінің жағасына Ақмола бекінісі салынған соң</w:t>
        <w:br/>
        <w:t>Ресей жақтан көпестер ағыла бастайды, солардың бірі уфа-</w:t>
        <w:br/>
        <w:t>лық саудагер Забиров қасына Уоли Шәмшиденов дейтін</w:t>
        <w:br/>
        <w:t>пысық жігітті ерте келеді. Ол қаражат жинап алған соң осы</w:t>
        <w:br/>
        <w:t>өңірдегі бір қазақтың Қатира дейтін қызына үйленеді, Ке-</w:t>
        <w:br/>
        <w:t>рекуге көшсді, бас киім тігетін шағын шеберхана өнімін</w:t>
        <w:br/>
        <w:t>сататын дүкен ашады. Тоқсаныншы жылы келіншегі қыз</w:t>
        <w:br/>
        <w:t>табады, әкесі оған Мағира деп ат қояды, шешесі еркелетіп</w:t>
        <w:br/>
        <w:t>Мағира десе, былайғылар Майра атандырады, ал көршілес</w:t>
        <w:br/>
        <w:t>орыс қыздары Юран дейді.</w:t>
        <w:br/>
        <w:t>Әншілігімен, ақылдылығымен атағы шыққан Майрамен</w:t>
        <w:br/>
        <w:t>Қоянды жәрмеңкесінде кездескен Қараөткелдің ақыны Ғазиз:</w:t>
        <w:br/>
        <w:t>“Атандым Ғазиз ақын бала жастап,</w:t>
        <w:br/>
        <w:t>Ақын жоқ Қараөткелде менен асқан.</w:t>
        <w:br/>
        <w:t>Жүйрікті жорға мініп жетеледім,</w:t>
        <w:br/>
        <w:t>Көнілім қалған емес қиғаш қастан”,</w:t>
        <w:br/>
        <w:t>-- деп жанасқанда Майра былай жауап қайтарады:</w:t>
        <w:br/>
        <w:t>“Қызы едім Уәлидің атым Майра,</w:t>
        <w:br/>
        <w:t>Отыз тіс, көмекей мен тілім сайра.</w:t>
        <w:br/>
        <w:t>Қолға алып гармонымды шырқағанда,</w:t>
        <w:br/>
        <w:t>Ілесер сонда маған жігіт қайда?!</w:t>
        <w:br/>
        <w:t>Айпра-райра,</w:t>
        <w:br/>
        <w:t>Халалаку лайла”,</w:t>
        <w:br/>
        <w:t>-- дейді.</w:t>
        <w:br/>
        <w:t>Кейін осы әнді толықтырып, жетілдіріп ойын-тойларда</w:t>
        <w:br/>
        <w:t>айтып жүреді, ел жаттап алып “Майраның әні”, “Майра,</w:t>
        <w:br/>
        <w:t>райра”, “Халалаку лайла” деген аттармен таратып әкетеді.</w:t>
        <w:br/>
        <w:t>Осыларды естіген Затаевич әпші тұралы іпкірін қағазға</w:t>
        <w:br/>
        <w:t>түсірді, “арнаулы музыкалық мектептен өтпесе де Майра</w:t>
        <w:br/>
        <w:t>өзінің табиғи талантымен әншілік өнерді профессноналдық</w:t>
        <w:br/>
        <w:t>6-20</w:t>
        <w:br/>
        <w:t>82 55. Сапарғали Ломбекүлы «32</w:t>
        <w:br/>
        <w:t>дәрежеде толық меңгерген дарын несі... Өзім тыңдаған қазақ-</w:t>
        <w:br/>
        <w:t>тың әнші әйелдерінің бірінде көбірек, бірінде азырақ</w:t>
        <w:br/>
        <w:t>кездесетін енжарлықты, немқүрайлылықты мен Майра бойы-</w:t>
        <w:br/>
        <w:t>нан таппадым, яғни оның әншілік өнеріпле өктемшілдік,</w:t>
        <w:br/>
        <w:t>батылдық, пәрменділік және шабыттылык айқын байқала-</w:t>
      </w:r>
    </w:p>
    <w:p>
      <w:r>
        <w:t>ды”</w:t>
        <w:br/>
        <w:t>Келесі кезек алыңғы екеуінің жерлесі, тығыршық денелі,</w:t>
        <w:br/>
        <w:t>тықыр шашты, қою мұртты егде әнші Қали Байжановқа</w:t>
        <w:br/>
        <w:t>тиді. Жүрт оны да жәрмеңкеде талай дүркін көріп, зор үнін</w:t>
        <w:br/>
        <w:t>сүйсіне тыңдаған еді, бәрі ықыласпен қарсы алды. Біржанның</w:t>
        <w:br/>
        <w:t>“Жанботасын”, Ақан серінің “Көкжендетін”, Жаяу Мұса-</w:t>
        <w:br/>
        <w:t>ның “Құлбайға” әнін құйқылжытқан Қалидың асқақ үніне</w:t>
        <w:br/>
        <w:t>тыңдаушылар түгел қол соқты.</w:t>
        <w:br/>
        <w:t>Тығыршық денелі, қызыл шырайлы, қалың қара мұртты,</w:t>
        <w:br/>
        <w:t>ауылдас әпші Ғаббас Айтбаев көрінгенде Нығмет қозғалақ-</w:t>
        <w:br/>
        <w:t>тап қойды. Қасында отырған сазгерге сыбырлап:</w:t>
        <w:br/>
        <w:t>-- Мына әнші қазақ біздің ауылдың кеңес қызметіне</w:t>
        <w:br/>
        <w:t>белсене араласып жүрген адам, өзінің әкесі де өнерлі болған,</w:t>
        <w:br/>
        <w:t>-- деді.</w:t>
        <w:br/>
        <w:t>Нұрмақов мақтаса мақтағандай, бұл кезде осы өңірде</w:t>
        <w:br/>
        <w:t>Ғаббастан асатын әнші жоқ еді. Александр Викторович те</w:t>
        <w:br/>
        <w:t>соны анық аңғарғандай “Өте сирек кездесетін әпші-ақын.</w:t>
        <w:br/>
        <w:t>Ғаббастың “Ардағының” өзі түпып түрған поэзия. Ол қиялың-</w:t>
        <w:br/>
        <w:t>ды шарықтайтын жазғы кештегі ай сәулесінің, сахараның тыл-</w:t>
        <w:br/>
        <w:t>сым тыныштығының ғажайып сәулесі”, -- деп баға берді.</w:t>
        <w:br/>
        <w:t>Ана бір жылдары Семейдегі қабырғалы бай Қаражан</w:t>
        <w:br/>
        <w:t>Үкібаевтың қойма қарауылшысы болған, әншілігімен елге</w:t>
        <w:br/>
        <w:t>таныла бастаған Абыралылық жас жігіт Әміре Қашаубаев</w:t>
        <w:br/>
        <w:t>“Ағаш аяқты”, “Ақ сисаны”, “Ардақты” асқақтата салғанда</w:t>
        <w:br/>
        <w:t>жиналғандар сілтідей тынды. Қүрметті қонақ ол туралы “Қар-</w:t>
        <w:br/>
        <w:t>қаралының аса үздік әншісі... даусы өте қуатты әрі күшті</w:t>
        <w:br/>
        <w:t>және әдемі, тынысы шамадан тыс мол. Әнші әрі сазгер ретінде</w:t>
        <w:br/>
        <w:t>мінездеме беру үшін оны Қарқаралының атақты әншісі, ли-</w:t>
        <w:br/>
        <w:t>рик Ғаббас Айтбаевпен, түрмыс суреткері Қали Байжанов-</w:t>
        <w:br/>
        <w:t>пен салыстыруға болады”, -- деп келешегінен үлкен үміт</w:t>
        <w:br/>
        <w:t>күтетінін жазып қойды.</w:t>
        <w:br/>
        <w:t>Республикалық байқаудың бас жүлдегері Ғаббас боп та-</w:t>
        <w:br/>
        <w:t>былды, Затаевич одан он скі әп жазып алды.</w:t>
        <w:br/>
        <w:t>Бұл кезде жер-жердің бәрінде кеңестердің демократия-</w:t>
        <w:br/>
        <w:t>лық сайлауы қызу жүріп жатқан еді. Бұрын болыс</w:t>
        <w:br/>
        <w:t>билеушілерін жоғарғы жақ бекітіп жіберсе, енді халық өз</w:t>
        <w:br/>
        <w:t>еркін білдіру арқылы қалаған адамына сел тізгінің ұстатуға</w:t>
        <w:br/>
        <w:t>мүмкіндік алды, тек ол кедей таптан шығуы керек.</w:t>
        <w:br/>
        <w:t>Осы түста Қу болысының бұрынғы билеушісі Ақайдың</w:t>
        <w:br/>
        <w:t>Қасені сайлауға белсене араласты. Бақ құсы өз басынан,</w:t>
        <w:br/>
        <w:t>84 Ж, Сапарғали Ломбекүлы «а22А</w:t>
        <w:br/>
        <w:t>Бүл кезде Жүсіпбек помгол! малын жинап жүрген бола-</w:t>
        <w:br/>
        <w:t>тын, ән мен күйді жанындай жақсы көретін жазушы жігіт</w:t>
        <w:br/>
        <w:t>Қарқаралы жаққа мойнын қанша созғанымен думанға ара-</w:t>
        <w:br/>
        <w:t>ласа алмады, жиырма екі болыс елді тынымсыз аралап, өзіне</w:t>
        <w:br/>
        <w:t>тапсырылған істі тындырғанша ешқайда мойын бұруға мұрша-</w:t>
        <w:br/>
        <w:t>сы болмады.</w:t>
        <w:br/>
        <w:t>Сәуірде Орынбордан Әліби Жанкелдин бастаған Қызыл</w:t>
        <w:br/>
        <w:t>керуен елді аралауға шыққан еді. Қүрамында ор түрлі өкілдер</w:t>
        <w:br/>
        <w:t>бар, аялдаған жерлерінде кеңес жұмысын жақсартуға қолма-</w:t>
      </w:r>
    </w:p>
    <w:p>
      <w:r>
        <w:t>қол көмек береді, қателіктерді түзейді, заң бұзғандарды жа-</w:t>
        <w:br/>
        <w:t>залайды. Орск, Торғай, Атбасар, Ақмола, Қызылжар, Кере-</w:t>
        <w:br/>
        <w:t>ку қалаларында, Спасск зауыты мен Екібастұз көмір</w:t>
        <w:br/>
        <w:t>кенішінде болған сол керуен Қарқаралыға жетті, мүнда бір</w:t>
        <w:br/>
        <w:t>жетідей аялдап, бірталай іс тындырды.</w:t>
        <w:br/>
        <w:t>Қарқаралы үйезінен жиналған 264 түйені, 1831 жылқы-</w:t>
        <w:br/>
        <w:t>ны, үш-торт отар қойды бірнеше адамға айдатқан Аймауы-</w:t>
        <w:br/>
        <w:t>товтар алыстағы Торғай еліне үзады, қоңыр күздің құлағы</w:t>
        <w:br/>
        <w:t>көріне көздеген жеріне жақындады. Ол жақтағы жүрт қатты</w:t>
        <w:br/>
        <w:t>ашығуда екен, Садық дейтін молданың үйіне түсіп,</w:t>
        <w:br/>
        <w:t>серіктеріне бір тоқты сойғызды. Отағасыдан ел жайын сүрап</w:t>
        <w:br/>
        <w:t>отырғанда сіңіріне ілінген бірнеше адам кіріп келді, тіске</w:t>
        <w:br/>
        <w:t>басар талшықтары жоқтығын айтып, қорек етерлік бірдене</w:t>
        <w:br/>
        <w:t>беруін өтінді, Сөйтіп тұрғанда әздері біріне-бірі қақтығы-</w:t>
        <w:br/>
        <w:t>сып, қүлап қалды, сүйемелдеумен орындарынан әрең түрды.</w:t>
        <w:br/>
        <w:t>Мүны көрген Жүсіпбектің көңілі бұзылды, жанарына жас</w:t>
        <w:br/>
        <w:t>келді, аналарға жаны қатты ашыды.</w:t>
        <w:br/>
        <w:t>-- Біз малды осындай ашыққан жандарға көмек көрсету</w:t>
        <w:br/>
        <w:t>үшін жинадық қой, бейшараларға бірдеңе берейік, -- деді.</w:t>
        <w:br/>
        <w:t>Сейтіп ел басшыларын қатыстыра отырып, әлгілерге біраз</w:t>
        <w:br/>
        <w:t>қой үлестірді, қалғандарын тиісті жеріне жеткізіп, кері қайт-</w:t>
        <w:br/>
        <w:t>ты.</w:t>
        <w:br/>
        <w:t>Жүсіпбек Қарқаралыға оралғанда қыс құлағы көрінген</w:t>
        <w:br/>
        <w:t>еді, Әлімхан оны өзі ашқан педтехникумда сабақ беруге алып</w:t>
        <w:br/>
        <w:t>қалды. Алайда пәле қуған пысықтар “Аймауытов помгол</w:t>
        <w:br/>
        <w:t>малын Матақ қорығында қыз-ойнақ жасау үшін талан-тараж-</w:t>
        <w:br/>
        <w:t>ға салды” деп Семейге арыз айдады, соған байланысты губ-</w:t>
        <w:br/>
        <w:t>ком оны партиядан аластады.</w:t>
        <w:br/>
        <w:t>-- Бұлар енді маған тыныштық бермес, Орынборға үза-</w:t>
        <w:br/>
        <w:t>Йын, ол жақта үлкен орындарда тілеулес адамдар бар ғой,</w:t>
        <w:br/>
        <w:t>жауға бере қоймас, -- деді Жүсіпбек.</w:t>
        <w:br/>
        <w:t>-- Сөйтсең сөйт, -- деп келісті Әлімхан.</w:t>
        <w:br/>
        <w:t>"Помгол -- “помошь голодаюшим” деген созден қысқарған.</w:t>
        <w:br/>
        <w:t>80 Ж6-, Сапарғали Ләмбекүлы -ӘФ</w:t>
        <w:br/>
        <w:t>Сол керек иттерге.</w:t>
        <w:br/>
        <w:t>-- Кек қайтқанымен қобалжыған көпіл орнықпай қой-</w:t>
        <w:br/>
        <w:t>ды, әкейді ойлап түнімен дөңбекшимін, таң атқанша көз</w:t>
        <w:br/>
        <w:t>ілмеймін. Қарқаралыдағы үйді сатқызып, шешей мен қарын-</w:t>
        <w:br/>
        <w:t>дасымды осында кошіріп алғаныммен тыншымадым. Сон-</w:t>
        <w:br/>
        <w:t>дықтан қайғыны ұмыттыратын мазасыз жүмысы көп жерге</w:t>
        <w:br/>
        <w:t>жіберуді сұрап губкомға өтініш бергенмін, сол тілегім бо-</w:t>
        <w:br/>
        <w:t>йынша Алтай олкесіне жіберетін болды, -- деп Блошицын</w:t>
        <w:br/>
        <w:t>қалтасынан бір қағаз шығарып, Нығметтің алдына тастады,</w:t>
        <w:br/>
        <w:t>ол жылдамдата көзін жүгіртіп шықты.</w:t>
        <w:br/>
        <w:t>-- Шаруаны пісіріп те қойыпсың ғой, бүған Валя мен</w:t>
        <w:br/>
        <w:t>Шура қалай қарайды?</w:t>
        <w:br/>
        <w:t>-- Барғылары келмеді, бірақ мен де болмадым, ақыры</w:t>
        <w:br/>
        <w:t>екеуі де келісті, орналасқан соң көшіріп аламын.</w:t>
        <w:br/>
        <w:t>-- Жолың болсын, басқа нге деймін. Егер алда-жалда қиып</w:t>
      </w:r>
    </w:p>
    <w:p>
      <w:r>
        <w:t>жағдай туса дереу хабарлас, көмектесемін, Бара салысымен</w:t>
        <w:br/>
        <w:t>хат жаз, әдірісіңді жібер.</w:t>
        <w:br/>
        <w:t>-- Әрине.</w:t>
        <w:br/>
        <w:t>Нығмет оны Алтай өлкесіндегі Барнаулға аттандырып</w:t>
        <w:br/>
        <w:t>салды. Содан кейін сл ішінен ән-күй жинап жүрген, келте</w:t>
        <w:br/>
        <w:t>сақал-мұртты, тығыршық денелі, қағілез қимылды адам</w:t>
        <w:br/>
        <w:t>Александр Викторович Затаевичке еріп қаланың біраз жерін</w:t>
        <w:br/>
        <w:t>аралады. Бұл сазгерді Орынборға барғанда да көрген еді,</w:t>
        <w:br/>
        <w:t>басшы болсын, басқа болсын бойында өнер бар кісіні көрсе</w:t>
        <w:br/>
        <w:t>болды жабыса кетеді, ән салдырады, күй шерткізелі,</w:t>
        <w:br/>
        <w:t>естігендерін нотаға түсіреді. Кейбіреулер одан ат-тондарын</w:t>
        <w:br/>
        <w:t>ала қашады, Затаевич оны елең қылмайды. Ол мұнда да сол</w:t>
        <w:br/>
        <w:t>әдетімен ән салатын, домбыра шертетін адамдарды шетінен</w:t>
        <w:br/>
        <w:t>үстап алып, өперін байқап жүр, үлкенді де, кішіні де тып-</w:t>
        <w:br/>
        <w:t>дайды.</w:t>
        <w:br/>
        <w:t>Ақыры екеуі Қарқаралыға аттанды, осында әншілердің</w:t>
        <w:br/>
        <w:t>республикалық байқауы өтпекші, соған орай жан-жақтан</w:t>
        <w:br/>
        <w:t>өнерпаздар ағылып жатыр. Александр Викторович ән сайы-</w:t>
        <w:br/>
        <w:t>сының басталуын күтпей, Назымбек Майшекин дейтін сегіз</w:t>
        <w:br/>
        <w:t>жасар бүлдіршінге “Балқадишаны” айтқызып, нотаға түсірді.</w:t>
        <w:br/>
        <w:t>Сонымен эн байқауы басталды, ортаға бірінші болып</w:t>
        <w:br/>
        <w:t>Ксрску жақта туып-өскен, Екібастүзда көмір қазып жүрген,</w:t>
        <w:br/>
        <w:t>жасы жиырмадан жаңа ғана асқан суырыпсалма ақын Иса</w:t>
        <w:br/>
        <w:t>Байзақов шықты. Онин басқалардан бір ерекшелігі -- берілген</w:t>
        <w:br/>
        <w:t>тақырыпқа байланысты табан астында Өлең шығарады, әнді</w:t>
        <w:br/>
        <w:t>де келістіріп салады, қанша айтса да шаршамайды, еті қыз-</w:t>
        <w:br/>
        <w:t>гап сайын шабысын үдететін тұлпар тәрізді. Соны аңғарған</w:t>
        <w:br/>
        <w:t>Затаевич әр өнерпазға сипаттама беретін әдетімен қойын</w:t>
        <w:br/>
        <w:t>дәптеріше “Иса әнді термелеп және ерекше назбен мәнерлеп</w:t>
        <w:br/>
        <w:t>айтағын, өзгеше тапқыр, асқақ, шабытты, суырыпсалма ақыт,</w:t>
        <w:br/>
        <w:t>Арыстар 5-22. 53</w:t>
        <w:br/>
        <w:t>тілеулес адамдарынан алыстап кеткеніне күйініп, не істерін</w:t>
        <w:br/>
        <w:t>білмей жүрген ол қарманып қалуға тырысты. Әрине, болыс-</w:t>
        <w:br/>
        <w:t>тық өзіне бұйырмайды, бірақ, айтқапынан шықпайтын оз</w:t>
        <w:br/>
        <w:t>адамын қойғызу керек. Қарумен кеңес өкіметін орнатысқан,</w:t>
        <w:br/>
        <w:t>болыстыққа ие болған Күрдеубайды құлатып әрі ағайыны,</w:t>
        <w:br/>
        <w:t>бұрынғы жалшысы Нұрмақты атқа мінгізу керек. Солай істесе</w:t>
        <w:br/>
        <w:t>Семейде үлкен орында отырғап үлы да уысында болмақ.</w:t>
        <w:br/>
        <w:t>Осындай еселпен астына ат, сауынға бис беріп Нүрмақты</w:t>
        <w:br/>
        <w:t>көндірді, содан кейін елді жинап алып:</w:t>
        <w:br/>
        <w:t>-- Уа, ағайын, өткен жолғы сайлау тізеге салған бірдеңе</w:t>
        <w:br/>
        <w:t>болғанын білесіндер, бізбен ешкім ақылдаспастан иығына</w:t>
        <w:br/>
        <w:t>бссатар асынған Байжүмановты болыстыққа бекітіп бере сал-</w:t>
        <w:br/>
        <w:t>ды. Жасынан орыстардың ішіне кетіп жатбауыр болғап ол</w:t>
        <w:br/>
        <w:t>шіркін, елдің жайын біле ме? Бүл сайлауда халық өз қалауы-</w:t>
        <w:br/>
        <w:t>мен кедей табынан шыққан ядамды мен ұсынғалы отыр-</w:t>
        <w:br/>
        <w:t>мын, ол -- жан баласына жамандық ойламайтын Тоукебай-</w:t>
        <w:br/>
        <w:t>үлы Нүрмақ. Оның оқу бітірген баласы гүбірнаның құлағын</w:t>
        <w:br/>
        <w:t>ұстағанда ол Бес Бошанның біріне билік жүргізуге жарайды,</w:t>
        <w:br/>
        <w:t>- деді.</w:t>
        <w:br/>
        <w:t>-- Болсын, бізге берген демократиясы рас болса қалауы-</w:t>
        <w:br/>
        <w:t>мызды білдірейік, -- десіп жиналғандар потуаға келісті.</w:t>
      </w:r>
    </w:p>
    <w:p>
      <w:r>
        <w:t>Осы әңгіме құлағына тиген Күрдеубай атқа мініп, Қар-</w:t>
        <w:br/>
        <w:t>қаралыға жетті. Шаруасын бітірген Нығмет Қу жаққа соға</w:t>
        <w:br/>
        <w:t>кетуді көздеген еді, күні кеше үйезге кеңестік червонец ақша-</w:t>
        <w:br/>
        <w:t>сын жеткізген, укочның шешімімен Қудың болревком тора-</w:t>
        <w:br/>
        <w:t>ғалығына тағайындалған, бандыларды қуып Алтайға дейін</w:t>
        <w:br/>
        <w:t>барып қайтқан Байжүмановтың аузынан әлгіндей әңгімені</w:t>
        <w:br/>
        <w:t>естігенде үялып қалды. Суыт жүріп Егімдібүлаққа жетті,</w:t>
        <w:br/>
        <w:t>жағасы жайлау болып жүрген әкесін қолға алды.</w:t>
        <w:br/>
        <w:t>-- Жағдай өзіце белгілі ғой, сеп үлық болғанмен біз әзір</w:t>
        <w:br/>
        <w:t>жоқшылықтан құтылған жоқпыз. Сеніп келген адамым Қара</w:t>
        <w:br/>
        <w:t>Иван еді, ақтар өлтіріп кетті, егіншіліктен береке шығара</w:t>
        <w:br/>
        <w:t>алмағап соң аңшылық қүрып едім, терілерімді үйіп қойып</w:t>
        <w:br/>
        <w:t>шіріттім. Қояндыдағы Зайсып (Зайцев) сияқты копестер</w:t>
        <w:br/>
        <w:t>қүтырып, бандыларға қосылып кетті, алыстағы базарға жету</w:t>
        <w:br/>
        <w:t>қиын, шиеттей балалардың қамын ойлап, Қасеннің айтқа-</w:t>
        <w:br/>
        <w:t>нына конгенім рас, -- деп ол шынын ақтарды.</w:t>
        <w:br/>
        <w:t>-- Ендеше, оның малдарын өзіне қайтар, болыстыққа әуре</w:t>
        <w:br/>
        <w:t>болма, баласының арқасында атқа мінді деп арызқойлар</w:t>
        <w:br/>
        <w:t>екеумізді де масқара қылады. мал керек болса мыпшған са-</w:t>
        <w:br/>
        <w:t>тып ал, -- деп Нығмет оған бір уыс ақша үстатты. Нұрмақ</w:t>
        <w:br/>
        <w:t>оның сөзін жерге тастай алмай, айтқапларын істелі, болыс-</w:t>
        <w:br/>
        <w:t>тықтан бас тартты.</w:t>
        <w:br/>
        <w:t>78 555» Сапарғали Ломдекулы --ӘФА</w:t>
        <w:br/>
        <w:t>тық партия комитеті жанынан Қырғыз (Қазақ) бюросы қүры-</w:t>
        <w:br/>
        <w:t>лып, жүмысқа кірісті. Мамырда баспасөз бетінде Орталық</w:t>
        <w:br/>
        <w:t>Комитеттің Сталин қол қойған “Қырғыз (Қазак) Республи-</w:t>
        <w:br/>
        <w:t>касы коммунистеріне хаты” жарияланды, тазеттерді қүр</w:t>
        <w:br/>
        <w:t>жібермейтін Нығмет опы мүқият оқып шықты. “Кейбір жол-</w:t>
        <w:br/>
        <w:t>дастар, -- деп жазыпты Иосиф Виссарионович. - Ұлт</w:t>
        <w:br/>
        <w:t>мәселесі жөніндегі шешімдер жаңа экономикалық саясатпен</w:t>
        <w:br/>
        <w:t>үйлеспейлі деп дәлелсіз мәселе көтеріп жүр, бүл түбірінен</w:t>
        <w:br/>
        <w:t>дүрыс емес. Жаңа экономикалық, саясат Х сьездің үлт мәселесі</w:t>
        <w:br/>
        <w:t>жөніндегі қаулыларының маңызын жоймайды, қайта оны</w:t>
        <w:br/>
        <w:t>күшейте түседі, қырғыз (қазақ) және орыс кедейлерін топ-</w:t>
        <w:br/>
        <w:t>тастырудың өте-мөте қажеттігін, оларды партия, кеңес және</w:t>
        <w:br/>
        <w:t>шаруашылық, құрылысына тартудың қажеттігін көрсетеді, ал</w:t>
        <w:br/>
        <w:t>басшы партия орындарынан дұрыс қүрылыс жүргізуде ба-</w:t>
        <w:br/>
        <w:t>рынша орамды, тыңғылықты болуды талап етеді” -- деген</w:t>
        <w:br/>
        <w:t>сөздерін қойын дәптеріне түртіп қойды.</w:t>
        <w:br/>
        <w:t>Орталық Комитет осылай дегенімен Қазақстанға Ресей</w:t>
        <w:br/>
        <w:t>жақтан “тәжірибелі партия қызметкерлерін?!” жаңа тобын</w:t>
        <w:br/>
        <w:t>лек-легімен жөнелте бастады. Олар жергілікті жағдаймен та-</w:t>
        <w:br/>
        <w:t>нмсқанша, адамдармен тонның ішкі бауындай боп аралас-</w:t>
        <w:br/>
        <w:t>қанша, даулы мәселелер жөнінде ортаҡ тіл табысқанша басқа</w:t>
        <w:br/>
        <w:t>жаққа ауысып кете барушы еді.</w:t>
        <w:br/>
        <w:t>Сьезд шешімдерін жүзеге асыру мақсатымен жазға са-</w:t>
        <w:br/>
        <w:t>лым тағы да сайлау науқаны орістеді, өз міндетін орындаған</w:t>
        <w:br/>
        <w:t>ревкомдар таратылды, аткомдар қүрылдмы. Гүбірналық атқа-</w:t>
        <w:br/>
        <w:t>ру комитетінің төрағалығына Әбілқайыр Досов келді, Қарқа-</w:t>
        <w:br/>
        <w:t>ралы үйездік атқару комитетінің төрінс Бақыткерей Құлма-</w:t>
        <w:br/>
        <w:t>нов қонжиды, басқа жақтан келген оған жергілікті адамдар</w:t>
        <w:br/>
        <w:t>“Қалқанқұлақ Құлманов” деп ат қойып алды. Неше жерден</w:t>
        <w:br/>
        <w:t>таяқ жегенімен Смағүл Сәдуақасовтың талабы орыиндалған-</w:t>
        <w:br/>
        <w:t>дай болды, іс басына казақтар отырды.</w:t>
      </w:r>
    </w:p>
    <w:p>
      <w:r>
        <w:t>Билік орны өзгеруіне орай Нығметтің қызметі де құбыл-</w:t>
        <w:br/>
        <w:t>ды, Семей гүбірнасы Сібірдің қүзырынан шығып, Қырғыз</w:t>
        <w:br/>
        <w:t>(Қазақ) автономиясына қосылуына орай қазтатсек қысқар-</w:t>
        <w:br/>
        <w:t>ды, тубатком құрылғанда Нұрмақов оған жауапты хатшы</w:t>
        <w:br/>
        <w:t>боп сайланды, барлық қағаз қолынан өтетін болды, Төраға</w:t>
        <w:br/>
        <w:t>өзіне бүрыннан таныс еді, енді шыққан ортасын, өткен жо-</w:t>
        <w:br/>
        <w:t>Лын бес саусақтай біліп алды. Жас жағынан құрдас, Ақмола</w:t>
        <w:br/>
        <w:t>гүбірнасының Қокшетау үйезіндегі Қотыркөл болысында</w:t>
        <w:br/>
        <w:t>туыпты, Сәкенмен жерлес есепті. Нығмет семинарияны бітіріп</w:t>
        <w:br/>
        <w:t>кеткеннен кейін Омбыға келін, жетім балалар пансионына</w:t>
        <w:br/>
        <w:t>арналасылты, сонда оқи жүріп өздері басшылық жасаған</w:t>
        <w:br/>
        <w:t>І"КСРО-ның құрылуы” қүжаттар жинағы, Мәскеу, 1949 ж., 231</w:t>
        <w:br/>
        <w:t>бет.</w:t>
        <w:br/>
        <w:t>94 Ж, Сапарғали Ломбехулы «ЭА</w:t>
        <w:br/>
        <w:t>ген Аймауытов Семейдегі “Алаш қаласында” табысқан дос-</w:t>
        <w:br/>
        <w:t>тар, “Алашорда” үкіметі дүнпеге келгенде бірігіп онұранын</w:t>
        <w:br/>
        <w:t>жазған ақын жандар еді. Сопы дүшпандарға қарсы аттанып</w:t>
        <w:br/>
        <w:t>бара жатқан сарбаздар аспан астын жацғыртып шырқаушы</w:t>
        <w:br/>
        <w:t>еді. Әлде қызылдарға қарсы түрулары кешірілмес кек болды</w:t>
        <w:br/>
        <w:t>ма? Алайда қарсыласқанмен мойындарына жүктеген қан көп</w:t>
        <w:br/>
        <w:t>смес. Оның бер жағында қазақтың көзі ашық, көкірегі ояу</w:t>
        <w:br/>
        <w:t>адамдарының ішінде Алаштың жасыл туы астына жиналма-</w:t>
        <w:br/>
        <w:t>ған жан шамалы. Тірі Абай атанған, ақыл-ойдың кеніші әрі</w:t>
        <w:br/>
        <w:t>қажи Шәкәрім де, дүние жүзінің талай елің аралаған, жауы-</w:t>
        <w:br/>
        <w:t>рыны жерге тимеген палуан Қажымұқан да сол топқа қосыл-</w:t>
        <w:br/>
        <w:t>ды. Ал “азамат соғысы елдің шырқын кетірген, аштыққа</w:t>
        <w:br/>
        <w:t>басты себеп болған сойқан”, -- деп үлкеңді-кішілі жиындарда</w:t>
        <w:br/>
        <w:t>тайсалмай айтып жүрген Смағұл Содуақасов әзір қызыл</w:t>
        <w:br/>
        <w:t>билетті қалтасына басып, халық ағарту комиссариатын басқа-</w:t>
        <w:br/>
        <w:t>рып келеді. Ол да өзін жақсы біледі, көмек қолын созуға</w:t>
        <w:br/>
        <w:t>тиіс.</w:t>
        <w:br/>
        <w:t>Ұзын бойлы, нар түлғалы, шолақ, мұртты Жүсіпбектің</w:t>
        <w:br/>
        <w:t>жүзі нұрлы, көз тартарлық жігіт еді. Осындай ойлар қажы-</w:t>
        <w:br/>
        <w:t>тып, кейінгі кезде жүлеп кеткен жайы бар. Жан-жағына</w:t>
        <w:br/>
        <w:t>жалтақтап, кездескен кісілерден сұрастырып, Неплюев</w:t>
        <w:br/>
        <w:t>көшесін тауып алды, біраз жүрген соң 42-ші үйге келіп кірді.</w:t>
        <w:br/>
        <w:t>Біраздан бері бірін-бірі көрмеген Міржақып екеуі шұрқы-</w:t>
        <w:br/>
        <w:t>рай табысып, мәре-сәре болысты.</w:t>
        <w:br/>
        <w:t>-- Ал, сөйле, -- делі үй иесі жайғасып отырған қонағы-</w:t>
        <w:br/>
        <w:t>на,</w:t>
        <w:br/>
        <w:t>-- Арттарыңнан қуыл келіп қалдым, алайда астанамыз-</w:t>
        <w:br/>
        <w:t>дың халі ауылдан артық емес тәрізді, -- деп Жүсіпбек әуелі</w:t>
        <w:br/>
        <w:t>вокзал басында көргендеріне тоқталды.</w:t>
        <w:br/>
        <w:t>-- Біз Қазан төңкерісіне, қантөгіске қарсы болғанда</w:t>
        <w:br/>
        <w:t>Кеңес өкіметінің бүліншілікті, осындай аштықты ала келетінін</w:t>
        <w:br/>
        <w:t>сезген едік қой. Аштық зардабынан тұрғындар тырысқақ,</w:t>
        <w:br/>
        <w:t>іш сүзегі, бөртпе сияқты сырқаттарға үшырап, көп қырыл-</w:t>
        <w:br/>
        <w:t>ды. Әйтеуір, өкімет көмек қолын созыл жатыр, жағдай еп-</w:t>
        <w:br/>
        <w:t>теп түзеліп келеді.</w:t>
        <w:br/>
        <w:t>-- Кеңес өкіметі жаңағы сен айтқан жамандықтармен</w:t>
        <w:br/>
        <w:t>бірге жалақорлықты жандандырды ғой, -- деп Жүсіпбек өз</w:t>
        <w:br/>
        <w:t>жағдайын баяндады. -- Әйтеуір, не болса соны сылтауратып,</w:t>
      </w:r>
    </w:p>
    <w:p>
      <w:r>
        <w:t>қыр соңымыздан қалмай қойды, -- деп қайырды сөз аяғын.</w:t>
        <w:br/>
        <w:t>-- Бар пәле тап тартысы дегеннен шығып жатыр, ала-</w:t>
        <w:br/>
        <w:t>шордашыларды байлардың мүддесін қорғаушылар ретінде жау</w:t>
        <w:br/>
        <w:t>санайды, себеп тауып соқтыға береді. Ал білімсіздікпен</w:t>
        <w:br/>
        <w:t>бірдеңені бүлдіретін кедейден шыққан коммунистердің ара-</w:t>
        <w:br/>
        <w:t>сында қылмыскерлер аз емес, бірақ “ауыл итінің қүйрығы</w:t>
        <w:br/>
        <w:t>қайқы" дегендей, заман солардікі болған соң оларды</w:t>
        <w:br/>
        <w:t>- яЯрыстар 22, 79</w:t>
        <w:br/>
        <w:t>“Бірлік” үйымылның жұмысына белсепе қатысады, сонда</w:t>
        <w:br/>
        <w:t>жүргенде Сәкен озі туралы құлағына құйған көрінеді.</w:t>
        <w:br/>
        <w:t>Әбілқайыр он сегізінші жылы ақтарға қарсы айқасқа</w:t>
        <w:br/>
        <w:t>қатысады, Готенше комитеттің ерекше комиссиясын басқа-</w:t>
        <w:br/>
        <w:t>ралы, партияға өтеді, Омби саяси басқармасының инеспекто-</w:t>
        <w:br/>
        <w:t>ры болады, Орталық Комитеттің татар, қырғыз (қазақ) бю-</w:t>
        <w:br/>
        <w:t>росын басқарумен бірге Омбыда шығатын “Кедей сөзі”</w:t>
        <w:br/>
        <w:t>газетіне редактор болып жүргенде осылай карай ауысқан.</w:t>
        <w:br/>
        <w:t>Өзі кедей отбасында туғапдықтан байларға, алшпордашылар-</w:t>
        <w:br/>
        <w:t>га тап жауы ретінде қатал қарайтынын бүрыппан білетін.</w:t>
        <w:br/>
        <w:t>Мүнда келіп, қызметке кіріскен Әбілқайыр Досов алғаш-</w:t>
        <w:br/>
        <w:t>қы істі ашыққандарға жылу жинаудан басталы, үйез бас-</w:t>
        <w:br/>
        <w:t>шыларын шақырып алып, нақты тапсырмалар жүктеді.</w:t>
        <w:br/>
        <w:t>-- Бүл істе асыра сілтеуден сақ болыңыздар, иродразверст-</w:t>
        <w:br/>
        <w:t>ка жинағандай тізеге салмацыздар, еппен қимылдаңызлар.</w:t>
        <w:br/>
        <w:t>Алым ісін әділетті жүргізу үшін салмақты тек байларға ғапа</w:t>
        <w:br/>
        <w:t>салмай, әл қадарынша орташаларға да, кедейлерге де боліп</w:t>
        <w:br/>
        <w:t>түсіріңіздер, іске кірісерде елдегі беделді адамдармен ақыл-</w:t>
        <w:br/>
        <w:t>дасып алыңыздар, -- деп біраз кісілердің пікірін білген соң</w:t>
        <w:br/>
        <w:t>қоя берді.</w:t>
        <w:br/>
        <w:t>Қарқарялыдан уком хатшысы мен уатком төрағасы кел-</w:t>
        <w:br/>
        <w:t>ген еді, Семейден оларға губатҡом қызметкері Әбікей Сот-</w:t>
        <w:br/>
        <w:t>баев, педтехникум мүғалімі Жүсіпбек Аймауытов қосылды.</w:t>
        <w:br/>
        <w:t>Бүларға ашыққан Торғай слінс жәрдем ұйымдастыру міндеті</w:t>
        <w:br/>
        <w:t>жүктелді. Жолға шыққан жігіттер жылу жинауды қалай</w:t>
        <w:br/>
        <w:t>жүргізу жайын ақылдасты.</w:t>
        <w:br/>
        <w:t>-- Әбілқайырдың айтқаны дұрыс, салықты байға байша,</w:t>
        <w:br/>
        <w:t>кедейге кедейше болген әділ болады. Меніңше малды былай</w:t>
        <w:br/>
        <w:t>жинайық, байларға бас қара ретінде түйе түрінде, орташалар-</w:t>
        <w:br/>
        <w:t>ға сиыр түрінде орта қара, кедейлерге қой-сіпкі түрінде аяқ</w:t>
        <w:br/>
        <w:t>қара боп келгін, -- деді Құлманов.</w:t>
        <w:br/>
        <w:t>Бұған басқалары жә десті.</w:t>
        <w:br/>
        <w:t>Бұл кезде гүбірнада көшпелі қазақтарға жер беру, оты-</w:t>
        <w:br/>
        <w:t>рықшы түрмысқа көшіру қызу қолға алынуда сді. Әр үйезде</w:t>
        <w:br/>
        <w:t>салынатын поселкелердің орны белгіленіп, кесек қүйыла бас-</w:t>
        <w:br/>
        <w:t>тады, Тіпті болашақ елді мекендердің аты да ойластырылды.</w:t>
        <w:br/>
        <w:t>Мүндай хаттамалар Нұрмақовтың үстелінің суырмасыпа</w:t>
        <w:br/>
        <w:t>күнде түседі, өйткені оларғи кол қойдыру, мөр соқтыру хал-</w:t>
        <w:br/>
        <w:t>шының міндеті.</w:t>
        <w:br/>
        <w:t>Жұмыс аяғына таман қызметханасына Николай кірді,</w:t>
        <w:br/>
        <w:t>бұрынғыдай смес, өңі жүдеу тартқан, солғын амандасып,</w:t>
        <w:br/>
        <w:t>орындыққа сылқ етіп отыра кетті,</w:t>
      </w:r>
    </w:p>
    <w:p>
      <w:r>
        <w:t>- Сөйле, не жаңалық бар? -- деді Нығмет оған.</w:t>
        <w:br/>
        <w:t>-- Токарев пен Бахич сазайын тартыпты. Сибренірибу-</w:t>
        <w:br/>
        <w:t>налдың үкімімен екеуі деоатылыпты.</w:t>
        <w:br/>
        <w:t>86 %-, Сасларғали Ломбекұлы “2</w:t>
        <w:br/>
        <w:t>- Коростелев, Меңдешев, Вайнштейни төртеуі мепі ор-</w:t>
        <w:br/>
        <w:t>таға алып, Совнаркомның төрағасы болуға көндіре алмады,</w:t>
        <w:br/>
        <w:t>сол үшін.</w:t>
        <w:br/>
        <w:t>-- Ендеше, маған сені жоғарылайды деп еді, сол екен</w:t>
        <w:br/>
        <w:t>ғой, ал одан неге қашасың?</w:t>
        <w:br/>
        <w:t>-- Газет жұмысы болса бір жөп, өз кәсібім ғой. Ал енді</w:t>
        <w:br/>
        <w:t>бүкіл автономияның шаруашылығын басқару оңай болмай-</w:t>
        <w:br/>
        <w:t>ды, күндіз күлкіден, түнде ұйқыдан айырыласың, жазу жа-</w:t>
        <w:br/>
        <w:t>йына қалады. Мен бәрін тастап, біржола әдебиетпен айналы-</w:t>
        <w:br/>
        <w:t>суды ойлап едім. Ойткені кешегі басымыздан өткен қилы</w:t>
        <w:br/>
        <w:t>кезеңлерді көрсетуге арпалғап тарихи роман жазуды қолға</w:t>
        <w:br/>
        <w:t>алдым.</w:t>
        <w:br/>
        <w:t>-- Тақырыбы қалай?</w:t>
        <w:br/>
        <w:t>-- “Тар жол, тайғақ кешу”, онда баяндалатын оқиғалар-</w:t>
        <w:br/>
        <w:t>ға қыруар адам қатысады, ойдан алынган ешкім жоқ, соған</w:t>
        <w:br/>
        <w:t>орай тек шындыққа құрылады. Әттец Бокен Серікбаев,</w:t>
        <w:br/>
        <w:t>Шәймерден Әлжанов, Ысқақ Кобеков, Әділбек Майкөтов,</w:t>
        <w:br/>
        <w:t>Аманкелді Иманов сияқты талай достар бүл күнге жете ал-</w:t>
        <w:br/>
        <w:t>май, арманда кетті. Атаман Анненковтың “ижал вагонында”</w:t>
        <w:br/>
        <w:t>бірге азап көрген Бәкен Серікбаев бірде маған “біз өлсек те</w:t>
        <w:br/>
        <w:t>ссн тірі қалсаң жақсы болар еді. Сен газетке, кітапқа жазып,</w:t>
        <w:br/>
        <w:t>біздің не үшін, кім үшін өлгенімізді жұртқа айтар едің”</w:t>
        <w:br/>
        <w:t>деген тілеуі қабыл болған тәрізді.</w:t>
        <w:br/>
        <w:t>-- Романды жариялауға газеттің беті котере алмас, біткен</w:t>
        <w:br/>
        <w:t>тарауларын журшпалға берейік, кейіп кітап болып шыға жа-</w:t>
        <w:br/>
        <w:t>тар.</w:t>
        <w:br/>
        <w:t>-- Әрине. Орынбордан мемлекеттік баспа ашылып жа-</w:t>
        <w:br/>
        <w:t>тыр ғой, енді Мәскеулегі Шыгыс халықтары баспасы мен</w:t>
        <w:br/>
        <w:t>Ташкенттегі Шығыс баспасына жүгірмейтін шығармыз.</w:t>
        <w:br/>
        <w:t>Өзіміздің баспаға “Асау түлпар” деген атпен өлеңдер жипа-</w:t>
        <w:br/>
        <w:t>ғымды, “Бақыт жолында”, “Қызыл сұңқарлар” атты пьеса-</w:t>
        <w:br/>
        <w:t>ларымды тапсырдым, жеке-жеке кітап боп басылады.</w:t>
        <w:br/>
        <w:t>-- Қайырлы болсын. Ал енді “Алты бармақты” бекер</w:t>
        <w:br/>
        <w:t>репжіткенсің, нағыз досың смес пс, айтқанына көнуің керек</w:t>
        <w:br/>
        <w:t>еді. Әлі де кеш емес, ақылға көш. Абдолла да жазу-сызудың</w:t>
        <w:br/>
        <w:t>маңызын біреудей білетін жігіт, саған бүл үлкен орынды</w:t>
        <w:br/>
        <w:t>лайықты кісі деп сенгендіктен, бір жағынан мәртебенді көтеру</w:t>
        <w:br/>
        <w:t>мақсатымен ұсынған ғой, Халық бақыты үшін күрес әлі</w:t>
        <w:br/>
        <w:t>аяқталған жоқ, қайта енді қызып келеді. Қазақ автономия</w:t>
        <w:br/>
        <w:t>алғанымен өзіңің тарихи атауына жете алмай жүр, апа тіліміз</w:t>
        <w:br/>
        <w:t>баяғысыпша қағажу көруде. Тіліміз босағадан сығалап</w:t>
        <w:br/>
        <w:t>жүргенде соңыра кітаптарыңды оқитындар да аз болады, --</w:t>
        <w:br/>
        <w:t>деп Нығмет досын жанды жерінен үстады.</w:t>
        <w:br/>
        <w:t>Сокен ақ құба, сүлу жүзіпе жарасымды қойылған қалың</w:t>
      </w:r>
    </w:p>
    <w:p>
      <w:r>
        <w:t>қара мұртын ақырын силап ойланып қалды. Жаныпдай жа-</w:t>
        <w:br/>
        <w:t>5» Ярыстар «ӘЖ 85</w:t>
        <w:br/>
        <w:t>4</w:t>
        <w:br/>
        <w:t>Қарқаралы жақта біраз істің басын қайырып Семейге</w:t>
        <w:br/>
        <w:t>оралған Нығмет көп үзамай жогарғы орындардың шақыртуы-</w:t>
        <w:br/>
        <w:t>мен Орынборға аттанды. Алдын ала Сәкенмен хабарласып,</w:t>
        <w:br/>
        <w:t>өзіне орталықтан үлкен қызметтер берілстінін білген еді, бүл</w:t>
        <w:br/>
        <w:t>туралы губатком төрағасы Әбілқайыр Досов та айтқап бола-</w:t>
        <w:br/>
        <w:t>тын. Астанаға жеткен соң Қыратком (Қазатком) төрағасы</w:t>
        <w:br/>
        <w:t>Сейтқали Меңдешевтің, обкомның бірінші хатшысы Геор-</w:t>
        <w:br/>
        <w:t>гий Алексеевич Коростелевтің қабылдауында болды. Соны-</w:t>
        <w:br/>
        <w:t>мен Нығмет Нұрмақовтың мойнына ірі-ірі үш міндет -- о6-</w:t>
        <w:br/>
        <w:t>комның үгіт-насихат бөлімінің меңгерушілігі, республика-</w:t>
        <w:br/>
        <w:t>ның әділет комиссарлығы, бас прокурорлығы жүктелді.</w:t>
        <w:br/>
        <w:t>-- Біз сені бүл орындарға Омбыда бірге оқыған ақын</w:t>
        <w:br/>
        <w:t>досың Сәкен Сейфуллиннің ұсынысымен қойдық, ол өзі</w:t>
        <w:br/>
        <w:t>жақында “Еңбекші қазақ” газетінің редакторлығына бекітілді,</w:t>
        <w:br/>
        <w:t>алдағы уақытта жоғарылайды. Ал өзің кеңес заңының орын-</w:t>
        <w:br/>
        <w:t>далысыпн қадағалайсың, елде тәртіп орнатасың. Бүл істе</w:t>
        <w:br/>
        <w:t>баспасөздің көмегі зор болатынын білесің ғой, “Еңбекші</w:t>
        <w:br/>
        <w:t>қазақ” газеті мен “Қызыл Қазақстан” журналының жұмы-</w:t>
        <w:br/>
        <w:t>сына бас-көз боласың, -- деп обкомның екінші хатшысы</w:t>
        <w:br/>
        <w:t>Абдолла Асылбеков қызметханасына шақырып алып біраз</w:t>
        <w:br/>
        <w:t>жөн-жоба нұсқады.</w:t>
        <w:br/>
        <w:t>-- Бәрін бірдей алып жүрс алсам жақсы ғой.</w:t>
        <w:br/>
        <w:t>-- Жалғыз болмайсың, бәріміз ат салысамыз.</w:t>
        <w:br/>
        <w:t>-- Сенімнен шығуға тырысармын.</w:t>
        <w:br/>
        <w:t>Нығмет бұл жігіттің озі де жазу-сызумен айналысаты-</w:t>
        <w:br/>
        <w:t>нын білуші еді, былтыр оныц кешегі аласапыран күндердің</w:t>
        <w:br/>
        <w:t>шындығын көрсетуге арналған “Біздің ле күніміз туды” деп</w:t>
        <w:br/>
        <w:t>аталатын хикаяты жеке кітап болып шығып, елге тез тарап</w:t>
        <w:br/>
        <w:t>кеткен. Әрине, мақала жазуды ешкімнен сұрамайды, басқа</w:t>
        <w:br/>
        <w:t>басшы адамдардың қолынан да жазу келеді, әсіресе, Смағүл-</w:t>
        <w:br/>
        <w:t>дың сілтесі мықты.</w:t>
        <w:br/>
        <w:t>Осылайша жұмысқа қызу кіріскен Нығмет әзірше</w:t>
        <w:br/>
        <w:t>Сәкеннің қаладағы Дсенская көшесіндегі бесінші нөмірлі,</w:t>
        <w:br/>
        <w:t>әшекейлі көкшіл ағаш үйінле жатып жүр. Кең, жарық төрт</w:t>
        <w:br/>
        <w:t>бөлменің бірінде өзі тәрізді дос-жарандары, екіншісінде осын-</w:t>
        <w:br/>
        <w:t>дағы халық ағарту институтында оқитын жастар тұрады.</w:t>
        <w:br/>
        <w:t>Кешке жақын екеуі Жайық жағасында серуендеп жүріп,</w:t>
        <w:br/>
        <w:t>әңгіме тиегін ағытты. Нығмет обқомның екінші хаттысы-</w:t>
        <w:br/>
        <w:t>нан естігендерін айтты.</w:t>
        <w:br/>
        <w:t>-- Абдолла екеуміз кеше қатты сөзге келісіп қалдық, --</w:t>
        <w:br/>
        <w:t>деді Сокен күтпеген жердеп.</w:t>
        <w:br/>
        <w:t>-- Неге?</w:t>
        <w:br/>
        <w:t>Я8 %5., Сапарғали Ләмбекулы «4224</w:t>
      </w:r>
    </w:p>
    <w:p>
      <w:r>
        <w:t>қашып шығып, аман қалуыма көмектескен Жанайдар да</w:t>
        <w:br/>
        <w:t>жалынғандай болып жүр, -- деп Сәкен тағы бір досын ата-</w:t>
        <w:br/>
        <w:t>ды. Оның айтып тұрғаны Қырғыз (Қазақ) автономиялы рес-</w:t>
        <w:br/>
        <w:t>публикасы Орталық Атқару Комитетінің жауапты хатшысы</w:t>
        <w:br/>
        <w:t>Сәдуақасов еді.</w:t>
        <w:br/>
        <w:t>-- Иә, ол азаптан қалай құтқарды? -- деп сүрады Нығ-</w:t>
        <w:br/>
        <w:t>Мет.</w:t>
        <w:br/>
        <w:t>-- Біз Анненковтың вагонында Сібірді сүзіп, Омбыға</w:t>
        <w:br/>
        <w:t>оралғанбыз. Қала шетіндегі лагерьде болдық, кейде қасы-</w:t>
        <w:br/>
        <w:t>мыздағы күзетшілермен бірге қалаға барып жүрдік. Қара-</w:t>
        <w:br/>
        <w:t>уылдағы солдаттар чехославактар, тағы басқа шетелдіктер еді,</w:t>
        <w:br/>
        <w:t>олар да елдеріне қайтуға асық, бірақ жібермейді, қашқанмен</w:t>
        <w:br/>
        <w:t>шекарада түтылады, өздері бізге тілеулес, қашсақ көмектеседі,</w:t>
        <w:br/>
        <w:t>бірақ қаладан шығу, одан кейін жолда жүру қауіпті. Бүған</w:t>
        <w:br/>
        <w:t>бір ғана амал бар -- басқа кісінің атына жазылған құжат</w:t>
        <w:br/>
        <w:t>табу керек. Маған осы жөнінен Омбыда оқып жүрген Жа-</w:t>
        <w:br/>
        <w:t>найдар Сәдуақасов жәрдемдесті, Омбы үйезіндегі Сілеті елінің</w:t>
        <w:br/>
        <w:t>қазағы, педтехникумда оқитын, демалысқа шыққан студент</w:t>
        <w:br/>
        <w:t>Дүйсенбі Әлиұлының атына жазылған куәлік жасатып берді.</w:t>
        <w:br/>
        <w:t>Сонымен бір сәтті күні ауладан жиналып, шананың үстіне</w:t>
        <w:br/>
        <w:t>үйілген қардың астына тығылып, қала шетіне шықтым. Ат</w:t>
        <w:br/>
        <w:t>айдаушы австриялық түтқын солдат еді, Жанайдардың үйіне</w:t>
        <w:br/>
        <w:t>жеткізіп салды. Содан пойызға мініп, Татарке қаласына қарай</w:t>
        <w:br/>
        <w:t>тарттым, одан Словородқа, қазақша Шот қаласына, одан Ке-</w:t>
        <w:br/>
        <w:t>рекуге астым, сөйтіп қазақ даласына жетіп, құтылып кеттім.</w:t>
        <w:br/>
        <w:t>-- Ендеше, сондай қиын-қыстау кезде Абдолладай адал</w:t>
        <w:br/>
        <w:t>дос, Жанайдардай жанашыр жан табылғанына тәуба қыл. Ал</w:t>
        <w:br/>
        <w:t>ел басқарудың қиындығы сол көрген азап-тозағыңнан ауыр</w:t>
        <w:br/>
        <w:t>емес. Бүрнағы жылы өткен Құрылтайда үкіметке мүше бо-</w:t>
        <w:br/>
        <w:t>лудан, Халық ағарту комиссарының орынбасарлығынан ат</w:t>
        <w:br/>
        <w:t>тоныңды ала қашқаның есіңде ме? Бұл екеуін де қиналмай</w:t>
        <w:br/>
        <w:t>атқарып келесің ғой, мына міндетті де алып кетесің, ел ісінен</w:t>
        <w:br/>
        <w:t>бас тартпа, ерлігіңе сын болады, -- деп Нығмет достық ақылын</w:t>
        <w:br/>
        <w:t>айтты.</w:t>
        <w:br/>
        <w:t>Ымырт үйіріле екеуі үйге қайтты. Қүз құлағы көрініп</w:t>
        <w:br/>
        <w:t>қалған еді, қарбалас жұмыстар көбейді. Сәкеннің есі-дерті</w:t>
        <w:br/>
        <w:t>газеттің таралымын көбейту, халықпен байланысың нығай-</w:t>
        <w:br/>
        <w:t>ту, оқырман, тілші тарту. Сол мақсатпен үнқағаздың,</w:t>
        <w:br/>
        <w:t>кітаптың маңызын бұқараға түсіндіруге күш салды. “Адам-</w:t>
        <w:br/>
        <w:t>затқа екі түрлі ас керек: біреуі -- тәніне, біреуі -- рухына.</w:t>
        <w:br/>
        <w:t>Рухына керектің үлкені -- газет, журнал, кітап оқу” деп</w:t>
        <w:br/>
        <w:t>үгіттейді, елді газет, журналға жазылуға шақырады.</w:t>
        <w:br/>
        <w:t>Ақыры Сәкен Сейфуллин Қырғыз (Қазақ) автономия-</w:t>
        <w:br/>
        <w:t>сының Халық комиссарлары Кеңесінің төрағалығына тағайын-</w:t>
        <w:br/>
        <w:t>далды, қызметханасы Қырғыз (Қазақ) Орталық Атқару</w:t>
        <w:br/>
        <w:t>56., Арыстар 428 921</w:t>
        <w:br/>
        <w:t>ша Нілді деп аталатын кенішке бара жатқап біреулерге қосып,</w:t>
        <w:br/>
        <w:t>оқуға жіберді, Сәкен орыс мектебіне түсіп, білім алуға кірісті.</w:t>
        <w:br/>
        <w:t>Кенттің қожайындары ағылшындар, қазақ жұмысшыларын</w:t>
        <w:br/>
        <w:t>ит қорлықта ұстайды екеп, ашынған жандар бесінші жылғы</w:t>
        <w:br/>
        <w:t>ұлкен толқу кезінде көтеріліс жасады.</w:t>
        <w:br/>
        <w:t>Нілдідегі мектепті бітірген жігіт Омбыдағы мүғалімдер</w:t>
      </w:r>
    </w:p>
    <w:p>
      <w:r>
        <w:t>семинариясына түсіп, он алтыншы жылы тәмамдалы. Ұстаз-</w:t>
        <w:br/>
        <w:t>дық қызметке кірісуі патшаның сол жылғы қазақтан майдан</w:t>
        <w:br/>
        <w:t>жұмысына адам алу жөніндегі маусым жарлығыпа байланыс-</w:t>
        <w:br/>
        <w:t>ты толқуларға түстас келді, сөйтіп қайнаған оқиғаларға ара-</w:t>
        <w:br/>
        <w:t>ласып жүре берді. Оның бәрі өзі жазып жүрген “Тар жол,</w:t>
        <w:br/>
        <w:t>тайғақ кешуде” сипатталады, біткен тарауларын Нығмет қағып</w:t>
        <w:br/>
        <w:t>алып, “Қызыл Қазақстан” журналына жариялатып жүр. Ол</w:t>
        <w:br/>
        <w:t>туралы автор кейіпкерлерінен, оқырмандардан алғыс естіп</w:t>
        <w:br/>
        <w:t>жатыр.</w:t>
        <w:br/>
        <w:t>Дегенмен “бес саусақ бірдей емес” демекші, сөйткен</w:t>
        <w:br/>
        <w:t>еңбектерін жоққа шығаруға тырысушылар да табылуда. Тәш-</w:t>
        <w:br/>
        <w:t>кенде шығатын “Шолпан” журналының бетінде “Қоңыр”</w:t>
        <w:br/>
        <w:t>деген бүркеншік атпен біреу “Қызыл сұңқар” пьесасын “қазақ</w:t>
        <w:br/>
        <w:t>тұрмысын білмейтін адам жазған” деп мінеді, мүны Сәкеннің</w:t>
        <w:br/>
        <w:t>айналасындағылар корс алмаушылықтан туған көкімеге ба-</w:t>
        <w:br/>
        <w:t>лап, күліскен болатын. Сөйтіп жүргенде Нығметтің көзі</w:t>
        <w:br/>
        <w:t>Мәскеуде шығатын “Темірқазық” журналында “Қызыл</w:t>
        <w:br/>
        <w:t>сұңқарды” сынаған мақалаға түсті, азторы Шығыс халықта-</w:t>
        <w:br/>
        <w:t>ры баспасының қазақ бөлімін басқаратын Нәзір Төреқүлов-</w:t>
        <w:br/>
        <w:t>тың өзі, тілі де дөрекі, “ермек үшін барды-жоқты шатқан”,</w:t>
        <w:br/>
        <w:t>-- депті. Бүл туралы Сәкеннің қызметханасында бас қосқан</w:t>
        <w:br/>
        <w:t>достары Абдолла, Жанайдар, Нығмет озара сыр шертісті.</w:t>
        <w:br/>
        <w:t>-- Бұл мақала, соз жоқ, Нәдірдің қол астында қызмет</w:t>
        <w:br/>
        <w:t>істеп жүрген Әлихан Бөкейхановтың ақылымен жазылған,</w:t>
        <w:br/>
        <w:t>өйткені мен алашордашыларды әлденеше рет оәшкереледім</w:t>
        <w:br/>
        <w:t>ғой. Оның үстіне жақында “Еңбекші қазақтың” бетінде жас</w:t>
        <w:br/>
        <w:t>талапкер Сәбит Мүқановтың “Қара тақтаға жазылып қал-</w:t>
        <w:br/>
        <w:t>маңдар, мырзалар” дейтін мақаласы жарық көрген жоқ па?</w:t>
        <w:br/>
        <w:t>Онда “Ахмет Байтұрсынов -- байлардың Ахаңы, еңбекітіл</w:t>
        <w:br/>
        <w:t>қазақтың ортасында оған орын жоқ” деген сөздер бар, мы-</w:t>
        <w:br/>
        <w:t>нау соның қарымын қайтарудың амалы, -- деді Сәкен.</w:t>
        <w:br/>
        <w:t>Төреқұлов мүнымен тынбады, төңкерісшіл ақынның</w:t>
        <w:br/>
        <w:t>өлеңдер жинағын түгел мансұқтады, “Тар жол, тайғақ ке-</w:t>
        <w:br/>
        <w:t>шуге” де тиісті, басқалар да аяқтан шала басталы.</w:t>
        <w:br/>
        <w:t>Солақай сындардың досына соққы боп тиіп жүргенін</w:t>
        <w:br/>
        <w:t>сезген Нығмет кейде әңгімені саясат жағына аударып, көңізін</w:t>
        <w:br/>
        <w:t>бөліп қояды. Бүл кезде Лениннің денсаулыгына елдің бәрі</w:t>
        <w:br/>
        <w:t>алаңдаулы еді. Әзі қатты ауырып жүрсе деоқасындағыларға</w:t>
        <w:br/>
        <w:t>айтып “Күнделік дәптердің бетгерінен”, “Біз Робиринді қалап</w:t>
        <w:br/>
        <w:t>2%%., Арыстар “ЗВ 97</w:t>
        <w:br/>
        <w:t>-- деп Міржақып әкеліп Жүсіпбекке ұстатты, ол Семейде</w:t>
        <w:br/>
        <w:t>өзімен бірге “Абай” журналын шығарысқан, жақсы көретін</w:t>
        <w:br/>
        <w:t>досының “Ашық, хатын” оқи бастады.</w:t>
        <w:br/>
        <w:t>“Әдебиеттің бір сүйенетін діңгегі газет, журнал екендігін</w:t>
        <w:br/>
        <w:t>бұл күнде жүрттың борі үққан. Даусыз хақиқатты бәріміз</w:t>
        <w:br/>
        <w:t>де мойындаймыз. Газет, журнал жалпы әдебиетпен қосыл-</w:t>
        <w:br/>
        <w:t>ған жерде елдің қисығын түзейтін, түзу-терісін көрсететін</w:t>
        <w:br/>
        <w:t>айна, ойы мен көңілін білім жарығына қарай айдайтын ай-</w:t>
        <w:br/>
        <w:t>дауыш екенін де тегіс үғамыз.</w:t>
        <w:br/>
        <w:t>Бірақ қазақ баспасөзі шыға бастағанына бірталай заман</w:t>
        <w:br/>
        <w:t>болса да дәл әлгі айтылған тәрбиенің міндетін атқарып, ойдың</w:t>
        <w:br/>
        <w:t>бітімі мен рухын өзі үғып, өзінің бетімен рухын елге үнемі</w:t>
      </w:r>
    </w:p>
    <w:p>
      <w:r>
        <w:t>үғымды қылып, түзу жолмен аумай жүріп отырған тазст,</w:t>
        <w:br/>
        <w:t>журнал көп болды деп айта алмаймыз. Бұл сынды көтеретін</w:t>
        <w:br/>
        <w:t>толымды жалғыз газет “Қазақ” еді. Оның өмірі үзақ болған</w:t>
        <w:br/>
        <w:t>жоқ. Одан кейінті шыққан газет, журнал болса көбінесе бір</w:t>
        <w:br/>
        <w:t>қалыпты түра алған жоқ: не басындағы адамы ауысады, не</w:t>
        <w:br/>
        <w:t>заманы ауысады, көбінің өмірі тіпті болымсыз, қысқа бол-</w:t>
        <w:br/>
        <w:t>ды. Сонымен тәуір сөздің қадірін үғып, құлағын түріп қал-</w:t>
        <w:br/>
        <w:t>ған қазақ, бәрінен де қапа жүта алмады, әдебиеттің тәуір</w:t>
        <w:br/>
        <w:t>бұйымдарын көксеп отыр.</w:t>
        <w:br/>
        <w:t>Бұл айтылған сөз біздің баспасөздің үйқын-түйқын бо-</w:t>
        <w:br/>
        <w:t>лып, жөндеп шыға алмай жүрген бір дәуіріне тиісті болса,</w:t>
        <w:br/>
        <w:t>осы соңғы бір-екі жылдың ішінде тагы бір дәуір туып отыр.</w:t>
        <w:br/>
        <w:t>Бұл баспасөздің басылуы күшейген уақыт деуге болады. Бірақ</w:t>
        <w:br/>
        <w:t>қалың қазақтың тілегіне келгенде бүл саны бар, сапасы жоқ</w:t>
        <w:br/>
        <w:t>сөздерге ұқсайды. Өте көп, отс қиын жаңа сөздер сөйленіп</w:t>
        <w:br/>
        <w:t>жатыр. Солардың әдебиет арқылы бірде-бірі қазақтың миы-</w:t>
        <w:br/>
        <w:t>нч кіріп, рухына сіңді мс? Сіңген жоқ. Сіңбей бұл сөздер</w:t>
        <w:br/>
        <w:t>сұйықтық қылып отыр. Елдіп қышулы жерін тауып, өзінің</w:t>
        <w:br/>
        <w:t>керек боларлық орнын білмегендіктен, оқушыны таба алмай</w:t>
        <w:br/>
        <w:t>отыр.</w:t>
        <w:br/>
        <w:t>Сондықтан біздің осы күнгі баспасөзімізден арзан соз</w:t>
        <w:br/>
        <w:t>жоқ. Бүл арада ел біржолата баспасөзді оқи білмейді, надан.</w:t>
        <w:br/>
        <w:t>сөз қадірін әлі үққан жоқ деп, елді орынсыз кіналаудың</w:t>
        <w:br/>
        <w:t>қисыны жоқ. Біздің осы күнгі газеттерімізді алсақ -- кейбірі</w:t>
        <w:br/>
        <w:t>бұл шарттардан біржолата таза болып, амап түр. Кейбірінің</w:t>
        <w:br/>
        <w:t>кім екені белгісіз. Көбі әрі-бері сандалуда. Сондықтан га-</w:t>
        <w:br/>
        <w:t>зеттерден қазіргі уақытта жұрттың көбі жамандау бөлімін</w:t>
        <w:br/>
        <w:t>ғана оқиды. Ол неден? Себебі жамандау қазақ мінезінде</w:t>
        <w:br/>
        <w:t>өсекшілдіктің салдары, бүл жерде газст те сл рухына жақын-</w:t>
        <w:br/>
        <w:t>дайды. Сондыктан ол бөлімнің оқушысы бар.</w:t>
        <w:br/>
        <w:t>Оның үстіне өзге кішілікті қоя түрғанда. қазіргі кейбір</w:t>
        <w:br/>
        <w:t>баспасөздерде көбіне қазақтың мақтапшақтығы шығатын</w:t>
        <w:br/>
        <w:t>болды. Бұл әдет оқушы жниюдың орнына коп жұртты бас-</w:t>
        <w:br/>
        <w:t>7-2011</w:t>
        <w:br/>
        <w:t>96 Жо, Сапарғали Ләмбекүлы «ад?</w:t>
        <w:br/>
        <w:t>шарлап жүрдім, төрт түліктен қүрылған бірнеше табын мең</w:t>
        <w:br/>
        <w:t>отарларды айлап жүріп, Торғай жаққа жеткіздім, сойткен</w:t>
        <w:br/>
        <w:t>еңбегіме алғыс орнына қарғыс естіп, бой тасалап жүргенім</w:t>
        <w:br/>
        <w:t>мынау.</w:t>
        <w:br/>
        <w:t>-- Жә, жасыма, біздің басымыздан одан да сорақы зо-</w:t>
        <w:br/>
        <w:t>баландар өткен. “Игіліктің ерте-кеші жоқ” дегендей, жиналыс-</w:t>
        <w:br/>
        <w:t>қа келе алмаған кінәңді жақсы шығарма жазу арқылы жуар-</w:t>
        <w:br/>
        <w:t>сың.</w:t>
        <w:br/>
        <w:t>-- Сонымен Кеңес үкіметі іргесін біржола бекітті ме,</w:t>
        <w:br/>
        <w:t>құламайтынына сенесің бе?</w:t>
        <w:br/>
        <w:t>-- Әзірше бұған қарсы тұратын күш жоқ, біраз уақыт</w:t>
        <w:br/>
        <w:t>дәуірлейді. Бірақ тап тартысы тиылмаса, жікке бөліпушілік</w:t>
        <w:br/>
        <w:t>жүре берсе түбі жақсылыққа соқпайды. Боқтасқандар боқ-</w:t>
        <w:br/>
        <w:t>таса берсін, соттасқандар соттаса берсін, біз бойдағы бары-</w:t>
        <w:br/>
        <w:t>мызды елге беріп кету үшін әр сағатты қараңғы қазақтың</w:t>
        <w:br/>
        <w:t>көзін ашуға, көкірегін аршуға, сөйтіп қатарға қосуға жұмса-</w:t>
        <w:br/>
        <w:t>уымыз керек.</w:t>
      </w:r>
    </w:p>
    <w:p>
      <w:r>
        <w:t>-- Мен де соны ойлаймын, тек бізді тыныш жүргізсе</w:t>
        <w:br/>
        <w:t>қане. “Етігің тар болса, дүниенің кеңлігінен не пайда?” де-</w:t>
        <w:br/>
        <w:t>мей ме қазекең.</w:t>
        <w:br/>
        <w:t>-- Меніңше, дүниені тарылту да, кеңейту де көбісіне</w:t>
        <w:br/>
        <w:t>төбедегі төрелерге байланысты-ау деймін. Түркістан Респуб-</w:t>
        <w:br/>
        <w:t>ликасын басқарып жүрген Сүлтанбек Қожанов пен Түрар</w:t>
        <w:br/>
        <w:t>Рысқұловтың селге жасағаң жақсылықтарын көрмеймісің?</w:t>
        <w:br/>
        <w:t>Біздің жақтағы белсенділер Әлекең екеумізді түрмеге тық-</w:t>
        <w:br/>
        <w:t>қанда араша түсіп, босаттырған солар. Есінде шығар, “Ала-</w:t>
        <w:br/>
        <w:t>шорда” үкіметі құлаған соң оны басқарғандардың да, жақтас</w:t>
        <w:br/>
        <w:t>болғандардың да тағдыры қыл үстінде тұрды ғой. Сонда</w:t>
        <w:br/>
        <w:t>амалдап жан сақтап, халыққа қызмет ету үшін соңымыздан</w:t>
        <w:br/>
        <w:t>ерген жастарға болыпевиктер партиясының қатарына өтуді</w:t>
        <w:br/>
        <w:t>ұсындым. Мұны, алдымен, қолдаған достардың бірі Мұхтар</w:t>
        <w:br/>
        <w:t>болды. Сол-ақ екен оны губревкомның қазақ бөліміне жетекші</w:t>
        <w:br/>
        <w:t>етіп қойды, бірақ ашыққан орыстарға жеткілікті көмек</w:t>
        <w:br/>
        <w:t>көрсетпедің деп бес күн мырзақамаққа (гауптвахтаға) салды.</w:t>
        <w:br/>
        <w:t>Мұхтар ол қызметті өз еркімен тастап сді, артынша губат-</w:t>
        <w:br/>
        <w:t>комның төрағалығына тағайындалды. Екі ай өтпей жатып</w:t>
        <w:br/>
        <w:t>Орталық Атқару Комитетінің Торалқа мүшесі әрі саяси хат-</w:t>
        <w:br/>
        <w:t>шысы етіп Орынборға алдырды, бірақ бәріне қолды бір-ақ</w:t>
        <w:br/>
        <w:t>сілтеп, Тәшкенге тартып отырды.</w:t>
        <w:br/>
        <w:t>Қазір Мағжан екеуі қазақ Жазушыларының ұйымын</w:t>
        <w:br/>
        <w:t>қүрудың жобасын жасап жүр, алты-жеті мүшеден түратын</w:t>
        <w:br/>
        <w:t>“Алқа” дейтін басқарма болса дейді. Жұмабаев “Табалды-</w:t>
        <w:br/>
        <w:t>рық” деген атиен ұйымның бағдарламасын жасады, жақын-</w:t>
        <w:br/>
        <w:t>да Мүхтар Әуезовтің осыған орай жазған “Қазақ</w:t>
        <w:br/>
        <w:t>қаламгерлеріне ашык хаты” журналға шықты, оқып таныс,</w:t>
        <w:br/>
        <w:t>Ж, Арыстар -Ә 89</w:t>
        <w:br/>
        <w:t>Комитетімен бірге, қаланың оңтүстік жағында, Жайық</w:t>
        <w:br/>
        <w:t>өзенінің жағасында, бұрынғы Орынбор генерал-гүбірнато-</w:t>
        <w:br/>
        <w:t>рының кеңсесі болған үш қабатты үйдің екінші қабатында.</w:t>
        <w:br/>
        <w:t>Қызметке ақ арғымақ жегілген сәнді фаотонмен барады,</w:t>
        <w:br/>
        <w:t>көшірі Нығматулла Бикмаев дейтін елгезек татар жігіті, бас-</w:t>
        <w:br/>
        <w:t>тығы оны қысқаша Бикмай деп атайтын болды. Қызметха-</w:t>
        <w:br/>
        <w:t>насының есігі еменнен жасалған, алайда кімге болса да ашық,</w:t>
        <w:br/>
        <w:t>басшылар да, қасшылар да еркін кіреді.</w:t>
        <w:br/>
        <w:t>Ал, жүмыс бастан асады, әр түрлі шаруамен алыс-жа-</w:t>
        <w:br/>
        <w:t>қыннан ат сабылтып алдына келушілердің бәрін қабылдап,</w:t>
        <w:br/>
        <w:t>шаруаларын тындыруға тырысады. Үйде де тыным жоқ,</w:t>
        <w:br/>
        <w:t>түнімен отырып “Еңбекші қазақ” үшін мақалалар жазады,</w:t>
        <w:br/>
        <w:t>елді келелі істерге шақырады. “Қазақ шаруашылығына” дейтін</w:t>
        <w:br/>
        <w:t>мақаласында “енді қазақ жаһат қылса, ерінбей еңбек қылса,</w:t>
        <w:br/>
        <w:t>бұрынғы малдың санын қайта толтыра алмаса да шаруашы-</w:t>
        <w:br/>
        <w:t>лығын күшейтіп, түзеп, бұрынғыдан гөрі түрлаулырақ қылар</w:t>
        <w:br/>
        <w:t>еді”,</w:t>
        <w:br/>
        <w:t>Уақытынан қалмай егін салу керек, “жерді көгертсең,</w:t>
        <w:br/>
        <w:t>жер сені көгертеді” деген бұрынғылар”, -- деп малшыларға, ди-</w:t>
        <w:br/>
        <w:t>қандарға сөз арнайды. “Зор міндет”, “Әр қазақтың жадында</w:t>
        <w:br/>
        <w:t>оқу болсын” деген мақалаларында халықты оқу, білімге</w:t>
        <w:br/>
        <w:t>үндейді.</w:t>
        <w:br/>
        <w:t>Кезінде басқа оқыған қазақ жастары сияқты Сәкеп де</w:t>
        <w:br/>
        <w:t>“Қазақ” газетінің әр нөмірін қадағалап жүретін. Оның бетінде</w:t>
        <w:br/>
        <w:t>жарияланған біраз нәрселерді үнатқанымен алашордашылар-</w:t>
      </w:r>
    </w:p>
    <w:p>
      <w:r>
        <w:t>дың ұстаған бағытына қосылмаушы сді, тіпті “Жизнь наци-</w:t>
        <w:br/>
        <w:t>ональностей” журналының бетінде оларға қарсы шығып та</w:t>
        <w:br/>
        <w:t>жүрді. Сол әдетімен “Еңбекші қазақ” газетінде интернацио-</w:t>
        <w:br/>
        <w:t>нализмді дәріптеп, ұлтшылдықты сынады. Өз фамилиясын</w:t>
        <w:br/>
        <w:t>қайталап көрсете бермеу үшін жазбаларының соңына “Манап</w:t>
        <w:br/>
        <w:t>Шамиль” деген бүркеншік ат қояды.</w:t>
        <w:br/>
        <w:t>Бір күні Сәкеннің қызметханасына қазақтың эн-</w:t>
        <w:br/>
        <w:t>күйлерін жинап жүрген Затаевич келді.</w:t>
        <w:br/>
        <w:t>-- Сәкен Сейфуллинович, сіз талантты ақын ғана емес,</w:t>
        <w:br/>
        <w:t>тәуір әнші де, домбырашы да екенсіз, бос уақытыңызда сол</w:t>
        <w:br/>
        <w:t>өнеріңізді көріп, бірдеңе алып қалғым келеді, -- деп қолқа</w:t>
        <w:br/>
        <w:t>салды.</w:t>
        <w:br/>
        <w:t>Сәкен сәл қипақтап отырды да:</w:t>
        <w:br/>
        <w:t>-- Біздің қазақта он салмайтын, домбыра шертпейтін</w:t>
        <w:br/>
        <w:t>адам аз, Александр Викторович. Рас, бірдеце білемін, бірақ</w:t>
        <w:br/>
        <w:t>басқалардан артықшылығым шамалы, -- деді сыпайы ғана</w:t>
        <w:br/>
        <w:t>үн қатып.</w:t>
        <w:br/>
        <w:t>-- Маған білген өнеріңізді көрсетсеңіз болалы, сіз түгілі</w:t>
        <w:br/>
        <w:t>жас балаларды да айналдырып жүрмін, -- деп өнер зерттеуші</w:t>
        <w:br/>
        <w:t>жабыса түсті, Сәкен оның бүл айтқандарына шүбә келтірмеді,</w:t>
        <w:br/>
        <w:t>Р2</w:t>
        <w:br/>
        <w:t>Х%., Ярыстар -Ә?” 9</w:t>
        <w:br/>
        <w:t>шекесінен Імертпейді, түйедей міндерін көзге ілмейді, ал біздін</w:t>
        <w:br/>
        <w:t>түймедей түйткілімізді таудай етіп дүрлігеді, сөзімізге қара-</w:t>
        <w:br/>
        <w:t>уыл қояды, басқан қадамымызды аңдиды, орынсыз боқтай</w:t>
        <w:br/>
        <w:t>береді. Коммупистер әу басында тапқа бөлінуді бастаса, енді</w:t>
        <w:br/>
        <w:t>солшыл, оңіпыл дейтін топқа бөлінушілікті шығарды, -- деп</w:t>
        <w:br/>
        <w:t>қосталы оны Міржақып.</w:t>
        <w:br/>
        <w:t>- Мұны қалай түсіндік?</w:t>
        <w:br/>
        <w:t>-- Ол саясат ағымының сипатын беретін ұғымдар. Есіңде</w:t>
        <w:br/>
        <w:t>болсын, “политиканың” қазақіна мағынасы “айла-тәсіл”</w:t>
        <w:br/>
        <w:t>Біздің ағайындар саясат ойынын жершілдікке, рушылдыққа,</w:t>
        <w:br/>
        <w:t>жікшілдікке айналдырды. Қазекең “жүзге бөлінгеннің жүзі</w:t>
        <w:br/>
        <w:t>күйсін” деп қарғаушы еді ғой, бірақ бұл күнде опдайлардың</w:t>
        <w:br/>
        <w:t>беті бүлк етпейді.</w:t>
        <w:br/>
        <w:t>Тапқа бөлінуге жаны қас Әлекең мен Ахаңдар бастаған</w:t>
        <w:br/>
        <w:t>зиялы қауым бақ, таласынан, тақ таласынан бойларын ау. лақ.</w:t>
        <w:br/>
        <w:t>ұстап, жұрт пайдасына жұмыс істеуде. Наркомпростықтан:</w:t>
        <w:br/>
        <w:t>босаған Байтұрсынов “Әдебиет танытқышын” аяқтап қал-</w:t>
        <w:br/>
        <w:t>ды, өзім оқулық ретінде пайдаланатын “Есеп құралын” кітап</w:t>
        <w:br/>
        <w:t>етіп шығардым, “Қирағатты” баспаға тапсырдым, бүлар сту-</w:t>
        <w:br/>
        <w:t>денттер мен оқушылар кәдесіне жарайтын, ұстаздарға керек</w:t>
        <w:br/>
        <w:t>дүниелер. Ал үлкендердің саяси сауатын ашып, заман сы-</w:t>
        <w:br/>
        <w:t>рын түсінуі үшін Лениннің “Жаңа үнем саясаты”</w:t>
        <w:br/>
        <w:t>Г. Зиновьевтің “Ресейлік коммунистік партияның тарихы”</w:t>
        <w:br/>
        <w:t>дейтін еңбектерін қарапайым қазақтар ұғатындай етіп</w:t>
        <w:br/>
        <w:t>тәржімалап, баспаға откіздім, олар да жарық кормекші.</w:t>
        <w:br/>
        <w:t>-- Көркем тпығарма жазуды қойып кеткен жоқсың ба?</w:t>
      </w:r>
    </w:p>
    <w:p>
      <w:r>
        <w:t>-- Өзгені қойсам да оны тастай алам ба? Осында келе</w:t>
        <w:br/>
        <w:t>салысымен “Бақытсыз Жамал” романымен сарындас “Бал-</w:t>
        <w:br/>
        <w:t>қия” атты төрт перделі пьеса жазғанмын, коп қиындықпен</w:t>
        <w:br/>
        <w:t>сахнаға да шықты, көрермендер жылы қабылдады. Сахнаға</w:t>
        <w:br/>
        <w:t>шығару қиын болатын себебі мұнда орыс театры бар, қазақ</w:t>
        <w:br/>
        <w:t>театры әзір құрылмай түр, оның үстіне қарны аш жастардан</w:t>
        <w:br/>
        <w:t>әуесқой әртістер әрең шығады. Жақында өлеңдер жинағым-</w:t>
        <w:br/>
        <w:t>ды дайындап, баспаға бердім. Ал, өзің ше?</w:t>
        <w:br/>
        <w:t>-- Әрине, мен де қарап жүргем жоқ, “Қартқожа” дейтін</w:t>
        <w:br/>
        <w:t>романымды бітірдім, қолжазбасын яла келдім, кітап қып бас-</w:t>
        <w:br/>
        <w:t>тырудың жайын қарастырармын.</w:t>
        <w:br/>
        <w:t>-- Былтыр газеттен Байтұрсыновтың қазақ қаламгерлеріне</w:t>
        <w:br/>
        <w:t>арнап жазған хатын оқыған боларсың?</w:t>
        <w:br/>
        <w:t>-- Иә, таныспын, ол кісі жазушылардың жиналысына</w:t>
        <w:br/>
        <w:t>қатыспады деп мені жазғырыпты. “Алқаны” құрысудан, ал-</w:t>
        <w:br/>
        <w:t>қақотан отырып ақылдасудан қашайын дегем жоқ. сенің</w:t>
        <w:br/>
        <w:t>ашыққан еліңе жылу малын жинау үшін Қарқаралы үйезіп</w:t>
        <w:br/>
        <w:t>Халық ағарту комиссары.</w:t>
        <w:br/>
        <w:t>90 Ж&lt;., Сапарғали Ломбекұлы “22</w:t>
        <w:br/>
        <w:t>өйткені Александр Викторович Қазақстанның түкпір-</w:t>
        <w:br/>
        <w:t>түкпірінен келген басшыларды, әр түрлі кеңеске жиналған</w:t>
        <w:br/>
        <w:t>адамдарды жағалап ән салуды, домбыра шертуді қолқалап</w:t>
        <w:br/>
        <w:t>жүргенін талай көрген еді, сондықтан оның меселің қайтар-</w:t>
        <w:br/>
        <w:t>гысы келмеді.</w:t>
        <w:br/>
        <w:t>-- Соңыра үйге соғыңыз, -- деді,</w:t>
        <w:br/>
        <w:t>Айтылмаш уақытта Затаевич жетіп келді. Сәкен оған</w:t>
        <w:br/>
        <w:t>қүрмет көрсетіп, төрге шығарды, әуслі Нығмет сияқты дос-</w:t>
        <w:br/>
        <w:t>тарымен бірге дәм татырды, сұхбат құрды, содан кейін қолына</w:t>
        <w:br/>
        <w:t>домбырасын алып, құлақ күйін келтірді. Әкесі Сейфолла</w:t>
        <w:br/>
        <w:t>жүйрік ат, қыран бүркіт, алғыр тазы ұстайтын, құралайды</w:t>
        <w:br/>
        <w:t>козден ататын мерген сді. Саятшылығымен бірге домбыра-</w:t>
        <w:br/>
        <w:t>ны, гармоньды жақсы тартатын, әнді келістіріп салатын</w:t>
        <w:br/>
        <w:t>серілігі де бар адам болатын, дойбы ойнағанда ешкімге дес</w:t>
        <w:br/>
        <w:t>бермейтін. Әкесінің осы қасиеттері Сәкеннің де бойынан</w:t>
        <w:br/>
        <w:t>табылатын.</w:t>
        <w:br/>
        <w:t>Ол әуелі Тоқаның күйлерін күмбірлетті, одан кейін өз</w:t>
        <w:br/>
        <w:t>елінде жиі айтылатын “Күн мен ай”, “Шаш сипар”, “Толға-</w:t>
        <w:br/>
        <w:t>ну” тәрізді әндерді шырқады.</w:t>
        <w:br/>
        <w:t>-- Мен Меңдешев пен Асылбековты да тыңдап көргенмін,</w:t>
        <w:br/>
        <w:t>сіз олардан артық болмаса кем түспейді екенсіз, -- леп өнер</w:t>
        <w:br/>
        <w:t>зерттеуші қатты риза болды, естігендерін нотаға түсірді. Со-</w:t>
        <w:br/>
        <w:t>дан кейін отырғандарға қарап былай деді.</w:t>
        <w:br/>
        <w:t>-- Мен екі-үш жыл еңбектеніп біраз дүние жинадым,</w:t>
        <w:br/>
        <w:t>амандық болса солардың басын құрап, Мәскеуден қалың</w:t>
        <w:br/>
        <w:t>кітап етіп бастырамын.</w:t>
        <w:br/>
        <w:t>-- Еңбегіңіздің жемісті болуына тілектеспін, -- деп оған</w:t>
        <w:br/>
        <w:t>көмектесіп жүрген Нығмет алдымен тіл қатты, оны былай-</w:t>
        <w:br/>
        <w:t>ғылар да қостады.</w:t>
      </w:r>
    </w:p>
    <w:p>
      <w:r>
        <w:t>Қазақтың Орынборда қүрылған мемлекеттік баспасы-</w:t>
        <w:br/>
        <w:t>нан Сәкен Сейфуллиннің өлеңдер жинағы мен пьесалары</w:t>
        <w:br/>
        <w:t>жеке-жеке кітап болып қатар итықты, атағы мемлекет бас-</w:t>
        <w:br/>
        <w:t>шысы, қалам қайраткері ретінде дүрілдеп, қазақтың кең да-</w:t>
        <w:br/>
        <w:t>ласына жайылды. Жан-жақтан құттықтау жеделхаттар, сәлем</w:t>
        <w:br/>
        <w:t>хаттар жауып жатыр, солар арқылы жеткен жылы лебіздер</w:t>
        <w:br/>
        <w:t>ақын жүрегін толқытып, өткен күндердің суретін көз алды-</w:t>
        <w:br/>
        <w:t>ңа әкеледі. Өзі Сарыарқаның сайын даласындағы Ортау, Ақтау</w:t>
        <w:br/>
        <w:t>аталатын аласа таулардың бауырындағы Қарашілікте дүниеге</w:t>
        <w:br/>
        <w:t>келіп еді. Жайлаулары саяздығына бола Жаман аталған</w:t>
        <w:br/>
        <w:t>жіңішке өзеннің бойында болатын. Арғы бабасы Жәнібек</w:t>
        <w:br/>
        <w:t>бай болғанымен бергі атасы Оспаннан әкесіне шамалы дәу-</w:t>
        <w:br/>
        <w:t>лет ауысыпты. Шешесі Жамал алты құрсақ көтерді, төртеуі</w:t>
        <w:br/>
        <w:t>ұл, екеуі қыз, бәрі әкесінің аузынан түсіп қалғандай жирен</w:t>
        <w:br/>
        <w:t>сары, тек Сәкен ғана ақ құба. Үлкенінің шып аты Сәдуақас</w:t>
        <w:br/>
        <w:t>еді, ес біліп, етегін жапқан кезде әкесі орыста Успен, қазақ-</w:t>
        <w:br/>
        <w:t>92 Ж6., Сапарғали Лоәмбекұлы «ед</w:t>
        <w:br/>
        <w:t>қайта құруымыз керек”, “Біздің революция туралы”, “Коо-</w:t>
        <w:br/>
        <w:t>перация туралы”, “Аз болса да жақсы болсын” дейтін мақа-</w:t>
        <w:br/>
        <w:t>лаларын жаздырыпты. Нығмет осылар жайында әңгімелей</w:t>
        <w:br/>
        <w:t>келіп:</w:t>
        <w:br/>
        <w:t>-- Көрдің бе, Владимир Ильич артта қалған Ресейді ал-</w:t>
        <w:br/>
        <w:t>дыңғы қатарлы елге айналдырудың бағдарламасын жасапты,</w:t>
        <w:br/>
        <w:t>тезірек денсаулығы түзелер ме еді, осылардың бәрін іске</w:t>
        <w:br/>
        <w:t>асырар еді, -- деді.</w:t>
        <w:br/>
        <w:t>Жуырда партияның он екінші сьезі өтті, оған Ленин</w:t>
        <w:br/>
        <w:t>қатыса алмады, оған ауру мүмкіндік бермеді. Сьһезге жинал-</w:t>
        <w:br/>
        <w:t>ғандар партия саясатына қарсы шыққан Троцкийшілерге</w:t>
        <w:br/>
        <w:t>соққы берді.</w:t>
        <w:br/>
        <w:t>Сол қарсаңда облыстық үшінші партконференция ша-</w:t>
        <w:br/>
        <w:t>қырылды, оған Орталық Комитеттен Емельян Ярославский</w:t>
        <w:br/>
        <w:t>қатысып, баяндама жасады. Күн тәртібіне қойылған мәселе</w:t>
        <w:br/>
        <w:t>бірнешеу еді, ең бастысы -- ұлтшылдықпен күресу. Баяндама-</w:t>
        <w:br/>
        <w:t>шы Смағұл Сәдуақасовтың “Жастарға жол” кітабында, Сә-</w:t>
        <w:br/>
        <w:t>кен Сейфуллиннің “Азия-Еуропа” өлеңінде ұлтшылдық са-</w:t>
        <w:br/>
        <w:t>рыны еседі деп сынады, мұның өзі бір-екі күндік айтысқа</w:t>
        <w:br/>
        <w:t>азық болды. Ақыры Абдолла Асылбеков бір топ жігітті жн-</w:t>
        <w:br/>
        <w:t>нап алып:</w:t>
        <w:br/>
        <w:t>-- Біз Ленин партиясына адалдығымызды, үұлтшылдық-</w:t>
        <w:br/>
        <w:t>тан аулақтығымызды білдіріп Орталық Комитетке тапсыру</w:t>
        <w:br/>
        <w:t>үшін өкілдің атына хат жазайық, -- деп ұсыныс жасады.</w:t>
        <w:br/>
        <w:t>Оны алдымен Угар Жәнібеков қолдады, хат мәтінін дайын-</w:t>
        <w:br/>
        <w:t>дау Сәкен мен Пығметке жүктелді. Екеуі түнімен отырып</w:t>
        <w:br/>
        <w:t>Емельян Ярославскийдің атына жазған қағаздың аяғына он</w:t>
        <w:br/>
        <w:t>төрт адам -- Сейтқали Меңдешев, Абдолла Асылбеков, Со-</w:t>
        <w:br/>
        <w:t>кен Сейфуллин, Жанайдар Сәдуақасов, Мырзағүл Атания-</w:t>
        <w:br/>
        <w:t>зов, Шәймерден Тоқжігітов, Хамза Жүсіпбеков, Ыдырыс</w:t>
        <w:br/>
        <w:t>Мұстамбаев, Нүрмақ Байсалықов, Нүғман Залиев, Мұқатай</w:t>
        <w:br/>
        <w:t>(Угар) Жәнібеков, Нығмет Нұрмақов, Мүхтар Саматов қол</w:t>
        <w:br/>
        <w:t>қойды. Сонымен бес күнге созылған конференция аяқтал-</w:t>
        <w:br/>
        <w:t>ды.</w:t>
        <w:br/>
        <w:t>Таяуда Нығмет пәтер алған еді, үй-ішін Орынборға</w:t>
        <w:br/>
        <w:t>көшіріп әкелу үшін Семей жақтан келген дслегаттармен бірге</w:t>
        <w:br/>
        <w:t>жолға шықты. Угар сол кезде Нығметке оңаша жолығып:</w:t>
      </w:r>
    </w:p>
    <w:p>
      <w:r>
        <w:t>-- Мені Семей губкомының қарамағына жіберуге жәр-</w:t>
        <w:br/>
        <w:t>демдес, онда барған соң Әбілқайырға айтып Қарқаралыға</w:t>
        <w:br/>
        <w:t>ауысамын, сөйтіп бұрнағы жылы қалаға ойран салған бан-</w:t>
        <w:br/>
        <w:t>дыларға көмектескендердің ініне су құямын, -- деді.</w:t>
        <w:br/>
        <w:t>-- Мүныңыз өте дүрыс, өзім де соны ойлап жүруші</w:t>
        <w:br/>
        <w:t>едім, -- деп Нығмет сөзге келмей Сәкенге, Абдоллаға қүлақ-</w:t>
        <w:br/>
        <w:t>қағыс жасады, олар Коростелевті көндірді, Жәнібеков қала-</w:t>
        <w:br/>
        <w:t>ған жағына баратын болды,</w:t>
        <w:br/>
        <w:t>5, Арыстар ы 93</w:t>
        <w:br/>
        <w:t>5</w:t>
        <w:br/>
        <w:t>Қарқаралы үйезінен жиналған жылу малын ашыққан</w:t>
        <w:br/>
        <w:t>Торғай еліне айдап жеткізген Жүсіпбек сіңіріне ілінген,</w:t>
        <w:br/>
        <w:t>көздері шүңірейген, түрінен кісі шошырлық, бұралған бай-</w:t>
        <w:br/>
        <w:t>ғұстарды көл кездестіргенімен олгендерді көрмеп еді. Орын-</w:t>
        <w:br/>
        <w:t>борға жетіп, пойыздан түскенде өз көзіне озі сенбегендей,</w:t>
        <w:br/>
        <w:t>жан-жағына үрейлене қарады. Вокзалдың іші-сырты қалың</w:t>
        <w:br/>
        <w:t>тобыр, қаптаған қайыршы, көбісі Ресей жақтан ағылған бос-</w:t>
        <w:br/>
        <w:t>қындар -- өз еркімен келгендері де, “жан керек болса, Қазақ-</w:t>
        <w:br/>
        <w:t>станға барындар” деп өкімет әкеліп тастағаплары да бар. Күні</w:t>
        <w:br/>
        <w:t>бойы көше кезіп, қоналқа таба алмағандар түнге қарай вок-</w:t>
        <w:br/>
        <w:t>залға тығылады екен. Сүлдерін сүйреткен босқындардың</w:t>
        <w:br/>
        <w:t>біразы сол бойы жан тәсілім етеді, арнайы бөліпген адамдар</w:t>
        <w:br/>
        <w:t>серейген өліктерді ат жегілген арбаларға айқыш-үйқыш қалап,</w:t>
        <w:br/>
        <w:t>әлдеқайда әкетеді.</w:t>
        <w:br/>
        <w:t>Талқаны таусылып, тырапай асқандар өзге жерлерден де</w:t>
        <w:br/>
        <w:t>кездесті, осыны байқаған Жүсіпбек “пәледен қашам деп жүріп</w:t>
        <w:br/>
        <w:t>ажалдың тырнағына ілікпесем неғылсын”, -- деп қорықты.</w:t>
        <w:br/>
        <w:t>Бұрнағы жылы бәріне қолды бір сілтеп Тәшкенге тартып</w:t>
        <w:br/>
        <w:t>кетпегеніне өкінді, Түркістан Республикасы Қазақстанға</w:t>
        <w:br/>
        <w:t>қарағанда тәуір шығар деп ойлады. Басшылардың қиылып</w:t>
        <w:br/>
        <w:t>айтқан өтінішін жерге тастамай жүріп кетіп еді, жалған жа-</w:t>
        <w:br/>
        <w:t>ламен жазықты боп шыға келді. Бір есептей өзінің елге адал-</w:t>
        <w:br/>
        <w:t>дығын дәлелдеуді көздеп еді. Бәлкім, жолшыбай қасына ер-</w:t>
        <w:br/>
        <w:t>ген мал айдаушылар мен кездескен адамдар үшін бірер тоқ-</w:t>
        <w:br/>
        <w:t>ты сойғызуы, козі жаудыраған аштарға мал үлестіруі қате</w:t>
        <w:br/>
        <w:t>шығар. Жұмыр басты пенденің ішінде аяғын шалыс баспай-</w:t>
        <w:br/>
        <w:t>тын ешкім болмайды. Бүл күнде жүрттың бәрі құдайдай</w:t>
        <w:br/>
        <w:t>табынып жүрген Лениннің өзі “қателеспейтін адам жок, он-</w:t>
        <w:br/>
        <w:t>дай адам болуы мүмкін емес, кімде-кім жіберген қатесін әрі</w:t>
        <w:br/>
        <w:t>тез, әрі оңай түзете білсе, сол алам ақылды” -- дейді ғой.</w:t>
        <w:br/>
        <w:t>Бірақ пәле қуғандарға бәрібір, сылтау табылса болды,</w:t>
        <w:br/>
        <w:t>өтірікті шындай, ақсақты тыңдай етіп, қара күйені баттас-</w:t>
        <w:br/>
        <w:t>тырып жаға береді. Адал еңбегімен көрінбек болған Аймауы-</w:t>
        <w:br/>
        <w:t>тов жалақорлардың арызымен арампез атанды. Аш қүлақтан</w:t>
        <w:br/>
        <w:t>тыныш құлақ деп, ақ қар, көк мұзда алысқа ұзап еді, аста-</w:t>
        <w:br/>
        <w:t>наның сиқы мынау, аранын ашқан аждаһа тәрізді. Аузына</w:t>
        <w:br/>
        <w:t>түсіп, жұтылып кетсе артындағы жалғыз тұяғы Бектұрдың</w:t>
        <w:br/>
        <w:t>күні не болады?</w:t>
        <w:br/>
        <w:t>Былтыр Әлиханмен бірге Семей түрмесінен шығарылып.</w:t>
        <w:br/>
        <w:t>осында әкелінген досы Міржақыптың босатылып, Ахмет Бай-</w:t>
        <w:br/>
        <w:t>түрсыновпен бірге қазақ халық ағарту институтында сабақ</w:t>
        <w:br/>
        <w:t>беріп жүргенін біледі, әдірісі қалтасында. Торғай өпірінде</w:t>
        <w:br/>
        <w:t>туып-өскен Дулатов пен Баянауыл бауырында дүпиеге кел-</w:t>
      </w:r>
    </w:p>
    <w:p>
      <w:r>
        <w:t>Ж, Арыстар «А 87</w:t>
        <w:br/>
        <w:t>қын көретін Абдолла мен Нығметтің өзінс жамандық ойла-</w:t>
        <w:br/>
        <w:t>майтыны анық. Оң жақ қолының бчс бармағы екеу болғап-</w:t>
        <w:br/>
        <w:t>дықтан “Алты бармақ” атанған алып тұлғалы Абдолланың</w:t>
        <w:br/>
        <w:t>жайы белгілі. Ол да жерлесі, Ақмола үйезінің жігіті, Құнлыз-</w:t>
        <w:br/>
        <w:t>ды өзснінің бойындағы Кеңқия алқабында туып-өскен. Шын</w:t>
        <w:br/>
        <w:t>аты Ғабдолла, шешесі Зәуре үйғыр қызы болғандықтан Аб-</w:t>
        <w:br/>
        <w:t>долла атандырған, бірақ өзі ерте өлген. Әкесі Әбдірахман</w:t>
        <w:br/>
        <w:t>сіңірі шыққан кедей скен, баласы оз бетімен күн кору үшіп</w:t>
        <w:br/>
        <w:t>Ақмолаға барып, Степан Кудрин дейтін байға жалданады,</w:t>
        <w:br/>
        <w:t>сол орыстың есігінде жүргенде “Мүсәпір”, “Ақбайпақ” ата-</w:t>
        <w:br/>
        <w:t>нады. Ақыры әжесі Дәметкен мен жеңгесі Әлимапның арқа-</w:t>
        <w:br/>
        <w:t>сында ауылда татар медресесін, Орынборда Хұсайын</w:t>
        <w:br/>
        <w:t>медресесін томамдайды, одан Қызылжарға барып мүгалімдік</w:t>
        <w:br/>
        <w:t>мектепке түседі. Бірақ үш айдан кейін оқудан шығып қал-</w:t>
        <w:br/>
        <w:t>ған Абдолла Нүрада бала оқытуға кіріседі.</w:t>
        <w:br/>
        <w:t>Омбыдағы мүғалімдік семинарияны бітірген Сәкен үстаз-</w:t>
        <w:br/>
        <w:t>дық қызметті сол жерде бастаған елі. Екеуі тез достасты,</w:t>
        <w:br/>
        <w:t>большевиктер тобына қосылып, төңкеріс ісіне араласты,</w:t>
        <w:br/>
        <w:t>Ақмолалағы “Жас қазақ” үйымын құрды, Абдолла оған хат-</w:t>
        <w:br/>
        <w:t>шы болды, бұлар ашқан “Тіршілік” тазетіне қарқаралылық,</w:t>
        <w:br/>
        <w:t>Рахымжан Дүйсенбаев редактор бол тағайындалды.</w:t>
        <w:br/>
        <w:t>Ақтар төңкеріс жасал, басқалармен бірге екеуін дс түрмеге</w:t>
        <w:br/>
        <w:t>салды. Он тоғызыншы жылдың басындағы қыс ішінде кол-</w:t>
        <w:br/>
        <w:t>чакшылар слу шақты тұтқынды Ақмоладан қияндағы Қызыл-</w:t>
        <w:br/>
        <w:t>жарға жаяу айдады. Бұлар аязды, боранды күндері итшілеп,</w:t>
        <w:br/>
        <w:t>жиырма шақты күнде коздеген жерге зорға ілікті, Сәкен</w:t>
        <w:br/>
        <w:t>меп Абдолла бірінен-бірі адасып қалды. Апненковтың “ажал</w:t>
        <w:br/>
        <w:t>вагонында” сонау Барнаулды орап, Семейге дейін барыл,</w:t>
        <w:br/>
        <w:t>жолшыбай аштық пен азаптың неше түріп коргеп Сейфул-</w:t>
        <w:br/>
        <w:t>лин талай достарынан айырылды. Асылбекозты да әлдеқашан</w:t>
        <w:br/>
        <w:t>өлдіге санап қойған еді, алайда ол аман қалыпты. Өздерін</w:t>
        <w:br/>
        <w:t>Читаға жақындағанла партизандар құтқарып, жасақтарына</w:t>
        <w:br/>
        <w:t>қосып алыпты. Сәкен они былтыр тірі көргеніне қуанып,</w:t>
        <w:br/>
        <w:t>“Еңбекші қазақтың” бетінде “Бауырым Ғабдолла келлі” деп</w:t>
        <w:br/>
        <w:t>жэлпақ елге жар салған болатын. “Бүл не қылған бауыры</w:t>
        <w:br/>
        <w:t>екен” деп мақаланы қызиға окыған Нығмет осы жайға қап-</w:t>
        <w:br/>
        <w:t>ған еді. Олан кейін екеуінен кезек сүрап, бастарынан кешірген</w:t>
        <w:br/>
        <w:t>оқиғаларды айтқызған болатын.</w:t>
        <w:br/>
        <w:t>Абдолла Асылбековты үкімет басшылары да құшақ жая</w:t>
        <w:br/>
        <w:t>қарсы алды, Батыс Сібір ревтрибуналына қызметке қойлы,</w:t>
        <w:br/>
        <w:t>одан Қызылжарға ауысты, як бандылармен күрес кезіпле атты</w:t>
        <w:br/>
        <w:t>әскерді басқарды, партияның оп бірінші сьезіне үшеуі бірге</w:t>
        <w:br/>
        <w:t>қатысты.</w:t>
        <w:br/>
        <w:t>-- Кеңестер сьезіне дейін әлі біраз күн бар ғой. ойла</w:t>
        <w:br/>
        <w:t>пайын. Маган бүл жөнінде олар гана смес. Омбы лагерінен</w:t>
        <w:br/>
        <w:t>2%. Арыстар қ Ж 109</w:t>
        <w:br/>
        <w:t>кетейін дел әдейі келдім, тағы қандай ақыл бересіз? - деді</w:t>
        <w:br/>
        <w:t>үй иесіне қарап.</w:t>
      </w:r>
    </w:p>
    <w:p>
      <w:r>
        <w:t>-- Барған бетте Әлихан Бөкейханонқа жолығыңыз, ал</w:t>
        <w:br/>
        <w:t>шаруаңызды түбегейлі ретгейтін адам Луначарский ғой, -</w:t>
        <w:br/>
        <w:t>деді Ахаң.</w:t>
        <w:br/>
        <w:t>-- Өте жақсы, ал сіз “Қаракөзді” тағы бір шырқап</w:t>
        <w:br/>
        <w:t>жіберіңізші.</w:t>
        <w:br/>
        <w:t>Байтүрсынов бұлданған жоқ, қабырғада ілулі тұрған</w:t>
        <w:br/>
        <w:t>қызыл домбырасын алып, бүл күнде жастардың аузынан</w:t>
        <w:br/>
        <w:t>түспейтін, сөзін де, сазын да өзі шығарған әнді қоңырлата</w:t>
        <w:br/>
        <w:t>жөнелді.</w:t>
        <w:br/>
        <w:t>“Қүдайдың күдіретіне таң қаламын,</w:t>
        <w:br/>
        <w:t>Жолында бір ғашықтың зарланамын.</w:t>
        <w:br/>
        <w:t>Ішімді ғалық оты жандырады,</w:t>
        <w:br/>
        <w:t>Сыртыма шығаруға арланамын.</w:t>
        <w:br/>
        <w:t>Ей-ей, сүмбіл шаш,</w:t>
        <w:br/>
        <w:t>Беу-ей, жүбайым,</w:t>
        <w:br/>
        <w:t>Балды-ау уайым.</w:t>
        <w:br/>
        <w:t>Жан сәулем,</w:t>
        <w:br/>
        <w:t>Айта беріп не қылайын.</w:t>
        <w:br/>
        <w:t>Аппақ етің қояндай,</w:t>
        <w:br/>
        <w:t>Шошып сәулем оянды-ай.</w:t>
        <w:br/>
        <w:t>Ғашық болған қаракөз,</w:t>
        <w:br/>
        <w:t>Қызығына тоя алмай.”</w:t>
        <w:br/>
        <w:t>Ол домбыра құлағын бүрай бастағанда Александр Вик-</w:t>
        <w:br/>
        <w:t>торович қара пианиноның қақпағын ашып, орындыққа жай-</w:t>
        <w:br/>
        <w:t>ғасып, тілдерін басуға кіріскен болатын. Күйсандыққа таяу</w:t>
        <w:br/>
        <w:t>жердегі қобдишаның үстінде скрипка да түр, иесі бәрімен</w:t>
        <w:br/>
        <w:t>кезек ойнай береді, нота тілін де біледі, Затаевич оны сол</w:t>
        <w:br/>
        <w:t>үшін де жағалайды.</w:t>
        <w:br/>
        <w:t>-- Сіздің елу жылдық мерекеңізде мен бүл әнді міндетті</w:t>
        <w:br/>
        <w:t>түрде орындайтын боламын, сол үшін де пысықтап жатқа-</w:t>
        <w:br/>
        <w:t>ным ғой, ал енді басқа бірдеңслерді айтыңызшы.</w:t>
        <w:br/>
        <w:t>Ахмет қолына скрипкасын алып, бірнеше ән салды.</w:t>
        <w:br/>
        <w:t>Ақыры ол үйде өзі ғана қалды, ақырын ыңылдап</w:t>
        <w:br/>
        <w:t>“Ақколдің жылқым жатыр шаңдағында” деп толғады. Сол</w:t>
        <w:br/>
        <w:t>кезде Торғай даласындағы Жыланшық өзені бойындағы</w:t>
        <w:br/>
        <w:t>Ақкөл, оның сағасындағы Сарытүбек көз алдында көлбең-</w:t>
        <w:br/>
        <w:t>деп, қиырдан қол бұлғағандай болды. Ол жақта үлкенді-</w:t>
        <w:br/>
        <w:t>кішілі көлдер көп, Ұлытаудан бас алатын, адыр-белесті ара-</w:t>
        <w:br/>
        <w:t>лап, ойпаң жерлерде жыланша иреленден Торғай өңіріне</w:t>
        <w:br/>
        <w:t>жететін Жыланшық солардың қайнар көзі есепті. Оның суы</w:t>
        <w:br/>
        <w:t>мол болған жылдары Шюомішкол, Қарасу, Жақсы Ақкол,</w:t>
        <w:br/>
        <w:t>8», Арыстар «ЗВ, 105</w:t>
        <w:br/>
        <w:t>еді. “Тіл -- адамның адамдық белгісінің зоры, жұмсайтын</w:t>
      </w:r>
    </w:p>
    <w:p>
      <w:r>
        <w:t>қаруының бірі. Осы дүниедегі адамдар тілінен айырылып,</w:t>
        <w:br/>
        <w:t>сөйлеуден қалса қандай қиындық күйге түсер еді, осы күнгі</w:t>
        <w:br/>
        <w:t>адамдар жазудан айырылып, жаза алмайтын күйге ұшыраса,</w:t>
        <w:br/>
        <w:t>ондағы күйі де тілден айырылғаннан жеңіл болмас еді. Біздің</w:t>
        <w:br/>
        <w:t>заманымыз жазу заманы, жазумен сойлесу заманы, жазумен</w:t>
        <w:br/>
        <w:t>сөйлесу ауызбен сәйлесуден артық дәрежеге жеткен заман”</w:t>
        <w:br/>
        <w:t>дейді. “Айқап” журналының он бірінші жылғы екінші</w:t>
        <w:br/>
        <w:t>нөмірінде “олжалы жерде үлестен қағылғанымыз, ордалы</w:t>
        <w:br/>
        <w:t>жерде орыннан қағылғанымыз, жоралы жерде жолдан қағыл-</w:t>
        <w:br/>
        <w:t>ғанымыз -- бәрі надандық кесапаты” десе, “Үлес” дейтін</w:t>
        <w:br/>
        <w:t>өлеңінде:</w:t>
        <w:br/>
        <w:t>“Ойласақ оқиға емес болмайтүғын,</w:t>
        <w:br/>
        <w:t>Ел қайда өзін жаудан қорғайтүғын?</w:t>
        <w:br/>
        <w:t>Қазіргі пайдасына бәрі жетік,</w:t>
        <w:br/>
        <w:t>Адам аз алдын қарап болжайтүғын.</w:t>
        <w:br/>
        <w:t>Аңдыған бірін-бірі жаудан жаман,</w:t>
        <w:br/>
        <w:t>Байқасақ ел белгісі оңбайтүғын.</w:t>
        <w:br/>
        <w:t>Бұл белгі табылып жүр біздің жүрттан,</w:t>
        <w:br/>
        <w:t>Таласып бір-бірініц жүзіп жыртқан.</w:t>
        <w:br/>
        <w:t>Алданып арқадағы дау-шарына,</w:t>
        <w:br/>
        <w:t>Қатердең қапері жақ келер сырттан”</w:t>
        <w:br/>
        <w:t>-- деп толғанады. Осыларды жақсы білетін Смағұл басқалар</w:t>
        <w:br/>
        <w:t>сияқты ауызекі сөзде де, баспасөз бетінде де үн қосып жүруші</w:t>
        <w:br/>
        <w:t>еді. Сол үшін партконференцияда үлтшыл ретінде сөз естіді.</w:t>
        <w:br/>
        <w:t>Жігіттің көңіліндегі сол кірбенді кетіргісі келгендей Ахмет</w:t>
        <w:br/>
        <w:t>көсіле сөйлеп кетті.</w:t>
        <w:br/>
        <w:t>-- Отаршылдардың қазақты орыстандырмақ болып</w:t>
        <w:br/>
        <w:t>көрсеткен қорлығын айтып, ел қатарына қосу үшін жасаған</w:t>
        <w:br/>
        <w:t>әрекеттеріміздің бәрін ұлтшылдыққа жатқызып, жаза тартқы-</w:t>
        <w:br/>
        <w:t>зушы еді. Ал қазір заман өзгерді, кеңес окіметі бекіді, Олақ</w:t>
        <w:br/>
        <w:t>нығайды. Ленинпің “халықтар мен елдердің арасындағы</w:t>
        <w:br/>
        <w:t>үлттық және мемлекеттік айырмашылықтар өте үзақ уақыт</w:t>
        <w:br/>
        <w:t>бойына бола береді, тіпті дүниежүзілік көлемде пролетариат</w:t>
        <w:br/>
        <w:t>диктатурасы жүзеге асырылғанан кейін де сақтала береді”</w:t>
        <w:br/>
        <w:t>дегенін Орталық Комитет, Ярославский мен обкомның</w:t>
        <w:br/>
        <w:t>бірінші хатшысы Коростелев неге үмытады? “Жасасын би-</w:t>
        <w:br/>
        <w:t>бауырмалдық (интернационализмді айтады) деп тобелес</w:t>
        <w:br/>
        <w:t>іздеген адамша кеудесін ұратындар жалған ерлікпен козге</w:t>
        <w:br/>
        <w:t>түсуді көздейді. Заман өзгергенмен үлы орыстық кеудем-</w:t>
        <w:br/>
        <w:t>соқтық сол қалпында түрған тәрізді. Ярославский мен Ко-</w:t>
        <w:br/>
        <w:t>ростелев сол әдетті сақтаушылар болса, бибауырмалшыл жап-</w:t>
        <w:br/>
        <w:t>дайшаптар солардың шашпауын көтерушілер.</w:t>
        <w:br/>
        <w:t>100 6., Сапарғали Ломбекұлы «а 22</w:t>
        <w:br/>
        <w:t>-- Өзін Ахаң-прос атакесі өте жақсы көреді, ол кісі өте</w:t>
        <w:br/>
        <w:t>балажан ғой, әттең құдай тағала перзепт бүйыртпады, елдегі</w:t>
        <w:br/>
        <w:t>ағасының қызын исмденіп жүр, жаз шыға тағы бір-екеуін</w:t>
        <w:br/>
        <w:t>сүрап алмақшы. Ал сенің Бектүрың азамат болды ма? Өзі</w:t>
        <w:br/>
        <w:t>біздің Гүлнокаймен түйдей құрдас еді ғой, -- деп Міржақып</w:t>
        <w:br/>
        <w:t>қонағына қарады.</w:t>
        <w:br/>
        <w:t>Әлгінде жайраңдап отырған Жүсіпбек жайсызданып қал-</w:t>
        <w:br/>
        <w:t>ғандай болды. Өйткеші озі мүнда, Бектұры оқуға бара ала</w:t>
        <w:br/>
        <w:t>ма, жоқ па, белгісіз еді.</w:t>
      </w:r>
    </w:p>
    <w:p>
      <w:r>
        <w:t>-- Бектұрдың болашағы бұлдыр боп түр, -- деді күмілжіп.</w:t>
        <w:br/>
        <w:t>-- Олай түңілме, біз бүдан да жаман күндерді көргенбіз,</w:t>
        <w:br/>
        <w:t>ертеңгі күнге үмітпен қараған жөн, -- деп Дулатов оған</w:t>
        <w:br/>
        <w:t>жігер бере сөйледі.</w:t>
        <w:br/>
        <w:t>Тегі Жүсіпбек сегіз қырлы, бір сырлы азамат еді. Бойы-</w:t>
        <w:br/>
        <w:t>на бірнеше өнер біткен, келістіріп домбыра шертеді, асқақ-</w:t>
        <w:br/>
        <w:t>татып он шырқайды, сурет салады, стік тігеді, ағаш шабады.</w:t>
        <w:br/>
        <w:t>Копшілік бас қосқанда мәжілісті қыздырушы еді, жолдан</w:t>
        <w:br/>
        <w:t>шаршап келген оны бұлар қонақ, кәде сүрап мазаламады,</w:t>
        <w:br/>
        <w:t>кешкі ас ішілген соң іле-шала жатып қалды, Ертеңіне қонақ</w:t>
        <w:br/>
        <w:t>жігіт үй иесіне еріп институтқа барды, Ахметке сәлем берді,</w:t>
        <w:br/>
        <w:t>Жүсіпбекті әбден тыңлап болған ол:</w:t>
        <w:br/>
        <w:t>-- Сен әуелі Нұрмақовқа жолық, өзіңді жақсы біледі</w:t>
        <w:br/>
        <w:t>ғой, көмектесер, мен де құлаққағыс жасармын. Қазір мұнда</w:t>
        <w:br/>
        <w:t>Нығметтің беделі күшті, обкомдағылар да, үкіметтегілер де</w:t>
        <w:br/>
        <w:t>тындайды, -- деп жөн сілтеді.</w:t>
        <w:br/>
        <w:t>Республиканың бас прокуроры Аймауытовтың үстінен</w:t>
        <w:br/>
        <w:t>түсіп жатқан арыздардан хабардар еді, алдына барған жігіттен</w:t>
        <w:br/>
        <w:t>оны жасырған жоқ.</w:t>
        <w:br/>
        <w:t>-- Мен бұл орында отырғанда сені жауапқа тартқызып,</w:t>
        <w:br/>
        <w:t>абақтыға жапқыза қоймаспын. Қолыңнан институтта сабақ</w:t>
        <w:br/>
        <w:t>беру келетінін білемін, КИНО-ға жүмысқа тұүруыңа</w:t>
        <w:br/>
        <w:t>жәрдемдесемін, жоғары партия мектебіне де сабақ бересің,</w:t>
        <w:br/>
        <w:t>-- деді.</w:t>
        <w:br/>
        <w:t>-- Рақмет.</w:t>
        <w:br/>
        <w:t>Орынбордағы қазақтың халық, ағарту институтының ди-</w:t>
        <w:br/>
        <w:t>ректоры Нүрсүлтан Бекетов есімі көпшілікке таныла баста-</w:t>
        <w:br/>
        <w:t>ған жазушы Жүсіпбек Аймауытовты жылы шыраймен қабыл-</w:t>
        <w:br/>
        <w:t>дады, педагогика жөнінен дәріс оқуды тапсырды.</w:t>
        <w:br/>
        <w:t>6</w:t>
        <w:br/>
        <w:t>Мезгіл -- шілде айының ортасы, шырқау биікке көтерілген</w:t>
        <w:br/>
        <w:t>Күн батысқа қарай құлдилай бастады, ақырын соққан аңызақ</w:t>
        <w:br/>
        <w:t>аңқаны кептіреді. Орынбордағы қазақ халық ағарту инсти-</w:t>
        <w:br/>
        <w:t>тутынан шықан Ахмет қолтығындағы қағаздарын қыса ұстап,</w:t>
        <w:br/>
        <w:t>104 6» Сапарғали Ломбекүлы х-2РА</w:t>
        <w:br/>
        <w:t>айдай бер болса адамың қуылмаған” деп жыр жолдарын жаз-</w:t>
        <w:br/>
        <w:t>ған еді, Жақыпқа жала жауып жүргендер де сондай сүмдар</w:t>
        <w:br/>
        <w:t>ғой.</w:t>
        <w:br/>
        <w:t>Ахмет ақырын күрсініп қойып, жазуға кірісті. Ымырт</w:t>
        <w:br/>
        <w:t>үйірілді, шам жағылды, артынша Бадрисафа болмеге бас</w:t>
        <w:br/>
        <w:t>сұғып:</w:t>
        <w:br/>
        <w:t>-- Отағасы, кісі келіп түр, кірсін бе? -- деп сұрады.</w:t>
        <w:br/>
        <w:t>Ол жұмысқа қатты берілген күйеуінің үстіне көрінгенді</w:t>
        <w:br/>
        <w:t>кіргізбеуші еді, тек дос-жарандарын, сыйлайтын адамдары</w:t>
        <w:br/>
        <w:t>келгенде ғана осылай ететін, сол кезде Ахаң:</w:t>
      </w:r>
    </w:p>
    <w:p>
      <w:r>
        <w:t>-- Ол кім, төрем? -- деп қарсы сауал қойды.</w:t>
        <w:br/>
        <w:t>-- Смағұл шырақ.</w:t>
        <w:br/>
        <w:t>-- Ә, жібер, жібер.</w:t>
        <w:br/>
        <w:t>Ахмет қаламын сия сауытқа сүйеп, келген адамды қар-</w:t>
        <w:br/>
        <w:t>сы алуға қамданды. Болмеге көзілдірікті, торсық шекелі,</w:t>
        <w:br/>
        <w:t>өңінен қайсарлықтың белгісі білінетін, маңғаз мінезді жігіт</w:t>
        <w:br/>
        <w:t>кіріп келіп, сәлем берді.</w:t>
        <w:br/>
        <w:t>-- Ассалаумағалайкум, Ахке!</w:t>
        <w:br/>
        <w:t>-- Уағалайкумассалам, Смағұл шырақ.</w:t>
        <w:br/>
        <w:t>Сәдуақасов Халық ағарту комиссариатын басқарушы бол-</w:t>
        <w:br/>
        <w:t>ғандықтан институтта оқытушы боп жүрген Байтүрсынов-</w:t>
        <w:br/>
        <w:t>тан лауазымы жағынан әлдеқайда жоғары еді. Алайда жасы</w:t>
        <w:br/>
        <w:t>үлкен, білімі терең Ахметті әрі аға, әрі үстаз санағандықтан</w:t>
        <w:br/>
        <w:t>қатты сыйлайды, алдынан кесіп өтпейді, керек кезінде ша-</w:t>
        <w:br/>
        <w:t>қыртып алуды ерсі көріп, ақылдасу үшін өзі келеді. Онда да</w:t>
        <w:br/>
        <w:t>әуелі үй иесін сөйлетіп, шаруасын кетерде айтады.</w:t>
        <w:br/>
        <w:t>-- Иә, хал қалай, Мәскеудегі үй-ішіңнен хабар бар ма?</w:t>
        <w:br/>
        <w:t>-- деп сұрады ол жайғасып отырғаннан кейін отағасы.</w:t>
        <w:br/>
        <w:t>Смағұл тұтқыннан босатылған Әлиханды үлкен аста-</w:t>
        <w:br/>
        <w:t>наға жеткізіп салғаннан кейін көп ұзамай қызына үйленген</w:t>
        <w:br/>
        <w:t>еді. Лиза дәрігерлік оқуын жалғастыруда, Орынборға дема-</w:t>
        <w:br/>
        <w:t>лыс кезінде келіп түруға, Смағүл алаңсыз қызметін істей</w:t>
        <w:br/>
        <w:t>беруге келіскен болатын. Өзінің мұнда екі бөлмелі пәтері</w:t>
        <w:br/>
        <w:t>бар, салт тұрады.</w:t>
        <w:br/>
        <w:t>-- Ақсақал дін аман, Лиза жазғы демалыста келіп қалар,</w:t>
        <w:br/>
        <w:t>Үкітай Томда жер сырын оқып жатыр, амандық болса кен</w:t>
        <w:br/>
        <w:t>инженері болып шығады. ”</w:t>
        <w:br/>
        <w:t>-- Ал, басқа жағдай ше?</w:t>
        <w:br/>
        <w:t>-- Аштықтың беті қайтып, ел тұрмысы оңала бастады</w:t>
        <w:br/>
        <w:t>ғой, енді өнер-білімге, әдебиет пеп мәдениетке бетбүрыс</w:t>
        <w:br/>
        <w:t>жасалады.</w:t>
        <w:br/>
        <w:t>-- Тек белсенділердің берекені кетіретін дау-дамайы ти-</w:t>
        <w:br/>
        <w:t>ылса ғой.</w:t>
        <w:br/>
        <w:t>Ахмет институтта, тоғыз жылдық үлгілі қазақ мектебінде</w:t>
        <w:br/>
        <w:t>сабақ бере жүріп тіл білімі туралы тамаша оқулық жазған</w:t>
        <w:br/>
        <w:t>98 56., Сапарғали Ломбекүлы «-Ә/У,</w:t>
        <w:br/>
        <w:t>пасөзден жирентіп барады. Осы айтқанның бәрі де әдебиеттің</w:t>
        <w:br/>
        <w:t>елге тәрбие бере алмай, иә рухына жақындай алмай</w:t>
        <w:br/>
        <w:t>жүргендігінің белгісі.</w:t>
        <w:br/>
        <w:t>Бірақ осымен қатар елдің қазіргі тілегіне, әдебиеттен</w:t>
        <w:br/>
        <w:t>іздейтін бөліміне (епросына) қарасақ, ол белгілі: ашық, дұрыс</w:t>
        <w:br/>
        <w:t>бір-ақ тілек болып отыр. Қазір де қаладағы оқыған табын</w:t>
        <w:br/>
        <w:t>былай қойып, қырдың көпшілігін алсақ та, солардың осы</w:t>
        <w:br/>
        <w:t>күні іздейтіні таза әдебиеттің бүйымдары екені даусыз.</w:t>
      </w:r>
    </w:p>
    <w:p>
      <w:r>
        <w:t>Ертеден айтып жүретін бір сөз бар: қазақ жаратылысын-</w:t>
        <w:br/>
        <w:t>да беллетрист деген. Бұл -- қазақтың қай заманына болса да</w:t>
        <w:br/>
        <w:t>қисынды сөз. Осы күндерде мұның шындығын көріп отыр-</w:t>
        <w:br/>
        <w:t>мыз. Таза әдебиетке өсіп келе жатқан қазіргі құмарлық --</w:t>
        <w:br/>
        <w:t>осының салдары.</w:t>
        <w:br/>
        <w:t>Сондықтан шығып жатқан газеттердің бүндай істерге</w:t>
        <w:br/>
        <w:t>жамандау мен мақтаудан қолы тимейтін болса, оларға бетіңнен</w:t>
        <w:br/>
        <w:t>жарылқасын деп, әдебиет бөлімі бар журналдарда селдің әлгі</w:t>
        <w:br/>
        <w:t>тілегін де еске алып, таза әдебиет ауданындағы сөздерді жазу</w:t>
        <w:br/>
        <w:t>-- жас жазушылардың міндеті. Бұл айтылғандардан басқа екінші</w:t>
        <w:br/>
        <w:t>бір мәселе -- қазақ әдебиетінің неше түрлі үлгісі болса да</w:t>
        <w:br/>
        <w:t>әлі қалыпқа түсіп, бір тәртіпке салынған жоқ, соған әркімнің</w:t>
        <w:br/>
        <w:t>пікірін біліп, таза әдебиетке бір жол салу, бет түзеу де бүгінгі</w:t>
        <w:br/>
        <w:t>күннің қарызы сияқты. Бұл жерде көмекші болу -- тағы да</w:t>
        <w:br/>
        <w:t>біздің жазушылардың міндеті.</w:t>
        <w:br/>
        <w:t>“Шолпанның” бетінде осы айтылғандарды іске асыра-</w:t>
        <w:br/>
        <w:t>мыз ба деген үмітпен басқарма журналдың ілім һәм әдебиет</w:t>
        <w:br/>
        <w:t>бөлімдеріне лайықты мақалаларын жіберіп тұруын қазақ</w:t>
        <w:br/>
        <w:t>жазушыларынан сұрайды.</w:t>
        <w:br/>
        <w:t>Басқарма атынан Мұхтар Әуезов.”</w:t>
        <w:br/>
        <w:t>-- Бәсе, мен білетін Мұхтар осылай сілтесе керек еді, -</w:t>
        <w:br/>
        <w:t>деді Жүсіпбек мақалаға сүйсінгендей. -- Әдебиетті таза өнер</w:t>
        <w:br/>
        <w:t>тудыруға, үнқағазды таза өмір айнасы болуға шақырыпты.</w:t>
        <w:br/>
        <w:t>Әйтпесе бұлар тәрбие құралы болып жарытпасы анық. “Шол-</w:t>
        <w:br/>
        <w:t>панның” алғашқы номірін алғанмин, жолда жүргендіктен</w:t>
        <w:br/>
        <w:t>мынаны көрін отырғаным осы.</w:t>
        <w:br/>
        <w:t>-- Бұл ашық хатты Ахаң-прос та оқып, қатты риза бол-</w:t>
        <w:br/>
        <w:t>ды. ы</w:t>
        <w:br/>
        <w:t>-- Ахаң просың кім?</w:t>
        <w:br/>
        <w:t>-- Ахаң дегеніміз, әрине, Ахмет, “просымыз” кәдімгі</w:t>
        <w:br/>
        <w:t>орысша “просвешение”, қазақша “ағартушы”, Қазір Орын-</w:t>
        <w:br/>
        <w:t>борда елге белгілі екі Ахмет бар, екеуі де қостанайлық. Біреуі</w:t>
        <w:br/>
        <w:t>-- Қазақ университетін бітірген, бірінші Мемлекеттік Думаға</w:t>
        <w:br/>
        <w:t>депутат болған, заң комиссариатында жауапты қызмет атқа-</w:t>
        <w:br/>
        <w:t>ратын Бірімжанов, жүрт оны Ахаң юрист дейді, яғни заңгер</w:t>
        <w:br/>
        <w:t>Ахаң. Екіншісі -- Халық ағарту комиссарының орынбасары,</w:t>
        <w:br/>
        <w:t>4%, Апистар ед 99</w:t>
        <w:br/>
        <w:t>КИПО-да сабақ беретін Байтұрсынов, жаңағы Ахаң-прос,</w:t>
        <w:br/>
        <w:t>яғни ағартушы Ахаң сол.</w:t>
        <w:br/>
        <w:t>-- Айтпақшы ол кісі келесі жылы елуге толады ғой, бүл</w:t>
        <w:br/>
        <w:t>туралы Мұхтар екеуің бірің орысша, бірің қазақша жеріне</w:t>
        <w:br/>
        <w:t>жеткізе жазыпсыңдар, бірақ “Байтүрсынов -- байлардың</w:t>
        <w:br/>
        <w:t>Ахаңы, ол еңбекшілерге жат адам” деп өзеуреп жүргендер де</w:t>
        <w:br/>
        <w:t>бар ғой.</w:t>
        <w:br/>
        <w:t>-- Не десе о десін, Ахаң-прос кімнің аламы екенін келе-</w:t>
        <w:br/>
        <w:t>шек корсетеді, тек сол күнге аман жетсек екен. Өзі орнынан</w:t>
        <w:br/>
        <w:t>алынып, партиядан шығарылғанымен беделі бүрынғыдай,</w:t>
        <w:br/>
        <w:t>қызметке тек фаэтонмен барып қайтады, күндіз-түні</w:t>
        <w:br/>
        <w:t>түртінеді.</w:t>
        <w:br/>
        <w:t>-- Бұрын “Алашорда ақыны” атапғанимен кеңестік</w:t>
      </w:r>
    </w:p>
    <w:p>
      <w:r>
        <w:t>дәуірді Мағжаннан асырып жырлаған ақын әзір жоқ, Абай-</w:t>
        <w:br/>
        <w:t>дан кейінгі мықты ақын екеніне жұрттың бәрі қол қояды.</w:t>
        <w:br/>
        <w:t>Сонда да Қызылжардағы қызылкез Угар түрткілей берген</w:t>
        <w:br/>
        <w:t>соң ондағы ақытушылық қызметін тастап, Тәшкенге барды.</w:t>
        <w:br/>
        <w:t>Бірақ белсенділер соңына түсіп жүр, соған қарамастан қазақ</w:t>
        <w:br/>
        <w:t>қаламгерлерінің басын құрап, келешекке қызмет етуге</w:t>
        <w:br/>
        <w:t>жұмылдырмақ болуы азаматтық, қой.</w:t>
        <w:br/>
        <w:t>-- Иә, ағартушы Ахаң тәрізді ол да қазақтың көзіп япуға,</w:t>
        <w:br/>
        <w:t>жаңа заман құрылысшыларын тәрбиелеп шығаруға қолдан</w:t>
        <w:br/>
        <w:t>келген үлесіп қосуда. Бүл рстте ол жастардың да, жасамыс-</w:t>
        <w:br/>
        <w:t>тардың да үстазы деуге әбден лайық, оған адал еңбектері</w:t>
        <w:br/>
        <w:t>айғақ.</w:t>
        <w:br/>
        <w:t>-- Өзің де білетін шығарсың, “Педагогика”, “Блетяуыш</w:t>
        <w:br/>
        <w:t>мектепке ана тілін оқыту” дейтін оқулықтар жазды, Лениннің</w:t>
        <w:br/>
        <w:t>“1905 жыл”, “Қара шаруа туралы”, “Париж коммунасы”,</w:t>
        <w:br/>
        <w:t>“Февральдан октябрьге бет алдық” дейтін еңбектерін қазақ-</w:t>
        <w:br/>
        <w:t>шалады, сонда да мойнында қоңырауы болғандықтан тап-</w:t>
        <w:br/>
        <w:t>шилдарға жақпайды. Ал өлеңді өңдіріп жазады, көркемдігі</w:t>
        <w:br/>
        <w:t>жағынан одан асқан ақын жоқ.</w:t>
        <w:br/>
        <w:t>Ауызғы бөлме жақтан Ғайнижамал бас сұқты.</w:t>
        <w:br/>
        <w:t>-- Шай ішіңдер.</w:t>
        <w:br/>
        <w:t>Екеуі ас үйге беттеді. Аяқтары жүмыр, үстінде үлкейтіп-</w:t>
        <w:br/>
        <w:t>кішірейтетіп тақтайлары бар үстел үсті тағамдарға толтыры-</w:t>
        <w:br/>
        <w:t>лыпты. Бүрымына сылдырмақты шашбау таққан кішкентай</w:t>
        <w:br/>
        <w:t>Гүлнар шешесінің қасында жүр еді. Жүсіпбек әлгінде үйге</w:t>
        <w:br/>
        <w:t>кіріп, үлкендермен амандасқанда бетінен сүйген болатын,</w:t>
        <w:br/>
        <w:t>жанынан өте бергенде басынан сипады.</w:t>
        <w:br/>
        <w:t>-- Ана жылы қуыршақтай ғана сді, бүгінде бойжеткен</w:t>
        <w:br/>
        <w:t>болыпты ғой, -- деді.</w:t>
        <w:br/>
        <w:t>-- Біраз уақыт елде, Торғай жақтағы үлкен үйле жүрді,</w:t>
        <w:br/>
        <w:t>мүнда таяуда ғана алдырдық, амандық болса күзде мектепке</w:t>
        <w:br/>
        <w:t>барады, -- деді Ғайнижамал.</w:t>
        <w:br/>
        <w:t>Ж, Арыстар «20 117</w:t>
        <w:br/>
        <w:t>Бүдан кейін қонақтардың сұрауы бойынша өзінің осын-</w:t>
        <w:br/>
        <w:t>дағы Шығыс баспасында аудармашылық қызмет атқарып</w:t>
        <w:br/>
        <w:t>жүргеніп айта келіп, биыл шыққан кітапшаларын көрсетті,</w:t>
        <w:br/>
        <w:t>біреуі -- Потаниннің өмірбаяны, екіншісі -- “Ер Тарғын”,</w:t>
        <w:br/>
        <w:t>үшіншісі -- Короленконың “Мақардың түсі”, құрастырушы,</w:t>
        <w:br/>
        <w:t>аударушы -- Қыр баласы. Ол Әлихан Бөкейхановтың лақап</w:t>
        <w:br/>
        <w:t>аты екенін сауатты адамдардың бәрі білуші еді, Жуырда Таш-</w:t>
        <w:br/>
        <w:t>кентте К. Степняктің “Материалы к историй султана Кене-</w:t>
        <w:br/>
        <w:t>сары Касымова” атты кітабы орыс тілінде басылыпты, оған</w:t>
        <w:br/>
        <w:t>Әлихан алғы сөз ретінде орысша мынандай арнау өлең жа-</w:t>
        <w:br/>
        <w:t>зыпты:</w:t>
        <w:br/>
        <w:t>“За годом год хромали годы,</w:t>
        <w:br/>
        <w:t>Прошло лет много с той поры.</w:t>
        <w:br/>
        <w:t>Как вольный сын степной,</w:t>
        <w:br/>
        <w:t>Казнен батыр Кенесары.</w:t>
        <w:br/>
        <w:t>Нодух его бунтарской воли,</w:t>
      </w:r>
    </w:p>
    <w:p>
      <w:r>
        <w:t>Его борьбы кронвавый след.</w:t>
        <w:br/>
        <w:t>Был маяком киргизской голи,</w:t>
        <w:br/>
        <w:t>До лней свободы, дней победі”</w:t>
        <w:br/>
        <w:t>Осы жолдарды оқып берген үй иесі:</w:t>
        <w:br/>
        <w:t>-- Қазақтың автономия алуы Кенесары арманының іске</w:t>
        <w:br/>
        <w:t>асуының бір белгісі ғой, бірақ басымыз әлі байлаулы, -- деп</w:t>
        <w:br/>
        <w:t>бір қойды.</w:t>
        <w:br/>
        <w:t>Одан кейін іле-шала:</w:t>
        <w:br/>
        <w:t>-- Алдағы жылы Мәскеу баспасыпан озім ел аузынан</w:t>
        <w:br/>
        <w:t>жазып алған “Қозы Көрпеш -- Баян сүлу”, Толстойдан аудар-</w:t>
        <w:br/>
        <w:t>ғап “Қажымұрат” кітап боп шығады, амандық болса одан</w:t>
        <w:br/>
        <w:t>арғы жылдарға да арнаған жоспарларым баршылық, -- деп</w:t>
        <w:br/>
        <w:t>тоқтады.</w:t>
        <w:br/>
        <w:t>Қазақтың бір салты -- қонақтың шаруасын, бүйымтайып</w:t>
        <w:br/>
        <w:t>жата-жастана немесе аттанарда сұрайды, алайда Кокбай ол</w:t>
        <w:br/>
        <w:t>әдетті еппен бүза білді.</w:t>
        <w:br/>
        <w:t>-- Абай озіпіп шәкірттеріне тақырып беріп, кейде дас-</w:t>
        <w:br/>
        <w:t>тан, кейде өлең жаздырушы еді. Ол бірде Абылайдың шын</w:t>
        <w:br/>
        <w:t>аты Әбілмансүр болғанын, жасында басына күн туған соң</w:t>
        <w:br/>
        <w:t>Сабалақ деген атпен Тәшкенде түрған Төлебидің түйесін бақ-</w:t>
        <w:br/>
        <w:t>қанын, он бес жасында “Абылайлап” жауға тиіп, қалмақтар-</w:t>
        <w:br/>
        <w:t>ды қырғанын, сөйтіп көзге түсіп көтерілгенін айтып, сол</w:t>
        <w:br/>
        <w:t>туралы дастан жазуды тапсырды. Абайдың бір әдеті біз шы-</w:t>
        <w:br/>
        <w:t>ғарған олеңдерді, дастандарды қағаздан оқытпайды, жатқа</w:t>
        <w:br/>
        <w:t>айтқызады. “Сабалақты” жазып бітірген соң оз сөзімді озім</w:t>
        <w:br/>
        <w:t>жаттап, жан терге түстім. Ақыры мүдірмей айтатын күйге</w:t>
        <w:br/>
        <w:t>жеткенде атқа қойдым, қылшылдаған қыстың күйі Жиде-</w:t>
        <w:br/>
        <w:t>118 255. Сапарғали Ломбекулы «-Э2А</w:t>
        <w:br/>
        <w:t>байға жетіп, Абайдың үйіне кіріп келдім. Оның тағы бір</w:t>
        <w:br/>
        <w:t>әдеті кобінесе алдына келген адамның көздеп шыққан шар-</w:t>
        <w:br/>
        <w:t>уасын біліп барып амандық сұрасатын, бүл жолы да сөйтті,</w:t>
        <w:br/>
        <w:t>табалдырықтан аттаған сәтте “Абылайды бітірдің бе?” -- деді.</w:t>
        <w:br/>
        <w:t>“Бітірдім” -- деп жауап бердім, ол айтып беруімді сұрады.</w:t>
        <w:br/>
        <w:t>Басымда түлкі тымақ, үстімде түйе жүн шекпен, аяғымда</w:t>
        <w:br/>
        <w:t>саптама, қолымда қамшы, тізс бүкпестен түрған бойы төпей</w:t>
        <w:br/>
        <w:t>жөнелдім. Бір жақтан Әйгерім де келіп, құлақ түрді, біраз</w:t>
        <w:br/>
        <w:t>тыңдап тұрды да шығып кетті, бір кезде бұрқылдап қайна-</w:t>
        <w:br/>
        <w:t>ған самаурынды көтеріп, ішке кірді, шай жасады. Мен бол-</w:t>
        <w:br/>
        <w:t>сам бір нүктеге қадалған қалпы дастанды жатқа соға бердім,</w:t>
        <w:br/>
        <w:t>Абай қыбырсыз тыңдап отыр. Шай суып қалды, Әйгерім</w:t>
        <w:br/>
        <w:t>жылытып әкелу үшін самаурынды көтеріп шығып кетті. Ол</w:t>
        <w:br/>
        <w:t>шайды екінші рет ысытып әкелгенде мен де “Сабалақты”</w:t>
        <w:br/>
        <w:t>айтып бітірдім, Абай ырза болып, қасына отырғызды, қал-</w:t>
        <w:br/>
        <w:t>жағдай сүрады. Әлижан, сенде ондай мінез жоқ көрінеді,</w:t>
        <w:br/>
        <w:t>“от сұрай келіп шелегіңді жасырма” дейді ғой қазақ, мұнда</w:t>
        <w:br/>
        <w:t>келуіме себеп болған шаруаның жайын біле отыр, - деп</w:t>
        <w:br/>
        <w:t>Көкбай кеудесіндегі кеселдің сырын шертті.</w:t>
        <w:br/>
        <w:t>-- Сырқатыңыз қиын екен, мүндағы дәрігерлердің де</w:t>
        <w:br/>
        <w:t>шамасы жете қоймас, Петроградта радий сәулесімен емдейтін</w:t>
        <w:br/>
        <w:t>профессор бар, соған қаратайық, -- деді оны мұқият тыңда-</w:t>
        <w:br/>
        <w:t>ған Әлихан.</w:t>
      </w:r>
    </w:p>
    <w:p>
      <w:r>
        <w:t>Ертеңіне ол академик Бартольдқа хат жазып, қасына</w:t>
        <w:br/>
        <w:t>Смаханды қосып, Көкбайды бүрынғы астанаға аттандырды.</w:t>
        <w:br/>
        <w:t>Бокейхановты қатты сыйлайтын Бартольд ауру адамды атал-</w:t>
        <w:br/>
        <w:t>мыш профессорға ертіп апару үшін қасына қызын қосып</w:t>
        <w:br/>
        <w:t>берді. Басына қоқиған жарғақ тымақ, үстіме стегі жер сыз-</w:t>
        <w:br/>
        <w:t>ған шапан, аяғына кебісті байпақ киген қыр қазағын көрген</w:t>
        <w:br/>
        <w:t>үлкенді-кіші қызықтай қарасады, оны жетектеген бойжет-</w:t>
        <w:br/>
        <w:t>кен үялғанымен әкесінің сөзін жерге тастай алмай, жүріп</w:t>
        <w:br/>
        <w:t>келеді.</w:t>
        <w:br/>
        <w:t>Ақыры Нева өзені жағасындағы шаһарда біраз күн ем-</w:t>
        <w:br/>
        <w:t>делген Кокбай тәуір болып, Мәскеуге оралды, мұндағылар-</w:t>
        <w:br/>
        <w:t>ға жаңағы жайды айта келді.</w:t>
        <w:br/>
        <w:t>-- Оқасы жоқ, ондай-ондай ханның түқымы мына менің</w:t>
        <w:br/>
        <w:t>басымда да болған, -- деп Әлихан өзінің былтыр қыста қазақы</w:t>
        <w:br/>
        <w:t>киімдерімен осында келгенде орыстың балалары қалай ма-</w:t>
        <w:br/>
        <w:t>зақтағанын әңгімеледі.</w:t>
        <w:br/>
        <w:t>-- Содан кейін Лизаның ақылымен Еуропатпа киінетін</w:t>
        <w:br/>
        <w:t>болдым, түлкі тымағымды, ішігімді, саптама етігімді сақтал</w:t>
        <w:br/>
        <w:t>қойған едім, Смахан, соларды саған тапсырамын, сый ретінде</w:t>
        <w:br/>
        <w:t>қабылдарсынң, -- деп інісіне қарады.</w:t>
        <w:br/>
        <w:t>116 456., Сапарғали Ломбекүлы «3</w:t>
        <w:br/>
        <w:t>Бүрынғы атамыздан із қалмаған,</w:t>
        <w:br/>
        <w:t>Бірлі-жарым болмаса көзін ашқан.</w:t>
        <w:br/>
        <w:t>Айырылып ата қоныс, мал-мүлкінен,</w:t>
        <w:br/>
        <w:t>Ақыры бір шыбыпдай жап деп қатпқан.</w:t>
        <w:br/>
        <w:t>Күйзелген ел, жығылған туды көрмей,</w:t>
        <w:br/>
        <w:t>Бір-біріңе ойлайтыныц әлі қастан,”</w:t>
        <w:br/>
        <w:t>-- деп Көкбай армапда кеткен Әсеттің бір олеңін жатқа ай-</w:t>
        <w:br/>
        <w:t>тып берді.</w:t>
        <w:br/>
        <w:t>-- Көрдіңдер ме, белсенді қырттар торге шыққан, әділ</w:t>
        <w:br/>
        <w:t>азаматтар бүрышқа бұққан бүгінгі болмысымызды айнаға</w:t>
        <w:br/>
        <w:t>түсіргендей. Ал Шәкәрім қажының халі қалай?</w:t>
        <w:br/>
        <w:t>-- Шәкең баяғысынша Шыңғыстың сыртындағы Шақ-</w:t>
        <w:br/>
        <w:t>пақта, оңаша қыстауында жазу үстінде. Кецес өкіметіне қарсы</w:t>
        <w:br/>
        <w:t>шығып көрген адам емес қой, керісінше тілеуін тілеп, жырға</w:t>
        <w:br/>
        <w:t>қосады. Кейбір белсенділер онысын қасақана көрмейді, ала-</w:t>
        <w:br/>
        <w:t>шордашыл деп шетқақпай еткісі келеді. Оны айтасыз жуан</w:t>
        <w:br/>
        <w:t>ата тұқымы деп Абайдың өзін аяқ асты етуден тайынбайды.</w:t>
        <w:br/>
        <w:t>-- Әпербақандардың қолынан басқалардың басын алу</w:t>
        <w:br/>
        <w:t>келсе де Абайдың атын өшіру келе қоймас, Атыраудай терең.</w:t>
        <w:br/>
        <w:t>Сананы сілкілейтін, сезімді тербейтін өлеңдері сегіз қырлы,</w:t>
        <w:br/>
        <w:t>сексеп сырлы, мінез түзетуге, жүрек пен жан сырын ашуға,</w:t>
        <w:br/>
        <w:t>мүң мен зарды ұқтыруға, ыза мен кекті білдіруге,</w:t>
        <w:br/>
        <w:t>келецсіздікті келемеждеуге, адам мінін ашуға, табиғаттың</w:t>
        <w:br/>
        <w:t>тылсым сырын ұғуға қызмет етеді. Сойткен Абай кезінде</w:t>
        <w:br/>
        <w:t>жазған өлеңдерін сіздің атыңыздан жария етіпті ғой, -- деп</w:t>
        <w:br/>
        <w:t>Әлихан сөзін зейін қоя тындап отырған Кокбайға қарады.</w:t>
        <w:br/>
        <w:t>-- Алғашқыда солай істегені рас, кейін өз атынан тарат-</w:t>
        <w:br/>
        <w:t>ты. Дегенмен көзі тірісінде баспа бетін көргені екеу-ақ,</w:t>
        <w:br/>
        <w:t>кітабын шығартқан Кәкітай скеуіңіз ғой. Жазғандарын қалай</w:t>
      </w:r>
    </w:p>
    <w:p>
      <w:r>
        <w:t>болса солай тастай беруші еді, жарықтық. Оларын ақын ба-</w:t>
        <w:br/>
        <w:t>лалары Ақылбай, Мағаш жинап жүретін, Мүрсейіт, Ғабит-</w:t>
        <w:br/>
        <w:t>хан, Самарбай дейтін сауатты адамдар көшіріп, ел ішіне та-</w:t>
        <w:br/>
        <w:t>рататын. Кейбіреулер сондай қолжазбаны қалыңдықтың қалың</w:t>
        <w:br/>
        <w:t>малы бодауына беретін немесе үзатылған қыздың жасауына</w:t>
        <w:br/>
        <w:t>қосатын.</w:t>
        <w:br/>
        <w:t>-- Өлеңдері өз алдына, Абайдып ғақлия қара сөздерін</w:t>
        <w:br/>
        <w:t>оқып отырғанда даналығына таң қаласың. Алыстағы ауылда</w:t>
        <w:br/>
        <w:t>жатса да әлемдегі Сократ, Аристотель, Платон, Спенсер, Спи-</w:t>
        <w:br/>
        <w:t>ноза, Дрепер, Дарвин секілді ғүламалардың, Байроп, Гете,</w:t>
        <w:br/>
        <w:t>Шиллер, Гейне, Пушкин, Лермонтов, Толстой тәрізді ақын-</w:t>
        <w:br/>
        <w:t>жазушылардың еңбектерімен терец танысыпты, оның бойы-</w:t>
        <w:br/>
        <w:t>нан шығыс оқымыстыларының ойлылығын, батыс</w:t>
        <w:br/>
        <w:t>білімпаздарының шалымдылығып аңғаруға болады, -- деп</w:t>
        <w:br/>
        <w:t>Әлихан ақынның пәлсапалық мұраларынан бірнеше мысал</w:t>
        <w:br/>
        <w:t>келтірді.</w:t>
        <w:br/>
        <w:t>6, Арыстар -З2А 101</w:t>
        <w:br/>
        <w:t>өзін күтіп тұрған көлігіне мінді. Ақкөлдегі ауылынан ере</w:t>
        <w:br/>
        <w:t>келген қысық көзді көшір жігіт делбені қағып қалды, жеңіл</w:t>
        <w:br/>
        <w:t>арба орнынан тез қозғалды. Демалыс кезі болғанымен жаңа</w:t>
        <w:br/>
        <w:t>оқу жылына жасалатын әзірлік істері бастан асады, жұмыс-</w:t>
        <w:br/>
        <w:t>тан шаршаңқырап қайтқан Ахаң пснснесін жөндеп қойып,</w:t>
        <w:br/>
        <w:t>жан-жағына коз тастады, ерсілі-қарсылы отіп жатқан адам-</w:t>
        <w:br/>
        <w:t>дардың жүзінен әлі жүдеушілік байқалады.</w:t>
        <w:br/>
        <w:t>Аштықтың беті қайтқанымен шайқалған шаруа оңала</w:t>
        <w:br/>
        <w:t>қойғап жоқ. Тоңкеріс елдің тобесін жаңартты, төресін өзгертті,</w:t>
        <w:br/>
        <w:t>ал төменгілер жүлырықша жұмылып, жұмыс істей алмай</w:t>
        <w:br/>
        <w:t>жүр, өзара түсінісіп, іс қылудың орнына текетіреске қүмар.</w:t>
        <w:br/>
        <w:t>Тайталасқандар қарсы жақты түқырту үшін қайдағы- жайда-</w:t>
        <w:br/>
        <w:t>ғыны қазбалайды, тырнақ астынан кір іздейді, ескі жараны</w:t>
        <w:br/>
        <w:t>тырнайды, жаңа дау қозғайды. Кіндік үкімет кешірім жаса-</w:t>
        <w:br/>
        <w:t>ған, партияға өтуіне, қызмет істеуіне ерік берген алашорда-</w:t>
        <w:br/>
        <w:t>шылардың соңына шам алып түсетін жөндері жоқ, еді. Әли-</w:t>
        <w:br/>
        <w:t>ханды әуреледі, Міржақыпты, Жақыпты жауып қойды, әрең</w:t>
        <w:br/>
        <w:t>босатты, енді қандай өнер көрсетер екен?</w:t>
        <w:br/>
        <w:t>Үйінс келген үстаз күндегі әдетімен коз шырымын алу</w:t>
        <w:br/>
        <w:t>үшін диванға қисайды, бәйбішесі Бадрисафа асықпай қимыл-</w:t>
        <w:br/>
        <w:t>дап, ас қамдауға кірісті. Жүмистан шаршап қайтқан отағасы</w:t>
        <w:br/>
        <w:t>азырақ мызғып алған соң жазу үстеліне жайғасып, түн орта-</w:t>
        <w:br/>
        <w:t>сыпа дейіп тапжылмай қағаз кеміретінін біледі. Бүл әдет</w:t>
        <w:br/>
        <w:t>күйеуіне баяғыда, Қарқаралыдағы орыс-қазақ мектебіне</w:t>
        <w:br/>
        <w:t>меңгеруші боп бала оқытуға кіріскен кезде-ақ қалыптасқан.</w:t>
        <w:br/>
        <w:t>Екеуі, әу басында, Ахметтің туған жеріне таяу Қостанай-</w:t>
        <w:br/>
        <w:t>да кездесті. Болашақ жары Александра орманшы орыстың</w:t>
        <w:br/>
        <w:t>қызы болатын. Не керек, тығыршық денелі, ширақ қимыл-</w:t>
        <w:br/>
        <w:t>ды, көк көзді, қыр мұрынды, ақ сары өңді сүйкімді бойжет-</w:t>
        <w:br/>
        <w:t>кен жас мұғалімге үнап қаллы. Екеуі жиі сырласатын бол-</w:t>
        <w:br/>
        <w:t>ды, жігіт қызға Торғай өңірінде туғанын, әкесі ұлықтарға</w:t>
        <w:br/>
        <w:t>жазықты боп итжеккенге айдалғанын, соған байланысты озі</w:t>
        <w:br/>
        <w:t>Де қудалауға ұшырағанын жасырмады.</w:t>
        <w:br/>
        <w:t>Терең білімді, адал жанды қазақ жігітін Александра да</w:t>
        <w:br/>
        <w:t>ұнатты, үйлену жөніндеті үсынысына қарсы болмады.</w:t>
        <w:br/>
        <w:t>-- Екеуміз қосылсақ бақытты жұбай болар едік, бірақ</w:t>
      </w:r>
    </w:p>
    <w:p>
      <w:r>
        <w:t>діні болек адамдардың некелесуіне заң жол бермейді ғой, -</w:t>
        <w:br/>
        <w:t>деді.</w:t>
        <w:br/>
        <w:t>-- Алаңдама, реттеледі.</w:t>
        <w:br/>
        <w:t>-- Қалай?</w:t>
        <w:br/>
        <w:t>-- Троицкіге барамыз, сөйтіп амалын табамыз.</w:t>
        <w:br/>
        <w:t>Екеуі сонда барды, қыз чята-тегін, аты-жөнін, ұлтын</w:t>
        <w:br/>
        <w:t>өзгертті, нәсілі татар, Бадрисафа Мүхаммедсалыққызы бо-</w:t>
        <w:br/>
        <w:t>лып жазылды, мұсылманға айналды. Осылайша, отау құрған</w:t>
        <w:br/>
        <w:t>соң күйеуі мұны “торем” дейтін болды. Сөйткен Алексанл-</w:t>
        <w:br/>
        <w:t>2 5&lt;ь, Сапарғали Ломбекұлы «ЕЗ?</w:t>
        <w:br/>
        <w:t>Болмайды қалғанымен бала тұқым,</w:t>
        <w:br/>
        <w:t>Қүртпайын ауызбенен елді мұқым.</w:t>
        <w:br/>
        <w:t>Көксал мен Жәуетейді торе дегеп,</w:t>
        <w:br/>
        <w:t>Солардай толып жатыр қиқым-сиқым.</w:t>
        <w:br/>
        <w:t>Анау бір Орынборда екі жігіт,</w:t>
        <w:br/>
        <w:t>Сопап соң жүрт олардан қылады үміт.</w:t>
        <w:br/>
        <w:t>Қазақтың шаңырағын көтергелі,</w:t>
        <w:br/>
        <w:t>Болып жүр ойларында томам ұлыт”.</w:t>
        <w:br/>
        <w:t>Иә, Көкең біліп айтады, білімі терең, білігі ерен, беделі</w:t>
        <w:br/>
        <w:t>берен Әли ағасына елдің иті жақсылары бас иеді. Ұлықтар-</w:t>
        <w:br/>
        <w:t>дың дегенімен жүрсе азап-тозақтың бірін де көрмей, сый-</w:t>
        <w:br/>
        <w:t>қүрметке мелдектеп, қарны тоқ, уайымы жоқ боп алшаң</w:t>
        <w:br/>
        <w:t>басатыны рас, бірақ елім деп еміренген жүрегі, егемендік</w:t>
        <w:br/>
        <w:t>аңсаған тілегі басын тау мен тасқа үрғызып, тыныштықтан</w:t>
        <w:br/>
        <w:t>айырды, бар мұраты қазақтың шаңырағын жоғары көтеріп,</w:t>
        <w:br/>
        <w:t>шайқалтпай үстау болды. Оның бүл талабы ақтық демі тау-</w:t>
        <w:br/>
        <w:t>сылғанша мұқалмас, төзімі жүқармас. “Анау бір Орынборда</w:t>
        <w:br/>
        <w:t>екі жігіт” деп отырғаны Әлихан қайда жүрсе қасынан табы-</w:t>
        <w:br/>
        <w:t>латын Ахмет пен Міржақып скені аян. Ал жалған төрелер</w:t>
        <w:br/>
        <w:t>Коксал мен Жәустей кімге дәрі? Өздері Бөкейдің бел бала-</w:t>
        <w:br/>
        <w:t>лары смес, өгей деседі, ел төбелеріне көтеретіндей не тұқы-</w:t>
        <w:br/>
        <w:t>мында, не тұқылында қасиет шамалы.</w:t>
        <w:br/>
        <w:t>“Ердің қадірін ер біледі, есалаң не біледі” демекші</w:t>
        <w:br/>
        <w:t>Көкбай Жанатайұлын ағасы да жақсы көріп, қатты сыйлай-</w:t>
        <w:br/>
        <w:t>тын. Соңыра Мәскеуге барғанда ел-жұрттың, ағайын-туыс-</w:t>
        <w:br/>
        <w:t>тың, дос-жарапның амандық-саулығын, хал-жағдайын сүра-</w:t>
        <w:br/>
        <w:t>ғанда аузына алары анық, жазылмайтын кеселге шалдыққа-</w:t>
        <w:br/>
        <w:t>нын айтса “барып көңілін сұрадың ба?” десе не деп жауап</w:t>
        <w:br/>
        <w:t>береді? Желкесін қасып, жалтарар жауап таппай қиналары</w:t>
        <w:br/>
        <w:t>хақ, епдеше, азар болса он шақты күн бөгелер, барып</w:t>
        <w:br/>
        <w:t>қайтпай болмас.</w:t>
        <w:br/>
        <w:t>Осылайша Смахан атқа қонды, Ніыңғыс пен Қызыла-</w:t>
        <w:br/>
        <w:t>райдың арасы төрт-бес күндік жер, көңіл жеткен жерге көлік</w:t>
        <w:br/>
        <w:t>жетеді, бұрын талай жүрген төте жолға түсті. Сарыарқиныц</w:t>
        <w:br/>
        <w:t>қыр жотасына ұқсап тұтасқан қоңыр таулар бірінен соң бірі</w:t>
        <w:br/>
        <w:t>кейіндеп қалып жатыр. Бүлардың қыр жотаға ұқсайтынын</w:t>
        <w:br/>
        <w:t>қос қапталынан құлайтын үлкенді-кішілі өзендер әйгілеп</w:t>
        <w:br/>
        <w:t>түрғандай, түстікке қарай ағатып Тоқырауын, Қазанғап, Ба-</w:t>
        <w:br/>
        <w:t>қанас, Тай, Байқоңыр жарысып барып Балқашқа құяды,</w:t>
        <w:br/>
        <w:t>Жарлы, Талды, Түндік, Шет, Қарауыл, Шаған терістікке</w:t>
      </w:r>
    </w:p>
    <w:p>
      <w:r>
        <w:t>қарай ағып, Ертіс пен Есілге үласады.</w:t>
        <w:br/>
        <w:t>Төртінші тәулікте көлденең сұлаған Шыңғыстау</w:t>
        <w:br/>
        <w:t>көлбеңдеді, ең биік шоқысы Ақбайталдың төбесі атой берді.</w:t>
        <w:br/>
        <w:t>-- Төре, осы таудың Шыңғыс аталуы қалай? -- деп сүра-</w:t>
        <w:br/>
        <w:t>ды қасындағы серіктерінің бірі Смаханпан.</w:t>
        <w:br/>
        <w:t>1%5., Сапарғали Ләмбекүлы «32</w:t>
        <w:br/>
        <w:t>р--</w:t>
        <w:br/>
        <w:t>(ж</w:t>
        <w:br/>
        <w:t>5%</w:t>
        <w:br/>
        <w:t>наспығыл отырса. кейінгі жас буын Ахаң салған өрнекті</w:t>
        <w:br/>
        <w:t>Біліп, Ахаң ашқан мектепті оқып шыққалы табалдырығын</w:t>
        <w:br/>
        <w:t>жаңа аттап, ішіне жаңа кіріп жатыр. Аханның бұл істеген</w:t>
        <w:br/>
        <w:t>қызметі қазақтың ұзын-ырға тарихымен жалғасып кететін</w:t>
        <w:br/>
        <w:t>қызмет, істеген ісімен өзіне орнатылған ескерткіш -- мәңгілік</w:t>
        <w:br/>
        <w:t>сскерткіш” лей келіп, оның 1873-ші жылы Торғай облысы,</w:t>
        <w:br/>
        <w:t>Тарғай үйезінде туғанын, сүйегі Арғын ішіндегі Ұмбетей,</w:t>
        <w:br/>
        <w:t>арғы атасы Шошақ. одан Түбек, одан әкесі Байтүрсын туа-</w:t>
        <w:br/>
        <w:t>тынын, ол жасында кәрі ояз Яковлевті сабағаны үшін Сібірге</w:t>
        <w:br/>
        <w:t>айлалғанын, өзі Торғайлағы, Орынбордағы мектептерді</w:t>
        <w:br/>
        <w:t>бітіріп. Ақтөбе, Қостанай, Омбы, Семей, Қарқаралы оңір-</w:t>
        <w:br/>
        <w:t>деріндегі болыстық, үйездік, қалалық мектептерде мұғалім,</w:t>
        <w:br/>
        <w:t>менгеруші болғанын, қаңдай еңбектер жазғанын, қоғам ісіне</w:t>
        <w:br/>
        <w:t>қалай араласқанын баяндап, сөзінің соңында “айналып келіп</w:t>
        <w:br/>
        <w:t>таразыға тартылған. сыннан өткен деп Ахаңнын ғана ардақ-</w:t>
        <w:br/>
        <w:t>ты атын атаймыз. Олан басқа жалпақ елдің сынына толып,</w:t>
        <w:br/>
        <w:t>мейірін қандырған кісілері санаулы... Қаламынан тамған бал</w:t>
        <w:br/>
        <w:t>ем болудан айнымайды. Әліде болса өмірінің ұзак болып,</w:t>
        <w:br/>
        <w:t>еңбегінің өнімді болуын тілеуден қазақ баласы қайтпайды”,</w:t>
        <w:br/>
        <w:t>-- деп тұжырым жасайды.</w:t>
        <w:br/>
        <w:t>Сәкен Сейфуллин “Енбекші қазақ” газетінің 1923 жыл-</w:t>
        <w:br/>
        <w:t>ғы 19 қаңтар күнгі нөмірінде “Ахмет Байтұрсынұлы елуге</w:t>
        <w:br/>
        <w:t>толды” деген мақаласында “А. Байтұрсынұлы -- карапайым</w:t>
        <w:br/>
        <w:t>кігі емес, оқыған кісі. Оқығанлаплың арасынан шыққан, өз</w:t>
        <w:br/>
        <w:t>заманында пагшаның арам қулықты атарман-шабарманда-</w:t>
        <w:br/>
        <w:t>рының корлығына. мазағына түскен халықтың намысып</w:t>
        <w:br/>
        <w:t>гтып. даусын шығарған кісі. Өзге оқыған мырзалар шен</w:t>
        <w:br/>
        <w:t>жүргенде. қорлыққа шыдап. құлдыққа көніп, ұйқы</w:t>
        <w:br/>
        <w:t>басқан қалын қазақтың үлт намысын жыртып, үлттың арын</w:t>
        <w:br/>
        <w:t>жоқтаған патта заманында жалғыз-ақ Ахмет еді. Қазақтың</w:t>
        <w:br/>
        <w:t>ол хақыттағы оқығандары арларын сатып ұлықтық істеп</w:t>
        <w:br/>
        <w:t>жүргенде. Ахмет қазақ үлтына жанын аямай, қызметтерін</w:t>
        <w:br/>
        <w:t>қылды... Қалай болса да жазушысы аз ғана, әдебиеті нашар</w:t>
        <w:br/>
        <w:t>қазақ жаршыларына оқу һәм тіл құралдарымен қылған</w:t>
        <w:br/>
        <w:t>қызметі таудай... Елуте келген Ахаңды шын конңіллен қүттық-</w:t>
        <w:br/>
        <w:t>тап. өмірінің ұзақ болуын Тілеймін” деп жазды.</w:t>
        <w:br/>
        <w:t>Екгуі осыларды сөз етіп отырғанла Затаевич келді. Ах-</w:t>
        <w:br/>
        <w:t>мет оғачілтипат көрсетіп. орындық ұсынды. Кеудесіне фрснч,</w:t>
        <w:br/>
        <w:t>б тына талифе шалбар киген ол аяғындағы хром етігін сы-</w:t>
        <w:br/>
        <w:t>зата басын, төрге жайғасты. Өзі бүл үйле талай рет бол-</w:t>
        <w:br/>
        <w:t>.АОСмағұлмен ле сан мәрте сырласқан алам.</w:t>
        <w:br/>
        <w:t>-- Құрметті Ахмет Байтүрсынович, қазақтың тура мың</w:t>
        <w:br/>
        <w:t>қинап. үлкен кітап құрастырдым ғой, енді соны жа-</w:t>
        <w:br/>
        <w:t>тықха шығарту үшін Мәскеуге жүггелі жатырмын, сізге соға</w:t>
      </w:r>
    </w:p>
    <w:p>
      <w:r>
        <w:t>102 55-, Сапарғали Ломбекұлы 22</w:t>
        <w:br/>
        <w:t>ра-Балрисафа бүл күнде толысқан байсалды бәйбіше, үйде</w:t>
        <w:br/>
        <w:t>де, түзде де әрдайым қазақша сойлейді, елдің әдет-ғүрпын,</w:t>
        <w:br/>
        <w:t>салт-дәстүрін қатты сақтайды. Бірақ отасқандарына талай</w:t>
        <w:br/>
        <w:t>жыл болса да пұшпағы қанамай-ақ қойды. Адам баласының</w:t>
        <w:br/>
        <w:t>балта сабындай қысқа ғүмырдағы басты мақсаты артында</w:t>
        <w:br/>
        <w:t>ұрпақ қалдыру ғой. Бүлар болса, перзент күтумен уақыт оз-</w:t>
        <w:br/>
        <w:t>дырды, Ахаңның жасы елуді исктеді, оның орнында басқа</w:t>
        <w:br/>
        <w:t>еркек болса мүны баяғыда қоя беріп, бірсуге үйленер еді.</w:t>
        <w:br/>
        <w:t>Бірақ ол елдегі ағасы Қалидың қызы Кәтезді қолына алып,</w:t>
        <w:br/>
        <w:t>бәйбішесінің бауырына салды, алдағы уақытта басқаларын</w:t>
        <w:br/>
        <w:t>да асырамақшы, олар түгілі ашыққан студенттерге де айлы-</w:t>
        <w:br/>
        <w:t>ғынан жырымдап ақша береді.</w:t>
        <w:br/>
        <w:t>Азырақ мызғыған отағасы орнынан тұрып, ас үйге кірді,</w:t>
        <w:br/>
        <w:t>үстел шетіне жайғасты, Бадрисафа күрең шай құйылғаң кәр-</w:t>
        <w:br/>
        <w:t>лен кесені үсынды, оны бірер ұрттаған ол:</w:t>
        <w:br/>
        <w:t>-- Иә, төрем, бүгін қандай жаңалық бар? -- деп жүмсақ</w:t>
        <w:br/>
        <w:t>үнмен тіл қатты, жүбайы іле жауап қайтарды.</w:t>
        <w:br/>
        <w:t>-- Әлгінде Гая кездесті, биыл Гүлнакай мектепке бара-</w:t>
        <w:br/>
        <w:t>тын көрінеді,</w:t>
        <w:br/>
        <w:t>-- Ім-м-м, солай де, ол ля ер жетіп қалды, ә? Қуанышта-</w:t>
        <w:br/>
        <w:t>рына біз де ортақпыз ғой, тарту-таралғынды әзірлей бер.</w:t>
        <w:br/>
        <w:t>-- Әрине.</w:t>
        <w:br/>
        <w:t>Ел жағдайы ауыр еді, институтқа орналасқан Міржақып</w:t>
        <w:br/>
        <w:t>қаламақы табу үшің оқулықтар жазып, жанталаса жүмыс</w:t>
        <w:br/>
        <w:t>істеп жүргенін біледі. Бадрисафа ас пісіруге шебер болатын,</w:t>
        <w:br/>
        <w:t>жұмыртқаны қатырып пісірген шектшекейі өте дәмді екен,</w:t>
        <w:br/>
        <w:t>күйеуі сүйсіне жеп, шайға әбден қанды, кесесіп топкеріп,</w:t>
        <w:br/>
        <w:t>орнынан тұрды. Ақ көйлек пеп қамзол сыртынан жүқа кок</w:t>
        <w:br/>
        <w:t>шапанып киіп, пененесін түзеп, жазу үстеліне беттеді. Жа-</w:t>
        <w:br/>
        <w:t>ңадан келген поштаны карағанда қолыпа Жақыптың хаты</w:t>
        <w:br/>
        <w:t>ілікті, алдымен, соны ашып оқыды, Әлихап меп Міржақыптан</w:t>
        <w:br/>
        <w:t>кейіп өзінің де Семей түрмесінде жатып шыққанын, қазір</w:t>
        <w:br/>
        <w:t>Қарқаралыда үйездік халық ағарту бөлімінде инспектор бо-</w:t>
        <w:br/>
        <w:t>лып уақытша қызмет атқарып жүргенін баяндапты.</w:t>
        <w:br/>
        <w:t>Хатты оқып болған Байтүрсынов қатты түнжырап,</w:t>
        <w:br/>
        <w:t>шекесін үстап отырып қалды, “қайран азамат-ай, мазақ нен</w:t>
        <w:br/>
        <w:t>қорлықтан көз ашпады-ау” деп қапаланды. Қазақтың маң-</w:t>
        <w:br/>
        <w:t>дайына біткен тұңғыш жоғары білімді заңгері, елім деп</w:t>
        <w:br/>
        <w:t>еңіреген ерлерінің бірі Ақбайдып Жақыби не көрмеді? Пат-</w:t>
        <w:br/>
        <w:t>ша жандармдары ана жылы екеуін бір көгепге қасақтағаны</w:t>
        <w:br/>
        <w:t>есінде. Дала өлкесінің генерал-гүбірияторы Тихменов 1910</w:t>
        <w:br/>
        <w:t>жылғы 4 ақпанда Ішкі істер министріне жазған хатында</w:t>
        <w:br/>
        <w:t>“Ақбаевтың қырғыздар (қазақтар) арасындағы қылмысты үгіт-</w:t>
        <w:br/>
        <w:t>насихат ісіндегі басты көмекшісі Қарқаралы қаласында күзет</w:t>
        <w:br/>
        <w:t>тәртібіне байланысты 1909 жылғы шілде айының 11 жүлды-</w:t>
        <w:br/>
        <w:t>зында тұтқынға ялынып, Семей түрмесіне қамалған Ахмет</w:t>
      </w:r>
    </w:p>
    <w:p>
      <w:r>
        <w:t>Жу Арыстар «2% 115</w:t>
        <w:br/>
        <w:t>-- Ал, товарнш Смахан, -- деп Элихан бір кезде ішісіне</w:t>
        <w:br/>
        <w:t>күркірей тіл қатты. -- Ел-жұрт аман ба, адамдардың көңілі</w:t>
        <w:br/>
        <w:t>орнықты ма, былтыр ауылдан кетерде айтқандарымды үмыт-</w:t>
        <w:br/>
        <w:t>қан жоқсыңдар ма?</w:t>
        <w:br/>
        <w:t>-- Еллегілердің бәрі лін аман, тыныштық орнағаннан</w:t>
        <w:br/>
        <w:t>кейін коңілдері сабасына түсе бастады. Бізге берген кеңесіңіз</w:t>
        <w:br/>
        <w:t>іске асулы, Қараталдан мектеп салып жатырмыз, қүдай қаласа</w:t>
        <w:br/>
        <w:t>күзге қарай шәкірттер табалдырығын аттап, дәріс тыңдай-</w:t>
        <w:br/>
        <w:t>ды.</w:t>
        <w:br/>
        <w:t>-- Ә, онда жарады, ол менің ғана ақылым смес, заман-</w:t>
        <w:br/>
        <w:t>ның талабы ғой, Ленин “оқы, оқы және оқы” деп үлкенді</w:t>
        <w:br/>
        <w:t>де, кішіні де білім алуға шақырып жатыр, Мен кезінде Санкт-</w:t>
        <w:br/>
        <w:t>Петербург университетінің заң факультетін Владимир Иль-</w:t>
        <w:br/>
        <w:t>ичпен бірге өз бетіммен оқып бітіргенмін, жақып дос болма-</w:t>
        <w:br/>
        <w:t>сам да жақсы таныс-біліспін. Кейін Қазан тоңкерісіп жасап,</w:t>
        <w:br/>
        <w:t>қан төгіске барғаны үшін үнатпай жүруші едім, біз тәрізді</w:t>
        <w:br/>
        <w:t>бодап халықтардың өз тізгініп өздеріне бергепіне, өнер-білімге</w:t>
        <w:br/>
        <w:t>жол ашқанына дән ризамын.</w:t>
        <w:br/>
        <w:t>-- Өзінің депсаулығы қалай? -- деді үнсіз отырған</w:t>
        <w:br/>
        <w:t>Көкбай.</w:t>
        <w:br/>
        <w:t>-- Әзір оңала қоймай түр, алайда қатардан қалған жоқ,</w:t>
        <w:br/>
        <w:t>жаңа заманды орнықтыруға қажыр-қайратын аямай жұмсап,</w:t>
        <w:br/>
        <w:t>алдағы коп міндеттерді корсеткен көлдей мақалаларды бірінен</w:t>
        <w:br/>
        <w:t>соң бірін жазып жатыр, кейбіреуін қазақшаға аударып жүрмін.</w:t>
        <w:br/>
        <w:t>Ал, атақты әнші, арқалы ақын Әсет Найманбайұлы біздің</w:t>
        <w:br/>
        <w:t>ауылдың адамы, Қызыларайдағы майлық еді. Оның басқаға</w:t>
        <w:br/>
        <w:t>бітпеген зор даусымен салатын “Әсет”, “Інжу-маржан” дейтін</w:t>
        <w:br/>
        <w:t>әндері құлағымнан кетпейді, ақын қыз Ырысжанмен жүмбақ</w:t>
        <w:br/>
        <w:t>айтысы Біржан мен Сараның сайысынан кем түспесе, дас-</w:t>
        <w:br/>
        <w:t>тандары, олендері қандай еді? Сойткен өнерпаз былтыр жат</w:t>
        <w:br/>
        <w:t>жерде көз жұмды дейді ғой, -- деп Әлихан сұраулы кескінмен</w:t>
        <w:br/>
        <w:t>қопағына қарады.</w:t>
        <w:br/>
        <w:t>-- Иә, “болжаусыз осы екен ғой ажал деген” деп озі</w:t>
        <w:br/>
        <w:t>айтқандай, ажалы аяқ астынан келіпті. Құлжада түратын</w:t>
        <w:br/>
        <w:t>апасына барғанда сырқаттанып, дәрі орнына у ішіп қояды.</w:t>
        <w:br/>
        <w:t>Өзіңіз айтқандай артында қалған мүрасы көп, көзі тірісінде</w:t>
        <w:br/>
        <w:t>ол да Абай секілді үлкен өкініш етіпті, -- деп Көкбай</w:t>
        <w:br/>
        <w:t>көцілсіздеу үн қатты.</w:t>
        <w:br/>
        <w:t>-- Әттең мүмкіндік болмады, әйтпесе оның кітабын да</w:t>
        <w:br/>
        <w:t>бастырар едім. Өлеңдерінде Абай сарыпы сезіліп тұрушы еді,</w:t>
        <w:br/>
        <w:t>кейінгілерін білмеймін.</w:t>
        <w:br/>
        <w:t>-- Ендеше, мынаны тыңдаңыз:</w:t>
        <w:br/>
        <w:t>“Ойда орыс, қырда қытай не істеп жүр.</w:t>
        <w:br/>
        <w:t>Елдік құрсақ болмас па әуел бастан?</w:t>
        <w:br/>
        <w:t>14 5, Сапарғали Ломбекүлы қаз</w:t>
        <w:br/>
        <w:t>-- Ол жерге қыстауды кейінірек салдырды, Жидебайды</w:t>
        <w:br/>
        <w:t>қолыс сткен соң Шыңғыстың сыртын жайлады. Жасы ал-</w:t>
        <w:br/>
        <w:t>пысқа келгенде бір жылда азамат болған үш баласы бірінен</w:t>
      </w:r>
    </w:p>
    <w:p>
      <w:r>
        <w:t>кейін бірі қайтыс болып, жаз ортасында Балашақпақ жайла-</w:t>
        <w:br/>
        <w:t>ұында құүсамен өзі де көз жүмды. Ел әу басында мүрдесін</w:t>
        <w:br/>
        <w:t>үш күншілік жердегі Ақшоқыдағы әкесі Құнанбайдың, ба-</w:t>
        <w:br/>
        <w:t>лалары Әбдірахман мен Мағауияның қасына қоймақ болып,</w:t>
        <w:br/>
        <w:t>қабір қазып күтіп жатқан еді. Алайда ыстық күнде Абайдың</w:t>
        <w:br/>
        <w:t>Денесін алысқа жеткізу қиын болғандықтан ақылдаса келіп</w:t>
        <w:br/>
        <w:t>Жидебайдағы шешелері мен інісі Оспан жатқан зираттың</w:t>
        <w:br/>
        <w:t>жанына жерлеуді дұрыс көрді, -- деді Көкбай. Оның әңгіме</w:t>
        <w:br/>
        <w:t>айтқанда қинала сөйлегенін байқаған серігі бұдан кейін көп</w:t>
        <w:br/>
        <w:t>мазаламады.</w:t>
        <w:br/>
        <w:t>Алаш үшін басын тау мен тасқа ұрып дүниені шарлаған</w:t>
        <w:br/>
        <w:t>Әлиханның артында тілеуін тілеп жүретін ең жақын, сенімді</w:t>
        <w:br/>
        <w:t>адамы осы Смахан інісі еді. Кезінде ол да біраз оқыған, ел</w:t>
        <w:br/>
        <w:t>көрген, жер таныған азамат. Ағасы шстте жүргенде Қарқа-</w:t>
        <w:br/>
        <w:t>ралыда болды, Әлихан маңызды жаңалықты алдымен Жа-</w:t>
        <w:br/>
        <w:t>қып скеуіне жеделхат арқылы хабарлаушы еді. Алашорда</w:t>
        <w:br/>
        <w:t>үкіметі түсында Смахан қаладағы Алаш комитетінің қазы-</w:t>
        <w:br/>
        <w:t>нашысы болды, ол таратылғанда елге кетті.</w:t>
        <w:br/>
        <w:t>Келетіндері жөнінде жеделхат жіберген бұларды Әлихан</w:t>
        <w:br/>
        <w:t>вокзалда күтіп алды. Пәтері тар болғанымен иесінің пейілі</w:t>
        <w:br/>
        <w:t>кең болғандықтан қонақтар қысылмай-қымтырылмай, еркін</w:t>
        <w:br/>
        <w:t>жатты. “Қонақ аз отырып, көп сынайды” дегендей ауылдан</w:t>
        <w:br/>
        <w:t>келгендер Әлиханның бойындағы өзгерістерді тез байқады,</w:t>
        <w:br/>
        <w:t>үстінен қазақы киімдерді түгел тастап, орысша киініпті, ақ</w:t>
        <w:br/>
        <w:t>костюм-шалбары, мойнына байлаған галстугі жарасып түр,</w:t>
        <w:br/>
        <w:t>үзын мұртының ұштары жоғары қарай қайырыла түскен бе,</w:t>
        <w:br/>
        <w:t>қалай? Біреумен тілдескенде атына “товариш” деген сөзді</w:t>
        <w:br/>
        <w:t>қосып сөйлейді. Әр нәрседен хабардар інісі мұның да сырын</w:t>
        <w:br/>
        <w:t>пайымдады, бұрын орыстар жағы ұлықтармен, лауазымды</w:t>
        <w:br/>
        <w:t>адамдармен, көпестермен, байлармен сөйлескенде “Ваше вы-</w:t>
        <w:br/>
        <w:t>сокоблагородие”, “господин” деп, ал қазекең “тақсыр”, “мыр-</w:t>
        <w:br/>
        <w:t>за” деп тұратын, енді “жолдастарды” қолдануға көшті. Әрине,</w:t>
        <w:br/>
        <w:t>ағасы қалада тұрып, қызметті орысша атқарғандықтан ба, ал-</w:t>
        <w:br/>
        <w:t>Ддыңғы-сын ауызға жиі алады.</w:t>
        <w:br/>
        <w:t>Бұл күнде ол дүниелік болған жеңгесі Еленаны бірнеше</w:t>
        <w:br/>
        <w:t>рет көрді, мінезі салмақты, сауатты, инабатты жан еді. Әли-</w:t>
        <w:br/>
        <w:t>ханның ата-анасы, ет жақын адамдары орыс қызына</w:t>
        <w:br/>
        <w:t>үйленгеніне қарсы болғандықтан сл жаққа аяғын баспай кетті.</w:t>
        <w:br/>
        <w:t>Қазір дәрігерлік оқудағы Лиза мен кен инженерлігі маман-</w:t>
        <w:br/>
        <w:t>дығының соңында жүрген Үкітай мүны “дядялап” көрген</w:t>
        <w:br/>
        <w:t>жерде бас салды, өзге адамдарды да жатырқамай, кезек-ке-</w:t>
        <w:br/>
        <w:t>зек қүшақтарына кірді, беттерінен сүйгізді.</w:t>
        <w:br/>
        <w:t>%., Ярыстар ««ЗЖ, 119</w:t>
        <w:br/>
        <w:t>-- Рақмет, ағасы, көзімнің қарашығындай сақтап, күтіп</w:t>
        <w:br/>
        <w:t>киермін, -- деп ол жаңағы киімдерді буып-түйіп қойды.</w:t>
        <w:br/>
        <w:t>Бүлар өткен-кеткенді айтыл, көп сырласты, Әлихан</w:t>
        <w:br/>
        <w:t>қонақтарына Лениннің кім екенін жеріне жеткізе әңгімеледі.</w:t>
        <w:br/>
        <w:t>Соның әсерімен елге оралған Көкбай пролетариат кәсеміне</w:t>
        <w:br/>
        <w:t>арнап “Ұғындым Ленин жайын Әлиханнан” деген атпен</w:t>
        <w:br/>
        <w:t>төмендегідей жыр жолдарын тізді:</w:t>
        <w:br/>
        <w:t>“Осы жолы ауырсам да көңілім шат,</w:t>
        <w:br/>
        <w:t>Түсімде іс көргендей бір ғаламат.</w:t>
        <w:br/>
        <w:t>Лениннің кім екенін анық білдім,</w:t>
        <w:br/>
        <w:t>Тек ұзақ өмір берсін сау-саламат.</w:t>
      </w:r>
    </w:p>
    <w:p>
      <w:r>
        <w:t>Ұғындым Ленин жайын Әлиханнан,</w:t>
        <w:br/>
        <w:t>Зат екен артық туған барлық жапнан,</w:t>
        <w:br/>
        <w:t>Ленин түрса ел болар қазақ жүрты,</w:t>
        <w:br/>
        <w:t>Жарықты бірдей көріп алтын таңнап.</w:t>
        <w:br/>
        <w:t>Осы еді қуанышым қойнымдағы,</w:t>
        <w:br/>
        <w:t>Мұшы айту борыш еді мойпымдағы.</w:t>
        <w:br/>
        <w:t>Ғаділет кімде болса жолын қу деп,</w:t>
        <w:br/>
        <w:t>Тіледім саждаға бас қойдым дағы.</w:t>
        <w:br/>
        <w:t>Жығылмас мәңгі дедім Ленин туы,</w:t>
        <w:br/>
        <w:t>Көкке өрлеп көтеріліп алтын буы.</w:t>
        <w:br/>
        <w:t>Ежелдеп езгі болып келе жатқан,</w:t>
        <w:br/>
        <w:t>Өмірін тіле қазақ көп рулы”.</w:t>
        <w:br/>
        <w:t>Ел ішіндегі ақын Көкбай Жанатайұлы бүл өлеңін Се-</w:t>
        <w:br/>
        <w:t>мейде шығатын “Қазақ тілі” газетіне апарды, редакциядағы</w:t>
        <w:br/>
        <w:t>қызметкерлер ықыласпен қабылдап, жарыққа шығаратын-</w:t>
        <w:br/>
        <w:t>дарын айтты. Алайда олар өздерінше саяси сақтық жасады,</w:t>
        <w:br/>
        <w:t>“Әлиханнан” деген сөзді “бір адамнан” деген сөздермен ал-</w:t>
        <w:br/>
        <w:t>мастырып жіберді.</w:t>
        <w:br/>
        <w:t>2</w:t>
        <w:br/>
        <w:t>Елу жылдық мерейтойын ел-жұрты елеулі етіп өткізгені</w:t>
        <w:br/>
        <w:t>ағартушы Ахаңның көңілін кәдімгідей көтеріп тастады. Осы</w:t>
        <w:br/>
        <w:t>істің басы-қасында болған Сокен Сейфуллинге арнайы ал-</w:t>
        <w:br/>
        <w:t>ғыс айтып шығуға оқталғалы көп болғанымен, орайын енді</w:t>
        <w:br/>
        <w:t>келтірді. Үкімет үйіндегі Халкомкең төрағасы орнында екен,</w:t>
        <w:br/>
        <w:t>рүқсат сүрап ішке кірді. Мандайы жарқыраған, сұлу пішінді</w:t>
        <w:br/>
        <w:t>қызметхана иесі үлкен аламды көргенде ұшып тұрып, қол</w:t>
        <w:br/>
        <w:t>қусырып қарсы алды. Қол ұстасып сәлемдескен Сәкеш:</w:t>
        <w:br/>
        <w:t>-- Қош келдіңіз, Аха, төрлетіңіз, отырыңыз, -- деп өзіне</w:t>
        <w:br/>
        <w:t>таяу жерден орындық ұсынды.</w:t>
        <w:br/>
        <w:t>Ж, Ярыстар ЗА 113</w:t>
        <w:br/>
        <w:t>-- Біздің Әли ағай ел мен жердің тарихын, жүрт аузын-</w:t>
        <w:br/>
        <w:t>дағы әңгімелер мен жырларды жинауға құмар адам ғой, сол</w:t>
        <w:br/>
        <w:t>кісінің айтуынша таудың бүлайша атануы біздің жиырма</w:t>
        <w:br/>
        <w:t>бірінші атамыз Шыңғыс ханға байланысты екен. Дүниенің</w:t>
        <w:br/>
        <w:t>жартысын жаулаған қапһанның шын есімі Теміжүн көрінеді,</w:t>
        <w:br/>
        <w:t>қыпшақ даласына жасаған жорығында Найман тайпасының</w:t>
        <w:br/>
        <w:t>басшысы Даянды талқандайды, сол кезде қазақтар Майқы</w:t>
        <w:br/>
        <w:t>биді бас қылып, Теміжүннің дәргейіне бас үратындарын ай-</w:t>
        <w:br/>
        <w:t>тып, елші жібереді. Сөйтіп он екі ұлыс оны осы таудың</w:t>
        <w:br/>
        <w:t>етегінде боз биенің сүтіне шомылдырып, ақ киізге салып</w:t>
        <w:br/>
        <w:t>хан көтереді, содан былай қарай ол Шыңғыс хан аталады.</w:t>
        <w:br/>
        <w:t>Әкесінің аты Есугей, шешесі Бөрте кәдімгі Қоңыраттың</w:t>
        <w:br/>
        <w:t>қызы, өзі осы рудан қатын алған көрінсді.</w:t>
        <w:br/>
        <w:t>Осылай өткен-кеткенді әңгіме еткен Смахандар ауыр-</w:t>
        <w:br/>
        <w:t>ған ақынның ауылына жетті, қонақтарды Көкбай қуана қарсы</w:t>
        <w:br/>
        <w:t>алды. Орта бойлы, торсық шекелі, шоқша сақалды, иман</w:t>
        <w:br/>
        <w:t>жүзді адам сді, тамақты аз ішкендіктен жүдеу тарта бастап-</w:t>
        <w:br/>
        <w:t>ты.</w:t>
        <w:br/>
        <w:t>-- Ұлтабардан жабысқан дерт ем-домға көпбей қойды,</w:t>
        <w:br/>
        <w:t>Семейге барып, дәрігерге де қараттым, қайран болмады, қол-</w:t>
        <w:br/>
        <w:t>дарынан келмеген соң “шамаң келсе Мәскеуге барып, про-</w:t>
        <w:br/>
        <w:t>Ффессорларға көрін” деп кеңес берді. Онда Әлихан бар ғой,</w:t>
        <w:br/>
        <w:t>тауып алсам емделуіме көмектесер деп ойланып жүргенімде</w:t>
      </w:r>
    </w:p>
    <w:p>
      <w:r>
        <w:t>сен келіп қалдың, -- деді.</w:t>
        <w:br/>
        <w:t>-- Бәрекелде, “құланның қасынуына мылтықтың басы-</w:t>
        <w:br/>
        <w:t>луы” дегендей, бүл өзі сәті түскелі тұрған іс болды. Мен де</w:t>
        <w:br/>
        <w:t>ағайдың артынан баруға камданып жүрген едім, жолға шы-</w:t>
        <w:br/>
        <w:t>ғарда коціліңізді сүрай кетуге келгенмін. Ендеше, Мәскеуге</w:t>
        <w:br/>
        <w:t>бірге аттанайық, мені тосыңыз, бір айналып соғамын, осы</w:t>
        <w:br/>
        <w:t>арадан Семейге жетіп, пойызға мінерміз, -- деп Смахан бір</w:t>
        <w:br/>
        <w:t>қонып, ауылына қайтты.</w:t>
        <w:br/>
        <w:t>Ол көп бөгелмей кері оралды, ол кезде Көкбай да қам-</w:t>
        <w:br/>
        <w:t>данып, күтіп отырған еді. Жарау аттар жегілген екі жеңіл</w:t>
        <w:br/>
        <w:t>арба, бірнеше салт аттылы солтүстікке қарай жолға шықты.</w:t>
        <w:br/>
        <w:t>Шыңғыстау, оның маңындағы Орда, Доғалаң, Шоңай артта</w:t>
        <w:br/>
        <w:t>қалды, Күшікбай асуының түбіндегі кәусар бұлақ басында</w:t>
        <w:br/>
        <w:t>ат шалдырған жолаушылар Ералының ен жазығына ілікті.</w:t>
        <w:br/>
        <w:t>-- Абай анау бұлдыраған Аралтобенің бойында дүнисге</w:t>
        <w:br/>
        <w:t>келіпті, біраз жыл сол жерде отырды, Семейден кітап алды-</w:t>
        <w:br/>
        <w:t>рып оқыды, көп өлендерін жазды. Жаздыгүні мына жазық-</w:t>
        <w:br/>
        <w:t>ты кесіп отетін Ашысудың бойын жайлады, өзендегі қаз бен</w:t>
        <w:br/>
        <w:t>үйрекке құс салдырды, -- деп Көкбай ақын жайында тебірене</w:t>
        <w:br/>
        <w:t>сойлеп келеді.</w:t>
        <w:br/>
        <w:t>-- Абайдың мекені мен бейіті Қарауылдың қасындағы</w:t>
        <w:br/>
        <w:t>Жилебайда емес пе? -- деп сұрады Смахан.</w:t>
        <w:br/>
        <w:t>8-2011</w:t>
        <w:br/>
        <w:t>6. Арыстар 20 103</w:t>
        <w:br/>
        <w:t>Байтүрсынов. Аталған адам мүның алдында Қарқаралыдағы</w:t>
        <w:br/>
        <w:t>орыс-қырғыз (қазақ) училицесінің меңгерушісі еді, оны оқу</w:t>
        <w:br/>
        <w:t>бөлімінің бастығы Семей гүбірнаторының талап етуімен</w:t>
        <w:br/>
        <w:t>училишедегі саяси сенімсіздік жағдай, саяси үгіт, тәртіпсіздік</w:t>
        <w:br/>
        <w:t>және онда орыс оқушыларының жоқтығы үшін қызметтен</w:t>
        <w:br/>
        <w:t>шығарылған болатын. Бір топ куәлердің көрсетуі бойынша</w:t>
        <w:br/>
        <w:t>Байтүрсынов мынандай әрекеттері үшін айыпталды:</w:t>
        <w:br/>
        <w:t>І. Ол 1905 жылдан бастап әр кезде Қарқаралыдағы өз</w:t>
        <w:br/>
        <w:t>пәтерінде жоне үйез жеріндегі ауыл мектептерінде болған</w:t>
        <w:br/>
        <w:t>кездерде реті келгенде қырғыздарға (қазақтарға) салық, төле-</w:t>
        <w:br/>
        <w:t>меу керектігін, қырғыздардың (қазақтардың) ешқашан да</w:t>
        <w:br/>
        <w:t>отырықшы шаруа жағдайына көшуге көнбеу керектігін, он-</w:t>
        <w:br/>
        <w:t>дай жағдайда әр адамға 10 сом мөлшерінде салық толеуге</w:t>
        <w:br/>
        <w:t>мәжбүр ететіндігін, әскери міндеттілікті жүктеп, орыстар-</w:t>
        <w:br/>
        <w:t>дың Дініне күштеп кіргізетінін айтыпты, ал жерлерін әріксіз</w:t>
        <w:br/>
        <w:t>алатындай болса Қытайға көшіп кетуге кеңес беріпті, бас-</w:t>
        <w:br/>
        <w:t>тықтарды тыңдаудан, бағынудан бас тартуға шақырыпты,</w:t>
        <w:br/>
        <w:t>орыс патшасы қазір әбден әлсіреді, ел басқару қабілетінен</w:t>
        <w:br/>
        <w:t>айырылды, ал қырғыздар (қазақтар) не істеймін десе де ерікті”</w:t>
        <w:br/>
        <w:t>-- деп желіктіріпті (куәлер -- Амантай Азанбаев, Темірғали</w:t>
        <w:br/>
        <w:t>Бәсеков, Шәйім Қүлатасв).</w:t>
        <w:br/>
        <w:t>2. Қырғыздардың (қазақтардын) арасында қылмыстық</w:t>
        <w:br/>
        <w:t>сипаты бар үндеулер таратқан.</w:t>
        <w:br/>
        <w:t>3. Болыстық басқармаларға салықтың төленбей қалған</w:t>
        <w:br/>
        <w:t>бөлігін жинаудың қажеті жоқ екенін, Ресей шаруаларының</w:t>
        <w:br/>
        <w:t>әрқайсысында мұндай берешектер миллиондап саналатынын,</w:t>
        <w:br/>
        <w:t>ал сонысы үшін оларға ешқандай жаҙа қолданылмайтынын</w:t>
      </w:r>
    </w:p>
    <w:p>
      <w:r>
        <w:t>айтып, жүртты сендірген.</w:t>
        <w:br/>
        <w:t>4. Кент елінің болысы Кәрібай Матаевқа Мемлекеттік</w:t>
        <w:br/>
        <w:t>Думаның бұрынғы депутаты Әлихан Бөкейхановтың найда-</w:t>
        <w:br/>
        <w:t>сына үкіметке қарсы бағытталған газет |шығару үшін ақша-</w:t>
        <w:br/>
        <w:t>лай қаражат жинастыруды тапсырыпты:.</w:t>
        <w:br/>
        <w:t>Ахмет бүл хаттың көшірмесін Жақынтан алған еді, ауық-</w:t>
        <w:br/>
        <w:t>ауық оқығандықтан әр сөзін, тіпті үтір, нүктесіне дейін жат-</w:t>
        <w:br/>
        <w:t>қа біледі. Тағылғап айыптардың дені дүрыс, оларды</w:t>
        <w:br/>
        <w:t>тентектіктен істемегені, халықтың қамы үшіп әрекет еткені</w:t>
        <w:br/>
        <w:t>өзіне, түсіне білгендерге аян, тек соны куо болып корсетіп</w:t>
        <w:br/>
        <w:t>жүрген қулар ұқпағанып қайтерсің. Өз ауылының иттерінше</w:t>
        <w:br/>
        <w:t>шабаланып, етектей тартты. Тоғызыншы жылдың шілдесінде</w:t>
        <w:br/>
        <w:t>түтқындалып, Семейге айдалып бара жатқанда бір кезде Кан-</w:t>
        <w:br/>
        <w:t>қазға жер аударылған орыстың адуын ақыны Миханл Юрь-</w:t>
        <w:br/>
        <w:t>свич Лермонтовтың “Прошай, Россия. немытая” дептін</w:t>
        <w:br/>
        <w:t>өлеңінің сарынымен “Қош, сау бол, Қарқаралы, жуылмаған,</w:t>
        <w:br/>
        <w:t>1</w:t>
        <w:br/>
        <w:t>Омбы мұрағаты.</w:t>
        <w:br/>
        <w:t>Аеь, Арыстар “елд” 107</w:t>
        <w:br/>
        <w:t>Ал біз кешпенділік түрмысты сақтауды жақтағапда оты-</w:t>
        <w:br/>
        <w:t>рықшылықтан үркіл, жаңашылдыққа қарсы болғандықтан</w:t>
        <w:br/>
        <w:t>айтпаймыз, жерден айырылып қалмауды көздейміз, -- деп</w:t>
        <w:br/>
        <w:t>Байтұрсынов ойын тиянақтады.</w:t>
        <w:br/>
        <w:t>Смағүл бүл мәнзелдес уәжді Әлихан мен Ахметтің аузы-</w:t>
        <w:br/>
        <w:t>нан бұрын да сстіген, үлкен жиындарда оз пікірі етіп айтып</w:t>
        <w:br/>
        <w:t>та жүреді.</w:t>
        <w:br/>
        <w:t>-- Жарайды, енді рүқсат болса бұйымтайымды</w:t>
        <w:br/>
        <w:t>білдірейін, -- деді.</w:t>
        <w:br/>
        <w:t>-- Қалағаныңды ал.</w:t>
        <w:br/>
        <w:t>- Қалағаным дүние смес, өзіңіздің таяуда өткізілетін</w:t>
        <w:br/>
        <w:t>мерейтойыцызға байланысты шаруа еді. Өзіңізге аян, біздің</w:t>
        <w:br/>
        <w:t>қазақ салтында бұрын-соңды мүндай іс болған емес, тек</w:t>
        <w:br/>
        <w:t>сізге байланысты әдетімізге ені отыр, мұның өзі бір есеп-</w:t>
        <w:br/>
        <w:t>тен елге слеулі азаматты көзі тірісінде құрметтеудің үлгісі</w:t>
        <w:br/>
        <w:t>болып қалыптасар. Дайындық жүмыстары ойдағыдай жүріп</w:t>
        <w:br/>
        <w:t>жатыр, салтанатты жиынды Халкомкең торағасы Сәкен</w:t>
        <w:br/>
        <w:t>Сейфуллиннің өзі басқарады, мен баяндама жасаймын,</w:t>
        <w:br/>
        <w:t>мерскенің жалғасын Тәшкенде откізсміз, өзіңізге сөз береміз,</w:t>
        <w:br/>
        <w:t>соны ойлана бергейсіз.,</w:t>
        <w:br/>
        <w:t>-- Қысқаша рақметтен басқа не айтамын?</w:t>
        <w:br/>
        <w:t>- Есте жүрер ақыл қасарсыз.</w:t>
        <w:br/>
        <w:t>-- Ендеше, қам жеме.</w:t>
        <w:br/>
        <w:t>Смағүл былтырдан бері баспасөз бетінде осы тақырып-</w:t>
        <w:br/>
        <w:t>ты біраз дүниелер жарық көргенін тілге тиек етті. Ахаңның</w:t>
        <w:br/>
        <w:t>ауылдас, қаламдас іпісі Міржақып бұл жөнінде басқалардың</w:t>
        <w:br/>
        <w:t>бәрінен бұрып қимылдаған еді, ол былтыр түрмеден шыға</w:t>
        <w:br/>
        <w:t>салысымен орыс тілінде “Ахмет Байтурсыпович Байтурсы-</w:t>
        <w:br/>
        <w:t>нов” атты очерк жазып, Орынборда шығатын “Труды Өбіцес-</w:t>
      </w:r>
    </w:p>
    <w:p>
      <w:r>
        <w:t>тва по изучению Казахстан” дейтін жинақтың үшініні шы-</w:t>
        <w:br/>
        <w:t>ғарылымында жариялаған болатың, Онда “как всякая среда,</w:t>
        <w:br/>
        <w:t>киргизская (казахская) степь столетиямн рождала своих вс-</w:t>
        <w:br/>
        <w:t>Ликих сыңов, не с присушими степной прироле особетнос-</w:t>
        <w:br/>
        <w:t>тями. Если ранообразная красивая природа Европы рожда-</w:t>
        <w:br/>
        <w:t>ла великих людей науки М искусства таких как Ныьотон,</w:t>
        <w:br/>
        <w:t>Маркс, Толстой, Рафаель и другие, то монотонная степная</w:t>
        <w:br/>
        <w:t>природа Азии рождала эсеобразных великих гердев, қак Те-</w:t>
        <w:br/>
        <w:t>мучин, Темирлан, Срым, Кенесары и другие. Если не к чис-</w:t>
        <w:br/>
        <w:t>лу великих, то, по крайней мере, сильных людей относится</w:t>
        <w:br/>
        <w:t>отец почтенного Ахмсда Байтурсын...” -- деп жеріне жеткізе</w:t>
        <w:br/>
        <w:t>жазған болатын.</w:t>
        <w:br/>
        <w:t>Ал Ташкентте жүрген Мұхтар Әуезов “Ақжол” гәзетпіде</w:t>
        <w:br/>
        <w:t>басылған “Ахмет Байтұрсынонтың слу жылдық тойы” деген</w:t>
        <w:br/>
        <w:t>мақаласында “Қазақ” газетінің сүтіп сміп оскен бір оуын</w:t>
        <w:br/>
        <w:t>осы күнде шікір-білім жолында бұғанасы бекініс манланы-</w:t>
        <w:br/>
        <w:t>106 ЖӘ» Сапарғали Ләмбекұлы «ОА</w:t>
        <w:br/>
        <w:t>Сен білемісің, 1725-1780 жылдарғы заңдар жинағында</w:t>
        <w:br/>
        <w:t>Екінші Екатеринаның орыс миссиоперлеріпе қазақтып ру</w:t>
        <w:br/>
        <w:t>басыларын қырқыстыра беру жөнінде берген қүпия нүсқауы</w:t>
        <w:br/>
        <w:t>жариялайыпты. Ал қазақ қоғамы рулық тайпалардан қүрал-</w:t>
        <w:br/>
        <w:t>ған, ру намысы жиналып келіп ел намысына айналған. Ұлттық</w:t>
        <w:br/>
        <w:t>намысты ұмытсақ, сөз жоқ, ормандай көп орыстың арасына</w:t>
        <w:br/>
        <w:t>жұтылып, жоғалып кетеміз. Солай болатыпын Ленин де</w:t>
        <w:br/>
        <w:t>білстін сияқты, мынаны оқышы, -- деп Байтүрсынов орпы-</w:t>
        <w:br/>
        <w:t>нап түрып, шкафтың ішінен “Северная правда” газетінің он</w:t>
        <w:br/>
        <w:t>үшінші жылғы бесінші қыркүйектегі шыққан нөмірін әкеліп,</w:t>
        <w:br/>
        <w:t>оңың “Ұлт мәселелері жөнінде сың мақалаларын” көрсетті.</w:t>
        <w:br/>
        <w:t>Смағүл қолына алып, оқи бастады, шап-шағын Швейцария-</w:t>
        <w:br/>
        <w:t>да неміс, француз және итальяп тілдері мемлекеттік тіл бо-</w:t>
        <w:br/>
        <w:t>лып табылатыны, егер белгілі бір елдегі халықтар бірге өмір</w:t>
        <w:br/>
        <w:t>сүргісі келсе, ондағы сан жағынан азшылық жүрт қай көбінің</w:t>
        <w:br/>
        <w:t>тілін үйренгені жөн депті.</w:t>
        <w:br/>
        <w:t>-- Владимир Ильичтің айтқандары дұрыс, бірақ осылар</w:t>
        <w:br/>
        <w:t>іс жүзіне аспай келді, әлі де асатып түрі көрінбейді. Рас,</w:t>
        <w:br/>
        <w:t>қазір басшы азаматтарымыз қазақ тіліне мемлекеттік мәрте-</w:t>
        <w:br/>
        <w:t>бе беру жөнінде мәселе козған жүр. көп ұзамай бүл туралы</w:t>
        <w:br/>
        <w:t>үкімет қаулысы да шығып қалар. Ал, Қазақстандағы түрғын-</w:t>
        <w:br/>
        <w:t>дардың тоқсая пайызы қазақтар болса да басшылар солар-</w:t>
        <w:br/>
        <w:t>дың Тілін үйреніңдер, іс қағаздарын жергілікті үлт тілінде</w:t>
        <w:br/>
        <w:t>жүргізіңдер демейді. Ал бүл жөпіпде Ұлт істері жөніпдегі</w:t>
        <w:br/>
        <w:t>халық комиссары Сталиннің көзқарасы қалай? -- деп сүра-</w:t>
        <w:br/>
        <w:t>ды Смағұл. Бүған жауап ретінде газетті орнына қойған Ах-</w:t>
        <w:br/>
        <w:t>мет “Просвсешсние” журналының сол жылғы үш нөмірін</w:t>
        <w:br/>
        <w:t>әкеліп, “Марксизм және үлт мәселесі” дейтін ұзақ мақала-</w:t>
        <w:br/>
        <w:t>нын өзі белгілеп қойған түстарын көрсетті.</w:t>
        <w:br/>
        <w:t>Иосиф Виссарионович “үлт дегеніміз ие?” деген сүрақ</w:t>
        <w:br/>
        <w:t>қойып, соған жауап береді, дегенмен сөзі жоғарыдағы мақа-</w:t>
        <w:br/>
        <w:t>ламен сарындас секілді. Оның пайымдауынша үлт дегеніміз</w:t>
        <w:br/>
        <w:t>топ та, тайла да смес, қауымдастық болып табылады, қазіргі</w:t>
        <w:br/>
        <w:t>итальяндар римдіктердің, германдықтардың, этрустардың,</w:t>
        <w:br/>
        <w:t>гректердің, арабтардың, ал аһранцуздар галлдардың,</w:t>
        <w:br/>
        <w:t>римдіктердің, бриттердің, германдықтардың, тағы басқалар-</w:t>
        <w:br/>
        <w:t>дың араласуынан туған, ағылшындар мен немістер де сол</w:t>
        <w:br/>
        <w:t>сияқты екен.</w:t>
      </w:r>
    </w:p>
    <w:p>
      <w:r>
        <w:t>-- Адамзат тарихында үлкен халықтардың шашыранды</w:t>
        <w:br/>
        <w:t>кірме жұртты оз бойына сіңіріп алуы бола береді, оны ғылым</w:t>
        <w:br/>
        <w:t>тілінде ассимиляция, қазақша кірігу дейді. Мысалы біздің</w:t>
        <w:br/>
        <w:t>ішіміздегі қазаққа айналып кеткен қожа, төре, қалмақ, қыр-</w:t>
        <w:br/>
        <w:t>ғыз, сарғ, ноғай сопдайлар. Ал біз орысқа кірме емеспіз, оз</w:t>
        <w:br/>
        <w:t>жерімізде отырмыз ғой. Қазақты тезірек орыстандыруды</w:t>
        <w:br/>
        <w:t>коздейтіндер блбауырмалдықты жалаулатады.</w:t>
        <w:br/>
        <w:t>130 25ь, Сапарғали Ломбек ұлы «әд</w:t>
        <w:br/>
        <w:t>тады. Бүл мәселеге байланысты Халық комиссарлары</w:t>
        <w:br/>
        <w:t>кеңесінің төрағасы һәм “Еңбекші қазақ” газетінің редакто-</w:t>
        <w:br/>
        <w:t>ры Сәкен Сейфуллин Жоғарғы Кеңес Төралқасында баянда-</w:t>
        <w:br/>
        <w:t>ма жасады, тіл мамандарының үсыныстарына орай латын-</w:t>
        <w:br/>
        <w:t>ның қазақ жазуына қолайлы жиырма сегіз харпін қолдану</w:t>
        <w:br/>
        <w:t>керектігін мәлімдеді.</w:t>
        <w:br/>
        <w:t>Үкімет бүл туралы ресми шешім қабылдай қойған жоқ,</w:t>
        <w:br/>
        <w:t>әркім өз пікірін білдіріп жатқан болатын. Енді бірде қазақ</w:t>
        <w:br/>
        <w:t>оқығандары бас қосып, осы істі талқылады, оған Нығмет те</w:t>
        <w:br/>
        <w:t>қатысып, сөйлеушілердің сөздеріне құлақ түрді. Ахметті жақ-</w:t>
        <w:br/>
        <w:t>таған Міржақыптың “күндердің күнінде латын әрпін қолда-</w:t>
        <w:br/>
        <w:t>натын болармыз. Латын түгілі жұрт біткеннің бәрі шапшаң</w:t>
        <w:br/>
        <w:t>жазуға (стенографияға) көшуіне де сенеміз. Бірақ латынды</w:t>
        <w:br/>
        <w:t>шабылып, шығынданып ала қоятындай пайдасы көрініп</w:t>
        <w:br/>
        <w:t>тұрған жоқ, қайта зияны бар дейміз” -- деген пікірі көкейге</w:t>
        <w:br/>
        <w:t>қонатын сияқты.</w:t>
        <w:br/>
        <w:t>Сол замат орыстар бастап, басқалар қостап осы жұрттың</w:t>
        <w:br/>
        <w:t>батысқа бас ұра беретінінен қынжылды, есіне Сәкеннің</w:t>
        <w:br/>
        <w:t>“Еуропаға” дейтін өлеңі түсті,</w:t>
        <w:br/>
        <w:t>255., Арыстар «-ӘЗ2д 125</w:t>
        <w:br/>
        <w:t>түнімен үйықтай алмады, ақынның жүрегін тебіренткен шер</w:t>
        <w:br/>
        <w:t>ақ қағазға жыр болып төгілді.</w:t>
        <w:br/>
        <w:t>“Уа, дүние, болмап еді мұндай ерін,</w:t>
        <w:br/>
        <w:t>Мезгілсіз жұтты оны қара жерің.</w:t>
        <w:br/>
        <w:t>Қоя созған жалпы адамзат бақытына,</w:t>
        <w:br/>
        <w:t>Жылады жетім қалып еңбекші елің.</w:t>
        <w:br/>
        <w:t>Кек-қайрат көкірекке қайпап толғап,</w:t>
        <w:br/>
        <w:t>Тайдырмас үлкен аға салған жалдан.</w:t>
        <w:br/>
        <w:t>Ленипнің тігіп кеткеп қызыл туып,</w:t>
        <w:br/>
        <w:t>Ешбір жау құлата алмас біздің қолдан.”</w:t>
        <w:br/>
        <w:t>Бүкілресейлік Орталық Атқару Комитеті қаңтардың</w:t>
        <w:br/>
        <w:t>жиырма үшінен жиырма алтысына дейінгі төрт тәулікті қара-</w:t>
        <w:br/>
        <w:t>лы күн деп жариялады. Қазақстан үкіметі Ленинді жер-</w:t>
        <w:br/>
        <w:t>Леуге қатысу үшін сьезд делегаттарының ішінен бес адамды</w:t>
        <w:br/>
        <w:t>өкіл етіп белгіледі, олардың ішінде қазақтардан Сәкен Сей-</w:t>
        <w:br/>
        <w:t>фуллип мен Нығмет Нұрмақов бар. Екеуі арнайы бөлінген</w:t>
        <w:br/>
        <w:t>кісілермен бірте Горькаға барып, Лениннің денесін Мәскеу-</w:t>
        <w:br/>
        <w:t>ге әкелісті, одан кейін қоштасу үшін Мавзолей залына қойыл-</w:t>
        <w:br/>
        <w:t>ған көсем табыты жанына қүрметті қарауылға тұрды. Келіп</w:t>
      </w:r>
    </w:p>
    <w:p>
      <w:r>
        <w:t>жатқан адамдар легінде шек жоқ, қылшылдаған қатты аязда</w:t>
        <w:br/>
        <w:t>әр ұлттың өкілдері көздерінен сорасы ағып, Владимир</w:t>
        <w:br/>
        <w:t>Ильичтің жүзіне соңғы рет үңіліп, өтіп жатыр, өтіп жатыр.</w:t>
        <w:br/>
        <w:t>Ленин денесі жер қойпына тапсырылған жоқ, мәңгі</w:t>
        <w:br/>
        <w:t>шірімейтін стіп бальзамдалып, тек ұйықтап жатқан адамша</w:t>
        <w:br/>
        <w:t>шыны табытқа салынып, Мавзолей төріне жайғастырылды.</w:t>
        <w:br/>
        <w:t>Сәкен мен Нығмет оның басына Қазақстан еңбекшілер яты-</w:t>
        <w:br/>
        <w:t>нан гүлдесте қойды.</w:t>
        <w:br/>
        <w:t>Пролетариат көсемінің қазасына байланысты РК(6)П</w:t>
        <w:br/>
        <w:t>Орталық Комитеті “Барлық еңбекшілерге” деген үндеу жа-</w:t>
        <w:br/>
        <w:t>риялады, “біздің болаттай берік партиямыздың негізін қала-</w:t>
        <w:br/>
        <w:t>ған.. адам қайтыс болды... дүниежүзілік коммунизмнің</w:t>
        <w:br/>
        <w:t>көсемі, халықаралық, пролетариаттып сүйеніші мен мақта-</w:t>
        <w:br/>
        <w:t>нышы, езілген Шығыстың туы, Ресейдегі жүмысшы дикта-</w:t>
        <w:br/>
        <w:t>турасының басшысы қайтыс болды” дей келіп, еңбекшілерді</w:t>
        <w:br/>
        <w:t>Ленин ісін алға апаруға, ол құрған партия тоцірегінс тығыз</w:t>
        <w:br/>
        <w:t>топтасуға шақырды.</w:t>
        <w:br/>
        <w:t>Кеңестер сьезі өз жұмысын жалғастырды, Ленин қаза-</w:t>
        <w:br/>
        <w:t>сына байланысты “Бүкіл дүнпежүзі еңбекшілеріне үндеу”</w:t>
        <w:br/>
        <w:t>қабылдады. Мүндай үндеуді Қазақстан облыстық партия</w:t>
        <w:br/>
        <w:t>комитеті де жариялады, “біз өзіміздің ұлы косемімізден, до-</w:t>
        <w:br/>
        <w:t>сымыздан айырылып қалдық, мәңгі айырылдық, бірақ оның</w:t>
        <w:br/>
        <w:t>өсиеттерінен айырылғанымыз жоқ және ешқашан да айырмл-</w:t>
        <w:br/>
        <w:t>Ж, Арыстар «2 123</w:t>
        <w:br/>
        <w:t>7. Кеңсе ісін қазақ тілінде жүргізу жұмысына басшылық</w:t>
        <w:br/>
        <w:t>етіп, жон-жоба көрсету үшін ОАКК және ғүбірналық атком-</w:t>
        <w:br/>
        <w:t>дар жанынан арнаулы комиссиялар құрылсын, олардың</w:t>
        <w:br/>
        <w:t>құқықтары меп міндеттері айрықша ереже бойынша белгіленсін.</w:t>
        <w:br/>
        <w:t>8. Осы декретті жүзеге асыру үшін ішкі істер және Заң</w:t>
        <w:br/>
        <w:t>комиссариаттары тиісті нұсқау жасасын, оны ОАКК-тің</w:t>
        <w:br/>
        <w:t>бекітуіне тапсырсын.</w:t>
        <w:br/>
        <w:t>9. Барлық халық комиссариаттары мен ғубаткомдарға</w:t>
        <w:br/>
        <w:t>кеңсе істерін қазақ тілінде жүргізу жөніндегі ОЛКК-тің</w:t>
        <w:br/>
        <w:t>декретін жүзеге асыру мақсатымен тез арада жалақыға қосым-</w:t>
        <w:br/>
        <w:t>ша кесте белгіленін, Халкомкеңнің қарауына тансырсын.</w:t>
        <w:br/>
        <w:t>10. Оқу комиссариатына тез арада қазақтан хатшылар</w:t>
        <w:br/>
        <w:t>мен іс жүргізушілер даярлау үшін арнаулы курстар ашу</w:t>
        <w:br/>
        <w:t>міндеттелсін және жауапты орыс қызметкерлері үшін қазақ</w:t>
        <w:br/>
        <w:t>тілін оқып-үйрену жөнінде курс ашудың мүмкіндігін анықтау</w:t>
        <w:br/>
        <w:t>тапсырылсын”.</w:t>
        <w:br/>
        <w:t>Осының артынша “Еңбекші қазақ” газетінің бетінде</w:t>
        <w:br/>
        <w:t>Міржақып Дулатовтың “Қазақ тілінің мұңы” деген атпен</w:t>
        <w:br/>
        <w:t>Мыңбайұлы Жалау жолдасқа ашық хаты басылды. Опда қазақ</w:t>
        <w:br/>
        <w:t>тілі былайша тіл қатады: “Мен заманымда қандай едім? Мен</w:t>
        <w:br/>
        <w:t>ақын, шешен, тілмар бабаларыңның бүлбұлдай сайраған тілі</w:t>
        <w:br/>
        <w:t>едім. Мөлдір судай таза едім. Жарға соққан толқындай екпінді</w:t>
        <w:br/>
        <w:t>едім. Мен наркескендей өткір сдім.</w:t>
        <w:br/>
        <w:t>Енді қандаймын?</w:t>
        <w:br/>
        <w:t>Кірленіп барамын, былғанып барамын. Жасыдым, мүқал-</w:t>
        <w:br/>
        <w:t>дым.</w:t>
      </w:r>
    </w:p>
    <w:p>
      <w:r>
        <w:t>Мен не көрмедім? ..Мен жылы сөзді, алдымен, айна-</w:t>
        <w:br/>
        <w:t>лып кетейін, осы күні Ахмет деген кісіден ғана естілім...</w:t>
        <w:br/>
        <w:t>Қазақ тілінің жазуын жөнге салған, оған қамқоршы бол-</w:t>
        <w:br/>
        <w:t>ғап Ахмет Байтұрсынов та, басқалар да тіл туралы аз айтып</w:t>
        <w:br/>
        <w:t>жатқан жоқ, амал қанша, құптаушы кем, немқұрайдылық,</w:t>
        <w:br/>
        <w:t>салғырттық басым.”</w:t>
        <w:br/>
        <w:t>Сәкеннің жұмысы басынан асушы еді. “Қызыл Қазақ-</w:t>
        <w:br/>
        <w:t>стан” журналы осы жылғы 19-нөмірінен бастап “Тар жол,</w:t>
        <w:br/>
        <w:t>тайғақ кешу” романын үзбей жариялап келе жатқан бола-</w:t>
        <w:br/>
        <w:t>тын. Оның жүмысына бас-көз болатын Нығмет Нұрмақов</w:t>
        <w:br/>
        <w:t>қолжазбаның біткен тарауларын қолқалап сұрап алады, қол-</w:t>
        <w:br/>
        <w:t>ма-қол теруге жібертеді. Жоғарыдағы қаулы қабылданған соң</w:t>
        <w:br/>
        <w:t>республикалық “Советская степь” газетінің редакциясы Сей-</w:t>
        <w:br/>
        <w:t>фуллинге арнайы мақала жазып беруді өтінді. Қанша жұмыс-</w:t>
        <w:br/>
        <w:t>басты болғанымен ол бүл өтінішті дс орындады, газеттің он</w:t>
        <w:br/>
        <w:t>бесінші желтоқсан күнгі номірінде “Қазақ Тілі туралы" атгы</w:t>
        <w:br/>
        <w:t>ІҚКР МОМ 30 қор, 1 жалба, 251 іс, 19 бет.</w:t>
        <w:br/>
        <w:t>120 6. Сапарғали, Ломбекули «ұЗдА</w:t>
        <w:br/>
        <w:t>-- Іитипатыңа рақмет, інім. Көрсеткен қүрметіңе өле-</w:t>
        <w:br/>
        <w:t>өлгенше ризамын. Тойымды есте қаларлықтай етіп өткізгенің</w:t>
        <w:br/>
        <w:t>үшін алғыс айтайын деп талай рет оқталып едім, реті бүгін</w:t>
        <w:br/>
        <w:t>келді. “Ердің қадірін ер біледі, есалаң не біледі” дегендей,</w:t>
        <w:br/>
        <w:t>өздерің мені халықтың Ахаңы деп көкке көтересіңдер,</w:t>
        <w:br/>
        <w:t>кейбіреулер байлардың Ахаңы деп сыртқа тебеді. Ал мен</w:t>
        <w:br/>
        <w:t>ешкімді тапқа, топқа бөлмеймін ғой, тек қазақты ғана білемін.</w:t>
        <w:br/>
        <w:t>-- Дегендер дей берсін, кімнің аузына қақпақ боламыз,</w:t>
        <w:br/>
        <w:t>сізге көрсетпеген қүрметті кімге көрсетеміз?</w:t>
        <w:br/>
        <w:t>-- Алда разы болсып, айналайын, мүның бәрі сайып</w:t>
        <w:br/>
        <w:t>келгенде ел үшін еткен енбектің өтеуі ғой. Өзің үкімет ба-</w:t>
        <w:br/>
        <w:t>сында отырғаныңмен біздің илсп жүрген теріміздің лүшлағы</w:t>
        <w:br/>
        <w:t>бір, қалам қайраткері екеніміз әмбеге аян. Шүкір, Ленин</w:t>
        <w:br/>
        <w:t>ұсынған ұлт саясатына орай аңа тілімізді дамытуға жол ашыл-</w:t>
        <w:br/>
        <w:t>ды, газет, журнал, кітап шығару қолға алынды. Сөз өнерін</w:t>
        <w:br/>
        <w:t>қуған адамдардың қолындағы басты қару тіл ғой, тек осы</w:t>
        <w:br/>
        <w:t>жөніндегі көптен бері келе жатқан түйткіл түбегейлі</w:t>
        <w:br/>
        <w:t>шешілмей тұр. Өзің білесің, патшаның отарлау саясатына</w:t>
        <w:br/>
        <w:t>байланысты қазақ даласына орыс тілі омыраулай кіріп, ой</w:t>
        <w:br/>
        <w:t>мен қырды орап алды. Тіпті таза қазақ ауылдарының болыс-</w:t>
        <w:br/>
        <w:t>тары да іс қағаздарын сол тілде жазатын песір үстады, сол</w:t>
        <w:br/>
        <w:t>кесір әлі қалмай жүр, -- деп Байтүрсынов көңілінде жүрген</w:t>
        <w:br/>
        <w:t>түйткілді тарқатты.</w:t>
        <w:br/>
        <w:t>-- Дұрыс айтасыз, бүл жағын біз де ойластырып жатыр-</w:t>
        <w:br/>
        <w:t>мыз, -- деп қостады Сәкен.</w:t>
        <w:br/>
        <w:t>-- Владимир Ильич үлттың басты белгісі тіл деп өтс</w:t>
        <w:br/>
        <w:t>дұрыс айтады, осыны елемейтіндер туралы бұрнағы жылы</w:t>
        <w:br/>
        <w:t>былай деген, -- деп Байтұрсынов қойын дәптерінен бір жа-</w:t>
        <w:br/>
        <w:t>зуларлы оқи бастады. -- “За дина с половиной года Советс-</w:t>
        <w:br/>
        <w:t>кой власти, находяшейся в руках чрезвычайно топкой про-</w:t>
        <w:br/>
        <w:t>слойки русских рабочих (поселенцен), сильно зараженных</w:t>
        <w:br/>
        <w:t>колонитарской психологией не только изменилось к лучше-</w:t>
        <w:br/>
        <w:t>му, но еше более обострилисьһ благодаря своеобразным “ком-</w:t>
      </w:r>
    </w:p>
    <w:p>
      <w:r>
        <w:t>мунистическим” действиям, рассматриваемым порообошен-</w:t>
        <w:br/>
        <w:t>ным коренным населением как продолжение демствий аген-</w:t>
        <w:br/>
        <w:t>тов царской власти и по сушеству являюшиеся тақовым”!,</w:t>
        <w:br/>
        <w:t>Көрдің бе, жағдай әлі пәлендей өзгерген жоқ. Әрине, мұны</w:t>
        <w:br/>
        <w:t>көсем біліп отыр, бірақ ол үлан-байтақ елдің қай жерін қада-</w:t>
        <w:br/>
        <w:t>ғалайды, әрі денсаулығы дімкәс. Орталықтың бізге жіберген</w:t>
        <w:br/>
        <w:t>адамдарын көріп жүрсің, тіл тағдырына бастарын ауыртпай-</w:t>
        <w:br/>
        <w:t>ды, оның үстіне оздерінің келуінен кетуі тез. Обкомның</w:t>
        <w:br/>
        <w:t>тұңғыш бірінші хатшысы Мария Михайловна Костеловская</w:t>
        <w:br/>
        <w:t>жиырма бірінші жылдың тамызынан қыркүйегіне дейін не</w:t>
        <w:br/>
        <w:t>В.И. Ленин. Шығармалары, 41 том, 433 бет,</w:t>
        <w:br/>
        <w:t>155. рыстар «22, 129</w:t>
        <w:br/>
        <w:t>тілінің ерекшелігіне икемдеп тоте жазудың таңбаларын жа-</w:t>
        <w:br/>
        <w:t>сап еді ғой. Ол өзінің тарихи міндетін орындады, заман та-</w:t>
        <w:br/>
        <w:t>лабына орай енді латын жазуынан да өзімізге лайықты</w:t>
        <w:br/>
        <w:t>харіптерді таңдап алуымыз керек, осыған әзірлену қажет, --</w:t>
        <w:br/>
        <w:t>деп отырғандардың пікірін білгісі келгендей, жағалай көз</w:t>
        <w:br/>
        <w:t>тастады.</w:t>
        <w:br/>
        <w:t>Бөлмеде біршама тыныштық орнады. Бүл әңгіме бүгін</w:t>
        <w:br/>
        <w:t>ғана сөз болып отырған жоқ, біраздан бері қозғалып, бас-</w:t>
        <w:br/>
        <w:t>пасөз бетінде пікірталас жүріп жатқан болатын. Қүран</w:t>
        <w:br/>
        <w:t>кітаптарынан бастап, шығыс шайырларының жырларын,</w:t>
        <w:br/>
        <w:t>қазақтың хиссаларын, ақын-жазушыларының шығармаларын</w:t>
        <w:br/>
        <w:t>араб харпімен оқыған копшілік одан ат-тондарын ала қаш-</w:t>
        <w:br/>
        <w:t>қандай еді. Билік басындағылар болса жаңалықты жақтаған-</w:t>
        <w:br/>
        <w:t>сып, жоғарғы жақтың үйғарымына жығылатын секілді. Жасы</w:t>
        <w:br/>
        <w:t>үлкен, Тіл білімінің білікті маманы болғандықтан алғашқы</w:t>
        <w:br/>
        <w:t>сөзді Ахмет алды.</w:t>
        <w:br/>
        <w:t>-- Сауат ашуға төте жазудан оңайы жоқ, таңбалары аз</w:t>
        <w:br/>
        <w:t>әрі сыйымды, сөз суреті сете жақсы сақталады, -- деді. Бүрын</w:t>
        <w:br/>
        <w:t>оны қатты сыйлайтын, алдынан көлденең өтпейтін Сәкен</w:t>
        <w:br/>
        <w:t>осы жолы қарсы пікір айтты.</w:t>
        <w:br/>
        <w:t>-- Тәте жазудағы араб харіптері аз екені рас, алайда жазу</w:t>
        <w:br/>
        <w:t>барысында создің басында, ортасында, аяғында құбылып,</w:t>
        <w:br/>
        <w:t>саны көбейеді ғой. Оның үстіне онда бас әріп, кіші әріп</w:t>
        <w:br/>
        <w:t>болмайды, тыныс белгілері қойылмайды және жазу</w:t>
        <w:br/>
        <w:t>мәшінкесіне, баспа қалыбына кіргізуге қиын, -- деді.</w:t>
        <w:br/>
        <w:t>- “Қалауын тапса қар жанады” дегендей, инженерлер</w:t>
        <w:br/>
        <w:t>ыждаһат етсе әріп құю қолдан келмейтін шаруа емес. Егер</w:t>
        <w:br/>
        <w:t>латыншаға кошсек туысқан түрік тектес халықтардың</w:t>
        <w:br/>
        <w:t>білімінен, мәдениетінен, әдебиетінен көз жазып, батыстық</w:t>
        <w:br/>
        <w:t>бағытқа қарай лағып кетеміз, -- деп Байтүрсынов бүдап ке-</w:t>
        <w:br/>
        <w:t>лер зиян туралы сөз етті. Осы арада сөзге Абдолла араласты.</w:t>
        <w:br/>
        <w:t>-- Батыстағылардың онер-білімі бізден көш жер ілгері</w:t>
        <w:br/>
        <w:t>емес пе?</w:t>
        <w:br/>
        <w:t>-- Оған дауым жоқ, оқу-білімді жолға қойсақ, талап</w:t>
        <w:br/>
        <w:t>қылып ізденсек, тынымсыз тырбанып еңбектенсек біз де</w:t>
        <w:br/>
        <w:t>солардай бола аламыз, ал мына әрекетіміз “ора алмаған орақ</w:t>
        <w:br/>
        <w:t>таңдайдының” кері боп шығады.</w:t>
        <w:br/>
        <w:t>- “Заманына қарай амалы” деңіз, Аха.</w:t>
      </w:r>
    </w:p>
    <w:p>
      <w:r>
        <w:t>Кейінгі сөзді айтқап Сейтқали елі, төраға солай деген</w:t>
        <w:br/>
        <w:t>соң сөздің тоқетері осы болар дегендей, озтедер тосылып</w:t>
        <w:br/>
        <w:t>қалды. Сауатын ауыл молдасынан төте жазумен ашса да ілгер:</w:t>
        <w:br/>
        <w:t>қарай орысша оқып, орысша қызмет істеп келе жатқан Нығ-</w:t>
        <w:br/>
        <w:t>мет әліптің артын бағып, үндемей қалды.</w:t>
        <w:br/>
        <w:t>Дегенмен осыдан кейің беделді мекемелерде алдағы</w:t>
        <w:br/>
        <w:t>уақытта латын жазуына кошу жөнінде жиналыстар оте бас</w:t>
        <w:br/>
        <w:t>9-2011</w:t>
        <w:br/>
        <w:t>,, Арыстар 430, 133</w:t>
        <w:br/>
        <w:t>басқа да орынды-орынсыз сынап-мінеп жүретіндер аз емес</w:t>
        <w:br/>
        <w:t>еді.</w:t>
        <w:br/>
        <w:t>-- Елді береке-бірлікке шақырғаның жақсы-ау, Смағүл, -</w:t>
        <w:br/>
        <w:t>делі Нығмет, -- Алайда тапшылдық пен топшылдықтан сен де</w:t>
        <w:br/>
        <w:t>сау емессің, жүрт Сәкенді жақтайтындарды “сейфуллиншілдер”</w:t>
        <w:br/>
        <w:t>десе, сепі қолдайтындарды “сәдуақасовшылар” дейді. Бірақ</w:t>
        <w:br/>
        <w:t>қазақты қақ боліп алғанда бірің қырға, екінінің сырға</w:t>
        <w:br/>
        <w:t>сүйремейсіңдер, қайда бастайтындарың белгілі. Бәрін айт та</w:t>
        <w:br/>
        <w:t>бірін айт демекші, ұлттың жойылмай өмір сүруі алдымен</w:t>
        <w:br/>
        <w:t>ана Тіліне байланысты емес пе? Ол жоғалса үлт та жоғалады,</w:t>
        <w:br/>
        <w:t>ол дамыса үлт та өркендейді. Бүл жөнінде мына Сәкеннен</w:t>
        <w:br/>
        <w:t>асып белсенділік көрсетіп жүрген қайсың барсың? “Қазақты</w:t>
        <w:br/>
        <w:t>қазақ дейік, қатені түзетейік” деп үран тастағанына үш жыл</w:t>
        <w:br/>
        <w:t>болды, қолдаушылар аз, қорқақтаушылар көп. Тіпті басқа-</w:t>
        <w:br/>
        <w:t>ны былай қойғанда, оқыған қазақтарымыздың өздері газет-</w:t>
        <w:br/>
        <w:t>ке мақала жазғанда халқымызды “киргиз” деп алады.</w:t>
        <w:br/>
        <w:t>Смағұл тосылып қалғандай болып сді, сөзді Сәкен іліп</w:t>
        <w:br/>
        <w:t>әкетті.</w:t>
        <w:br/>
        <w:t>-- Рас айтасың, тіл туралы декрет орындалмай, қағ</w:t>
        <w:br/>
        <w:t>жүзінде қалып барады. “Балық басынан шіриді” дегендей,</w:t>
        <w:br/>
        <w:t>билік басындағылар өздері қабылдаған қаулыны іске асы-</w:t>
        <w:br/>
        <w:t>руға енжар, біріне-бірі сілтейді, жауапкершіліктен жалтара-</w:t>
        <w:br/>
        <w:t>ды.</w:t>
        <w:br/>
        <w:t>-- Басшылар тіл мәселесінде ғана емес, кейінгі кезде а</w:t>
        <w:br/>
        <w:t>міндеттерін салғырт атқаратын болып жүр. Тегі Ленин өлді,</w:t>
        <w:br/>
        <w:t>көп үзамай кеңес окіметі қүлайды деп қауіптене ме, кейбіреуі</w:t>
        <w:br/>
        <w:t>өтініш беріп, қызметтен босатуды сүрап, Мәскеуге оқуға</w:t>
        <w:br/>
        <w:t>кетуді көздейді.</w:t>
        <w:br/>
        <w:t>-- Владимир Ильич өлгенімен ісі олмейді, миллиондар</w:t>
        <w:br/>
        <w:t>жалғастырады.</w:t>
        <w:br/>
        <w:t>-- Ол салып берген жолдан адастыратындар да табылар.</w:t>
        <w:br/>
        <w:t>көзінің тірісінде бүрмалаушылық жасағандар, енді тіпті</w:t>
        <w:br/>
        <w:t>еркінсиді ғой.</w:t>
        <w:br/>
        <w:t>-- Бәрін келешек көрсетеді, тек өзіміз ақтық деміміз</w:t>
        <w:br/>
        <w:t>таусылғанша елге адал қызмет сте білейік.</w:t>
        <w:br/>
        <w:t>Ақжал толқындары Күпге шағылысып, Ақжайық ақырын</w:t>
        <w:br/>
        <w:t>ағып жатыр, жағасында жүрген жүрттың жамырасқан үні</w:t>
        <w:br/>
        <w:t>басылар смсс.</w:t>
        <w:br/>
        <w:t>Бүлар бас қосқанда мәдениет, әдебиет жайын ауызға ал</w:t>
      </w:r>
    </w:p>
    <w:p>
      <w:r>
        <w:t>май тараспаушы еді, ендігі әңгіме сорабы солай қарай ойыс-</w:t>
        <w:br/>
        <w:t>ты.</w:t>
        <w:br/>
        <w:t>-- Лупачарскийдің комегімен Мәскеулегі “Музыка” бас-</w:t>
        <w:br/>
        <w:t>пасынан Затчевичтің “Қазақтың 1000 әні” деп аталатын сере</w:t>
        <w:br/>
        <w:t>қарыс кітабы басылыпты, создері ле, саздары да қоса беріліп.</w:t>
        <w:br/>
        <w:t>6. Арыстар қҰЖ 137</w:t>
        <w:br/>
        <w:t>Республика кеңестерінің бесінші сьезіне әзірлік қызу</w:t>
        <w:br/>
        <w:t>жүріп жатыр, оған қазақ даласының барлық жерінен деле-</w:t>
        <w:br/>
        <w:t>гаттар қатыспақшы, соған орай ауқымды мәселелер</w:t>
        <w:br/>
        <w:t>шешілмекші. Нығмет осы түста Сәкеннің түрткілеуімен На-</w:t>
        <w:br/>
        <w:t>найшвилиге, Қожананқа, Мыңбаевқа кезек-кезек жолығып:</w:t>
        <w:br/>
        <w:t>-- Қазақстан автономия алғалы бес жыл толды, бірак,</w:t>
        <w:br/>
        <w:t>қанша айтсақ та халқымыз өзінің тарихи ятына ис бола ал-</w:t>
        <w:br/>
        <w:t>май келеді. Мінеки, Түркістан республикасынан шын қыр-</w:t>
        <w:br/>
        <w:t>ғыздар бөлініп шығып, жеке отау тікті, оған өз аттарын қойды.</w:t>
        <w:br/>
        <w:t>Ал қазақтар олардан әлдеқайда көп, сонда да солардың қанжы-</w:t>
        <w:br/>
        <w:t>ғасына байланғандай, әлі “киргиз” аталып жүр, бүл тарих-</w:t>
        <w:br/>
        <w:t>қа қиянат, ол қатені түзетейік, осы сьезде Қырғыз автопо-</w:t>
        <w:br/>
        <w:t>миялы республикасы деген сөздерді Қазақ автономиялы рес-</w:t>
        <w:br/>
        <w:t>публикасы деп өзгертейік, -- деп қайталаумен болды.</w:t>
        <w:br/>
        <w:t>Ол өткеп жылдың аяғында Орта Азия республикаларын</w:t>
        <w:br/>
        <w:t>бөлу жөнінде Мәскеуде болған бас қосуда жасаған баяндама-</w:t>
        <w:br/>
        <w:t>сында да осы пікірін айтқан еді.</w:t>
        <w:br/>
        <w:t>-- Бүл -- орынды талан, менің де кокейімді тесіп жүрген</w:t>
        <w:br/>
        <w:t>маңызды мәселе, -- деп Нұрмақовтың ұсынысын Қожанов</w:t>
        <w:br/>
        <w:t>бірден құптады, Виктор Инанович пен Жалау да, басқалар</w:t>
        <w:br/>
        <w:t>да қосылды.</w:t>
        <w:br/>
        <w:t>Сәуірдің бас кезінде Ақмешітке ойдан-қырдан көп адам</w:t>
        <w:br/>
        <w:t>жинала бастады. Бұрын-соңды мүнша қонақ қабылдап көрме-</w:t>
        <w:br/>
        <w:t>ген поселке түрғындары қонақжайлығын көрсеткісі келгеп-</w:t>
        <w:br/>
        <w:t>дей, бір жағынан мекендерінің ел астанасы болғаныпа қуан-</w:t>
        <w:br/>
        <w:t>ғандықтап барын салып, өздерінің меймандостығын, жомарт-</w:t>
        <w:br/>
        <w:t>тығын байқатып жатыр, кісі қондырмағаш үйлер некен-саяқ.</w:t>
        <w:br/>
        <w:t>Қолы жеткендер атағы жер жарған палуан Қажымұқанды,</w:t>
        <w:br/>
        <w:t>Иса ақынды, Әміре әншіні иеленгісі келеді. Қалашыққа жа-</w:t>
        <w:br/>
        <w:t>қын ауыл адамдары етін, майын, қүрт-ірімшігін тықпалай-</w:t>
        <w:br/>
        <w:t>ды.</w:t>
        <w:br/>
        <w:t>-- Ақмешіт астана болды, барлық қазақ бас қосатын киелі</w:t>
        <w:br/>
        <w:t>мекенге айпалды, ақ түйенің қарны жарылды, бүдан аяп</w:t>
        <w:br/>
        <w:t>қалған асымызды ит жесін, -- десіп қояды.</w:t>
        <w:br/>
        <w:t>Сьезд ашылды, ол тарихи шешім қабылдады -- қазақ</w:t>
        <w:br/>
        <w:t>“киргиз” деген аттан құтылды, Ақмешіт -- Перовск бүла!!</w:t>
        <w:br/>
        <w:t>былай Қызылорда атапатын болды.</w:t>
        <w:br/>
        <w:t>1920 жылы тамызда Қарқаралы үйезі кеңестеріпің екініпі</w:t>
        <w:br/>
        <w:t>сьезі болды, Қырғыз (Қазақ) АССР-пің Құрылтайына делс-</w:t>
        <w:br/>
        <w:t>таттар сайланды. Ол туралы “Советская Сибирь” газетінің</w:t>
        <w:br/>
        <w:t>21 қазандағы нөмірінде “шалғай түкпірде жатқанына қара-</w:t>
        <w:br/>
        <w:t>мастан Қарқаралы қаласында жаңа омір орнату жолыпдағы</w:t>
        <w:br/>
        <w:t>жүмыс қызу жүргізілді. Советтер сьезі коммунизм жағына</w:t>
        <w:br/>
        <w:t>бетбұрыс жағдайында өтті. Алыс аймақтағы қырғыздардың</w:t>
      </w:r>
    </w:p>
    <w:p>
      <w:r>
        <w:t>(қазақтардың) атынан Ленин жолдасқа жеделхат жолданды.</w:t>
        <w:br/>
        <w:t>13% Ж, Сапарғали Ләмбекұлы «РА</w:t>
        <w:br/>
        <w:t>Үйездік атқару комитеті сайланды, оның құрамына</w:t>
        <w:br/>
        <w:t>кіргендердің басым көпшілігі коммунистер болды” деген</w:t>
        <w:br/>
        <w:t>шағын хабар жарияланды.</w:t>
        <w:br/>
        <w:t>Сол сьезде сайланған он торт делегаттың бірі боп Нығ-</w:t>
        <w:br/>
        <w:t>мет Нұрмақов Құрылтайға қатысып, КирЦИК-ке (ҚазЦИкК-</w:t>
        <w:br/>
        <w:t>ке) мүше боп қайтты, оны алдымен Пиколай қүттықтады,</w:t>
        <w:br/>
        <w:t>бетінен сүйді, сонда бүл:</w:t>
        <w:br/>
        <w:t>-- Бәрі жақсы-ау, Коля, тек бір нәрсеге көңілім толмай</w:t>
        <w:br/>
        <w:t>жүр, автономия қүру жонінде Лснин мен Калинин қол қой-</w:t>
        <w:br/>
        <w:t>ғап декрет жарияланғанда қазақтардың қалай қуанғанын</w:t>
        <w:br/>
        <w:t>көрдің ғой. Декретте қыр соңымыздан қалмай келе жатқан</w:t>
        <w:br/>
        <w:t>“киргиз” сөзінің тұрғанына қарамай бөркімізді аспанға атып</w:t>
        <w:br/>
        <w:t>едік, Орынборда өткен сьезде соны өзгертуге, қазақтың өз</w:t>
        <w:br/>
        <w:t>атын қайтаруға тырысқанымызбен болмады, сол күйі бекіп</w:t>
        <w:br/>
        <w:t>кетті, -- деп өкініш білдіргенде:</w:t>
        <w:br/>
        <w:t>-- Онда түрған не бар? Сен -- қазақсың, мен -- қазақ-</w:t>
        <w:br/>
        <w:t>пын, жазғанда екеумізді шатастырмау үшін ойлап тапқанда-</w:t>
        <w:br/>
        <w:t>ры ғой, оның үстіне қазақ пен қырғыз туысқан халық, ал</w:t>
        <w:br/>
        <w:t>екеуміздің атымызды қосқанмен затымыз қосылмайды ғой,</w:t>
        <w:br/>
        <w:t>-- деп қуланған-ды Блошицын.</w:t>
        <w:br/>
        <w:t>-- Әр халықты оз атымен атаған дұрыс, -- деді Нығмет.</w:t>
        <w:br/>
        <w:t>-- Асықпасаң ол да болады, бүгін үкіметке мүше бол-</w:t>
        <w:br/>
        <w:t>саң, ертең төрінде отырасың, бүл ойыңды сол кезде іске</w:t>
        <w:br/>
        <w:t>асырасың, -- деп еді Николай, аузына құдай салған екен.</w:t>
        <w:br/>
        <w:t>Нығмет Орынборға ауысқалы озін қара түтып ел жақ-</w:t>
        <w:br/>
        <w:t>тан жастар келе бастады, біріп қызметке түрғызады, бірін</w:t>
        <w:br/>
        <w:t>оқуға орналастырады. Солардың бірі болып Иса да жетті,</w:t>
        <w:br/>
        <w:t>аны халық ағарту институтына түсірді, біраз күн үйінде жат-</w:t>
        <w:br/>
        <w:t>қан ақын Міржақыптікіне кетті. Келешекте театр ашсақ</w:t>
        <w:br/>
        <w:t>керек болар деген оймен Әміре Қашаубаевты, Қалибек</w:t>
        <w:br/>
        <w:t>Қуанышбаевты, Қүсайын Оңғарбаевты шақыртып алды, енді</w:t>
        <w:br/>
        <w:t>олар да жаңа астанаға қоныс аудармақ. інісі Құрманғалы,</w:t>
        <w:br/>
        <w:t>балдызы Қаңаш өз үйінде жатып оқиды. Жуырда үлды бол-</w:t>
        <w:br/>
        <w:t>лы, атын Ноян деп қойды.</w:t>
        <w:br/>
        <w:t>2</w:t>
        <w:br/>
        <w:t>Орынбор қаласындағы Неплюев кошесі бойындағы 42-</w:t>
        <w:br/>
        <w:t>ші үйге орналасқан Міржақылтың отбасы алғашқыда көп</w:t>
        <w:br/>
        <w:t>қиыншылық көргенімен уақыт оте келе тұрмыстары түзеле</w:t>
        <w:br/>
        <w:t>бастады. Үй иесі институттағы қызметінен былайғы уақытта</w:t>
        <w:br/>
        <w:t>күндіз-түңі беріле жүмыс істейді, “Оқу қүралын”, “Есеп</w:t>
        <w:br/>
        <w:t>құралын” жазды. Еңбегі далаға кеткен жоқ, кітап боп ба-</w:t>
        <w:br/>
        <w:t>сылды, өзі де, өзгелер де оқулық ретінде пайдалана бастады,</w:t>
        <w:br/>
        <w:t>ол үшін баспадан қомақты қаламақы алды. Кеңестің червонеші</w:t>
        <w:br/>
        <w:t>122 %6., Сапарғали Ломбекүлы «ЕО?</w:t>
      </w:r>
    </w:p>
    <w:p>
      <w:r>
        <w:t>ә) республиканың мемлекеттік, қоғамдық мекемелері мен</w:t>
        <w:br/>
        <w:t>ұйымдарында орыс тілімен қатар қазақ тілінде іс жүргізу</w:t>
        <w:br/>
        <w:t>туралы;</w:t>
        <w:br/>
        <w:t>6) декреттерді, нұсқауларды, жарлықтарды, арнаулы</w:t>
        <w:br/>
        <w:t>қарарларды, заңдарды, актілерді екі тілде қабылдау және</w:t>
        <w:br/>
        <w:t>жариялау жопінде Орталық Атқару Комитетінің арнаулы Ко-</w:t>
        <w:br/>
        <w:t>миссиясы қаулы етеді:</w:t>
        <w:br/>
        <w:t>1. 1924 жылдың 1 қаңтарынан бастап қазақ тілінде іс</w:t>
        <w:br/>
        <w:t>жүргізу ҚырОАК-нің (ҚазОЛК-нің) барлық қазақ болыстарында</w:t>
        <w:br/>
        <w:t>және Яқтөбе гүбірнасының Адай, Торғай, Шалқар, Темір,</w:t>
        <w:br/>
        <w:t>Ақтөбе, Ырғыз үйездерінде, Бокей гүбірнасының барлық</w:t>
        <w:br/>
        <w:t>үйездерінде, Орал гүбірнасының Жымпиты, Гурьев үйездерінде,</w:t>
        <w:br/>
        <w:t>Семей гүбірнасының Қарқаралы, Зайсан үйездерінде, Ақмола</w:t>
        <w:br/>
        <w:t>гүбірнасының Атбасар, Черлак үйездерінде енгізілсін. Халқы</w:t>
        <w:br/>
        <w:t>аралас үйездерде іс қағаздары қазақ, орыс тілдерінде қатар</w:t>
        <w:br/>
        <w:t>жүргізілсін.</w:t>
        <w:br/>
        <w:t>2. Орынбор гғүбірнасы мен оны үйездерінен басқа автоно-</w:t>
        <w:br/>
        <w:t>мияның барлық үйездері мен гүбірналары қазақ тілінде іс</w:t>
        <w:br/>
        <w:t>жүргізуге 1924 жылдың 1 шілдесінде түгелдей көшіріледі, осы</w:t>
        <w:br/>
        <w:t>уақытқа дейін үйездік және гүбірналық мекемелер өз</w:t>
        <w:br/>
        <w:t>мекемелерін қазақ және орыс тілдерінде іс жүргізуге дайын-</w:t>
        <w:br/>
        <w:t>дауға міндетті.</w:t>
        <w:br/>
        <w:t>Ескерту: осы декреттің 1-ші және 2-ші баптары сай</w:t>
        <w:br/>
        <w:t>келмейтін ведомстволардың дәл тізімін екі жұма ішінде анық-</w:t>
        <w:br/>
        <w:t>тау Халкомкеңге жүктелсін және оны ОАКК-тің бекітуіне</w:t>
        <w:br/>
        <w:t>тапсырсын.</w:t>
        <w:br/>
        <w:t>3. Осы декрет жарияланған күннен бастап өлкелік меке-</w:t>
        <w:br/>
        <w:t>мелер өздерінің аппараттарын орыс тілімен қатар қазақ</w:t>
        <w:br/>
        <w:t>тілінде іс жүргізуге бейілделсін, олкелік мекемелерде қазақ</w:t>
        <w:br/>
        <w:t>тіліңде іс жүргізуге кошудің кесімді мерзімі 1925 жылдың</w:t>
        <w:br/>
        <w:t>І қаңтары бон белгіленсін.</w:t>
        <w:br/>
        <w:t>4. Барлық халық комиссариаттары мен өлкелік мекемелер</w:t>
        <w:br/>
        <w:t>үш айдың ішінде өздері басшылыққа алатын заң жобаларын</w:t>
        <w:br/>
        <w:t>қазақ тілінде шығарсын және 1924 жылдың 1 қаңтарынан</w:t>
        <w:br/>
        <w:t>бастап тиісті ұйымдық бекітуі қажет декреттер мен қарар-</w:t>
        <w:br/>
        <w:t>лар жобалары қазақ және орыс тілдерінде бірдей тапсырыл-</w:t>
        <w:br/>
        <w:t>сын.</w:t>
        <w:br/>
        <w:t>5. КРКИ (жұмысшы-шаруа бақылау инспекциясы) кеңсе</w:t>
        <w:br/>
        <w:t>ісін қазақ тілінде жүргізу жоніндегі ОАК жанындағы комис-</w:t>
        <w:br/>
        <w:t>сиямен бірлесе отырып, 1924 жылдың 1 қаңтарынан қалдыр-</w:t>
        <w:br/>
        <w:t>май болыстар көлемінде іс жүргізудің басшылыққа алатын</w:t>
        <w:br/>
        <w:t>үлгілері мен түрлерін жасап, жер-жерге жеткізсін.</w:t>
        <w:br/>
        <w:t>6. Арнаулы оқу орындары мен қызметкерлер даярлайтын</w:t>
        <w:br/>
        <w:t>курстарда іс жүргізу тәсілі арнайы міндетті пән болып</w:t>
        <w:br/>
        <w:t>енгізілсін.</w:t>
        <w:br/>
        <w:t>136 Ж», Сапарғали Ломбекұлы «22</w:t>
        <w:br/>
        <w:t>-- Астана тарихи атауын қайтарса оны орталық қылатын</w:t>
        <w:br/>
        <w:t>қазақ та ежелгі есіміне ие болуға тиіс шығар? -- деді Нығ-</w:t>
        <w:br/>
        <w:t>мет.</w:t>
      </w:r>
    </w:p>
    <w:p>
      <w:r>
        <w:t>-- Ол да болады, алдағы сьезде бүл мәселс де шешілуге</w:t>
        <w:br/>
        <w:t>тиіс.</w:t>
        <w:br/>
        <w:t>Комиссия шағын қалашықты аралап көрді, үйлерінің</w:t>
        <w:br/>
        <w:t>дені бір қабатты, балшықтан соғылған қарапайым баспана-</w:t>
        <w:br/>
        <w:t>лар, әйтеуір, қастарына егілген аласа ағаштардың арқасында</w:t>
        <w:br/>
        <w:t>сиықсыздығын жасырып тұрғандай. Көшелері шаң-тозаң, үп</w:t>
        <w:br/>
        <w:t>етіп жел тұрса топырақ, қүм борайды, жолдары ойқы-шойқы,</w:t>
        <w:br/>
        <w:t>бір-екеуіне ғана тас төселіпті. Өндіріс дегенде жалғыз сыра</w:t>
        <w:br/>
        <w:t>зауыты ғана жұмыс істейді, базары толып жатыр, негізгі</w:t>
        <w:br/>
        <w:t>сауда жеміс-жидек сату. Күнге күйген, жел қаққан жандар</w:t>
        <w:br/>
        <w:t>есектерін тепеңдетіп немесе жаяу-жалпы поселке мен жатақ-</w:t>
        <w:br/>
        <w:t>тар тұратын “Қырық кепе” ауылы арасында сапырылысып</w:t>
        <w:br/>
        <w:t>жүр.</w:t>
        <w:br/>
        <w:t>Қысқасы болашақ астана Нығметке үнамады, мемлекет</w:t>
        <w:br/>
        <w:t>орталығы түгілі гүбірна кіндігі болуға олқы соғатын сияқ-</w:t>
        <w:br/>
        <w:t>ты, Әулиеатадан да артықшылығы шамалы. Осы ойын Қожа-</w:t>
        <w:br/>
        <w:t>нонқа білдіріп еді, ол:</w:t>
        <w:br/>
        <w:t>-- Ештеңе етпейді, көш жүрс түзследі, кейін үлкен ор-</w:t>
        <w:br/>
        <w:t>даға айналдырамыз, -- деді.</w:t>
        <w:br/>
        <w:t>Мұның сырын кейінірек білді, ол осы өңірдің тумасы</w:t>
        <w:br/>
        <w:t>көрінеді, әркім өзіне қарай тартады ғой, ал Мәскеудегілерге</w:t>
        <w:br/>
        <w:t>бәрібір, қазақтар орыстар үшін жерді босатса болғаны, тегі</w:t>
        <w:br/>
        <w:t>Смағүл да бірдеңе біледі-ау!</w:t>
        <w:br/>
        <w:t>Бүл кезде Орынбор гүбірнасы Қазақстан құрамынан</w:t>
        <w:br/>
        <w:t>шығарылып, Ресейдің құзырына көшкен еді, антономия іргесі</w:t>
        <w:br/>
        <w:t>Сырдария облысы мен Жетісудағы қазақ үйездерінің есебінен</w:t>
        <w:br/>
        <w:t>кеңейтілді, бұған да шүкіршілік, әйтпесе үлкен ағамыз та-</w:t>
        <w:br/>
        <w:t>лай жерге көз алартып еді, ала алмады.</w:t>
        <w:br/>
        <w:t>Жаңа жылдың жүлдызы туа салысымен астананы көшіру</w:t>
        <w:br/>
        <w:t>жұмысы басталып жүре берді. Ақпанда партия конференция-</w:t>
        <w:br/>
        <w:t>сы өтті, Лениндік шақыру арқылы республикада коммунис-</w:t>
        <w:br/>
        <w:t>тер саны күрт өскендіктен облыстық партия комитеті -</w:t>
        <w:br/>
        <w:t>өлкелік партия комитетіне, соған орай обком крайкомға ай-</w:t>
        <w:br/>
        <w:t>налды, бірінші хатшылыққа Виктор Иванович Нанайшнили</w:t>
        <w:br/>
        <w:t>сайланды, алайда бар билік екінші хатшы Сүлтанбек Қожа-</w:t>
        <w:br/>
        <w:t>новтың қолында болды, ол өзіне Смағұл Сәдуақасовты оң</w:t>
        <w:br/>
        <w:t>көзі етіп алды, ол өз кезегінде алашордашылдар ретінде</w:t>
        <w:br/>
        <w:t>козтүрткі боп жүрген Мағжан Жүмабаев, Жүсіпбек Аймау-</w:t>
        <w:br/>
        <w:t>ытов, Мұхтар Әуезов сияқты дарынды ақын, жазушыларды</w:t>
        <w:br/>
        <w:t>қанаттандырды, Қостанай жақтан Бейімбет Майлинді газет-</w:t>
        <w:br/>
        <w:t>ке қызметке шақырды.</w:t>
        <w:br/>
        <w:t>55, Арыстар «29, 121</w:t>
        <w:br/>
        <w:t>бәрі бір-ақ ай жүргені белгілі, Коростелевтің қанша уақыт қонақ</w:t>
        <w:br/>
        <w:t>болатынын құдайым білсін. Сейтқали мен Абдолла одан асып</w:t>
        <w:br/>
        <w:t>батыл әрекет жасауға бармайды. Тіліміз үшін тіресіп жүрген</w:t>
        <w:br/>
        <w:t>азаматтың бірегейі өзіңсің. Таяуда “Еңбекші қазақтың”</w:t>
        <w:br/>
        <w:t>бетінен “Кеңсе істерін қазақ тілінде жүргізу керек” деген</w:t>
        <w:br/>
        <w:t>мақалаңды оқып, қатты сүйсіндім, сол әрекетіңді бәсеңдет-</w:t>
        <w:br/>
        <w:t>пе. Қүдайға шүкір, әзір екі тізгін, бір шылбыр қолыңда түр</w:t>
        <w:br/>
        <w:t>ғой, билігінді пайдалан, газет насихатын үдет, осы істі жеріне</w:t>
        <w:br/>
        <w:t>жеткіз, -- деп Ахмет Халкомкең төрағасына айтқан алғысы-</w:t>
        <w:br/>
        <w:t>ның аяғын үлкен тілекке айналдырды. Оны ықыласпен тың-</w:t>
        <w:br/>
        <w:t>даған Сәкен:</w:t>
      </w:r>
    </w:p>
    <w:p>
      <w:r>
        <w:t>-- Өзіңіз жақсы білесіз, Аха, үлт ісі жөніндегі біздің</w:t>
        <w:br/>
        <w:t>козқарасымыз, әрекетіміз ордайым бір жерден шығады. Ана</w:t>
        <w:br/>
        <w:t>жылы автономия бағдарламасын Мәскеуде ақылдасып жаса-</w:t>
        <w:br/>
        <w:t>ғанымыз есіңізде шығар. Қазір қазақ тілінің мәртебесі ха-</w:t>
        <w:br/>
        <w:t>қында үкімет қаулысын қаузап жатырмыз, жобасы мынау,</w:t>
        <w:br/>
        <w:t>танысып шығып, ақыл қосыныз, комиссия қүрамына сізді</w:t>
        <w:br/>
        <w:t>де кіргіземіз, -- деп тартпасынан бір қағаздарды суырып,</w:t>
        <w:br/>
        <w:t>Байтүрсыновқа берді. Ол пенснесін түзеп қойып, жазуына</w:t>
        <w:br/>
        <w:t>көз жүгіртіп шыққанан кейін қайтарып берді.</w:t>
        <w:br/>
        <w:t>-- Жоба жаман емес, бірер күн ойланып, пікірімді</w:t>
        <w:br/>
        <w:t>білдірейін, -- деді. Оны есікке дейін шығарып салган Сей-</w:t>
        <w:br/>
        <w:t>фуллин жаңағы мақаласында жазғандарын ойына түсірді, бәрі</w:t>
        <w:br/>
        <w:t>болмаса да біразы жалынла жаттаулы: “істі қазақшаға ауда-</w:t>
        <w:br/>
        <w:t>руды ауылдан, болыстан, ауданнан бастау керек. Воластной</w:t>
        <w:br/>
        <w:t>исполкомдарда істі қазақ тілінде жүргізу үшіп үйездерде со-</w:t>
        <w:br/>
        <w:t>ларға кісілер даярлап жіберетін курстар ашылу керек. Қала-</w:t>
        <w:br/>
        <w:t>лардағы мекемелерде қазақша хат білетін кісілер жоқ, сол</w:t>
        <w:br/>
        <w:t>себепті орысша жазу дұрыс деген сөзді тастау керек. Ал қала-</w:t>
        <w:br/>
        <w:t>Лардағы мекемелер қазақша жазылған сөздерді алып, тексеріп</w:t>
        <w:br/>
        <w:t>отыруға міндетті. Күллі тілдің бәрі бірдей жүреді деген за-</w:t>
        <w:br/>
        <w:t>кон бар... Мекемелерде істі қазақ тілінде жүргізу бір кісінің</w:t>
        <w:br/>
        <w:t>айтуымен болатын нәрсе емес, көптің күшімен, жалпы ын-</w:t>
        <w:br/>
        <w:t>тамен, тегіс жүмылумен болатын нәрсе. Қазақстаннын</w:t>
        <w:br/>
        <w:t>еңбекшіл табы бүл іске жап аямай кірісуі керек”...</w:t>
        <w:br/>
        <w:t>Содан біраз уақыт өткенде 1923 жылғы 22 қарашада</w:t>
        <w:br/>
        <w:t>Қырғыз (Қазақ) автономиялы республикасы Орталық Атқа-</w:t>
        <w:br/>
        <w:t>ру Комитетінің кеңсе істерін қазақ тілінде жүргізу жөніндегі</w:t>
        <w:br/>
        <w:t>декреті қабылданды, онда былай деп жазылды:</w:t>
        <w:br/>
        <w:t>“Кеңестердің бүкілқазақстандық свездерінің қау</w:t>
        <w:br/>
        <w:t>жоне Орталық Атқару Комитеті мен Халық Колмі</w:t>
        <w:br/>
        <w:t>Кеңесінің декреттерін жүзеге асыру мақсатымен:</w:t>
        <w:br/>
        <w:t>а) Қырғыз (Қазақ) автономиялы респудшкагы аумағмнде</w:t>
        <w:br/>
        <w:t>қазақ және орыс тілдерін мемлекеттік өтіл деп тану туралы</w:t>
        <w:br/>
        <w:t>ыларып</w:t>
        <w:br/>
        <w:t>арлары</w:t>
        <w:br/>
        <w:t>124 АА, Сапарғали Ломбекүлы «ед</w:t>
        <w:br/>
        <w:t>мақаласы жарық көрді, онда мынандай жолдар бар: “Кейбір</w:t>
        <w:br/>
        <w:t>жолдастар қазақ тілін үйрену өте қиын деп ойлайды. Шын-</w:t>
        <w:br/>
        <w:t>дығына келгенде, қазақ Тілін білу оп-оңай және Ресейде</w:t>
        <w:br/>
        <w:t>түратын адамға оны білу оте пайдалы. Қазақ тілі түрік тай-</w:t>
        <w:br/>
        <w:t>паларының ішіндегі таза, бай, пегізгі тіл. Қазақ тілін жақсы</w:t>
        <w:br/>
        <w:t>білген адам татар, башқүрт, түрік және басқа түркі халықта-</w:t>
        <w:br/>
        <w:t>рымен сркін сөйлесе береді. Қазақ тілін үйрену және жүзеге</w:t>
        <w:br/>
        <w:t>асыру барлық қызметкерлердің тек достық ынтымағына бай-</w:t>
        <w:br/>
        <w:t>ланысты.”</w:t>
        <w:br/>
        <w:t>Нығмет Нүрмақов та Орталық Атқару Комитетінің тіл</w:t>
        <w:br/>
        <w:t>жөніпдегі арнаулы комиссиясының мүшесі, оның үстіне рсс-</w:t>
        <w:br/>
        <w:t>публиканың әділет комиссары, бас прокуроры ретінде Қазақ-</w:t>
        <w:br/>
        <w:t>стан үкіметі қабылдаған барлық заңдардың, қаулы-қарар-</w:t>
        <w:br/>
        <w:t>лардың, декреттердің орындалысын қадағалайтын, іске асу-</w:t>
        <w:br/>
        <w:t>ын талап ететін бірден-бір жауапты алам болғандықтан бүл</w:t>
      </w:r>
    </w:p>
    <w:p>
      <w:r>
        <w:t>шешімнің іске асуын қатты бақылауға кірісті. Бұрыннан оры-</w:t>
        <w:br/>
        <w:t>сы коп, аштық кезінде Ресей жақтап босқындар басып кет-</w:t>
        <w:br/>
        <w:t>кен Орынбор өңірі жиырма бесінші жылдың басы түгілі</w:t>
        <w:br/>
        <w:t>елуінші жылға дейін былқ етпес. Ол былай түрсын, “ауру</w:t>
        <w:br/>
        <w:t>қалса да әдет қалмайды” дегендей, тұрғындарының басым</w:t>
        <w:br/>
        <w:t>көпшілігі қазақ үйгездеріндегі қаратаяқтардың өздері ана</w:t>
        <w:br/>
        <w:t>тілінде қағаз жазуға құлықсыз.</w:t>
        <w:br/>
        <w:t>Соңғы кезде елдің бәрін Лениннің денсаулығы қатты</w:t>
        <w:br/>
        <w:t>алаңдатулы, ана жылы қастандықпен атылған оқтың жарасы</w:t>
        <w:br/>
        <w:t>жазылып, қатарға қосылғандай болып, біраз уақыт кәдімгідей</w:t>
        <w:br/>
        <w:t>жұмыс істеп еді. Тынымсыз коп бейнет әсер етті ме, соцғы</w:t>
        <w:br/>
        <w:t>күндері Горькада емделуде болатын. Жұрттың бәрі күн са-</w:t>
        <w:br/>
        <w:t>йын жаца газет бетінен Владимир Ильичтің сырқаты жайын-</w:t>
        <w:br/>
        <w:t>дағы хабарды алдымен оқиды. Кеңестердің бүкілресейлік</w:t>
        <w:br/>
        <w:t>екінші сьезіне қатысу үшін Мәскеуге жан-жақтан жиналған</w:t>
        <w:br/>
        <w:t>делегаттардың да басты әңгімесі сол жайында.</w:t>
        <w:br/>
        <w:t>Сәкен мен Нығмет мүнда ертерек жеткен, партияның</w:t>
        <w:br/>
        <w:t>он үшінші конференциясына қатысып, Кеңестер сьезінің</w:t>
        <w:br/>
        <w:t>басталуын тосып жүрген-ді. Ексуі кешс “Известия” газетінен</w:t>
        <w:br/>
        <w:t>Лениннің жағдайы тәуір деген хабарды оқып, көңілденіп</w:t>
        <w:br/>
        <w:t>қалған еді. Кешкісін қонақ үйде жайбарақат әңгімелесіп отыр-</w:t>
        <w:br/>
        <w:t>ғанда радио “пролетариаттың үлы көсемі Владимир Ильич</w:t>
        <w:br/>
        <w:t>Ленин бүгін; яғни жиырма төртінші жылғы жиырма бірінші</w:t>
        <w:br/>
        <w:t>қаңтар күнгі Мәскеу уақыты бойынша кешкі алты сағат он</w:t>
        <w:br/>
        <w:t>мипөтте қайтыс болды” деп дүңк еткізді. Қонақ үйіпде жат-</w:t>
        <w:br/>
        <w:t>қан адамдардың бәрі сең соққан балықтай болып, жаңағы</w:t>
        <w:br/>
        <w:t>сөздің анық-қанығына көз жеткізу үшін біріне-бірі қарасты,</w:t>
        <w:br/>
        <w:t>басқа жерге телефон соғып сұрасты, ақыры естігендері анық</w:t>
        <w:br/>
        <w:t>боп шықты, жылау-сықтау көбейді. Нығмет пен Сәкен</w:t>
        <w:br/>
        <w:t>Ж, рыстар ад 139</w:t>
        <w:br/>
        <w:t>қүнды сді, ақшасын Торғай жақтағы ағайын-туыстарымепн</w:t>
        <w:br/>
        <w:t>бөлісті, бірнеше посылка салды, ондайда “жалақым өз үй-</w:t>
        <w:br/>
        <w:t>ішіме, қаламақым мүсәпірлерге” деп қояды.</w:t>
        <w:br/>
        <w:t>Гүлнар мектепке барарда оған арнап кереует, түсына</w:t>
        <w:br/>
        <w:t>ілетін, бетінде түрлі түсті бояумен үстіне сауыт-сайман ки-</w:t>
        <w:br/>
        <w:t>тен, соғыстан оралған орыс батырының, оны карсы алған</w:t>
        <w:br/>
        <w:t>ұлы мен қызының бейнелері салынған әсем кілем сатып</w:t>
        <w:br/>
        <w:t>әперді, серік болсын деп Семейдегі досы Өміртайдың қызып</w:t>
        <w:br/>
        <w:t>алдырды, шын аты Нәзипа, көбінесе Нәзен деседі, Гүлнар</w:t>
        <w:br/>
        <w:t>қазақ мектебінің бірінші сыныбылпа барды. Міржақып бала-</w:t>
        <w:br/>
        <w:t>лардың сабағын күнде қадағалайды, әлейі баспаханаға тап-</w:t>
        <w:br/>
        <w:t>сырыс беріп, үлкен қалың қағазға көбейту кестесін басты-</w:t>
        <w:br/>
        <w:t>рып, жазу үстелінің жанына іліп қойды,</w:t>
        <w:br/>
        <w:t>Жазға салым демалысқа шыққан Лиза келді, бәріне ар-</w:t>
        <w:br/>
        <w:t>шап алған сыйлықтары бар, Міржақыпқа қалам, Ғайнижамал-</w:t>
        <w:br/>
        <w:t>ға “Москвичка” әтірін, Гүлнарға конфет пен Смағүл екеуі</w:t>
        <w:br/>
        <w:t>қатар отырып түскен суреттерін берді, сыртына “Гұлнарға,</w:t>
        <w:br/>
        <w:t>Лизадан, 1924 жыл” деп араб харпімен жазып қойыпты.</w:t>
        <w:br/>
        <w:t>күйеуінің қолтаңбасы тәрізді.</w:t>
        <w:br/>
        <w:t>Смағұл мен Ғайнижамал екеуі Омбы жақта туып-</w:t>
        <w:br/>
        <w:t>өскендіктен бірін-бірі жақын тартып, қатты сыйласушы еді.</w:t>
        <w:br/>
        <w:t>Міржақыптың үйі Семейде тұрғанда Әлиханның балалары</w:t>
        <w:br/>
        <w:t>көбінесе сонда жүретін, ол жаққа жолы түскенде Смағұл ла</w:t>
        <w:br/>
        <w:t>соқпай кетпейтін, сәйтіп жүргенде Лизамен танысты. “Қыз-</w:t>
      </w:r>
    </w:p>
    <w:p>
      <w:r>
        <w:t>ды қоныс алады, қоныс алмаса таныс алады” демекші, ақыры</w:t>
        <w:br/>
        <w:t>екеуі қосылып тынды, екеуіне Ғайнижамал дәнекер болды.</w:t>
        <w:br/>
        <w:t>Смағүлдың Орынборда екі болмелі пәтері бар, жатын</w:t>
        <w:br/>
        <w:t>бөлмедегі ағаштан жасалған екі кісілік кереуеті, қызыл 41-</w:t>
        <w:br/>
        <w:t>ласпен қапталған жүмсақ креслосы, осылардың қасында жи-</w:t>
        <w:br/>
        <w:t>юлы жататып ақ аодың терісі кісі қызықтыратындай, Күзге</w:t>
        <w:br/>
        <w:t>салым Лиза оқуына, Мәскеуге кетеді, ері үйінде жалғыз отыра</w:t>
        <w:br/>
        <w:t>алмай, көбінесе Міржақыптың пәтеріне баралы.</w:t>
        <w:br/>
        <w:t>Келесі оқу жылы қарсаңында Торғай жақта түұратып Ас-</w:t>
        <w:br/>
        <w:t>қар қасына көп бала ертіп, Орынборға жетті, Міржақып пен</w:t>
        <w:br/>
        <w:t>Ғайнижамал оларды қуана қарсы алды. Ақ құба өңді, аялы</w:t>
        <w:br/>
        <w:t>жанары үнемі күлімдеп тұратын, ешкімді жатырқамайтын</w:t>
        <w:br/>
        <w:t>Гая қайындарына қүрақ үшып, қызмет көрсетуге кірісті.</w:t>
        <w:br/>
        <w:t>Шай үстінде Асқар інісіне:</w:t>
        <w:br/>
        <w:t>-- Ал, Міржақып, мыналарды саған сеніп әкелдім, оқуға</w:t>
        <w:br/>
        <w:t>түсір, орналастыр, -- деп қасындағы өзінің Хайдар, Қайым</w:t>
        <w:br/>
        <w:t>дейтін үлдарын, үлкен інісі Қонысбайдың Зұлқарнайын,</w:t>
        <w:br/>
        <w:t>Нұржанның Боранбайын, Сейілдің Ыдырысын, Ғаббастып</w:t>
        <w:br/>
        <w:t>Мұқашын меңгеді.</w:t>
        <w:br/>
        <w:t>-- Ахаң да биыл ауылдағы ағасы Қалидың Қазихан, Аук:а</w:t>
        <w:br/>
        <w:t>дейтін үлдары мен Шолпан есімді қызин қолына алып оқы:-</w:t>
        <w:br/>
        <w:t>132 5. Сапарғали Ломбекүлы 22,</w:t>
        <w:br/>
        <w:t>ішіп қояды, қызулықпен көп сойлеп кетеді, қасындағыларға</w:t>
        <w:br/>
        <w:t>қолын да жұмсайды, ондайда Зікірия Мүкеев екеумізге ғана</w:t>
        <w:br/>
        <w:t>тиіспейді, басқаларды сілейтіп салады. Мені “пролетарский</w:t>
        <w:br/>
        <w:t>писатель” деп жақсы көреді, Мағжанды “алашордашыл ақын”</w:t>
        <w:br/>
        <w:t>деп жақтырмайды. Ел не десе о десін, әйтеуір, өзі нағыз адал</w:t>
        <w:br/>
        <w:t>коммунист, тапшыл азамат.</w:t>
        <w:br/>
        <w:t>-- Сендер тапшыл болсаңдар, мен халықшылмын, -- деп</w:t>
        <w:br/>
        <w:t>сөзге Смағұл араласты. -- Етек-жеңімізді әбден жинап бол-</w:t>
        <w:br/>
        <w:t>ғанша бөлініп-жарылмай, бір жағадан бас, бір жеңнен қол</w:t>
        <w:br/>
        <w:t>шығарып дегендей, қазақ боп қауымдасып, отаршылдық</w:t>
        <w:br/>
        <w:t>пиғылдың қалдығымен күресуге жүмылсақ қане. “Автопо-</w:t>
        <w:br/>
        <w:t>мия алдық” деп бөркімізді аспанға атып қуанғанмен баяғы</w:t>
        <w:br/>
        <w:t>қыспақтан, кемсітуден қүтыла қойған жоқпыз, бүйдалы тай-</w:t>
        <w:br/>
        <w:t>лақтай, бодан қалпымыздамыз. Бүған немқұрайдылық, жа-</w:t>
        <w:br/>
        <w:t>сап, арқаны кеңге салсақ пәлекет балалай береді. Ақпан</w:t>
        <w:br/>
        <w:t>төңкерісінен кейін Түркістапда түрік тектес халықтардың</w:t>
        <w:br/>
        <w:t>Қоқан автономиясы қүрылып еді, кеңес өкіметі орнаған соц</w:t>
        <w:br/>
        <w:t>оны құлатып, Мүстафа Шоқай сияқты басшылары шетелге</w:t>
        <w:br/>
        <w:t>қашуға мәжбүр болды. Енді міпе Орталық жіберген Валери-</w:t>
        <w:br/>
        <w:t>ан Владимирович Куйбышен бастаған комиссия Түркістан</w:t>
        <w:br/>
        <w:t>республикасын бөлшектеп, қазақтың, қырғыздың, өзбектің,</w:t>
        <w:br/>
        <w:t>қарақалпақтың іргесін ашып, орысы кобейгеп Орынборды</w:t>
        <w:br/>
        <w:t>Ресейге қосқалы жатыр. Қысқасы отаршылардың сонау Петр</w:t>
        <w:br/>
        <w:t>Бірінші заманынан бері жүргізіп келе жатқан жоспары ке-</w:t>
        <w:br/>
        <w:t>ңес өкіметі түсында толық іске асқалы түр, меніңше, астапа-</w:t>
        <w:br/>
        <w:t>ни ішке қарай итерудің өзінде осындай саясат бар.</w:t>
        <w:br/>
        <w:t>Орынбор шеткері жатқап қала ғой, үлан-байтақ</w:t>
        <w:br/>
        <w:t>өлкенің әр тарабынан мүнда қатысу қиын, тек астана үшін</w:t>
        <w:br/>
        <w:t>ортадағы Ақмола мен анау Семейдің бірін тандамай, Әулие-</w:t>
        <w:br/>
        <w:t>ата мен Ақмешітке қарайлағандары түсініксіз. Орынбор</w:t>
      </w:r>
    </w:p>
    <w:p>
      <w:r>
        <w:t>гүбірнасынан айырылғанымызбен Сырдария облысы, Жетісу</w:t>
        <w:br/>
        <w:t>Қазақстанға қосылып, стек-жеңіміз біраз жиналып, жеріміз</w:t>
        <w:br/>
        <w:t>де кеңейе түсті ғай, -- деді Нығмет.</w:t>
        <w:br/>
        <w:t>-- Иә, түбі бірге түркі тектес халықтарды біріктірмеу</w:t>
        <w:br/>
        <w:t>үшін жеке-жеке отау шығарғансып жатыр, мүның артында</w:t>
        <w:br/>
        <w:t>да есеп бер, әлден-ақ үлтшылдықпен, пантүркизммен,</w:t>
        <w:br/>
        <w:t>түрікшілдікпен қорқытып, арамызға ала баған орната баста-</w:t>
        <w:br/>
        <w:t>ды, кейінгі үрпақ арғы атамыз Ер Түрік екенін білмейтін</w:t>
        <w:br/>
        <w:t>болар әлі, -- деп Сәдуақасов жаңағы созін нықтай түсті.</w:t>
        <w:br/>
        <w:t>Осы арада Сәкеннің ойына Мағжанның “Арғы атам Ер</w:t>
        <w:br/>
        <w:t>Түрік, мен қазақ баласы” деген өлең жолдары түсті, Смағүл</w:t>
        <w:br/>
        <w:t>да соцғы сөздерді соған сүйеніп айтқандай сезілді. Артынша</w:t>
        <w:br/>
        <w:t>алашордашыл ақынның өзіне арнап шығарған “Сәкен, Сә-</w:t>
        <w:br/>
        <w:t>кеп -- кекең-секең, футурист” дейтіп сайқымазағы ойына</w:t>
        <w:br/>
        <w:t>оралды. Ел тізгінін үстап жүрген төңкерісшіл ақынды одан</w:t>
        <w:br/>
        <w:t>126 5. Сапарғали Ломбекұлы «-2 А</w:t>
        <w:br/>
        <w:t>маймыз, оның көрсетіп кеткен жолыпан ешқашат да тай-</w:t>
        <w:br/>
        <w:t>маймыз” деген сөздер республикапыц түкпір-түкпіріне жетіп</w:t>
        <w:br/>
        <w:t>жатты.</w:t>
        <w:br/>
        <w:t>Владимир Ильич көз жұмғалы бір айдан асты, еңсені</w:t>
        <w:br/>
        <w:t>езген қайғы бұлты сейіле бастаған сыңайлы. Ел тізгінін үста-</w:t>
        <w:br/>
        <w:t>ған азаматтар көсем өсиеттерін іске асыруға құлшына кірісті,</w:t>
        <w:br/>
        <w:t>оның үлкені “оқы, оқы және оқы” болатын, қараңғы қазақ-</w:t>
        <w:br/>
        <w:t>тың көзін ашып, дүние сырын үқтыру жаңа қоғамның бас-</w:t>
        <w:br/>
        <w:t>ты міндетіне айналды.</w:t>
        <w:br/>
        <w:t>Ленин көз жүмғалы қырық күннен асты, ол кезде қыл-</w:t>
        <w:br/>
        <w:t>шылдаған қаңтар еді, енді коктемнің алғашқы айы наурыз</w:t>
        <w:br/>
        <w:t>туды. “Лениннен айырылдық, енді кецес окіметі не болар</w:t>
        <w:br/>
        <w:t>екен?” деген күдік сейілді, өмір баяғысынша бірқалыпты</w:t>
        <w:br/>
        <w:t>өтіп жатыр. Өзге істер ретін тапқанмен Сәкен мен Нығметтің</w:t>
        <w:br/>
        <w:t>көңілін алаңдата беретін бір түйткіл бар, ол қазақ тілі тура-</w:t>
        <w:br/>
        <w:t>лы былтыр қабылданған декреттің қағаз жүзінде қалып бара</w:t>
        <w:br/>
        <w:t>жатқандығы. Бұлар қолдарындағы билікті пайдаланып,</w:t>
        <w:br/>
        <w:t>үлкенді-кішілі басшыларды түрткіледі, бірақ, ілгері жылжу</w:t>
        <w:br/>
        <w:t>көрінбейді, енжарлық басым. Ақыры екеуі қыңқылдап жүріп</w:t>
        <w:br/>
        <w:t>Орталық Атқару Комитсті Торалқасының мәжілісінде осы</w:t>
        <w:br/>
        <w:t>мәселені қаратты. Алдымен Сейфуллин сөйледі, кеңсе істерін</w:t>
        <w:br/>
        <w:t>қазақ тілінде жүргізуге көшу жоніндегі белгіленген шара-</w:t>
        <w:br/>
        <w:t>лардың табандап тұрғапын ашына айтты, оның сөзін Нығ-</w:t>
        <w:br/>
        <w:t>мет Нұрмақов, Әліби Жанкелдин, Жанайдар Солуақасов қуат-</w:t>
        <w:br/>
        <w:t>тады.</w:t>
        <w:br/>
        <w:t>-- Ол декрет бір күнде жүзеге аспайды, жүре келе орып-</w:t>
        <w:br/>
        <w:t>далады. Қазір біз үшін басты мәселе Лениндік шақыруға үн</w:t>
        <w:br/>
        <w:t>қату, нақтырақ айтқанда республикадағы коммунистердің</w:t>
        <w:br/>
        <w:t>санын көбейту, -- деді облыстық партия комитетінің бірінші</w:t>
        <w:br/>
        <w:t>хатшысы Коростелев.</w:t>
        <w:br/>
        <w:t>-- Одан басқа көсем өспетімен жер-жерде сауатсыздық-</w:t>
        <w:br/>
        <w:t>ты жоюмен күресетін қоғамдар қүрып, жастарға хат таныта-</w:t>
        <w:br/>
        <w:t>тын пункттер, мектептер ашуымыз керек, -- деді Меңдешев.</w:t>
        <w:br/>
        <w:t>Обкомның скінші хатшысы Абдолла Асылбеков, бөлім</w:t>
        <w:br/>
        <w:t>меңгерушісі Авдеев оларлан асып кете алмады, мәжіліс осын-</w:t>
        <w:br/>
        <w:t>дай ырғасумен тарады.</w:t>
      </w:r>
    </w:p>
    <w:p>
      <w:r>
        <w:t>Күндер ақырын жылжып өте берді, Жайық үстінде бу</w:t>
        <w:br/>
        <w:t>бұрқырап, қызылсу білінді. Таңертең қызмстханасына келіп,</w:t>
        <w:br/>
        <w:t>орнына жайғасқан Нығмет ежелгі одетімен жаңа басылым-</w:t>
        <w:br/>
        <w:t>дарды шолуға кірісті. “Еңбекші қазақ” газетінің бетіндегі</w:t>
        <w:br/>
        <w:t>Сәкеннің “Ашық хатына” көзі түсіп, ішінен оқи бастады.</w:t>
        <w:br/>
        <w:t>“Қазақстанда әрбір мекемеде қызмет қылып жүрген азамат-</w:t>
        <w:br/>
        <w:t>тар һәм қызметтен тыс адамдар жалпы жұмыла бүл іске</w:t>
        <w:br/>
        <w:t>кіріссе, бұрынғы патшалардың замандарынан бері жүмыл-</w:t>
        <w:br/>
        <w:t>ған ауызда буылып келген қазақ тілі кеңес мекемесіне кіруі</w:t>
        <w:br/>
        <w:t>Ж, Арыстар “2 127</w:t>
        <w:br/>
        <w:t>хақ. Жалпы жігер, жалпы ыңта керек. Коммунист партиясы</w:t>
        <w:br/>
        <w:t>һәм Кеңес үкіметі азаматтарды осыған шақырып отыр.</w:t>
        <w:br/>
        <w:t>Біздің қазақ коммунистерінің кейбірсулері қазақ тілі</w:t>
        <w:br/>
        <w:t>туралы қатты кірісуге “біреу ұлтшыл деп айтады” деп бой</w:t>
        <w:br/>
        <w:t>тартады. Бірақ ол қулық, бүл коммунистік қылық емес, ол</w:t>
        <w:br/>
        <w:t>-- жарамсақтық, жағымпаздық. Кейбір сасық, жалмауыз де-</w:t>
        <w:br/>
        <w:t>магог өзін “жақсы коммунист екен” деп айтсын деп, қазақ,</w:t>
        <w:br/>
        <w:t>тілін кіргіземін деп жүрген белсенді адамдарды “анау ұлтшыл,</w:t>
        <w:br/>
        <w:t>мынау ұлтшыл” дер. Бірақ ондай сасық демагогтар комму-</w:t>
        <w:br/>
        <w:t>нист партиясының Орталық Комитетін “ұлтшыл” деп айта</w:t>
        <w:br/>
        <w:t>қоймас. Коммунист партиясының Орталық Комитеті бүл</w:t>
        <w:br/>
        <w:t>туралы соқырға таяқ үстатқандай айлан ашық айтып отыр...</w:t>
        <w:br/>
        <w:t>Қазақ тілін сіздер төменнен жоғары қарай жүргізіңіздер,</w:t>
        <w:br/>
        <w:t>біз жоғарыдан төмен қарай жүргізейік. Міне сонда ғана қазақ</w:t>
        <w:br/>
        <w:t>кедейлері өз тілінде жазылған бүйрық, жарлық, декрет, за-</w:t>
        <w:br/>
        <w:t>кондарды өз тілінде айтып, қатарға кірсе алады. Істеріңді</w:t>
        <w:br/>
        <w:t>күтемін. Жолдастарың - Сәкенгі,</w:t>
        <w:br/>
        <w:t>Ақын досы мүндай сөздерді үнқағаз арқылы да, алқалы</w:t>
        <w:br/>
        <w:t>жиындарда өз аузымен де талай дүркін айтқан еді. Осы айдың</w:t>
        <w:br/>
        <w:t>бас кезінде Орталық Атқару Комитетінің Төралқа мәжілісінде</w:t>
        <w:br/>
        <w:t>кеңсе істерін қазақ тілінде жүргізу жөнінде былтыр қабыл-</w:t>
        <w:br/>
        <w:t>данған декретті жү зеге асыратын комиссияның жұмысы сөз</w:t>
        <w:br/>
        <w:t>болғанда бүл істің туралап қалуына байланысты қайталан</w:t>
        <w:br/>
        <w:t>қаулы қабылданған еді. Сәкен болса соны арқаланып</w:t>
        <w:br/>
        <w:t>гүбірналық, үйездік атқару комитеттерінің төрағаларына осы</w:t>
        <w:br/>
        <w:t>хатты жолдап отыр, әйтпесе Халкомның төрағасы</w:t>
        <w:br/>
        <w:t>Сейфуллиннің өзге жүмыстары да басынан асады, ел түрмы-</w:t>
        <w:br/>
        <w:t>сын түзеу, поселке салу, қүрылыс істерін жүргізу, ондірісті</w:t>
        <w:br/>
        <w:t>іске қосу, мойын серіктіктер үйымдастыру, қосшы одақта-</w:t>
        <w:br/>
        <w:t>рын құру, сауатсыздыққа қарсы күресу қажет. Осының бәрін</w:t>
        <w:br/>
        <w:t>ойдағыдай іске асыратын басты қару -- тіл деп ұғады. Мы-</w:t>
        <w:br/>
        <w:t>салы, ежелден үзілмей келе жатқан жесір дауын, жер лауын,</w:t>
        <w:br/>
        <w:t>мүлік дауын алайық, осыларды шешкенде сауатсыз қазаққа</w:t>
        <w:br/>
        <w:t>арызыңды орысша жазып әкел деу қып-қызыл қиянат емес</w:t>
        <w:br/>
        <w:t>пе?</w:t>
        <w:br/>
        <w:t>Нығмет бүдан кейін “Правда”, “Извсстия” газеттерінің</w:t>
        <w:br/>
        <w:t>жаңа нөмірлерін шолып шықты, бүлардың басты тақырып-</w:t>
        <w:br/>
        <w:t>тары лениндік шақыруларға үн қосу, партия қатарын то-</w:t>
        <w:br/>
        <w:t>лықтыру, троцкийшілерге соққы беруді күшейту.</w:t>
        <w:br/>
        <w:t>Бас прокурор енді жер-жерден өз атына келген арыз-</w:t>
        <w:br/>
        <w:t>шағымдарды қарауға кірісті. Коп қағаздың арасыпан Қарқа-</w:t>
        <w:br/>
        <w:t>ралыдан түскен Мүстиннің қатынасы қолына ілікті. Өзі жақ-</w:t>
        <w:br/>
        <w:t>сы білетін әрі ақын, әрі жазушы, әрі мұғалім Жүсіпбек Ай-</w:t>
      </w:r>
    </w:p>
    <w:p>
      <w:r>
        <w:t>“Еңбекші қазақ”, 17 наурыз 1924 ж.</w:t>
        <w:br/>
        <w:t>ЖЕЛПІНІС</w:t>
        <w:br/>
        <w:t>Шілде айының иш, күн жүма еді. Демалыс күні бол-</w:t>
        <w:br/>
        <w:t>ғандықтан Орынбор қаласының кеңселерінде қызмет істейтін</w:t>
        <w:br/>
        <w:t>адамдардың көбісі Жайық өзені жағасында сейіл-серусн</w:t>
        <w:br/>
        <w:t>құрып, бой жазып жүр, біреулер суға түсіп, құмға қызды-</w:t>
        <w:br/>
        <w:t>рынып жатыр, кейбіреулер балыққа қармақ салып, жағада</w:t>
        <w:br/>
        <w:t>отыр, айдын бетінде қайықпен қалқып жүргендер де бар.</w:t>
        <w:br/>
        <w:t>“Көріңдер, тамашалаңдар, рақатқа батыңдар” дегендей жай-</w:t>
        <w:br/>
        <w:t>қын дария арқырай ағады.</w:t>
        <w:br/>
        <w:t>Көпшіліктің арасында Сәкен мен Нығмет бастаған бір</w:t>
        <w:br/>
        <w:t>топ зиялы қауым өкілдері де байқалады.</w:t>
        <w:br/>
        <w:t>-- Жарықтық, Жайықтың жағасына кімдердің табаны</w:t>
        <w:br/>
        <w:t>тимеді дейсіңдер? Баяғыда бүлікшіл Пугачев те болған, оның</w:t>
        <w:br/>
        <w:t>ізімен Пушкин де келген. Орыс отаршылары Орынбор</w:t>
        <w:br/>
        <w:t>бекінісін орнатқанда Мөңке ақын “Жайықты келіп алғаны</w:t>
        <w:br/>
        <w:t>-- жағаға қолды салғаны” деп күйзелген. Исатайға серік боп</w:t>
        <w:br/>
        <w:t>көтерісшілерді басқарған Махамбет “Жайық үшін жандас</w:t>
        <w:br/>
        <w:t>тық, Қиғаш үшін қырылдық” деп толғайды. Ауыздан ауызғ:</w:t>
        <w:br/>
        <w:t>ұрпақтан-ұрпаққа көшіп келс жатқан “Қыз Жібек” хисса-</w:t>
        <w:br/>
        <w:t>сындағы адамдар да осы өңірде өмір сүрген, -- деп Нығмет</w:t>
        <w:br/>
        <w:t>тебірсие тіл қатты.</w:t>
        <w:br/>
        <w:t>-- Ата-бабаларымыз білектің күшімен, найзаның үшы-</w:t>
        <w:br/>
        <w:t>мен қорғап, бізге жеткізген үлан-байтақ, даламыздың қай</w:t>
        <w:br/>
        <w:t>пүшпағы болса да үрпақтар үшін алтыннан қымбат қой. Ана</w:t>
        <w:br/>
        <w:t>жылы автономия аларда бір топ азамат Мәскеуге барып.</w:t>
        <w:br/>
        <w:t>мылтықсыз майданға түсіп, сөзбеп қалай атысқанымызлы</w:t>
        <w:br/>
        <w:t>білесін ғой, -- делі Сәкен.</w:t>
        <w:br/>
        <w:t>-- Иә, жиырмасыншы жылдыц күзінде осында откен</w:t>
        <w:br/>
        <w:t>Құрылтай сьезінде кездескенде айтып бергенсің, одан кейіп</w:t>
        <w:br/>
        <w:t>Әлімхан егжей-тегжейін әңгімелеп еді.</w:t>
        <w:br/>
        <w:t>-- Ендеше, одан беріде атқа мініп, шекара белгілеу үшін</w:t>
        <w:br/>
        <w:t>жерлесің Угар Жәнібеков бәріміз көп жерді аралаганбыз.</w:t>
        <w:br/>
        <w:t>-- Жәнібековті біреулер “кеңестің еркесі” десе, жақ-</w:t>
        <w:br/>
        <w:t>тырмайтындар “тентек большеник” атапдырынты, осышып</w:t>
        <w:br/>
        <w:t>қайсысы дүрыс?</w:t>
        <w:br/>
        <w:t>-- Екеуінің де жаны бар, оның басыпан кешкен қилы</w:t>
        <w:br/>
        <w:t>тағдыр, бұралаң жол өзіңе белгілі. Кейде қиялданып арақ</w:t>
        <w:br/>
        <w:t>Жаз» Ярыстар 2% 135</w:t>
        <w:br/>
        <w:t>батыл азамат, соған айтып, кеңестердің алдағы сьезінде қазақ-</w:t>
        <w:br/>
        <w:t>тың өз атын қайтаруға күш сал! -- деді.</w:t>
        <w:br/>
        <w:t>-- Әлбетте.</w:t>
        <w:br/>
        <w:t>-- Мен ел басқару жұмысынан әу басында ат тонымды</w:t>
      </w:r>
    </w:p>
    <w:p>
      <w:r>
        <w:t>ала қашқан адаммын, бірақ жоғарғы жақ қоярда қоймай</w:t>
        <w:br/>
        <w:t>үлкен орынға отырғызды ғой. Енді жазумен алаңсыз айна-</w:t>
        <w:br/>
        <w:t>лысуға жағдай туатын шығар, мазалап жүрген тақырып коп,</w:t>
        <w:br/>
        <w:t>-- деп Сәкен енді шығармашылық жоспары туралы сөйлеп</w:t>
        <w:br/>
        <w:t>кетті, “Жыл құсы” атты альманах шығаруды қолға алғанын</w:t>
        <w:br/>
        <w:t>айтты, Нығмет оған көмек көрсетуге уәде берді.</w:t>
        <w:br/>
        <w:t>Сонымен екеуі жаңа міндеттерін атқаруға кірісті, бұрын-</w:t>
        <w:br/>
        <w:t>ғыша күнде кездесін, ақылдасып тұрады. Сәкен бір мезгіл</w:t>
        <w:br/>
        <w:t>Халық ағарту институтында тыңдаушыларға дәріс оқиды.</w:t>
        <w:br/>
        <w:t>шығармаларын жазады, газет-журналдардың, баспаның тап-</w:t>
        <w:br/>
        <w:t>сырмаларын орындайды, кейде ел жаққа барады, біраз уақыт</w:t>
        <w:br/>
        <w:t>жатып қайтады.</w:t>
        <w:br/>
        <w:t>Ал Нығметтің жүмысы көбейді, омірдің ол араласпай-</w:t>
        <w:br/>
        <w:t>тын саласы жоқ, қалалардағы өндіріс орындарының аяқ алы-</w:t>
        <w:br/>
        <w:t>сын, ауылдардағы шаруаның барысын, оку-ағарту ісінің.</w:t>
        <w:br/>
        <w:t>мәдениеттің жайына алаңдайды. Сөйтіп жүргенде бір күні</w:t>
        <w:br/>
        <w:t>Сүлтанбек Қожанов Атком мен Халкомның төрағаларын</w:t>
        <w:br/>
        <w:t>өзіне шақырын алып:</w:t>
        <w:br/>
        <w:t>-- Көктемге қарай астананы Жетісу жаққа көшіреміз.</w:t>
        <w:br/>
        <w:t>Орталықтағылар соған қолайлы орып қарастыруды маған</w:t>
        <w:br/>
        <w:t>тапсырып отыр, жолға қамдапыңыздар, республика</w:t>
        <w:br/>
        <w:t>кеңестерінің бесінші сһезі де жаңа астанада өтеді, -- деді.</w:t>
        <w:br/>
        <w:t>Сонымен бұлар екі-үш күннен кейін отарбаға отырып,</w:t>
        <w:br/>
        <w:t>шығысқа қарай қозғалды. Сүлтанбектің таңдауы Ақмешітке</w:t>
        <w:br/>
        <w:t>түсіпті, оның қазақша бүл атауы әлдеқашан үмыт болып,</w:t>
        <w:br/>
        <w:t>жүрт Перовскі дейтін, Сырдария облысына қарайтын үйез</w:t>
        <w:br/>
        <w:t>орталығы еді. Орыпбордан шыққан пойыз Ақтөбе, Мүғад-</w:t>
        <w:br/>
        <w:t>жар тауларын артқа тастап, сұрықсыз сүр далаға шықты. Оң</w:t>
        <w:br/>
        <w:t>жақта суы сарғыш Сырдария, сол жақта ұшы-қиыры</w:t>
        <w:br/>
        <w:t>көрінбейтін кең жазық, топырағы бір жерде құмды, екінші</w:t>
        <w:br/>
        <w:t>тұсы сортаң.</w:t>
        <w:br/>
        <w:t>Үшінші тәуліктен асқанда Перовскінің төбесі көрінді.</w:t>
        <w:br/>
        <w:t>Сырдарияның оң жағынан, бүдан жүз жылдан астам уақыт</w:t>
        <w:br/>
        <w:t>бұрын бекініс ретінде орыстар салыпты, іргесі Қарқаралы-</w:t>
        <w:br/>
        <w:t>дан бүрын қаланыпты. Орынбор генерал-гүбірнаторы граф</w:t>
        <w:br/>
        <w:t>Басилий Алексеевич Перовский 1830 жылдары қазақтардың</w:t>
        <w:br/>
        <w:t>отаршыларға қарсы бас көтеруін бейбіт жолмен басқызып-</w:t>
        <w:br/>
        <w:t>ты, Ақмешіт соның атымен Перовек боп өзгертіліпті.</w:t>
        <w:br/>
        <w:t>-- Болашақ астанамыз -- осы, амандық болса тарихи</w:t>
        <w:br/>
        <w:t>атын қайтарамыз, ойлана-толғана келіп, жаңа заманға лайық</w:t>
        <w:br/>
        <w:t>басқа атау табармыз, -- деді бастап келген адам.</w:t>
        <w:br/>
        <w:t>128 55&lt;., Сапарғали Ломбекүлы «.ӘУД</w:t>
        <w:br/>
        <w:t>мауытовтыц ашыққан Торғай еліне жиналған малды қызой-</w:t>
        <w:br/>
        <w:t>нақ үшін шашқаны жөнінде айып тағылғапы таң қалдырды.</w:t>
        <w:br/>
        <w:t>Оның осында келіп, Ахмет Байтұрсыновтың қол астында,</w:t>
        <w:br/>
        <w:t>халық ағарту институтында үстаздық етіп жүргенін жақсы</w:t>
        <w:br/>
        <w:t>біледі, өзі алдына да келіп кеткен. Қатыпас жолдаған халық</w:t>
        <w:br/>
        <w:t>тергеушісі айыпкердің қайда түратынын, не кәсіппен шүғыл-</w:t>
        <w:br/>
        <w:t>данатынын білмейтін көрінеді, тек бұрын алашордашыл бол-</w:t>
        <w:br/>
        <w:t>ғанын ғана көрсетіпті, бір есептен сол үшін соңына түсетіні</w:t>
        <w:br/>
        <w:t>көрініп тұр.</w:t>
        <w:br/>
        <w:t>Нығмет ойланып қалды, үйездік прокурор емес,</w:t>
      </w:r>
    </w:p>
    <w:p>
      <w:r>
        <w:t>тергеушіден түскен шағымды не істемек? Аймауытовты та-</w:t>
        <w:br/>
        <w:t>уып алып тұтқындау жөнінде бұрыштама соғып, көмекшісіне</w:t>
        <w:br/>
        <w:t>берсе Жүсіпбек ертең-ақ көзі жылтырап абақтыда отырады.</w:t>
        <w:br/>
        <w:t>Бірақ қандастарымыз аштап бұралып жатқанда алаш үшін</w:t>
        <w:br/>
        <w:t>жаның беретін бұл жігіт нәпсі тоятын күйттеп, мал шашты</w:t>
        <w:br/>
        <w:t>дегенге сену қиын. “Қымызды кім ішпейді, қызға кім қара-</w:t>
        <w:br/>
        <w:t>майды” демекші, ақындардың сүлуға сүқтанғыш болатыны</w:t>
        <w:br/>
        <w:t>рас. Жүсіпбектің әнді жақсы салатынын, домбыраны</w:t>
        <w:br/>
        <w:t>келістіріп тартатынын, сауық-сайранды тәуір көретінін жақ-</w:t>
        <w:br/>
        <w:t>сы біледі. Бірақ серілік оған ғана тән емес, жан досы Сәдуа-</w:t>
        <w:br/>
        <w:t>қас та сондай, жағдай бола түра құрдастары әлдеқашан бала-</w:t>
        <w:br/>
        <w:t>лы-шағалы болса да үйлену жағын ойлайтын түрі жоқ. Бүл</w:t>
        <w:br/>
        <w:t>туралы бірнеше рет құлаққағыс жасады, “асығып қайтемін,</w:t>
        <w:br/>
        <w:t>уақыт бар ғой” деп жүре жауап береді. Ал қыз-келіншектердің</w:t>
        <w:br/>
        <w:t>жанында жұлдызы жоғары, жолы болғын, бірақ ол ел</w:t>
        <w:br/>
        <w:t>мүддесін ешбір сұлудың жолына айырбастамайды, Жүсіпбек</w:t>
        <w:br/>
        <w:t>те ақымақ смес, арды аттамайды.</w:t>
        <w:br/>
        <w:t>Нығмет жаңағы қатынастың шекесіне “обден анықтал-</w:t>
        <w:br/>
        <w:t>сын” деген бұрыштама соғып, басқа қағаздарды қарай баста-</w:t>
        <w:br/>
        <w:t>ды.</w:t>
        <w:br/>
        <w:t>Түстен кейін Атқару Комитетінің торағасы бір топ адамды</w:t>
        <w:br/>
        <w:t>жинап алып, мәжіліс откізді. Мәселе халықтың сауатын ашу</w:t>
        <w:br/>
        <w:t>ісін жеделдету үшін басқа түрік тектес республикалар тәрізді</w:t>
        <w:br/>
        <w:t>латын жауына көшу жөнінде сді. Бас қосқандардың ішінде</w:t>
        <w:br/>
        <w:t>Абдолла Асылбеков, Сокен Сейфуллин, Нығмет Нұрмақов,</w:t>
        <w:br/>
        <w:t>Смағұл Сәдуақасов, Ахмет Байтұрсынов және бірталай жа-</w:t>
        <w:br/>
        <w:t>уапты қызметкерлер бар.</w:t>
        <w:br/>
        <w:t>Жүрт жайғасып болғаннан кейін тораға ақырын соз бас-</w:t>
        <w:br/>
        <w:t>тады, кіндік үкімет Ресейден бастап барлық аймақта сауат-</w:t>
        <w:br/>
        <w:t>сыздықты жою жорығын бастағанын, бүл істе тезірек нәти-</w:t>
        <w:br/>
        <w:t>жеге жету үшін жазу-сызуға жаңалықтар епгізіліп жатқа-</w:t>
        <w:br/>
        <w:t>нын, кириллицаға өзгерістер жасалып, түрік тектес халық-</w:t>
        <w:br/>
        <w:t>тар жазуы оңай латын әліпбиіне кешетінің айтты.</w:t>
        <w:br/>
        <w:t>-- Партия жүктеген міндеттен біз де бас тарта алмай-</w:t>
        <w:br/>
        <w:t>мыз, ана бір жылдары мына Ахац араб харіптерінен қазақ</w:t>
        <w:br/>
        <w:t>134 Я55., Сапарғали Ломбекүлы ««З/А</w:t>
        <w:br/>
        <w:t>мамандардың айтуынша бұрын-соңды мұндай дүние жарық</w:t>
        <w:br/>
        <w:t>кормесе керек, Александр Викторовичті осы еңбегімен</w:t>
        <w:br/>
        <w:t>құттықтап француздың атақты жазушысы Ромен Роллан хат</w:t>
        <w:br/>
        <w:t>жазыпты, - деп Сәкен екінші бір жаңалықты жеткізді.</w:t>
        <w:br/>
        <w:t>- Ол кітапты мен де көрдім, Затаевич оның кіріспесінде</w:t>
        <w:br/>
        <w:t>жинақты құрастыруға Әлихан Бәкейханов пен Ахмет Бай-</w:t>
        <w:br/>
        <w:t>түрсынов көп көмек көрсеткенін айрықша айтыпты, -- деді</w:t>
        <w:br/>
        <w:t>Смағұл.</w:t>
        <w:br/>
        <w:t>Күн еңкейген кезде жүрт тарай бастады, жігіттер дс</w:t>
        <w:br/>
        <w:t>үйлеріне қайтты.</w:t>
        <w:br/>
        <w:t>Уақыт ұрланып өтіп жатыр, әне-міне дегенше</w:t>
        <w:br/>
        <w:t>қыркүйектің қүлағы көрінді. “Жел тұрмаса шөптің басы</w:t>
        <w:br/>
        <w:t>қимылдамайды” демекші, бағанағы әңгіме ақиқатқа айнал-</w:t>
        <w:br/>
        <w:t>ды, автномияны басқаратын орындар өзгеріске ұшырай бас-</w:t>
        <w:br/>
        <w:t>тады. Мәскеу обкомның бірінші хатшылығына Виктор Ива-</w:t>
        <w:br/>
        <w:t>нович Нанайшвилиді жіберді, алды-артып байқап әрекет</w:t>
      </w:r>
    </w:p>
    <w:p>
      <w:r>
        <w:t>жасайды. Ол басқа кадрларды іріктеп, орналастыру ісін ұйым-</w:t>
        <w:br/>
        <w:t>дастыру комиссиясының торағасы Сүлтанбек Қожановқа тап-</w:t>
        <w:br/>
        <w:t>сырып қойды. Мұның алдында Түркістан республикасын</w:t>
        <w:br/>
        <w:t>басқарушылардың бірі болған, түркі тектес халықтармен жақ-</w:t>
        <w:br/>
        <w:t>сы тіл табысатын үлтжанды азамат еді, өзіне жүктелген</w:t>
        <w:br/>
        <w:t>міндетті орындауға батыл кірісті. Қыраткомның (Қазатком-</w:t>
        <w:br/>
        <w:t>ның) төрағалығына Жалау Мыңбаев қойылды, Сейтқали</w:t>
        <w:br/>
        <w:t>Меңдешевті бүл орыннан босату кеңестердің келесі жылы</w:t>
        <w:br/>
        <w:t>өтетін сьезіне қалдырылды, жауапты хатшы Жанайдар Сә-</w:t>
        <w:br/>
        <w:t>дуақасонтың орынтағына Ораз Исаев жайғасты, Халкомкеңнің</w:t>
        <w:br/>
        <w:t>торағасы Сәкеп Сейфуллин атқарып жүрген қызметін Нығ-</w:t>
        <w:br/>
        <w:t>мет Нұрмақонқа тапсырды, Смағүл Сәдуақасов Халық ағар-</w:t>
        <w:br/>
        <w:t>ту комиссары боп тағайындалды, “Еңбекші қазақ” газетінің</w:t>
        <w:br/>
        <w:t>редакторлығы қоса жүктелді, Сәкен соның қарамағындағы</w:t>
        <w:br/>
        <w:t>ғылым бөлімін басқаратын болды, обкомның екінші хатшы-</w:t>
        <w:br/>
        <w:t>сы Абдолла Асылбеков Мәскеудегі Ауыл шаруашылығы ахка-</w:t>
        <w:br/>
        <w:t>демиясына оқуға кетті.</w:t>
        <w:br/>
        <w:t>Өз орнына жайғасқан досы Нығметті алдымен Сэкен</w:t>
        <w:br/>
        <w:t>құттықтады.</w:t>
        <w:br/>
        <w:t>-- Жаңа орның жайлы болсын, төрт құбылаң сайлы бол-</w:t>
        <w:br/>
        <w:t>сын, дастарқаның майлы болсын, түрмыстарың шырайлы бол-</w:t>
        <w:br/>
        <w:t>сын, -- деп үйіне барып Зүфнанның баптап берген шайын</w:t>
        <w:br/>
        <w:t>рақаттана іше отырып, Нығметке біраз сыр шертті.</w:t>
        <w:br/>
        <w:t>-- Өзің білесің, ел ісі үшін бойдағы барлық қажыр-қай-</w:t>
        <w:br/>
        <w:t>ратымды сарқа жүмсап, қолымнан келген, қарымым жеткен</w:t>
        <w:br/>
        <w:t>шаруаны атқардым, мен істей алмаған нәрселерді өзің жеріне</w:t>
        <w:br/>
        <w:t>жеткізерсің, соған сенгендіктен орныма үсындым ғой. А6-</w:t>
        <w:br/>
        <w:t>долланың орнын басқан Сұлтанбек қаншыл, памысы бар,</w:t>
        <w:br/>
        <w:t>140 5, Саларғали Ломбекұлы «2%</w:t>
        <w:br/>
        <w:t>қалы жатыр, біз де ол кісіден қалыса қоймаспыз, бүларға</w:t>
        <w:br/>
        <w:t>қолдан келген комегімізді аямаспыз, тек өздері соңыра үятқа</w:t>
        <w:br/>
        <w:t>қалдырмасын, сабақты жақсы оқысын, тәртіп сақтасын, -</w:t>
        <w:br/>
        <w:t>делі Міржақып.</w:t>
        <w:br/>
        <w:t>-- Жер түбінен ойын қуып келмегенін өздері де ұғар,</w:t>
        <w:br/>
        <w:t>адам болуға ұмтылар, ал бүған сендер не дейсіңдер? -- деп</w:t>
        <w:br/>
        <w:t>Асқар балаларға қарады.</w:t>
        <w:br/>
        <w:t>-- Сабақты жақсы оқимыз, тәртіпті боламыз, -- деп</w:t>
        <w:br/>
        <w:t>үлкенді-кішілі алты бала жамырай жөнслісті.</w:t>
        <w:br/>
        <w:t>-- Жарайды, дастарқан басында отырып уәде берді ғой,</w:t>
        <w:br/>
        <w:t>үмітімізді ақтар, ертеңпеп бастап іске кірісеміз, -- деді үй</w:t>
        <w:br/>
        <w:t>несі,</w:t>
        <w:br/>
        <w:t>-- Сөйт, бәрін өзіңе тапсырдым.</w:t>
        <w:br/>
        <w:t>Міржақып балаларды ерсілі-қарсылы ертіп жүріп, ла-</w:t>
        <w:br/>
        <w:t>йықты орындарына жайғастырды: жастары кіші Хайдарды,</w:t>
        <w:br/>
        <w:t>Қайымды, Боранбайды, Зүлқайнарды тоғыз жылдық үлгілі-</w:t>
        <w:br/>
        <w:t>тәжірибелік қазақ, мектебіне, сресек Ыдырысты жасоспірімдер</w:t>
        <w:br/>
        <w:t>мектебіне, түбіт нек Мұқашты милиция мектебіне түсірді.</w:t>
        <w:br/>
        <w:t>Барлық оқу орны жанында мемлекет тарапынан киім-ке-</w:t>
        <w:br/>
        <w:t>шек, төсек-орын, тамақ берілетін интернат, жатақхана болу-</w:t>
        <w:br/>
        <w:t>шы еді, сонда да Хайдар, Қайым, Боранбай үшеуін өз үйлерінс</w:t>
        <w:br/>
        <w:t>жатқызатын болды.</w:t>
      </w:r>
    </w:p>
    <w:p>
      <w:r>
        <w:t>Асылы бұлар жақын туыстарына ғана емес, дос-жарап-</w:t>
        <w:br/>
        <w:t>дарға, таныстарына жақсылық жасауды парыз санайтын, өздері</w:t>
        <w:br/>
        <w:t>топты жанмен аядай баспанада түрса да Баянауылдан келген</w:t>
        <w:br/>
        <w:t>ақын Иса Байзақонқа да бір бұрыштан орын берді, өзін “сорлы</w:t>
        <w:br/>
        <w:t>Иса” деп атайтып ол мүнда келген соң желдірмесін желдей</w:t>
        <w:br/>
        <w:t>сстіріп, түлей бастады, үй иелерімен бірге қалада өтетін сауық</w:t>
        <w:br/>
        <w:t>кештерін қалдырмайды, жұрттың сұрауымен берілген тақы-</w:t>
        <w:br/>
        <w:t>рыпқа табанда өлең шығарады, Ғайнижамал болса оп де</w:t>
        <w:br/>
        <w:t>шырқайды, би де билейді, “Ах, Настасья, Настасья”, “Ве-</w:t>
        <w:br/>
        <w:t>черный звонң” әндерін сахпаға ашығып шырқағанда орыстар</w:t>
        <w:br/>
        <w:t>қайта-қайта шақырады. Оның осындай өнерін байқаған За-</w:t>
        <w:br/>
        <w:t>таевич үйлеріне іздеп келіп “Үш тотыпы” айтқызып, нотаға</w:t>
        <w:br/>
        <w:t>жазып алған еді.</w:t>
        <w:br/>
        <w:t>Қызылордаға қоныс аударған Ахмет пен Міржақып ақыл-</w:t>
        <w:br/>
        <w:t>ласа келіп Ерғали Қасымов дейтін төренің әуелде Садовая</w:t>
        <w:br/>
        <w:t>кошесі, 7-ші, кейін Селиверстов көтнесі, 17-ші боп озгерген</w:t>
        <w:br/>
        <w:t>үйінің екі қанатына коршілес қоныстанды, одан астана Ал-</w:t>
        <w:br/>
        <w:t>матыға көшкеніне қозғалмады. Бүл кезде Міржақып Дула-</w:t>
        <w:br/>
        <w:t>товтың “Оян, қазақ” жинағы, оқулық кітаптары қайта ба-</w:t>
        <w:br/>
        <w:t>сылып, жаңа жипагы жарық көріп, газет, журналдарда шы-</w:t>
        <w:br/>
        <w:t>гармалары жиі шығып, қаламақысы көбейген соң жағдайы</w:t>
        <w:br/>
        <w:t>да жақсарған еді. Гаясымен ақылдасып, екі бөлменің ішін</w:t>
        <w:br/>
        <w:t>қажетті дүниелерге толтырды, тәргісіндегі екі терезенің ор-</w:t>
        <w:br/>
        <w:t>146 Же, Сапарғали Ломбекұлы «ФА</w:t>
        <w:br/>
        <w:t>Қар кетісімен Міржақыптың отбасы сол отауға шықты,</w:t>
        <w:br/>
        <w:t>келімді-кетімді кісілер бұрынғыдан да көбейді, түндігі жар-</w:t>
        <w:br/>
        <w:t>тылай ашылған, іргесі түрулі киіз үйдің ішінен күні бойы</w:t>
        <w:br/>
        <w:t>көңілді үндер үзілмейтін болды. Кейде ағартушы Ахаң бүл</w:t>
        <w:br/>
        <w:t>үйді балалардың білімін тексеретін, қосымша сабақ өткізетін,</w:t>
        <w:br/>
        <w:t>репетиция жасайтын орын ретінде пайдаланады. Оның Кры-</w:t>
        <w:br/>
        <w:t>ловтан аударып бастырған “Қырық мысал” кітабы үлкендердің</w:t>
        <w:br/>
        <w:t>де, кішілердің де қолынан түспейді. Тәржіма еркін жасалған</w:t>
        <w:br/>
        <w:t>еді, түпнұсқада үш-төрт шумақ боп келетін қысқа өлендер</w:t>
        <w:br/>
        <w:t>қазақшасында одан екі еседей көп болып шыққан болатын,</w:t>
        <w:br/>
        <w:t>Әйткені аудармашы орысша нұсқасындағы айтылған ойды</w:t>
        <w:br/>
        <w:t>халықтың үғымына лайықтап, қазақы қалыпқа келтіріп әрі</w:t>
        <w:br/>
        <w:t>тереңдетіп жеткізуге тырысқан еді.</w:t>
        <w:br/>
        <w:t>Ахаң көршілес екі үйдегі Гүлнарды, Шолпанды, басқа</w:t>
        <w:br/>
        <w:t>балаларды отырғызып қойып, кезек-кезек тапсырмасын пы-</w:t>
        <w:br/>
        <w:t>сықтайды, мысалдарды жатқа айтқызады, олар таласа-тарма-</w:t>
        <w:br/>
        <w:t>са:</w:t>
        <w:br/>
        <w:t>“Шырылдауық шегіртке,</w:t>
        <w:br/>
        <w:t>Ыршып жүріп ән салған.</w:t>
        <w:br/>
        <w:t>Көгалды қуып, гөлайттап,</w:t>
        <w:br/>
        <w:t>Қызықпен жүріп жазды алған”,</w:t>
        <w:br/>
        <w:t>-- Деп тақылдай жөнеледі.</w:t>
        <w:br/>
        <w:t>-- Бәрекелде, айналайындар, осылай үйрене беріндер.</w:t>
        <w:br/>
        <w:t>Асылы өлеңді түнге қарай жаттаған жөн, кітапты жастық-</w:t>
        <w:br/>
        <w:t>тың астына салып қойып, таңертең тұрған бетте бір қайта-</w:t>
        <w:br/>
        <w:t>лап алсаңдар есте жақсы сақталады, -- деп көзілдірікті адам</w:t>
        <w:br/>
        <w:t>шәкірттерге ақыл айтады.</w:t>
        <w:br/>
        <w:t>Байтұрсыновтың “Қырық мысал” кітабындағы өлендерді</w:t>
      </w:r>
    </w:p>
    <w:p>
      <w:r>
        <w:t>көркемөнерпаздар үйірмесінің мүшелері де жаттап, сахнаға</w:t>
        <w:br/>
        <w:t>шығарушы еді, автор оларға да жөн сілтеп отырады.</w:t>
        <w:br/>
        <w:t>АҢДЫСУ</w:t>
        <w:br/>
        <w:t>1</w:t>
        <w:br/>
        <w:t>“Крайкомның біріші хатшысы Нанайшвили кетіп, ор-</w:t>
        <w:br/>
        <w:t>нына басқа біреу келетін көрінеді” деген қауссст Қызылор-</w:t>
        <w:br/>
        <w:t>даны кезе бастады, Нығмет соның апық-танығын білу үшін</w:t>
        <w:br/>
        <w:t>Сұлтанбекке жолығып, рас-өтірігін сүрады, артық сөзге жоқ</w:t>
        <w:br/>
        <w:t>ол қысқа жауап қайырды.</w:t>
        <w:br/>
        <w:t>-- “Жел тұрмаса шөптің басы қимылдамайды” деуші елі</w:t>
        <w:br/>
        <w:t>ғой қазекең, бұл әңгіме әншейін өсек емес, рас сөз, Мәскеу</w:t>
        <w:br/>
        <w:t>осылай істеуге ұйғарым жасапты, мүны Виктор Ивановичтің</w:t>
        <w:br/>
        <w:t>өз аузынан естідім, -- деді.</w:t>
        <w:br/>
        <w:t>-- Сонда орнына кім келеді екен, ол туралы ештеңе білесіз</w:t>
        <w:br/>
        <w:t>бе?</w:t>
        <w:br/>
        <w:t>-- Ресейдегі Самара гүбірналық, атқару комитетінің тора-</w:t>
        <w:br/>
        <w:t>ғасы Голошекин дейтін еврейді әкелетін көрінеді.</w:t>
        <w:br/>
        <w:t>Осыны айтқан Қожанов қабағын кіржитіп, оны ұнат-</w:t>
        <w:br/>
        <w:t>пайтын түр көрсетті, соған қарағанда бүрыннан білетін. жек</w:t>
        <w:br/>
        <w:t>көретін біреу секілді. Соны аңғарған Нығмет мұның да сы-</w:t>
        <w:br/>
        <w:t>рын білгісі келгендей, сауалын үстеді:</w:t>
        <w:br/>
        <w:t>-- Голопцекиннің еврей екенін кім айтты?</w:t>
        <w:br/>
        <w:t>-- Ол он тоғызыншы жылы, азамат соғысы кезінде біраз</w:t>
        <w:br/>
        <w:t>уақыт Түркістан және Шығыс майданы революциялық, ос-</w:t>
        <w:br/>
        <w:t>кери кеңесінің мүшесі болған, естуімше Николай паттшаны</w:t>
        <w:br/>
        <w:t>бүкіл отбасымен бірге оз қолымен о дүниеге аттандырғд!!,</w:t>
        <w:br/>
        <w:t>ештеңеден тайынбайтын, жүрегіне қан қатқан кәпір көрінеді.</w:t>
        <w:br/>
        <w:t>Ал Нанайшвили иі жұмсақ пенде ғой, әрі озіміз сияқты</w:t>
        <w:br/>
        <w:t>бодандық бұғауын көрген аз үлттың окілі, пікірімізге қүлақ</w:t>
        <w:br/>
        <w:t>түріп, елге пайдалы біраз істің басын қайыруға мүмкіндік</w:t>
        <w:br/>
        <w:t>берген гүрзі жігіті еді, үлы орыстық шовинизмнің қолтоқ-</w:t>
        <w:br/>
        <w:t>пары сияқты жаңағы еврей басымызға әңгір таяқ ойната ма</w:t>
        <w:br/>
        <w:t>деп қорқамын.</w:t>
        <w:br/>
        <w:t>-- Ауызбірлігіміз мықты болса бірі келіп, бірі кетіп жат-</w:t>
        <w:br/>
        <w:t>қан келімсектер қайтер дейсіз?</w:t>
        <w:br/>
        <w:t>“Ауру қалса да әдет қалмайды” дегендей, замап</w:t>
        <w:br/>
        <w:t>өзгергенімен қазақтың алауыздығы, жағымназдығы Сбаяғы</w:t>
        <w:br/>
        <w:t>қалпы, бұрынғы атқамінерлеріміз орыс ұлықтарының 81-</w:t>
        <w:br/>
        <w:t>дында қалай құрдай жорғаласа, бүгінгі шенеуніктеріміз өр-</w:t>
        <w:br/>
        <w:t>талық жіберген басшылардың сойылып солай соғады.</w:t>
        <w:br/>
        <w:t>ДА, Арыстар «32, 145</w:t>
        <w:br/>
        <w:t>дағы осы қасиеттерді баяғыда байқаған, ұлы Бектүрды өз</w:t>
        <w:br/>
        <w:t>баласындай көреді, үйінде ұстайды.</w:t>
        <w:br/>
        <w:t>-- Қазір қазақ жазушылары өз ұйымдарын құрып жа-</w:t>
      </w:r>
    </w:p>
    <w:p>
      <w:r>
        <w:t>тыр, Сәкен бастаған қаламгерлер пролетариат жазушылары-</w:t>
        <w:br/>
        <w:t>ның қауымдастығына кіруде, Мағжанды жақтаушылар “Ал-</w:t>
        <w:br/>
        <w:t>қаның” айналасына топтасуда. Сен, әрине, соңғысының</w:t>
        <w:br/>
        <w:t>етегінен ұстаған бізбен біргесің ғой, оның бер жағында шы-</w:t>
        <w:br/>
        <w:t>қыру хатың есімізде. Қалай дегенмен қазіргі кезде өнер май-</w:t>
        <w:br/>
        <w:t>данында күш біріктіргендері жөн еді.</w:t>
        <w:br/>
        <w:t>Сен Ленинградта оқып жүрсің, білікті, білімді</w:t>
        <w:br/>
        <w:t>әдебиетшілердің арасындасың, бізге қарағанда беделдісің.</w:t>
        <w:br/>
        <w:t>Сондықтан қазақ ақып-жазушыларына ой саларлық мақала</w:t>
        <w:br/>
        <w:t>жазшы, газетке бөгетсіз бастырайын, -- деді Міржақып бір</w:t>
        <w:br/>
        <w:t>орайда “Қара Мұхтарға”.</w:t>
        <w:br/>
        <w:t>-- Жазсам жазайын, мүны өзім де ойлап жүрген едім, -</w:t>
        <w:br/>
        <w:t>деді ол.</w:t>
        <w:br/>
        <w:t>Қыс ортасында қасына үлы Ескендірді, аталас ағайын-</w:t>
        <w:br/>
        <w:t>дары Ысмайылдың Нүржанын, Жүзбайдың Хамзасып.</w:t>
        <w:br/>
        <w:t>Абайділда мен Шаяхметті ерткен, екі түйеге жүк артқан ағасы</w:t>
        <w:br/>
        <w:t>Асқар және жетті. Үстіне ҡиіз үй жабдықтары, соғым ет</w:t>
        <w:br/>
        <w:t>теңделген түйелерді шегеріп, аттарын байлаған қонақтар то-</w:t>
        <w:br/>
        <w:t>пырлап ішке кірді, Міржақыптың үйіне ауылдастары келгенін</w:t>
        <w:br/>
        <w:t>көріп Ахмет пен Бадрисафа да бас сұқты, бәрі бірінен-бірі</w:t>
        <w:br/>
        <w:t>амандық-саулық сүрасып, шұрқырасып жатыр.</w:t>
        <w:br/>
        <w:t>Шай ішіп, бойы жылынған соң Асқар сөз бастады.</w:t>
        <w:br/>
        <w:t>-- Ал, Міржақып, қыстың көзі қырауда жер түбінен</w:t>
        <w:br/>
        <w:t>артынып-тартынып келгендегі шаруам еншіңді беріп, мой-</w:t>
        <w:br/>
        <w:t>нымдағы қарыздан құтылу еді. Түйелерге алты қанат ақ ота-</w:t>
        <w:br/>
        <w:t>уыңды артып әкелдік, басқұр, желбау, уықбау тәрізді үсақ-</w:t>
        <w:br/>
        <w:t>түйек жабдықтары жетіспейді, жаз шыққанша тауып алар-</w:t>
        <w:br/>
        <w:t>сыңдар. Өзің білесің, ана жылы елден кетерде дүние-мүлкіпді</w:t>
        <w:br/>
        <w:t>сақтай түру үшін Аяпбергенге аманат етіп едің ғой, белсенділер</w:t>
        <w:br/>
        <w:t>маза бермеген соң көрпе-жастықты, киім-кешекті бөлісіп</w:t>
        <w:br/>
        <w:t>алып, біраз нәрсеңді сандыққа салып, Қоңыраулы өзепіне</w:t>
        <w:br/>
        <w:t>ағызып жібергенбіз. Дегенмен төсеніш жағы жетерлік, йл</w:t>
        <w:br/>
        <w:t>соғым еті киізге ораулы, осыларға разы болыңдар, -- деді</w:t>
        <w:br/>
        <w:t>-- Рақмет, Ағеке, разымыз, -- деп Міржақып пен Ғай-</w:t>
        <w:br/>
        <w:t>нижамал қосыла алғыс айтты.</w:t>
        <w:br/>
        <w:t>Міржақып жаздың шығуын күткен жоқ, ертеңіне атал-</w:t>
        <w:br/>
        <w:t>ған үсақ-түйек заттарды әкелу үшін көк базарға тартты.</w:t>
        <w:br/>
        <w:t>күннің суықтығына қарамастан, қалың қарды омбылап со-</w:t>
        <w:br/>
        <w:t>ңынан Гүлнар да томпаңдады. Сүт пісірімдей уақыт өткенде</w:t>
        <w:br/>
        <w:t>арқан, жіп арқалаған екеуі алқына жетті. Тамниң қасына.</w:t>
        <w:br/>
        <w:t>қар үстіне ақ отауды жабыла тігіп тасталы, Балрисафа қаза:</w:t>
        <w:br/>
        <w:t>салтымен шашу шашты.</w:t>
        <w:br/>
        <w:t>10-201</w:t>
        <w:br/>
        <w:t>150 455-, Сапарғали Ломбекұлы «2</w:t>
        <w:br/>
        <w:t>дәрігерлік мектеп бітіріпті, екі ғасыр тоғысында біраз жыл</w:t>
        <w:br/>
        <w:t>жазу қағазымен сауда жасапты, білімін өз бетімен көтереді,</w:t>
        <w:br/>
        <w:t>қоғамдық ғылымдармен шүғылданады, бірақ маркстік-</w:t>
        <w:br/>
        <w:t>лениндік теорияны терең игере алмағанын ашық айтады. Осы</w:t>
        <w:br/>
        <w:t>түста Нығмет еріксіз мырс ете түсті, өйткені марксизмді,</w:t>
        <w:br/>
        <w:t>ленинизмді терең ұға алмаса.қалайша мұндай дәрежеге жетіп</w:t>
        <w:br/>
        <w:t>жүр? Қолдан жасалған көсем Голошекиннің сауатсыз</w:t>
      </w:r>
    </w:p>
    <w:p>
      <w:r>
        <w:t>Жәнібековтен несі артық? Соған ұқсап беліне тапанша бай-</w:t>
        <w:br/>
        <w:t>лап, тапсырған істерді атқарып жайына жүрмес пе? Тегі</w:t>
        <w:br/>
        <w:t>мұндай функциялар ұлан-байтақ елге жарқын жол нұсқай-</w:t>
        <w:br/>
        <w:t>тын бірінші басшы болып жарытпас, керісінше бәрін бүлдіріп,</w:t>
        <w:br/>
        <w:t>жайына кетер.</w:t>
        <w:br/>
        <w:t>Осыдан екі-үш күн өткенде Голошекиннің қүрметіне</w:t>
        <w:br/>
        <w:t>көл-көсір дастарқан жайылды, кәсіподақтардың қазаныныц</w:t>
        <w:br/>
        <w:t>құлағын ұстап жүрген Ізмұқан Қарамысов ас-судан ақша</w:t>
        <w:br/>
        <w:t>аяған жоқ, Арменияда шығарылатын бес жұлдызды “Двин”</w:t>
        <w:br/>
        <w:t>коньягынан бастап, ішімдіктің неше түрін алдырды. Оты-</w:t>
        <w:br/>
        <w:t>рысқа лауазымды адамдардың көбісі қатысты, Шая Ицко-</w:t>
        <w:br/>
        <w:t>вичке таяу жерден Нығмет те орын алды. Байқап отыр, жасы</w:t>
        <w:br/>
        <w:t>егде тартқан жаңа хатшы қандала түсті коньякқа өте қүмар</w:t>
        <w:br/>
        <w:t>көрінеді, қасындағылармен кезек соғыстырып, сілтеп жа-</w:t>
        <w:br/>
        <w:t>тыр. Күшті ішімдіктің әсері ме, әлде мақтаншақ әдеті ме,</w:t>
        <w:br/>
        <w:t>бір кезде отырғандарға жағалай көз тастап:</w:t>
        <w:br/>
        <w:t>-- Жолдастар, естеріңізде болсын, мен Руссияның соңғы</w:t>
        <w:br/>
        <w:t>императоры екінші Николайдың жанын ең жақын адамда-</w:t>
        <w:br/>
        <w:t>рымен бірге жаһаннамға жіберіп, үш жүз жылдан астам</w:t>
        <w:br/>
        <w:t>дәуірлеген Романовтар династиясының тұқымын құртқан</w:t>
        <w:br/>
        <w:t>адаммын, -- деп мұртын сипады.</w:t>
        <w:br/>
        <w:t>Нығмет бүл туралы анада Сүлтанбектің аузынан естігенде</w:t>
        <w:br/>
        <w:t>күман келтіргендей басын шайқаған еді, ол енді көзің жетті</w:t>
        <w:br/>
        <w:t>ме дегендей бұған қабағын кере қарады.</w:t>
        <w:br/>
        <w:t>-- Иә, ол оқиға қалай болды? -- деп Жалау анаған сүрақ</w:t>
        <w:br/>
        <w:t>қойды, былайғылар да өз аузынан естігісі келіп, қыбырсыз</w:t>
        <w:br/>
        <w:t>құлақ түрісті. Бөлме ішінде тыныштық орнады, Голошекин</w:t>
        <w:br/>
        <w:t>әңгімесін бастап жіберді.</w:t>
        <w:br/>
        <w:t>-- Үшінші Александрдың үлкен үлы Николай Царское</w:t>
        <w:br/>
        <w:t>селоның тумасы ғой, обалы не керек, ынжық еді, мемлекеттік</w:t>
        <w:br/>
        <w:t>маңызды мәселенің көбісін әйелі Александра Федоровна</w:t>
        <w:br/>
        <w:t>шешетін, оның шын есімі Алиса Гессендармтитал ұлы герцо-</w:t>
        <w:br/>
        <w:t>гының қызы. Патша жігерсіз болғандықтан Г.Е, Распутин</w:t>
        <w:br/>
        <w:t>сияқты авантюристің ықпалымен коп шатасты, ұлтшылдық</w:t>
        <w:br/>
        <w:t>пен шовинизмді қоздырды, елді орыс-жапон соғысына үрын-</w:t>
        <w:br/>
        <w:t>дырды, бесінші-жетінші жылдарғы қантөгіске жол берді, Ан-</w:t>
        <w:br/>
        <w:t>тантамен ауыз жаласты, бірінші дүниежүзілік соғысқа</w:t>
        <w:br/>
        <w:t>қатысты, ақыры елді күйретті.</w:t>
        <w:br/>
        <w:t>55., Арыстар «а2)Х 143</w:t>
        <w:br/>
        <w:t>алып қайтқанда да еріп жүрді, опың түрінен қорқып, богде</w:t>
        <w:br/>
        <w:t>адамдар бүл үйге байкап кіреді.</w:t>
        <w:br/>
        <w:t>Ал, ағартушы Ахац кешкі шайды сыртқа қойылған үстсл-</w:t>
        <w:br/>
        <w:t>де, газет оқып отырып ішер еді. Онымен көршілесі</w:t>
        <w:br/>
        <w:t>Міржақыптың үйінен қонақ арылмайды, алыстан да, жа-</w:t>
        <w:br/>
        <w:t>қыннан да үлкен-кіші үйіліп-төгіліп келіп жатқаны.</w:t>
        <w:br/>
        <w:t>Жүсіпбектің орысша Виктор, қазақша Бектүр деп аталатын,</w:t>
        <w:br/>
        <w:t>Гүлнармен жасты ұлы үнемі осында жүреді. Жаз шыға Бая-</w:t>
        <w:br/>
        <w:t>науыл жақтағы еліне барып, Шәрбану дейтін қызға үйлеп-</w:t>
        <w:br/>
        <w:t>ген Иса бөлек отау шықты, есесіне апталап-айлап жататын</w:t>
        <w:br/>
        <w:t>босқа достары босағасын босатпайды.</w:t>
        <w:br/>
        <w:t>Көк базарға таяу жердегі Трапспортная кошесінде түра-</w:t>
        <w:br/>
        <w:t>тын, орта бойлы, кең жауырынды, қарапайым әнші қазақ</w:t>
      </w:r>
    </w:p>
    <w:p>
      <w:r>
        <w:t>Әміре Қашаубаев та бүларға үйір, Міржақып опымен Семей</w:t>
        <w:br/>
        <w:t>жақта жүрген кезінен дос, бүрнағы жылы Қарқаралыда өткен</w:t>
        <w:br/>
        <w:t>әншілер байқауында топ жарғап Қали Байжанов екеуі аста-</w:t>
        <w:br/>
        <w:t>наға алдырылған еді. Биыл РСФСР Халық ағарту комисса-</w:t>
        <w:br/>
        <w:t>ры Луначарский осы жігітті Парижде өтетін дүниежүзілік</w:t>
        <w:br/>
        <w:t>этнографиялық көрмеде қойылатын концертке қатысуға</w:t>
        <w:br/>
        <w:t>келісімін сұрап жеделхат жіберді, ол Қазақстан халық ағарту</w:t>
        <w:br/>
        <w:t>комиссары Смағұл Сәлуақасовтын қолына тиді. Әрине, Әміре</w:t>
        <w:br/>
        <w:t>ойланып қалды, сәйтіп жүргенде Мәскеуден екінші жедел-</w:t>
        <w:br/>
        <w:t>хат жетті, бүл жолы Анатолий Васильевич жаңағы концерттің</w:t>
        <w:br/>
        <w:t>мемлекеттік маңызы үлкен іс екенін ескертіп, жауапты</w:t>
        <w:br/>
        <w:t>тездетуді сұрады.</w:t>
        <w:br/>
        <w:t>Сейтіп Әміре Қашаубаев алыстағы Францияның астана-</w:t>
        <w:br/>
        <w:t>сы Парижге аттанды, әлемнің әр слінен барған өнерпаздар-</w:t>
        <w:br/>
        <w:t>мен бірге сахнаға бірнеше рет шығып “Ағаш аяқ”, “Үш дос”,</w:t>
        <w:br/>
        <w:t>“Қос барабан”, “Қызыл бидай”, “Смет”, “Жалғыз арша”</w:t>
        <w:br/>
        <w:t>сияқты қазақтың көптеген халық әндерін асқақтата шырқа-</w:t>
        <w:br/>
        <w:t>ды, байқауда үшінші орынға ие болып, омырауына күміс</w:t>
        <w:br/>
        <w:t>медаль тақты. Қазақ әншісі туралы француздың “Париж апта-</w:t>
        <w:br/>
        <w:t>лығы” газеті мен “Ле мюзикальһ” журналы жылы лебіз білдірді.</w:t>
        <w:br/>
        <w:t>Әрине, Міржақып оларды оқи алған жоқ, есесіпе копн-</w:t>
        <w:br/>
        <w:t>церт жайын “Правдадан” білді, одақтық орталық басылым</w:t>
        <w:br/>
        <w:t>“керемет концерт, маусымның шыңы. Керек болса башкүрт</w:t>
        <w:br/>
        <w:t>құрайшысы Игенбаев, қазақ әншісі Әмірс Қашаубаев, өзбек</w:t>
        <w:br/>
        <w:t>бишісі Тамара ханум шын мәнісіндегі одақтық, республика-</w:t>
        <w:br/>
        <w:t>лық халық әртістері” деп дәріптеді. Парижден жүлделі орпл-</w:t>
        <w:br/>
        <w:t>ған әншіні құттықтаған Міржақып:</w:t>
        <w:br/>
        <w:t>-- Иә, ол жақта нс көрдің, әңгімеңді айт, -- деді.</w:t>
        <w:br/>
        <w:t>-- Көрген қызықтарымды сипаттауға тілім жетпейлі.</w:t>
        <w:br/>
        <w:t>жалпақ тілмен жаңалығымды жеткізейін, Парижле тұратын</w:t>
        <w:br/>
        <w:t>Мұстафа Шоқай әдейі іздеп келіп амандасты, сол жақта қал</w:t>
        <w:br/>
        <w:t>деп үгіттеді, бірақ көнбедім, -- деп біраз әңгіме ішертті.</w:t>
        <w:br/>
        <w:t>148 Ж6-, Сапарғали Ләмбекүлы --З2А</w:t>
        <w:br/>
        <w:t>Ендігісін кезінде көреміз дегендей, бүдан кейін Нығмет</w:t>
        <w:br/>
        <w:t>қазбаламады, өзгелер тәрізді өз ісімен бола берді. Сөйтіп</w:t>
        <w:br/>
        <w:t>жүргенде Алтай өлкесіндегі досы Николайдап хат алды,</w:t>
        <w:br/>
        <w:t>амандығын, ол жақтағы жацалықтарды жеткізіпті, хатпен</w:t>
        <w:br/>
        <w:t>қоса Барнаулда шығатын “Красный Алтай” газетінің бір</w:t>
        <w:br/>
        <w:t>помірің жіберіпті, оған өзі туралы мақала басылыпты, суреті</w:t>
        <w:br/>
        <w:t>қоса беріліпті. Нығмет соңыра жауап жазармын деп, хат пен</w:t>
        <w:br/>
        <w:t>газетті қаптамасына қайта салып, төс қалтасына тықты.</w:t>
        <w:br/>
        <w:t>Бір күні олкелік партия комитеті қыркүйектің он екісінде</w:t>
        <w:br/>
        <w:t>кезектен тыс пленум өтетіні, оған Орталық Комитеттен</w:t>
        <w:br/>
        <w:t>Л.М. Каганович келіп қатынасатыны, күн тәртібінде үйым-</w:t>
        <w:br/>
        <w:t>дастыру мәселесі қаралатыны, жауапты қызметтегі коммунис-</w:t>
        <w:br/>
        <w:t>тер бірі қалмай келуі керектігін ескертті. Қазақстанның жо-</w:t>
        <w:br/>
        <w:t>ғары басқару орындарында жиі болатын өзгеріске еттері</w:t>
        <w:br/>
        <w:t>үйренген адамдар бүған онша алаңдай қойған жоқ, заңды</w:t>
        <w:br/>
        <w:t>құбылыстай көріп, сабырмен артын күтті.</w:t>
        <w:br/>
        <w:t>Күз құлағы көрінгендіктен Сыр бойы сұрғылт тартып,</w:t>
        <w:br/>
        <w:t>жазғы көркін жоғалта бастаған еді. Қыр төсінде қыбыр-қыбыр</w:t>
        <w:br/>
        <w:t>тірлік байқалады, диқандар жаздай баптаған жеміс-жидегін,</w:t>
        <w:br/>
        <w:t>егінін жипап жүр, біреулер есекке артқан бірдецелерін базар-</w:t>
      </w:r>
    </w:p>
    <w:p>
      <w:r>
        <w:t>ға сүйрейді, кеңсе қызметкерлері, студенттер, оқушылар</w:t>
        <w:br/>
        <w:t>орталықтан келетін үлкен қонақтың алдында үятқа қалмау</w:t>
        <w:br/>
        <w:t>үшін басты көшелерді тазартып, әбігер үстінде.</w:t>
        <w:br/>
        <w:t>Мың тоғыз жүз жиырма бесінші жылғы қыркүйектің</w:t>
        <w:br/>
        <w:t>он екінші жұлдызында Қазақстан өлкелік партия комитетінің</w:t>
        <w:br/>
        <w:t>кезектен тыс пленумы болды, бірінші хатшы Виктор Ивзапо-</w:t>
        <w:br/>
        <w:t>вич Нанайшвили орнынан босатылды. Орталық Комитеттің</w:t>
        <w:br/>
        <w:t>пленумға қатысқан хатшысы Лазарь Монсеевич Каганович</w:t>
        <w:br/>
        <w:t>оның орнына Мәскеу жіберген, жасы егде тартқан, аласа</w:t>
        <w:br/>
        <w:t>бойлы, ақ шулан шашын оң жағына қайырған, қима мұртты,</w:t>
        <w:br/>
        <w:t>теке сақалды адамды таныстыра бастады. Жиналғандар оған</w:t>
        <w:br/>
        <w:t>қыбырсыз қарап, сөйлеушінің сөзіне құлақ түрді.</w:t>
        <w:br/>
        <w:t>-- Әуелі біліп қойыңыздар, жаңадан келген бірінші хат-</w:t>
        <w:br/>
        <w:t>шыларыңыздың аты-жоні Филипп Исаевич Голошекин, -</w:t>
        <w:br/>
        <w:t>деп Каганович аз бөгелді. Сол кезде жаңағы адам көріп алың-</w:t>
        <w:br/>
        <w:t>дар легендей орнынан көтерілді, оң қолымен кеудесін ба-</w:t>
        <w:br/>
        <w:t>сып, басын сәл игендей болып, орнына қайта отырды. Окіл</w:t>
        <w:br/>
        <w:t>созін жалғастырды.</w:t>
        <w:br/>
        <w:t>-- Бүл кісі Невель қаласының тумасы, жасы қырық то-</w:t>
        <w:br/>
        <w:t>гызда, үшінші жылдан бері большевиктер партиясының</w:t>
        <w:br/>
        <w:t>мүшесі, Пстербург, Кропштадт, Сестрорецк, Мәскеу қалала-</w:t>
        <w:br/>
        <w:t>рында партиялық қызметтер атқарган, Петербург, Мәскеу</w:t>
        <w:br/>
        <w:t>партия комитеттерінің, Орталық Комитеттің мүшесі болғап,</w:t>
        <w:br/>
        <w:t>Прага, Апрель конференцияларына, РСДЖП алтыншы сһезіне</w:t>
        <w:br/>
        <w:t>қатысқан, Қазан тоңкерісін дайындау, өткізу кезінде Пет-</w:t>
        <w:br/>
        <w:t>%%. Арыстар «ОА ІНІ</w:t>
        <w:br/>
        <w:t>тасына үлкен жазу үстелі орналасты, оның орта түсына жа-</w:t>
        <w:br/>
        <w:t>надан сатып алынған, сұрғылт мәрмәрдан істелген сия сауыт</w:t>
        <w:br/>
        <w:t>қойылды, оң жағыпа кітаптар қаланды, таяу тұсқа кітан</w:t>
        <w:br/>
        <w:t>сөресі, бөлменің оң жағынан екі кісілік кереует орын алды,</w:t>
        <w:br/>
        <w:t>тұсына су жаңа қызыл түрікпен кілемі ілінді. Төсек-орын-</w:t>
        <w:br/>
        <w:t>ды басқа заттардан бөліп түратын, үш боліктеп күрылған</w:t>
        <w:br/>
        <w:t>ағаш шымылдықтарын күндіз жинап қояды, жатарда жая-</w:t>
        <w:br/>
        <w:t>ды. Қытай жібегінен тігілген кермесінің бетіндегі түрлі</w:t>
        <w:br/>
        <w:t>жіппен төгілген гүл кестелері, қүс бейпелері көз тартарлық.</w:t>
        <w:br/>
        <w:t>Кереуеттің бас жағына төсек-орын, киім-кешек салатын</w:t>
        <w:br/>
        <w:t>бірнеше суырмалы қобдиша, оның үстіне Ғайнижамал озінің</w:t>
        <w:br/>
        <w:t>әшекей заттарын салатын сауыты, төргі оң жақ бұрышқа</w:t>
        <w:br/>
        <w:t>есігі түтас айналы киім ілгіш қойылды, еденге есіктен төрге</w:t>
        <w:br/>
        <w:t>дейін жетстін түкті кілем төселді, алдыңғы кішірек бөлменің</w:t>
        <w:br/>
        <w:t>төріне Гүлнардың кереуеті, сол жақ қабырға түсына ыдыс-</w:t>
        <w:br/>
        <w:t>аяқ қоятын үлкен буфет, ортаға тамақ ішетін үстел орын</w:t>
        <w:br/>
        <w:t>тепті.</w:t>
        <w:br/>
        <w:t>Бір күші ерлі-зайыпты екеуі дүкенге барып аңшылыққа</w:t>
        <w:br/>
        <w:t>керекті заттар қарастырды, опырмалы “Зәуәр” қосауыз мыл-</w:t>
        <w:br/>
        <w:t>тығын, оқшантай, оқ-дәрі, қонышы ұзын, су өтпейтін етік.</w:t>
        <w:br/>
        <w:t>қоржын, қынымен күміс сапты пыштақ сияқты нәрселерлі</w:t>
        <w:br/>
        <w:t>сатып әкеліп, балаша мәз болысты, мылтық нен пышақ қабыр-</w:t>
        <w:br/>
        <w:t>ғадағы кілемнің бетіне ілінді.</w:t>
        <w:br/>
        <w:t>Бұл кезде жаз шығып, жасыл түске малынған Сыр өңірі</w:t>
        <w:br/>
        <w:t>балбырап тұрған еді. Жыңғыл, тобылғы, сексеуіл, қоңырау-</w:t>
        <w:br/>
        <w:t>лы қара шеңгел, жабайы жиде көздің жауын алады. Дария</w:t>
        <w:br/>
        <w:t>тасығаннан кейін әр жерде пайда болган, жағасы қүрақпен</w:t>
        <w:br/>
        <w:t>көмкерілген коөлшіктердін бетінде үйрек, қаз жыртылып</w:t>
      </w:r>
    </w:p>
    <w:p>
      <w:r>
        <w:t>айырылады. Жұма күнгі демалысты пайлаланил аңға шығуға</w:t>
        <w:br/>
        <w:t>қамданған Міржақып мылтығын тазалап, жол азығын қам-</w:t>
        <w:br/>
        <w:t>дады. Ерте түрып, шайын ішті, Алакөзді ерттеді, қоржынын</w:t>
        <w:br/>
        <w:t>бөктерді, беліне оқшантайын, күміс сапты пышағын байла-</w:t>
        <w:br/>
        <w:t>ДЫ, Иығына мылтығын асты, “Дана” дейтін итін босатып.</w:t>
        <w:br/>
        <w:t>ерге қонды.</w:t>
        <w:br/>
        <w:t>-- Қасыңа кімді қосасың? -- деп сүрады сыртқа ере</w:t>
        <w:br/>
        <w:t>шығып, күйеуін аттандырған Гая.</w:t>
        <w:br/>
        <w:t>-- Ешкімді ертпеймін, қүс атудың қызығыла түскен кісі</w:t>
        <w:br/>
        <w:t>абайсыз біреуді жазым қылуы мүмкін, - деп Міржақып</w:t>
        <w:br/>
        <w:t>жүріл кетті.</w:t>
        <w:br/>
        <w:t>Дегенмен үнемі жалғыз жүрмейді, кейде Сыр бойын</w:t>
        <w:br/>
        <w:t>дағы таныстарымен саятқа шығады, ат аяғы жететін жерлерлі</w:t>
        <w:br/>
        <w:t>аралайды. Бірде Қорқыт бабаның қорымына да барды.</w:t>
        <w:br/>
        <w:t>өлмеудің амалын іздеген күйшінің басына эпярат етіп қайс-</w:t>
        <w:br/>
        <w:t>ты. Тегі ол мәпгілік ғұмырды қобыз тілінен тапқан торі</w:t>
        <w:br/>
        <w:t>ұрпақтан ұрпаққа ауысып келе жатқан күйлері сопы меңзе</w:t>
        <w:br/>
        <w:t>144 ЖЕ, Сапарғали Ломбекүлы «22</w:t>
        <w:br/>
        <w:t>Смағүлдың шақыруымен Міржақып “Еңбекші қазақ”</w:t>
        <w:br/>
        <w:t>газетінің редакциясына қызметке түрған еді, алты қанат ақ</w:t>
        <w:br/>
        <w:t>отауы қалам үстаған, өнер куған адамдардың бас қосатын</w:t>
        <w:br/>
        <w:t>орнына айналды. Бір күні Ленинградта оқып жүрген Мұхтар</w:t>
        <w:br/>
        <w:t>Әуезов келді.</w:t>
        <w:br/>
        <w:t>-- Аман-саумысың, қара Мұхтарым, -- деп оны</w:t>
        <w:br/>
        <w:t>Міржақып айқара құшақтады. Оны бүлай атауының екі түрлі</w:t>
        <w:br/>
        <w:t>сыры бар: біріншіден, қазекең аттас кісілерді бірінен-бірін</w:t>
        <w:br/>
        <w:t>айыру үшін бірлеңені қосып жүреді, Мұхтар есімді, фами-</w:t>
        <w:br/>
        <w:t>лиялары Бірімжанов, Мүрзин, Әуезов дейтін үш досы бар,</w:t>
        <w:br/>
        <w:t>біріншісін “Бала Мұхтар”, екіншісін “Ұзын Мүхтар”,</w:t>
        <w:br/>
        <w:t>үшіншсін “Қара Мұхтар” дейді, екіншіден, денесі дембелше,</w:t>
        <w:br/>
        <w:t>бұйра шашты, қоңыр өңді соңғысын өзімсініп әлгіндей атай-</w:t>
        <w:br/>
        <w:t>ды. Бұл Мұхтарды көрген Ғайнижамал да қайнысы келген-</w:t>
        <w:br/>
        <w:t>дей қүрақ ұшты.</w:t>
        <w:br/>
        <w:t>-- Жаңа мекең жайлы болсын, Қызылордаға құт-береке</w:t>
        <w:br/>
        <w:t>орнасын, босағаларың бақытқа толсын! -- деп қонақ жігіт</w:t>
        <w:br/>
        <w:t>ерлі-зайыпты екеуіне ізгі тілегін білдірді.</w:t>
        <w:br/>
        <w:t>-- Айтқаның келсін!</w:t>
        <w:br/>
        <w:t>Үй иесі құрметті қонақпен бірге болсын деп Әміре мен</w:t>
        <w:br/>
        <w:t>Жүсіпбекті шақырды, екеуі де тез жетті. “Қартқожа” рома-</w:t>
        <w:br/>
        <w:t>ны көпшіліктің қолына тиген, Ташкентте “Сәуле” дейтін</w:t>
        <w:br/>
        <w:t>журнал шығаратын Жүсіпбек Аймауытов та жалы күдірейген</w:t>
        <w:br/>
        <w:t>жазушалардың біріне айналған еді. Алайда ашыққандарға</w:t>
        <w:br/>
        <w:t>жинаған жылу малының жыры әлі бітпей қойды, Торғай</w:t>
        <w:br/>
        <w:t>жақтан түскен арыздар бойынша заң орындары қайта-қайта</w:t>
        <w:br/>
        <w:t>шақырады. Соның салдарынан Орынбор, Қызылорда, Таш-</w:t>
        <w:br/>
        <w:t>кент арасында сырғып жүр, халыққа үнаған еңбектерін елеуші</w:t>
        <w:br/>
        <w:t>аз, не мақтамайды, не даттамайды. Оған жаситын Жүсіпбек</w:t>
        <w:br/>
        <w:t>жоқ, үстіңгі иегінің ортасына, танауының суағарына қойыл-</w:t>
        <w:br/>
        <w:t>тап келте мұртын, оң жағына қайырған толқынды шашын</w:t>
        <w:br/>
        <w:t>бір сипап, Әміренің домбырасын ала сала, құлағын өз дау-</w:t>
        <w:br/>
        <w:t>сына лайықтап қайта бүрап, отырғандарды кербездене бір</w:t>
      </w:r>
    </w:p>
    <w:p>
      <w:r>
        <w:t>шолып қойып, кеудесін кере, майда қоңыр үнмен Ақан</w:t>
        <w:br/>
        <w:t>серінің “Маңмаңкерін"” бастай жөнелді. Бүл әнді екінің бірі</w:t>
        <w:br/>
        <w:t>салады, алайда Жүсіпбектің өзгелерге үқсамайтын табиғаты</w:t>
        <w:br/>
        <w:t>тәрізді, ән шырқауы да болек болушы еді. Одан кейін “Қара</w:t>
        <w:br/>
        <w:t>горғайды”, “Қызыл бидайды”, “Гауһартасты” шырқады.</w:t>
        <w:br/>
        <w:t>Абайдың “Көзімнің қарасын” айтқанда Ғайнижамал да қосы-</w:t>
        <w:br/>
        <w:t>лып кетті,</w:t>
        <w:br/>
        <w:t>Баянауыл жақтағы Қызылтаудың бауырында, Қараның</w:t>
        <w:br/>
        <w:t>алырында, Дәндібай ауылында туып-өскен Жүсіпбектің бой-</w:t>
        <w:br/>
        <w:t>ыпша әншілік, ақындық, жазушылық, журналистік, үстаздық,</w:t>
        <w:br/>
        <w:t>суретшілік, етікшілік сияқты бірнеше өнер тоғысқан, нағыз</w:t>
        <w:br/>
        <w:t>сегіз қырлы, бір сырлы жігіт еді. Міржақып оның бойын-</w:t>
        <w:br/>
        <w:t>45%, Арыстар «Әл 149</w:t>
        <w:br/>
        <w:t>роград революциялық соғыс комитетінің мүшесі ретінде</w:t>
        <w:br/>
        <w:t>ішкі, сыртқы байланыс бөлімін басқарған. Рсволюциядан</w:t>
        <w:br/>
        <w:t>кейін Пермь, Екатерипбург губкомдарының, Орал обкомы-</w:t>
        <w:br/>
        <w:t>ның хатшысы, Орталық Комитеттің Сібір бюросының мүніксгі</w:t>
        <w:br/>
        <w:t>болды, азамат соғысы кезінде Орал облыстық әскери ко-</w:t>
        <w:br/>
        <w:t>миссары, 3-ші Армия саяси бөлімінің бастығы, Түркістан армия-</w:t>
        <w:br/>
        <w:t>сы революциялық согыс кеңесінің, Бүкілодақтық Атқару</w:t>
        <w:br/>
        <w:t>Комитеті және РСФСР Халкомкеңінің Түркістан істер!</w:t>
        <w:br/>
        <w:t>жөніндегі компссиясының мүшесі, Кострома, Самара губат-</w:t>
        <w:br/>
        <w:t>комдарының төрағасы міндеттерін атқарды.</w:t>
        <w:br/>
        <w:t>Енді міне, Голошскин жолдас Қазақстан өлкелік партия</w:t>
        <w:br/>
        <w:t>комитетінің бірінші хатшылығына кірісіп отыр, жыл аяғына</w:t>
        <w:br/>
        <w:t>қарай өтетіп конференцияда бір кісідей дауыс беретіндерінізге</w:t>
        <w:br/>
        <w:t>сенеміз. Мен Филипп Исаевич омірінің басты кезеңдеріне</w:t>
        <w:br/>
        <w:t>ғана тоқталдым, басқасын кейін біле жатарсыздар. Қысқасы</w:t>
        <w:br/>
        <w:t>бүл кісі революция ісіне жан-тәнімен берілген, патша окіметі</w:t>
        <w:br/>
        <w:t>тарапынан коп қуғын көрген, талай жылы Сібірде айдауда</w:t>
        <w:br/>
        <w:t>өткен, революция қазанында құрыштай қайнап піскен, Яс-</w:t>
        <w:br/>
        <w:t>нин өсиеттеріне адал, табанды коммунист. Сондықтан Орта-</w:t>
        <w:br/>
        <w:t>лық Комитет Голошекин жолдасты сіздердің өлкені жедел</w:t>
        <w:br/>
        <w:t>қарқынмен алға сүйрейді, социализм жолына салады дег</w:t>
        <w:br/>
        <w:t>сенгендіктен бірінші басшы етін жіберін отыр.</w:t>
        <w:br/>
        <w:t>Кагановичтің сөзіне отырғандар қол шапалақтай жөнелді.</w:t>
        <w:br/>
        <w:t>күні бүрын белгіленіп қойған шешендер кезегімен сөйлег,</w:t>
        <w:br/>
        <w:t>кейінгі кезде республиканың біраз табысқа жеткені!</w:t>
        <w:br/>
        <w:t>келешегі үлкен екенін, Мәскеу жіберген жана басшымен</w:t>
        <w:br/>
        <w:t>ынтымақтаса жұмыс істеп, табысты баянды стстіндеріп</w:t>
        <w:br/>
        <w:t>мәлімдеді.</w:t>
        <w:br/>
        <w:t>-- Көрсеткен сенімдеріңіз үшіп бәріңізге рақмет айта-</w:t>
        <w:br/>
        <w:t>мын, жаңаша сцбек стстін боламыз. -- деді Голошцекин 02</w:t>
        <w:br/>
        <w:t>кезегінде.</w:t>
        <w:br/>
        <w:t>Тегі кім екенін жүртқа толығырақ таныстыруды көзлсес</w:t>
        <w:br/>
        <w:t>керек, осыдан алты күн откенде Қызылордада шығатын “Со-</w:t>
        <w:br/>
        <w:t>нетская степь” газеті оның өз қолы қойылған омірбаянын</w:t>
        <w:br/>
        <w:t>жариялады, Кагановичтің айтқандарынан басқа тағы біргз</w:t>
        <w:br/>
        <w:t>“дерек қосылыпты. Оғап алдымен көзі түскендердің бір:</w:t>
        <w:br/>
        <w:t>Нығмет еді, байыптап оқи бастады. Витебск гүбірнасындағы</w:t>
        <w:br/>
        <w:t>Невель қалашығындағы үсақ буржуа отбасында дүнисге</w:t>
        <w:br/>
        <w:t>келіпті, шып аты Шая Ицкович екен. Революцпонердер пагтпа</w:t>
        <w:br/>
        <w:t>өкіметінің қүрығына түспеу үшін әр түрлі лақап есімдермен</w:t>
      </w:r>
    </w:p>
    <w:p>
      <w:r>
        <w:t>жүргені белгілі, мысалы ол Прага кошференпиясына Барте</w:t>
        <w:br/>
        <w:t>Иванович деген бүркешшек атпен қатысыпты, қате көзкара-</w:t>
        <w:br/>
        <w:t>сы үшін Лениниен қатты сын естіпті, Әнлинп Исаевич сп</w:t>
        <w:br/>
        <w:t>соңғы лақап аты скен. Бірақ өзі жөні түзу білім алмапты.</w:t>
        <w:br/>
        <w:t>бар болғаны алты сыныптық гимназия, екі жылдық 71</w:t>
        <w:br/>
        <w:t>156 55., Сапарғали Ломбекүлы ,-22А</w:t>
        <w:br/>
        <w:t>тар түратып “Қырық кепе”. Ондағылар ағаш омаштың ба-</w:t>
        <w:br/>
        <w:t>сына темір тіс орнатылған соқасымақпен жер өңдеп, егін</w:t>
        <w:br/>
        <w:t>салушы еді, бүл жақта трактордың иісі де жоқ, ат пен өгіз</w:t>
        <w:br/>
        <w:t>пайдаланылады. Соны көрген Филипп Исаевич Қазақстан-</w:t>
        <w:br/>
        <w:t>дағы сгіншілік ортағасырлық дәрежеде болар деп шамалады.</w:t>
        <w:br/>
        <w:t>Маңайда ешқандай өндіріс ошағы көрінбейді, әйтеуір, Қар-</w:t>
        <w:br/>
        <w:t>сақбайда мыс қорытылатын зауыт қалпына келтіріліп жатыр</w:t>
        <w:br/>
        <w:t>деп еститін, бірақ өзі алыста, әрі жолы нашар көрінеді, жуық,</w:t>
        <w:br/>
        <w:t>арада бара алмас. Мал бағудан басқаны білмейтіп жабайы</w:t>
        <w:br/>
        <w:t>қазақтар түратын ауылдарды аралағысы келмеді. Бар жағ-</w:t>
        <w:br/>
        <w:t>дайды республика басшыларынан сұрап алмақшы болды, әуелі</w:t>
        <w:br/>
        <w:t>Орталық Атқару Комитетінің төрағасы Жалау Мыңбаевты</w:t>
        <w:br/>
        <w:t>қолға алды.</w:t>
        <w:br/>
        <w:t>-- Мен бүл орынға республика кеңестерінің биылғы</w:t>
        <w:br/>
        <w:t>бесінші сьезінде сайландым, онда ауылға бет бүру жонінде</w:t>
        <w:br/>
        <w:t>ауқымды шаралар белгілегенбіз, содан бері бес айдай ғана</w:t>
        <w:br/>
        <w:t>уақыт өтсе де біраз істің басын қайырдық, қандай жүмыстар</w:t>
        <w:br/>
        <w:t>істелгенін Халық комиссарлар кеңесінің төрағасы Нығмет</w:t>
        <w:br/>
        <w:t>Нұрмақовтан сұрацыз, -- деді. Голошекин оны да сөйлетті.</w:t>
        <w:br/>
        <w:t>-- Феодалдық қоғамның қойнынан шыққан Қазақстан</w:t>
        <w:br/>
        <w:t>еңбекшілері капитализмге соқпай, социализм орнатуға кірісті.</w:t>
        <w:br/>
        <w:t>Азамат соғысы кезінде бүлінген шаруашылықты қалпына</w:t>
        <w:br/>
        <w:t>келтіру ойдағыдай орістеуде, жиырма екінші жылғымен са-</w:t>
        <w:br/>
        <w:t>лыстырғанда мал саны екі есе өсті, -- деп Нығмет сөздеріне</w:t>
        <w:br/>
        <w:t>цифрларды араластыра сөйлеп, біраз деректерді көлденең тарт-</w:t>
        <w:br/>
        <w:t>ты.</w:t>
        <w:br/>
        <w:t>Жаңа хатшы Халық ағарту комиссары Смағүл Сәдуақа-</w:t>
        <w:br/>
        <w:t>совтан оқу-білім, мәдениет жайын сүрады, ол қазақ тілінде</w:t>
        <w:br/>
        <w:t>сабақ беретін институт, мектеп ашылғанын, газет-журнал,</w:t>
        <w:br/>
        <w:t>кітап шығару ісі қолға алыпғанып, алдағы уақытта театр</w:t>
        <w:br/>
        <w:t>ашуға әзірлік жасалып жатқанын айтты.</w:t>
        <w:br/>
        <w:t>Голошекинп болса ешқайсысына көңілі толмайтынын</w:t>
        <w:br/>
        <w:t>сездірді. Өйткені мүндағы істелгендердің борін жоққа шы-</w:t>
        <w:br/>
        <w:t>ғарып, түгел қайтадан бастамақ. Әрине, ойға алғандары бір</w:t>
        <w:br/>
        <w:t>күнде бола қоймайды, бірте-бірте жүзеге асады және сенімді</w:t>
        <w:br/>
        <w:t>жақтастар жинау керек. Ондайлар тапшылардан, топшыл-</w:t>
        <w:br/>
        <w:t>дардан, әсіресе, жағымпаздарлан шығады. Ал Филипп Исае-</w:t>
        <w:br/>
        <w:t>нич өзінен лауазымы үлкен адамға жағынудың жайын</w:t>
        <w:br/>
        <w:t>біреудей меңгерген ку. Сталин қатысқан алқалы жиындарда</w:t>
        <w:br/>
        <w:t>Кеңес өкіметін орнықтыруда Владимир Ильичке қарағанда</w:t>
        <w:br/>
        <w:t>Иосиф Виссарионовичтің сіңірген еңбегі зор болды дегенді</w:t>
        <w:br/>
        <w:t>колденең тартатын, онысы басқаларға айдалаға лағушылық</w:t>
        <w:br/>
        <w:t>болып көрінгенмен Орталық Комитеттің Бас хатшысына</w:t>
        <w:br/>
        <w:t>майдай жақты, сол үптін ол бүған үлкен сенім артып, үлан-</w:t>
        <w:br/>
        <w:t>байтақ өлкенің тағдырын қолына тапсырды. Амандық болса</w:t>
      </w:r>
    </w:p>
    <w:p>
      <w:r>
        <w:t>142 5%., Сапарғали Ломбекүлы ОФ</w:t>
        <w:br/>
        <w:t>Міржақып қасына Жүсіпбекті ертіп қасиетті</w:t>
        <w:br/>
        <w:t>Түркістанның топырағын да басты, Әзірет Сұлтанның</w:t>
        <w:br/>
        <w:t>кесенесін көрді, басына дұға оқыды. Атағы жер жарған ме-</w:t>
        <w:br/>
        <w:t>кен күтімсіздіктен тоза бастапты, күм басқап көшелері ойқы-</w:t>
        <w:br/>
        <w:t>шойқы, үйлері қүлауға шақ түрған тайпақ тамдар, ортасында</w:t>
        <w:br/>
        <w:t>Қожа Ахмет Яссауидің қыштан қаланған мешіті асқақтап</w:t>
        <w:br/>
        <w:t>көрінеді, ішінде раузасы (қабірі) бар скеп. Күмбез аясында</w:t>
        <w:br/>
        <w:t>қоладан құйылған, он екі құлақты дәу тайқазан түр, төрдегі</w:t>
        <w:br/>
        <w:t>есіктің мапдайына “осы мешітті салдырған Әмір Темір көрс-</w:t>
        <w:br/>
        <w:t>тен” деген жазу жазылыпты.</w:t>
        <w:br/>
        <w:t>Міржақып аңнан үйіне кештетіп оралды, атынан түсіп,</w:t>
        <w:br/>
        <w:t>қанжығасына байланған отыз шақты үйрек пен қазды шешіп,</w:t>
        <w:br/>
        <w:t>сенекке тастады. Шай ішіліп болған соң бәрі жабылып қүұстар-</w:t>
        <w:br/>
        <w:t>ды жүндеді. Ішек-қарнын аршыды, тұздады, қос-қостан сы-</w:t>
        <w:br/>
        <w:t>рыққа ілді, әдеттерінше Гүлнардан көрші түратын Ахметтіц</w:t>
        <w:br/>
        <w:t>сыбағасын беріп жіберісті.</w:t>
        <w:br/>
        <w:t>Байтүрсынонтың пәтері де бірі - үлкен, бірі -- кіші екі</w:t>
        <w:br/>
        <w:t>бөлмелі. Үлкенінің төрінде түсына қалпақты майшам ілінген</w:t>
        <w:br/>
        <w:t>жазу үстелі, сол жағында кітап толы екі шкаф, оған таяу</w:t>
        <w:br/>
        <w:t>қара пианино, шкаф пеп пианино арасына қызыл домбыра-</w:t>
        <w:br/>
        <w:t>сы іліңген, жазу үстелінің жанындағы қобдиша үстінде скрин-</w:t>
        <w:br/>
        <w:t>ка тұрады, ортада ақ дастарқан жабылған, айналасына орын-</w:t>
        <w:br/>
        <w:t>дықтар қойылған биік, дөңгелек үстел. Жататын шағын</w:t>
        <w:br/>
        <w:t>болмеде шымылдықпен қоршалған, қатар қойылған екі төсек,</w:t>
        <w:br/>
        <w:t>есікке таяу түста киім ілгіш, екі терезенің ортасында аяқпен</w:t>
        <w:br/>
        <w:t>іске қосылатын тігін мәшинесі, ортаға кішірек кілем тосел-</w:t>
        <w:br/>
        <w:t>ген.</w:t>
        <w:br/>
        <w:t>Үй иесі жазудан шаршаған кезде орнынан түрып, ақырын</w:t>
        <w:br/>
        <w:t>әндетіп, ерсілі-қарсылы жүреді, сол кезде қиюы қашқан еден</w:t>
        <w:br/>
        <w:t>тақтайларының сықырлағаны көршілеріне де естіледі. Сон-</w:t>
        <w:br/>
        <w:t>дықтан Міржақыптың үйіндегілер басқа уақытта Ахацныц</w:t>
        <w:br/>
        <w:t>жұмыс істеуіне бөгет жасамауға тырысып, тыныштық сақ-</w:t>
        <w:br/>
        <w:t>тайды.</w:t>
        <w:br/>
        <w:t>Гүлнар әкесі әкелген, тазартылған, тұздалған құс еттерін</w:t>
        <w:br/>
        <w:t>апарып бергенде Бадрисафа көңілденіп қалды.</w:t>
        <w:br/>
        <w:t>-- Мыржакып қайныма рақмет айта бар, Гулнакай, -</w:t>
        <w:br/>
        <w:t>деді қазақ создеріндегі комекей әріптерін сындырып айта-</w:t>
        <w:br/>
        <w:t>ТЫН ОЛ.</w:t>
        <w:br/>
        <w:t>Ахмет астана Орынбордан Ақмешітке көшкенде үй жүгін</w:t>
        <w:br/>
        <w:t>пойызға тиеп жіберіп, қасына сол бәйбішесін алып жеңіл</w:t>
        <w:br/>
        <w:t>арбасымен жүрген еді. Жолшыбай бүларға қазан бас, келте</w:t>
        <w:br/>
        <w:t>қүйрықты сары төбет кез болып, соңдарынан қалмай, еріп</w:t>
        <w:br/>
        <w:t>келді, отағасы оған “Жолдыляқ” деген ат қойып, асырал</w:t>
        <w:br/>
        <w:t>алды. Ол ит Торғай жақтағы Ақкөлдегі еліне барып, дем</w:t>
        <w:br/>
        <w:t>160 55.» Сапарғали Ләмбекулы «22</w:t>
        <w:br/>
        <w:t>Нығмет пен Сәкеннің есебі орнынан шықты, Голоше-</w:t>
        <w:br/>
        <w:t>кин қанша қиғаштағанымен бесінші өлкелік партия конфс-</w:t>
        <w:br/>
        <w:t>ренциясы жерге орналастыру саласында байырғы халыққа</w:t>
        <w:br/>
        <w:t>артықшылық беру, Ресейден өз бетімен қоныс аударушы-</w:t>
        <w:br/>
        <w:t>ларды шектеу жөнінде қаулы қабылдады.</w:t>
      </w:r>
    </w:p>
    <w:p>
      <w:r>
        <w:t>Дегенмен Ресейдің бодауындағы қазақтар өз хандарын</w:t>
        <w:br/>
        <w:t>боз биенің сүтіне шомылдырып, ақ киіздің үстіне салып,</w:t>
        <w:br/>
        <w:t>төбелеріне көтергенімен патшаның келісімімен ғана тақ иесі</w:t>
        <w:br/>
        <w:t>боп табылатын. Одан беріде ел сайлаған аға сұлтандарды</w:t>
        <w:br/>
        <w:t>дуанбасылыққа гүбірнаторлар бекітетін. Кеңес үкіметі ор-</w:t>
        <w:br/>
        <w:t>нап, жаңа өмір басталғанымен сол үрдіс сақталып қалды,</w:t>
        <w:br/>
        <w:t>тіпті тәртібі қатая түскен сыңайлы, қазақтың мойнындағы</w:t>
        <w:br/>
        <w:t>қайыс ноқтаның сыртынан темір ауыздықты берік жүген</w:t>
        <w:br/>
        <w:t>салынғандай сді.</w:t>
        <w:br/>
        <w:t>2</w:t>
        <w:br/>
        <w:t>Қазақстан өлкелік бесіпші партконференция өткеннен</w:t>
        <w:br/>
        <w:t>кейін Голошекин бірініші хатшылығын бекіттіру үшін Мәс-</w:t>
        <w:br/>
        <w:t>ксугс аттанды, Орталық Комитетке барып, Бас хатшы</w:t>
        <w:br/>
        <w:t>Сталиннің қабылдауында болды. Ол мұны жаңа қызметімен</w:t>
        <w:br/>
        <w:t>құттықтай отырып, Қазақстанның жайын сұрады. Филипп</w:t>
        <w:br/>
        <w:t>Исасвич бәгелмеді, өз білгенін баяндады.</w:t>
        <w:br/>
        <w:t>-- Патша үкіметі кезінде Орынбор, Түркістан, Дала өлкесі</w:t>
        <w:br/>
        <w:t>генерал-гүбірнаторлықтарының қарамағында болған колония-</w:t>
        <w:br/>
        <w:t>лық аймақ қой, шаруашылығы мен мәдениеті ортағасырлық</w:t>
        <w:br/>
        <w:t>деңгейде деуге лайық. Шетелдік кәсіпкерлер оз елдеріне</w:t>
        <w:br/>
        <w:t>қашқанда зауыттар мен фабрикаларды қиратып, кеніштердегі</w:t>
        <w:br/>
        <w:t>шахталарды суға толтырып кетіпті, қалпына келтіруге көп</w:t>
        <w:br/>
        <w:t>күш, қыруар қаржы қажет. Бір сөзбен айтқанда Қазақстанда</w:t>
        <w:br/>
        <w:t>өндіріс ошақтары түгел тоқтап тұр, мал бағудан басқа кәсіп</w:t>
        <w:br/>
        <w:t>жоқ, жұмысты тақыр жерден бастауға тура келеді. Мүның</w:t>
        <w:br/>
        <w:t>өзі үлкен күш-жігерді, тәуекелді талап етеді, өйткені партия</w:t>
        <w:br/>
        <w:t>саясатын түсінетін коммунистер саусақпен санарлықтай ғана,</w:t>
        <w:br/>
        <w:t>қысқасы қазақ ауылдарында “Кіші Қазанды” жүзеге асыр-</w:t>
        <w:br/>
        <w:t>маса болмас, бүл жайындағы үсыныстарымды кейінірек</w:t>
        <w:br/>
        <w:t>қағазға толық түсіріп өзіңізге жіберермін, қарап шығып</w:t>
        <w:br/>
        <w:t>пікіріңізді білдірерсіз, -- деді.</w:t>
        <w:br/>
        <w:t>Қазақстанның басына қабаттап кигізілген ноқта мен</w:t>
        <w:br/>
        <w:t>жүгеннің шылбыры мен тізгіні Мәскеудің қолында болған-</w:t>
        <w:br/>
        <w:t>дықтан бұйдалы тайлақша қалаған жағына сүйреуші еді.</w:t>
        <w:br/>
        <w:t>Сонымен бірге қазақ даласының бойшидағы өздеріне керектің</w:t>
        <w:br/>
        <w:t>бәрін жоне оларды қай кезде, қалай алудың жайын жиырма-</w:t>
        <w:br/>
        <w:t>сыншы жылдың басында-ақ білікті ғалымдарын, маманда-</w:t>
        <w:br/>
        <w:t>рын жіберіп барлатып, анықтатып, белгі соқтырып қойған.</w:t>
        <w:br/>
        <w:t>152 ж, Сапарғали Ломбекұлы «е22Х</w:t>
        <w:br/>
        <w:t>дейтін досыммен, күзетті сенімді адамдармен алмастырдым.</w:t>
        <w:br/>
        <w:t>Жауыргерлерден он екі тапанша жинатып алып, жаңағыларға</w:t>
        <w:br/>
        <w:t>ұстаттық, әрқайсысына кімді ататынын ескерттік.</w:t>
        <w:br/>
        <w:t>Бұл кезде Романовтар ұйықтап жатқан еді, комендант</w:t>
        <w:br/>
        <w:t>жіберіп “қала мазасыз, қауіп төніп түр, тез төменге түсіңіздер”</w:t>
        <w:br/>
        <w:t>ясп ояттырдым. Таяу жерден тарсылдаған мылтық үні естіліп</w:t>
        <w:br/>
        <w:t>түрғандықтан жаңағы сөзге сеніп қалғаны ғой ақымақтар-</w:t>
        <w:br/>
        <w:t>дың, патша мүрагер ұлын көтеріп алып, күні бұрын іші</w:t>
        <w:br/>
        <w:t>босатылып қойған төмендегі жертөлеге тартты, басқалары</w:t>
        <w:br/>
        <w:t>соңынан топырлады. Әрине, сәнді сарайда шалқып-тасып,</w:t>
        <w:br/>
        <w:t>салтанат құшағында ғүмыр кешіп келе жатқан асылзадалар</w:t>
        <w:br/>
        <w:t>күндердің күнінде мүндай пүшайман күйге түсерміз деп</w:t>
        <w:br/>
        <w:t>ойлады дейсіздер ме? Николайдың өзі соңғы сағатқа дейін</w:t>
        <w:br/>
        <w:t>жаңа газеттерді оқудан жалықпайтын, қасында шахмат тақ-</w:t>
        <w:br/>
        <w:t>тасы-да құрулы тұратын. Мұрагер үлы Алексейдің жасы он</w:t>
      </w:r>
    </w:p>
    <w:p>
      <w:r>
        <w:t>үштен он төртке қарайды, өзі ауру болғандықтан тым әлжуаз</w:t>
        <w:br/>
        <w:t>еді. Ольга, Татьяна, Анастасия, Мария дейтін төрт қызы бар.</w:t>
        <w:br/>
        <w:t>Анастасиясы болашақ тақ иесін бойек болып күтеді, қасы-</w:t>
        <w:br/>
        <w:t>нан екі елі шықпайды, сондықтан оны Швибзик деп</w:t>
        <w:br/>
        <w:t>еркелетіп атайды екен. Дәрігер Боткин, лакей Троп, аспаз</w:t>
        <w:br/>
        <w:t>Харитонов, күтуші Демидова көр-жер нәрселерді ала келіпті.</w:t>
        <w:br/>
        <w:t>Ал, жертөлеге жеткенде Александра Федоровна жан-жағына</w:t>
        <w:br/>
        <w:t>танауын штүйіріп:</w:t>
        <w:br/>
        <w:t>-- Құдайым-ау, қайда тап болдық, ен құрыса тізе бүгетін</w:t>
        <w:br/>
        <w:t>орындық та жоқ қой, -- деді. Қайтер екен дегендей Юровс-</w:t>
        <w:br/>
        <w:t>кий екі орындық алдырды, Николай біреуіне қолындағы</w:t>
        <w:br/>
        <w:t>ұлын отырғызды, екіншісіне патшайым жайғасты. Комен-</w:t>
        <w:br/>
        <w:t>дант басқаларын қатар-қатар тұрғызды, сол кезде тапанша</w:t>
        <w:br/>
        <w:t>ұстаған он бір адам кіріп келді, соны күтіп түрған ІОровс-</w:t>
        <w:br/>
        <w:t>кий патшаны қалпақтай түсірді, мылтықтар тарсылдай</w:t>
        <w:br/>
        <w:t>жөнелді. Мына қызықты қараңыздар, әйел мен қыздардың</w:t>
        <w:br/>
        <w:t>кеудесіне оқ етпейді, штыктарды іске қосып едік, батпайды.</w:t>
        <w:br/>
        <w:t>Сөйтсек ол сайқалдар көйлектерінің ішінен омырауларына</w:t>
        <w:br/>
        <w:t>асыл тастарды тізін алған екен. Әрине, бірін де тірі қалдыр-</w:t>
        <w:br/>
        <w:t>май қылжиттық, бәрінің тамырып ұстап, өлгендеріне көз</w:t>
        <w:br/>
        <w:t>жеткіздік.</w:t>
        <w:br/>
        <w:t>Мәйіттерді тастау үшін алдын ала терең шахта дайындал-</w:t>
        <w:br/>
        <w:t>ған еді, қырсыққанда түнімен жауған қарлы жаңбыр жол-</w:t>
        <w:br/>
        <w:t>дың миын шығарыпты, ол жерге мәшине бара алмайтын</w:t>
        <w:br/>
        <w:t>болды. Сонсоң Коптяк дейтін деревняға таяу түстан дерсу</w:t>
        <w:br/>
        <w:t>үлкен ор қаздырып, өлгендерді комдірдім, үстін тегістеттім.</w:t>
        <w:br/>
        <w:t>Басқалар былай тұрсын, кейін қайта айналып келгенде ол</w:t>
        <w:br/>
        <w:t>орынды өзім де тап баса алмай қалдым.</w:t>
        <w:br/>
        <w:t>Айтқандайын Екатеринбургтен біздің берген шартты</w:t>
        <w:br/>
        <w:t>белгіміз бойынша Алапаенскіде ұлы князь Константиннің</w:t>
        <w:br/>
        <w:t>үш үлы, киязь Серген Михайлович пен үлы княгиня Ели-</w:t>
        <w:br/>
        <w:t>завста Федоровна сол түні жер жастанды, ал оның алдында</w:t>
        <w:br/>
        <w:t>154 Ж, Сапарғали Ләмбекүлы «РА</w:t>
        <w:br/>
        <w:t>екі-үш мәрте айдауда бірге болған. Әуелі бірінші дүниежүзілік</w:t>
        <w:br/>
        <w:t>соғыс қарсаңында Селивановск селосында түрды, Шая</w:t>
        <w:br/>
        <w:t>Ицковичтің ол кездегі бүркеншік аты Жорж еді. Алғашқы</w:t>
        <w:br/>
        <w:t>кезде Яков Михаилович оны “жақсы жігіт Жорж” деп атай-</w:t>
        <w:br/>
        <w:t>тын, сенімді дос санайтын. Алайда жаман жағы көзге көбірек</w:t>
        <w:br/>
        <w:t>ұра берді, әйелі Берта Иосифовна Перельман да революцио-</w:t>
        <w:br/>
        <w:t>нер болған еді, үлы да бар болатын, Шая Ицкович өз басы-</w:t>
        <w:br/>
        <w:t>на күн туғанда оларды тастай қашты, жүбайы өзіне-өзі қол</w:t>
        <w:br/>
        <w:t>салып, о дүниеге аттанғанда көзінс жас та алмады. Оның</w:t>
        <w:br/>
        <w:t>бойындағы өзімшілдік, қатігездік, қайырымсыздық, атақ-</w:t>
        <w:br/>
        <w:t>құмарлық, мақтаншақтық сияқты жағымсыз қылықтарына</w:t>
        <w:br/>
        <w:t>қынжылған Яков Михайлович сол жақта жүріп әйеліне жаз-</w:t>
        <w:br/>
        <w:t>ған хатында “бірнеше күн Жоржбен бірге болдым, онымен</w:t>
        <w:br/>
        <w:t>тіл табысу азап, Жорждың жүйкесі жұқарып, нағыз қоян-</w:t>
        <w:br/>
        <w:t>шыққа және кісікиікке айналып келеді. Жалпы адамзатқа,</w:t>
        <w:br/>
        <w:t>адамға жақсы көзқарасы, ол өзі байланыс жасайтын адамға</w:t>
        <w:br/>
        <w:t>жөнсіз іліге береді. Мұның нәтижесінде бәрі контр боп шыға</w:t>
        <w:br/>
        <w:t>келеді... Ол бұзылып барады... Өз өмірін өзі адам төзгісіз</w:t>
        <w:br/>
        <w:t>жағдайға келтіріп алды” деп жазғаны бар.</w:t>
        <w:br/>
        <w:t>Қиын қыстау күндерде суық Сібірде бірге жүріп, жарты</w:t>
        <w:br/>
        <w:t>күлшені жарып жегенімен Яков Михаилович мүндай бүзыл-</w:t>
        <w:br/>
        <w:t>ған адамды дос түтпай, әншейін серік санайтын. Тағдыр-</w:t>
      </w:r>
    </w:p>
    <w:p>
      <w:r>
        <w:t>дың жазуымен екеуі сол өлкедегі Монастырское селосында</w:t>
        <w:br/>
        <w:t>айдауда тағы тоқайласты, сотталғандар ауыр жұмыстан бос</w:t>
        <w:br/>
        <w:t>кездерінде Яков Михаиловичтің үйіне жиналатын, ішінде</w:t>
        <w:br/>
        <w:t>Джугашвили дс болатын. Үй иесі балықтан, бұғы етінен</w:t>
        <w:br/>
        <w:t>дәмді ас дайындауға, тақта шайды демдеуге шебер еді. Бәрі</w:t>
        <w:br/>
        <w:t>тамаққа бас қойған кезде суықтан бүріскен қонақтарын</w:t>
        <w:br/>
        <w:t>жігерлендіру үшін:</w:t>
        <w:br/>
        <w:t>-- Жолдастар, Екінші Николай мен оның жандармдары</w:t>
        <w:br/>
        <w:t>бізді мүз құрсанған Труханскіде қатырып өлтірмекші ғой,</w:t>
        <w:br/>
        <w:t>бірақ шыдайық, өздерінің көздерін қүртып барып өлейік, -</w:t>
        <w:br/>
        <w:t>дейтін.</w:t>
        <w:br/>
        <w:t>Шынында, оның осы айтканы айна-қатесіз келді, бүлар</w:t>
        <w:br/>
        <w:t>он жетінші жылғы ақпан төңкерісінен кейін бостандыққа</w:t>
        <w:br/>
        <w:t>шықты. Свердлов пен Голошекин наурыз айында ит жегілген</w:t>
        <w:br/>
        <w:t>шанаға отырып, Енисей өзенінің бетін жапқан мұз үстімен</w:t>
        <w:br/>
        <w:t>Петроградқа аттанды. Қазан төңкерісін жүзеге асыруға қатыс-</w:t>
        <w:br/>
        <w:t>қан бүлар бір-бір биліктің тұтқасынан ұстап шыға келді,</w:t>
        <w:br/>
        <w:t>Яков Михаилович көбінесе орталықта отырды, Шая Ишцко-</w:t>
        <w:br/>
        <w:t>вич біресе оңда, біресе мұнда болды. Мұның сыры білімге,</w:t>
        <w:br/>
        <w:t>біліктілікке байланысты еді. Айдауда жүрсе де, түрмеде отырса</w:t>
        <w:br/>
        <w:t>да тыпымсыз түртінектеп, ізерлеп ізденіп білім жинняған</w:t>
        <w:br/>
        <w:t>М.В. Фрунзе әскери-ұйымдастырушылық іске, М.И. Калинин</w:t>
        <w:br/>
        <w:t>үгіт-насихат жүргізуге, С.Г. Шаумян үлт мәселесін шешуге</w:t>
        <w:br/>
        <w:t>Ж, Арыстар “ГУ” 157</w:t>
        <w:br/>
        <w:t>мүндағыларды Сырдарияның жағасындағы саз балшықша</w:t>
        <w:br/>
        <w:t>илейді, қалауынша билейді. Жата-жастана ойына келген</w:t>
        <w:br/>
        <w:t>нәрселерін қағазға түсіріп, Кремль төрінде отырған, Туру-</w:t>
        <w:br/>
        <w:t>хан олкесінде айдауда бірге болған сол досына жібереді, ма-</w:t>
        <w:br/>
        <w:t>құлдатып қол қойдырып алады, содан кейін еркін қимыл-</w:t>
        <w:br/>
        <w:t>дайды, қарсы шыққандарды қағып тастайды, ондайлардап</w:t>
        <w:br/>
        <w:t>алдын ала қүтыла берген жөн.</w:t>
        <w:br/>
        <w:t>Голошекин осылай толғанып, бірдеңелерді қағазға түсіріп</w:t>
        <w:br/>
        <w:t>жүргенде күз өтіп, қыс қүлағы көрінді. Асылы қараша ай-</w:t>
        <w:br/>
        <w:t>ында солтүстікте күн суытып кетуші еді, жапалақтап қар</w:t>
        <w:br/>
        <w:t>жауғанымен Сыр бойы әлі жылымық. Дарияның беті қата</w:t>
        <w:br/>
        <w:t>қойған жоқ, тек қабыршақтанып келеді. Сібірдің сақылда-</w:t>
        <w:br/>
        <w:t>ған сары аязын, бет қаратпас боранын талай көрген Шая</w:t>
        <w:br/>
        <w:t>Ицкович жасының егделігіне қарамастан жұқа киіммен жүр.</w:t>
        <w:br/>
        <w:t>Оқта-текте телефон арқылы Мәскеумен тілдеседі, бесінші</w:t>
        <w:br/>
        <w:t>партконференцияны қашан өткізетіндерін сүрайды. Өйткені</w:t>
        <w:br/>
        <w:t>Қазақстанның аумағы үлкен, алыс аймақтардан келетін де-</w:t>
        <w:br/>
        <w:t>легаттар дер кезінде жетуі үшін күні бұрын шақыру керек.</w:t>
        <w:br/>
        <w:t>Ақыры аталмыш жиын мың да тоғыз жүз жиырма бесінші</w:t>
        <w:br/>
        <w:t>жылғы желтоқсанның басында өтетіні, оған Орталық Коми-</w:t>
        <w:br/>
        <w:t>теттен қатысатын өкіл де белгілі болды. Мәскеуден шыққан</w:t>
        <w:br/>
        <w:t>пойыз Қызылордаға он бес тәуліктей жүреді, мұндағылар</w:t>
        <w:br/>
        <w:t>астанадан келетін қонақты қарсы алуға қамданды, парткон-</w:t>
        <w:br/>
        <w:t>ференцияны откізуге дайындықты ширатты, жан-жаққа ха-</w:t>
        <w:br/>
        <w:t>бар таратты. Белгіленген мезгілде елдің етек-жеңі жиналды.</w:t>
        <w:br/>
        <w:t>- Орынборда өткең бірнеше конференцияға қатыстық</w:t>
        <w:br/>
        <w:t>қой, бүл жолы бас қосқан адамдар көп, казақтардың қатары</w:t>
        <w:br/>
        <w:t>молайыпты, -- деді Сәкен бір үзілісте Нығметке.</w:t>
        <w:br/>
        <w:t>-- Солай болатын жоні бар, бұрын делегаттар тек</w:t>
      </w:r>
    </w:p>
    <w:p>
      <w:r>
        <w:t>солтүстік облыстардан келетін болса, енді шартараптан ағыл-</w:t>
        <w:br/>
        <w:t>ды ғой. Жағаласып жүріп өзің айтқан қатені түзеттірдік,</w:t>
        <w:br/>
        <w:t>қазақты қазақ дегіздік, тілімізге мемлекеттік мәртебе</w:t>
        <w:br/>
        <w:t>бергіздік, бірақ шешілмеген түйін әлі де коп, Перовскіге</w:t>
        <w:br/>
        <w:t>бұрынғы Ақмешіт атын қайтарып, Қызылордаға айналдыр-</w:t>
        <w:br/>
        <w:t>ғанымызбен көше атаулары түгел орысша, басқа қалалор да</w:t>
        <w:br/>
        <w:t>солай. Бұрнағы жылы жер реформасын жүргізгенімізбен</w:t>
        <w:br/>
        <w:t>қүнарлы қоныстар баяғысынша мұжықтардың иелігінде.</w:t>
        <w:br/>
        <w:t>өндірісті жүргіземіз дегенді желеу етіп қарашекпенділерлі</w:t>
        <w:br/>
        <w:t>тағы қаптататын түрі бар. “Көп қорқытады, терең батыра-</w:t>
        <w:br/>
        <w:t>ДЫ” дегендей, қазақтар осындайда ауызбірлік жасап, бүған</w:t>
        <w:br/>
        <w:t>қарсы тұрғаны жөн, -- деп ол өз ойын білдірді.</w:t>
        <w:br/>
        <w:t>-- Мүның орынды пікір, Жалау да, Сүлтанбек</w:t>
        <w:br/>
        <w:t>Смагүл да қосылады. басқаларға да ескертіп қоялық. егіниілік</w:t>
        <w:br/>
        <w:t>комиссариатындағы жігіттер де жігерлі.</w:t>
        <w:br/>
        <w:t>Конференцияда қаралған басты мӘсейе соғыс кезінде</w:t>
        <w:br/>
        <w:t>күйзелген шаруашылықты қалпына келтіру жайы бола ын.</w:t>
        <w:br/>
        <w:t>158 %6-, Сапарғали Ломбекулы «430,</w:t>
        <w:br/>
        <w:t>Орталық Атқару Комитетінің төрағасы Жалау Мыңбаев осы</w:t>
        <w:br/>
        <w:t>жөнінде атқарылған істерді баяндады.</w:t>
        <w:br/>
        <w:t>-- Лениндік ұлт саясаты арқасында қазақтар да тарихи</w:t>
        <w:br/>
        <w:t>атауына ие болып, астанасын жаңа орынға көшірді,</w:t>
        <w:br/>
        <w:t>капиталистік қүрылысқа соқпай, социализмнің іргетасын</w:t>
        <w:br/>
        <w:t>қалауға кірісті, Халық шаруашылығын қалпына келтіруге</w:t>
        <w:br/>
        <w:t>Владимир Ильич ұсынған жаңа экономикалық саясат көп</w:t>
        <w:br/>
        <w:t>септігін тигізді, дәнді дақыл өңдіру тоқсан екі миллион пүтқа,</w:t>
        <w:br/>
        <w:t>тауар айналымы бес миллион сомға жетті. Республика</w:t>
        <w:br/>
        <w:t>кеңестерінің бесінші сьезі ауылға бет бұру жөнінде үлкен</w:t>
        <w:br/>
        <w:t>қаулы алған болатын, соган байланысты жер-жерде “Қосшы</w:t>
        <w:br/>
        <w:t>одағы” қүрылып жатыр. Өкінішке қарай қазақ еңбекшілерінің</w:t>
        <w:br/>
        <w:t>басым көпшілігі мал өсіруге, егін салуға қолайсыз, құнарсыз</w:t>
        <w:br/>
        <w:t>жерлерде отыр. Алдағы уақытта осы мәселені ретке келтіруіміз</w:t>
        <w:br/>
        <w:t>керек, -- деп қайырды сөз аяғын.</w:t>
        <w:br/>
        <w:t>Оның бұл айтқандарын Халкомкең төрағасы Нығмгт</w:t>
        <w:br/>
        <w:t>Нұрмақов толықтырды.</w:t>
        <w:br/>
        <w:t>-- Қазақстан түтастай алғанда аграрлық ел, революция</w:t>
        <w:br/>
        <w:t>кезінде тоқтап қалған фабрикалар мен зауыттар, кеніштерді</w:t>
        <w:br/>
        <w:t>қайта жүргізу қолға алынған жоқ, Қарсақбай мыс зауытын</w:t>
        <w:br/>
        <w:t>іске қосуға енді ғана кірісе бастадық. Жетісу мен Арқаны</w:t>
        <w:br/>
        <w:t>жалғайтын Түркістан -- Сібір темір жолын салу жөніндегі</w:t>
        <w:br/>
        <w:t>Ленин өсиетін орындауға әзірлік жасалуда. Соңғы бірер жыл-</w:t>
        <w:br/>
        <w:t>да республикада екі жүз сексен кооперация, отыз бес үжым-</w:t>
        <w:br/>
        <w:t>шар, тоқсан алты коммуна, бес жүз елу жеті артель, елу сегіз</w:t>
        <w:br/>
        <w:t>серіктестік құрылып, адамдар жаңаша еңбек қатынасына түсу-</w:t>
        <w:br/>
        <w:t>де. Қолдарына құрал-жабдық, материал берілсе қазақтар құүры-</w:t>
        <w:br/>
        <w:t>лыс салуды да, егін әсіруді де меңгереді. Әттең көп ретте</w:t>
        <w:br/>
        <w:t>олардың бұл жөніндегі мүлдесі қорғала бермейді, ұлы орыс-</w:t>
        <w:br/>
        <w:t>тық шонинизм хедергі жасайды. Қазақ даласына сонау Сто-</w:t>
        <w:br/>
        <w:t>лылин реакциясы кезінде басталған қоныс аударушылық ти-</w:t>
        <w:br/>
        <w:t>ылған жоқ, жергілікті халық отырықшылыққа үйренгенше</w:t>
        <w:br/>
        <w:t>бүған шектеу жасау керек, әйтпесе олар коммунизм кезінде</w:t>
        <w:br/>
        <w:t>де көшпенді күйінде қала береді, -- деп тоқтады.</w:t>
      </w:r>
    </w:p>
    <w:p>
      <w:r>
        <w:t>Мұпы естіген Голошекин төмен қарап, алдында жатқан</w:t>
        <w:br/>
        <w:t>қағазға “кочевники, кочевники” деген сөзді жазып, тұсына</w:t>
        <w:br/>
        <w:t>сүрақ белгісін қойды. Тегі оның ұғымынша бұратана қазақ-</w:t>
        <w:br/>
        <w:t>тардың бойындағы надандық, мәдениетсіздік сонау орта ғасыр-</w:t>
        <w:br/>
        <w:t>ға тән осынау кезбелік түрмыста жатқан тәрізді. “Әрине,</w:t>
        <w:br/>
        <w:t>көшіп жүрген халық үй салумен, овош өсірумен шүғылдан-</w:t>
        <w:br/>
        <w:t>байды, тамақты шанышқымен жеуді үйренбейді, бұған коціл</w:t>
        <w:br/>
        <w:t>бөлу керек” деп ойлады.</w:t>
        <w:br/>
        <w:t>Епді өзінің екінші хатшысы Сүлтанбек Қожановтың</w:t>
        <w:br/>
        <w:t>сөзіпе құлақ түрді, келтірген цифрларын бұрыннан</w:t>
        <w:br/>
        <w:t>білетіндіктен алғашқы кезде самарқау тындады. Қазақстан-</w:t>
        <w:br/>
        <w:t>Жб Арыстар -2Ж 155</w:t>
        <w:br/>
        <w:t>бейімделсе, әр нәрсенің басын бір шалып оқыған, жүйелі</w:t>
        <w:br/>
        <w:t>білім алмаған, оның үстіне өз бетімен дүрыс шешім қабыл-</w:t>
        <w:br/>
        <w:t>дауға қабілетсіз, тек тапсырманы орындауға машықтанган</w:t>
        <w:br/>
        <w:t>Голошцекин осылайша сынапша сырғып жүр. Әрине, ол бүл</w:t>
        <w:br/>
        <w:t>туралы өзі жазған өмірбаянында ештеңе демеді, ауызекі</w:t>
        <w:br/>
        <w:t>әңгімеде де үндемеді, тек жұртқа жаңашыл, алғыр, іскер</w:t>
        <w:br/>
        <w:t>адам ретінде танылуға тырысады, кемшіліктерін</w:t>
        <w:br/>
        <w:t>көрсетушілерді бірден бітіспес жауым деп жариялайды.</w:t>
        <w:br/>
        <w:t>Азамат соғысы кезінде Түркістан республикасын жайла-</w:t>
        <w:br/>
        <w:t>ған аштыққа, Кеңес үкіметі өкілдерінің қолымен Маргелан-</w:t>
        <w:br/>
        <w:t>да қасиетті Құранның өртелуінс, Әндіжандағы орталық</w:t>
        <w:br/>
        <w:t>мешіттің солдат казармасына айналуына, молдалардың ма-</w:t>
        <w:br/>
        <w:t>заққа үшырауына ашынған Ферғана бойындағы халық қол-</w:t>
        <w:br/>
        <w:t>дарына қару алып, дүрк көтерілді. Орталық мұны басмашы-</w:t>
        <w:br/>
        <w:t>лардың, яғни бандылардың бас көтеруі деп бағалады,</w:t>
        <w:br/>
        <w:t>“Түркістан соғыс жағдайында” деп жариялады, тәртіп орна-</w:t>
        <w:br/>
        <w:t>туға Ш.З. Әлиева басқарған, қүрамында Фрунзе, Куйбы-</w:t>
        <w:br/>
        <w:t>шев, Бокий, Рулзутак болған жоғары дәрежелі комиссия қата-</w:t>
        <w:br/>
        <w:t>рында Голошекин де Түркістанға келді. В.И. Ленин қол</w:t>
        <w:br/>
        <w:t>қойған “Ресейдің және Шығыстың барлық еңбекші мұсыл-</w:t>
        <w:br/>
        <w:t>мандарына” үндеуінде “оздеріңіздің халықтық қалпыцыз-</w:t>
        <w:br/>
        <w:t>дан айнымай, еркін, кедергісіз өмір сүріңіздер, бүған сіздердің</w:t>
        <w:br/>
        <w:t>құқыларыңыз толық жетеді” десе, “Түркістандағы комму-</w:t>
        <w:br/>
        <w:t>нист жолдастарға” хатында Түркістанмен дүрыс қарым-қаты-</w:t>
        <w:br/>
        <w:t>нас орнатудың Ресей үшін тарихи зор маңызы болатынын</w:t>
        <w:br/>
        <w:t>ескерткен еді.</w:t>
        <w:br/>
        <w:t>Бірақ Шая Ицкович баяғы тізеге салатын әдісін мүнда</w:t>
        <w:br/>
        <w:t>да көрсетті, Ферғанада, Қоқанда, Қызылқияда, Әнліжанлыа,</w:t>
        <w:br/>
        <w:t>Жалалабадта, Ошта болды, партия ұйымдарының, ренкоч</w:t>
        <w:br/>
        <w:t>басшыларының бәрін ауыстырды, бүліктің нақты Шығу</w:t>
        <w:br/>
        <w:t>себептерін зерттемелі, оған өресі жетпеді. Дегенмен дүнпені</w:t>
        <w:br/>
        <w:t>төңкеріп тастай алмады, жергілікті жағдайды жақсы білстін</w:t>
        <w:br/>
        <w:t>жап-жас Түрар Рысқұлов ұлттық мүддені көздеген үкімет</w:t>
        <w:br/>
        <w:t>орнықтырды.</w:t>
        <w:br/>
        <w:t>Енді міне Голошекин сол Түркістан республикасының</w:t>
        <w:br/>
        <w:t>біраз жерін өзіне қосып алған Қазақстанның билеушісі бол-</w:t>
        <w:br/>
        <w:t>ды, бейтаныс елдің ахуалымен танысуға кірісті. Үйлері жұпы-</w:t>
        <w:br/>
        <w:t>ны, көшелері ойқы-шойқы, жел түрса шаң борайтын, жаң-</w:t>
        <w:br/>
        <w:t>быр жауса батпақ басатын, теміржол торабынан шалғай жат-</w:t>
        <w:br/>
        <w:t>қан Қызылордаға бірден қомсына қарады. Астанасы мынан-</w:t>
        <w:br/>
        <w:t>дай елдің басқа қалалары, елді мекендері қандай болмақшы,</w:t>
        <w:br/>
        <w:t>мешеу олке шығар деп түйді.</w:t>
      </w:r>
    </w:p>
    <w:p>
      <w:r>
        <w:t>Голошекиннің қарамағына “Фордик” жеңіл антомань!</w:t>
        <w:br/>
        <w:t>насы берілген еді, соған мініп алып, олай-былай біраз ойкас</w:t>
        <w:br/>
        <w:t>тады, бірақ алысқа ұзаған жоқ, көргені таяу жердеті қазақ</w:t>
        <w:br/>
        <w:t>55., Арыстар -Ә2 153</w:t>
        <w:br/>
        <w:t>Екінші Николайдың туған інісі Михаилды чекистер атып</w:t>
        <w:br/>
        <w:t>тастаған болатып. Сөйтіп Романовтардың түқымы түгел жо-</w:t>
        <w:br/>
        <w:t>йылды, монархистер жеңгеп күнде де бүлардың ешқайсысын</w:t>
        <w:br/>
        <w:t>таққа отырғыза алмайтын еді, -- деп Шая Ицконич әңгімесін</w:t>
        <w:br/>
        <w:t>аяқтады. Тыңдап отырғандар таңданысып біріне-бірі қарас-</w:t>
        <w:br/>
        <w:t>ты, Нығметтің көмейіне “Николай сазайын тарта берсін, бас-</w:t>
        <w:br/>
        <w:t>қа туыстарының, балаларының, қызметшілерінің, малайла-</w:t>
        <w:br/>
        <w:t>рының жазығы не?” деген сұрақ кептеліп еді, алайда оны</w:t>
        <w:br/>
        <w:t>қоюдан мән шықпайтынын біліп:</w:t>
        <w:br/>
        <w:t>-- Ал, бұған Ленин қалай қарады? -- деп сұрады.</w:t>
        <w:br/>
        <w:t>Голошекин коньякты біраз сілтегенімен ішімдікке бой</w:t>
        <w:br/>
        <w:t>алдырмағаны байқалады, Нұрмаковқа байырқалай коз сал-</w:t>
        <w:br/>
        <w:t>ды да, байсалды жауап қайтарды.</w:t>
        <w:br/>
        <w:t>-- Әрине, дүрыс қарады, әйтпесе мен мұнда бірінші хат-</w:t>
        <w:br/>
        <w:t>шы боп келе алмай, Сібірдің бір түкпірінде сызды топырақ</w:t>
        <w:br/>
        <w:t>жастанып жатпас па едім? Әрине, одап бәрін қырып салга-</w:t>
        <w:br/>
        <w:t>нымызды жасырдым, тек патшаны аттық деп хабарладым.</w:t>
        <w:br/>
        <w:t>Владимир Ильич те адам баласы ғой, пендешілік оныц ба-</w:t>
        <w:br/>
        <w:t>сында жоқ дейсіздер ме? Николай баяғыда өзіне қастандық,</w:t>
        <w:br/>
        <w:t>жасамақ болған ағасы Александрды дарға тартып өлтірген</w:t>
        <w:br/>
        <w:t>жоқ па? Жақын адамы үшін кім болса да кек қайтаруды</w:t>
        <w:br/>
        <w:t>теріс көрмейді, көгершінім. Қанеки, сол үшін мынаны олып</w:t>
        <w:br/>
        <w:t>қоялық, -- деп бокалын көтерді.</w:t>
        <w:br/>
        <w:t>Нығмет байқап отыр, жаңа хатшы күшті коньякті қан-</w:t>
        <w:br/>
        <w:t>ша ішсе де көтере беретін тәрізді, денесі теңселмейді. тілі</w:t>
        <w:br/>
        <w:t>күрмелмейді, тек бөсіңкіреп кетеді. Ал Шая Ицковичтін</w:t>
        <w:br/>
        <w:t>жаңағы сөзінің жаны бар еді, сол қанды оқиғадан кейін бірер</w:t>
        <w:br/>
        <w:t>күн өткенде Бүкілресейлік Орталық Атқару Комитеті Торал-</w:t>
        <w:br/>
        <w:t>қасының мәжілісінде Яков Миханлович Свердлов патта</w:t>
        <w:br/>
        <w:t>мен оның отбасы мүшелерінің атылғаны жөнінде Екатерин-</w:t>
        <w:br/>
        <w:t>бургтен түскен жеделхатты оқып берді. Төралқа мүшелері</w:t>
        <w:br/>
        <w:t>Орал облыстық кепцесінің шешімін дұрыс деп тапты, сол</w:t>
        <w:br/>
        <w:t>күннің ертеңіне Халық Комиссарлар Кеңесі Екінші Пико-</w:t>
        <w:br/>
        <w:t>лайдың және Романовтар әулетінің дүнис-мүлкін тәркілеу</w:t>
        <w:br/>
        <w:t>туралы қаулы қабылдады. Үш-төрт күн өткенде “НПраяда”</w:t>
        <w:br/>
        <w:t>газеті саңғы императордың отбасы мүшелерімен бірге атыл-</w:t>
        <w:br/>
        <w:t>ғаны жайында жалпақ жұртқа жар салды.</w:t>
        <w:br/>
        <w:t>Бүл Сібірді уысында ұстап түрған адмирал Колчактың</w:t>
        <w:br/>
        <w:t>да құлағына жетті, Николайды құтқарып, тағына қайта отыр</w:t>
        <w:br/>
        <w:t>ғызуды мақсат етіп жүрген ол жынданып кете жаздады, көзіне</w:t>
        <w:br/>
        <w:t>қан толды, құтырған қасқырша қимылдады, жазықсыз қыруар</w:t>
        <w:br/>
        <w:t>адамды қырды, Алалдаевскіде терең сшпахтаны азагтап</w:t>
        <w:br/>
        <w:t>өлтірілген кеншілер мүрдесімен толтырды.</w:t>
        <w:br/>
        <w:t>Ал Свердлов патшаны әулетімен олтірген аламды кәйісн</w:t>
        <w:br/>
        <w:t>бері жақсы білуші еді, Голошекиш ексуі Турухан олкесігле</w:t>
      </w:r>
    </w:p>
    <w:p>
      <w:r>
        <w:t>5. Арыстар 224 159</w:t>
        <w:br/>
        <w:t>дағы коммунистер саны отыз екі мыңға, қазақтары он мыңға</w:t>
        <w:br/>
        <w:t>жетіпті, бір обком, алты губком, қырықтан астам уком жұмыс</w:t>
        <w:br/>
        <w:t>істейді екен, кәсіподақ мүшелері сексен мыңнан, комсомол</w:t>
        <w:br/>
        <w:t>мүшелері елу мыңнан асып жығылыпты.</w:t>
        <w:br/>
        <w:t>-- Қазақ коммунистерінің санын бүдан да көбейтуге бо-</w:t>
        <w:br/>
        <w:t>лар еді, бірақ аған кедергі көп. “Алашорда” жағында болды</w:t>
        <w:br/>
        <w:t>деген желеумен көптеген білімді, білікті адамдар партиядан</w:t>
        <w:br/>
        <w:t>шығарылды, алашордашылардың ықпалында болған жастар-</w:t>
        <w:br/>
        <w:t>дың ұйымға кіруіне тосқауыл қойылды. Алдағы уақытта</w:t>
        <w:br/>
        <w:t>жергілікті адамдарға бүлайша сенімсіздік көрсетуді қоюымыз</w:t>
        <w:br/>
        <w:t>керек, көсемнің үлт саясаты жөніндегі өсиетін ұмытпайық,</w:t>
        <w:br/>
        <w:t>-- деді ол.</w:t>
        <w:br/>
        <w:t>Сөз кезегі республиканың Халық ағарту комиссары</w:t>
        <w:br/>
        <w:t>Смағүл Сәдуақасовқа тиді, мінбеге келген оған бірінші хат-</w:t>
        <w:br/>
        <w:t>шы сынай көз салды. Ойткені жоғарғы жаққа сөз тасымаса</w:t>
        <w:br/>
        <w:t>ішкен асы батпайтын ішмерездер “Филипп Исаевич, есіңізде</w:t>
        <w:br/>
        <w:t>болсын, Қазақстанда Қожанов пен Сәдуақасовтың мықты</w:t>
        <w:br/>
        <w:t>блогы бар, бүлар ұлтшылдықпен уланған уклонистер” деп</w:t>
        <w:br/>
        <w:t>жеткізіп үлгерген еді.</w:t>
        <w:br/>
        <w:t>-- Қазақ өлкесінде мәдени революция қарқынды</w:t>
        <w:br/>
        <w:t>жүргізілуде, республикада он үш газет, бес журнал шығады.</w:t>
        <w:br/>
        <w:t>олар бүқараға партия созін, Кеңес үкіметініц мақсатын</w:t>
        <w:br/>
        <w:t>түсіндіреді, жаңа қоғам құрылысын жүргізуге үндейді. Таяу-</w:t>
        <w:br/>
        <w:t>да ғана іске кіріскен баспамыз оқулықтарды, көркем әдеби</w:t>
        <w:br/>
        <w:t>кітаптарды көптеп шығаруда. Былтыр Затаевичтің Мәскеуде</w:t>
        <w:br/>
        <w:t>жарық көрген “Қазақтың мың әні” атты қалың кітабына</w:t>
        <w:br/>
        <w:t>француз жазушысы Роман Ролланның өзі жоғары баға берді.</w:t>
        <w:br/>
        <w:t>Жақында қазақ Жазушыларының үйымы қүрылды, ұлттық</w:t>
        <w:br/>
        <w:t>театр ашуға дайындық жасалуда. Дегенмен мәдени өмірімізде</w:t>
        <w:br/>
        <w:t>жаңа басшылықтан қамқорлық күтетін жайлар жеткілікті.</w:t>
        <w:br/>
        <w:t>Мәселен, Қызылордадағы клуб үйі бүрынғы үйездік бас-</w:t>
        <w:br/>
        <w:t>қарманың ат қорасы болған, астана ауысқанда асығыс жөнделіп,</w:t>
        <w:br/>
        <w:t>мәдениет үйіне айналдырылды. Жер-жерден әншілер,</w:t>
        <w:br/>
        <w:t>күйшілер, әуесқой әртістер шақырылып, шағын труппа</w:t>
        <w:br/>
        <w:t>құрылды. Бұлар спектакль, концерт қойғанда сахна жабды-</w:t>
        <w:br/>
        <w:t>ғын, киім-кешекті поселке тұрғындарынан алады, ойын-</w:t>
        <w:br/>
        <w:t>сауық біткен соң иелеріне қайтарып береді, керекті нәрселер</w:t>
        <w:br/>
        <w:t>алуға қаражат тапшы, -- деп тоқтады.</w:t>
        <w:br/>
        <w:t>Жиын жеті күнге созылды, жарыссөзге шыққандар коп</w:t>
        <w:br/>
        <w:t>болды, иі жұмсақ, Нанашвилидің тұсында ойларын ашық</w:t>
        <w:br/>
        <w:t>айтуға үйреніп қалған кейбіреулер дербес сл екеніміз рас</w:t>
        <w:br/>
        <w:t>болса тілегіміз ескерілер деп үміттенеді, айналып келгенде</w:t>
        <w:br/>
        <w:t>тіршіліктің тірегі жер дауын жыр қылады, бұдан былай жы-</w:t>
        <w:br/>
        <w:t>рымдауға жол берілмесе екен дейді.</w:t>
        <w:br/>
        <w:t>22 Ат Арыстар «ӘУ 151</w:t>
        <w:br/>
        <w:t>Содан не керек революциялық дүмпуді тоқтатуға шама-</w:t>
        <w:br/>
        <w:t>сы келмейтін болған соң, оп жетінші жылғы ақпан</w:t>
        <w:br/>
        <w:t>төңкерісінен кейін, наурыздың басында Екінші Николай тақ-</w:t>
        <w:br/>
        <w:t>тан түсетіні туралы Пековтя, император пойызы үстінде ма-</w:t>
        <w:br/>
        <w:t>иифеске қол қойды, сойтіп Могилевтегі ставкасына келлі.</w:t>
        <w:br/>
        <w:t>Петроград кеңесі патшаны түтқындау шарасын қарастырды,</w:t>
      </w:r>
    </w:p>
    <w:p>
      <w:r>
        <w:t>ал Уақытша үкімет патшайым екеуін пұшайман пенделер</w:t>
        <w:br/>
        <w:t>ретінде Царскос селоға жеткізу жөнінде қаулы шығарды.</w:t>
        <w:br/>
        <w:t>Сонымен Николай тоғызыніны наурызда Александр сара-</w:t>
        <w:br/>
        <w:t>йында ұсталды.</w:t>
        <w:br/>
        <w:t>Уақытша үкімет тамыз айында патшаны бүкіл әулетімен,</w:t>
        <w:br/>
        <w:t>қызметшілерімен бірге Тобыл қаласына жөпелтті.</w:t>
        <w:br/>
        <w:t>Керенскийдің кеңпейілділігін кормейсіздер ме, тақтан айы-</w:t>
        <w:br/>
        <w:t>рылған билеушіге артық-кемі жоқ отыз бес малай, екі князь,</w:t>
        <w:br/>
        <w:t>бір графиня, балаларын оқытатын бірнеше мүғалім, ленсау-</w:t>
        <w:br/>
        <w:t>лықтарын бақылайтын дәрігер қосып беріпті. Онымен кой-</w:t>
        <w:br/>
        <w:t>май Тобылда тұру үшін бұрынғы гүбірнатордың екі қабат-</w:t>
        <w:br/>
        <w:t>ты, он сегіз бөлмелі, күзеті, қоршауы, бағы бар сәулетті</w:t>
        <w:br/>
        <w:t>сарайдай үйін беріпті, бүл кезде оғап жондеу жүмыстары</w:t>
        <w:br/>
        <w:t>жүріп жатқан көрінеді.</w:t>
        <w:br/>
        <w:t>Қазан төңкерісінен кейін Орал мен Омбының партия,</w:t>
        <w:br/>
        <w:t>кеңес орындары осы әңірде көптеген зауыттар салып, жұмыс-</w:t>
        <w:br/>
        <w:t>шыларды сүліктей сорған Николайды сотқа тарту жөнінде</w:t>
        <w:br/>
        <w:t>шешім қабылдады. Сол кезде монархияшылар оны құтқа-</w:t>
        <w:br/>
        <w:t>рып, билікті мүрагер ұлы Алексейге алып беруге әрекеттенлі.</w:t>
        <w:br/>
        <w:t>бірақ оны жүзеге асыра алмады.</w:t>
        <w:br/>
        <w:t>Он сегізінші жылдың сәуірінде патша отбасымен бірге</w:t>
        <w:br/>
        <w:t>Түмен арқылы Сібірдегі Екатеринбургке жеткізілді, Нико-</w:t>
        <w:br/>
        <w:t>лайдың тағдыры маған тапсырылды, Әйткені мен ол кеҙде</w:t>
        <w:br/>
        <w:t>Орал облыстық әскери комиссары едім. Үш айдан кейін</w:t>
        <w:br/>
        <w:t>бүліпшілік жасаған ақтар қаланы қоршады, колчакшылар</w:t>
        <w:br/>
        <w:t>патшаны құтқаруға эрекет жасады, оларға сатқындар көмек-</w:t>
        <w:br/>
        <w:t>теспек болды, сөйтіп Екінші Нихолайлың орнына ретіне қа</w:t>
        <w:br/>
        <w:t>басқа туыстарының бірін отырғызуды көздеді. Сондықтан</w:t>
        <w:br/>
        <w:t>біз Романовтардың көзін түгел жоюға бекіндік, бүл тураты</w:t>
        <w:br/>
        <w:t>Орал облыстық кеңесінің қаулысын шығартып алдық, -</w:t>
        <w:br/>
        <w:t>деп Филипп Исаевич демдеріп ішіне тартып, тыңдап отыр-</w:t>
        <w:br/>
        <w:t>ғандарға жағалай қарап, ерсілі-қарсылы жүріп кетті. Біраздан</w:t>
        <w:br/>
        <w:t>кейін орнына қайтадан жайғасып, Жалаумен шынысын со-</w:t>
        <w:br/>
        <w:t>ғыстырды ла, қағып салды.</w:t>
        <w:br/>
        <w:t>-- Содан кейін? -- деп емінді қасындағылар.</w:t>
        <w:br/>
        <w:t>-- Патшаның нөкерлерін үш есе азайтқанмын, өздерін</w:t>
        <w:br/>
        <w:t>Екеатеринбурттегі тау-кен инженері, коммерсант Ипатьевтін</w:t>
        <w:br/>
        <w:t>күзет қойылған үйінде үстап отырғанбыз. Он жетінші шілдеге</w:t>
        <w:br/>
        <w:t>қараған түні комендантты Яков Михайлович Юревский</w:t>
        <w:br/>
        <w:t>5, Арыстар «ЗА 161</w:t>
        <w:br/>
        <w:t>Енді күш-мүмкіндікке қарай, уақытына орай шетінен кертіп</w:t>
        <w:br/>
        <w:t>жей бермекші, Голошекин ол жақтағыларға қаһарлы билсуші</w:t>
        <w:br/>
        <w:t>болғанымен орталықтағыларға қалайы қасық тәрізді.</w:t>
        <w:br/>
        <w:t>-- Пайдалы ұсыныс түсірсеңіз іске асуына қолдау жа-</w:t>
        <w:br/>
        <w:t>саймыз. Біз үшін бірініші кезекте кен өндірісін тезірек жол-</w:t>
        <w:br/>
        <w:t>ға қою маңызды, Жезқазған жақта ағылшындардан қалған</w:t>
        <w:br/>
        <w:t>Қарсақбай мыс қорыту зауыты тоқтап түр ғой, сопы оз</w:t>
        <w:br/>
        <w:t>көзіңізбен көріңіз. Ал көздеген мақсатқа жету үшін күш-</w:t>
        <w:br/>
        <w:t>жігерді аямай, құрбандыққа қарамай қимылдау керек!</w:t>
        <w:br/>
        <w:t>-- Құп болады, сөзсіз орындаймын.</w:t>
      </w:r>
    </w:p>
    <w:p>
      <w:r>
        <w:t>-- Сау тұрыңыз, ісіңізге сәттілік тілеймін.</w:t>
        <w:br/>
        <w:t>Мерейі тасыған, мейманасы көтерілген Шая Ипкович</w:t>
        <w:br/>
        <w:t>кейін қайтты, Қызылордаға келіп қызметіне кірісті. Бас хат-</w:t>
        <w:br/>
        <w:t>шыға әлгіндей уәде бергенімен орындауға асыға қойған жоқ,</w:t>
        <w:br/>
        <w:t>өйткені қыстың көзі қырауда қалың қар басқан елсіз дала-</w:t>
        <w:br/>
        <w:t>мен алыстағы Қарсақбайға жете алмайтын еді, оның есесіне</w:t>
        <w:br/>
        <w:t>“Кіші Қазанның” жобасын жасай бастады.</w:t>
        <w:br/>
        <w:t>Арада екі ай өткенде аттық күнде найзағай ойнағандай</w:t>
        <w:br/>
        <w:t>болды, Бүкілресейлік Орталық Атқару Комитеті 5-ші Қазақ-</w:t>
        <w:br/>
        <w:t>стан өлкелік партия конференциясында бекітілген жерге ор-</w:t>
        <w:br/>
        <w:t>наластыру шараларын теріске шығарып, ол істі ұлттық негізде</w:t>
        <w:br/>
        <w:t>емес, таптық түрғыда жүріізу керек деген шешім қабылда-</w:t>
        <w:br/>
        <w:t>ды. Ол баспасөзде жариялануы мүң екен, Голошекин қол ас-</w:t>
        <w:br/>
        <w:t>тындағы басшы адамдарды жинап алып, қуырдақша қуырды.</w:t>
        <w:br/>
        <w:t>-- Мінеки, масқара болдық! Мен сендерге сеніп, оцбай</w:t>
        <w:br/>
        <w:t>таяқ жедім. Ал сендер өздеріңнің кім екендіктерінді көрсетіп</w:t>
        <w:br/>
        <w:t>бердіңдер, араларыңда адал коммунист жоқ, алашордашы-</w:t>
        <w:br/>
        <w:t>лардың шылауында жүрген адамсыңдар, -- деп бұрқан-тал-</w:t>
        <w:br/>
        <w:t>қан болды.</w:t>
        <w:br/>
        <w:t>Голошекин осы жаққа келерде И.В. Сталиннің Түркістан</w:t>
        <w:br/>
        <w:t>республикасының газеті “Ақжолдың” ұлтшылдық багытын</w:t>
        <w:br/>
        <w:t>сынаған хаты жарияланған болатын, мұның өзі өлкелік партия</w:t>
        <w:br/>
        <w:t>комитетінің жаңадан сайланған бірінші хатшысына өз ойла-</w:t>
        <w:br/>
        <w:t>рын жүзеге асыруға ксдергі жасайтын адамдардан арылып,</w:t>
        <w:br/>
        <w:t>жақтастарының жасағын құруға айналды. Филипп Исаевич</w:t>
        <w:br/>
        <w:t>кезекті үшінші пленумды басшы қызметтегі қазақ</w:t>
        <w:br/>
        <w:t>коммунистері арасындағы ұлтшылдыққа арнады, Сүлтанбек</w:t>
        <w:br/>
        <w:t>Қожановқа, Смағұл Сәдуақасовқа шүйілді, “Қожанов-Сә-</w:t>
        <w:br/>
        <w:t>дуақасов блогы” туралы сөз қозғады, алдыңғысын Валидов-</w:t>
        <w:br/>
        <w:t>тың сенімді адамы, түбі ауғандық дегенге дейін барды,</w:t>
        <w:br/>
        <w:t>нәтижесінде Сүлтанбек пен Жалау орнынан алынды, Смағүл</w:t>
        <w:br/>
        <w:t>Пығметтің қорғауымен бүл жолы орнында қалды.</w:t>
        <w:br/>
        <w:t>Әрине, мүндай тазарту оп-оңай жүзеге аспайды, келергі</w:t>
        <w:br/>
        <w:t>жасайтындар табылады, ондайларды осы жылдып аяғында</w:t>
        <w:br/>
        <w:t>11-201</w:t>
        <w:br/>
        <w:t>ЖӘ» Ярыстар -Ә2А 171</w:t>
        <w:br/>
        <w:t>3</w:t>
        <w:br/>
        <w:t>Иығына елдің сан салалы шаруасын басқару міндеті</w:t>
        <w:br/>
        <w:t>жүктелгелі Нығметтің аландамайтын күні, толғанбайтын түні</w:t>
        <w:br/>
        <w:t>кемде-кем. Көзі кәміл жеткен ақиқат мынау: қай жүрт бол-</w:t>
        <w:br/>
        <w:t>са да жақсылыққа қысқа күнде маңдай терін қырық қабат</w:t>
        <w:br/>
        <w:t>сүрткен жасампаз еңбекпен жстеді. Ал, қазақ әлмисақтан</w:t>
        <w:br/>
        <w:t>бойындағы қажыр-қайратын тіршіліктің тірегі төрт түлікті</w:t>
        <w:br/>
        <w:t>бағып-қағуға жүмсап келеді, соның етін, сүтін, жүнін, терісін</w:t>
        <w:br/>
        <w:t>тамағына, киіміне ұқсатып, тұрмысын түзейді, ұрпағын</w:t>
        <w:br/>
        <w:t>өрбітеді. Қамбар атаны, Ойсыл қараны, Зеңгі бабаны, Шо-</w:t>
        <w:br/>
        <w:t>пан атаны сондықтан Пір түтады, “құраулап” жылқысын,</w:t>
        <w:br/>
        <w:t>“көс-көстеп” түйесін, “әукімдеп” сиырын, “шой-шәйлап”</w:t>
        <w:br/>
        <w:t>қойын айдап, қолайлы өріс, жайлы қоныс іздеп, кең даланы</w:t>
        <w:br/>
        <w:t>кезумен болған, жылқы -- бозды, түйе -- кекпекті, сиыр -</w:t>
        <w:br/>
        <w:t>өлеңді, қой -- қара отты сүйеді.</w:t>
      </w:r>
    </w:p>
    <w:p>
      <w:r>
        <w:t>Үлкендердің айтуынша, Қарқаралы үйезіндегі Қараке-</w:t>
        <w:br/>
        <w:t>сек әу басында Қаратау өңірінде, Түркістан жақты мекендепті.</w:t>
        <w:br/>
        <w:t>Мал-жан көбейіп, жер тарылған соң Қаздауысты Қазыбек</w:t>
        <w:br/>
        <w:t>Арқа жақтан жер шолып қайтуға кісі жібереді. Бүлар қолай-</w:t>
        <w:br/>
        <w:t>лы қоныс іздеп жүріп тай құлындап, тоқты қоздайтын Қу,</w:t>
        <w:br/>
        <w:t>Едірей, Мыржық бойын таңдайды. Қалың Бошан солай қарай</w:t>
        <w:br/>
        <w:t>қопарыла көшелі, бүл жерлерге бүрыннан орнығып қалған</w:t>
        <w:br/>
        <w:t>Абыз, Шомақ, Қанжығалы ауылдарып әрі қарай ығысты-</w:t>
        <w:br/>
        <w:t>рып, орнап қалыпты. Малға қолайлы болғандықтан жүрт</w:t>
        <w:br/>
        <w:t>Қарқаралы, Қу, Едірей, Мыржық, Қарақуыс, Баянауыл тау-</w:t>
        <w:br/>
        <w:t>ларын Бес Қазылық дейді.</w:t>
        <w:br/>
        <w:t>Қазақтар Ертістің он бойында да көшіп-конып жүріпті,</w:t>
        <w:br/>
        <w:t>патша үкіметі бекіністерін бірінен соц бірін салып,</w:t>
        <w:br/>
        <w:t>қарашекпенді қантатып, жергілікті халықты тақыр жерге</w:t>
        <w:br/>
        <w:t>қуыпты. Мұндай кепті Қарқаралы үйезінің қазақтары қалай</w:t>
        <w:br/>
        <w:t>тартқанын Нығмет өз көзімен көрді.</w:t>
        <w:br/>
        <w:t>Қыр адамдары егін салуға, бақша өсіруге енді ғана ден</w:t>
        <w:br/>
        <w:t>қоя бастады, мәдениетті, білімді жұрттар секілді жер қойна-</w:t>
        <w:br/>
        <w:t>уын ақтарып, кен көздерін ашуға, фабрика, зауыт салуға</w:t>
        <w:br/>
        <w:t>әзір өресі жетпейді. Шымнан кесек құйып, келісті баспана</w:t>
        <w:br/>
        <w:t>тұрғызудың өзін жаңа үйрсне бастады. Теміржол тартылып,</w:t>
        <w:br/>
        <w:t>өндіріс өркендеген күннің өзінде жаңа кәсіпті меңгеріп</w:t>
        <w:br/>
        <w:t>кетулеріне көп уақыт керек. Демек, әзір атакәсіптің етегінен</w:t>
        <w:br/>
        <w:t>айырыла алмайды, ол үшін жер керек, ал қазақ үшін жер</w:t>
        <w:br/>
        <w:t>дауынан үлкен дау жоқ. Қолындағы билікті пайдаланып,</w:t>
        <w:br/>
        <w:t>елдің бүл жөнінде кетіп жүрген есесін қайтардық, ден марқа-</w:t>
        <w:br/>
        <w:t>йып жүр еді, тұмсығы тасқа тигендей болды. Әдетте мүндайла.</w:t>
        <w:br/>
        <w:t>ең алдымен, жақын досы Сәкенмен сырласатын. Үлкен</w:t>
        <w:br/>
        <w:t>биліктен қүтылып, жазуға берілген ақын:</w:t>
        <w:br/>
        <w:t>164 &lt;-, Сапарғали Ломбекүлы «ӘЙ</w:t>
        <w:br/>
        <w:t>-- Байділдин жолдас, “Сәдуақасов марксизмді бүрма-</w:t>
        <w:br/>
        <w:t>лайды дейсіз, бүл сөзіңіз мүлде негізсіз. Өйткені марксизмнің</w:t>
        <w:br/>
        <w:t>мәнін өзіңіз жөнді білмейсіз. Сіз бір кезде әсіресе оңшыл</w:t>
        <w:br/>
        <w:t>едіңіз, енді тұрпайы солшылдық ауруына шалдығыпсыз.</w:t>
        <w:br/>
        <w:t>Смағұл сізден көш жер ілгері адам, оның дұрыс пікірлерін</w:t>
        <w:br/>
        <w:t>көрінеу теріске шығармаңыз”, -- деп тойтарыс берді, оны</w:t>
        <w:br/>
        <w:t>Ораз тағы жақтады.</w:t>
        <w:br/>
        <w:t>-- Сәдуақасовты жікшіл деп жазғырасыздар, Орта Азия-</w:t>
        <w:br/>
        <w:t>да пайда болған жікшілдік жайында баспасөзде сөз қозғауға</w:t>
        <w:br/>
        <w:t>жауапты қазақ қызметкерлерінің батылы жетпейді. Бүл ауру-</w:t>
        <w:br/>
        <w:t>дың алдын алуды көздеген Сәдуақасовты өсекшіл деп қара-</w:t>
        <w:br/>
        <w:t>лау орынсыз.</w:t>
        <w:br/>
        <w:t>Жалаудың сөзі де осыған сайды, енді бұлардың алдында</w:t>
        <w:br/>
        <w:t>әділдікті жақтаушы бон көрінуге тырысқан Голошекин</w:t>
        <w:br/>
        <w:t>қулыққа басты.</w:t>
        <w:br/>
        <w:t>-- Жиналыста “Еңбекші қазақ” газетінің жұмысына баға</w:t>
        <w:br/>
        <w:t>беруді тапсырып едім, өлкекомның баспасоз бөлімін басқа-</w:t>
        <w:br/>
        <w:t>ратын адамымыз арамызға от тастаған сияқты, -- делі беті</w:t>
        <w:br/>
        <w:t>бүлк етпестен. Байділдиннің оңі өрттей қызарып, орнынан</w:t>
        <w:br/>
        <w:t>ұшып тұрды.</w:t>
        <w:br/>
        <w:t>-- Мен сізді түсінбеймін, Филипп Исаевич. Мен газетке</w:t>
        <w:br/>
        <w:t>талдау жасадым, араларыңызға от тастағам жоқ. Бүлайша</w:t>
        <w:br/>
        <w:t>былықтыратын болсаңыз мүнда жұмыс істей алмаймын, --</w:t>
      </w:r>
    </w:p>
    <w:p>
      <w:r>
        <w:t>деді.</w:t>
        <w:br/>
        <w:t>Отырғандар біріне-бірі қарасты, бірінші хатшының</w:t>
        <w:br/>
        <w:t>екіжүзділігін сезгендей, кейбіреу ақырын езу тартты. Голо-</w:t>
        <w:br/>
        <w:t>шекин тұк болмағандай қорытынды жасады.</w:t>
        <w:br/>
        <w:t>-- Сәдуақасов жолдас Халық ағарту комиссарлығында</w:t>
        <w:br/>
        <w:t>қалдырылсын, атқарылатын жұмыстарының көптігі ескеріліп,</w:t>
        <w:br/>
        <w:t>“Еңбекші қазақ” газетінің редакторлығынан босатылсын</w:t>
        <w:br/>
        <w:t>дегендеріңіз қол көтеріңіздер, -- деді. Көпшілік бұл шешімді</w:t>
        <w:br/>
        <w:t>құптайтындығын білдірді.</w:t>
        <w:br/>
        <w:t>Теңдік деп тебініп, бостандық деп борбайлап, үстемдік</w:t>
        <w:br/>
        <w:t>үшін үстасып, бірге туған бауырлар бірінің қанын бірі судай</w:t>
        <w:br/>
        <w:t>ағызған Қазан тоңкерісінен кейін сегіз жыл өткенде, жасы</w:t>
        <w:br/>
        <w:t>елуге ілігіп, егде тартқанда Шая Ипцковичтің көңілін тағы да</w:t>
        <w:br/>
        <w:t>қисапсыз құрбан әкелетін “Кіші Қазан” желігі жайлай берді.</w:t>
        <w:br/>
        <w:t>Оның желі күнделікті ісінен, сойлеген сөзінен анық сезілді.</w:t>
        <w:br/>
        <w:t>Әрине, мұны жұрттың бәрі бірдей кезінде аңғара алмады,</w:t>
        <w:br/>
        <w:t>кейбір билік басында жүрген азаматтар ғана қауіптенді.</w:t>
        <w:br/>
        <w:t>Кезінде Алаш көсемі Әлихан Бокейханов “біз қарап отырсақ</w:t>
        <w:br/>
        <w:t>қосақ арасында кетеміз. Қазақ, жұрты болып бас қамын қыл-</w:t>
        <w:br/>
        <w:t>масақ, болатын емес. Алаштың баласы, “Ақтабан шұбырын-</w:t>
        <w:br/>
        <w:t>ды, Алқакөл сұламадан” соң, 200 жылда басыңа бір қиын іс</w:t>
        <w:br/>
        <w:t>келеді. Ақсақал аға, азамат іші, отбасы араздықты, дауды</w:t>
        <w:br/>
        <w:t>168 %6-, Сапарғали Ломбекүлы «22</w:t>
        <w:br/>
        <w:t>Сталиннен бастап Мәскеудегілер түгел білетін. Орысша сөйле-</w:t>
        <w:br/>
        <w:t>генде сөздің түбін түсіретін, жан-жақты білімді бүл жігітке</w:t>
        <w:br/>
        <w:t>оңайлықпен тісі батпайтынын байқаған бірінші хатшының</w:t>
        <w:br/>
        <w:t>мысы құрыды. Әрине, бүл әрекетін оған білдірген жоқ, бүгін</w:t>
        <w:br/>
        <w:t>болмаса ертең бір қапысын табармын дсп түйген ол түлкі</w:t>
        <w:br/>
        <w:t>бұлаңға басты, бірде оңатпа кездескенде:</w:t>
        <w:br/>
        <w:t>-- Жолдас Нығмет Нүрмақович, байқаймын, қазақтар-</w:t>
        <w:br/>
        <w:t>дың арасында арызқойлық сияқты жаман әдет кең жайы-</w:t>
        <w:br/>
        <w:t>лыпты. Мен сіздің үстіңізден түскеп ападағы қағазға</w:t>
        <w:br/>
        <w:t>сенбеймін, алаңсыз жұмысыңызды істей беріңіз, -- деп жыл-</w:t>
        <w:br/>
        <w:t>маңдады.</w:t>
        <w:br/>
        <w:t>Осы кезде Мәскеудегі оқуын бітірген Мағжан Жүмаба-</w:t>
        <w:br/>
        <w:t>ев елге оралды, бұрын өңінен мүң көлеңкесі арылмайтын</w:t>
        <w:br/>
        <w:t>ақынның келбетті өці жайраң қағады. Өйтетін жөні бар, бір</w:t>
        <w:br/>
        <w:t>кезде айырылып қалған ғашығы Зылихамен табысты, баспа-</w:t>
        <w:br/>
        <w:t>дан жаңа кітабы шықты. Өзін оқуға Түркістан республика-</w:t>
        <w:br/>
        <w:t>сының Халық ағарту комиссары жіберген еді, ол енлі Қазақ-</w:t>
        <w:br/>
        <w:t>станға қарайды, сондықтан оқу бітірген арқалы ақын салып</w:t>
        <w:br/>
        <w:t>отырып Смағүлға келді. Мағжанды бүрыннан білетін, сый-</w:t>
        <w:br/>
        <w:t>лайтын Сәдуақасов оған Ташкентте ашылғалы жатқан қазақ-</w:t>
        <w:br/>
        <w:t>тың педагогикалық институтына мүғалім етіп алатынын айт-</w:t>
        <w:br/>
        <w:t>ты. Қызылордаға келгенде бір кезде Қызылжарда өзіне орыс</w:t>
        <w:br/>
        <w:t>тілін үйреткен ұстазы Міржақып Дулатовтың үйіне түсетін</w:t>
        <w:br/>
        <w:t>әдеті, бүл жолы да ешқайда бұрылмай осында келді.</w:t>
        <w:br/>
        <w:t>Бүл күндері қазақ қаламгерлерінің үйымын қүру</w:t>
        <w:br/>
        <w:t>жөнінде қызу пікірталас жүріл жатқап еді. Соған орай біраз</w:t>
        <w:br/>
        <w:t>күн өткенде Ахмет Байтүрсыновтын қызметханасында Ала-</w:t>
        <w:br/>
        <w:t>шорда жағында болған Міржақып Дулатов, Мағжан Жүма-</w:t>
        <w:br/>
        <w:t>баев, Жүсіпбек Аймауытов, Мұхтар Әуезов сияқты ақын,</w:t>
        <w:br/>
        <w:t>жазушылар бас қосты, оған Смағүл Сәдуақасов та” қатысты.</w:t>
      </w:r>
    </w:p>
    <w:p>
      <w:r>
        <w:t>Мағжан Жүмабаев “Алқа” үйірмесінің өзі жасаған бағдарла-</w:t>
        <w:br/>
        <w:t>ма жобасын ортаға салды.</w:t>
        <w:br/>
        <w:t>-- Бағдарламаны “Табалдырық” деп атадым, өйткені жаңа</w:t>
        <w:br/>
        <w:t>заманның табалдырығында түрмыз ғой. Басқалар соны жа-</w:t>
        <w:br/>
        <w:t>саушыларға жейтін тамақ тауып берудің қамын істесе, біз</w:t>
        <w:br/>
        <w:t>жанына рухапи азық боларлық көркем шығарма жазуға</w:t>
        <w:br/>
        <w:t>тиіспіз. Қолға алған жұмысты “Кіріспе”, “Біздің әдебиетіміз”,</w:t>
        <w:br/>
        <w:t>“Революция және бүгінге дейіші әдебиетіміз”, “Революция</w:t>
        <w:br/>
        <w:t>және бүгінгі әдебиет”, “Әдебиет дегеніміз не?” “Әдебиеттің</w:t>
        <w:br/>
        <w:t>жалпы қағидалары”, “Марксизм жәңе әдебиет. Не жазуға</w:t>
        <w:br/>
        <w:t>керек” дейтіп тарауларға жіктедім, -- деп ол қалың қолжаз-</w:t>
        <w:br/>
        <w:t>басын оқуға кірісті,</w:t>
        <w:br/>
        <w:t>Жиналғандар үн-түпсіз қүлақ, түрісті. “Кіріспеде” жал-</w:t>
        <w:br/>
        <w:t>пы еңбек жайына шолу жасайды, қазақ әдебиетінің ендігі</w:t>
        <w:br/>
        <w:t>174 156-, Сапарғали Ломбекұлы «-2?,</w:t>
        <w:br/>
        <w:t>казак офицері, Думаның бұрынғы депутаты М.А. Караулов</w:t>
        <w:br/>
        <w:t>кездеседі. Әлихан Бөкейхановты орыстар көбінесе Александр</w:t>
        <w:br/>
        <w:t>Николаевич деп атайды. Оныц көңілсіз түрін көрген анау:</w:t>
        <w:br/>
        <w:t>“Александр Николаевич, үнжырғацыз түсіп кетіпті ғой, сізге</w:t>
        <w:br/>
        <w:t>не болған?”, -- деп сұрайды. Әлекең “үкіметте әділдік жоқ,</w:t>
        <w:br/>
        <w:t>тұракты заң жоқ, соған күйініп келемін” -- деп, өзін ренжіткен</w:t>
        <w:br/>
        <w:t>жайды әңгімелейді. Мұны естіген Караулон “тәйірі-ай, сол</w:t>
        <w:br/>
        <w:t>да соз болып па, мен бүл шаруаны оп-оңай тындырамын,</w:t>
        <w:br/>
        <w:t>патшаның адтотанты, әрі сарай күзетінің бастығы киязь</w:t>
        <w:br/>
        <w:t>Трубецкий менің сенімді досым, ертең түсте соның үйіне</w:t>
        <w:br/>
        <w:t>келіңіздер, мен соған айтып, сіздерді патшаға жолықтыра-</w:t>
        <w:br/>
        <w:t>йын”, -- дейді.</w:t>
        <w:br/>
        <w:t>Әлекең жарайды деп жүріп кетеді, былай шыққан соң</w:t>
        <w:br/>
        <w:t>Мәмбетәліге “бүл жігітті үнатпаймын, мінезі жеңілтек, сөзінің</w:t>
        <w:br/>
        <w:t>шын-өтірігіп айыру қиып”, -- дейді. Серігі “неміз кетеді,</w:t>
        <w:br/>
        <w:t>бара салайық, болмаса қала жатар”, -- дейді.</w:t>
        <w:br/>
        <w:t>Ертеңіне екеуі айтылмыш уақытта адьютанттың үйіне</w:t>
        <w:br/>
        <w:t>тартады.Трубецкийдің фамилиясы тарихтан белгілі, арғы бір</w:t>
        <w:br/>
        <w:t>атасы Алексей Никитич он жетінші ғасырдың басында Ро-</w:t>
        <w:br/>
        <w:t>мановтар әулетімен таққа таласқан адам. Тәжге қолдары жет-</w:t>
        <w:br/>
        <w:t>псгенмен бірі -- ғалым, бірі -- эскер басшысы болып, үрпақ-</w:t>
        <w:br/>
        <w:t>тары патша сарайын жағалап жүретін еді. Әлихан мен</w:t>
        <w:br/>
        <w:t>Мәмбетәлі келсе Караулов та үй иесінің жанында отыр екен,</w:t>
        <w:br/>
        <w:t>тегі бүлардым шаруасын жеткізіп қойса керек, апау ықылас-</w:t>
        <w:br/>
        <w:t>пен қарсы алады.</w:t>
        <w:br/>
        <w:t>Әңгіме үстінде мүның да сыры белгілі болады: орыс-</w:t>
        <w:br/>
        <w:t>жапон соғысына қатысқан Трубецкий Омбыға келгенде</w:t>
        <w:br/>
        <w:t>Ақмола облысындағы қазақ ауылдарының бірінен екі жүйрік</w:t>
        <w:br/>
        <w:t>ат таңдап алады. Соғыста ол түлпарлар қуған жауын қүтқар-</w:t>
        <w:br/>
        <w:t>майды, қашқанда ішалдырмайды. Осыған риза болған иесі</w:t>
        <w:br/>
        <w:t>“Ақмола жақтан арыз айтып келген киргиз (қазақ) болса</w:t>
        <w:br/>
        <w:t>тілегін орындаймын”, -- дейтін көрінеді. Осыны құлағы шал-</w:t>
        <w:br/>
        <w:t>ған Караулов кеше көшеде кездескен екі қазақтың бетін</w:t>
        <w:br/>
        <w:t>осылай қарай бұрған екен. “Мен сіздерді Екінші Николай-</w:t>
        <w:br/>
        <w:t>дың өзіне жолықтырайын, өтініштеріңізді герб басылған</w:t>
        <w:br/>
        <w:t>қағазға, оң жолға сыйғызып жазыңыздар”, -- дейді.</w:t>
        <w:br/>
        <w:t>“Өмірде ең бір қатты қиналған жерім сол өтінішті он</w:t>
        <w:br/>
        <w:t>жолға сыйғызуым болды” деуші еді біздің ақсақал, -- деп</w:t>
      </w:r>
    </w:p>
    <w:p>
      <w:r>
        <w:t>Смағұл әңгімесін жалғастырды.</w:t>
        <w:br/>
        <w:t>-- Патша бүл екеуі үсынған қағазға “Безобразие! Вер-</w:t>
        <w:br/>
        <w:t>нуты Николай П” деп бұрыштама соғады, Бөкейханов пеп</w:t>
        <w:br/>
        <w:t>Шобекон сарайдан марқайып шығады. Былай үзаған соң</w:t>
        <w:br/>
        <w:t>Әлихан “ал, Мәмбетәлі, сенді Омбыға тарт, мына қағазды</w:t>
        <w:br/>
        <w:t>генерал-гүбірнаторға табыс ст, Есіңде болсын, ол өз беделін</w:t>
        <w:br/>
        <w:t>сақтау үйтіп саған жалбақтап, райыңнан қайтармақ болады.</w:t>
        <w:br/>
        <w:t>АМ-, Арыстар Қ -22А 165</w:t>
        <w:br/>
        <w:t>кой, бірік, жүрт қызметіне кіріс. Алаштың басын қорғауға</w:t>
        <w:br/>
        <w:t>қамқыл!” деп үран тастаған еді. Тоңкерістің дүрмегіне қосыл-</w:t>
        <w:br/>
        <w:t>ғандар тыңдңамады, азамат соғысының аласапыраны ақылы-</w:t>
        <w:br/>
        <w:t>пан адастырған ағайын кімнің дос, кімнің жау екенін пайым-</w:t>
        <w:br/>
        <w:t>дамады. Тыныштық орнап, тіршілік сабасына түсті-ау деген</w:t>
        <w:br/>
        <w:t>кезде тап тартысы дегсиді шығарип, жақсы іске жүмылу-</w:t>
        <w:br/>
        <w:t>дың орнына біріне-бірі тап берісер, жаға жыртысар сәтті</w:t>
        <w:br/>
        <w:t>бағысып, аңдысып жүргендері мынау. Оның түбі оңдырмайты-</w:t>
        <w:br/>
        <w:t>нын үғатындар кем. Ел басына төніп келе жатқан қара</w:t>
        <w:br/>
        <w:t>бұлттың шет жағасын алдымен байқағандардың бірі -- Нығ-</w:t>
        <w:br/>
        <w:t>мет Нұрмақов еді. Өлкелік партия конференциясының жер-</w:t>
        <w:br/>
        <w:t>ге орналастыруға байырғы халыққа артықшылық беру жөнінде</w:t>
        <w:br/>
        <w:t>белгіленген шараларын Мәскеу күл-талқан етіп бүзғанына</w:t>
        <w:br/>
        <w:t>қынжылған ол республика тағдырына алаңдап жүрген аза-</w:t>
        <w:br/>
        <w:t>маттардың бірі -- Сүлтанбек Қожановпен ақылдасты.</w:t>
        <w:br/>
        <w:t>-- Орталықтың мүнысы несі, көпшілік болып қабылда-</w:t>
        <w:br/>
        <w:t>ған қаулыны неге аяқ асты етеді? -- деп сұралы.</w:t>
        <w:br/>
        <w:t>-- Біз конференцияда “жерге орналастыру саласында ең</w:t>
        <w:br/>
        <w:t>алдымен байырғы халық, әсіресе, олардың отырықшыланып</w:t>
        <w:br/>
        <w:t>жатқандары жонінде міндет қойылатып болсын” деп көрсеттік</w:t>
        <w:br/>
        <w:t>қой. Басқан ізімізді аңдыған жағымпаз қулар мұның ана</w:t>
        <w:br/>
        <w:t>жылғы “Алашорда” үкіметінің бағдарламасындағы “қазақ</w:t>
        <w:br/>
        <w:t>жер сыбағасын отырған жерінен алып орналасқанша, қазақ</w:t>
        <w:br/>
        <w:t>жеріне ауған мұжық келмеу керек” деген сөздерімен сарын-</w:t>
        <w:br/>
        <w:t>дас екенін сезген ғой. Сондықтан бүлар алашордашылардың</w:t>
        <w:br/>
        <w:t>шылауында кетті деп шамданады әрі орыстың мүддесін қор-</w:t>
        <w:br/>
        <w:t>ғайды, -- деді ол.</w:t>
        <w:br/>
        <w:t>-- Енді не істейміз?</w:t>
        <w:br/>
        <w:t>-- Ойланайық, ақылдасайық.</w:t>
        <w:br/>
        <w:t>Қызылордада саяси бөлім қызметкерлерінің қысқа</w:t>
        <w:br/>
        <w:t>мерзімді оқуы ұйымдастырылған еді, сол курста сабақ баста-</w:t>
        <w:br/>
        <w:t>ларда Алтай өлкесінде жүрген Николай сап ете түсті. Досын</w:t>
        <w:br/>
        <w:t>қуанышпен қарсы алған Нығмет үйіне ертіп әкелді. Арада</w:t>
        <w:br/>
        <w:t>өткен біраз уақыт әкесінің қайғысын үмыттырса керек,</w:t>
        <w:br/>
        <w:t>қабағы ашық, жайрац қағады. Қонағымен жарқылдай аман-</w:t>
        <w:br/>
        <w:t>дасқан Зүфнан:</w:t>
        <w:br/>
        <w:t>-- Шура аман ба, халі қалай? -- деп сүрады.</w:t>
        <w:br/>
        <w:t>-- Дені сау, халі жақсы, тұрмысқа шыққан.</w:t>
        <w:br/>
        <w:t>- Біз үлды болғанбыз, -- деп Нығмет аяғын апыл-та-</w:t>
        <w:br/>
        <w:t>пыл басуға жараған Ноянды көрсетті.</w:t>
        <w:br/>
        <w:t>-- Құттықтаймын, батыр болсын, -- деп Николай оны</w:t>
      </w:r>
    </w:p>
    <w:p>
      <w:r>
        <w:t>қолына алып, бетінен сүйді. Өзі сабақты осында жатып оқи</w:t>
        <w:br/>
        <w:t>1 Ж Қ</w:t>
        <w:br/>
        <w:t>“Қазақ” газеті, 21 қараша, 1917 ж.</w:t>
        <w:br/>
        <w:t>“Қазақ” газеті, 59251, 1917 ж</w:t>
        <w:br/>
        <w:t>455, Арыстар</w:t>
        <w:br/>
        <w:t>162</w:t>
        <w:br/>
        <w:t>сының қорғауымен тиісті салыгин толемей жүр” деп соғып-</w:t>
        <w:br/>
        <w:t>ты.</w:t>
        <w:br/>
        <w:t>-- Мен сізді оу басында сскі большевиктердің бірі, адал</w:t>
        <w:br/>
        <w:t>коммунист шығар деп ойлаушы едім. Конференциядағы</w:t>
        <w:br/>
        <w:t>сөздеріңізді естігепде феодалдардың мүддесін қорғағаны несі</w:t>
        <w:br/>
        <w:t>деп таң қалғанмын, мәселе енді түсінікті болды, -- деді Фи-</w:t>
        <w:br/>
        <w:t>липп Исаевич жаңағы қағазды НМығметке корсетіп отырып.</w:t>
        <w:br/>
        <w:t>-- Мүнда жазылғандардың бәрі жала, арыз соңына қол</w:t>
        <w:br/>
        <w:t>қойылмапты, демек тасадағы біреудің “тисе терекке, тимесе</w:t>
        <w:br/>
        <w:t>бұтаққа” дсп лақтырған тасы скені көрініп түр, -- деді ол.</w:t>
        <w:br/>
        <w:t>-- Арыз иесі соңыра сорым қайнап жүрмесін деп сақтық</w:t>
        <w:br/>
        <w:t>жасауы мүмкін. Өйткені бұрынғы болыс билеушілерінің әрі</w:t>
        <w:br/>
        <w:t>бай адамдардың байланыстары көп болады, солардан сескенеді.</w:t>
        <w:br/>
        <w:t>-- Сіз елдің жайын менеп артық білмейсіз.</w:t>
        <w:br/>
        <w:t>-- Ал сіз бұрын мүғалім болғаныңызбен, мені оқыта</w:t>
        <w:br/>
        <w:t>алмайсыз.</w:t>
        <w:br/>
        <w:t>-- Мен сізге ақыл үйретуден аулақпын, ақиқатты айтып</w:t>
        <w:br/>
        <w:t>отырмын. Мен үй-ішіме жүмақ орнатып қайтқап жоқпын,</w:t>
        <w:br/>
        <w:t>халыққа керекті қүрылыс салу жөнінде жергілікті басшылар-</w:t>
        <w:br/>
        <w:t>ға тапсырма бердім, панбасаңыз өздерінен сұраңыз.</w:t>
        <w:br/>
        <w:t>-- Ендеше оны анықтағанша сақтаулы болады, -- деп</w:t>
        <w:br/>
        <w:t>Голошекин домалақ арызды үстелінің суырмасына сүңгітті.</w:t>
        <w:br/>
        <w:t>Сәдуақасовты шыр-пыр боп қорғаған Нүрмақовты қауіпті</w:t>
        <w:br/>
        <w:t>адамдардың қатарына жатқызып қойған ол қалай тайдыру-</w:t>
        <w:br/>
        <w:t>дың амалын қарастырып жүрген еді, енді қолына сенімді</w:t>
        <w:br/>
        <w:t>айғақ түскендей, миығынан күлді. Келесі пленумда Қазақ-</w:t>
        <w:br/>
        <w:t>стап Халық комиссарлар кеңссінің торағасын орнынан боса-</w:t>
        <w:br/>
        <w:t>туға келісімін сүрап Сталишге жеделхат жолдады, арада бірер</w:t>
        <w:br/>
        <w:t>күн өткенде Каганович қол қойған жауап келді, “пока воз-</w:t>
        <w:br/>
        <w:t>держаться” депті.</w:t>
        <w:br/>
        <w:t>Бүғап Шая Ицкович күйіл-пісті, есіне Виткада екі жыл</w:t>
        <w:br/>
        <w:t>тіс дәрігері бол жұмыс істеп жүргенде шіріген тістерді қыс-</w:t>
        <w:br/>
        <w:t>қашпен қалай жұлып тастайтыны түсті. Сол әдісті реноло-</w:t>
        <w:br/>
        <w:t>циялық істерде дс, саяси қызметте де қолданып келеді. Ана</w:t>
        <w:br/>
        <w:t>жылдары жойымпаздар фракциясының лидері А.А. Богда-</w:t>
        <w:br/>
        <w:t>нов болыпевиктердің қатарынан қуылганда арашалап алмақ</w:t>
        <w:br/>
        <w:t>болды, азамат соғысы кезінде соліпыл эсерлер мұның ешкімді</w:t>
        <w:br/>
        <w:t>бетіне қаратпайтынын айтып, зар қағушы еді. Бір керексіз</w:t>
        <w:br/>
        <w:t>кішкентай сүйектей көрген Мүрмақовты қалайда қүртулы</w:t>
        <w:br/>
        <w:t>көздеген Голошекин екіші жеделхатты және жолдалы, бүл</w:t>
        <w:br/>
        <w:t>жолы жауапты Молотов қайтарды, “Пурмаков будет рабо-</w:t>
        <w:br/>
        <w:t>тать до очередиого сьезда Сопзетов Казахстана” депті, Өйткені</w:t>
        <w:br/>
        <w:t>оның көсем ақырғы рет саз сойлеген партия сьезіпе қатысқа-</w:t>
      </w:r>
    </w:p>
    <w:p>
      <w:r>
        <w:t>нып, ол олгенде табытының қасыпда құрметті қарауылға тұрға-</w:t>
        <w:br/>
        <w:t>нын, қазақ еңбекшілері атынан бласыпа гүлдесте қопғанып.</w:t>
        <w:br/>
        <w:t>166 Ж» Сапарғали Ломбекұлы ««Ә/А</w:t>
        <w:br/>
        <w:t>бастады. Саяси болім қызметкерлеріне басшы орындарда</w:t>
        <w:br/>
        <w:t>істейтін адамдар да дәріс оқушы еді, солардың бірі болып</w:t>
        <w:br/>
        <w:t>Нығмет те ел жайынан бірер мәрте әңгіме өткізді.</w:t>
        <w:br/>
        <w:t>Бір күні кешқүрым екеуі сырласып отырғанда:</w:t>
        <w:br/>
        <w:t>-- Мен айтушы едім ғой, “түбінде біздің Аристотель -</w:t>
        <w:br/>
        <w:t>Қазақстанның Ленині болады” деп. Сол сөзім расқа айнал-</w:t>
        <w:br/>
        <w:t>ған жоқ па” -- деді Блошицын әзілдеп.</w:t>
        <w:br/>
        <w:t>-- Бізге Владимир Ильичтей болу қайда, шәкірті бола</w:t>
        <w:br/>
        <w:t>лсақ та жарар, одан өмір бойы үйренуіміз керек. Өзі Кремлі-</w:t>
        <w:br/>
        <w:t>де мәңгі ұйқыда жатыр ғай, сонда да қасымызда жүргендей</w:t>
        <w:br/>
        <w:t>сезінеміз, -- деп Нығмет досына бұрнағы жылы көсемнін</w:t>
        <w:br/>
        <w:t>қалай көз жұмғанын, өзі Горькадан сүйегін Мәскеуге алы-</w:t>
        <w:br/>
        <w:t>сып келгенін, табытының қасында қарауылда түрғанын,</w:t>
        <w:br/>
        <w:t>өснеттеріне адал болатындары жөнінде Сәкен екеуі қазақ</w:t>
        <w:br/>
        <w:t>еңбекшілері атынан ант бергендерін айта келіп:</w:t>
        <w:br/>
        <w:t>-- Амал қанша, көсемнің өсиеттерін елдің бәрі бірдей</w:t>
        <w:br/>
        <w:t>орындай бермейді. Басқалар былай тұрсын, революция жо-</w:t>
        <w:br/>
        <w:t>лында күрескендердің бірі деп жүрген жаңа басшымыз</w:t>
        <w:br/>
        <w:t>Голотцекиннің өзі Лениндік үлт саясатын аяққа басып, қазақ-</w:t>
        <w:br/>
        <w:t>тарды патша заманындағы отаршыл ұлықтардан да жаман</w:t>
        <w:br/>
        <w:t>кемсітуде, -- деп оның өзі байқаған келеңсіз қылықтарын</w:t>
        <w:br/>
        <w:t>сөз етті.</w:t>
        <w:br/>
        <w:t>Оқуы бітіп, Блотцицын өзі жұмыс істеп жүрген жеріне</w:t>
        <w:br/>
        <w:t>қайтты. Бұл кезде жаз ортасы болып қалған еді. Нығмет тс</w:t>
        <w:br/>
        <w:t>демалыс алды, елге баруға қамданды. Ол жақты көрмегелі</w:t>
        <w:br/>
        <w:t>бірталай уақыт өткен, әке-шешесін, ауыл-аймақты, бауыр-</w:t>
        <w:br/>
        <w:t>ларын қатты сағынып жүр еді.</w:t>
        <w:br/>
        <w:t>Нығмет келіншегін, балаларын, қолында оқитын інісі</w:t>
        <w:br/>
        <w:t>Қүрманғалыны, балдызы Қамашты ертіп, пойызға мінді,</w:t>
        <w:br/>
        <w:t>Орынборды орап, Самараға соғып, шығысқа беттеді. Семей-</w:t>
        <w:br/>
        <w:t>ге жеткеп бұлар Қарқаралыға, Қуға, Берікқара жаққа ба-</w:t>
        <w:br/>
        <w:t>рып, үй-ішін, қайын-жүртын көріп, ел-жұрттың аманды-</w:t>
        <w:br/>
        <w:t>ғын біліп болған соң Нығмет үйез басшыларына жолықты,</w:t>
        <w:br/>
        <w:t>оларға қалада, поселкеде, кейбір ауылдарда жаңа құрылыс-</w:t>
        <w:br/>
        <w:t>тар салу жөнінде тапсырмалар берді, көмектесетінін айтты.</w:t>
        <w:br/>
        <w:t>Осылайша ел жақта біраз күн болған Нығмет Қызылор-</w:t>
        <w:br/>
        <w:t>даға қайтып, қызметіне кіріскен еді. Арада біраз күн өткен-</w:t>
        <w:br/>
        <w:t>де Голошекиннің атына үстінен домалақ арыз түсті. Тасадан</w:t>
        <w:br/>
        <w:t>тас атқандардың аты-жөні белгісіз, “Халкомкең төрағасы</w:t>
        <w:br/>
        <w:t>Нығмет Нұрмақов жаз ортасыпда бір топ нөкер ертіп Қарқа-</w:t>
        <w:br/>
        <w:t>ралыға келді, Егіндібұлақта түратын әкесі Тоукебайүлы</w:t>
        <w:br/>
        <w:t>Нүрмаққа жақсы жағдай жасады, кедейлердің арызын тың-</w:t>
        <w:br/>
        <w:t>дамады, Берікқара болысының бүрынғы билеушісі әрі</w:t>
        <w:br/>
        <w:t>үйсздегі ең ірі байлардың бірі -- Ақбайдың Ыбырайы оныц</w:t>
        <w:br/>
        <w:t>туған қайын атасы, ол үкімет басында отырған күйеу бала-</w:t>
      </w:r>
    </w:p>
    <w:p>
      <w:r>
        <w:t>255. Арыстар -ӘЖ 169</w:t>
        <w:br/>
        <w:t>жердегі күйіне көз жібереді, қалам үстаған адамдардың</w:t>
        <w:br/>
        <w:t>міндет-борышын анықтайды, орыс әдебиетіндегі симнолис-</w:t>
        <w:br/>
        <w:t>тер мен футуристер жайын сөз етеді, қайда апарып соғары</w:t>
        <w:br/>
        <w:t>белгісіз аласапыран кезенде адасып қалмауды ескертеді, қазақ</w:t>
        <w:br/>
        <w:t>жазушылары әскердің бір қанатындағы шағын жасақ сияқ-</w:t>
        <w:br/>
        <w:t>ты революция мен өмір талабын жүзеге асыруда жауынгер-</w:t>
        <w:br/>
        <w:t>ше күресуге шақырады.</w:t>
        <w:br/>
        <w:t>“Біздің әдебиетіміз” тарауын К. Маркстің “Саяси эко-</w:t>
        <w:br/>
        <w:t>номикаға кіріспе” дейтін еңбегін түсіндіруден бастайды, Го-</w:t>
        <w:br/>
        <w:t>мер, Шортанбай, Ақан сері туралы айта келіп, Абайға тоқ-</w:t>
        <w:br/>
        <w:t>тайды, ол ашқан жаңалықтарды талдайды, өз бағасын ссти</w:t>
        <w:br/>
        <w:t>алмай кеткеніне окініш білдіреді.</w:t>
        <w:br/>
        <w:t>“Революция және бүгінге дейінгі әдебиетіміз” деген та-</w:t>
        <w:br/>
        <w:t>рауды қазақ тарихы революцияға қатыспағандықтан бүл та-</w:t>
        <w:br/>
        <w:t>қырылқа қалам тартушылар болмағанын, ол үшін жазушы-</w:t>
        <w:br/>
        <w:t>ларды жазғырудың жөнсіздігін ескертеді, оның есесі келе-</w:t>
        <w:br/>
        <w:t>шекте толатынын меңзейді, “Революция және бүгінгі әде-</w:t>
        <w:br/>
        <w:t>биет” дейтін тарауда соны бекіте түседі, Л. Троцкийдің “Рс-</w:t>
        <w:br/>
        <w:t>волюция және әдебиет” деген еңбегіне сілтеме жасай оты-</w:t>
        <w:br/>
        <w:t>рып, “өнер пролетариат үшін екінші сартты дүнис бола ал-</w:t>
        <w:br/>
        <w:t>майды” деген пікірін қуаттайды, әр үлттың мәдениеті өз</w:t>
        <w:br/>
        <w:t>арнасын табуы, әдебиетімізден қазақ иісі шығып түруы</w:t>
        <w:br/>
        <w:t>керектігін еске салады.</w:t>
        <w:br/>
        <w:t>Мағжан “Әдсбист дегеніміз не? Әдебиеттің жалпы</w:t>
        <w:br/>
        <w:t>ережелері” дейтін тарауда пеміс философы Иммануил Кант-</w:t>
        <w:br/>
        <w:t>тың “Пайымдау қабілетіне сын” еңбегіне сүйеніп әдемілік,</w:t>
        <w:br/>
        <w:t>эстетикалық мүрат, талғам, өнер ерекшеліктері, асқақтық,</w:t>
        <w:br/>
        <w:t>кемеңгерлік туралы толғайды, өпердің өмірге пайдасы тиюі</w:t>
        <w:br/>
        <w:t>керек дсген пікірге тоқтайды. “Марксизм және әдебиет. Пе</w:t>
        <w:br/>
        <w:t>жазу керек?” деген соңғы тарауда жазушының көзқарасына</w:t>
        <w:br/>
        <w:t>қарап, опын шығармасына баға беруге болмайтынын Пуш-</w:t>
        <w:br/>
        <w:t>кин пролетариатқа арқасын беріп тұрса да орыстың үлт</w:t>
        <w:br/>
        <w:t>ақыны ретінде жасай беретінін айтады.</w:t>
        <w:br/>
        <w:t>Ал халықтар бірінің мәдениетін екіншісі жатсынбау үшіп</w:t>
        <w:br/>
        <w:t>тонның ішкі бауындай байланыста жатуы керек, әйтпесе</w:t>
        <w:br/>
        <w:t>оқшаулану, алшақтау артта қалуға ұрындырады. Мағжан тап</w:t>
        <w:br/>
        <w:t>тартысын жақтамағаймен өмірде болып жатқан бүл құбы-</w:t>
        <w:br/>
        <w:t>лыс әдебиетте корінуі керектігін мойындайды. Ойткені рс-</w:t>
        <w:br/>
        <w:t>волюция тап тартысынан туғаны тарихи шындық, ал адам -</w:t>
        <w:br/>
        <w:t>белгілі бір таптың мүшесі. Тап тартысы қаншаға созылаты-</w:t>
        <w:br/>
        <w:t>нын келешек корсетеді, өз пайымдауышша ол қазір көмескі.</w:t>
        <w:br/>
        <w:t>біраздан кейін өшіп қалуы мүмкін, тіпті құрып бітті леуге</w:t>
        <w:br/>
        <w:t>болады, ендеше, таптық сана қазақ әдебиетінде тамырын 12-</w:t>
        <w:br/>
        <w:t>реңге жая қоймас. Әйтеуір, халықты отаршылдық, бүғаулан</w:t>
        <w:br/>
        <w:t>162 Ж6ь, Сапарғали Ломбекүлы ««З2А</w:t>
        <w:br/>
        <w:t>өтетін алтыншы өлкелік партконференцияда әшкерелеп, орын-</w:t>
        <w:br/>
        <w:t>дарынан босатып, сенімді адамдарды қоюы керек.</w:t>
        <w:br/>
        <w:t>Сонымен Голошекин оз ойларын жүзеге асыруға бөгет</w:t>
        <w:br/>
        <w:t>жасайтын, қауіпті дүшпан деп санайтын жікшілдер мен</w:t>
        <w:br/>
        <w:t>ұлтшылдарға қарсы білек сыбана кірісіп, бітіспес майданды</w:t>
        <w:br/>
        <w:t>жалғастырды. “Еңбекші жастар” газетін ашып, басшылық</w:t>
        <w:br/>
        <w:t>жасаған, “Жастарға жаңа жол” дейтін кітап шығарған, жасы</w:t>
        <w:br/>
        <w:t>жиырма бесте болса да пілдей республиканың Халық ағарту</w:t>
      </w:r>
    </w:p>
    <w:p>
      <w:r>
        <w:t>комиссары һәм “Еңбекші қазақ” газетінің редакторы, мінезі</w:t>
        <w:br/>
        <w:t>турашыл, табанды коммунист Смағүл Содуақасовқа тор құруға</w:t>
        <w:br/>
        <w:t>кірісті. Бір жағынан бүған бүл жігіттің баспасөз бетіпдегі</w:t>
        <w:br/>
        <w:t>батыл пікірлері, өткір сындары ұнамады. Смағүл “Қазіргі</w:t>
        <w:br/>
        <w:t>дәуір -- іс дәуірі” дейтін мақаласында “Қазақстанның Кецес</w:t>
        <w:br/>
        <w:t>Одағымен жолы бір, бірақ сол жолмен жүргенде өз тізгінін</w:t>
        <w:br/>
        <w:t>өзі үстап отыруы керек. Бізге оз түжырымымизға лайықтал-</w:t>
        <w:br/>
        <w:t>ған шара қолдану керек. Жер мәселесі, мекемені қазақтан-</w:t>
        <w:br/>
        <w:t>дыру мәселесі, халық ағарту жұмыстары” десе, “Жаңа мек-</w:t>
        <w:br/>
        <w:t>теп, Ме4” деген мақаласында “Біздің жергілікті азаматтары-</w:t>
        <w:br/>
        <w:t>мыздың көбі әкімшіліктің соңында әлі далақтап шауып жүр.</w:t>
        <w:br/>
        <w:t>Нағыз үлкен істі, нағыз керек істі қолға алған адам аз..</w:t>
        <w:br/>
        <w:t>Атқамінерлер ә дегеннен ақыра келеді, “мен кедей, мен сор-</w:t>
        <w:br/>
        <w:t>лы, әкел мяған,.. мен саған... өзгеде жұмысы жоқ, “мен”,</w:t>
        <w:br/>
        <w:t>“маған”. Бүл сықылды атқамінерлермен жүртшылық күрсеуі</w:t>
        <w:br/>
        <w:t>керек. Ең әуелі, бүл жұмысты мойнына алатын жастардың</w:t>
        <w:br/>
        <w:t>өзі” деп өзіне қарата айтылған сөздердің мағынасын сол дал-</w:t>
        <w:br/>
        <w:t>бақайлар мен жалбақайлар арқылы біліп алған еді.</w:t>
        <w:br/>
        <w:t>Өлкекомның бірінші хатшысы өзі басқаратын мекеменің</w:t>
        <w:br/>
        <w:t>баспасөз бөлімінде істейтін Ә, Байділдинді шақырып алып;</w:t>
        <w:br/>
        <w:t>-- Біз Содуақасовты бүдан былай редактор стіп үстай</w:t>
        <w:br/>
        <w:t>алмаймыз, сіз “Еңбекші қазақ” газетінің жүмысы туралы</w:t>
        <w:br/>
        <w:t>партиялық сын түрғысында марксизмді бүрмалаған мақала-</w:t>
        <w:br/>
        <w:t>ларын мысалға келтірс отырып, материал дайындаңыз,</w:t>
        <w:br/>
        <w:t>деп тапсырма берді. Шындықтан шайлық нанын артық са-</w:t>
        <w:br/>
        <w:t>найтып, ол шіркін, шыбындаған атша басын шұлғып, шығып</w:t>
        <w:br/>
        <w:t>кетті. Қызметханасына барып, газет тігіндісін ақтара баста-</w:t>
        <w:br/>
        <w:t>ды, көп шүйілгені “Қазіргі дәуір -- іс дәуірі” еді, бірақ ол</w:t>
        <w:br/>
        <w:t>“Лениншіл жастың” 1925 жылғы 7 номірінде басылған бо-</w:t>
        <w:br/>
        <w:t>латын. Сонда да Смағұлдың мүндағы ескінің жақсы жақ-</w:t>
        <w:br/>
        <w:t>тарын пайдалана білуге, жаманынан арылуға шақырған пікірін</w:t>
        <w:br/>
        <w:t>кертартпалық деп, ал өзі қол қоятын газеттегі “Партияның</w:t>
        <w:br/>
        <w:t>ХІУ сьезінің қорытындылары”, “Қазақстандағы оқу ісінің</w:t>
        <w:br/>
        <w:t>кемшіліктері” деген мақалаларын партия бағытына сай</w:t>
        <w:br/>
        <w:t>келмейді деп тапты.</w:t>
        <w:br/>
        <w:t>Осыны сезген Сәдуақасов өзін атқарып жүрген екі</w:t>
        <w:br/>
        <w:t>қызметінен де босатуды сүрап, шығармашылықпен шүғыл-</w:t>
        <w:br/>
        <w:t>170 5%» Сапарғали Ломбекүлы «22</w:t>
        <w:br/>
        <w:t>толық қүтқарып, жақсы өмірге жеткізсе социализмнің сойы-</w:t>
        <w:br/>
        <w:t>дын соғуға болады. Тап мәселесін марксшіл сыншы Н. Чу-</w:t>
        <w:br/>
        <w:t>жактың “ақынды тек еңбекшілер туралы тақырыппен шек-</w:t>
        <w:br/>
        <w:t>теп қою керек дегенді марксизм мойындамайды және мо-</w:t>
        <w:br/>
        <w:t>йындамақ емес”, Лев Лунцканың “Кеңес әдебиеті бүгінгі</w:t>
        <w:br/>
        <w:t>дәуірді жазуға да, жазбауға да ерікті. Әдебиеттің сапасы дәл</w:t>
        <w:br/>
        <w:t>осыған қарап тұрған жоқ” деген сөздерімен түйіндейді.</w:t>
        <w:br/>
        <w:t>“Табалдырықта” әдебиет жанрларының бәрін іске қосып,</w:t>
        <w:br/>
        <w:t>ақ пен қараны, кедей мен байды, ғалым мен наданды, ер-</w:t>
        <w:br/>
        <w:t>кектер мен әйелдерді, дінсіздер мен діншілдерді, халықшы-</w:t>
        <w:br/>
        <w:t>лар мен ұлтшылдарды, тірілер мен өлілерді, эгоистер мен</w:t>
        <w:br/>
        <w:t>альтуристерді толық етіп бейнелеу керектігі, Абайдан, Еуро-</w:t>
        <w:br/>
        <w:t>па мәдснистінен үлгі алуға шақырады, өткен замандағы хан-</w:t>
        <w:br/>
        <w:t>дар, батырлар, билер, халықтыц откен омірі, адасуларымыз,</w:t>
        <w:br/>
        <w:t>қайғы-қасірет, бүгінгі кедейшілік қаламға ілінбей жатқанын,</w:t>
        <w:br/>
        <w:t>бұларды жазбайынша үлттық әдебиет жасалмайтынын алға</w:t>
        <w:br/>
        <w:t>тартады.</w:t>
        <w:br/>
        <w:t>-- Қорыта келгенде айтарымыз мынау: саясат пен</w:t>
        <w:br/>
        <w:t>әдебиетті араластырып әлек болмайық, шындықты ту етіп,</w:t>
      </w:r>
    </w:p>
    <w:p>
      <w:r>
        <w:t>өткеннің, бүгіннің, ертеңнің арасына көпір салайық, -- деп</w:t>
        <w:br/>
        <w:t>Мағжан сөз аяғын қайырды.</w:t>
        <w:br/>
        <w:t>Тыңдаушылар қалай екен дегендей қозғалақтап, біріне-</w:t>
        <w:br/>
        <w:t>бірі қарасты, көңілді жүздерінен бәрінің қыбы қанғаны бай-</w:t>
        <w:br/>
        <w:t>қалады. Бірінші болып, Міржақып тіл қатты.</w:t>
        <w:br/>
        <w:t>-- Байқаймын, Мағжан інім, тап тартысын мойындай-</w:t>
        <w:br/>
        <w:t>мын деп жүріп, “сонау оннан мен аулақ, мен тоқсанның</w:t>
        <w:br/>
        <w:t>тобында” деп толғап едің, енді түбегейлі тапыған түрің бар</w:t>
        <w:br/>
        <w:t>сияқты, -- деп Смағұлға қарап көзін қысып қалды.</w:t>
        <w:br/>
        <w:t>-- Бәлі, Міраға, о не дегеніңіз, менікі дискуссия ретінде</w:t>
        <w:br/>
        <w:t>айтылған пікір ғой, -- деді Мағжан қызарақтап.</w:t>
        <w:br/>
        <w:t>-- Жә, қысылмай-ақ қой, менікі қалжың ғой, өзімізді</w:t>
        <w:br/>
        <w:t>боқтамаса болды, қай заманда да халық үшін қызмет етеміз.</w:t>
        <w:br/>
        <w:t>-- Қалай дегенмен Мағжан үлкен астанада оқығанын</w:t>
        <w:br/>
        <w:t>көрсетті, “Табалдырық” терең жазылған, құнды еңбек, --</w:t>
        <w:br/>
        <w:t>деді Байтүрсынов байсалды үнмеп. Ағартушы Ахаңды қос-</w:t>
        <w:br/>
        <w:t>таушылар коп болды.</w:t>
        <w:br/>
        <w:t>-- ҚазАПП-шылар да өз платформасын жасады, таяуда</w:t>
        <w:br/>
        <w:t>бәріміз бас қосайық, сойтіп бір ұйымға бірігейік, -- деді</w:t>
        <w:br/>
        <w:t>Смағүл.</w:t>
        <w:br/>
        <w:t>Осыдан біраз күн откенде клубта қазақ жазушылары-</w:t>
        <w:br/>
        <w:t>ның жалпы жиналысы болды, Сәкен Сейфуллин бастаған</w:t>
        <w:br/>
        <w:t>топ ҚазАПП-ты, Мағжан Жүмабаев бастаған топ “Алқаны"</w:t>
        <w:br/>
        <w:t>жақтап, қызылкеңірдек айтыс өтті, сөйтіп мәселе шешілмеді,</w:t>
        <w:br/>
        <w:t>мәміле кейінге қалдырыйды.</w:t>
        <w:br/>
        <w:t>5, Арыстар «Од 179</w:t>
        <w:br/>
        <w:t>шаралар қағаз жүзінде қалды, ендігісі мынау, -- деді мүңай-</w:t>
        <w:br/>
        <w:t>ған түрмен.</w:t>
        <w:br/>
        <w:t>-- Бүл, сөз жоқ, баяғы ұлы орыстық мүддені көздейтін</w:t>
        <w:br/>
        <w:t>саясат, халықты жерге таптық негізде орналастыру саясаты-</w:t>
        <w:br/>
        <w:t>ның ар жағында отаршылдықтың салқыпы жатыр, оның аты</w:t>
        <w:br/>
        <w:t>қазақты түбегейлі қүрту. Жоғарыда айттым ғой, халықтың</w:t>
        <w:br/>
        <w:t>ғасырлар бойы қалыптасқан тіршілік үрдісі бар деп, Голо-</w:t>
        <w:br/>
        <w:t>шекин айтты скен деп қазақтар бірер жылда отырықшы</w:t>
        <w:br/>
        <w:t>өмірге үйреніп, пролстариатқа айналып шыға келмейді, бұлай-</w:t>
        <w:br/>
        <w:t>ша күштеу апатқа ұрындырады. Мұны Ленин де білген “ха</w:t>
        <w:br/>
        <w:t>лықтардың ұлттық айырмашылығы коммунизм дүние</w:t>
        <w:br/>
        <w:t>жүзілік деңгейде толық орнаған кезде де ұзақ уақыт сақта-</w:t>
        <w:br/>
        <w:t>лып қала береді”, -- деп ескерткен. “Кіші Октябрьді” ойлап</w:t>
        <w:br/>
        <w:t>тапқан басшыларың асыра сілтеуші ақымақ, екен. Біз ертең</w:t>
        <w:br/>
        <w:t>Ғылым Академиясына барайық, ақылды адамдармен</w:t>
        <w:br/>
        <w:t>сөйлесейік. Олардың ішінде ат басындай алтын берсе де арды</w:t>
        <w:br/>
        <w:t>аттамайтын арлы адамдар бар. Товариш Сұлтанбеков, есіңде</w:t>
        <w:br/>
        <w:t>болсын, бүл күнде жақсылықты жалынып-жалпайып сұрап</w:t>
        <w:br/>
        <w:t>алмайды, жағаласып жүріп жетеді. Қазаққа теңдік берілгені</w:t>
        <w:br/>
        <w:t>рас болса жер салығын дүрыстап бөлуді, жерге орналастыру-</w:t>
        <w:br/>
        <w:t>ды ретке келтіруді талап етеміз, -- деді үй иесі.</w:t>
        <w:br/>
        <w:t>-- Ғылым Академиясындағылар мені білмейді ғой, жо-</w:t>
        <w:br/>
        <w:t>лымнан қалмай жүре берейін, өзіңіз реттерсіз, -- деді қонақ.</w:t>
      </w:r>
    </w:p>
    <w:p>
      <w:r>
        <w:t>Таңертең шай үстінде екеуі тағы кеңесті. Қырымға бара</w:t>
        <w:br/>
        <w:t>жатқан Сүлтанбеков нәрселерін қонақ үйінде қалдырған бо-</w:t>
        <w:br/>
        <w:t>латын, үй иесімен қош айтысты.</w:t>
        <w:br/>
        <w:t>-- Ал, жолың болсын, Ғылым Академиясындағы жолдас-</w:t>
        <w:br/>
        <w:t>тарға айтып, Қазақстандағы жер нормасын белгілейтін экс-</w:t>
        <w:br/>
        <w:t>педиция шығаруды сүраймын, нәтижесін кейін білерсіңдер,</w:t>
        <w:br/>
        <w:t>-- деді Әлихан.</w:t>
        <w:br/>
        <w:t>Ол келесі күпі айтылмыш мекемеге барды, профессор</w:t>
        <w:br/>
        <w:t>С.П. Швецовқа жолықты, асықпай отырып түнде қонағына</w:t>
        <w:br/>
        <w:t>айтқандарын кеңейтіп қайталай келіп:</w:t>
        <w:br/>
        <w:t>-- Менің сорлы халқым өткен заманда жер жөнінде ескі</w:t>
        <w:br/>
        <w:t>өкіметтен қиянатты көп көріп еді, Кеңес өкіметі түсында</w:t>
        <w:br/>
        <w:t>тағы қыспақ коргелі түр. Қазақстанға барайық, жағдаймен</w:t>
        <w:br/>
        <w:t>танысайық, қорытындысын үкіметке жеткізейік, қателікті</w:t>
        <w:br/>
        <w:t>түзеттірейік, қауіптің алдын алайық, -- деді.</w:t>
        <w:br/>
        <w:t>-- Жарайды, үсыпысыцызды құп аламын, жоғарғы жақ-</w:t>
        <w:br/>
        <w:t>тан осылай істеуге рұқсат сүраймын, -- деп профессор қосы-</w:t>
        <w:br/>
        <w:t>латынын көрсетті.</w:t>
        <w:br/>
        <w:t>Ғылым Академиясынап шыққан Бөкейханов РСФСР</w:t>
        <w:br/>
        <w:t>Халық комиссарлары Кеңесінің төрағасы Тұрар Риясқүловқа</w:t>
        <w:br/>
        <w:t>барды, Шнвецов екеуінің арасында болғап әңгімені, өзіне ел-</w:t>
        <w:br/>
        <w:t>%., Ярыстар «2 18!</w:t>
        <w:br/>
        <w:t>шылардың жаңа буыны. Бұлардың озара үлкен айырмашы-</w:t>
        <w:br/>
        <w:t>дығы бар. Егер біз ескі тәртіптегі алашордашыларды алсақ,</w:t>
        <w:br/>
        <w:t>маған олардың өткенде бірдеңесі болғандай көрінеді. Олар</w:t>
        <w:br/>
        <w:t>өткен уақытта, қазақ жағдайында, қазақ болмысында рево-</w:t>
        <w:br/>
        <w:t>люционер, буржуазиялық революционерлер болды. Ал жас-</w:t>
        <w:br/>
        <w:t>тарда ол жоқ, оларда ашу-ыза басым, олар кеңестік билікпен</w:t>
        <w:br/>
        <w:t>күресте есейді, -- деп ендігі жерде кімдерді қолға алатынын</w:t>
        <w:br/>
        <w:t>аңғартып қойды.</w:t>
        <w:br/>
        <w:t>Осындай үлкен мәселе қозғалғандықтан болар, Орта-</w:t>
        <w:br/>
        <w:t>лық Комитет бүл бас қосуға ерекше мән беріп, өзінің хат-</w:t>
        <w:br/>
        <w:t>шыларының бірі А.А. Андреевті жіберді. Ол Саяси Бюро</w:t>
        <w:br/>
        <w:t>мүшелігіне кандидат еді, озін барлық мәселе бойынша то-</w:t>
        <w:br/>
        <w:t>лық қолдайтынын білетін Голошекин аттың басын еркін бо-</w:t>
        <w:br/>
        <w:t>сатты, есепті баяндаманы жсті сағат бойы желпіне оқыды.</w:t>
        <w:br/>
        <w:t>Жазып алғандары сонша уақыт сілтеуге жете қоймаушы еді,</w:t>
        <w:br/>
        <w:t>ойында сақтап жүргендері, аяқ астында көмейіне</w:t>
        <w:br/>
        <w:t>кептелгендері қосылып, сағызша созыла берді.</w:t>
        <w:br/>
        <w:t>-- Ауылда Октябрь революциясы болған жоқ, тап тар-</w:t>
        <w:br/>
        <w:t>тысы байқалмайды, байлардың ықпалы күшті, кедейлер</w:t>
        <w:br/>
        <w:t>комитеті де, кулактардың мал-мүлкін ортаға салу да болған</w:t>
        <w:br/>
        <w:t>жоқ, тіпті ауылда коммунистер атымен жоқ... Қазақтар мә-</w:t>
        <w:br/>
        <w:t>дениет атаулыдан мақұрым, табиғи тағы адамдар тәрізді, мал</w:t>
        <w:br/>
        <w:t>соңында кең далада ерсілі-қарсылы босып жүрген елді жи-</w:t>
        <w:br/>
        <w:t>нап алып, шанышқы мен қасықты қалай ұстауды, таза іш</w:t>
        <w:br/>
        <w:t>киім киюді, үйлеріне терсзе, мүржа орнатуды, тазалықты</w:t>
        <w:br/>
        <w:t>үйрету керек. Бұл үшін орталықта жүрген сауатты қазақ-</w:t>
        <w:br/>
        <w:t>тарды ауылдарға жіберген жөн. Ауылдарды кеңестендіру,</w:t>
        <w:br/>
        <w:t>партиялық жүмыс, ұлтаралық қатынас, басқару ісін</w:t>
        <w:br/>
        <w:t>жергіліктендіру халыққа осындай мәдениет әліппесін үйре-</w:t>
        <w:br/>
        <w:t>тумен шектеледі, -- деп бір қойды. Мүнда айтылғандардың</w:t>
      </w:r>
    </w:p>
    <w:p>
      <w:r>
        <w:t>кейбіреуін бұрыннан да қайталап келе жатқан болатын, тағы</w:t>
        <w:br/>
        <w:t>еске салғандай нықтады.</w:t>
        <w:br/>
        <w:t>Енді ол Орталиқ Комитеттің Бас хатшысы И.В. Ста-</w:t>
        <w:br/>
        <w:t>лиңге жазған ұзақ хатын оқуға кірісті, тоқсан ауыз сөздің</w:t>
        <w:br/>
        <w:t>тобықтай түйіні мына жолдарға саяды: “Ресейде помешик-</w:t>
        <w:br/>
        <w:t>тер тәркіленіп, бар байлығы ортаға салынса Қазақстандағы</w:t>
        <w:br/>
        <w:t>байлардың есспсіз коп малы далада емін-еркін жайылып</w:t>
        <w:br/>
        <w:t>жүр. Мен ауылға “Кіші Октябрьді” алып келу керек деп</w:t>
        <w:br/>
        <w:t>пайымдаймын. Мүндағы экономикалық жағдайды өзгерту</w:t>
        <w:br/>
        <w:t>қажет. Байға қарсы тап күресінде кедейлерге комектесу ке-</w:t>
        <w:br/>
        <w:t>рек. Ал мүның өзі азамат соғысына алып соқса біз оны да</w:t>
        <w:br/>
        <w:t>қүп аламыз, қандай болса да қан төгістен қорықпай, құрбан-</w:t>
        <w:br/>
        <w:t>дыққа барамыз!</w:t>
        <w:br/>
        <w:t>1 р</w:t>
        <w:br/>
        <w:t>Өлкелік 1У партконференцияға жасалған ссептен.</w:t>
        <w:br/>
        <w:t>%&lt;., Арыстар «Ж 173</w:t>
        <w:br/>
        <w:t>Ресейлік Азияның бос жатқан жерлерін игерсміз деген желеу-</w:t>
        <w:br/>
        <w:t>мен алтыншы жылдап бастап бірінші дүниежүзілік соғысқа</w:t>
        <w:br/>
        <w:t>дейін төрт миллионнан астам қарашекпенділерді қазақ дала-</w:t>
        <w:br/>
        <w:t>сына көшіріпті, оларға тек он екінші жылы отыз бір милли-</w:t>
        <w:br/>
        <w:t>он десятина жер беріліпті. Байырғы халық өздерінің</w:t>
        <w:br/>
        <w:t>атамекендерінен күнарсыз қу далаға қуылады, Ақмоланың</w:t>
        <w:br/>
        <w:t>арғы бетіпдегі Омбыға дейінгі орманды алқапқа екі қатар</w:t>
        <w:br/>
        <w:t>боразда тартылып кесіп алыпған пәйектердің бұрыш-бүры-</w:t>
        <w:br/>
        <w:t>шына қара ала діңгектер орнатылады, сөйтіп ол өңір</w:t>
        <w:br/>
        <w:t>“мемлекеттік қордағы жер” деп жарияланады, қазақтар он-</w:t>
        <w:br/>
        <w:t>дай өлкелерде нс мал жаюға, не шоп шабуға қақысы бол-</w:t>
        <w:br/>
        <w:t>майды. Бүған керісінше, шошқасымен, соқа-сайманымен</w:t>
        <w:br/>
        <w:t>арнаулы вагондарға тиелген мұжықтар әлгі жерге жеткізіледі.</w:t>
        <w:br/>
        <w:t>Столыпин сол пойызбен саяси сенімсіздігі үшін жер ауда-</w:t>
        <w:br/>
        <w:t>рылғандарды да осы жаққа сүйрейді, сол үшін орыс халқы-</w:t>
        <w:br/>
        <w:t>ның адал жүректі жазушысы Лев Николаевич Толстой оған</w:t>
        <w:br/>
        <w:t>ызалы хат жолдайды.</w:t>
        <w:br/>
        <w:t>Әрине, мұндай озбырлыққа қазақтың көзі ашық азамат-</w:t>
        <w:br/>
        <w:t>тары қасқайып қарсы шығады, солардың бірі -- көкшетаулық</w:t>
        <w:br/>
        <w:t>Мәмбетәлі Шөбеков болады. Ол Ресей ғалымдарының жер-</w:t>
        <w:br/>
        <w:t>су мәселесі жөніндегі бір үлкен жиынында сөз сөйлеп, осы</w:t>
        <w:br/>
        <w:t>мәселені қозғайды, алайда айтқандары далаға кетеді. Тіпті</w:t>
        <w:br/>
        <w:t>ТУ Дума мүшесі Б. Қаратаевтың “сіздер, патша үкіметінің</w:t>
        <w:br/>
        <w:t>өкілдері, Ресей алпауыттарының қамын ойлап, қазаққа қиянат</w:t>
        <w:br/>
        <w:t>жасап отырсыздар леген, кейінірек Ленин “қырғыз (қазақ)</w:t>
        <w:br/>
        <w:t>халқы орыс шаруаларына жерін берс-берс, өз қоныстарынан</w:t>
        <w:br/>
        <w:t>ығыса-ығыса, енді өздерінің көшетін жері қалмады” -- деп</w:t>
        <w:br/>
        <w:t>оны қолдаған сөзі де аяқ асты болады.</w:t>
        <w:br/>
        <w:t>Жер өлшеушілер оқымысты Шөбсковтың Сырымбет</w:t>
        <w:br/>
        <w:t>жақтағы атамекенін қыстау маңындағы қорымдармен қоса</w:t>
        <w:br/>
        <w:t>кесіп алады, жарлықтағы зиратқа тиіспеу керектігі айтылған</w:t>
        <w:br/>
        <w:t>бапқа пысқырмайды. Жергілікті шенеуніктермен дауласып</w:t>
        <w:br/>
        <w:t>ештеңе өндіре алмаған Мәмбетәлі салып ұрып Сапкт-Петер-</w:t>
        <w:br/>
        <w:t>бургке барады, астанадағы талай мекеменің табалдырығын</w:t>
        <w:br/>
        <w:t>тоздырып, тауы шағылған ол Думаға мүше болған Әлихан</w:t>
        <w:br/>
        <w:t>Бөкейхановқа жолығады. Сөйтіп жер дауына екеулеп кіріседі,</w:t>
        <w:br/>
        <w:t>жер-су министрлігіне барады, ондағыларға “патша ағзамның</w:t>
        <w:br/>
        <w:t>жарлығында мемлекет қорына қазақ даласынан жер алғанда</w:t>
        <w:br/>
        <w:t>мола түрған өңірге тиіспеу керектігі ескертілгенмен Көкше-</w:t>
      </w:r>
    </w:p>
    <w:p>
      <w:r>
        <w:t>тау жақтағы шепеупіктер заңсыздық жасап жатыр” деп Шша-</w:t>
        <w:br/>
        <w:t>ғымданады. Бүған мипистрліктегілер “жарлыққа қосымша</w:t>
        <w:br/>
        <w:t>нұсқауда қажет болган жағдайда қорымдарды ла қоса кесіп</w:t>
        <w:br/>
        <w:t>алуға болатыны көрсетілген” деп бет бақтырмайды.</w:t>
        <w:br/>
        <w:t>Сонымен салы суға кеткен екеуі солбырайын қайтып</w:t>
        <w:br/>
        <w:t>келе жатқанда Кавказдағы Терек озені бойында тумп-оскец</w:t>
        <w:br/>
        <w:t>б-у Арыстар</w:t>
        <w:br/>
        <w:t>163</w:t>
        <w:br/>
        <w:t>дануды жон санайтынын айтып, Голошекинцің атына өтініп</w:t>
        <w:br/>
        <w:t>жазды. Әрине, бірінші хатшы оны қанағаттандыруға асық-</w:t>
        <w:br/>
        <w:t>ты, арада бір апта өткенде бұл мәселені өлкелік комитеттің</w:t>
        <w:br/>
        <w:t>жабық жиналысына салды, бүл кезде Байділдиннің баянда-</w:t>
        <w:br/>
        <w:t>масы да әзір болған еді. Голоццекин жиналысты ашып, атыр-</w:t>
        <w:br/>
        <w:t>ғандарды Смағұлдың отінішімсі тапыстырды, әуелі өзіне</w:t>
        <w:br/>
        <w:t>түсінік соз берді.</w:t>
        <w:br/>
        <w:t>Қалың шашын шалқадан қайырған, қос шекесіттығыңқы,</w:t>
        <w:br/>
        <w:t>құлақ шеміршектері қысыңқы, шықшыты мен иегі жипақы,</w:t>
        <w:br/>
        <w:t>өткір көзді, қыр мұрынды, шымыр тұлғалы жігіт орнынан</w:t>
        <w:br/>
        <w:t>тұрып, ашық үнін бәріне естірте:</w:t>
        <w:br/>
        <w:t>-- Менің мәлімдемем саяси ойлардан туған емес деп са-</w:t>
        <w:br/>
        <w:t>наймын. Қалай болғанда да мен саяси рең бергенін қаламай-</w:t>
        <w:br/>
        <w:t>мын.. Менің үлкен өтінішім, мені Халық ағарту комиссар-</w:t>
        <w:br/>
        <w:t>лығындағы және газеттегі жұмыстан босатуларыңызды сүрай-</w:t>
        <w:br/>
        <w:t>мын. Мүмкін, мен мәжілістерге келетін болармын, бірақ бар-</w:t>
        <w:br/>
        <w:t>лық жұмыстан хабардар болудың қажеті болмайды. Мүмкін,</w:t>
        <w:br/>
        <w:t>олкелік комитет мәжілісінде дауыс беруге тиісті адам ретінде</w:t>
        <w:br/>
        <w:t>болмағандықтан мәжілістерге қатысуым міндетті емес болар.</w:t>
        <w:br/>
        <w:t>Осының бәрін ескеріп, мені жұмыстан босату туралы шын</w:t>
        <w:br/>
        <w:t>ықыласпен жазған өтінішімді қанағаттандырсаңыздар екен!,</w:t>
        <w:br/>
        <w:t>-- деп орнына отырды.</w:t>
        <w:br/>
        <w:t>Іле-шала Нығмет соз алды.</w:t>
        <w:br/>
        <w:t>-- Мен Сәдуақасовты көптен бері жақсы білемін, білімді,</w:t>
        <w:br/>
        <w:t>парасатты, өзіне тапсырылған міндеттерді адал атқарып</w:t>
        <w:br/>
        <w:t>жүрген коммунист. Оның қызметтен босатуды сүрап өтініш</w:t>
        <w:br/>
        <w:t>жазуына орынсыз қудалау себеп болған сияқты. Халық ағарту</w:t>
        <w:br/>
        <w:t>комиссарлығына коятын олан басқа алам жоқ демеймін, бірақ</w:t>
        <w:br/>
        <w:t>ол бүл орынға барлық жағынан лайықты, сондықтан оны</w:t>
        <w:br/>
        <w:t>босатуға болмайды, -- деді үзілді-кесілді. Одан кейін сөйлс-</w:t>
        <w:br/>
        <w:t>теп кәсіподақтар комитетінің төрағасы Құрамысов:</w:t>
        <w:br/>
        <w:t>-- Біз Владимир Ильмчсіз де омір сүріп келеміз, ендеше</w:t>
        <w:br/>
        <w:t>Сәдуақасонсыз да бірдеңе сте аламыз, өтінішін қанағазтан-</w:t>
        <w:br/>
        <w:t>дыру керек, -- деп салды.</w:t>
        <w:br/>
        <w:t>Халкомкеннің торағасын Жалау Мыңбаев, өлкелік партия</w:t>
        <w:br/>
        <w:t>комитетінің үгіт-насихат бөлімінің меңгерушісі Ораз Жап-</w:t>
        <w:br/>
        <w:t>досов қолдады, өлкелік комитеттің екінші хатшысы Ораз</w:t>
        <w:br/>
        <w:t>Исаев, еңбек халкомы Мұхаметқали Тәтімов қосылды.</w:t>
        <w:br/>
        <w:t>-- Ендігі сөзді баяндамашыға береміз, -- деп Филипп</w:t>
        <w:br/>
        <w:t>Исаевич үстелді тықылдатты. Байділдин жазып алған қағаз-</w:t>
        <w:br/>
        <w:t>дарып оқып шықты, бүл жолм да жарыссозге біріпіі боп</w:t>
      </w:r>
    </w:p>
    <w:p>
      <w:r>
        <w:t>Нұрмақов шықты.</w:t>
        <w:br/>
        <w:t>ҚРИНМЫ 141 қор, 1 том, 490 іс, 138-129 беттер.</w:t>
        <w:br/>
        <w:t>178 5%, Сапарғали Ләмбекүлы «А</w:t>
        <w:br/>
        <w:t>Николайға жазған хаты басылыпты. “Егер мемлекеттің</w:t>
        <w:br/>
        <w:t>мүддесі қажет ететін болса онда қырғыздарды (қазақтарды)</w:t>
        <w:br/>
        <w:t>құрбандыққа шалуға ешкім де қарсы болмайды. Өкіметтің</w:t>
        <w:br/>
        <w:t>шекарадан тыс жерге көз тігудегі басты мақсат -- егін егетін</w:t>
        <w:br/>
        <w:t>жерді игеру. Ол үшін қырғыздардан (қазақтардан) көшіп</w:t>
        <w:br/>
        <w:t>жүрген мекендерінен кетіп, жерді тазартуды талап ету ке-</w:t>
        <w:br/>
        <w:t>рек” деп тайға тапба басқандай стіп жазылыпты. Мүны оқыған</w:t>
        <w:br/>
        <w:t>жер-су, егіншілік халық комиссары:</w:t>
        <w:br/>
        <w:t>-- Япыр-ай, мынау бүгінгі біздің орталықтың көзқара-</w:t>
        <w:br/>
        <w:t>сымен орайлас екен, -- деп таңданды.</w:t>
        <w:br/>
        <w:t>-- Одан беріде Ресей империясының қазақ жерін жы-</w:t>
        <w:br/>
        <w:t>рымдау жөнінде талай жарлығы шықты ғой. 1891 жылғы</w:t>
        <w:br/>
        <w:t>наурыздағы Дала ережесінің 120 бабымен қазақтың артық</w:t>
        <w:br/>
        <w:t>жері алынды. 1899 жылы 31 мамырда Алтай округіндегі</w:t>
        <w:br/>
        <w:t>бұрыннан отырған түрғындарға жер берілсін деп заң шығар-</w:t>
        <w:br/>
        <w:t>ды, бірақ қазақтар өз үлесін алу үшін мүжық болыстарына</w:t>
        <w:br/>
        <w:t>жазылуға тиіс болды. Ал одан сегіз жыл бұрын шыққан</w:t>
        <w:br/>
        <w:t>“Дала ережесі” бойынша кошпелі қазақтың мал өрісі бірнеше</w:t>
        <w:br/>
        <w:t>рет азайтылды. Тоғызыншы жылдың маусымында жариялан-</w:t>
        <w:br/>
        <w:t>ған нұсқауда қазақтар он десятинадан жер алатын болса</w:t>
        <w:br/>
        <w:t>үлесі мүжықтармен бірдей болсын деп жол шығарды, ол мал</w:t>
        <w:br/>
        <w:t>өрісі болмайды деген сөз ғой. Ақыры не керек, қазақ жерінің</w:t>
        <w:br/>
        <w:t>сгін салуға жарайтын қара топырақты аймақтары Ақтөбе,</w:t>
        <w:br/>
        <w:t>Қостанай, Көкшетау, Омбы, Қызылжар өңірі түгел мұжыққа</w:t>
        <w:br/>
        <w:t>кетті, қазақтардың еншісінде мал бағуға ғана жарайтын тас-</w:t>
        <w:br/>
        <w:t>тақ, шолейт, сортаң, тақыр жерлер ғана қалды. Он екінші</w:t>
        <w:br/>
        <w:t>жылға дейін қазақтан алты миллион десятина жер алынды.</w:t>
        <w:br/>
        <w:t>Қазан төңкерісінен кейін іле-шала жер туралы декрет</w:t>
        <w:br/>
        <w:t>шығарған Ленип жарлы-жақыбайды бір жарылқап тастап еді,</w:t>
        <w:br/>
        <w:t>жиырмасыншы жылдың басында Қазақстанда жүргізілген жер-</w:t>
        <w:br/>
        <w:t>су реформасы кезінде қазақтарға біраз жер қайтарылып</w:t>
        <w:br/>
        <w:t>берілгенін, мүның өзі кейбір жерде төбелеске соқтырғанын</w:t>
        <w:br/>
        <w:t>көргенмін. Одан кейінгі жайдан хабарым аздау, -- деп үй</w:t>
        <w:br/>
        <w:t>иесі сәл бөгелді, Ендігісін өзің айт дегенін сезген Сүлтанбе-</w:t>
        <w:br/>
        <w:t>ков қамшы салдырмады.</w:t>
        <w:br/>
        <w:t>-- Орталықтан барған басшылардың әрқайсысы өз заң-</w:t>
        <w:br/>
        <w:t>дарын қолданады ғой, бір-екі жыл өтпей жатып “жерді үқса-</w:t>
        <w:br/>
        <w:t>тып пайдаланғандарға ғана береміз” деп кесікті қайта жүргізді.</w:t>
        <w:br/>
        <w:t>Ленин қайтыс болған жылдың сәуірінде Бүкілресейлік Ор-</w:t>
        <w:br/>
        <w:t>талық Атқару Комитеті біздің республиканың халқын жерге</w:t>
        <w:br/>
        <w:t>орналастыру жоніндегі ережені бекітті, онда кедейлерге он</w:t>
        <w:br/>
        <w:t>жылға бөліп төлейтін несис алуына жол ашылатыны, түқым,</w:t>
        <w:br/>
        <w:t>қүрал-сайман жағынан тегін көмек көрсетілетіні, бес жылға</w:t>
        <w:br/>
        <w:t>дейін салықтан босатылатыны айтылып еді. Амал қанша, бүл</w:t>
        <w:br/>
        <w:t>176 5%.» Сапарғали Ломбекұлы «е 2/2,</w:t>
        <w:br/>
        <w:t>сады” деп тебіреніп еді. Ол осылай қалам тербегенде өмір</w:t>
      </w:r>
    </w:p>
    <w:p>
      <w:r>
        <w:t>бойы Ясная Полянадағы оңаша жайда қарапайым ғүмыр кеш-</w:t>
        <w:br/>
        <w:t>кен Лсв Николаенич пен билікқұмар, құлқынқұмар</w:t>
        <w:br/>
        <w:t>атқамінерлерден, түйсіксіз тобырдан аулақтап, Шыңғыстың</w:t>
        <w:br/>
        <w:t>сыртындағы Шақпақтағы қыстауында жалғыз жатқан</w:t>
        <w:br/>
        <w:t>Шәкәрім Құдайбердіүлыпың арасындағы ұқсастықты,</w:t>
        <w:br/>
        <w:t>ексуінің хат жазысып, пікір алысқанын білген сияқты.</w:t>
        <w:br/>
        <w:t>Қыр баласы болса ол жазушының “Кавказ түтқыны”,</w:t>
        <w:br/>
        <w:t>қысқа оңгімелерін, былтыр Н.К.Крупскаяның “Халық ағарту</w:t>
        <w:br/>
        <w:t>ісіндегі Лениннің өсиеті” деген кітабын, биыл Қ. Пламари-</w:t>
        <w:br/>
        <w:t>онның “Астрономия әліпбиі”, Т. Гутковскийдің “Жердің</w:t>
        <w:br/>
        <w:t>қысқаша тарихы” кітаптарын бастырып шиғарды, бұларды</w:t>
        <w:br/>
        <w:t>өз тілінде оқыған қазақтар оған дәп риза.</w:t>
        <w:br/>
        <w:t>Жалаудың, Нығметтін, Смағүлдың жер дауына Әлихан</w:t>
        <w:br/>
        <w:t>Бөкейхановты жетік адам санауының өзіндік сыры бар сді.</w:t>
        <w:br/>
        <w:t>Баяғы батыр бабаларымыз қазақ даласын білектің күшімен</w:t>
        <w:br/>
        <w:t>сақтаса, Қыр баласы қаламның ұшымен қорғап келеді. Ол</w:t>
        <w:br/>
        <w:t>бүл туралы баяғыда “Айқаптың” бетінде қазақша айқайла-</w:t>
        <w:br/>
        <w:t>лы, “Сибирьские вопросы” журналында орысша коп сыр</w:t>
        <w:br/>
        <w:t>шертті. Сондықтан да республиканың жер-су, егіншілік ко-</w:t>
        <w:br/>
        <w:t>миссары Ж. Сұлтанбеков оның табалдырығынан имене ат-</w:t>
        <w:br/>
        <w:t>тап, ұстазға ізет көрсеткен шәкіртшсе сәлем берді.</w:t>
        <w:br/>
        <w:t>-- Ассалаумағалайкум, әз аға Әлеке!</w:t>
        <w:br/>
        <w:t>-- Уағалейкумассалам, батырым!</w:t>
        <w:br/>
        <w:t>Көптен бері үйіне бүлайша ел жақтан ешкім сәлем бере</w:t>
        <w:br/>
        <w:t>кірмеген отағасы толқып кетті. Жігіттің қолын ұстаған бойы</w:t>
        <w:br/>
        <w:t>тор жаққа ертіп апарып, орындыққа отырғызды. Кешкілік</w:t>
        <w:br/>
        <w:t>мезгіл болғандықтан отбасы мүшелерінің төрт көзі түгел еді.</w:t>
        <w:br/>
        <w:t>Сүңғақ бойлы, келте шашты, ашаң өңді Лиза шай қамдауға</w:t>
        <w:br/>
        <w:t>кірісті. Жайғасып отырған қонақ соз бастады.</w:t>
        <w:br/>
        <w:t>-- Атамыз қазақ “қайта қозған дау жаман, қайта шапқан</w:t>
        <w:br/>
        <w:t>жау жаман” деуші еді ғой, Әлеке. Жаңа заман орнады, жақ-</w:t>
        <w:br/>
        <w:t>сылыққа кенслеміз деп жүргенде сорлы халқымыз осы екі</w:t>
        <w:br/>
        <w:t>жамандыққа бірдей тап болғалы түр. “Соғыс коммунизм-</w:t>
        <w:br/>
        <w:t>нен” кейін жүргізілген жер рсформасы кедей-кепшіктің</w:t>
        <w:br/>
        <w:t>еңсесін бір көтеріп тастап еді, Қазақстанға жаңадан барған</w:t>
        <w:br/>
        <w:t>бірінші басшы Голошекин баяғы Столыпин реакциясын жал-</w:t>
        <w:br/>
        <w:t>ғастырғалы жатыр, -- деп Сүлтанбсков шаруасының шет</w:t>
        <w:br/>
        <w:t>жағасып шығарды. Әңгіме шай үстінде жалғасты, жігітті әб-</w:t>
        <w:br/>
        <w:t>ден тыңдап, мәселенің мәнісіне қанған Әлихан:</w:t>
        <w:br/>
        <w:t>-- Бүл атүсті шешетін шаруа көрінбейді, асықпай ақыл-</w:t>
        <w:br/>
        <w:t>дасайық, бүгін осында қон, -- деді.</w:t>
        <w:br/>
        <w:t>Дастарқан жиналып, диван үстіңе екеуі қатар жайғас-</w:t>
        <w:br/>
        <w:t>қаннан кейін отағасы әңгіме тиегін ағытты,</w:t>
        <w:br/>
        <w:t>172 Ж, Сапарғали Ләлбекүлы 22”</w:t>
        <w:br/>
        <w:t>“Сыр сандықты ашып қара,</w:t>
        <w:br/>
        <w:t>Ашып қара, сырласым.</w:t>
        <w:br/>
        <w:t>Сым пернесін басып қарч,</w:t>
        <w:br/>
        <w:t>Басып қара, жырласын!” -- деп өлеңді өндіре жазып,</w:t>
      </w:r>
    </w:p>
    <w:p>
      <w:r>
        <w:t>қазақтың пролетариат жазушыларының қауымдастығын</w:t>
        <w:br/>
        <w:t>құрып, “Алқа” ұйымын ашқан Мағжан Жүмабаевтың тобы-</w:t>
        <w:br/>
        <w:t>мен айтысып жүр.</w:t>
        <w:br/>
        <w:t>Нығмет жағалап Жалауға келді.</w:t>
        <w:br/>
        <w:t>-- Біз Столыпин реакциясы кезінде орын алған жер</w:t>
        <w:br/>
        <w:t>жөніндегі әділетсіздікті түзетуге әрекет етіп едік, кіндік</w:t>
        <w:br/>
        <w:t>үкіметтің мұнысы қалай, патша үкіметінің отарлау саясатын</w:t>
        <w:br/>
        <w:t>жалғастыруды көздегені ме? -- деп көңілсіздеу сауал қойды.</w:t>
        <w:br/>
        <w:t>-- Қазақстанды шығыстағы азық-түлік базасына айнал-</w:t>
        <w:br/>
        <w:t>дырамыз, егістік алқапты кеңейтеміз, ол жұмыс қазақтар-</w:t>
        <w:br/>
        <w:t>дың қолынан келмейді, көмекке орыс мүжықтары барады”,</w:t>
        <w:br/>
        <w:t>-- дейді. Бүл сөз жоқ, мал орісін тарылтады, елді күйзелтеді,</w:t>
        <w:br/>
        <w:t>-- деп ол ауыр күрсінді.</w:t>
        <w:br/>
        <w:t>-- Сонда қол қусырып қарап отырамыз ба?</w:t>
        <w:br/>
        <w:t>-- Әлекенмен ақылдасайық, ол кісі Мәскеуде жілсіз бай-</w:t>
        <w:br/>
        <w:t>ланғанмен үлкен астанада билік басындағыларға сөзін</w:t>
        <w:br/>
        <w:t>өткізетін беделді достары көп қой, солар арқылы көмектесуі</w:t>
        <w:br/>
        <w:t>мүмкін.</w:t>
        <w:br/>
        <w:t>-- Дұрыс айтасыз, солардың бірі -- Азық-түлік халық</w:t>
        <w:br/>
        <w:t>комиссары Циршюопа. Ана жылы соның бір баласы күрт ауруы-</w:t>
        <w:br/>
        <w:t>на шалдыққанда біздің ауылдағы ірі бай Ақайдың Қасенінін</w:t>
        <w:br/>
        <w:t>ауылына апарып, қымызбен емдсеткенін білемін.</w:t>
        <w:br/>
        <w:t>-- Ендеше, биыл Бокейхановты академик Ферсман Ғылым</w:t>
        <w:br/>
        <w:t>Академиясының жер мәселесі жәніндегі айрықша комиссия-</w:t>
        <w:br/>
        <w:t>сына сарапшы етіп алып, Челябі қаласынан Томға дейінгі</w:t>
        <w:br/>
        <w:t>Сібір темір жолы бойындағы алапты зерттеу ісіне қатысты-</w:t>
        <w:br/>
        <w:t>рыпты. Өзіміздің егіншілік комиссары Сүлтанбеков дема-</w:t>
        <w:br/>
        <w:t>луға Қырымға жүргелі жатыр, соған Әлекеңе соғып, осы</w:t>
        <w:br/>
        <w:t>жонінде ақылдасуды тапсырайық.</w:t>
        <w:br/>
        <w:t>-- Өте дұрыс, бүл туралы Смағұлдың пікірін білейін.</w:t>
        <w:br/>
        <w:t>-- Сойтсең сойт.</w:t>
        <w:br/>
        <w:t>Өз қызметханасына барып орнына отырған Нүрмақов</w:t>
        <w:br/>
        <w:t>телсфон шалып Содуақасовты шақырды, елгезек жігіт көп</w:t>
        <w:br/>
        <w:t>күттірмей жетіп келді. Халкомкең төрағасы оған Мыңбаев-</w:t>
        <w:br/>
        <w:t>пен арасында болғаң әңгімені шертті, бүл жөніндегі өзінің</w:t>
        <w:br/>
        <w:t>пікірін сүрады.</w:t>
        <w:br/>
        <w:t>-- Біздің ақсақал бүл мәселенің нағыз маманы ғой, -</w:t>
        <w:br/>
        <w:t>деп ол атасының жер дауына араласуы жайында біраз қызықты</w:t>
        <w:br/>
        <w:t>жайларды жыр етті,</w:t>
        <w:br/>
        <w:t>Ресей империясының Ішкі істер министрі, Министрлер</w:t>
        <w:br/>
        <w:t>кеңесінің торағасы болған Петр Аркадьевич Столыпин</w:t>
        <w:br/>
        <w:t>ЖӘ Арыстар -22. 177</w:t>
        <w:br/>
        <w:t>- Біздің кең даламыз қазақты мал бағуға шебер қылып</w:t>
        <w:br/>
        <w:t>шығарды ғой. Орыс ішіне кәсіп іздеп кеткен қапдастары-</w:t>
        <w:br/>
        <w:t>мыздың көбісі Орынбор, Үпі, Самара, Том гүбірналарындағы</w:t>
        <w:br/>
        <w:t>помсциктердің малын бағады, ендеше, әзір атакәсіптен ұзап</w:t>
        <w:br/>
        <w:t>кете алмаймыз және еш уақытта қол үзбеуіміз керек. Олай</w:t>
      </w:r>
    </w:p>
    <w:p>
      <w:r>
        <w:t>дейтінім көшпенділердің тұрмыс-тіршілігі, салт-дәстүрі, түты-</w:t>
        <w:br/>
        <w:t>натын дүние-мүлкі, құрал-жабдығы, киетін киімі, ішетін</w:t>
        <w:br/>
        <w:t>тамағы ғасырлар бойы қалыптасқан, бұлардан аяқ астында</w:t>
        <w:br/>
        <w:t>бас тарту апатқа соқтырады.</w:t>
        <w:br/>
        <w:t>Қазір бес миллионнан астам қазақ бар, әр шаңыраққа</w:t>
        <w:br/>
        <w:t>отыз шақты қой, екі жүз отыз десятипадан жер келеді, алты</w:t>
        <w:br/>
        <w:t>айда әр қойға отыз алты пүт шөп кетеді. Қазақ тақырға</w:t>
        <w:br/>
        <w:t>қуылса ондай азықты қайдан алады? -- деп Әлихан әр ай-</w:t>
        <w:br/>
        <w:t>мақтың табиғат ерекшеліктерін таратып айта бастады. Әуелі</w:t>
        <w:br/>
        <w:t>өзіне белгілі, орыс зерттеуіпілерінің еңбектерінде “Арало-</w:t>
        <w:br/>
        <w:t>Иртышский водораздел” деп аталатын Арқа атырабындағы</w:t>
        <w:br/>
        <w:t>Бел, Жоңғар, Тарбағатай, Шыңғыс, Майөзек, Қалақтас,</w:t>
        <w:br/>
        <w:t>Үшқоңыр, Берікқара, Бұғылы-Тағылы, Ақтау-Ортау, Ұлы-</w:t>
        <w:br/>
        <w:t>тау-Кішітау, Торғай, Ырғыз басы, Қарқаралы, Қу, Баянау-</w:t>
        <w:br/>
        <w:t>ыл, Мыржық, Едірей, Мұғалжар, Қызыларай өңірлеріне тоқ-</w:t>
        <w:br/>
        <w:t>талды. Ресейге таяу шеттегі Торғай облысының жері төрт</w:t>
        <w:br/>
        <w:t>жүз мың шаршы шақырымнан асады екеп, мұнда мал өсіру</w:t>
        <w:br/>
        <w:t>кәсібі басым, солтүстік жағында ғана шамалы егіншілік,</w:t>
        <w:br/>
        <w:t>шағын қалалары бар, бұрын Торғай, Қостанай облыстары-</w:t>
        <w:br/>
        <w:t>ның әкімшілік орталықтары Орынборда болыпты. Жаз ай-</w:t>
        <w:br/>
        <w:t>ларында Сыр бойының қазақтары малдарын солай қарай ай-</w:t>
        <w:br/>
        <w:t>дап көшеді. Қазақ даласына қоныстану Торғай, Қостанай,</w:t>
        <w:br/>
        <w:t>Ақмола жақтан басталыпты, қарашекпенділер Қостанай</w:t>
        <w:br/>
        <w:t>өңірінің қырық мың десятина жерін жыртып тастапты,</w:t>
        <w:br/>
        <w:t>көршілес Ақмола облысына ауыз салыпты, Челябі, Троицк</w:t>
        <w:br/>
        <w:t>жақтан көшіп келушілер молайыпты, орыстар көбейіп, қазақ-</w:t>
        <w:br/>
        <w:t>тар азая бастапты.</w:t>
        <w:br/>
        <w:t>Орынбордан басталып, Сырды өрлеп, Жетісу жаққа жа-</w:t>
        <w:br/>
        <w:t>йылған қоныс аударушылықтың жайы да осыған ұқсас.</w:t>
        <w:br/>
        <w:t>Егістік алқаптарының құнары кеміген мұжықтар тың жер-</w:t>
        <w:br/>
        <w:t>лерге ие болып, байырғы халықты ығыстыра берген, сөйтіп</w:t>
        <w:br/>
        <w:t>олар жаулап алушыларға айналған, қазақтардың бүл жөніндегі</w:t>
        <w:br/>
        <w:t>зарын ешкім тыңдамайды, Думадағы бірен-саран депутатын</w:t>
        <w:br/>
        <w:t>сөйлетпейді.</w:t>
        <w:br/>
        <w:t>-- “Поленің басы құдайда” демекші, қазақ даласына көз</w:t>
        <w:br/>
        <w:t>алартушылық баяғыда басталған, - деп Әлихан кітаптарының</w:t>
        <w:br/>
        <w:t>арасынан “Санкт-Петербургские ведомости” журналының</w:t>
        <w:br/>
        <w:t>1898 жылы шыққан 188--200-ілі нөмірлерін алып келіп, қопақ-</w:t>
        <w:br/>
        <w:t>тың алдына жайып салды. Онда қазақ даласын отарлаудың</w:t>
        <w:br/>
        <w:t>жоспарын жасаған граф Несссльродтың орыс патшасы скінші</w:t>
        <w:br/>
        <w:t>12-2011</w:t>
        <w:br/>
        <w:t>180 455-, Сапарғали Ләмбекүлы «- Ж</w:t>
        <w:br/>
        <w:t>ден келіп кеткен кісінің жеткізген жайсыз хабарың айтты.</w:t>
        <w:br/>
        <w:t>Ол да көмектесетінін білдірді.</w:t>
        <w:br/>
        <w:t>Сонымен экспедиция жолға шықты, оған Әлихан са-</w:t>
        <w:br/>
        <w:t>рапшы боп кірді. Ал оған барған Сүлтанбеков өзімен қоштас-</w:t>
        <w:br/>
        <w:t>қаннан кейін, былай шыға Қызылордада өзімен бірге қыз-</w:t>
        <w:br/>
        <w:t>мет істейтін М. Төлепов, Төреғожин дейтін қазақтарға жо-</w:t>
        <w:br/>
        <w:t>лығып екеуінің арасында болған әңгімені көйітіп қойған еді,</w:t>
        <w:br/>
        <w:t>алдыңғысы оны ести салысымен дереу хат арқылы Голоше-</w:t>
        <w:br/>
        <w:t>кингс жеткізді, ол Мәскеудегі ОГПУ басшыларымен байла-</w:t>
        <w:br/>
        <w:t>ныс жасады, “бақылаудағы адамды неге бетімен жібердіңдер,</w:t>
        <w:br/>
        <w:t>біздің жақты бүлдіріп жүр” деп бүлқан-талқан болды. Че-</w:t>
        <w:br/>
        <w:t>кистер аяғынан тік түрды. экспедиция Ақтөбе маңында жұмыс</w:t>
      </w:r>
    </w:p>
    <w:p>
      <w:r>
        <w:t>істеп жүргенде қызыл жағалылар Бөкейхановты түтқындап,</w:t>
        <w:br/>
        <w:t>Мәскеуге алып кетті де, Бутырка түрмесіне тықты. Бірақ</w:t>
        <w:br/>
        <w:t>тергеушілер қанша айналдырса да қылмысты әрекетін анық-</w:t>
        <w:br/>
        <w:t>тай алмай, он бес күн өткеннен кейін босатып жіберуге</w:t>
        <w:br/>
        <w:t>мәжбүр болды.</w:t>
        <w:br/>
        <w:t>Дегенмен С.П. Швецов басқарған экспедиция Қазақ-</w:t>
        <w:br/>
        <w:t>станда жаңа қоныс аударушыларға жарайтын жер жоқтығын</w:t>
        <w:br/>
        <w:t>ғылыми тұрғыда дәлелдеген қорытынды жасады, бірақ ол</w:t>
        <w:br/>
        <w:t>орталыққа ұнамады, оны Голошскин қарашада өткен УІ</w:t>
        <w:br/>
        <w:t>өлкелік партия конференциясында мәлімдеді.</w:t>
        <w:br/>
        <w:t>-- Сұлтанбеков жер реформасын анықтауға нүсқаулар</w:t>
        <w:br/>
        <w:t>алу үшін өлкелік комитеттің жауапты хатшысына жолық-</w:t>
        <w:br/>
        <w:t>пай, Мәскеуге барып, Әлихан Бөкейхановпен ақылдасқан.</w:t>
        <w:br/>
        <w:t>Бүл масқара емей, немене? Ал мүны өлкелік комитетке</w:t>
        <w:br/>
        <w:t>М. Төлепов жеткізді, ол хатында үстіміздегі жылдың (1926)</w:t>
        <w:br/>
        <w:t>шілдесінің соцында жер-су, егіншілік халкомы Сүлтанбеков</w:t>
        <w:br/>
        <w:t>жолдас Қырымға бара жатып Мәскеуге тоқтады, заттарын</w:t>
        <w:br/>
        <w:t>қонақ үйде қалдырып, сол күні Әлихан Бөкейхановқа ба-</w:t>
        <w:br/>
        <w:t>рып, кешті сонда өткізді. Таңертең олар әңгімелерін тағы</w:t>
        <w:br/>
        <w:t>жалғастырады. Бөкейхановқа жолыққаннан кейін ол Төлс-</w:t>
        <w:br/>
        <w:t>повпен және Төреғожинмен әңгімелескенде былай дейді:</w:t>
        <w:br/>
        <w:t>“Әлихан Швсцовпен сөйлесіпті, ойлағандай етіп бітіруге уәде</w:t>
        <w:br/>
        <w:t>берді. Әңгіме орталықтағы мекемелер келіспей отырған</w:t>
        <w:br/>
        <w:t>Қазақстандағы жер нормасы хақында болатын”, -- дейді.</w:t>
        <w:br/>
        <w:t>Менің ойымша партияның күрделі ішкі істерін “Ала-</w:t>
        <w:br/>
        <w:t>шорда” басшыларымен талқыға салуға болмайды. Ойткені</w:t>
        <w:br/>
        <w:t>соның нәтижесінде партия қарарында, әсіресе, жер-су хал-</w:t>
        <w:br/>
        <w:t>комы сияқты аса маңызды мекемелерге большевиктер идео-</w:t>
        <w:br/>
        <w:t>логиясына жат, оте реакцияшыл алашордалық, идеология-</w:t>
        <w:br/>
        <w:t>ның енуі әбден мүмкін, ал апдай жағдайда біздің жұмысы-</w:t>
        <w:br/>
        <w:t>мыз қиындай түспек.</w:t>
        <w:br/>
        <w:t>Алашордашылар туралы айтқанда біз ішатасып жүрміз.</w:t>
        <w:br/>
        <w:t>Алашордашылардың екі түрі бар -- басшылар мен алашорда-</w:t>
        <w:br/>
        <w:t>2 Жас, лрыстар қа2, 175</w:t>
        <w:br/>
        <w:t>Өйткені сенің жеңіске жеткеніпді көріп, басқа қазақтар да</w:t>
        <w:br/>
        <w:t>қазынаға кеткен қоныстарын, өрістерін даулайды ғой. Сон-</w:t>
        <w:br/>
        <w:t>дықтан ұлықтардың алдау-арбауына түсіп қалма”, -- деп</w:t>
        <w:br/>
        <w:t>шегелейді.</w:t>
        <w:br/>
        <w:t>Шынында, солай болады, Омбы, Ақмола, Қызылжар,</w:t>
        <w:br/>
        <w:t>Көкшетау, Атбасар, Шарлақ үйездерін, Семей гүбірнасына</w:t>
        <w:br/>
        <w:t>қараған Қарқаралы, Кереку, Аякөз, Зайсан, Алтай үйездерін</w:t>
        <w:br/>
        <w:t>бір шыбықпен айдаған генерал-гүбірнатордан аса алмай</w:t>
        <w:br/>
        <w:t>Шөбеков ыңғайына жығылады. Еңбегі далаға кеткенін естіп</w:t>
        <w:br/>
        <w:t>ақсақал бармағын тістеген екен. Әрине, бізден қолынан кел-</w:t>
        <w:br/>
        <w:t>ген көмегін аямас, тек сондағыдай өкініште қалдырмайық,</w:t>
        <w:br/>
        <w:t>табанды болайық, -- деп Сәдуақасов сөзін бітірді.</w:t>
        <w:br/>
        <w:t>-- Ендеше, өзімен хабарласып, Сүлтанбековтың бараты-</w:t>
        <w:br/>
        <w:t>нын алдын ала ескертіп қоярсың, -- деді Нығмет.</w:t>
        <w:br/>
        <w:t>-- Мақұл.</w:t>
        <w:br/>
        <w:t>Бүл кезде Әлихан Бөкейханов саусағы мүйізденіп, өндіре</w:t>
        <w:br/>
        <w:t>жазу үстінде еді. “Палуапға оц-терісі бірдей” дегендей, көпті</w:t>
      </w:r>
    </w:p>
    <w:p>
      <w:r>
        <w:t>көрген, жасы алпысты алқымдаған, екі тілге жетік адамның</w:t>
        <w:br/>
        <w:t>қаламы орысша-қазақшаға тайпалған жорғадай бірдей жүйрік.</w:t>
        <w:br/>
        <w:t>Бір кездері Омбыда кадет партиясына мүше боп жүргенде</w:t>
        <w:br/>
        <w:t>“Омичь”, “Голос степи”, “Иртыш” газеттерінің редакторы</w:t>
        <w:br/>
        <w:t>да болды, Орынборда Ахмет Байтұрсынов, Міржақып Дулатов</w:t>
        <w:br/>
        <w:t>үшеуі “Қазақ” газетін шығарды. Осы үнқағаз бетінде жария-</w:t>
        <w:br/>
        <w:t>ланған дүниелерінің аяғына көбінесе Қыр баласы деген</w:t>
        <w:br/>
        <w:t>бүркеншек ат қоюшы еді, сол әдетін әлі сақтап келеді, тәржіма</w:t>
        <w:br/>
        <w:t>жасағанда да соны қолданады. Тәржіма демекші, бүрнағы</w:t>
        <w:br/>
        <w:t>жылы Мәскеуден Л.Н. Толстойдың “Қажымұратын” қазақ-</w:t>
        <w:br/>
        <w:t>ша шығарғанда Жүсіпбек Аймауытов ол туралы көлемді ма-</w:t>
        <w:br/>
        <w:t>қала жазды, “Толстой ақыл-ойдың, ақындықтың кені, адам</w:t>
        <w:br/>
        <w:t>баласына бақ іздеп, аламгершілікке үндеген пайғамбар. Өмірін</w:t>
        <w:br/>
        <w:t>шындық көксеумен тауысқан. Тұрмыс жүзіндегі теңсіздік,</w:t>
        <w:br/>
        <w:t>бақытсыздық, неше түрлі жауыздық тамыры адам баласын-</w:t>
        <w:br/>
        <w:t>дағы атаққүмарлықта, мепнмендлікте, өзімшілдікте деп біліп,</w:t>
        <w:br/>
        <w:t>оның бәрін ел билеген күшітілерден, үкіметтен көріп, үкімет</w:t>
        <w:br/>
        <w:t>болмасын деген пікірді таратып кеткеп. Соғысқа, қан төгуге</w:t>
        <w:br/>
        <w:t>қарсы болған. Адам баласын бір бауыр қылам деп арпалыс-</w:t>
        <w:br/>
        <w:t>қан. Теңдік күшпен табылатындығына, адам баласының та-</w:t>
        <w:br/>
        <w:t>рихы тап тартысының тарихы екеніне Толстой қосылмаған.</w:t>
        <w:br/>
        <w:t>Байлардың жауыз нәпсісін, тас жүрегін уағызбен, үгітпен</w:t>
        <w:br/>
        <w:t>жібітлек болған. Патшаның омірінен бастап, малайдың,</w:t>
        <w:br/>
        <w:t>мұжықтың, солдаттың өміріне шейін Толстойлың қырағы</w:t>
        <w:br/>
        <w:t>ақылынан, өткір қаламынан құтылған жоқ, амнияң сырып</w:t>
        <w:br/>
        <w:t>айнаға айқын түсірген, 82 жыл өмір сүріп, бір арба кітап</w:t>
        <w:br/>
        <w:t>жазған. Сондай данышпан Толстойдың сөзімен орысша</w:t>
        <w:br/>
        <w:t>білмеген қазақ, баласы “Қажымүратты” оқудан бастан таши-</w:t>
        <w:br/>
        <w:t>156., Арыстар қ-22, 193</w:t>
        <w:br/>
        <w:t>да Мәскеудің бақылауында, жауапкершілік Нүрмақовтын</w:t>
        <w:br/>
        <w:t>мойнында.</w:t>
        <w:br/>
        <w:t>Нығмет бір күні Блошицыппан хат алды. Дереу ашып</w:t>
        <w:br/>
        <w:t>оқи бастады, басына қауіп төнгенін баяндапты. Өзіне кулак-</w:t>
        <w:br/>
        <w:t>тар қастандық жасай беретін болыпты, бір күні жиналыстан</w:t>
        <w:br/>
        <w:t>қайтқанда біреулер үстап алып, Обь өзеніне лақтырмақ бо-</w:t>
        <w:br/>
        <w:t>лады, абырой болғанда мүның “құтқарыңдар!” деген даусын</w:t>
        <w:br/>
        <w:t>естіп, милиция қызметкері арашалап алады. Енді бірде Средно-</w:t>
        <w:br/>
        <w:t>Красново селосындағы үйінің ссігін қиратады, бүл жолы</w:t>
        <w:br/>
        <w:t>мемлекеттік кауіпсіздік қызметкері көмекке келеді. Ребрих</w:t>
        <w:br/>
        <w:t>селосында болған сайлауда самогонға тойып алған кулактар</w:t>
        <w:br/>
        <w:t>жиналысты жапқызып, өзін сабап жатқанда губвоенком на-</w:t>
        <w:br/>
        <w:t>ганымен қорқытып, айырып алады.</w:t>
        <w:br/>
        <w:t>Николайға “басыңа қиып-қыстау күн туса маған хабар-</w:t>
        <w:br/>
        <w:t>ла, көмектесемін” деген еді Нығмет, сол сөзінен шығатын</w:t>
        <w:br/>
        <w:t>сәт туған сияқты. “Дереу Қызылордаға жет!” деп жеделхат</w:t>
        <w:br/>
        <w:t>салды. Досы көп кешікпей төбе көрсетті, Нұрмақов оны</w:t>
        <w:br/>
        <w:t>қызметке алуды сұрап Жетісу губкомының басшыларына</w:t>
        <w:br/>
        <w:t>хат жазып берді. Алматыға барған Николай губкомға хат-</w:t>
        <w:br/>
        <w:t>шылыққа тұратын болғанын айтып келді. Нығмет оны тағы</w:t>
        <w:br/>
        <w:t>үйіне қондырды, жолына жетерлік ақша беріп, Алтай өлкесіне</w:t>
        <w:br/>
        <w:t>аттандырды.</w:t>
        <w:br/>
        <w:t>Н.А. Блошицын Ұлы Отан соғысына да қатысып, аман</w:t>
        <w:br/>
        <w:t>оралды, үзақ уақыт Молдавияда тұрды.</w:t>
      </w:r>
    </w:p>
    <w:p>
      <w:r>
        <w:t>ОЙРАН</w:t>
        <w:br/>
        <w:t>І</w:t>
        <w:br/>
        <w:t>“Сүмырай келсе су құриды” дегендей, Голотцекиннің</w:t>
        <w:br/>
        <w:t>сұрқай өңіне ұқсап көк жүзі де сұрланып алды. Бүрын оқта-</w:t>
        <w:br/>
        <w:t>текте соғатын қуаңшылық әр аймақты шарпыса, бүл жолы</w:t>
        <w:br/>
        <w:t>жаңа әміршінің пәрменіне ұқсап қазақтың кең-байтақ дала-</w:t>
        <w:br/>
        <w:t>сын түгел қамтыды. Ауылдар тәңіріге жалбарынып, құрбан-</w:t>
        <w:br/>
        <w:t>дыққа мал шалып, молдаларға құран оқытып, көкке қолда-</w:t>
        <w:br/>
        <w:t>рын жайып, жаңбыр сұрайды, бірақ қанша құлдық үрғанда-</w:t>
        <w:br/>
        <w:t>рымен құдай тағаланың құлағына шалынар емес, тас төбеге</w:t>
        <w:br/>
        <w:t>шығып ап шақырайған Күн шекені шағады, аңызақ жел</w:t>
        <w:br/>
        <w:t>аңқаны кептіреді. Қыр төсінде қылтиған көк күйіп кетті,</w:t>
        <w:br/>
        <w:t>өріс оты сұйылды, әншейінде белуардан келетін пәйектер</w:t>
        <w:br/>
        <w:t>тулақ, сүйреткендей бол, шалғыға сштеңе ілікпеді. Өзендер</w:t>
        <w:br/>
        <w:t>үзілді, көлдер ортайды, бұлақтар тартылды. Ауа райының</w:t>
        <w:br/>
        <w:t>қүбылысын, аң мен қүстың аужайын, өсімдіктің жағдайын</w:t>
        <w:br/>
        <w:t>байқаған шаруа адамдарыпың ішінен:</w:t>
        <w:br/>
        <w:t>-- Япыр-ай, жайымыз не болар екен, алдағы қыс төрт</w:t>
        <w:br/>
        <w:t>түлікке жайсыз тиетін түрі бар, ана жылғы “Мешін жұты”</w:t>
        <w:br/>
        <w:t>теріскей жақты ғана жайласа, “Көк қоян” түстік оңірге де</w:t>
        <w:br/>
        <w:t>жайылып, жалпақ жүртты жерге қаратып кетпесе нағыл-</w:t>
        <w:br/>
        <w:t>сын, -- деп күдік айтушылар көбейді.</w:t>
        <w:br/>
        <w:t>Ел тізгінін ұстаған атқамінерлер мұндайда халықтың</w:t>
        <w:br/>
        <w:t>басына төнген апаттың алдын алудың амалын қарастырар</w:t>
        <w:br/>
        <w:t>еді, алайда Шая Ицкович бұған басын ауыртқан жоқ,</w:t>
        <w:br/>
        <w:t>қуаңшылық дала табигатына тәп қүбылыс деп санады, бора-</w:t>
        <w:br/>
        <w:t>ған шаң-тозаңнан, мазасыз аңызақтан құтылудың амалы ас-</w:t>
        <w:br/>
        <w:t>тананы Алатау аңғарындағы әрі әсем, әрі тынық бүрынғы</w:t>
        <w:br/>
        <w:t>Верный, қазіргі Алматы қаласына көшіру деп үқты. Баяғыда</w:t>
        <w:br/>
        <w:t>патша үкіметі Жетісуды өзіне қаратқанда салдырған бекініске</w:t>
        <w:br/>
        <w:t>орнығып алып, “Кіші Қазанды” алаңсыз жүргізбекші.</w:t>
        <w:br/>
        <w:t>Филипп Исасвич мүндай “үлы істі” жүзеге жалғыз өзі</w:t>
        <w:br/>
        <w:t>асыра алмайтынын, өзін жан-тәнімен қолдайтын жандай-</w:t>
        <w:br/>
        <w:t>шаптар керектігін де жақсы біллі. Санлықтан айналасын қар-</w:t>
        <w:br/>
        <w:t>сы келетіндерден тазартып, не айтса да бас шұлғи беретін</w:t>
        <w:br/>
        <w:t>жалбақайларлы жинауға кірісті. Екінші хатшылыққа Ізмұқан</w:t>
        <w:br/>
        <w:t>Қүрамысовты қойды, Қазақстан Кеңестерінің былтырғы ал-</w:t>
        <w:br/>
        <w:t>тыншы сыгзінде Орталық Атқару Комптетіпің торағасы Жа-</w:t>
        <w:br/>
        <w:t>184 (56-, Сапарғала Ломбекүлы «а А</w:t>
        <w:br/>
        <w:t>Оның осы сөзіне қарсы шыққандай Нығмет орнынан</w:t>
        <w:br/>
        <w:t>тұрып, сауал тастады.</w:t>
        <w:br/>
        <w:t>-- Филипп Исаевич, біздің үкімет партияның үлт саяса-</w:t>
        <w:br/>
        <w:t>тышпа сүйеніп, мекемелерді жергіліктендіру, іс қағаздарын</w:t>
        <w:br/>
        <w:t>байырғы тұрғындар тілінде жүргізуге көшу туралы арнайы</w:t>
        <w:br/>
        <w:t>қаулы-қарарлар қабылдап, коптеген іс-шаралар белгіленген</w:t>
        <w:br/>
        <w:t>болатын. “Партия жетекшілері қазақ коммунистері болсын”</w:t>
        <w:br/>
        <w:t>деп Сәдуақасов өте дүрыс айтты. Өйткені өндірісте, шаруа-</w:t>
        <w:br/>
        <w:t>шылықта партиялық басшылық араласпайтын сала жоқ. Ен-</w:t>
        <w:br/>
        <w:t>деше, мекемелерді қазақыландыруды осыдан бастаған дүрыс.</w:t>
        <w:br/>
        <w:t>Елде кәсіпсіз жүрген қазақ кедейлері көп, өндіріс орында-</w:t>
        <w:br/>
        <w:t>рына жұмыс күшін сырттан әкелуді шектел, соларды қабыл-</w:t>
      </w:r>
    </w:p>
    <w:p>
      <w:r>
        <w:t>дауға көңіл бөлу әділетті болмақ, осыларға не дейсіз?</w:t>
        <w:br/>
        <w:t>Голошекин оған былайша жауап қайырды.</w:t>
        <w:br/>
        <w:t>-- Қазақ тілін қолдану партиялық жұмыстан басқа сала-</w:t>
        <w:br/>
        <w:t>ларда ғана болады. Жерге орналастыруды ұлттық негізде емес,</w:t>
        <w:br/>
        <w:t>таптық, негізде жүргіземіз. Ал қазақтарға Ұлы Октябрь жеңісін</w:t>
        <w:br/>
        <w:t>сыйлаған орыстың жүмысшы табы “Кіші Октябрьді” жүзе-</w:t>
        <w:br/>
        <w:t>ге асыруда да көмекке келеді, -- деп шорт кесті.</w:t>
        <w:br/>
        <w:t>-- Мына Қужақтың дегені болса елді су түбіне жіберер,</w:t>
        <w:br/>
        <w:t>қазақ Тілі ошақ басы, от қасында қалар, -- леп тіксінді Сә-</w:t>
        <w:br/>
        <w:t>кен.</w:t>
        <w:br/>
        <w:t>“Күштінің арты диірмен тартады” дегендей, Голошекиннің</w:t>
        <w:br/>
        <w:t>аузынан шыққан сөздер конференция қабылдаған қаулыға</w:t>
        <w:br/>
        <w:t>айналып, қазақтың аспанын қара бұлт торлай бастады.</w:t>
        <w:br/>
        <w:t>4</w:t>
        <w:br/>
        <w:t>Әлиханның абақтыдан шыққанына біраз күн өтті, күңдіз</w:t>
        <w:br/>
        <w:t>бүрынғыша баспадағы қызметін ақтарады, үйіне қайтқанда</w:t>
        <w:br/>
        <w:t>жалғыз өзі екі бөлмеге сыймағандай, коцілі әлем-жәлем бо-</w:t>
        <w:br/>
        <w:t>лып, ерсілі-қарсылы жүреді. Лиза оқуын бітіріп, Ташкент</w:t>
        <w:br/>
        <w:t>ауруханасына дәрігер болып орналасты, Ескенңдірі өзімсн Бірге,</w:t>
        <w:br/>
        <w:t>нағашы атасы қазаққа азаттық әпермек боп орыс отаршыла-</w:t>
        <w:br/>
        <w:t>рымен он жыл бойы арыстанша алысқан Кенесарының</w:t>
        <w:br/>
        <w:t>қүрметіне ол жиенін Кене деп атайды. Үкітай Жезқазғанда</w:t>
        <w:br/>
        <w:t>практикада жүр, амандық болса ол да келесі жылы оқуын</w:t>
        <w:br/>
        <w:t>тәмамдайды, түбі сол жақта тұрақтап қалар. Арғы бабасы</w:t>
        <w:br/>
        <w:t>Жошының сүйегі Ұлытауда ғой, аруағы жебеп жүрер.</w:t>
        <w:br/>
        <w:t>Ал, әпербақан Голошекин басқа қазақ басшылары сияқ-</w:t>
        <w:br/>
        <w:t>ты күйеу баласы Смағұлды да қырыпа ала бастаса керек.</w:t>
        <w:br/>
        <w:t>Әлихапның жасы алпысқа аяқ, басты, бар ғұмыры қазақ-</w:t>
        <w:br/>
        <w:t>тың қамын ойлаумен отіп келеді, сол үшін түрмеге осымен</w:t>
        <w:br/>
        <w:t>торт рег түсіп шықты, елім деп сңірегенде корген қүрметі</w:t>
        <w:br/>
        <w:t>194 А9. Сапарғали Ләмбекүлы 2224</w:t>
        <w:br/>
        <w:t>Отаршылдық, езгіні жойдық, бүрынғы Ресей империя-</w:t>
        <w:br/>
        <w:t>сының бодандығында болған бұратана халықтарға бостан-</w:t>
        <w:br/>
        <w:t>дық бердік, жаңа заман орнатып, бақытты тұрмыс жасап</w:t>
        <w:br/>
        <w:t>жатырмыз деп жүрген жарылқаушыларға бүл сөз жайсыз</w:t>
        <w:br/>
        <w:t>тиді.</w:t>
        <w:br/>
        <w:t>-- Бокейханов мырза, сіз баяғы бунтарьлық мінезден</w:t>
        <w:br/>
        <w:t>арылмаған екенсіз, ақылға келетін кезіңіз болды ғой, -- деді</w:t>
        <w:br/>
        <w:t>Версшагин шамданып.</w:t>
        <w:br/>
        <w:t>-- Мені осылай деуге мәжбүр етіп түрған өздеріңіз ғой.</w:t>
        <w:br/>
        <w:t>-- Сіз мәселенің мәнісін түсінбей отырсыз, жаңа қоныс-</w:t>
        <w:br/>
        <w:t>танушылар қазақтарға егіншілік ісін үйретуге барады, бүгінгі</w:t>
        <w:br/>
        <w:t>таңдағы басты міндет -- ұсақ шаруашылықты ірі социалистік</w:t>
        <w:br/>
        <w:t>өндірістік негізге көшіру. Бұл міндетті олар өз күштерімен</w:t>
        <w:br/>
        <w:t>шеше алмайды.</w:t>
        <w:br/>
        <w:t>-- Қазақтар әр кезде осындай саясаттың қүрбаны болып</w:t>
        <w:br/>
        <w:t>келеді.</w:t>
      </w:r>
    </w:p>
    <w:p>
      <w:r>
        <w:t>Дау бірталай уақытқа созылды. Әрине, қолында билігі</w:t>
        <w:br/>
        <w:t>барлардың дсгені болды, Бөкейханов бүктелді. Бұл әңгіме</w:t>
        <w:br/>
        <w:t>Орталық Комитеттегілердің де құлағына шалынды, ондағы-</w:t>
        <w:br/>
        <w:t>лар “Алашордапың” көсемін кеңестік идеология майдапының</w:t>
        <w:br/>
        <w:t>алаңынан аластау жөнінде кіндік баспа басшысына пәрмен</w:t>
        <w:br/>
        <w:t>жасады, ол қимағанымен “штаттың қысқаруына байланыс-</w:t>
        <w:br/>
        <w:t>ты” Әлиханды қызметтен босатқаны жөнінде жиырма жетінші</w:t>
        <w:br/>
        <w:t>жылғы қазан айының бірінші жұлдызында бұйрық жазды.</w:t>
        <w:br/>
        <w:t>Еңбек кітапшасымен бірге “Орталық баспада жүргізілген</w:t>
        <w:br/>
        <w:t>өзінің ғылыми және әдеби қызметі кезінде азамат Ә.Н. Бөкей-</w:t>
        <w:br/>
        <w:t>ханон қазақтардың тілін, шаруашылығын және тұрмысын</w:t>
        <w:br/>
        <w:t>өте терең білетіндігімен қатар, өзіне жүктелген міндеттерге</w:t>
        <w:br/>
        <w:t>үлкен аламгершілікпен қарайтындығын аңғартты” деген</w:t>
        <w:br/>
        <w:t>міпездемені қолына ұстатты. С.П. Швецов сияқты ғалым-</w:t>
        <w:br/>
        <w:t>дар да қудаланды.</w:t>
        <w:br/>
        <w:t>Ал Қызылордаға қайтқан Нығмет қызу іске кірісті, Ре-</w:t>
        <w:br/>
        <w:t>сейден пойыз арқылы жеткен рельстерді, шпалдарды түйс-</w:t>
        <w:br/>
        <w:t>мен жол тартылатын жерлерге жеткіздірді. Жер-жерде жұмыс-</w:t>
        <w:br/>
        <w:t>шылар жинау ісін ұйымдастырды.</w:t>
        <w:br/>
        <w:t>Сәуірде Семейге барып, жол қүрылысының басталуына</w:t>
        <w:br/>
        <w:t>қатысты. Қолдарына қайла, күрек, сүймен ұстаған орыс,</w:t>
        <w:br/>
        <w:t>қазақ, татар, хохол жігіттері жер қазды, топырақ үйді, шпал</w:t>
        <w:br/>
        <w:t>тәседі, алғашқы рельсті бекітті. Жиналған жүрттың қуаны-</w:t>
        <w:br/>
        <w:t>шында шек болмады, ақ жаулықты әжелер шашу шашты,</w:t>
        <w:br/>
        <w:t>ақсақалдар батасын берді.</w:t>
        <w:br/>
        <w:t>Нығмет тағы бір айналып келмек болып астанаға қайт-</w:t>
        <w:br/>
        <w:t>ты. Өйткені кезек күткен басқа істер көп елі. Ембі мұнай</w:t>
        <w:br/>
        <w:t>кәсіпшілігін. Қарсақбай мыс қорыту зауытын, Риддер ал-</w:t>
        <w:br/>
        <w:t>тын кенішін қалпына келтіру қолға алынған болатын. Бүлар</w:t>
        <w:br/>
        <w:t>192 &lt;-, Сапарғали Ломбакулы «а22А</w:t>
        <w:br/>
        <w:t>хановқа сол жылғы желтоқсанда сот болды, үш ай түрме</w:t>
        <w:br/>
        <w:t>жазасы берілді. Ол соған байланысты қамауға алынып еді,</w:t>
        <w:br/>
        <w:t>Ахмст Байтүрсынов пен Жақып Ақбаев босаттырып алды.</w:t>
        <w:br/>
        <w:t>Екінші Думаны дворяндар мен буржуазияның мүддесін</w:t>
        <w:br/>
        <w:t>қорғайтын, Іінкі істер министрінің міндетін Министрлер</w:t>
        <w:br/>
        <w:t>Кеңесінің торағалығымен қоса атқарған Петр Аркадьевич</w:t>
        <w:br/>
        <w:t>Столыпин таратты. Ол кулактарды көбейту үшін аграрлық</w:t>
        <w:br/>
        <w:t>реформа жасады, жүрт оны “Столыпин реакциясы” деп ата-</w:t>
        <w:br/>
        <w:t>ды. Әлихан Бөкейханов оның қазақ жерін қалай басып ал-</w:t>
        <w:br/>
        <w:t>ғаны туралы газет беттерінде жазудай-ақ жазған, бірақ сөзіне</w:t>
        <w:br/>
        <w:t>құлақ түруші болмады, керісінше Қыр баласының қыр со-</w:t>
        <w:br/>
        <w:t>ңына түсті.</w:t>
        <w:br/>
        <w:t>Енді міне, елден де, жерден де жырақтап жүрісі мынау,</w:t>
        <w:br/>
        <w:t>бүгінгі пеугделерден түңілгенімен ертеңгі ұрпаққа үміт арта-</w:t>
        <w:br/>
        <w:t>ды, бәріне уақыт таразы, тасқа басылған тарих өшпейді, за-</w:t>
        <w:br/>
        <w:t>мандастар көзін тарс жұмып алғанымен, кейінгілер шаң бас-</w:t>
        <w:br/>
        <w:t>қан шежіреге үңіледі, қағып-сілкіп әділ бағасын береді.</w:t>
        <w:br/>
        <w:t>Біле білген адамға, бүгінгі күннің түрғысынан қараған-</w:t>
        <w:br/>
        <w:t>да мұның өзі Ресей империясының езгісінде болған бүрата-</w:t>
        <w:br/>
        <w:t>на халықтың мүддесіп қорғаған революционердің күрескерлік</w:t>
        <w:br/>
        <w:t>ісі деуге лайық еді. Алайда қасақана қаралағысы келетіндер</w:t>
        <w:br/>
        <w:t>бүл шындықты танығысы келмейді, бүлікшіл біреу деп са-</w:t>
      </w:r>
    </w:p>
    <w:p>
      <w:r>
        <w:t>найды.</w:t>
        <w:br/>
        <w:t>Желтоқсанның басында жоғарғы жақтың нұсқауымен</w:t>
        <w:br/>
        <w:t>КСРО Еңбек және Қорғаныс Кеңесі Түркістан-Сібір темір</w:t>
        <w:br/>
        <w:t>жолын салу жонінде арнайы қаулы қабылдады, оны</w:t>
        <w:br/>
        <w:t>бүкілодақтық екпінді құрылыс деп жариялап, 200 миллион</w:t>
        <w:br/>
        <w:t>сомдай ақша бөлді. Соған байланысты Мәскеуге келген Нығ-</w:t>
        <w:br/>
        <w:t>мет жабырқап жүрген Әлиханға келіп сәлем берді, үй несі</w:t>
        <w:br/>
        <w:t>одан ел жайын, санар жайын сұрады. Нығмет мұнда неге</w:t>
        <w:br/>
        <w:t>келгенін айтты.</w:t>
        <w:br/>
        <w:t>-- Лениннің осиеті бойынша қолға алынған Түрксіб жолы</w:t>
        <w:br/>
        <w:t>Қазақстанды Сібірмен, Орта Азиямен жалғастыратын бола-</w:t>
        <w:br/>
        <w:t>ды, оның құрылысына басшылық жасайтын үлкен скі ко-</w:t>
        <w:br/>
        <w:t>миссия құрылды, біріне Түрар Рысқүлов, екіншісіне мен</w:t>
        <w:br/>
        <w:t>жауаптымын. Жер-жерден қабылдау пункттерін ашып,</w:t>
        <w:br/>
        <w:t>жұмысшылар жинаймыз, іске көктемге қарай кірісеміз. Темір</w:t>
        <w:br/>
        <w:t>жол құрылысы бір мсгзгілде Меркі мен Семейде басталады,</w:t>
        <w:br/>
        <w:t>бітуі түйісуіне қарай болады дағы, Тұрар оңтүстік жағына,</w:t>
        <w:br/>
        <w:t>меш солтүстік жағына басшылық жасаймыз. Жоллың жалпы</w:t>
        <w:br/>
        <w:t>ұзындығы мың жарым шақырым, бір жылда тартып біліріңдер</w:t>
        <w:br/>
        <w:t>дейді, ол орипе, айтуға оцай, дегенмен лама жеткенше ты-</w:t>
        <w:br/>
        <w:t>рысамыз, -- дел Қазақстан Халық комиссарлар кеңесінің</w:t>
        <w:br/>
        <w:t>торағасы түсінік берді.</w:t>
        <w:br/>
        <w:t>5, Арыстар &lt;3Ф, 197</w:t>
        <w:br/>
        <w:t>лау Мынбасвтың орнына Елтай Ерназаровты отырғызды,</w:t>
        <w:br/>
        <w:t>суқаны сүймейтін Смағұл Содуақаесовты Ташкент қаласын-</w:t>
        <w:br/>
        <w:t>да ашылған қазақ педагогикалық институтына ректор етіп</w:t>
        <w:br/>
        <w:t>жіберді, жоспарлау комитетін басқарып жүрген Әлімхан Ер-</w:t>
        <w:br/>
        <w:t>мековты сол институтқа оқытушылыққа қуды. Ол бүрын</w:t>
        <w:br/>
        <w:t>соңғысын кәдімгідей іш тартып жүруші еді, араларына ала</w:t>
        <w:br/>
        <w:t>мысық жүгіруіне ссбеп болған нәрсе бір жиында Әлімханның</w:t>
        <w:br/>
        <w:t>оны аузына алмауы еді. Алайда институт ректоры Темірбек</w:t>
        <w:br/>
        <w:t>Жүргенов білімді жігітті қүшақ жая қарсы алды, жаратылыс</w:t>
        <w:br/>
        <w:t>тану, математика факультетіне декан етіп тағайындады. Ал</w:t>
        <w:br/>
        <w:t>Ермеков болса қызмет істей жүріп, жоғары оқу орындарына</w:t>
        <w:br/>
        <w:t>оқулық ретінде “Ұлы математика курсын” жазуға құлшына</w:t>
        <w:br/>
        <w:t>кірісті. Мағжан Жұмабаев, Мұхтар Әуезов, Жүсіпбек Айма-</w:t>
        <w:br/>
        <w:t>уытов сияқты талапты жастар да осында оқытушы боп орна-</w:t>
        <w:br/>
        <w:t>ласты.</w:t>
        <w:br/>
        <w:t>Анрс Моруа “кез келген билеуші үшін сң қауіпті адам</w:t>
        <w:br/>
        <w:t>-- жазушы” деуші сді, ойткені бұлар халықтың қырағы көзі</w:t>
        <w:br/>
        <w:t>мен сақ, құлағы, бауыры мен бүйрегі тәрізді ғой. Сөз жоқ,</w:t>
        <w:br/>
        <w:t>“Кіші Октябрь” кезінде туған қиыншылықтар туралы қалам</w:t>
        <w:br/>
        <w:t>ұстағандар тыныти жүрмейді, бірдеңелерді қағазға түсіреді,</w:t>
        <w:br/>
        <w:t>елді үгіттеп, қолға алған істерге қарсы қояды, кемшіліктерді</w:t>
        <w:br/>
        <w:t>көрсетіп, кейінгілерге қалдырады. Ондай іс, әрине, алдымен,</w:t>
        <w:br/>
        <w:t>алашордашыл ақын-жазушылардан шығады, ендеше әуелі со-</w:t>
        <w:br/>
        <w:t>лардың көздерін қүрту керек! Осы ойға бекінген Голошекин</w:t>
        <w:br/>
        <w:t>жаңағы сенімді адамдарын жинап алып, қүпия кеңес құрды,</w:t>
        <w:br/>
        <w:t>ұлтшыл қазақ қаламгерлерінен қалай құтылудың амалын</w:t>
        <w:br/>
        <w:t>сүрады.</w:t>
        <w:br/>
        <w:t>-- Мүның пәлендей қиындығы жоқ, Филипп Исаевич,</w:t>
        <w:br/>
        <w:t>-- деді Құрамысов құрдай жорғалап. -- Ахмет Байтұрсынов,</w:t>
        <w:br/>
        <w:t>Міржақып Дулатов, Мағжан Жұмабаев бастаған алашорда-</w:t>
        <w:br/>
        <w:t>шыл ақын-жазушылар “Алқа” дейтін ұйымға топтасып,</w:t>
        <w:br/>
        <w:t>кеңестік плагформаны қабылданған ҚазАПП-қа қарсы ашық</w:t>
      </w:r>
    </w:p>
    <w:p>
      <w:r>
        <w:t>майданға шықты ғой. “Алқаны” ұйымдастырушы Мәскеуде</w:t>
        <w:br/>
        <w:t>оқу бітірген Мағжан Жүмабаев болғанымен оның жобасын</w:t>
        <w:br/>
        <w:t>Ленинградта университет тәмамдап келген Мұхтар Әуезов</w:t>
        <w:br/>
        <w:t>әлдақашан жазып, Ташкентте шығып тұрған “Шолпан” жур-</w:t>
        <w:br/>
        <w:t>налында жариялаған болатын, ол қолымызда.</w:t>
        <w:br/>
        <w:t>Мүпы естіген Шая Ицкович елең етті.</w:t>
        <w:br/>
        <w:t>-- Иә, онда не депті?</w:t>
        <w:br/>
        <w:t>-- Баяғы “Алаш” партиясы мен “Алашорда” үкіметінің</w:t>
        <w:br/>
        <w:t>тілі болған “Қазақ” газетін қайта тірілтуді тілейді.</w:t>
        <w:br/>
        <w:t>-- Әнеки, мен мұнда келген бетте “Қазакстанда комму-</w:t>
        <w:br/>
        <w:t>нистер жоқ” демен пе едім? Егер билік басында шын боль-</w:t>
        <w:br/>
        <w:t>шевпктер отырса мұндайға жол бермейді ғой. Ал. олан басқа</w:t>
        <w:br/>
        <w:t>пе дент?</w:t>
        <w:br/>
        <w:t>М6» Арыстар -Ә2%” 191</w:t>
        <w:br/>
        <w:t>Арада аз уақыт өткенде Бөкейханов Орал қаласында бес</w:t>
        <w:br/>
        <w:t>облыс өкілдерінің басың қосып, “Қазақтың констптуция-</w:t>
        <w:br/>
        <w:t>лық-демократиялық партиясын” қүру шарасып қарастырды,</w:t>
        <w:br/>
        <w:t>сөйтіп “Алаш” партиясын дүниеге әкелуге қадам жасалды.</w:t>
        <w:br/>
        <w:t>Мойнында тағы бір үлкен борыш жүргендей сезілді, ол</w:t>
        <w:br/>
        <w:t>-- Абайдың өлендерін кітап етіп бастырып, сл кәдесіне жа-</w:t>
        <w:br/>
        <w:t>рату еді. Осы ойын білдіріп ақынның балаларына хат жазды,</w:t>
        <w:br/>
        <w:t>ақыры қолжазбаны қолтықтап Ысқақтың Кәкітайы жетті.</w:t>
        <w:br/>
        <w:t>Әлихан өлеңдерді ретке келтіре бастады. Сөйтіп жатқанда</w:t>
        <w:br/>
        <w:t>алтыншы жылдың басында Семейдегілер “Біріпші Мемлекеттік</w:t>
        <w:br/>
        <w:t>Думаға сізді депутат стіп сайлаймыз, жиналысқа келіңіз”, --</w:t>
        <w:br/>
        <w:t>Деп шақырды, Кәкітай екеуі пойызға мініп, жолға шықты.</w:t>
        <w:br/>
        <w:t>Бірақ генерал-гүбірнатор Әлихап Бокейхановты Семей-</w:t>
        <w:br/>
        <w:t>гс жеткізбей түтқындау жөнінде полиция департаментіне әмір</w:t>
        <w:br/>
        <w:t>береді, Омбыдағы ротмистр Рутланд Павлодардағы адамда-</w:t>
        <w:br/>
        <w:t>рына шифрлі жеделхат жолдайды. Бүл кезде Әлихандар ол</w:t>
        <w:br/>
        <w:t>қаладан өтіп кеткен еді, алайда жандармдар Ямышевода</w:t>
        <w:br/>
        <w:t>(Тұзқала) қуып жетіп, құрық салды, Бөкейханонты түтқын-</w:t>
        <w:br/>
        <w:t>дап, араб харпімен жазылған бір қоржын қағаз тәркіледі, ол</w:t>
        <w:br/>
        <w:t>Абай өлеңдерінің қолжазбасы еді. Түтқын оны бес мың сом-</w:t>
        <w:br/>
        <w:t>ға бағалады, бір парағын да жоғалтпауды талап етті. Ал өзін</w:t>
        <w:br/>
        <w:t>жандармдар Керекуге әкеліп абақтыға жапты, ісіп үйездік</w:t>
        <w:br/>
        <w:t>мировой сотқа талсырды. Олар үш ай тергеп, жасаған қыл-</w:t>
        <w:br/>
        <w:t>мысты әрекеті анықталмағандықтан еріксіз босатты.</w:t>
        <w:br/>
        <w:t>Бөкейханов бөгелмей Санкт-Петербурғке тартты. Өйткені</w:t>
        <w:br/>
        <w:t>Бірінші Мемлекеттік Думада аграрлық мәселе қаралмақшы</w:t>
        <w:br/>
        <w:t>еді, Әлихан оның мінбесінен додаға түсіп жүрген қазақ жері</w:t>
        <w:br/>
        <w:t>жайында өз ойларын айтпақшы болатын. Амал қанша, мұның</w:t>
        <w:br/>
        <w:t>сәті түспеді, Екінші Николай тоғызыншы шілдеде Думаны</w:t>
        <w:br/>
        <w:t>тарату жөнінде манифест жариялады, Санкт-Петербургке</w:t>
        <w:br/>
        <w:t>жеткен Бөкейханов санын соқты. Қазақтан Бірінші Думаға</w:t>
        <w:br/>
        <w:t>өзінен басқа Ақмоладан молда Қосшүғылов Шаһмардан сай-</w:t>
        <w:br/>
        <w:t>ланыпты, орысша білмегендіктен “Еңбек тобына” жазыл-</w:t>
        <w:br/>
        <w:t>ғанмен оған қатыса алмапты, Торғай облысынан сайланған</w:t>
        <w:br/>
        <w:t>Ахмет Қорғанбекұлы Бірімжанов, Орал облысынан сайлан-</w:t>
        <w:br/>
        <w:t>ған Қалменов Алпысбай университет бітірген заңгер болған-</w:t>
        <w:br/>
        <w:t>мен белсенділік көрсете алмапты. Астрахань түбірнасының</w:t>
      </w:r>
    </w:p>
    <w:p>
      <w:r>
        <w:t>депутаты Бақыткерей Ахметұлы Құлманов пен Жетісудан</w:t>
        <w:br/>
        <w:t>барған Тайнов дейтін молданың не бітіргенін біле алмады.</w:t>
        <w:br/>
        <w:t>Бірінші Думаның таратылуына наразы болып, жүз сек-</w:t>
        <w:br/>
        <w:t>сен адаммен бірге Финляндиядағы Выборг қаласына барып</w:t>
        <w:br/>
        <w:t>құпия жиналысқа қатысқан, Думаны қуған Ішүгіпа үкіметіне</w:t>
        <w:br/>
        <w:t>бағынбауға, салық төлемеуге, әскеріс алам бермеуге шақыр-</w:t>
        <w:br/>
        <w:t>ғап наразылық үндеуіне қол қойғаны үшіп Әлихан Боһей-</w:t>
        <w:br/>
        <w:t>190 %6., Сапарғали Ләмбекұлы ӘУ</w:t>
        <w:br/>
        <w:t>тоқтатуға, Бізбен бірге туған жерімізде тыныштық нен</w:t>
        <w:br/>
        <w:t>бейбітшілік орнатуға барлық күштерін салуға шақырамыз.</w:t>
        <w:br/>
        <w:t>Христостың туғанынан бергі мың тоғыз жүз бесінші,</w:t>
        <w:br/>
        <w:t>Біздің патшалық, ету дәуіріміздің он бірінші жылында, қазан</w:t>
        <w:br/>
        <w:t>айының 17 күні, Петергофта берілді. Николай”.</w:t>
        <w:br/>
        <w:t>Жарлық жалпақ жұртқа жария етілді, көзі қарақты адам-</w:t>
        <w:br/>
        <w:t>дар оның мәнісін түсініп жатыр: Ресей империясындағы ха-</w:t>
        <w:br/>
        <w:t>лықтар оз окілдерін сайламақ, олар тиісті заң жобаларын</w:t>
        <w:br/>
        <w:t>Думада қарап, Мемлекет Кеңесі арқылы патшаға берсді, ал</w:t>
        <w:br/>
        <w:t>оны бекіту, бекітпеу баяғы дара билсушінің еркінде.</w:t>
        <w:br/>
        <w:t>Әйтеуір, қазақ та Думаға депутат сайлайтын болды. Дала</w:t>
        <w:br/>
        <w:t>өлкесі генерал-гүбірнаторлығына қарайтын Орал, Торғай,</w:t>
        <w:br/>
        <w:t>Астрахань, Жетісу, Ақмола, Семей гүбірналары бір-бір депу-</w:t>
        <w:br/>
        <w:t>тат сайлап жіберуге қамданды.</w:t>
        <w:br/>
        <w:t>Бірақ мүның оншейіт алдау скепіпе жүрттың көзі</w:t>
        <w:br/>
        <w:t>кешікпей-ақ жетті. Қарашаның ортасында Қарқаралыда коп</w:t>
        <w:br/>
        <w:t>адам қатысқан митинг болды, оған Әлихан да барды, бірақ,</w:t>
        <w:br/>
        <w:t>үн-түнсіз шетте қарап тұрды. Орысы, қазағы, татары бар</w:t>
        <w:br/>
        <w:t>бірталай кісі патшаның жаңағы жарлығы жайында қызу</w:t>
        <w:br/>
        <w:t>сөздер сөйледі, оның іске асатынына шүбо келтірді.</w:t>
        <w:br/>
        <w:t>Үйез бастығы Оссовский “қалада саяси шенеуніктер</w:t>
        <w:br/>
        <w:t>партиясы немесе социал-демократиялық партияның Семей</w:t>
        <w:br/>
        <w:t>бөлімшесі пайда болды”, -- деп байбалам салды. Бақылаушы</w:t>
        <w:br/>
        <w:t>ретінде, шетте тұрған Бокейханов осы кезде оған дүрсе қоя</w:t>
        <w:br/>
        <w:t>берді.</w:t>
        <w:br/>
        <w:t>- Оссовский мырза, сіз жоқты айтып елді жөнсіз жаз-</w:t>
        <w:br/>
        <w:t>ғырмаңыз, -- деді. Анау айылын жимады.</w:t>
        <w:br/>
        <w:t>-- Меп білем сіздердің ие істеп жүргендеріңізді, елді</w:t>
        <w:br/>
        <w:t>үкіметке қарсы қойып, бүлік шығаруды көздейсіздер, бүл</w:t>
        <w:br/>
        <w:t>үшін әлі жауап беретін боласыздар, -- деп тепсінді,</w:t>
        <w:br/>
        <w:t>Осының артынша ол “үйезде тәртіпсіздік белең алып</w:t>
        <w:br/>
        <w:t>барады, төтенше жағдай туып кетсе, оны сабасына түсіруге</w:t>
        <w:br/>
        <w:t>біздің күшіміз жетпейді, Қарқаралыға жазалаушы жасак</w:t>
        <w:br/>
        <w:t>жіберуді сүраймын” деп генерал-гүбірнаторға жеделхат жол-</w:t>
        <w:br/>
        <w:t>далы. Сол бойынша Омбы сотының прокуроры Жлапович,</w:t>
        <w:br/>
        <w:t>Қызылжардағы жандармдық ротмистр Прокопович жолға</w:t>
        <w:br/>
        <w:t>дайындалды. Бүл кезде Әлихан Омбыда сді, жаңағылардың</w:t>
        <w:br/>
        <w:t>Қарқаралыға қарай аттанғаны жөпінде Ахмет Байтүрсыпов-</w:t>
        <w:br/>
        <w:t>тарға, Мәскеу мен Санкт-Петербургтегі үкімет орындарына</w:t>
        <w:br/>
        <w:t>жеделхат салды, “Степной край” гязстінің 256-шы нөмірінде</w:t>
        <w:br/>
        <w:t>“Всс тайнос стаповится явным” деген мақала жариялады,</w:t>
        <w:br/>
        <w:t>“Қарқаралыда қорқынышты бүлік шіяққан жоқ, тек бұқа-</w:t>
      </w:r>
    </w:p>
    <w:p>
      <w:r>
        <w:t>ралық мапифестания болды, Оссовский елші босқа дүрліктірін</w:t>
        <w:br/>
        <w:t>жүр”, -- деп әлгілерді жайбарақат қылды.</w:t>
        <w:br/>
        <w:t>2%», Арыстар 2 183</w:t>
        <w:br/>
        <w:t>-- Орталық Комитет партияның саясатына қарсы шық-</w:t>
        <w:br/>
        <w:t>ты деп Троцкий мен Зиновһевті айыптайды, мыналарға қара-</w:t>
        <w:br/>
        <w:t>ғанда солардың дені дүрыс сияқты, -- деді.</w:t>
        <w:br/>
        <w:t>Стакандағы судан бір ұрттап алған Голошекин көсіле</w:t>
        <w:br/>
        <w:t>сілтеді.</w:t>
        <w:br/>
        <w:t>-- Мен сәуір айында өткен пленумда айтқан сөзімді тағы</w:t>
        <w:br/>
        <w:t>қайталаймын, қазақ ауылы Октябрьдің дүмпуін әлі көрген</w:t>
        <w:br/>
        <w:t>жоқ, баяғы мүлгіген қалпында. Орыс қалаларында болған</w:t>
        <w:br/>
        <w:t>кулактарды тәркілеуді далаға да әкеліп, байларға өзімізді</w:t>
        <w:br/>
        <w:t>танытуымыз керек. Олардан малды, жерді, күрал-сайман-</w:t>
        <w:br/>
        <w:t>дарды тартып алып, кедейлерге береміз, өндірістік негізде</w:t>
        <w:br/>
        <w:t>ірі шаруашылықтар құрамыз. Жікшілдер мен әр түрлі ағым-</w:t>
        <w:br/>
        <w:t>дағы адамдардан, алашордашылардан партия басшылығын</w:t>
        <w:br/>
        <w:t>тазартудамыз, тағы да тазартамыз, -- деп лепірді.</w:t>
        <w:br/>
        <w:t>Баяндама бойынша жарыссөз басталды, Нығмет Нұрма-</w:t>
        <w:br/>
        <w:t>қов, Жалау Мыңбаев, Смағүл Сәдуақасов, тағы басқалар қара</w:t>
        <w:br/>
        <w:t>аспанды төндірген Гәлошекиннің пікірлерімен келіспейтіндерін</w:t>
        <w:br/>
        <w:t>ашық айтты.</w:t>
        <w:br/>
        <w:t>-- Филипп Исаевич көп нәрсені үстірт біледі, өзіне</w:t>
        <w:br/>
        <w:t>дейінгі істелген істердің бәрін көрінеу жоққа шығарады, елдің</w:t>
        <w:br/>
        <w:t>ерекшелігімен саңаспай, асығыстық жасайды, -- деді Қазат-</w:t>
        <w:br/>
        <w:t>ком төрағасы.</w:t>
        <w:br/>
        <w:t>-- Мен “ұлтшыл”, “жікшіл” деген желеумен алашорда-</w:t>
        <w:br/>
        <w:t>шыларды қуғындауға қарсымын, -- деп бастады сөзін Смағүл</w:t>
        <w:br/>
        <w:t>салмақты үнмен. -- Олар пиғылы жат біреулер емес, білімді,</w:t>
        <w:br/>
        <w:t>мәдениетті, тәрбиелі жандар, ендеше ондай адамдарды шетке</w:t>
        <w:br/>
        <w:t>теппей, керісінше партия қатарына алып, оқу, мәдени орын-</w:t>
        <w:br/>
        <w:t>дарды басқарту керек. Біз бүдан ұтпасақ, үтылмаймыз. Орыс-</w:t>
        <w:br/>
        <w:t>тар да бұрыңғы жандармдарды найдаланып жүр гой.</w:t>
        <w:br/>
        <w:t>Ал біз ірі байларды ауыздықтауға қарсы емеспіз, бірақ</w:t>
        <w:br/>
        <w:t>бұл істі ақылға қонымды етін жүргізу керек, күш қолдану</w:t>
        <w:br/>
        <w:t>жарамайды, оның арты жақсылыққа соқпайды. Байларға са-</w:t>
        <w:br/>
        <w:t>лықты аудара салса, артық, малынан кедейлерге берсек босқа</w:t>
        <w:br/>
        <w:t>рәсуа етеді. Колхоз, совхозды біртіндеп құрып, ондай ірі</w:t>
        <w:br/>
        <w:t>шаруашылықтарды істің жайын білетін байларға басқартып,</w:t>
        <w:br/>
        <w:t>әуелі бұларды кооперация құрудан бастаған жөн, кедейлер</w:t>
        <w:br/>
        <w:t>өз қалауымен кірсе құба-құп. Ал партия ұйымдарына қазақ</w:t>
        <w:br/>
        <w:t>коммунистері жетекшілік жасауы керек.</w:t>
        <w:br/>
        <w:t>Ол аузын жияр-жимастан Филипп Исаевич кекете мырс</w:t>
        <w:br/>
        <w:t>етті.</w:t>
        <w:br/>
        <w:t>-- Сәдуақасов жолдастың үлтішыл уклонға бүйрегі бұра-</w:t>
        <w:br/>
        <w:t>тынып мен әу басында байқағанмин, Өзі біздің партия қата-</w:t>
        <w:br/>
        <w:t>рында бола түра үсақ буржуазияшыл адам, біз солуақасов-</w:t>
        <w:br/>
        <w:t>шылдыққа жол бере алмаймыз, - деді.</w:t>
      </w:r>
    </w:p>
    <w:p>
      <w:r>
        <w:t>Жа Арыстар «Ді 193</w:t>
        <w:br/>
        <w:t>-- Мұндай темір жол салынса өлкенің өркендеуіне септігі</w:t>
        <w:br/>
        <w:t>тиеді ғой. Ал, Ресей шаруашылығын басқарып жүрген Түрар</w:t>
        <w:br/>
        <w:t>тәуір жігіт, ана жылы түтқыннап босатылуыма көмектескен,</w:t>
        <w:br/>
        <w:t>жаздыгүні Швецов экспедициясына қатысуыма рұқсат</w:t>
        <w:br/>
        <w:t>әперген сол. Кеше тағы жолықтым, “қамықпаңыз, әлгі экс-</w:t>
        <w:br/>
        <w:t>педиция жұмысын бітірген соң үкіметке есеп береді, соған</w:t>
        <w:br/>
        <w:t>қатысып, пікіріңізді айтыңыз”, -- деді.</w:t>
        <w:br/>
        <w:t>Ал, Семейдегі Жақып мырзаның халі қалай, хабарласып</w:t>
        <w:br/>
        <w:t>түрасың ба? Қайран дүлдүл қырқын мінсе қыр аспайтын</w:t>
        <w:br/>
        <w:t>жабылардың жетегінде қор болып жүр-ау, -- деді Әлихан.</w:t>
        <w:br/>
        <w:t>-- Губсоттағы қызметін атқарып жүргенде қуғындалып,</w:t>
        <w:br/>
        <w:t>біраз уақыт көрінген қызметте болды ғой. Қазақстанға қайт-</w:t>
        <w:br/>
        <w:t>қан соң, көп үзамай сол жаққа барып қалармын.</w:t>
        <w:br/>
        <w:t>-- Онда менен дұғай сәлем жеткізерсің.</w:t>
        <w:br/>
        <w:t>-- Әлбетте.</w:t>
        <w:br/>
        <w:t>Осыдан біраз уақыт өткенде одақтық егіншілік комис-</w:t>
        <w:br/>
        <w:t>сариаты жоғарыдағы экспедиция ұсынған Қазақстандағы жер</w:t>
        <w:br/>
        <w:t>нормасын талқылады, оған Әлихан да қатысты. Бөкейханов-</w:t>
        <w:br/>
        <w:t>қа берген уәдесі бойынша экспедиция жетекшісі профессор</w:t>
        <w:br/>
        <w:t>Швецов қазақтардың қыспаққа түсетінін айтып еді, оған</w:t>
        <w:br/>
        <w:t>басқа бір профессор Верешагин қарсы шықты.</w:t>
        <w:br/>
        <w:t>- Ресейдегі Тула облысындағы шаруалар жердің тап-</w:t>
        <w:br/>
        <w:t>шылығынан қиындық коріп отыр, олардың біраз бөлігін</w:t>
        <w:br/>
        <w:t>Қазақстандағы бос жатқан аймақтарға әкеліп қоныстандыру</w:t>
        <w:br/>
        <w:t>қажет, -- деп соқты, бұған Бөкейханов батыл қарсы шықты.</w:t>
        <w:br/>
        <w:t>-- Жолдастар, Лениннің көзі тайды екен деп оның</w:t>
        <w:br/>
        <w:t>сөздерін ұмытпаңыздар, ол “қоныс аударушылардың жер қоры</w:t>
        <w:br/>
        <w:t>жергілікті бұратана халықтардың құқын өрескел бүзу арқы-</w:t>
        <w:br/>
        <w:t>лы ғапа қүрылып отыр, ал қарашекпенділерді Ресейден</w:t>
        <w:br/>
        <w:t>қиыр өлкелерге қоныс аудару “іпет аймақтарды орыстанды-</w:t>
        <w:br/>
        <w:t>ру” деген ұлым орыстық ұлтшылдық, принцип бойынша жа-</w:t>
        <w:br/>
        <w:t>салуда” деп патша үкіметінің жер саясатын өлтіре сынаған</w:t>
        <w:br/>
        <w:t>болатын. Ал, профессор Версшагин бүрын да қазақтардың</w:t>
        <w:br/>
        <w:t>жерін тартып әперіп, орыс помециктерінің мүддесін қорға-</w:t>
        <w:br/>
        <w:t>ған еді. Егер ол айтқапдай Тула шаруалары, шынымен, жер-</w:t>
        <w:br/>
        <w:t>ге мұқтаж болса, біз, қазақтар, олармен Верешагин сияқты-</w:t>
        <w:br/>
        <w:t>лар арқылы емес, тікелей келіссөз жүргізуді қалаймыз.</w:t>
        <w:br/>
        <w:t>РСФСР егіншілік комиссарияты үсынып отырған жер нор-</w:t>
        <w:br/>
        <w:t>масы қазақтарды қанағаттандырмайды, өйткені ол көбірек</w:t>
        <w:br/>
        <w:t>артық жер шығаруды көздейді. Сондықтан да бүл нормалар</w:t>
        <w:br/>
        <w:t>болашақта Қазақстанда жана отарлау саясатын жүргізуге ба-</w:t>
        <w:br/>
        <w:t>ғытталған!, -- деді тайсалмастан.</w:t>
        <w:br/>
        <w:t>ІЖҚр ҰҚЫ,</w:t>
        <w:br/>
        <w:t>182 15&lt;., Сапарғали Ломбекүлы «2</w:t>
        <w:br/>
        <w:t>Залда сілтідей тынып тыңдап отырған жүрт бірінс-бірі</w:t>
        <w:br/>
        <w:t>қарасты, сыбыр-күбір көбейді. Мәжіліс басқарушы елді ты-</w:t>
        <w:br/>
        <w:t>ныштыққа шақырып, үстелді тықылдатты.</w:t>
      </w:r>
    </w:p>
    <w:p>
      <w:r>
        <w:t>-- Жолдастар, менің бүл хатымды Орталық Комитет қол-</w:t>
        <w:br/>
        <w:t>дап отыр. Енді Сталин жолдастың осыған қайтарған жауа-</w:t>
        <w:br/>
        <w:t>бын тыңдаңыздар, -- деп Голошсекин пенснесін түзеп қо-</w:t>
        <w:br/>
        <w:t>йып, қабағын маңғаздана керіп, бір қағазды оқуға кірісті.</w:t>
        <w:br/>
        <w:t>“Товаришц Голошекин! Я думаю, что политика, намечанная в</w:t>
        <w:br/>
        <w:t>настояшей записке, является в основном единственно вер-</w:t>
        <w:br/>
        <w:t>ной. И. Сталин”.</w:t>
        <w:br/>
        <w:t>Мүның сыры Орталық Қомитеттің бас хатшысы социа-</w:t>
        <w:br/>
        <w:t>лизм түсында Тап тартысы тереңдей береді деген қисынға</w:t>
        <w:br/>
        <w:t>мек артқан еді. Өлкелік комитет хатшысының хатындағы</w:t>
        <w:br/>
        <w:t>ұсыныстар соған сай ксліп түр. Алашордашылардың жайы</w:t>
        <w:br/>
        <w:t>баяғыдан белгілі, Қазақстандағы Мыңбаев, Нұрмақов, Сә-</w:t>
        <w:br/>
        <w:t>дуақасов сияқты жауапты қызметкерлер солардың шылауы-</w:t>
        <w:br/>
        <w:t>нан шыға алмай жүргенге ұқсайды. Ауа райын орталықтың</w:t>
        <w:br/>
        <w:t>ауанына қарай өзгерту қажет. Осыны көздеген Мәскеудің</w:t>
        <w:br/>
        <w:t>окілі баяндамашыға дем бергісі келгендей, сөзге араласты.</w:t>
        <w:br/>
        <w:t>-- Голошекиннің хабарламасына сүйене отырып менде</w:t>
        <w:br/>
        <w:t>өлке басшылығы жеткілікті дәрежеде белсенділік танытпа-</w:t>
        <w:br/>
        <w:t>ғаң, тізгінді мықтап ұстай алмаған, солқылдақтықтан арыл-</w:t>
        <w:br/>
        <w:t>маған деген Пікір пайда болды, -- деп сәл тыныстады, сол</w:t>
        <w:br/>
        <w:t>кезде Филипп Исаевич іліп әкетті.</w:t>
        <w:br/>
        <w:t>-- Ал маған “сіз диктаторсыз” деп байбалам салушылар</w:t>
        <w:br/>
        <w:t>да болған.</w:t>
        <w:br/>
        <w:t>Тегі екеуі алдын ала осылай сөйлесуге келісіп алса ке-</w:t>
        <w:br/>
        <w:t>рек, алма-кезек сөз жарысына түсіп кетті.</w:t>
        <w:br/>
        <w:t>-- Жолластар, менің ойымша, былайша тұжырымдаған</w:t>
        <w:br/>
        <w:t>дүрыс болар: мұндағы партия жетекшілері бізге қарағанда</w:t>
        <w:br/>
        <w:t>берік, әлдеқайда өктем болуға тиіс... Бүдан шығатын қоры-</w:t>
        <w:br/>
        <w:t>тынды сол, сіздердің жағдайда партиялық басшылық, аса</w:t>
        <w:br/>
        <w:t>мықты, табанды болуға міндетті. Әрбір пүсқауды шын мәнінде,</w:t>
        <w:br/>
        <w:t>жүзете асыру үшін бүл ерекше қажет, -- деді Андрссв. Ол</w:t>
        <w:br/>
        <w:t>аузын жиғанша анау іліп әкетті.</w:t>
        <w:br/>
        <w:t>-- Енді мен Қазақстан басшылығы жайында сөз қозға-</w:t>
        <w:br/>
        <w:t>ғым келеді. Сіздер Зинонһевтің “Қазақстан Голошекиннің</w:t>
        <w:br/>
        <w:t>жеке билік құруы үшін басыбайлы берілді дегенін білесіздер,</w:t>
        <w:br/>
        <w:t>бүл оған Мыңбаевтың үйреткені. Естеріңізде болсын, кез</w:t>
        <w:br/>
        <w:t>келген топтың көсемдері бізге қарсы шығып байқасын, бір</w:t>
        <w:br/>
        <w:t>аптаның ішінде күлі көкке үшады!</w:t>
        <w:br/>
        <w:t>Залдағылар жаңағыдан бетер козғалақтан, қаттырақ</w:t>
        <w:br/>
        <w:t>күбірлесе бастады. Жалау қасында отырған Нығмет пен Сма-</w:t>
        <w:br/>
        <w:t>ғүлға сыбырлап жатыр.</w:t>
        <w:br/>
        <w:t>6» Ярыстар -25. 199</w:t>
        <w:br/>
        <w:t>-- Одақтық үкіметтің бұл шешімін біз дер кезінде қолға</w:t>
        <w:br/>
        <w:t>алыңған тарихи маңызы зор іс деп бағалаймыз. Біз Қазақ-</w:t>
        <w:br/>
        <w:t>станда бұл науқанды “Кіші Октябрь” арқылы жүргіземіз,</w:t>
        <w:br/>
        <w:t>оның маңызы Ұлы Октябрьден кем болмайды, -- деп лепірді.</w:t>
        <w:br/>
        <w:t>Оны өзімен бірге барған Қүрамысов, Ерназаров қостады,</w:t>
        <w:br/>
        <w:t>бірақ РСФСР Халық комиссарлары кеңесінің төрағасының</w:t>
        <w:br/>
        <w:t>орынбасары Түрар Рысқүлов бүған үзілді-кесілді қарсы шық-</w:t>
        <w:br/>
        <w:t>ты.</w:t>
        <w:br/>
        <w:t>-- Жолдастар, біз Лениннің үлт саясаты жөніндегі өсиетін</w:t>
      </w:r>
    </w:p>
    <w:p>
      <w:r>
        <w:t>ұмытпайық, капитализмнен аттап өткен қазақ қоғамын со-</w:t>
        <w:br/>
        <w:t>циализмге бірден көшіруге, Ресейдегі жағдайды қайталауға</w:t>
        <w:br/>
        <w:t>асықпау керек, қыр адамдары күнкөрісінің басты тірегі боп</w:t>
        <w:br/>
        <w:t>табылатын малдан айырылса аштыққа үрынады, халық қыры-</w:t>
        <w:br/>
        <w:t>лады, -- делі. Бірақ оның сөзіне ешкім мән бермеді.</w:t>
        <w:br/>
        <w:t>Ал, Елтай Ерназаров басқарған Қазақстан үкіметі жи-</w:t>
        <w:br/>
        <w:t>ырма сегізінші жылдың тамызында “Байлардың шаруашы-</w:t>
        <w:br/>
        <w:t>лығын тәркілеу туралы” заң шығарды, ол бойынша мал саны</w:t>
        <w:br/>
        <w:t>400-ден, жартылай көшпелі аудандарда 300-ден, отырықшы</w:t>
        <w:br/>
        <w:t>аудандарда 150-ден асатын ірі қарасы бар байлар, төрелер,</w:t>
        <w:br/>
        <w:t>бұрынғы болыстар мен билер, атқамінерлер, ауқатты адам-</w:t>
        <w:br/>
        <w:t>дар тәркіленіп, жер аударылуға тиіс болды. Сонымен бірге</w:t>
        <w:br/>
        <w:t>үкімет ендігі жерде мал ұстаудың мөлшерін де белгіледі:</w:t>
        <w:br/>
        <w:t>көшпенді ауландарда әр жанға есептегенде 5 ірі қарадан, бірақ</w:t>
        <w:br/>
        <w:t>әр отбасында 25 малдап, жартылай көшпенді аудандарда жан</w:t>
        <w:br/>
        <w:t>басына шаққанда 3 ірі қарадан, әр отбасында 16 малдан,</w:t>
        <w:br/>
        <w:t>отырықшы аудандарда жан басына 2 ірі қарадан, әр отбасы-</w:t>
        <w:br/>
        <w:t>на 11 малдан аспауы керек.</w:t>
        <w:br/>
        <w:t>Жер-жердегі шолақ, жаяу белсенділер мүны мақұлдап</w:t>
        <w:br/>
        <w:t>Орталық Атқару Комитетіне жеделхаттарды жанбырша жау-</w:t>
        <w:br/>
        <w:t>дырды, бұған керісінше, наразы болғандар жиын өткізуге</w:t>
        <w:br/>
        <w:t>кірісті, қиқуланғанмен түк шығара алмайтынын білген бай-</w:t>
        <w:br/>
        <w:t>лар малдарын топ-тобымен сата бастады, көбісіп сойып тас-</w:t>
        <w:br/>
        <w:t>тады. Халкомкеңнің төрағасы Нығмет Нұрмақов мұның бәрін</w:t>
        <w:br/>
        <w:t>біліп жүр, ол да Тұрарға ұқсап орталықтың асығыс шешіміне</w:t>
        <w:br/>
        <w:t>қарсылық білдіріп еді, нәтиже шықпады. Ал өзінің жұмысы</w:t>
        <w:br/>
        <w:t>басынан асалы, темір жол құрылысы оз алдына, үкіметтің</w:t>
        <w:br/>
        <w:t>өлкеде әкімшілік басқару жүйесін жаңаша қүру жөніндегі</w:t>
        <w:br/>
        <w:t>арнайы қаулысына орай жер-жерде округтер үйымдастыры-</w:t>
        <w:br/>
        <w:t>ла бастаған еді, Соған сәйкес өз елі Қарқаралы үйезі респуб-</w:t>
        <w:br/>
        <w:t>ликадағы екі дербес округтің біріне айналды.</w:t>
        <w:br/>
        <w:t>Егер елдің малын тартып алса Түркістан--Сібір темір</w:t>
        <w:br/>
        <w:t>жолын салу ісі де. оқпуттер құруға байланысты белгіленген</w:t>
        <w:br/>
        <w:t>шаралаоды жүз га салқынын тпгізетіні, Қазақстан</w:t>
        <w:br/>
        <w:t>азық-түлік өндіру жөнінде Олақтып шығыстағы блзасы бол-</w:t>
        <w:br/>
        <w:t>мақ түгілі өз күнін өзі көре алман қалуы мүмкін.</w:t>
        <w:br/>
        <w:t>198 Л56., Сапарғали Ләмбекүлы «22</w:t>
        <w:br/>
        <w:t>-- Әдебиет тап тартысынан бойын аулақ, үстап, қазақ-</w:t>
        <w:br/>
        <w:t>тың баяғы хандары мен билерін, батырлары мен серілеріп</w:t>
        <w:br/>
        <w:t>көрсетуі керек дейді.</w:t>
        <w:br/>
        <w:t>-- Демек, бүгінгі істерді үнатпайды ғой, сонсоң?</w:t>
        <w:br/>
        <w:t>-- “Әдебиет саясаттың сойылын соғушы болмай, таза</w:t>
        <w:br/>
        <w:t>өнермен айналысқаны жөн”, -- дейді.</w:t>
        <w:br/>
        <w:t>-- Демек, партиялық талапқа теріс қарауды ұсынады</w:t>
        <w:br/>
        <w:t>ғой?</w:t>
        <w:br/>
        <w:t>-- Тап солай.</w:t>
        <w:br/>
        <w:t>-- Сөз жоқ, бұлар Әнуар Пашамен, Зәки Валидовпен</w:t>
        <w:br/>
        <w:t>байланысты болған, -- деп Глошекин бүған қалай қарай-</w:t>
        <w:br/>
        <w:t>сыңдар дегендей, алдымен, қасында үн-түнсіз тындап отыр-</w:t>
        <w:br/>
        <w:t>ған Елтайға бұрылды, бірінші хатшының назары өзіне ауғанын</w:t>
      </w:r>
    </w:p>
    <w:p>
      <w:r>
        <w:t>байқаған ол құптағандай басын изеді.</w:t>
        <w:br/>
        <w:t>-- Енді біз қатарымызды үлтішылдардан тазалау ісін бас-</w:t>
        <w:br/>
        <w:t>таймыз.</w:t>
        <w:br/>
        <w:t>Осыны айтқан қызметхана иесі жиналғандарды біраз</w:t>
        <w:br/>
        <w:t>ұстап, алдағы уақытта не істелетінін айтты да, қүпияны қатаң</w:t>
        <w:br/>
        <w:t>сақтауды ескертіп, қоя берді.</w:t>
        <w:br/>
        <w:t>Оз орнына келген Ізмүқан маңызды бір шаруаны тын-</w:t>
        <w:br/>
        <w:t>дырған адамша көмекшісіне шай әкелуді сүрады, бастығы-</w:t>
        <w:br/>
        <w:t>ның әдетін жақсы білетін жігіт ақ құманды қайнатып та</w:t>
        <w:br/>
        <w:t>қойған сді, қаймақ сүт қүйылған тостағанды, кәрлен кесені,</w:t>
        <w:br/>
        <w:t>буы бүрқыраған құманды төргі бөлмеге тез жеткізді. Бүл</w:t>
        <w:br/>
        <w:t>кезде скінші хатшы үстелінің жанына төселген көрпе үстінде</w:t>
        <w:br/>
        <w:t>малдасын құрып, күтіп отырған болатын. Есікті ішінен</w:t>
        <w:br/>
        <w:t>бекітіп алып, қаймақ қатқан қоп-қою күрең шайды сорап-</w:t>
        <w:br/>
        <w:t>тап іше бастады.</w:t>
        <w:br/>
        <w:t>Голсіцекин Алаш азаматтарына тұзақ қүруға кірісті, оның</w:t>
        <w:br/>
        <w:t>ұсынысы бойынша қазақ зиялыларының сөзін Мәскеуге</w:t>
        <w:br/>
        <w:t>жеткізіп отыру үшін ОГПУ-дің “Перо”, “Нияз”, “Дальше”</w:t>
        <w:br/>
        <w:t>дейтін тыңшылар тобы өнер адамдарының, ақын-жазушы-</w:t>
        <w:br/>
        <w:t>лардың арасына жіберілді.</w:t>
        <w:br/>
        <w:t>Орталық Комитет болса “Кіші Октябрьге” жол ашып</w:t>
        <w:br/>
        <w:t>бергісі келгендей, қазақ олкелік партия комитетінің алтын-</w:t>
        <w:br/>
        <w:t>шы конференциясында қабылданған қаулысын қолдап, рес-</w:t>
        <w:br/>
        <w:t>публикадағы ортағасырлық ескі әдет-ғұрыптардың қалдық-</w:t>
        <w:br/>
        <w:t>тарынан ауылды тазартудың шараларын үсынды. Сол-ақ скен</w:t>
        <w:br/>
        <w:t>РСФСР Орталық Атқару Комитеті Қазақстан үкіметінің бай-</w:t>
        <w:br/>
        <w:t>лар мен жартылчй феодалдардың мал-мүлкім тәркілеп, оздерін</w:t>
        <w:br/>
        <w:t>жер аударуды тәлеп етуі. Мәскеуде осы іпешімді іске асыру</w:t>
        <w:br/>
        <w:t>жөнінде Жоғарғы Кеңеетің сессиясы шақырылды, оғап Қаза</w:t>
        <w:br/>
        <w:t>стан басшылары катысты, Гөлеішекин құлпының мінб</w:t>
        <w:br/>
        <w:t>шықты.</w:t>
        <w:br/>
        <w:t>Ж&lt;., Арыстар 2, 201</w:t>
        <w:br/>
        <w:t>нын білмеу төрешілдік, тіпті қылмыс болмақ. Мұндай жағ-</w:t>
        <w:br/>
        <w:t>дай жылда қайталанбайды, анда-санда болады.</w:t>
        <w:br/>
        <w:t>-- Мұндай жағдай сіз айтқандай ауылдарға анда-санда</w:t>
        <w:br/>
        <w:t>ғана соқпайды, жыл сайын болады, Қазақстан жерінде ша-</w:t>
        <w:br/>
        <w:t>ғын көлемде жүт үдайы қайталанып тұрады, бүған елдің еті</w:t>
        <w:br/>
        <w:t>үйренген, сондықтан қорқатындай ештеңе жоқ, сіз жұрттың</w:t>
        <w:br/>
        <w:t>назарын басқа жаққа бүрмаңыз.</w:t>
        <w:br/>
        <w:t>- Сіз сөзімді дүрыс түсініңіз, бүл жолы жұт шағын</w:t>
        <w:br/>
        <w:t>түрде емес, республиканың барлық өңірін қамтыды, оған</w:t>
        <w:br/>
        <w:t>мына жеделхаттар дәлел, -- деп Нығмет бір бума қағазды</w:t>
        <w:br/>
        <w:t>жоғары көтеріп, көпшілікке көрсетті. -- Естеріңізде болсын,</w:t>
        <w:br/>
        <w:t>бұларды мен әдейі жаздырған жоқпын, мынау Сырдария</w:t>
        <w:br/>
        <w:t>гүбірналық атқару комитеті мен жер бөлімінен, ал ең соңғы-</w:t>
        <w:br/>
        <w:t>сы Шымкенттен түсті, онда жүтгың зардабы күткендегіден</w:t>
        <w:br/>
        <w:t>әлдеқайда асып кеткені айтылады. Біз ешқайсымыз өз аузы-</w:t>
        <w:br/>
        <w:t>мыздан шыққан лебізді ғана ақиқат санамай, өзгелердің де</w:t>
        <w:br/>
        <w:t>сөздеріне құлақ асуымыз керек қой деп ойлаймын. Мен</w:t>
        <w:br/>
        <w:t>бұларды Қарқаралыдағы туысқандарыма көмектесу үшін</w:t>
        <w:br/>
        <w:t>айтып түрған жоқпын, жалпы халықтың жағдайына алаң-</w:t>
      </w:r>
    </w:p>
    <w:p>
      <w:r>
        <w:t>даймын, Халық комиссарлары Кеңесінің төрағасы болған-</w:t>
        <w:br/>
        <w:t>дықтан солай істеуге міндеттімін. Есіңізде болсын, Филипп</w:t>
        <w:br/>
        <w:t>Исаевич, сіздің басқа жерде қандай туыстарыңыз болса, менің</w:t>
        <w:br/>
        <w:t>де сондай жақын адамдарым бар, сондықтан сөзді ойлап сөйле-</w:t>
        <w:br/>
        <w:t>ген дұрыс, мені мына мінбеде өзінің азғантай ағайындары-</w:t>
        <w:br/>
        <w:t>ның қамын жеп түр деген пікіріңізді ештеңемен дәлелдей</w:t>
        <w:br/>
        <w:t>алмайсыз. Рас, небір атышулы істерді қолдан жасайтындар</w:t>
        <w:br/>
        <w:t>болады, бірақ мені құрдымға құлататын қүйтырқылық әзір</w:t>
        <w:br/>
        <w:t>ешкімнің қолынан келмейді. Ал, түрткілеуді қоймайтын бол-</w:t>
        <w:br/>
        <w:t>саңыз онда мен тура Иосиф Виссарионовичтің өзіне бара-</w:t>
        <w:br/>
        <w:t>мын!</w:t>
        <w:br/>
        <w:t>Нұрмақов осыны айтты да мінбеден түсіп кетті. Оны</w:t>
        <w:br/>
        <w:t>орнынан босатуға рұқсат сұрап екі рет Сталинге жедел-</w:t>
        <w:br/>
        <w:t>хат жіберген, бірақ, дегеніне жете алмаған Голошекин бұл</w:t>
        <w:br/>
        <w:t>жолы тосылып қалды. Онысы жеңілгенін мойындағаны емес,</w:t>
        <w:br/>
        <w:t>лайықты жауал ойлағандағысы еді, жеме-жемте келгенде</w:t>
        <w:br/>
        <w:t>Кремльде отырған Бас хатшы өзін қолдайтынын ол да, бы-</w:t>
        <w:br/>
        <w:t>лайғылар да жақсы біледі.</w:t>
        <w:br/>
        <w:t>-- Оңы өзіңіз біліңіз, мені өйтіп қорқыта алмайсыз, қала-</w:t>
        <w:br/>
        <w:t>сақ Иосиф Виссарионовичке біз де барамыз. “Кіші Ок-</w:t>
        <w:br/>
        <w:t>рябрь” идеясын оның қалай қүптағанын Орталық Комитеттің</w:t>
        <w:br/>
        <w:t>хатшысы Андреев қатысқан конференцияда бәріңіз</w:t>
        <w:br/>
        <w:t>естіліңіздер, колы қойылған хатын көрдіңіздер. Ал кіндік</w:t>
        <w:br/>
        <w:t>үкімет пен республики үкіметінің байларды тәркілеу жоніндегі</w:t>
        <w:br/>
        <w:t>қаулылары менің сол идеяммен сармплас Сондықтан Сталпи</w:t>
        <w:br/>
        <w:t>жолдасқа шағымданып уақыт өткізгенше қолға алған істі</w:t>
        <w:br/>
        <w:t>186 %5., Сапарғали Ләмбекүлы «ез</w:t>
        <w:br/>
        <w:t>лым мөлшерін анықтау, халықтың этникалық, жағрафия-</w:t>
        <w:br/>
        <w:t>лық ерекшелігін зерттеу болатын. Табиғи байлықтар, қазақ-</w:t>
        <w:br/>
        <w:t>тың ата кәсібі туралы түсінігі мол Әлихан өзіне тапсырылған</w:t>
        <w:br/>
        <w:t>істі тамаша атқарды, И.Ф. Гусев екеуі қазақтардың жер пай-</w:t>
        <w:br/>
        <w:t>далану картасын жасады, экспедиция мүшелерінің еңбегі он</w:t>
        <w:br/>
        <w:t>үш том болып жарық көрді.</w:t>
        <w:br/>
        <w:t>“Бақсам бақа ексн” демекші, мүның өзі Ресей империя-</w:t>
        <w:br/>
        <w:t>сы тарапынан қазақ даласын иеленуге жасалған барлау екеніп</w:t>
        <w:br/>
        <w:t>Әлихан артынан білді. Жаңағы жүмыстар аяқталысымен 1904</w:t>
        <w:br/>
        <w:t>жылы Санкт-Петербургте Қоныс аудару және Жерге орпа-</w:t>
        <w:br/>
        <w:t>ластыру басқармасы дүниеге келді, келесі жылы оның</w:t>
        <w:br/>
        <w:t>мекемелері Дала өлкесіндегі барлық гүбірналарда, үйездерде</w:t>
        <w:br/>
        <w:t>қүрылды, олар қазақтардың “артық” жерлерін тартып алып,</w:t>
        <w:br/>
        <w:t>Ресейден қоныс аударған қарашекпендерді қондыра баста-</w:t>
        <w:br/>
        <w:t>ды. Кең далаға қауіп төнгенін байқаған қазақтың оқыған, ел</w:t>
        <w:br/>
        <w:t>қамын ойлаған жастары Бәкейханон, Байтүрсынов, Ақбаев,</w:t>
        <w:br/>
        <w:t>Бірімжанов, Досмұхамедов батыл әрекетке кірісті. Сәтін сал-</w:t>
        <w:br/>
        <w:t>ғанда сол қарсаңда бесінші жылғы бостандық жолындағы</w:t>
        <w:br/>
        <w:t>дүмпу туды, “Қанды жексенбіге” байланысты жер-жерде</w:t>
        <w:br/>
        <w:t>жиындар өтгі. “Сасқан үйрек артымен жүзелі” дегендей жаны</w:t>
        <w:br/>
        <w:t>қысылған Екінші Николай 18-ші ақпанда “бүдан былай заңды</w:t>
        <w:br/>
        <w:t>халық қалаулыларымен ақылдасып барып қабылдаймын, осы-</w:t>
        <w:br/>
        <w:t>ған жол тап” деп өзінің Ішкі істер министрі Булыгинге хат</w:t>
        <w:br/>
        <w:t>жолдады, ол рескрипт деп аталды. Министр осыған сәйкес</w:t>
        <w:br/>
        <w:t>6-тамызда депутаттар сайлайтын “Учреждемия государствен-</w:t>
        <w:br/>
        <w:t>ной Думы” деп аталатын ереже шығарды, ол баспасөзде жа-</w:t>
        <w:br/>
        <w:t>рияланды, сауатты адамдар танысты. Булыгин бұл туралы</w:t>
        <w:br/>
        <w:t>Дала өлкесінің сол кездегі генерал-гүбірнаторы Сухотинге</w:t>
      </w:r>
    </w:p>
    <w:p>
      <w:r>
        <w:t>жолдаған хатында “қырғыздар (қазақтар) Мұз мұхиты жақ-</w:t>
        <w:br/>
        <w:t>тагы ит жегіп жүретін самоед, лапармен бірдей тағы халық,</w:t>
        <w:br/>
        <w:t>бұларды Думаға депутат сайлауға қатыстырмайық” -- дейді,</w:t>
        <w:br/>
        <w:t>анау Омбыға орыстарды жинап алып, осыны талқыға салады.</w:t>
        <w:br/>
        <w:t>Бүлар дауласып жатқанда “бостандық, күндеріне” бай-</w:t>
        <w:br/>
        <w:t>ланысты сл ішінде жүрген Ақбайдың Жақыбы Павлодар,</w:t>
        <w:br/>
        <w:t>Қарқаралы үйездерінің қазақтарына айтып, “Булыгин, Су-</w:t>
        <w:br/>
        <w:t>хотин адасып отыр, біз Мемлекеттік Думаға депутат сайлай-</w:t>
        <w:br/>
        <w:t>мыз, соған рұқсат беруіңізді сұраймыз” -- деп патшаға же-</w:t>
        <w:br/>
        <w:t>делхат жолдайды. Оған Семей облысына қарасты Павлодар</w:t>
        <w:br/>
        <w:t>үйсзінің қазағы, қапжығалы руының адамы Рахмет Әлде-</w:t>
        <w:br/>
        <w:t>байұлының атына граф Витте жіберген жеделхатиен жауап</w:t>
        <w:br/>
        <w:t>келсді, тілектері қабыл болады.</w:t>
        <w:br/>
        <w:t>Бірақ оның іске асуы сөзбүйдаға салынып, уақыт отс</w:t>
        <w:br/>
        <w:t>береді, сол кезде Әлихап сот палатасындағы қызметінен қуыл-</w:t>
        <w:br/>
        <w:t>ғап Жақып Ақбаевқа “ел жаққа барып “бостандық күндері”</w:t>
        <w:br/>
        <w:t>туралы әңгімс айтыңдар, Қоянды жәрмеңкесіне жиналған</w:t>
        <w:br/>
        <w:t>6, Арыстар ГА 185</w:t>
        <w:br/>
        <w:t>осы. Елу жасы елеусіз өтті, алпысында ат мінгізе қоймас.</w:t>
        <w:br/>
        <w:t>Еріксіз есіне Ораз-Мұхамедтің тағдыры түсті. Он жеті жа-</w:t>
        <w:br/>
        <w:t>сында Ібір-Сібірде, Кошім ханның жерінде, Ертіс бойында</w:t>
        <w:br/>
        <w:t>саятшылық қүрып жүргенде орыстар ұстап алып, Мәскеуге</w:t>
        <w:br/>
        <w:t>ала жөнеледі. Орыс ханның жетінші үрпағы боп табылатын</w:t>
        <w:br/>
        <w:t>бүл бозбаланы Борис Годунов тегіннен-тегін алдырмаса ке-</w:t>
        <w:br/>
        <w:t>рек. Ока бойында коп қазақ түрады, соларды басқарту үшін</w:t>
        <w:br/>
        <w:t>хап тұқымы керек. Баяғыда Арқа қазақтары Түркістанды</w:t>
        <w:br/>
        <w:t>билеп түрған Барақ сұлтанға кісілер жіберіп, “біз төресіз</w:t>
        <w:br/>
        <w:t>қалдық, бір балаңды бер” деп Бокейді сүрап алған деседі.</w:t>
        <w:br/>
        <w:t>Қазақтың Шыңғысхан әулетіне қүлдық үрып келе жатқан</w:t>
        <w:br/>
        <w:t>әдетіп орыс патшасы да білген ғой, сондықтан Ораз-Мұхамедті</w:t>
        <w:br/>
        <w:t>әлгідарияның бойындағы Қасым патшалығына хан көтертеді.</w:t>
        <w:br/>
        <w:t>Сөйтіп ол сүлуларды біріпен соң біріп құшып, салтанатты</w:t>
        <w:br/>
        <w:t>ордада шалқып-тасып жүре береді. Бір жағынап поляктар</w:t>
        <w:br/>
        <w:t>шабуыл жасап, бір жағынан жалған патшалар шығып, Ресей</w:t>
        <w:br/>
        <w:t>басымен қайғы боп жатқанда жалт беріп, қашып кетуіне</w:t>
        <w:br/>
        <w:t>әбден болар еді, бірақ хан тағы үтпін бірге туған туысын</w:t>
        <w:br/>
        <w:t>өлтіруден тайынбайтын төре тұқымы қол астындағы елді</w:t>
        <w:br/>
        <w:t>тастап ешқайда кетпейді, қарашасынан айырылса хандықтан</w:t>
        <w:br/>
        <w:t>айырылады. Сөйтіп жүргенде жалған патша Лжедмитрийге</w:t>
        <w:br/>
        <w:t>қолжаулық болып, қапыда қаза табады.</w:t>
        <w:br/>
        <w:t>Жошының бір үрпағы Әлихан болса қудалаудан көз аш-</w:t>
        <w:br/>
        <w:t>пай келеді. Сондағы жазығы не? Сайып келгенде қазақтың</w:t>
        <w:br/>
        <w:t>қамын ойлағаны үшін күнәкар болғанға үқсайды. Әлі есінде,</w:t>
        <w:br/>
        <w:t>Санкт-Петербургтегі орман шаруашылығы институтын эко-</w:t>
        <w:br/>
        <w:t>номист мамандығымен бітіріп, Омбыда статист боп қызмет</w:t>
        <w:br/>
        <w:t>істеп жүрген кезі. Тоқсаныншы жылдардың аяғына таман</w:t>
        <w:br/>
        <w:t>үкімет қазақ даласына А.Ф. Шербинаның экспедициясын</w:t>
        <w:br/>
        <w:t>шығаратын болды, оны “Экспедиция по исследованию степ-</w:t>
        <w:br/>
        <w:t>ных областей в статистико-экономическом отношения” (“Да-</w:t>
        <w:br/>
        <w:t>лалық облыстарды статистикалық-экономикалық тұрғыда</w:t>
        <w:br/>
        <w:t>зерттейтін экспедиция”) деп атады. Экспедицияның Лев</w:t>
        <w:br/>
        <w:t>Карлович Чермак басқаратып Омбыда жасақталған отряды-</w:t>
        <w:br/>
        <w:t>на И.В. Гусев, М. Чумбалов, И. Трипольский дейтін орыс-</w:t>
        <w:br/>
        <w:t>тардан басқа Ә. Бөкейханов, Д. Сатыбалдин, Е. Итебаев,</w:t>
        <w:br/>
        <w:t>У., Әбішен сияқты ел мен жерлің жайып жетік білетін қазақтар</w:t>
        <w:br/>
        <w:t>да кірді. Обалы не керек, Лев Карлович адал жүрек азамат</w:t>
      </w:r>
    </w:p>
    <w:p>
      <w:r>
        <w:t>сді, қарамағындағы кісілерден барды барша, жоқты жоқта</w:t>
        <w:br/>
        <w:t>көрсетуді талап ететін. Бүлар үш жыл жұмыс істеп, Ақмола,</w:t>
        <w:br/>
        <w:t>Семей, Торғай облыстарының он үш үйезін сүзді. Экспеди-</w:t>
        <w:br/>
        <w:t>ция алдына қойылған міндеттер &gt; кошпелі шаруашылық-</w:t>
        <w:br/>
        <w:t>тардың жер пайдалану тәсілдерінің заңдылықтары, қазақ-</w:t>
        <w:br/>
        <w:t>тарды ауыл-ауылға бөліп, шарушымлық жүйе бойынша</w:t>
        <w:br/>
        <w:t>жіктеу, жеке шаруашылықтарга қ; глік санып, жайы-</w:t>
        <w:br/>
        <w:t>сі торт</w:t>
        <w:br/>
        <w:t>200 5%.» Сапарғали Ломдекулы «ӘЗУА</w:t>
        <w:br/>
        <w:t>Нығмет осылайша толғанып жүргенде өлкелік партия</w:t>
        <w:br/>
        <w:t>комитетінің кезекті пленумы шақырылды, күн тәртібіне қо-</w:t>
        <w:br/>
        <w:t>Йылған мәселе байларды тәркілеу туралы. Голошекин баянда-</w:t>
        <w:br/>
        <w:t>ма жасап, бұл жұмысты қалай жүргізу керектігін, өзінің</w:t>
        <w:br/>
        <w:t>қолға алған “Кіші Октябрьдің” маңызын сөз етті. Шешен-</w:t>
        <w:br/>
        <w:t>дер бірінен соң бірі шығып сөйлеп, бірінші хатшыны қостап</w:t>
        <w:br/>
        <w:t>жатыр. Смағұл сияқты жігіттер қосылмайтынын білдірді.</w:t>
        <w:br/>
        <w:t>Мінбеге шыққан Нұрмақов күн тәртібіндегі мәселеден бұрын</w:t>
        <w:br/>
        <w:t>қазақ ауылдарын жайлай бастаған жүт туралы әңгіме қозға-</w:t>
        <w:br/>
        <w:t>ды.</w:t>
        <w:br/>
        <w:t>-- Жолдастар, Орталық үкіметтің қазақ байларын тәркілеу</w:t>
        <w:br/>
        <w:t>жөніндегі шешімін Қазақстандағы қазіргі ахуалдан хабарсыз</w:t>
        <w:br/>
        <w:t>адамдардың асығыс жасаған қадамы деп есептеймін. Мен</w:t>
        <w:br/>
        <w:t>осылай деп мәлімдеуге мәжбүр болып түрмын және оз сөзім</w:t>
        <w:br/>
        <w:t>үшін кез келген жерде жауап беруге толығынан әзірмін. Бүл</w:t>
        <w:br/>
        <w:t>сөздерім үшін партия алдындағы жауапкершілікті толық</w:t>
        <w:br/>
        <w:t>түсінемін және бұл істің басы-қасында жүрген адамдар да</w:t>
        <w:br/>
        <w:t>осындай ниетте болуға тиіс. Мен бүларды айтқанда мына</w:t>
        <w:br/>
        <w:t>жайларға сүйеніп тұрмын, түбірналардан түсіп жатқан</w:t>
        <w:br/>
        <w:t>мәліметтерге қарағанда жер-жерлерде қатты жүт етек алып-</w:t>
        <w:br/>
        <w:t>ты. Мен ол түбірпаларда болған жоқпын, алайда мәлімет</w:t>
        <w:br/>
        <w:t>берген кісілерге сенбеске болмайды. Жүт іргеміздегі Сырда-</w:t>
        <w:br/>
        <w:t>рия, оған таяу Ақтөбс гүбірналарын, Адай үйезін жайлаған.</w:t>
        <w:br/>
        <w:t>Малдың аштан, суықтан қырылуы Орал өңірі мен Семей</w:t>
        <w:br/>
        <w:t>гүбірнасындағы Қарқаралы үйезінде де көп.</w:t>
        <w:br/>
        <w:t>Ол осы араға жеткенде Голошекип сөзін бөліп жіберді.</w:t>
        <w:br/>
        <w:t>-- Мұныңыз өтірік, соңғы атаған жеріңіз өзіңіздің атағы</w:t>
        <w:br/>
        <w:t>зор жақындарыңыз түратын ел ғой, оларды тыныш қалдыру</w:t>
        <w:br/>
        <w:t>үшін орағытып келе жатқаныңызды білемін.</w:t>
        <w:br/>
        <w:t>Бірақ Нығмет оған тосылмады.</w:t>
        <w:br/>
        <w:t>-- Байқап сөйлеңіз, Филипп Исаевич, -- деп сөзін жал-</w:t>
        <w:br/>
        <w:t>ғастырмақ болып еді, бірінші хатшы тағы киі кетті.</w:t>
        <w:br/>
        <w:t>-- Жоқ, байқаймын, мен де өз айтқандарыма жауап бере</w:t>
        <w:br/>
        <w:t>аламын, солай екеніне айғақтар қолымда, -- деп нығыздан-</w:t>
        <w:br/>
        <w:t>ДЫ. Онысы баяғы домалақ арыз екенін білетін Нығмет те</w:t>
        <w:br/>
        <w:t>өршелене түсті.</w:t>
        <w:br/>
        <w:t>-- Мен де өзімнің барлық ісім мен айтқан сөздерім үшін</w:t>
        <w:br/>
        <w:t>жауап бере аламын. Сіз мені әлдебір жайларды меңзеп қор-</w:t>
        <w:br/>
        <w:t>қытпаңыз, жаңағы гүбірналарда жұттың өршіп бара жатқа-</w:t>
      </w:r>
    </w:p>
    <w:p>
      <w:r>
        <w:t>ны, бірінде ішінара, екіншісінде тұтастай жайылғаны анық,</w:t>
        <w:br/>
        <w:t>бұлардың қай-қайсысымен болса да сапасуға тура келгді.</w:t>
        <w:br/>
        <w:t>Соны біле тұрып, қолымызды қусырып қарап отыруға бол-</w:t>
        <w:br/>
        <w:t>майды, бүған шара қолдану керек. асыра сілтсуге жол</w:t>
        <w:br/>
        <w:t>бермей:к, Ал бұл ретте мегіміздің астында не болып жатқа-</w:t>
        <w:br/>
        <w:t>д, Арыстар “ӘЖ 187</w:t>
        <w:br/>
        <w:t>елді үйымдастырып, патшаға талап хат жазыңдар” деп жоба-</w:t>
        <w:br/>
        <w:t>сын қағазға түсіріп берді. Жақып сөзге келмей аттанып кетті,</w:t>
        <w:br/>
        <w:t>Керекуде, Қарқаралыда жұртшылық алдында сөз сөйледі.</w:t>
        <w:br/>
        <w:t>Ол маусым айында Ахмет Байтұрсынов сияқты адамдардың</w:t>
        <w:br/>
        <w:t>көмегімен жәрмеңке базарына Қарқаралы үйезіндегі жиыр-</w:t>
        <w:br/>
        <w:t>ма екі болыстан келген адамдардың сауатты қырық екі өкіліне</w:t>
        <w:br/>
        <w:t>қол қойдырып, 1905 жылғы 22 маусымда Екінші Николай</w:t>
        <w:br/>
        <w:t>патшаның атына көлемді жеделхат жөнелтті. Бір-бір данасы</w:t>
        <w:br/>
        <w:t>“Сын отечества”, “Русские ведомости” газсттеріне жіберілген</w:t>
        <w:br/>
        <w:t>ол жеделхаттың қазақша мәтіні мынандай еді</w:t>
        <w:br/>
        <w:t>“Омбыда генерал-гүбірнатор Сухотин әр түрлі ведомство-</w:t>
        <w:br/>
        <w:t>ның шенеуніктерін жинап алып өткізген кеңесте министр</w:t>
        <w:br/>
        <w:t>А.Г. Булыгиннің жасаған жобасын қолдап қырғыз (қазақ)</w:t>
        <w:br/>
        <w:t>өкілдерін Земский соборға (Мемлекеттік Думаға) кіргізбеу</w:t>
        <w:br/>
        <w:t>туралы сөз болды. Мұндай үшқкары үйғарым Дала өлкесінің</w:t>
        <w:br/>
        <w:t>басты түрғындары арасында бүған байланысты қандай жа-</w:t>
        <w:br/>
        <w:t>ғымсыз әрекетке баратынын білмеуден туғаны анық.</w:t>
        <w:br/>
        <w:t>Қытай мен Ауғанстан арасындағы зор кеңістікті</w:t>
        <w:br/>
        <w:t>мекендейтін қырғыздар (қазақтар) әздерінін талайын,</w:t>
        <w:br/>
        <w:t>мүддесін бүкіл мемлекет тағдырымен байланысты қарайды,</w:t>
        <w:br/>
        <w:t>өздерін Ресей қол астындағы басқа халықтармен тең санай-</w:t>
        <w:br/>
        <w:t>ды және Ұлы Мәртебелі сіздің халық сеніміне ие болған</w:t>
        <w:br/>
        <w:t>түлғаларды анықтау жөніндегі шешіміңізді біледі. Іс жүзінде</w:t>
        <w:br/>
        <w:t>алты миллион қырғыздардың (қазақтардың) қарапайым құқы</w:t>
        <w:br/>
        <w:t>аяққа тапталып, сайлаудан шеттетіліп отыр.</w:t>
        <w:br/>
        <w:t>Рас, біздер мал шаруашылығымен айналысамыз, ол кәсіп</w:t>
        <w:br/>
        <w:t>бізді 3--4 ай кошіп-қонып жүруге мәжбүр етсді, ал мүның</w:t>
        <w:br/>
        <w:t>өзі кейбіреулер ойлағандай дала төсінде ерсілі-қарсылы 60-</w:t>
        <w:br/>
        <w:t>сып жүру боп табылмайды, ол бізді Земский соборға қатысу</w:t>
        <w:br/>
        <w:t>жөніндегі мәртебелі саяси қүқыдан айыруға қалайша себеп</w:t>
        <w:br/>
        <w:t>болады? Саудамен, егіншілікпен және басқа кәсіптермен ай-</w:t>
        <w:br/>
        <w:t>налысушылар сайлауға қатысып жатқанда мал өсірушілер</w:t>
        <w:br/>
        <w:t>шетқақпай көруі қалай? Қырғыздар (қазақтар) олардың ара-</w:t>
        <w:br/>
        <w:t>сында алдыңғы орынды да, соңғы орынды да алмайды.</w:t>
        <w:br/>
        <w:t>Қырғыздар (қазақтар) басқа отырықшы халықтарды айт-</w:t>
        <w:br/>
        <w:t>пағапда қоғамдық және мемлекеттік міндеттерді нашар</w:t>
        <w:br/>
        <w:t>білетіні ғылым жүзінде дәлелденген жоқ. Қырғыздардың</w:t>
        <w:br/>
        <w:t>(қазақтардың) мүддесін кім қорғайды? Егер Зсмский собор-</w:t>
        <w:br/>
        <w:t>ға халқымыз сайлаған өкілдер қатыспаса оларлың мүқта-</w:t>
        <w:br/>
        <w:t>жын және оны орнына келтіру жолын кім айталы? Алдияр</w:t>
        <w:br/>
        <w:t>тақсыр, біздер, қырғыздар (қазақтар) осынау үлы іске әзір</w:t>
        <w:br/>
        <w:t>екенімізге сенуіңізді отінеміз. Төрсшіл ұлықтар бізді көзге</w:t>
        <w:br/>
        <w:t>ілмейді, төмен санайды, жоғарыдан немқұрайлы қарайды,</w:t>
        <w:br/>
        <w:t>бүл үшін біз қымбатқа түсетін. есеп қайтарамыз. Бүл үшіп</w:t>
        <w:br/>
        <w:t>өзімізді айынты сапамаймыз.</w:t>
      </w:r>
    </w:p>
    <w:p>
      <w:r>
        <w:t>86,» Арыстар ГО 189</w:t>
        <w:br/>
        <w:t>ның атын атауды сүрап Қарқаралы үйезінің бастығыпа же-</w:t>
        <w:br/>
        <w:t>делхат жолдады, оған Оссовский былай деп жауап қайтарды:</w:t>
        <w:br/>
        <w:t>“Арыз Омбыға, орманшы ғалым Әлихан Бокейхановқа кетті.</w:t>
        <w:br/>
        <w:t>Ол осы талап хатты жазудағы басты ұйымдастырушы, жетекші</w:t>
        <w:br/>
        <w:t>адам. Кейбір деректерге қарағанда оның бастапқы мәтіні</w:t>
        <w:br/>
        <w:t>Ақбаевтың қолынан шығыпты, ал Бөкейханов ақыл беруші.</w:t>
        <w:br/>
        <w:t>Халық өкілі ретінде сайланғандар Әлихан Бөкейханов пен</w:t>
        <w:br/>
        <w:t>Жақып Ақбаев!”</w:t>
        <w:br/>
        <w:t>Әлихан көп адам қол қойған петицияны шілденің жи-</w:t>
        <w:br/>
        <w:t>ырма сегізі күні Министрлер Кеңесінің төрағасы атына</w:t>
        <w:br/>
        <w:t>жөнелтті, бір данасын Санкт-Петербургте шығатын “Сын</w:t>
        <w:br/>
        <w:t>отечества” газетінің редакциясына жолдады, бүл басылым</w:t>
        <w:br/>
        <w:t>оны сәл ғана қысқартып, 4 қазан күнгі 173-ші нөмірінде</w:t>
        <w:br/>
        <w:t>жариялады.</w:t>
        <w:br/>
        <w:t>Ресейді жеке-дара билеп келген патша дүрбелеңнің</w:t>
        <w:br/>
        <w:t>дүмпуінен қорқып, бұқараның пікіріне қүлақ түретін сы-</w:t>
        <w:br/>
        <w:t>ңай танытқандай, 17 қазанда манифсст жариялады.</w:t>
        <w:br/>
        <w:t>“Алланың мерхаметімеп, Біз, Екінші Николай, Бүкіл</w:t>
        <w:br/>
        <w:t>Ресей императоры әрі дара билеушісі, Польша патшасы,</w:t>
        <w:br/>
        <w:t>Финляндия үлы кінәзі, уа ғайри, уа ғайри, уа ғайрелары!”</w:t>
        <w:br/>
        <w:t>Астанада һәм Империямыздың көптеген жерлерінде бо-</w:t>
        <w:br/>
        <w:t>лып жатқан бүліктер мен ереуілдерден біздің жүрегімізді</w:t>
        <w:br/>
        <w:t>ауыр қайғы басты. Осы ереуілдердің аяғы ел ішінде тәртіптің</w:t>
        <w:br/>
        <w:t>бұзылуына соқтырды, еліміздің тұтастығы мен бірлігіне қауіп</w:t>
        <w:br/>
        <w:t>төндіруі мүмкін. Үкіметке Біздің мынадай қалауымызды екі</w:t>
        <w:br/>
        <w:t>етпей орыпдауды жүктейміз:</w:t>
        <w:br/>
        <w:t>1. Әр аламның іс жүзінде толық азат болуы үжданына,</w:t>
        <w:br/>
        <w:t>ойындағысын айтуына, жиналыстар өткізуіне, одақ құрула-</w:t>
        <w:br/>
        <w:t>рына ерік берілуі негізінде халыққа түпкілікті азаматтық</w:t>
        <w:br/>
        <w:t>бостандық жариялансын.</w:t>
        <w:br/>
        <w:t>2. Мемлекет Думасына сайлау жұмысын кідіртпей</w:t>
        <w:br/>
        <w:t>жүргізуге, Дума шақырылуына аз уақыт қалғанын ескере</w:t>
        <w:br/>
        <w:t>отырып, қазірден бастап бүл сайлауға мүмкін болғанша ха-</w:t>
        <w:br/>
        <w:t>лық ішіндегі мүлде сайлау қүқы жоқ таптар Дума сайлауы-</w:t>
        <w:br/>
        <w:t>на араластырылсын, алдағы уақытта жалпы сайлау құқымыз</w:t>
        <w:br/>
        <w:t>белгіленген заң тәртібі бойынша өрби беретін болсын.</w:t>
        <w:br/>
        <w:t>3. Бұдан былай Дума мақүлдамаған заң орындалмайтын</w:t>
        <w:br/>
        <w:t>болсын, осы тәртіп қатты сақталсын және халық сайлаған</w:t>
        <w:br/>
        <w:t>өкілдерге Біздің тарапымыздан қойылған үкімет басшыла-</w:t>
        <w:br/>
        <w:t>рының істеген жүмыстарының заңдылығын, шын мәнінде,</w:t>
        <w:br/>
        <w:t>бақылап отыруларына толық мүмкіндік берілсін.</w:t>
        <w:br/>
        <w:t>Ресейдің барлық алал ұлдарын Отан алдындағы борыш-</w:t>
        <w:br/>
        <w:t>тарын орындауға мынадай құлақ, естіп, көз кормегеп бүлікті</w:t>
        <w:br/>
        <w:t>ЮОмбы мұрағаты.</w:t>
        <w:br/>
        <w:t>188 Ж&lt;-, Сапарғали Ломбекүлы «еЙ2А</w:t>
        <w:br/>
        <w:t>Ұлы Император тақсыр, сізге осыларды мәлімдей келіп</w:t>
        <w:br/>
        <w:t>біздің көкейкесті мұңымызды жеткізе алатын және Империя</w:t>
        <w:br/>
        <w:t>қол чястындағы басқа халықтармен дүрыс қарым-қатынас</w:t>
      </w:r>
    </w:p>
    <w:p>
      <w:r>
        <w:t>жасауымыз үшін Земский Соборға қырғыздардың (қазақ-</w:t>
        <w:br/>
        <w:t>тардың) өкілін сайлауға жол ашуыңызды сүраймыз”.</w:t>
        <w:br/>
        <w:t>Ұжымдық жеделхатқа әр болыстан өкілетті түлға ретінде</w:t>
        <w:br/>
        <w:t>екі-үш адамнан, барлығы қырық екі кісі қол қойды, солар-</w:t>
        <w:br/>
        <w:t>дың бірі -- Өскенбай Бәгенбайүлы еді. Бүдан басқа орысша</w:t>
        <w:br/>
        <w:t>мәтіпі Әлихан Бөкейхановтың, Ахмет Байтүрсыновтың, Жа-</w:t>
        <w:br/>
        <w:t>қып Ақбаевтың қолынан шыққан “Жоғары мәртебелі Ми-</w:t>
        <w:br/>
        <w:t>нистрлер Кеңесінің торағасы мырзаға Ссмей облысы, Қарқа-</w:t>
        <w:br/>
        <w:t>ралы үйезінің қырғыздарынан (қазақтарынан) петиция” деген</w:t>
        <w:br/>
        <w:t>атпеп ұзақ талап хат дайындалды!.</w:t>
        <w:br/>
        <w:t>Семей облыстық әскери гүбірнаторы генерал-майор Гал-</w:t>
        <w:br/>
        <w:t>кин шілденің 19-ында Дала өлкесінің геперал-гүбірнаторы</w:t>
        <w:br/>
        <w:t>Сухотинге мынандай жеделхат жіберді: “Қарқаралы үйезінің</w:t>
        <w:br/>
        <w:t>бастығы ротмистр Б.А. Оссовский маған мынаны хабарлады:</w:t>
        <w:br/>
        <w:t>тыңшылар арқылы алынған деректерге қарағанда Қоянды-</w:t>
        <w:br/>
        <w:t>Ботов жәрмеңкесінде Ақмола облысының және сол жақтағы</w:t>
        <w:br/>
        <w:t>Семей облысының үйездерінің (Павлодар үйезі де бар) қыр-</w:t>
        <w:br/>
        <w:t>ғыздары (қазақтары) орталарыпан өкіл сайлап, патша ағзам-</w:t>
        <w:br/>
        <w:t>ның атына петиция дайындаған.</w:t>
        <w:br/>
        <w:t>Менің қолымдағы қүпия қағаздарға қарағанда петиция-</w:t>
        <w:br/>
        <w:t>дағы негізгі талаптар мыналар: салықты азайту, қарашекпен</w:t>
        <w:br/>
        <w:t>бастықтарын тарату, діни сенімдерге толық мүмкіндік беру,</w:t>
        <w:br/>
        <w:t>қырғыз (қазақ) арасынан мүфти сайлау, орталық үкіметтегі</w:t>
        <w:br/>
        <w:t>халық өкілдігіне депутаттар сайлау.</w:t>
        <w:br/>
        <w:t>Арызға барлығы 16 мың адам қол қойған (Қарқаралы</w:t>
        <w:br/>
        <w:t>үйезінде 33522 адам бар, бұл соның тең жартысы).</w:t>
        <w:br/>
        <w:t>Үйсз бастығының хабарлауынша Қарқаралыдан екі</w:t>
        <w:br/>
        <w:t>сенімді адам арызды Омбыдағы Бөкейхановқа алып барады,</w:t>
        <w:br/>
        <w:t>Омбыда Ақмола, Семей, Торғай облыстарының барлық</w:t>
        <w:br/>
        <w:t>үйездеріпен сайланған өкілдер жиналыс ашып, талқыламақ.</w:t>
        <w:br/>
        <w:t>Сәйтіп Омбыда екі адамнан сайланған өкіл петицияны Пе-</w:t>
        <w:br/>
        <w:t>тербургке алып кетпекші.</w:t>
        <w:br/>
        <w:t>Штабс-ротмистр Оссоский қырдағы осынлай дүрлігуді</w:t>
        <w:br/>
        <w:t>хабарлап отыр. Қырғыздар (қазақтар) Ресейде болып жатқан</w:t>
        <w:br/>
        <w:t>салси оқиғаларды мүқият қадағалап отырған көрінеді. Бізге</w:t>
        <w:br/>
        <w:t>осындай деректерді қүпия түрде жеткізіп отыратын адамдар-</w:t>
        <w:br/>
        <w:t>ға төлеу үшін 600 сом босатуыңызды өтінемін?”,</w:t>
        <w:br/>
        <w:t>Дала олкесінің генерал-гүбірнаторы бүл хабарды алған-</w:t>
        <w:br/>
        <w:t>нан ксйін петицияға қол қойғандардың ішінен бірнеше адам-</w:t>
        <w:br/>
        <w:t>Санкт-Петербург, Орталық тарихи мұрағат.</w:t>
        <w:br/>
        <w:t>Омбы мұрағаты.</w:t>
        <w:br/>
        <w:t>202 56, Сапарғали Ломбекулы ««2Рд</w:t>
        <w:br/>
        <w:t>аяқтап шығуға күш салғаныңыз ақылға қонымды болмақ, --</w:t>
        <w:br/>
        <w:t>деп Голошекип аузын баққандарға жағалай қарады.</w:t>
        <w:br/>
        <w:t>Бұл кезде оған қарсы шығып, өз пікірін айтатын бас-</w:t>
        <w:br/>
        <w:t>шылар да қалмаған еді, жағымпаздар жұмған аузын ашуға</w:t>
        <w:br/>
        <w:t>жарамады. “Біз” деп көптігін корсете сөйлегенде Филинп</w:t>
        <w:br/>
        <w:t>Исаевич те соны сездірген сыңайлы. Дегенмен қолынан үлкен</w:t>
        <w:br/>
        <w:t>билік кеткенімен ел тағдыры талқыға түскен кеңеске қаты-</w:t>
        <w:br/>
        <w:t>су қүқы сақталған Смағүл бұрынғыша саяси мәселелерге үн</w:t>
      </w:r>
    </w:p>
    <w:p>
      <w:r>
        <w:t>қосыл жүруші еді. Жуырда “Правда” газетінде “Үлттар</w:t>
        <w:br/>
        <w:t>және үлт адамдары” деген көлемді мақаласы жарияланды,</w:t>
        <w:br/>
        <w:t>онда Қазақстандағы қазіргі ахуал, халықты жерге орналас-</w:t>
        <w:br/>
        <w:t>тыру, өнеркәсіпті оркендету, мекемелерді жергіліктендіру,</w:t>
        <w:br/>
        <w:t>партиялық блсшылықты жақсарту жайы сөз болып, қазақ</w:t>
        <w:br/>
        <w:t>ауылдарын ұжымдастыруда асығыстыққа жол берілгені,</w:t>
        <w:br/>
        <w:t>партиялық басшылықта атаршылдықтың иісі аңқып отырға-</w:t>
        <w:br/>
        <w:t>ны сынға алынған сді, Әрине, ол Голошекинге шаншудай</w:t>
        <w:br/>
        <w:t>қалалды, оның шашбауын көтерушілерге де жайсыз тиді,</w:t>
        <w:br/>
        <w:t>олар Сәдуақасовты үсақ байлардың ықпалына ерген ұлтшыл,</w:t>
        <w:br/>
        <w:t>ескі салт-дәстүрді көксеуші керітартпа, партияның жолып</w:t>
        <w:br/>
        <w:t>бұрмалаушы ретінде бағалады, біреудің іс-әрекетінен, сөзінен</w:t>
        <w:br/>
        <w:t>қазақтың қамып ойлаушылық байқалса мұны “содуақасов-</w:t>
        <w:br/>
        <w:t>шылдық” дейтін болды.</w:t>
        <w:br/>
        <w:t>Соз алған Смағұл мінбеге шықты.</w:t>
        <w:br/>
        <w:t>- Байларды ауыздықтау жөніндегі үкімет қаулысына</w:t>
        <w:br/>
        <w:t>қарсы шықлаймыз, алайда бүл істе біздің басшылар асыра</w:t>
        <w:br/>
        <w:t>сілтеушілікке салынып, асығыстық, жасап отыр. Ленин кезінде</w:t>
        <w:br/>
        <w:t>социализм орнату барысында шет аймақтағы халықтарды</w:t>
        <w:br/>
        <w:t>октеуге болмайтынын қатты сскерткенін үмытпау керек. Ал,</w:t>
        <w:br/>
        <w:t>біз оны таяудағы екі-үш жылдың ішінде жүзеге асыра ал-</w:t>
        <w:br/>
        <w:t>маймыз, оның үстіне Қазақстандағы партиялық басшылық</w:t>
        <w:br/>
        <w:t>төрешілдікке белшесінеп батқан, халықпен өз тілінде сөйле-</w:t>
        <w:br/>
        <w:t>се алмайтын мылқау, мекемелерді қазақыландыру әлі қағаз</w:t>
        <w:br/>
        <w:t>жүзінде қалып келеді, -- деді қасқайып.</w:t>
        <w:br/>
        <w:t>-- Біз сіздің үлтшылдық сарындағы мұпдай сөздеріңізді</w:t>
        <w:br/>
        <w:t>бұрын да естігепбіз, ал партиялық жұмыс ортақ тілде</w:t>
        <w:br/>
        <w:t>жүргізілуге тиіс, -- деді Голошекин оған тойтарыс бергендей</w:t>
        <w:br/>
        <w:t>қатқыл үнмен.</w:t>
        <w:br/>
        <w:t>Ақыры соның дегені болды, қазөлкеком байларды</w:t>
        <w:br/>
        <w:t>тәркілеу науқанына басшылық жасайтын үлкен комиссия</w:t>
        <w:br/>
        <w:t>құрды, округтерде бүл істі жүргізетін өкілдер тағайындал-</w:t>
        <w:br/>
        <w:t>ды, жер-жерге мыңнан астам алам жіберілді, олар бара салып</w:t>
        <w:br/>
        <w:t>“Әәөліске” кірісті, байлар жағы малдарын сатын, сойып</w:t>
        <w:br/>
        <w:t>тыр, кейбірездері оналудан қашып, басқа жақка көгіс бас-</w:t>
        <w:br/>
        <w:t>тады.</w:t>
        <w:br/>
        <w:t>212 Же, Сапарғали Ләмбекүлы «-22</w:t>
        <w:br/>
        <w:t>басшыларға хат жаздырып, Алматыға шақыртып еді, келу-</w:t>
        <w:br/>
        <w:t>ден бас тартты.</w:t>
        <w:br/>
        <w:t>-- Ол кісі шындық үшін туған адам ғой, қазақтың тари-</w:t>
        <w:br/>
        <w:t>хын дүрыс жаздырмай, бүрмалатқызатынын білген соң оңаша</w:t>
        <w:br/>
        <w:t>жатын еркін көсілуді қалаған болар.</w:t>
        <w:br/>
        <w:t>-- Ал, жалпы алғанда жағдайдың бет алысы жаман, өзім</w:t>
        <w:br/>
        <w:t>тәркілеуді тізгіндей алмағаныммсен Голошекиннің бір арам</w:t>
        <w:br/>
        <w:t>пиғылына тосқауыл қойғыздлым.</w:t>
        <w:br/>
        <w:t>-- Ол қандай пиғыл?</w:t>
        <w:br/>
        <w:t>-- Күнкөрісінен айырылған жұрттың тып-тыныш қала</w:t>
        <w:br/>
        <w:t>алмайтынын, қарсылық жасайтышпын алдын ала білген орта-</w:t>
        <w:br/>
        <w:t>лық соңыра сотталғандарды еңбекпен түзеу лагерьлерінде</w:t>
        <w:br/>
        <w:t>ұстау үшін Жезқазған, Қарағанды, Ақмола жақтан орын да-</w:t>
      </w:r>
    </w:p>
    <w:p>
      <w:r>
        <w:t>йындауға нүсқау берді, Карлаг жонінде Голошекиннің таң-</w:t>
        <w:br/>
        <w:t>дауы жұмысын тоқтатқап Қоянды жәрмеңкесіне түсті.</w:t>
        <w:br/>
        <w:t>-- Япыр-ай, неше түрлі игі жақсыларымыз, өнерпазда-</w:t>
        <w:br/>
        <w:t>рымыз бас қосқан қасиетті топырақты тозаққа айналдыруға</w:t>
        <w:br/>
        <w:t>қалай ғана дәті барды екен?” Мұны білсе қандастарымыз түгілі</w:t>
        <w:br/>
        <w:t>қазақтың досы Потаниннің аруағы да бір аунап түсер еді.</w:t>
        <w:br/>
        <w:t>- Қазақтың малын сыпырып алғаннан кейін оның ба-</w:t>
        <w:br/>
        <w:t>зары тарқап, бос қалды ғой, бірінші хатшы ойы осылай пай-</w:t>
        <w:br/>
        <w:t>даланбақ болды, жобалаушыларын жіберді. Олар айналасын</w:t>
        <w:br/>
        <w:t>өлшеп, тікенді сыммен қоршаса лагерь қалашығы боп шыға</w:t>
        <w:br/>
        <w:t>келеді, сөйтіп оны ашу оңайға түседі, көп шығын кетпейді,</w:t>
        <w:br/>
        <w:t>-- деп ленірді. Мен Қояндының қадірлі орын екенін, олай</w:t>
        <w:br/>
        <w:t>істелсе халық наразылығы туатынын айтып едім, тыңдама-</w:t>
        <w:br/>
        <w:t>ды.</w:t>
        <w:br/>
        <w:t>-- Сонымен?</w:t>
        <w:br/>
        <w:t>-- Салып үрып осында келдім, “Бүкілодақтық староста”</w:t>
        <w:br/>
        <w:t>Калининнің алдынан бір-ақ шықтым. Ол анау әпербақан-</w:t>
        <w:br/>
        <w:t>ның ісіне реніш білдірді, жоспарын бұздыратынын айтты.</w:t>
        <w:br/>
        <w:t>“Түйе іздеген биеге жолығады” дегендей, озімді бүрыннан</w:t>
        <w:br/>
        <w:t>білетін Михаил Иванович оқуымды бітірген соң қарамағына</w:t>
        <w:br/>
        <w:t>қызметке алуға уәде берді.</w:t>
        <w:br/>
        <w:t>-- Бәрекелді! -- деп мұны естіген Әлихан коңілденіп</w:t>
        <w:br/>
        <w:t>қалды.</w:t>
        <w:br/>
        <w:t>-- Молотовқа жолығып, “Кіші Октябрьден” туып жат-</w:t>
        <w:br/>
        <w:t>қан ойранды баяндадым. Өзі мені бүрыннан біледі, кезінде</w:t>
        <w:br/>
        <w:t>Голошскин орнымнан тайдырмақ болғанда қорғап қалған</w:t>
        <w:br/>
        <w:t>адамның бірі, рас болса Одақтың Халкомкеннің төрағасы</w:t>
        <w:br/>
        <w:t>болады деген сөз бар. Мені әблеп тындап алғаннан кейіп</w:t>
        <w:br/>
        <w:t>“Сталип жолдасқа жеткізейін, Филияп Мепевичті тәртіпке</w:t>
        <w:br/>
        <w:t>шақыруды сұрайын”, - деді. Оған сеніп қалмай, Мосиф</w:t>
        <w:br/>
        <w:t>Виссарионовичке өзім де кірсем деп жүрмін,</w:t>
        <w:br/>
        <w:t>206 Же. Сапарғали Ломбекүлы «ад</w:t>
        <w:br/>
        <w:t>Ол сөзінде түрды, өз еркімен қызметтен босапып, марк-</w:t>
        <w:br/>
        <w:t>сизм институтына түсті, орнына Исаев тағайындалды, ол да</w:t>
        <w:br/>
        <w:t>Ізмүқан мен Елтай тәрізді елпеңбайдың бірі еді.</w:t>
        <w:br/>
        <w:t>Голошекин мүйіздеп Сәдуақасовты да қызметтен тай-</w:t>
        <w:br/>
        <w:t>дырды, Ташкенттегі ауруханала қызмет істейтін жүбайы Лиза</w:t>
        <w:br/>
        <w:t>мен үлы Ескендірді ертіп алып, ол да Ныгметтіц артынан</w:t>
        <w:br/>
        <w:t>Мәскеуге бст түзеді.</w:t>
        <w:br/>
        <w:t>Қужақ болса ойына алған ісін бөгетсіз жүзеге асыра бас-</w:t>
        <w:br/>
        <w:t>тады, оган жанындағы жағымпаздар, жергілікті желөкпелер</w:t>
        <w:br/>
        <w:t>ат салысты. Нығмет айткандай белсенділер енді үкіметтің әр</w:t>
        <w:br/>
        <w:t>отбасында күнкөріс үшін малдың белгілі бір бөлігі қалсын</w:t>
        <w:br/>
        <w:t>деген нүсқауын белден басып, салықты үстемелеп, қорала-</w:t>
        <w:br/>
        <w:t>рын, үйлерін тінтіп жүріп, тығып қойған азық-түлігіне дейін</w:t>
        <w:br/>
        <w:t>сыпырып ала бастады.</w:t>
        <w:br/>
        <w:t>Мал-мүлікті тәркілсуге адамдарды түтқындау қосылды,</w:t>
        <w:br/>
        <w:t>ол науқан Қызылордала, зиялы қауымды қамаудан бастал-</w:t>
        <w:br/>
        <w:t>ды. Жиырма сегізінші жылғы желтоқсан айының он жетісі</w:t>
      </w:r>
    </w:p>
    <w:p>
      <w:r>
        <w:t>күні қазақ театрының директоры, жүрт Дінше деп атайтын</w:t>
        <w:br/>
        <w:t>Дінмұхамед Әділов тұтқындалды. Міржақып қызметтен кел-</w:t>
        <w:br/>
        <w:t>тен соң осы жайында Ахметпен сырласты.</w:t>
        <w:br/>
        <w:t>-- Мен Діншені баяғыдан білемін, кезінде оқуға түсуіне</w:t>
        <w:br/>
        <w:t>комектескен адаммышп. Есіңізде шығар, Шәкәрім қажының</w:t>
        <w:br/>
        <w:t>бір кезде “Айқап” журналының бетінде жарияланған бес</w:t>
        <w:br/>
        <w:t>сұрағының бірі “адамға тіршілік не үшптін керек?” еді ғой.</w:t>
        <w:br/>
        <w:t>Мен оның жауабын “біреуге жақсылық жасау үшін керек”</w:t>
        <w:br/>
        <w:t>деп үғатынмын, қысылған жандарға қол ұшын беруге даяр</w:t>
        <w:br/>
        <w:t>тұратынымды өзіңіз де көріп жүрсіз ғой. Жиырмасыншы</w:t>
        <w:br/>
        <w:t>жылдардың бас кезінде Омбылағы гимназияға Ақмола о6-</w:t>
        <w:br/>
        <w:t>лысына қарайтын Шу бойындағы тама елінен оқуға барған</w:t>
        <w:br/>
        <w:t>жасөспірім Дінмұхамед кездесті. Өзінің зеректігін байқап,</w:t>
        <w:br/>
        <w:t>оқуға түсетініне кәміл сенген едім. Алайда емтихан тапсыра-</w:t>
        <w:br/>
        <w:t>тын кезде гимназия директоры Курочкин қырсықтанып,</w:t>
        <w:br/>
        <w:t>сынаққа қатыстырмай қойыпты, бала соны айтып, менен</w:t>
        <w:br/>
        <w:t>көмек сүрады.</w:t>
        <w:br/>
        <w:t>Дереу мүның себебін анықтауға кірістім. Біреу Әділовтің</w:t>
        <w:br/>
        <w:t>ағасы ретінде інісін оқуға қабылдаса пара беретінін айтып</w:t>
        <w:br/>
        <w:t>Курочкинге хат жазады, ол бүған памыстанып әлгіндей етіпті.</w:t>
        <w:br/>
        <w:t>Хатты аударып-тоцкеріп қарасам поштаға Омбының өзінеп</w:t>
        <w:br/>
        <w:t>салыныпты. “Ел жақтан сенімен бірге осында біреу келді</w:t>
        <w:br/>
        <w:t>ме?”, -- деп сұрадым Діншеден, ол “ио, Ақмоладан Ташмүха-</w:t>
        <w:br/>
        <w:t>мел Мұстафин лейтін бала келген”, -- леді. Не керек, қол-</w:t>
        <w:br/>
        <w:t>таңба сонікі болып шықты, оқуға түсе алмайтынын сезген</w:t>
        <w:br/>
        <w:t>соң серігін де сүріндіру үшін әлгіпдей істеген көрінеді. Тегі</w:t>
        <w:br/>
        <w:t>көрс алмаушылық, арызқойлық, аңдысу қазақтып түбіне</w:t>
        <w:br/>
        <w:t>жететін жеті құрт қой, &lt; деп күрсінді Міржақып.</w:t>
        <w:br/>
        <w:t>Же- Арыстар / Е22Я ән</w:t>
        <w:br/>
        <w:t>Егер басып кетсем сен үшін сотталмаймын ба? -- деп кісінің</w:t>
        <w:br/>
        <w:t>аузы бармайтын былапыт сөздермен біраз балағаттап, жайы-</w:t>
        <w:br/>
        <w:t>на кетті.</w:t>
        <w:br/>
        <w:t>Орыс ұлықтарының ешкайсысынан қаймықпай қақты-</w:t>
        <w:br/>
        <w:t>ғыса беретін Бокейханов оған жақ шпнағап күйі үп-түнсіз</w:t>
        <w:br/>
        <w:t>бұрылып жүре берді, қаны басына теуіп, шеке тамырлары</w:t>
        <w:br/>
        <w:t>соқылдағанын, жүрегі мың сан тікенек осқылағандай шаныш-</w:t>
        <w:br/>
        <w:t>қанын сезіп келеді. Екі көзі алда, аяғын ілби басып, ақырын</w:t>
        <w:br/>
        <w:t>ұзай бастады, басы әңкі-тәңкі, кеуілі ыңқы-тыңқы. Бір сот</w:t>
        <w:br/>
        <w:t>“қап, әттеген-ай, бүйтіп ит тірлік кешкенше әлгі кәпірдің</w:t>
        <w:br/>
        <w:t>басып ксткені жақсы еді” деп налыды. Осы кезде оң жақ</w:t>
        <w:br/>
        <w:t>қапталынап “ассалаумағалейкум” деп дауыстап берілген</w:t>
        <w:br/>
        <w:t>сәлемді естіп, кілт тоқтап, мойнын бұрды. Жол қиылысын-</w:t>
        <w:br/>
        <w:t>да жақындап қалған Нығмет Нұрмақовты көрді, сәлемін алды,</w:t>
        <w:br/>
        <w:t>ұсынған қолын ұстады. Ол бүған бұрып да кездесіп, Голо-</w:t>
        <w:br/>
        <w:t>шекинмен қалай айтысқанын, бүл жаққа амалсыз келгенін,</w:t>
        <w:br/>
        <w:t>елдің жайын егжей-тегжейлі баяндаған, үйінде де болған.</w:t>
        <w:br/>
        <w:t>-- Әли аға, өңіңіз өзгерін кетіпті ғой, сырқаттапғаннап</w:t>
        <w:br/>
        <w:t>саусыз ба? -- деді ол амандасқаннан кейін.</w:t>
        <w:br/>
        <w:t>-- Сыртым сау, ішім өлген бір жанмын ғой, товариш</w:t>
        <w:br/>
        <w:t>Нығмет. Әйтеуір, жартылай бостандықта, өлі мен тірінің ара-</w:t>
        <w:br/>
        <w:t>сында қалтақтап жүргеніме тәубе қыламын. Әр жерде қапас-</w:t>
        <w:br/>
        <w:t>та отырған қам көңіл достардың хал-жағнайын біліп, қолдан</w:t>
        <w:br/>
        <w:t>келгенше комектесіп, бірімен-біріне дәнекер болып,</w:t>
        <w:br/>
        <w:t>керектеріне жарап жүрмін, әйтпесе менің кімге қажетім бар?</w:t>
      </w:r>
    </w:p>
    <w:p>
      <w:r>
        <w:t>-- деп Әлихан әлгінде кездескен оқиғаны айтыл, ауыр</w:t>
        <w:br/>
        <w:t>күрсінді.</w:t>
        <w:br/>
        <w:t>- О не дегеніңіз, Әли аға, “ердің қадірін ер біледі,</w:t>
        <w:br/>
        <w:t>есалаң не біледі” демей ме қазекен? Орыстың қаласындағы</w:t>
        <w:br/>
        <w:t>тегі жат, танымайтын бұйра бас біреу былшылдады екен деп</w:t>
        <w:br/>
        <w:t>күйінбеңіз, сіз ерлердің ағасы, елдің жағасы емессіз бе? -</w:t>
        <w:br/>
        <w:t>деп оны естіген Нығмет бәйек болды.</w:t>
        <w:br/>
        <w:t>- Бір есептеп бүл айтқандарыңнып да жаны бар,</w:t>
        <w:br/>
        <w:t>Міржақыптар осындағы Бутыркада, Ахаңдар Алматыда азап</w:t>
        <w:br/>
        <w:t>тартып жатқанла слдегі Шәкәрімге толақ белсенділердің тісі</w:t>
        <w:br/>
        <w:t>батпаса керек. Жуырда Смахан інімнен хат алдым, бүл күнде</w:t>
        <w:br/>
        <w:t>Шыңғыстау еліне Досовтың аты беріліпті, Семейден келген</w:t>
        <w:br/>
        <w:t>бір өкіл Пізкәрімді де кәмпескелеу керек деп жиналысқа</w:t>
        <w:br/>
        <w:t>салыпты, бірақ ол тұратын “Қаражартас” ауыл кеңесіне қарай-</w:t>
        <w:br/>
        <w:t>тың халық түгел қарсы болыпты. Өкіл бүл мәселені көршілес</w:t>
        <w:br/>
        <w:t>“Ақтөбе”, “Құндызды” ауыл кенестерінің жиналысына са-</w:t>
        <w:br/>
        <w:t>лады, бірақ мұндагы ел де ақынды қорғап, тәркілеуге</w:t>
        <w:br/>
        <w:t>бермепті. -- шел Бокенханов еншесін келері.</w:t>
        <w:br/>
        <w:t>-- “Гл ік? әктен осы ко өзін елгін</w:t>
        <w:br/>
        <w:t>тарихын біл алам ретінде ақылдасып жүру үшін М</w:t>
        <w:br/>
        <w:t>6. Арыстар -2Ж 209</w:t>
        <w:br/>
        <w:t>да таяу жердегі паровоздың қатты қышқырғаны даусын</w:t>
        <w:br/>
        <w:t>естіртпеді.</w:t>
        <w:br/>
        <w:t>Гүлнар көптен бері көрмеген әкесінің жүдеу жүзінен</w:t>
        <w:br/>
        <w:t>көз алмай, сол орнында қатты да қалды, жас тығылған жа-</w:t>
        <w:br/>
        <w:t>нары бұлдырап кетті, екі қолымен қайта-қайта сүртеді. Соны</w:t>
        <w:br/>
        <w:t>көрген көкесі басын шайқады, тегі “жылама, Гүлнәкей, берік</w:t>
        <w:br/>
        <w:t>бол!” деген тәрізді. Ақыры өзінің де буыны босап кетсе ке-</w:t>
        <w:br/>
        <w:t>рек, орнын Жүсіпбекке берді. Оның баласы Бектұр -- Виктор</w:t>
        <w:br/>
        <w:t>тауықсоқыр, алыстан көрмеуші еді, Гүлнар оны түртіп қалып,</w:t>
        <w:br/>
        <w:t>“әне, көкең қарап түр” деп сыбырлады. Соны естіген бала</w:t>
        <w:br/>
        <w:t>әкесін анықтап бір кәріп қалу үшін жан үшыра қызыл вагон-</w:t>
        <w:br/>
        <w:t>ға қарай жүгірді, сол кезде күзетші мылтығын кезеп:</w:t>
        <w:br/>
        <w:t>-- Жақындама, атамын, -- деді айқайлап, бірақ бала тоқ-</w:t>
        <w:br/>
        <w:t>тамады.</w:t>
        <w:br/>
        <w:t>-- Көкемді жақын жерден бір көрсет, содан кейін ата</w:t>
        <w:br/>
        <w:t>бер, -- деп төсін ашып, кимелей берді.</w:t>
        <w:br/>
        <w:t>-- Аулақ кет! -- деп кескестеген күзетші кеудесінен итеріп,</w:t>
        <w:br/>
        <w:t>шегіндіре бастады. Соны көріп тұрған Жүсіпбектің өңі бо-</w:t>
        <w:br/>
        <w:t>зарып:</w:t>
        <w:br/>
        <w:t>- Бектүр, құлыным, Бектүр, кетпе! -- деп дауыстады.</w:t>
        <w:br/>
        <w:t>Тегі көзінен сорғалаған жасты жасырғысы келген шығар,</w:t>
        <w:br/>
        <w:t>орамалмен бет-аузын сүртініп, ол да әрі кетті.</w:t>
        <w:br/>
        <w:t>Енді вагопның сығырайған торлы терезесінен Сафаның</w:t>
        <w:br/>
        <w:t>бейнесі көрінді, соны күтіп түрған Фарида боздап қоя берді,</w:t>
        <w:br/>
        <w:t>қасындағы серіктері оны жұбатқан болды. Сафа болса екі</w:t>
        <w:br/>
        <w:t>саусағын шошайтып, алақанына қысты, онысы үйде қалған</w:t>
        <w:br/>
        <w:t>кішкентай Серігі мен Ләйласына сәлем жолдағаны екенін</w:t>
      </w:r>
    </w:p>
    <w:p>
      <w:r>
        <w:t>балалар сезгендей еді.</w:t>
        <w:br/>
        <w:t>Жаңағы кезекпен Міржақып, Жүсіпбек, Ахмедсафа тағы</w:t>
        <w:br/>
        <w:t>көрінді, саусақтарының үшын өбіп, аулақта қарап тұрған</w:t>
        <w:br/>
        <w:t>Гүлнарды, Бектүрды, Фариданы, Нәзенді беттерінен сүйіп</w:t>
        <w:br/>
        <w:t>қоштасқан ишарасын жасады. Ал бұлар болса шешелерінің</w:t>
        <w:br/>
        <w:t>“пойыз жүретін кезде хабар беріңдер” деген тапсырмасын</w:t>
        <w:br/>
        <w:t>естерінен тарс шығарып, әкелерінен коз айырмай қарап тұрып,</w:t>
        <w:br/>
        <w:t>уақыт өткізіп алды. Қызыл вагонды тіркеп алған паровоз</w:t>
        <w:br/>
        <w:t>қатты қышқырып жіберіп, орнынан қозғалған кезде бүлар</w:t>
        <w:br/>
        <w:t>көздері жаудырап қала берді. Өксіктерін баса алмай үйге</w:t>
        <w:br/>
        <w:t>қайтқан балалардың үзіп-үзіп айтқан сөздерін сстіп, шешелері</w:t>
        <w:br/>
        <w:t>сандарын соғып егілді.</w:t>
        <w:br/>
        <w:t>-- Қап, сендерге сеніп, бізді қара басты-ау! -- деп Гая</w:t>
        <w:br/>
        <w:t>қатты өкінді.</w:t>
        <w:br/>
        <w:t>Арсда ай шамасы откенде Міржақыптан хат келді,</w:t>
        <w:br/>
        <w:t>Мәскеудегі Бутырка түрмесінен жазыпты. Бүл кезде сл ла-</w:t>
        <w:br/>
        <w:t>тып харпіне кошқкен еді. хаты араб харпімен, төте жазумен</w:t>
        <w:br/>
        <w:t>жазылыпты. Асылы Міржақыптың қолтанбасы анық,</w:t>
        <w:br/>
        <w:t>14-201</w:t>
        <w:br/>
        <w:t>2% Ж-у Сапарғали Ломбекүлы «22</w:t>
        <w:br/>
        <w:t>әріптерді біркелкі, маржандай етіп тізуші еді. Әуелі Ғайни-</w:t>
        <w:br/>
        <w:t>жамал дауыстап, бөгелмей оқып шықты, бөлек камерада отыр-</w:t>
        <w:br/>
        <w:t>ғанын, мұнда келісімен Қыр баласына хабар бергенін, ол</w:t>
        <w:br/>
        <w:t>тамақ әкеліп түратынын жазыпты, отбасының жағдайын</w:t>
        <w:br/>
        <w:t>сұрапты, ақыл-кеңесін айтыпты, әдірісін беріпті.</w:t>
        <w:br/>
        <w:t>Мәскеудегі Бутырка түрмесінен келген хатты бәрі ке-</w:t>
        <w:br/>
        <w:t>зек-кезек оқып, қуанып қалды.</w:t>
        <w:br/>
        <w:t>-- Міржақып жазықсыз қамалды ғой, бұрын да жаламен</w:t>
        <w:br/>
        <w:t>бірнеше рет тұтқындалып, бостандыққа шыққан жоқ па, бүл</w:t>
        <w:br/>
        <w:t>жолы да сөйтер, артын күтейік, -- деп Ғайнижамал сіңлісі</w:t>
        <w:br/>
        <w:t>мен қызын жақсы үміттің етегінен ұстатты.</w:t>
        <w:br/>
        <w:t>Қызылорда түрмесіндегі басқа түтқындар Алматыға</w:t>
        <w:br/>
        <w:t>жөнелтілді, мұндағы НКВД түрмесіне осы қаладан, Таш-</w:t>
        <w:br/>
        <w:t>кенттен, Шымкенттен, Омбыдан, Қызылжардан, Семейден</w:t>
        <w:br/>
        <w:t>ұсталған азаматтар тоғытыла берді.</w:t>
        <w:br/>
        <w:t>Басқалар асындай кепті кигенде “Алашорда” көсемі</w:t>
        <w:br/>
        <w:t>Әлихан Бөкейхановты да тыныш қалдырған жоқ, алайда</w:t>
        <w:br/>
        <w:t>біраздап бері Мәскеуде үй түтқыны ретінде үсталып келген</w:t>
        <w:br/>
        <w:t>оны түрмеге жапқан жоқ, оқтын-оқтын ОГПУ тергеушілері</w:t>
        <w:br/>
        <w:t>шақырып алып, жер саясаты жөніндегі ұлтшылдық бағыт</w:t>
        <w:br/>
        <w:t>ұстауыпың мәнісін сүрайды, бүған Қыр баласы қаймықпай</w:t>
        <w:br/>
        <w:t>жауап қайтарады.</w:t>
        <w:br/>
        <w:t>-- Менің жер саясатына қатысты көзқарасым: жер</w:t>
        <w:br/>
        <w:t>үлесіне байланысты Қазақстанға қоныс аударған орыстар мен</w:t>
        <w:br/>
        <w:t>қазақтарды теңгеруге болмайды, ейткені орыстар</w:t>
        <w:br/>
        <w:t>мәдениеттірек, сондықтан да олар әрқашан егіншілікте</w:t>
        <w:br/>
        <w:t>үстемдік көрсетіп, қазақтарды кіріптар етеді. Жер</w:t>
        <w:br/>
        <w:t>мәселесіндегі менің “ұлтшылдығым” осы, -- дейді,</w:t>
        <w:br/>
        <w:t>Саяси бөлімнің тергеу бөлмесінен шыққан Әлихан сол-</w:t>
      </w:r>
    </w:p>
    <w:p>
      <w:r>
        <w:t>бырайып үйіне қайтып келе жатты, бүл күнде қызметте жоқ,</w:t>
        <w:br/>
        <w:t>азғантай зейнетақы алады, онысы күнкөрісіне тақ-тұқ қана</w:t>
        <w:br/>
        <w:t>жетеді. Әйтеуір, қадірін білетін адамдар бар, солар қарай-</w:t>
        <w:br/>
        <w:t>ласады, ал артындағы елінің жайы анау, үстіне апат бүлты</w:t>
        <w:br/>
        <w:t>теніп түр, оны қорғайды деген ерлері мынау, бастарымен</w:t>
        <w:br/>
        <w:t>қайғы боп кетті. Мұның арты не болар екен?</w:t>
        <w:br/>
        <w:t>Осы ойлар көңілін әлем-жәлем еткен Әлихан көшедегі</w:t>
        <w:br/>
        <w:t>кең жолдың ортасына шығып кеткенін байқамай қалды, сол-</w:t>
        <w:br/>
        <w:t>ақ екен ерсілі-қарсылы өтіп жатқан жүк мәшинелерінің бірі</w:t>
        <w:br/>
        <w:t>қағып кетердей, жанай өтіп барып, тоқтай қалды, кабинасы-</w:t>
        <w:br/>
        <w:t>нан түскен еңгезердей бүйра бас орыс жүргізуші бұрқылдап</w:t>
        <w:br/>
        <w:t>жанына жетіп келді.</w:t>
        <w:br/>
        <w:t>-- Эх, сволоч, көзіңе неге қарамайсың? Айдалада жайы-</w:t>
        <w:br/>
        <w:t>лып жүшлген малға ұқсап, жолдың ортасына неге шығасын?</w:t>
        <w:br/>
        <w:t>ҚР ҰҚҚМ, 78754 іс, 124, 3 т. 192 6.</w:t>
        <w:br/>
        <w:t>2%, Арыстар «ӘЙ 205</w:t>
        <w:br/>
        <w:t>2</w:t>
        <w:br/>
        <w:t>Қазақстан өлкелік партия комитетінің бірінші хатшысы</w:t>
        <w:br/>
        <w:t>мен Халкомкең торағасының арчсындағы кикілжің күшейе</w:t>
        <w:br/>
        <w:t>берді, кейде жиындарда жұлқысады, кейде оңаша жекпе-</w:t>
        <w:br/>
        <w:t>жекке шығысады. Мәскеудегі тірегі мықты, лауазымы үлкен</w:t>
        <w:br/>
        <w:t>болғандықтан қашанда таразы тасы алдыңғысының пайда-</w:t>
        <w:br/>
        <w:t>сына қарай ауытқумен болды. Әділетсіздіктің арсыз бұты</w:t>
        <w:br/>
        <w:t>алалдықтың басыпан аттай бергеніне қапаланған Нығмет досы</w:t>
        <w:br/>
        <w:t>Сәкенге мұңын шақты.</w:t>
        <w:br/>
        <w:t>-- Мына Қужақ діңкемді құртатын болды, ешкімді тың-</w:t>
        <w:br/>
        <w:t>дамайды, ішіміздегі белгілі большевиксің ғой, бірдеңе айт-</w:t>
        <w:br/>
        <w:t>сайшы, -- деп Голошекинмен арасындағы текетіресті баян-</w:t>
        <w:br/>
        <w:t>дады.</w:t>
        <w:br/>
        <w:t>-- “Сұрап алған аурудың емі болмайды” деп біздің қазақ,</w:t>
        <w:br/>
        <w:t>осындайды меңзесе керек. Тоңкерістен туған текетірес, аза-</w:t>
        <w:br/>
        <w:t>мат соғысы жылдарындағы сергелдең аяқталып, Кеңес жо-</w:t>
        <w:br/>
        <w:t>лына түскен біздің елге басшы етіп Әліби Жанкелдинді та-</w:t>
        <w:br/>
        <w:t>ғайындатпақ болып Мәскеуге барғанымызда бірін-бірі аяқтан</w:t>
        <w:br/>
        <w:t>шалмаса жүре алмайтын ағайындар Сталинге “Иосиф Вис-</w:t>
        <w:br/>
        <w:t>сарионович, қырғыздар үш жүзге бөлініп қырқысып келе</w:t>
        <w:br/>
        <w:t>жатқан халық, Қазақстанға басқа үлттың өкілін басшы етіп</w:t>
        <w:br/>
        <w:t>қоймасаңыздар болмайды” деп қайдағы бір поляк Станислав</w:t>
        <w:br/>
        <w:t>Пестковский дегенді Қыррекком (Қазревком) төрағалығына</w:t>
        <w:br/>
        <w:t>тағайындатқан жоқ па? Ол болса Ленинге “Қырғыз өлкесін</w:t>
        <w:br/>
        <w:t>байлар билеп алыпты, Ресейдегі кулактарға үқсатып, жою</w:t>
        <w:br/>
        <w:t>керек” деген үсыныс жасайды. Владимир Ильич “асықпай</w:t>
        <w:br/>
        <w:t>түра түрайық” депті. Мішпе, содан бері келімсектердің бірі</w:t>
        <w:br/>
        <w:t>келіп, бірі кетіп жатыр ғой.</w:t>
        <w:br/>
        <w:t>Ал, менің мінезімді баскалар білмесе де сен білесің.</w:t>
        <w:br/>
        <w:t>Қужақпен тіріле тіл табыса алам ба? Оның үстіпе саясаттан</w:t>
        <w:br/>
        <w:t>іргемді аулақ салған адаммын, өз жұмысым өзіме жетеді,</w:t>
        <w:br/>
        <w:t>“Жыл құсы” альманағын “Жаңа әдебиет” журналына ай-</w:t>
        <w:br/>
        <w:t>налдыру қамында жүрмін, ол ҚазаПТІ-тың тілі болады, сен</w:t>
        <w:br/>
        <w:t>қайта осыған көмектес, -- деді ол.</w:t>
        <w:br/>
        <w:t>-- Жарайды, журналдың жарасы жеңіл ғой. Қазақтың</w:t>
      </w:r>
    </w:p>
    <w:p>
      <w:r>
        <w:t>басына қауіп төнгендіктен айтамын да. Тәркілеуден қашқан</w:t>
        <w:br/>
        <w:t>жүрт жан-жаққа ауа коше бастады, соның салдарынан жап-</w:t>
        <w:br/>
        <w:t>жақсы басталған теміржол құрылысы тежеліп қалды, қазақ</w:t>
        <w:br/>
        <w:t>жүмысшылары азайып, келімсектер көбейіп барады. Солар</w:t>
        <w:br/>
        <w:t>туралы дабыл қағады деп қорықса керек, алашордашыларды</w:t>
        <w:br/>
        <w:t>аластағалы жатыр. Бұл жақта жүріп елші апаттан арашалауға</w:t>
        <w:br/>
        <w:t>шамам келмейтініне көзім жетті, -- деп Нығмет сәл бөгелді.</w:t>
        <w:br/>
        <w:t>- Сонда қайла барасың?</w:t>
        <w:br/>
        <w:t>-- Мәскеуге котемін,</w:t>
        <w:br/>
        <w:t>Ж6., Арыстар -2А 203</w:t>
        <w:br/>
        <w:t>Малы тәркіленіп, жер аударылғандардың ішінде бір жа-</w:t>
        <w:br/>
        <w:t>ғынан алашордашыл деп түрткі көрген, жуан ата түқымы</w:t>
        <w:br/>
        <w:t>ретінде тәркілеуге жатқызылған Абайдың баласы Тұрағүл да</w:t>
        <w:br/>
        <w:t>бар. Нығмет олардың еріксіз Шымкент жаққа қоныс тепкенін</w:t>
        <w:br/>
        <w:t>естіді, не істерін білмей қатты қапаланды. Өйткені бір жағы-</w:t>
        <w:br/>
        <w:t>нан “қалың елім, қазағым” деп күңіренген, байға мейір, ке-</w:t>
        <w:br/>
        <w:t>дейге пейіл тілеген ұлы ақын тап тартысын білмейді екен,</w:t>
        <w:br/>
        <w:t>сондықтан артында қалған мүрасы зиянды боп табылыпты.</w:t>
        <w:br/>
        <w:t>Ауа көшушілердің біразы Қарқаралы үйезіндегі Мойын-</w:t>
        <w:br/>
        <w:t>ты болысының қазақтары еді, шұбартпалы руынан Аман-</w:t>
        <w:br/>
        <w:t>бай ұлдары Ыбыш, Әбдікәрім, карсон руынан Қыдырбай-</w:t>
        <w:br/>
        <w:t>дың Түсібі сияқты байлар, олардың соңынан кернейлер Бет-</w:t>
        <w:br/>
        <w:t>бақдаланы басып, Шудан отіпті. Солай қарай шойын жол</w:t>
        <w:br/>
        <w:t>тартылып жатқан болатын, босып келген жаңағы елдерді</w:t>
        <w:br/>
        <w:t>бұрынғы қоныстарына қайтару үшін алдарынан отряд шы-</w:t>
        <w:br/>
        <w:t>ғыпты. Қытайға, Моцғолияға, Ресейге кош бетін түзеушілер</w:t>
        <w:br/>
        <w:t>де көп корінеді.</w:t>
        <w:br/>
        <w:t>Үлеске ие болып, ұшпаққа жеткен кедейлер де</w:t>
        <w:br/>
        <w:t>көрінбейді, қолдарына тиген малды үқсата алмай, қор қылып</w:t>
        <w:br/>
        <w:t>жатса керек.</w:t>
        <w:br/>
        <w:t>Голошцекин болса Пүрмақовты түқыртудың амалын қарас-</w:t>
        <w:br/>
        <w:t>тыруда. Қарқаралы округтік партия комитетін басқаруға</w:t>
        <w:br/>
        <w:t>сенімді адам ретінде осы жақтан адайлық Мырзағүл Атания-</w:t>
        <w:br/>
        <w:t>зонты жіберді, оны солай қарай аттандырғанда Халкомкең</w:t>
        <w:br/>
        <w:t>төрағасының бай туысқандарып қырына алуды, ешқандай</w:t>
        <w:br/>
        <w:t>жеңілдік жасамауды, керісінше, алдымен, басқа жаққа жер</w:t>
        <w:br/>
        <w:t>аудартуды тапсырды. Семей гүбірналық партия комитетінің</w:t>
        <w:br/>
        <w:t>бірінші хатшысы И.М. Беккерге де телефон шалып, осыны</w:t>
        <w:br/>
        <w:t>ескертті.</w:t>
        <w:br/>
        <w:t>Беккер мұны орындауға құлшына кірісті, алғашқы</w:t>
        <w:br/>
        <w:t>тәркілеу кезінде Ыбырайдан мал аз алынғанын, мұның өзі</w:t>
        <w:br/>
        <w:t>Қазақстан Халкомкеңі төрағасы боп отырған күйеу баласы</w:t>
        <w:br/>
        <w:t>Нығмет Нұрмақовтың астыртын сүйемелдеуі болуы мүмкін</w:t>
        <w:br/>
        <w:t>дегенді білдіріп, БК(б)П Орталық Комитетінің хатшысы</w:t>
        <w:br/>
        <w:t>С.В. Косиордың атына қатынас жөнелтті, ол айналып</w:t>
        <w:br/>
        <w:t>Голошекинлі тапты, ол мұны тағы бір жпында көпшіліктің</w:t>
        <w:br/>
        <w:t>көзінше Нығметке көрсетті, атасы қайта тәркіленетін болды.</w:t>
        <w:br/>
        <w:t>Ал Жақыптан айырылып жабығып жүрген Оскенбайға</w:t>
        <w:br/>
        <w:t>бір күні Ыбырай кісі жіберіп шақыртты.</w:t>
        <w:br/>
        <w:t>-- Япыр-ай, бұл мені бұрын-сонды алам санатына қос-</w:t>
        <w:br/>
        <w:t>паушы елі, “ханның ісі қараға, батырдың ісі балаға түседі”</w:t>
      </w:r>
    </w:p>
    <w:p>
      <w:r>
        <w:t>детен осы-ау. Бірлецелен қысылған болар, Әара көрейін, -</w:t>
        <w:br/>
        <w:t>деп атына мінді.</w:t>
        <w:br/>
        <w:t>204 Ж&lt;.: Сапарғали Ломбекұлы «- д</w:t>
        <w:br/>
        <w:t>Әншейінде “Мүйіз ауыз” деп осқырына қарайтын,</w:t>
        <w:br/>
        <w:t>менсінбейтін бай бүл жолы мүләйімсіп, таңдайы тақылдаған</w:t>
        <w:br/>
        <w:t>таманы терезесі тең адамша қарсы алды. Торіне отырғызып,</w:t>
        <w:br/>
        <w:t>алдына тоңазыған ет қойды, қымыз құйдырды, содан кейін</w:t>
        <w:br/>
        <w:t>шақыртқан шаруасына көшті.</w:t>
        <w:br/>
        <w:t>-- Өзің жақсы білесің, Өскенбай, мен кейде Ақбайдан</w:t>
        <w:br/>
        <w:t>бірге туған Жақыппен де, оның бір деген адамы болған</w:t>
        <w:br/>
        <w:t>сенімен де келіспей қаламын, жеме-жемге келгенде екеуінді</w:t>
        <w:br/>
        <w:t>де жауға бермеймін. Тыныш жүрмейтін зәкөншік інімді</w:t>
        <w:br/>
        <w:t>кезінде жазадан қалай қорғап қалғанымды басқалар білмесе</w:t>
        <w:br/>
        <w:t>де сен білесің. Енді орыстың құлақтарына келген күн бізге</w:t>
        <w:br/>
        <w:t>де туды, осылай боларын Жақыпқа ескерткенмін. Үкімет</w:t>
        <w:br/>
        <w:t>байлардың барлық малын тігерге түяқ қалдырмай түгел сы-</w:t>
        <w:br/>
        <w:t>пырып алып, өздерін итжеккенге айдатып жатыр. Торт</w:t>
        <w:br/>
        <w:t>түліктен айырылсақ біз ғана емес, бәрің сорлайсыңдар. “Елде</w:t>
        <w:br/>
        <w:t>болса ерінге тиеді” деп атам қазақ айтқандай, кедейлер де</w:t>
        <w:br/>
        <w:t>біздің арқамызда күн көріп жүргенін ұмытпаңдар.</w:t>
        <w:br/>
        <w:t>Тәркілеуден қашқан кейбіреулер малдың көзін құртып жа-</w:t>
        <w:br/>
        <w:t>тыр. Мен сойып, сатып рәсуа еткім келмейді, амалын тауып</w:t>
        <w:br/>
        <w:t>аман сақтағанды жөн көрдім, ойлап-ойлап қойдың, жылқы-</w:t>
        <w:br/>
        <w:t>ның, сиырдың біразын өзің сияқты сенімді адамдардың аты-</w:t>
        <w:br/>
        <w:t>на жаздырып қоймақшымын. Арғысын кезінде коре жатар-</w:t>
        <w:br/>
        <w:t>мыз, бүған не дейсің? -- деп аузына қарады.</w:t>
        <w:br/>
        <w:t>-- Қол үшын беруден қашпаймын, бірақ соңыра пәлесіне</w:t>
        <w:br/>
        <w:t>қалмаймын ба?</w:t>
        <w:br/>
        <w:t>-- Ештеңе істемейді, окімет оздеріңдікі, оның үстіне нор-</w:t>
        <w:br/>
        <w:t>мадан асырмайтын етіп корсетеміз, қорықпа.</w:t>
        <w:br/>
        <w:t>-- Болсын сндсешс.</w:t>
        <w:br/>
        <w:t>Он алтыншы жылы патшаның маусым жарлығы ішық-</w:t>
        <w:br/>
        <w:t>қанда болыс боп тұрған Ыбырай мүның Жексенбай, Жетібай</w:t>
        <w:br/>
        <w:t>дейтін екі інісін бірдей тізімге кіргізіп, майдан жұмысына</w:t>
        <w:br/>
        <w:t>алдырған сді. Сол үшін талай жыл өкпелеп жүргеп Өскен-</w:t>
        <w:br/>
        <w:t>бай ескі қоламтаны қозғағысы келмей, көне салды.</w:t>
        <w:br/>
        <w:t>Енді міне, жоғарғы жақтың пәрменімен сөйткен Ыбы-</w:t>
        <w:br/>
        <w:t>рай қайыра тәркіленіп, барлық малынап, дүние-мүлкінен</w:t>
        <w:br/>
        <w:t>жүрдай боп, қатын-балаларын шұбыртып, Қостанай жаққа</w:t>
        <w:br/>
        <w:t>жер аударылып кете барды. Өскенбай осының артынша Қу</w:t>
        <w:br/>
        <w:t>болысындағы Ақайдың Қасені мен Едірейдегі Қақабай Ал-</w:t>
        <w:br/>
        <w:t>шынбайүлының да осы кепті кигенін естіді. Байлық жөнінеп</w:t>
        <w:br/>
        <w:t>нісі Қаракесекте алдарына жан салмаған, бірін-бірі күндеп,</w:t>
        <w:br/>
        <w:t>бәсекелесін жүретін бұларлын осындай күйге түскенін көрген</w:t>
        <w:br/>
        <w:t>Оскенбай мен Нұрмақ “ой, опасыз боқ дүнпе-ай” деп</w:t>
        <w:br/>
        <w:t>күрсінді. Алайда мұның шалығы соңыра бәріне тиетінін бұлар</w:t>
        <w:br/>
        <w:t>ол кезде біле қойман елі.</w:t>
      </w:r>
    </w:p>
    <w:p>
      <w:r>
        <w:t>ДА, Арыстар қ-2Ж 221</w:t>
        <w:br/>
        <w:t>Козі бақырайған Беккер қимылсыз отырып қалды. Осы-</w:t>
        <w:br/>
        <w:t>лайша біраз арбасқап Угар бір кезле тапаншасын қабына салды</w:t>
        <w:br/>
        <w:t>да, түк болмағандай хатшының қарсысына жайғасты.</w:t>
        <w:br/>
        <w:t>-- Ал, айта бер шақыртқан шаруанды.</w:t>
        <w:br/>
        <w:t>Танауы қусырылған, екі иінінен әрең дем алған Беккер</w:t>
        <w:br/>
        <w:t>басын шайқап, төмен қарап, үнсіз отыр.</w:t>
        <w:br/>
        <w:t>-- Бара бер, ертең сөйлесеміз, -- деді бір кезде.</w:t>
        <w:br/>
        <w:t>Жәнібеков үн-түнсіз шығып кетті. Бірақ екеуі бұдан</w:t>
        <w:br/>
        <w:t>кейін бетпе-бет кездеспеді. Бірінші хатшы бюро мүшелерін</w:t>
        <w:br/>
        <w:t>жинап алып, гүбірналық милиция бастығын қызметтен бо-</w:t>
        <w:br/>
        <w:t>сатып, қоя берді. Угар сшқайда бұрылмастан туган еліне тартты,</w:t>
        <w:br/>
        <w:t>Қарқаралыға түскен бетте әуелі пошта үйіне соқты, байла-</w:t>
        <w:br/>
        <w:t>нысшылар болмесіне кірді. Телеграфист қазақ жігітін бұрын-</w:t>
        <w:br/>
        <w:t>нан білуші еді, ол да мүны жақсы танитын, ұшып тұрып,</w:t>
        <w:br/>
        <w:t>сәлем берді.</w:t>
        <w:br/>
        <w:t>-- Орныңа отыр, інім, Мәскеуге тығыз жөнелтетін же-</w:t>
        <w:br/>
        <w:t>делхат бар, -- деді Жәнібеков. Оның қызметтен босап қал-</w:t>
        <w:br/>
        <w:t>ғанынан хабарсыз анау орындығына жайғасты да, не бұйыра-</w:t>
        <w:br/>
        <w:t>сыз дегендей аузына қарады. Утар ауызша айтып отырып</w:t>
        <w:br/>
        <w:t>Сталинге, Калининге арыз жаздырды, басынан кешкендерін</w:t>
        <w:br/>
        <w:t>баяндай келіп, Голошекиншцің асыра сілтеуімен қазақтардың</w:t>
        <w:br/>
        <w:t>аштыққа үшырап қырылып жатқанын, оның қолтығына ты-</w:t>
        <w:br/>
        <w:t>ғылған Беккерлің өзіне көрсеткен қияпатын айтты, көзінеп</w:t>
        <w:br/>
        <w:t>жас та шығып кетті. Соны көріп телеграфист жігіт те ауыр</w:t>
        <w:br/>
        <w:t>күрсінді.</w:t>
        <w:br/>
        <w:t>Арызын Жеделхат арқылы тиісті жеріне жөнелткен</w:t>
        <w:br/>
        <w:t>Жәнібеков Ақ кеңсеге қарай аяңдады. Бұл кезде Қарқаралы</w:t>
        <w:br/>
        <w:t>округке айналып жатқан еді, басшылары оны далаға таста-</w:t>
        <w:br/>
        <w:t>ған жоқ, түтынушылар қоғамы төрағасының орынбасары етіп</w:t>
        <w:br/>
        <w:t>қойды. Байларды тәркілеуге байланысты мал азайғандықтан</w:t>
        <w:br/>
        <w:t>жәрмеңке тоқтады, саудагерлер дүкендерін жауып тастады,</w:t>
        <w:br/>
        <w:t>елдің бәрі кооперативке аузын ашатын болды, ол шіркіннің,</w:t>
        <w:br/>
        <w:t>қоймасы олқы, азық-түлік те, тауар да тапшы. Сонда да</w:t>
        <w:br/>
        <w:t>ашыққан, тарыққан жүрт алыс-жақыннан ағылып келіп, ала-</w:t>
        <w:br/>
        <w:t>қан жаяды, оларға жаны ашыған Жәнібеков ешқайсысын</w:t>
        <w:br/>
        <w:t>құр қол жібермейді.</w:t>
        <w:br/>
        <w:t>Бір қуанарлығы чекистер жиырма бірінші жылы Қарқа-</w:t>
        <w:br/>
        <w:t>ралыдағы қырғынды ұйымдастырған Захар Червьев бастаған</w:t>
        <w:br/>
        <w:t>сатқындардың сазайын беріп жатқан корінеді, бүрынғы</w:t>
        <w:br/>
        <w:t>үйездік милиция бастығы ретінде бүл іске Угар да аралас-</w:t>
        <w:br/>
        <w:t>ты. Соның артынша көп жерде көтеріліс бүрқ ете түсті, ол</w:t>
        <w:br/>
        <w:t>ойға қалды, байқап отырса бүдан он жыл бұрынғы “Мешіт</w:t>
        <w:br/>
        <w:t>жұты” кезіндегі кулактар бүлігі мен “Көк қоян” жүтыи</w:t>
        <w:br/>
        <w:t>қарсаңындағы қазақтардың бас көтеруі үқсас тәрізді, бәрі де</w:t>
        <w:br/>
        <w:t>тәркілеуге, аштыққа қарсылықтан, амалсыздан болғапы</w:t>
        <w:br/>
        <w:t>208 Ж, Сапарғали Ләмбекүлы «ЗА</w:t>
        <w:br/>
        <w:t>зым Қадырбаев, тағы басқалар Қызылорда түрмесіне топыр-</w:t>
        <w:br/>
        <w:t>лап түсе бастады.</w:t>
        <w:br/>
        <w:t>Бүл кезде Ахмст Байтүрсынов жаңа астана Алматыға</w:t>
      </w:r>
    </w:p>
    <w:p>
      <w:r>
        <w:t>көшкен пединститутта дәріс беріп жүрген еді, маусым-</w:t>
        <w:br/>
        <w:t>ның басында оғап Қызылордада өтетін мәжіліске шақырту</w:t>
        <w:br/>
        <w:t>болды. Ахаң-прос көлікке қобалжыңқырап мінді, күдігі бе-</w:t>
        <w:br/>
        <w:t>кер болмады, пойыздан түсер-түспестен қызыл жағалылар</w:t>
        <w:br/>
        <w:t>бас салды, үйіне әкеліп, тінту жүргізіп, кітап-қағаздарын</w:t>
        <w:br/>
        <w:t>тәркілеп, өзін абақтыға ала жөпелді. Аяқ астынан туған оқыс</w:t>
        <w:br/>
        <w:t>оқиға жанына жағымсыз әсер еткен Бадрисафа талып қал-</w:t>
        <w:br/>
        <w:t>ды, Ғайнижамал қасында еді, есің жиғызды.</w:t>
        <w:br/>
        <w:t>Тұтқындардың әйелдері дамыл таппай түрмеге тамақ та-</w:t>
        <w:br/>
        <w:t>сыды, олардан таныстары да, былайғы тұрғындар да қалыс-</w:t>
        <w:br/>
        <w:t>пады, әйткені қамауда отырған Ахаңды, Міржақыпты,</w:t>
        <w:br/>
        <w:t>Жүсіпбекті, басқаларды елдің бәрі біледі, қатты сыйлайды,</w:t>
        <w:br/>
        <w:t>мұндай күйге түскендеріне қынжылады.</w:t>
        <w:br/>
        <w:t>Ғайнижамал бір күні Міржақыптан қағаз алды, “жасы-</w:t>
        <w:br/>
        <w:t>ма, Гая, балаларды жүдетпе, қағаздарыма ие бол, сенімді</w:t>
        <w:br/>
        <w:t>адамға беріп қой, жоғалып кетпесін”-- депті. Әйелі ол айт-</w:t>
        <w:br/>
        <w:t>қандарын табаңда орындады, қолжазбаларын, жора-жолдас-</w:t>
        <w:br/>
        <w:t>тарының хаттарын ағасы Асқардың Ташкентте түратын қызы</w:t>
        <w:br/>
        <w:t>Ботакөзге аманат етіп тапсырды.</w:t>
        <w:br/>
        <w:t>Түрме күзетшілері күнде тамақ әкелетін әйелдердің қай</w:t>
        <w:br/>
        <w:t>тұтқынға келетінін біліп алды, бір күні солардың бірі Ғай-</w:t>
        <w:br/>
        <w:t>нижамалға сыбырлап:</w:t>
        <w:br/>
        <w:t>-- Ал күйеулеріңмен жақсылап қоштасып қалыңдар, ертең</w:t>
        <w:br/>
        <w:t>бір тобын басқа жаққа жөнелткелі жатыр, -- деді.</w:t>
        <w:br/>
        <w:t>Мұны естіген Гая үйге қарай дедектеді, келе сала естігенін</w:t>
        <w:br/>
        <w:t>өзімен бірге тұратын Гуляға жеткізді. Екеуі тездетіп</w:t>
        <w:br/>
        <w:t>күйеулерінің киім-кешегін, оны-мүнысын, жол азығын қам-</w:t>
        <w:br/>
        <w:t>дауға кірісті. Мезгіл маусымның аяқ шені, күн ыстық еді,</w:t>
        <w:br/>
        <w:t>сондықтан екі әйел үзақ уақыт сақтауға жарайтын сүр еті,</w:t>
        <w:br/>
        <w:t>қүрт, ірімшік, жент, мейіз әзірлеумен, бауырсақ пісірумен</w:t>
        <w:br/>
        <w:t>түнді үйқысыз өткізді. Таңертең Ғұлнарды, Нәзенді, Бектүр-</w:t>
        <w:br/>
        <w:t>ды, Фариданы тамақтандырған Гая:</w:t>
        <w:br/>
        <w:t>-- Сендер вокзалға барыңдар, түйықта тұрған қызыл</w:t>
        <w:br/>
        <w:t>вағон жолға шығуға әзірленген кезде үйге жүгіріп келіп,</w:t>
        <w:br/>
        <w:t>бізге хабар беріндер, оған дейін қалған жұмысты бітірейік,</w:t>
        <w:br/>
        <w:t>-- деп жұмсап жіберді.</w:t>
        <w:br/>
        <w:t>Торт бала томпаңдап вокзалға тартты, тұйықта тұрған</w:t>
        <w:br/>
        <w:t>қызыл вагонның жаныпда мылтықты солдаттар жұр екен,</w:t>
        <w:br/>
        <w:t>балалар олардан қорыксв ла жақындай түсті. Соны күтіп</w:t>
        <w:br/>
        <w:t>тұрғаплай вағонның торлы терезесінен Міржақып көрінді.</w:t>
        <w:br/>
        <w:t>бұларға қол орамалын бұлғап, бірдепе дегендей болды. алай-</w:t>
        <w:br/>
        <w:t>214 155-, Сапарғали Ломбекұлы --22А</w:t>
        <w:br/>
        <w:t>кәдесіне жарай бастаған еңбектеріміз дәлел”. “Сендердің</w:t>
        <w:br/>
        <w:t>жаңа қоғам қүрылысына қарсы екендеріңе “Алқа” бағдарляма-</w:t>
        <w:br/>
        <w:t>сы айғақ, мұнда сендердің кім екендерің тайға таңба басқан-</w:t>
        <w:br/>
        <w:t>дай көрініп түр -- тап күресін мойындамайсындар, мойын</w:t>
        <w:br/>
        <w:t>серіктікке қарсы шығасындар”. “Алқа” бағдарламасы ҚазАПП-</w:t>
        <w:br/>
        <w:t>қа балама ретінде қабылданған, тек сөз өнері туралы тұжы-</w:t>
        <w:br/>
        <w:t>римдардан тұрады, “Табалдырық” деп аталады. Онда еш-</w:t>
        <w:br/>
        <w:t>қандай саяси астар жоқ, көркемөнер табиғатыпа байланысты</w:t>
      </w:r>
    </w:p>
    <w:p>
      <w:r>
        <w:t>белгілі Философтардың пікіріне сілтеме бар”. “Олар жамылғы</w:t>
        <w:br/>
        <w:t>үшін алынған, арғы жағында арам пиғылдар жатыр, сендер</w:t>
        <w:br/>
        <w:t>шетелдік жаулардың Ресейге шабуыл жасауын асыға</w:t>
        <w:br/>
        <w:t>күткенсіңдер, мүсылман елдеріне астыртын адам</w:t>
        <w:br/>
        <w:t>жібергепсіңдер, Түркиямен әскери келісім жасағансыңдар!”</w:t>
        <w:br/>
        <w:t>“Бүл -- жалған жала!”</w:t>
        <w:br/>
        <w:t>Міржақып Дулатовқа РСФСР Қылмыстық істер</w:t>
        <w:br/>
        <w:t>кодексінің 58-ші бабындағы 2, 4, 10, 11 тармақтар бойынша</w:t>
        <w:br/>
        <w:t>саяси айыптар тағылды. Мүның біріншісі -- қарулы котеріліске</w:t>
        <w:br/>
        <w:t>дайындық, екіншісі -- халықаралық буржуазияның коммунистік</w:t>
        <w:br/>
        <w:t>жүйені құртуына көмектесу, үшіншісі -- кеңес үкіметін құлату</w:t>
        <w:br/>
        <w:t>жөнінде үгіт жүргізу, төртіншісі -- жоғарыдағы қылмыстар-</w:t>
        <w:br/>
        <w:t>ды дайындауға, ұйымдастыруга қатыстылық. Алдыңғысыпна</w:t>
        <w:br/>
        <w:t>жазаның ең жоғарғы түрі - ату, басқаларына да қатал жаза</w:t>
        <w:br/>
        <w:t>қолданылады.</w:t>
        <w:br/>
        <w:t>Алғашқы күннен бастап өзін берік үстаған Міржақып</w:t>
        <w:br/>
        <w:t>тағылған айыптардың ешқайсысын мойындамады,</w:t>
        <w:br/>
        <w:t>тергеушілердің айла-шарғысына алданбады, қоқан-лоқыдан</w:t>
        <w:br/>
        <w:t>қорықпады, көрсеткен язаптарына мойымады. Өзінің жа-</w:t>
        <w:br/>
        <w:t>зықсыз түтқындалғанын айтып, қамаудан босатуды өтініп</w:t>
        <w:br/>
        <w:t>жоғарғы жаққа өтінішті, арызды қайта-қайта жазады, бірақ</w:t>
        <w:br/>
        <w:t>жауап келмейді. Ақыры үзақ тергеуден кейін, отызыншы</w:t>
        <w:br/>
        <w:t>жылдың ортасында алашордашыларды тергеу ісі аяқталды,</w:t>
        <w:br/>
        <w:t>істері сотқа тапсырылды. Дінмұхамед Әділов, Міржақып</w:t>
        <w:br/>
        <w:t>Дулатов, Жүсіпбек Аймауытов, Ахмедсафа Юсупов, Халел</w:t>
        <w:br/>
        <w:t>Ғаббасов, Кәрім Жәленов ату жазасына кесілді.</w:t>
        <w:br/>
        <w:t>Әлихан Бөкейханов бүларды олімнен арашалау үшін ба-</w:t>
        <w:br/>
        <w:t>сын тауға-тасқа үрды, бәрін бірдей құтқаруға шамасы</w:t>
        <w:br/>
        <w:t>жетпейтініне көзі жеткен ол ең болмаса Міржақыпты қорғат!</w:t>
        <w:br/>
        <w:t>қалуға күш салды. Өзі пролетариаттың ұлы жазушысы Алек-</w:t>
        <w:br/>
        <w:t>сей Максимович Горькиймен жақсы таныс е, оған кезінде</w:t>
        <w:br/>
        <w:t>Голошекиннің Қазақстандағы “Кінг Октябрі” салдарынан</w:t>
        <w:br/>
        <w:t>халықтын апатқа ұнтырағаны туралы сайғылы әңізме құла-</w:t>
        <w:br/>
        <w:t>ғмна қүйғап болатып, еш сөнгін са Ші онқыаны СӘНІ</w:t>
        <w:br/>
        <w:t>нан-қа «Тың Яйулы% хапын ШЫ</w:t>
        <w:br/>
        <w:t>хатты, ағартутты, тіл маманы</w:t>
        <w:br/>
        <w:t>Сағын Қазықсыз жаналнсые</w:t>
        <w:br/>
        <w:t>5%</w:t>
        <w:br/>
        <w:t>ГІП</w:t>
        <w:br/>
        <w:t>55,, Арыстар --22Д 213</w:t>
        <w:br/>
        <w:t>-- Оны өзің біл, ол гүрзінің діні қатты, кесяпяты тек</w:t>
        <w:br/>
        <w:t>қазаққа ғапа емес, басқаларға да тие ме деп қорқамын.</w:t>
        <w:br/>
        <w:t>Ақыр солай болды, Нығмет кезекте ұзақ жүріп Бас хат-</w:t>
        <w:br/>
        <w:t>шының қабылдауына жетті, Қазақстандағы асыра</w:t>
        <w:br/>
        <w:t>сілтеушілікті, одан туған халық наразылығын, босқындық-</w:t>
        <w:br/>
        <w:t>ты, аштықты баяндады. Сталин түсінген сыцай ташытты,</w:t>
        <w:br/>
        <w:t>қателіктерді жөндететінін айтты. Жер-жерден осындай арыз-</w:t>
        <w:br/>
        <w:t>шағыммен оған келушілер көп сді, ол соларға жауап ретінде</w:t>
        <w:br/>
        <w:t>Орталық Комитеттің “Колхоз құрылысын бүрмалаушылыққа</w:t>
        <w:br/>
        <w:t>қарсы күрес туралы” қаулы қабылдатты, өзі соның артынша</w:t>
        <w:br/>
        <w:t>“Правда” газетінің бетінде “Табыстан бас айналу”, “Кол-</w:t>
        <w:br/>
        <w:t>хозшы жолдастарға жауап” дейтін мақалалар жариялады, асы-</w:t>
        <w:br/>
        <w:t>ра сілтеушілікті айыптады.</w:t>
      </w:r>
    </w:p>
    <w:p>
      <w:r>
        <w:t>Әрине, бұлардың нәтижесін Нығмет қана емес, былай-</w:t>
        <w:br/>
        <w:t>ғылар да асыға күтті. Бірақ мұның бәрі толқыған жұртты</w:t>
        <w:br/>
        <w:t>тыныштандыру мақсатымен әншейін істелген нәрсе ме, әлде</w:t>
        <w:br/>
        <w:t>Орталық Комитеттің қаулысы мен Сталиннің сөзін ешкім</w:t>
        <w:br/>
        <w:t>елемеді ме, ел басына төнген зұлмат бұлты сейілудің орнына</w:t>
        <w:br/>
        <w:t>қоюлана түсті.</w:t>
        <w:br/>
        <w:t>Ал бұл кезде ОГПУ жендеттері абақтыда жатқан Алаш</w:t>
        <w:br/>
        <w:t>азаматтарын түрлі азапқа салып, жаламен таңылған “қыл-</w:t>
        <w:br/>
        <w:t>мыстарын” мойындлатудың амалдарын жасауда болатын.</w:t>
        <w:br/>
        <w:t>Бәріне тағылған ортақ айып -- ұйтшылдық, алашордашы-</w:t>
        <w:br/>
        <w:t>лық, іске тігілген басты айғақ “Алқаның” бағдарламасы. Оны</w:t>
        <w:br/>
        <w:t>жасаған Мағжан Жүмабаев алдымен тұтқындалып, Бутыр-</w:t>
        <w:br/>
        <w:t>қаға түсті, мүнда один кейін жеткізілген Міржақып Дула-</w:t>
        <w:br/>
        <w:t>тон, Жүсіпбек Аймауытовтар болек-болек камераларда, бірінің</w:t>
        <w:br/>
        <w:t>жайын бірі білмейді. Тергеушілер бұларды жеке-жеке</w:t>
        <w:br/>
        <w:t>тергегенімен қоятын сұрақтары бірдей, “Шығыс эмиграпт-</w:t>
        <w:br/>
        <w:t>тарынан құрылған “Тәуелсіз Түркістан” коптрреволюция-</w:t>
        <w:br/>
        <w:t>лық үйымының Азиядағы басмашылардың жетекшісі,</w:t>
        <w:br/>
        <w:t>пантуркизмнің белгілі идеологы Заки Валидовзиен қашаннан</w:t>
        <w:br/>
        <w:t>бері байланыс жасап жүрсің?” -- дейді, бүларға алынатын жа-</w:t>
        <w:br/>
        <w:t>уаптар да ұқсас, “ешқандай байланысым жоқ, Валидов дегенді</w:t>
        <w:br/>
        <w:t>білмеймін” болып келсді. Сұрақ пен жауап тағы жалғасалы,</w:t>
        <w:br/>
        <w:t>“әйтіп жалтармаңдар, сендердің түпкі мақсаттарың белгілі,</w:t>
        <w:br/>
        <w:t>“Алашорда” үкіметінің Қазақстанды Ресейден бөліп әкетіп,</w:t>
        <w:br/>
        <w:t>Дербес мемлекетін орнату жөніндегі жоспарын жүзеге асыру,</w:t>
        <w:br/>
        <w:t>сол үшін жаулармен жақынласып, жасырын ұйым қүрған-</w:t>
        <w:br/>
        <w:t>сындар, Орынборда, Ташкентте, Қызылордада түркі тектес</w:t>
        <w:br/>
        <w:t>ұлтшылдардың басын қосатын, сойтіп Кеңес үкіметін қүла-</w:t>
        <w:br/>
        <w:t>татын майлап ашпақ болғандары рас п(2” “Біз ешкандай</w:t>
        <w:br/>
        <w:t>құпия кенше өткімен жоқпыз. Кеңес менін күлат;</w:t>
        <w:br/>
        <w:t>ды сөз козғаған смеспіз га оған</w:t>
        <w:br/>
        <w:t>қайратымызды жұмсап жүрміз. оғап</w:t>
        <w:br/>
        <w:t>Іі</w:t>
        <w:br/>
        <w:t>Ж, Арыстар қ-2д, 217</w:t>
        <w:br/>
        <w:t>көбісі құр қол еді, оларға “кісі өлтірмеңдер, қан токлеңдер”</w:t>
        <w:br/>
        <w:t>деп ескерттік.</w:t>
        <w:br/>
        <w:t>Бірақ жолымыз болмады, генеудің әскері то3-тозымыз-</w:t>
        <w:br/>
        <w:t>ды шығарды, ақыры мынандай болды. Мұнда былтыр</w:t>
        <w:br/>
        <w:t>келгенмін, ел жақтан хабарым жоқ, сенің мұнда екенінді</w:t>
        <w:br/>
        <w:t>енді ғана біліп тұрмын, -- деп Асқар әңгімесін аяқтады.</w:t>
        <w:br/>
        <w:t>-- Ендеше, қайғырмаңыз, ауыл-аймақ тегіс аман, бәрімен</w:t>
        <w:br/>
        <w:t>хат алысып тұрамын, -- деді Міржақып.</w:t>
        <w:br/>
        <w:t>-- Солай ма? Жақсы болды ғой. Сен мендей емессің,</w:t>
        <w:br/>
        <w:t>сауаттысың ғой, -- деп бұған ағасы қуанып қалды.</w:t>
        <w:br/>
        <w:t>Мағжан Жұмабаев, Асқар Дулатов, Елдос Омаров Ка-</w:t>
        <w:br/>
        <w:t>рель автономиялық республикасының Майгуба қаласына</w:t>
        <w:br/>
        <w:t>айдалды. Қойылған сүрақтарға жауап бермеген, қиянатшыл</w:t>
        <w:br/>
        <w:t>үкіметтен кешірім сүрағасы келмеген Жүсіпбек Аймауытов,</w:t>
        <w:br/>
        <w:t>Дінмұхамед Әділов, Ахмедсафа Юсупов, Халел Ғаббасов,</w:t>
        <w:br/>
        <w:t>Кәрім Жәленов атылып кетті. Он жылға сотталған Міржақып</w:t>
        <w:br/>
        <w:t>Дулатов, Мырзағазы Есболов, Ғазымбек Бірімжанов, Айлар-</w:t>
      </w:r>
    </w:p>
    <w:p>
      <w:r>
        <w:t>хан Тұрлыбаев, Карелиядлағы Соловки аралына жөнелтілді.</w:t>
        <w:br/>
        <w:t>Соның артынша белсенділер Асқар Дулатовтың он бес жасар</w:t>
        <w:br/>
        <w:t>баласы Хайдарды оқудан шығартып, Қиыр Шығысқа жер</w:t>
        <w:br/>
        <w:t>аудартты.</w:t>
        <w:br/>
        <w:t>3</w:t>
        <w:br/>
        <w:t>Қарқаралы округіндегі Ақсары болысына қарайтын Ми-</w:t>
        <w:br/>
        <w:t>лыбүлақ мәдениет пунктінде 193) жылғы 19 ақпапда салық</w:t>
        <w:br/>
        <w:t>төлей алмаған ІІ адамға нөмірі 02519-шы іс ашылды!.</w:t>
        <w:br/>
        <w:t>Тәркілеуге ұшыраған отбасы иелерінің ең жасы -- Жақсылы-</w:t>
        <w:br/>
        <w:t>қов Ғазиз жиырмада, үлкені -- Сабасов Әбілқас алпыс екіде.</w:t>
        <w:br/>
        <w:t>Ақпанның тоғызы күні сағат таңғы төртте қайыра тәркіленген</w:t>
        <w:br/>
        <w:t>Баспақов Сәлпен дсген байдан қалған-құтқан малдарымен</w:t>
        <w:br/>
        <w:t>бірге ескі кілем, шапан, тұлып, әйел көйлектері, терезе, үстел</w:t>
        <w:br/>
        <w:t>жапқыштар, дөңгелек үстел, орындық, кереуеттер, тігін</w:t>
        <w:br/>
        <w:t>мәшинесі, құс төсектер, көрпелер, жастықтар, киіздер, ала-</w:t>
        <w:br/>
        <w:t>ша, кілем, шкаф, қазан, самаурын, аяқ-табақтар, тостаған-</w:t>
        <w:br/>
        <w:t>дар, шәйнектер, шелектер, ожаулар, балта, арқан-шылбыр-</w:t>
        <w:br/>
        <w:t>лар, киіз үй сүйектері, арба, шана, сртоқым, күрек, іноп</w:t>
        <w:br/>
        <w:t>тартып алынды, отбасындағы бес жанға ештеңе қалмады,</w:t>
        <w:br/>
        <w:t>Қожабаев Қасеннің үйін тінткенде 5 сомдық обликациядан</w:t>
        <w:br/>
        <w:t>басқа ештеңе табылмады, хаттамаға сол жазылды.</w:t>
        <w:br/>
        <w:t>Жетінші, сегізінші яуылдарлағы кейбір байлар да қайы-</w:t>
        <w:br/>
        <w:t>ра тәркіленді, бұлар 02102 іске тіркелді! 1924 жылы 200</w:t>
        <w:br/>
        <w:t>ІҚРҰҮҚҚ Қарағанды облыстық мурағниы</w:t>
        <w:br/>
        <w:t>Бұл да сопа,</w:t>
        <w:br/>
        <w:t>216 Ж. Сапарғали Ломбекүлы</w:t>
        <w:br/>
        <w:t>-- Сіз Ақай әкембісіз, амансыз ба? -- деп бас салды.</w:t>
        <w:br/>
        <w:t>Гкеуі құшақтасқан күйі солқылдап жылап, біраз тұрысты,</w:t>
        <w:br/>
        <w:t>әлден уақытта ажырасып, көздерін сүртіп, тілге келісті.</w:t>
        <w:br/>
        <w:t>-- Ақай әке, сізді мүнда қай құдай айдап әкелді? -- деді</w:t>
        <w:br/>
        <w:t>Міржақып өксігін басқан кезде.</w:t>
        <w:br/>
        <w:t>- Жердегі құдай Кәләшекіннің қүдіреті дағы, -- деп</w:t>
        <w:br/>
        <w:t>Асқар елдің басынан кешкен жайларды баяндай бастады. -</w:t>
        <w:br/>
        <w:t>Өздерің қамалар қарсаңда үкімет байларды тәркілеп, бар малды</w:t>
        <w:br/>
        <w:t>сыпырып алды, одан кейін орташалар мен кедейлерге ауыз</w:t>
        <w:br/>
        <w:t>салды. Жиырма тоғызыншы жылдың күзіндеті үш айлық</w:t>
        <w:br/>
        <w:t>салық науқаны тіске басар түк қалдырмады, құлазыған да-</w:t>
        <w:br/>
        <w:t>лаға қарап тұрғанда баяғы өзіңнің “Оян, қазақ” дейтін</w:t>
        <w:br/>
        <w:t>кітабындағы:</w:t>
        <w:br/>
        <w:t>“Көк майса бетегелі жерің қайда,</w:t>
        <w:br/>
        <w:t>Күмістей толқындаған көлің қайда?</w:t>
        <w:br/>
        <w:t>Ың-жың боп жер қайысқан төрт түлік пен,</w:t>
        <w:br/>
        <w:t>Жөңкіліп көшіп-қонған елің қайда?</w:t>
        <w:br/>
        <w:t>Көтерген ақ киізге ханың қайда,</w:t>
        <w:br/>
        <w:t>Қиғаш қас, бидай өңді ханым қайда?</w:t>
        <w:br/>
        <w:t>Түнерген сыртқа айбынды, іргең бүгін,</w:t>
        <w:br/>
        <w:t>Бір кезде басқа қонған бағың қайда?”</w:t>
        <w:br/>
        <w:t>-- деген өлеңің ойға оралды. Бәрінен де өкімет айдап салған</w:t>
        <w:br/>
        <w:t>шолақ белсенділердің зорлығы батты. Өзің білесің, Торғай</w:t>
      </w:r>
    </w:p>
    <w:p>
      <w:r>
        <w:t>өңірі егін екпейді, малдың сүмесініне қарайды, сонда да ас-</w:t>
        <w:br/>
        <w:t>тық салығын еселеп салды, одан қүтылу үшін бір кесе би-</w:t>
        <w:br/>
        <w:t>дайға бір қой беріп ұсақ малды құрттық. Онымен қоймай,</w:t>
        <w:br/>
        <w:t>тағы бірдеңелер тапсыруды талап етті, мешіттерді жапқыз-</w:t>
        <w:br/>
        <w:t>ды, молдаларды мазақ қылды.</w:t>
        <w:br/>
        <w:t>Ақыры ел ашынды, Қостанай жанындағы Покров</w:t>
        <w:br/>
        <w:t>жәрмеңкесіне жиналған жүртқа сті тірі азаматтар Абайділда</w:t>
        <w:br/>
        <w:t>Бекжанов, Сейітбек Қалиев, Ахмедия Смағұлов “үкіметтің</w:t>
        <w:br/>
        <w:t>зорлығыпа көнбейік, қолымылға қару алып қарсы шығайық”</w:t>
        <w:br/>
        <w:t>деп үрын салып, үгіт таратгы. Мүны көпшілік құп көріп,</w:t>
        <w:br/>
        <w:t>әр ауылда үш адамнан ақсақалдар кеңесін құруға пәтуалас-</w:t>
        <w:br/>
        <w:t>ты, тіпті Наурызым ауланында мешітте жиналыс откізген</w:t>
        <w:br/>
        <w:t>халық саудагер Омарбай Бармақонвты хан сайлады.</w:t>
        <w:br/>
        <w:t>Сөйтіп он алтыншы жылғы патшаның маусым жарлы-</w:t>
        <w:br/>
        <w:t>ғына байланысты Аманкелді Иманов бастаған елу мың</w:t>
        <w:br/>
        <w:t>көтерілісші жиналған Батпаққараға бес жүздей адамның басы</w:t>
        <w:br/>
        <w:t>қүралды, оларды басқарушылардың ішінде мен, ишан Мұкта</w:t>
        <w:br/>
        <w:t>сын Сатыбалдин, торғайлық Кобсков, тағы басқаларымыз</w:t>
        <w:br/>
        <w:t>болдық. Байлардың мал-мүлкін, өздерін айдаудан қайтару-</w:t>
        <w:br/>
        <w:t>ды талап еттік, хандық құрмақ, болдық, көтерілісшілердің</w:t>
        <w:br/>
        <w:t>222 Аы. Сапарғали Ләмбекұлы ӘЖ</w:t>
        <w:br/>
        <w:t>көрініп түр. Жиырмасыншы жылдардың бас кезінде үкімет</w:t>
        <w:br/>
        <w:t>ашыққан елге қарулы керуен шығарын, продразверстка дс-</w:t>
        <w:br/>
        <w:t>ген атиен астык жипаганы, кулактардың тығып қойған тұқы-</w:t>
        <w:br/>
        <w:t>мын да тарғып алғаны, ақыры ашынған жүрт қолдарыпа</w:t>
        <w:br/>
        <w:t>қару алып, атқа қонғаны есінде.</w:t>
        <w:br/>
        <w:t>Қазір Қазақстан үкіметі де халыққа сондағыдай тізесін</w:t>
        <w:br/>
        <w:t>қатты батырып жатыр, мынау -- соның салдары.</w:t>
        <w:br/>
        <w:t>Енді оқруг таратылып, Қарқаралы ірі аудан орталығына</w:t>
        <w:br/>
        <w:t>айналды. Мүнда құрылуға тііс алып кеңшар үшін қаладан</w:t>
        <w:br/>
        <w:t>терістікке қарай қырық бсс шақырым жердегі қорықты өлкеге</w:t>
        <w:br/>
        <w:t>қоныстанған, қазақша Көктас, орысша Карбышевка деп ата-</w:t>
        <w:br/>
        <w:t>латын мұжықтар мекені таңдап алынды. Кеңшар директор-</w:t>
        <w:br/>
        <w:t>лығына Жгулин дейтін орыс тағайындалды, бірінші орынба-</w:t>
        <w:br/>
        <w:t>сарлығына Жәнібеков жіберілді.</w:t>
        <w:br/>
        <w:t>Қыс түсе сонда келген Угар бармағын тістеді, өйткені</w:t>
        <w:br/>
        <w:t>поселкеде баспана жеткілікті болғанымен малға арналып қора</w:t>
        <w:br/>
        <w:t>салынбапты, пішен үйілмепті. Тұрғындарының дені орыстар</w:t>
        <w:br/>
        <w:t>мен хохолдар, әлгіндей ісгер олардың қолынан г&lt;ден келеді,</w:t>
        <w:br/>
        <w:t>нс керек, ұйымдастырушы болмаған. Ал өздері егін салған-</w:t>
        <w:br/>
        <w:t>дықтан, көкеніс өсіргендіктен қазақтарға ұқсап аштыққа</w:t>
        <w:br/>
        <w:t>ұшырамапты.</w:t>
        <w:br/>
        <w:t>Қыс ортасына қарай жан-жақтан жиналған қойлар қыры-</w:t>
        <w:br/>
        <w:t>ла бастады, округ басшылары қалғанын аман алып қалу үшін</w:t>
        <w:br/>
        <w:t>жоғарғы жақтың нұсқауымен ақ қар, мүзда Ақмола жаққа</w:t>
        <w:br/>
        <w:t>айдатты. Партизан, чекист ретінде талай жорықтарға қатыс-</w:t>
        <w:br/>
        <w:t>қан Мұқатай үкіметтің солақай саясатынан туған халық</w:t>
        <w:br/>
        <w:t>толқуының аяқ алысын қапысыз бағып жүр. Әуелі Сырла-</w:t>
        <w:br/>
        <w:t>рия, Ақтөбе, Қостанай округтерінде басталған қозғалыс Қар-</w:t>
        <w:br/>
        <w:t>қаралы, Қу аудандарыпың кейбір ауылдары мекендейтіп</w:t>
        <w:br/>
        <w:t>Боқты тауының бөктеріне де жетті. Көтерілісіпілердің шта-</w:t>
        <w:br/>
        <w:t>бы ағайынды Серіков Әбді мен Әшкеннің ауылдарына орна-</w:t>
      </w:r>
    </w:p>
    <w:p>
      <w:r>
        <w:t>ласып, жан-жақтан жасақ жинады. Сөйтіп бұлар алты жүзге</w:t>
        <w:br/>
        <w:t>тарта адамның басын құрады, алайда Әлдепбек, Әбді, Әшкер,</w:t>
        <w:br/>
        <w:t>Әбдин, Уақас дейтін жігіттерден басқаларының қолдарында</w:t>
        <w:br/>
        <w:t>мылтық, жоқ.</w:t>
        <w:br/>
        <w:t>Бүлар сөйтіп жүргенде өздерінің сенімді жансызынан</w:t>
        <w:br/>
        <w:t>Семейден шыққан Малюков деген Қарқаралыға қару-жарақ</w:t>
        <w:br/>
        <w:t>апара жатыр деген хабар амалды, енті жігіттер тауға тығылып,</w:t>
        <w:br/>
        <w:t>сол керуеннің жолын тосады. Ақыры оны қолға түсіріп, қару-</w:t>
        <w:br/>
        <w:t>жарақты иеленеді, Малюковтың қол-аяғын байлап, штабқа</w:t>
        <w:br/>
        <w:t>алыл келеді.</w:t>
        <w:br/>
        <w:t>Көтерілісшілер отыз бірінші жылғы наурыздың он</w:t>
        <w:br/>
        <w:t>жетісінде атқа қонды, Қу ауланындағы “Тасөткел” ауыл шар-</w:t>
        <w:br/>
        <w:t>уашылығы артелінің Хо 2 ауыл кеңес төрағасын, басқа да</w:t>
        <w:br/>
        <w:t>активтерді қамауға алды. Бірақ ешқайсысына жәбір көрсет-</w:t>
        <w:br/>
        <w:t>%&lt;- «Арыстар д 2 219</w:t>
        <w:br/>
        <w:t>обал жоқ, ал соцпализм түсында созталмайтын алам болмай-</w:t>
        <w:br/>
        <w:t>ды, еңбекпен түзеліп, қатарға қосылады, сонда оларды бас-</w:t>
        <w:br/>
        <w:t>қару оңайға түседі.</w:t>
        <w:br/>
        <w:t>“Кіші Қазанды” жеріне жеткізуді көздеген Қужақ тағы</w:t>
        <w:br/>
        <w:t>бір “тамаша” ойын іске асырды, отыз бірінші жылдың ақпа-</w:t>
        <w:br/>
        <w:t>нында өлкелік партия комитетінің кезекті пленумын өткізді.</w:t>
        <w:br/>
        <w:t>-- Жолдастар, біз “Байлар мен кулактарға соғыс жария-</w:t>
        <w:br/>
        <w:t>даймыз!” “Жүз пайыздық ұжымдастыруға қол жеткіземіз!”</w:t>
        <w:br/>
        <w:t>деген ұранды басшылыққа ала отырын, бастаған істі жалғас-</w:t>
        <w:br/>
        <w:t>тыра беруге тиіспіз. Кейбіреулер Қазақстандағы мал саны</w:t>
        <w:br/>
        <w:t>азайды, астық шықпады дегенді айтады, біз ондай сылтау-</w:t>
        <w:br/>
        <w:t>ларды серпіп тастап, мүмкіндікті сарқа найдалануға тиіспіз.</w:t>
        <w:br/>
        <w:t>“Түркістан-Сібір” темір жолын іске қостық, енді өншірісті</w:t>
        <w:br/>
        <w:t>жүргіземіз. Жұмысшыларды азық-түлікпен қамтамасыз ету</w:t>
        <w:br/>
        <w:t>үшін асыра сілтеуден қорықпауға тиіспіз, -- деп желпінді.</w:t>
        <w:br/>
        <w:t>Кейбіреулер адамдардың аштан өліп жатканын сөз етті</w:t>
        <w:br/>
        <w:t>-- Ашыққандар жатып ішуге үйренген байлар, соцма-</w:t>
        <w:br/>
        <w:t>лизм тұсында еңбек етпеген ішіп-жемейді, ал біз азык-түлік</w:t>
        <w:br/>
        <w:t>базасын жасау үшін үсақ мойын серіктерді біріктіріп алып.</w:t>
        <w:br/>
        <w:t>колхоздар мен совхоздар қүруымыз керек. Олар Ресей де-</w:t>
        <w:br/>
        <w:t>ревняларының үлгісімен, “шапшандық”. “еселенген екпін”</w:t>
        <w:br/>
        <w:t>жарыстары арқылы қысқа мерзімде лүниеге келуге тиіс. -</w:t>
        <w:br/>
        <w:t>деп жиналғандарға “отырықшыландыру кезінде әр түрлі ру-</w:t>
        <w:br/>
        <w:t>лардың кедейлері мен орташаларынан құрылған колхоздың</w:t>
        <w:br/>
        <w:t>поселкелерін ұйымдастыру туралы” қаулы қабылдатты.</w:t>
        <w:br/>
        <w:t>Мүны әркім өзінше түсінді. Кейбіреулер интернацио-</w:t>
        <w:br/>
        <w:t>налды аудан құрамыз деп әр ұлттың өкілдерін жиналы, қазақ-</w:t>
        <w:br/>
        <w:t>тар болса шашылып жүрген руластарын іздей бастады Ел-</w:t>
        <w:br/>
        <w:t>ден тартып алынған ірі қаралар қора-қора боп қырылды.</w:t>
        <w:br/>
        <w:t>қорексіз қалған жандар адамға қол салып жатқанда қызыл</w:t>
        <w:br/>
        <w:t>жағалылар сол өлекселерді ашыққандарға қимай, тау-тау ғыл</w:t>
        <w:br/>
        <w:t>үйіп, үстіне кәресін құйып, көпірсітіп ортеп жатгы.</w:t>
        <w:br/>
        <w:t>Осындай сұмдықтарды көрген есі дұрыс талай кісі жын-</w:t>
        <w:br/>
        <w:t>данып кетті, ақыл-есінен ауыспаса да сондай күйге</w:t>
        <w:br/>
        <w:t>түскеңдердің бірі “Лена қырғынына”, азамат соғысына қатыс-</w:t>
        <w:br/>
        <w:t>қан батыр большевик, Қазақстанда кенес өкіметін қолымен</w:t>
      </w:r>
    </w:p>
    <w:p>
      <w:r>
        <w:t>құрысқан Угар (Мүқатай) Жәнібеков еді. Алғашқы кезде</w:t>
        <w:br/>
        <w:t>бүл зобалаңды великодержаный шовинистер мен буржуаз-</w:t>
        <w:br/>
        <w:t>ный националистердің қайсысы шығарғанын білмей, басы</w:t>
        <w:br/>
        <w:t>қатты. Өйткені үлтшылдықтың ұранын көтеруші алашорда-</w:t>
        <w:br/>
        <w:t>шылар мен қазақ зиялылары бірінен соң бірі қамауға ялм-</w:t>
        <w:br/>
        <w:t>нып, сотталып кетті. Алайда ел басына туған ойран ұлғайыл</w:t>
        <w:br/>
        <w:t>барады, бар пәле Алматыдағы Ғолошцекин, Семейрегі Беккер</w:t>
        <w:br/>
        <w:t>сияқты шозивистердің ісі тәрізді. Бірақ бұрынғыдай смес,</w:t>
        <w:br/>
        <w:t>мұндайларды қонжиту қиындап кетті.</w:t>
        <w:br/>
        <w:t>220 255-, Сапарғали Ләмбекұлы қад</w:t>
        <w:br/>
        <w:t>Угар байларды тәркілеу басталғанда бүрынғы Семей</w:t>
        <w:br/>
        <w:t>гүбірналық милиция бөлімін басқарып жүрген еді, қара ар-</w:t>
        <w:br/>
        <w:t>ғымақ жегілген жеңіл арбасымен бірінші хатшы Иван Мн-</w:t>
        <w:br/>
        <w:t>хайлович Беккердің! шақыруымен губкомға жақындады. Бір</w:t>
        <w:br/>
        <w:t>қайыршы жырау кеңсе іргесіне жайғасып алып, домбырасын</w:t>
        <w:br/>
        <w:t>қағып-қағып қойып, зарлап отыр. Қазақтың басына қаралы</w:t>
        <w:br/>
        <w:t>күндер туғанын, төрт түлік малдан айырылғанын, “Ақтабан</w:t>
        <w:br/>
        <w:t>шұбырынды, Алқакәл сұламаға” ұшырап, басы ауған жаққа</w:t>
        <w:br/>
        <w:t>тентірей бастағанын айтып сұңқылдайды, жоғарғы жақтағы-</w:t>
        <w:br/>
        <w:t>лардың құлағына жетсін дегендей, әдейі осы жерді таңдап</w:t>
        <w:br/>
        <w:t>алған секілді.</w:t>
        <w:br/>
        <w:t>Жыршының үні тобе құйқасын шымырлатқан Жәнібеков</w:t>
        <w:br/>
        <w:t>аяғын сылти басып, жоғарғы қабаттағы бірінші хатшының</w:t>
        <w:br/>
        <w:t>қызметханасына кірді. Әлгінде үзілген зарлы үп терезенің</w:t>
        <w:br/>
        <w:t>ашық көзінен қайта естілді, қабағын тыржитқан Беккер губ-</w:t>
        <w:br/>
        <w:t>милиция бастығына ежірейе қарады.</w:t>
        <w:br/>
        <w:t>-- Жолдас Жәнібеков, сен конокрад қазақтарыңның</w:t>
        <w:br/>
        <w:t>ұрлығын тия алмасаң да көшедегі мынандай бейбас туысың-</w:t>
        <w:br/>
        <w:t>ды тәртіпке шақыруға шамаң жетпей ме? - деді үй іргесінде</w:t>
        <w:br/>
        <w:t>қақсап отырған қайыршы жырауды меңзеп.</w:t>
        <w:br/>
        <w:t>- Ол -- бейбас адам емсс, Беккер жолдас, бір кезде</w:t>
        <w:br/>
        <w:t>халықтың еркесі болған өнерпаз.</w:t>
        <w:br/>
        <w:t>-- Түкірдім ондай сказительге, қолындағы ағашын алып,</w:t>
        <w:br/>
        <w:t>өзін қуып жібер, шақыртқан шаруамды содап кейін естисің.</w:t>
        <w:br/>
        <w:t>Угар кілт бүрылып шыға жөнелді, сылти басып жырау-</w:t>
        <w:br/>
        <w:t>дың жанына келді.</w:t>
        <w:br/>
        <w:t>-- Әй, ақыным, домбыраңды маған берші, саған керегі</w:t>
        <w:br/>
        <w:t>мынау ғой, -- деп қалтасынан ақша шығарып ұстатты да,</w:t>
        <w:br/>
        <w:t>домбыраны алып, қайтадан ішке беттеді. Бағанағыдай смсс,</w:t>
        <w:br/>
        <w:t>хатшының өңі жылып қалыпты, қасыпа жақындаған Угарға</w:t>
        <w:br/>
        <w:t>жымынңдай қарады.</w:t>
        <w:br/>
        <w:t>-- Мына ағашты мүнда несіне әкелдің? -- деді.</w:t>
        <w:br/>
        <w:t>-- Қалай сындырғанымды көрсету үшін.</w:t>
        <w:br/>
        <w:t>-- Ал, көрсет!</w:t>
        <w:br/>
        <w:t>-- Мінеки!</w:t>
        <w:br/>
        <w:t>Ешкімнен тайсалып көрмеген батыр мойнынан қыса ұста-</w:t>
        <w:br/>
        <w:t>ған домбырамен Беккерді басынан періп кеп жіберді, ша-</w:t>
      </w:r>
    </w:p>
    <w:p>
      <w:r>
        <w:t>нағы быт-шыт болып, жаңқасы жан-жаққа шашылды. Көзі</w:t>
        <w:br/>
        <w:t>атыздай болған хатшы қапелімде есін жинап, қалтасына қолып</w:t>
        <w:br/>
        <w:t>сала беріп еді, милиция бастығы револьверін одан бұрын</w:t>
        <w:br/>
        <w:t>суырып алып, аузын ананың кеудесіне тіреді.</w:t>
        <w:br/>
        <w:t>-- Не смей шевелиться! Кто первым!</w:t>
        <w:br/>
        <w:t>И.М. Беккер кейін жаңалап құрылған Қарағанды облыстық партия</w:t>
        <w:br/>
        <w:t>комитетінің бірінші хатшысы болды, Қызылжарда тұрды.</w:t>
        <w:br/>
        <w:t>Ж» Арыстар -2Ф, 207</w:t>
        <w:br/>
        <w:t>Әділовке тағылған айып қазақтың хандарын, батырла-</w:t>
        <w:br/>
        <w:t>рын, билерін дәріптейтін, байларын мақтайтын шиғарма-</w:t>
        <w:br/>
        <w:t>ларды сахнаға шығарғаны, соның бірі Мұхтар Әуезовтің бас</w:t>
        <w:br/>
        <w:t>жүлдені жеңіп алған “Қаракөз” пьссасы еді, оны “Еңбекші</w:t>
        <w:br/>
        <w:t>қазақ” газетінің бетінде кедейшіл сыншы Жүмабай Орман-</w:t>
        <w:br/>
        <w:t>байүлы оңдырмай сыпаған, “Қазақтың қойылмай келе жат-</w:t>
        <w:br/>
        <w:t>қан жаман әдеттерінің бірі молаға, аруаққа түнеу, оны жебеді</w:t>
        <w:br/>
        <w:t>деп соған сену, әлгі аруақтың құрметі мен құлайдың рақы-</w:t>
        <w:br/>
        <w:t>мын түсіру, оған жаратылыстың күнін күркірету, найзаға-</w:t>
        <w:br/>
        <w:t>йын жарқылдату, өлген ашықтар ақыреттс қосылады деу, ас</w:t>
        <w:br/>
        <w:t>беру, езілген таптар езіле беруі керек, ақыретте езушіден</w:t>
        <w:br/>
        <w:t>кегін құдай әпереді деу сияқты сүйекке сіңген жаман ғұрып,</w:t>
        <w:br/>
        <w:t>мәрдем салт бар... Енді пролетариат үстемдігі езілген үлт,</w:t>
        <w:br/>
        <w:t>бүгін еңбекшілерді тенгеремін, оларды сопиаліпыл тұрмыс-</w:t>
        <w:br/>
        <w:t>қа жетектеймін деп отыр. Ол үшін түрлі әдістер, жолдар</w:t>
        <w:br/>
        <w:t>іздеп отыр. Бір жағынан шаруасын, скінші жағынан жауыз</w:t>
        <w:br/>
        <w:t>байлардың қолындағы саяси билікті алып, үшінші жағынан</w:t>
        <w:br/>
        <w:t>салт-сананы байлардың қолынан алып, осы күштің бәрін</w:t>
        <w:br/>
        <w:t>сол еңбекшілердің пайдасына жұмсайды. Байлардың пайда-</w:t>
        <w:br/>
        <w:t>сына жұмылып жүргендері түрін өзгертеді, олардың күшін</w:t>
        <w:br/>
        <w:t>байларға қарсы қояды. Олай болса “Қаракөз” нені көрсетіп</w:t>
        <w:br/>
        <w:t>отыр? Байлардың сол молаға түнгеуін, аруақ, құдайға жалба-</w:t>
        <w:br/>
        <w:t>рынуын, оған қүдайдың, аруақтың анық жебейтінін, ашық-</w:t>
        <w:br/>
        <w:t>тардың ақыретте бір-біріне қосылады дейтіндерін анықтап,</w:t>
        <w:br/>
        <w:t>еңбекшілерге Сырым мен Қаракөзді дәлел қылып көрсетіп</w:t>
        <w:br/>
        <w:t>отыр.. “Қаракоздің” бүл жағынан біздің қарсы тапқа пай-</w:t>
        <w:br/>
        <w:t>дасы көп, бізге зиянынан басқа пайдасы жоқ. Ендеше, біздің</w:t>
        <w:br/>
        <w:t>пролетарпат бағытына “Қаракөз” түгелімен қарсы жазыл-</w:t>
        <w:br/>
        <w:t>ған, біздің пролетариат әдебиетіпен орын алмауы керек” деп</w:t>
        <w:br/>
        <w:t>өзінше үкім шығарған еді.</w:t>
        <w:br/>
        <w:t>Сол жылы пролетариат сыншыларының “Құс жолы”</w:t>
        <w:br/>
        <w:t>дейтін жинағы жарық көрген болатын, онда да “Қаракөзге”</w:t>
        <w:br/>
        <w:t>қатты создер айтылды, Мұхтардың атын әдебиеттен аластау</w:t>
        <w:br/>
        <w:t>талап етілді.</w:t>
        <w:br/>
        <w:t>Содан біраз уақыт өткенде жаңадан ашылатын округтік</w:t>
        <w:br/>
        <w:t>газетке басшылық жасау үшін Жүмабай Орманбаев Қарқа-</w:t>
        <w:br/>
        <w:t>ралыға жіберілді.</w:t>
        <w:br/>
        <w:t>Желтоқсанның аяғында “Еңбекші қазақ” газетінің ре-</w:t>
        <w:br/>
        <w:t>дакциясында қызмет істеп жүрген Міржақып Дулатов үстал-</w:t>
        <w:br/>
        <w:t>ды, өйткені алашордашылар үнемі соның үйінде бас қосаты-</w:t>
        <w:br/>
        <w:t>ны белгілі, соның артынша онымен бірге істейтін журна-</w:t>
        <w:br/>
        <w:t>лист, Гайнижамалдың сіңлісі Гүлшайһраға үйленген бажасы</w:t>
        <w:br/>
        <w:t>Ахмелсафа ТОсупов та қамалды. Жақын-жуықтары алдыц-</w:t>
        <w:br/>
        <w:t>ғысын Сафа десе, соңғысын Гуля леуші еді. Бұлардлыц ізін</w:t>
        <w:br/>
        <w:t>ала жазушы Жүсіпбек Аймауытов, заң қызметкері Сейла-</w:t>
      </w:r>
    </w:p>
    <w:p>
      <w:r>
        <w:t>АА, Ярыстар «20 215</w:t>
        <w:br/>
        <w:t>Мәскеу баспаларынан әр кезде орыс тілінде жарық көрген</w:t>
        <w:br/>
        <w:t>“Энциклопедический словарь русского библиографического</w:t>
        <w:br/>
        <w:t>института Гранат”, “Восточный сборник в честь Веселовско-</w:t>
        <w:br/>
        <w:t>го”, “Литература турецких народов”, “Литературная энцик-</w:t>
        <w:br/>
        <w:t>лоледия”, “Большая советская эпциклопедия” атты</w:t>
        <w:br/>
        <w:t>кітаптардағы ол туралы деректерді алдына жайып салды.</w:t>
        <w:br/>
        <w:t>-- Бір кезде “Алашорда” жағында болғанымен кейінгі</w:t>
        <w:br/>
        <w:t>уақытта кеңес өкіметіне адал қызмет етіп жүрген азаматтың</w:t>
        <w:br/>
        <w:t>көзін күрту дұрыс па, Алексей Максимович? -- деді.</w:t>
        <w:br/>
        <w:t>-- Жоқ, дұрыс емес, бұл да асыра сілтеушіліктің бір</w:t>
        <w:br/>
        <w:t>түрі, мен қолымнап келгенше Дулатовның жазасын</w:t>
        <w:br/>
        <w:t>жеңілдетуге әрекет жасап көрейін, -- деп Горький уәде берді.</w:t>
        <w:br/>
        <w:t>Көп ұзамай Жүсіпбек, Дінше, Сафа, Халел, Кәрім аты-</w:t>
        <w:br/>
        <w:t>лып кетті, өз үкімінің орындалуын күтіп Міржақып түрме</w:t>
        <w:br/>
        <w:t>түбінде сарғайып жатты. Ол өзін амап алып қалу үшін: Әли-</w:t>
        <w:br/>
        <w:t>ханның арпалысып жүргенін білмеуші еді, әйтеуір, ақтық</w:t>
        <w:br/>
        <w:t>сағатына дейін адамдық қалпын сақтауға тырысты. Түрмеде</w:t>
        <w:br/>
        <w:t>күнтізбе болмайды, соны жақсы білетін ол алғашқы күннен</w:t>
        <w:br/>
        <w:t>бастап ор тәулікті санап, неше күн жатқанын жадына тоқу-</w:t>
        <w:br/>
        <w:t>дан жаңылмады. Бойдағы күш-қайратын сақтау үшін ояна</w:t>
        <w:br/>
        <w:t>салып дене қимылын жасайды, тас еденді тарсылдатып, ерсілі-</w:t>
        <w:br/>
        <w:t>қарсылы жүреді, шаршаған кезде отыра қалып, шала піскен</w:t>
        <w:br/>
        <w:t>нанды сілекейімен илсп өзі жасаған шахмат тастарын тізіп</w:t>
        <w:br/>
        <w:t>ойнайды. Осының бәрін тесіктен сығалап көрген күзетінілер</w:t>
        <w:br/>
        <w:t>еріксіз таң қалып, бастарын шайқайды.</w:t>
        <w:br/>
        <w:t>Өстіп жүріп Міржақып әйгілі Бутырканын бүге-шігесіне</w:t>
        <w:br/>
        <w:t>қанықты, Құрылысы белгілі орыс архитекторы М.Ф. Каза-</w:t>
        <w:br/>
        <w:t>ковтың жобасымен 1879 жылы салыныпты. Содан бері</w:t>
        <w:br/>
        <w:t>Ресейдіц әр түкпірінен әкелінген саяси тұтқындар осында</w:t>
        <w:br/>
        <w:t>тергеліп, сот арқылы белгіленген жазаларын өтеу үшін жан-</w:t>
        <w:br/>
        <w:t>жаққа таратылады екен. Түрменің ортасындағы ұзын дәлізінде</w:t>
        <w:br/>
        <w:t>есіктері темір, жеке және бірнеше адамға арналған, темір</w:t>
        <w:br/>
        <w:t>торлы, кіп-кішкентай терезелі, үлкенді-кішілі, қарама-қар</w:t>
        <w:br/>
        <w:t>сы орналасқан толып жатқан бөлмелер бар, олардың ішті күндіз</w:t>
        <w:br/>
        <w:t>ала көлеңке, түнге қаран электр шамы жанып. таң атқанша</w:t>
        <w:br/>
        <w:t>шақырайып тұрады.</w:t>
        <w:br/>
        <w:t>Ақыры тоғыз ай өткенде Дулатовтың ж 1 Карелияға</w:t>
        <w:br/>
        <w:t>оп жыл жер аударумен ауыстырылды. Сотталғандар жан-</w:t>
        <w:br/>
        <w:t>жақха жәнелту үшін жалпы болмеге жиналлы, соған кіріп</w:t>
        <w:br/>
        <w:t>келген Міржақып қазақтарды көріп “Ассалаумағалайкум!”</w:t>
        <w:br/>
        <w:t>деп сәлем берді. Ұйтлығып, бұйығып отырғанлар оған жалт»</w:t>
        <w:br/>
        <w:t>жалт қарасты, солардың арасынан сақал-пииты ағарған, оң:</w:t>
        <w:br/>
        <w:t>Таз,</w:t>
        <w:br/>
        <w:t>8-4 ым? - ді</w:t>
        <w:br/>
        <w:t>қаруны әрен:</w:t>
        <w:br/>
        <w:t>218 Ж%ь» Сапарғали Ломбакүлы 2%;</w:t>
      </w:r>
    </w:p>
    <w:p>
      <w:r>
        <w:t>жылқысы. 400-ден астам сиырым болған жетпістегі бай Орын-</w:t>
        <w:br/>
        <w:t>қасв Қоспабайлын қалған 9 жылқысы, 2 түйесі, 2 сиыры</w:t>
        <w:br/>
        <w:t>қазынаға түсті. Тәркілеуге дейінгі хол малының санын</w:t>
        <w:br/>
        <w:t>білмейтін Байсүлтанов Смайылдың, тағы бір ауқатты адам</w:t>
        <w:br/>
        <w:t>Әбеуов Орынбайлың қалған мал-мүлкі хатталды.</w:t>
        <w:br/>
        <w:t>Осыдан бірер ай өткенде өлкелік партия комитетінің</w:t>
        <w:br/>
        <w:t>бірінші хатшысы Филипп Исаевич Голошекин БК(б)П Оо</w:t>
        <w:br/>
        <w:t>талық Комитетінін бас хатшысы Иоспф Виссарионович Ста-</w:t>
        <w:br/>
        <w:t>динге жазған қүпия хаттарының бірінде “...кейбір жерлерде</w:t>
        <w:br/>
        <w:t>кулактарды тәркілеу олардың барлық затын, тіпті соңғы түйір</w:t>
        <w:br/>
        <w:t>нанын алуға дейін жетті”, -- деп әлгіндей жайларлы мақта-</w:t>
        <w:br/>
        <w:t>нышпен хабарлады. Әрине, орталықта мықты тірегі бар</w:t>
        <w:br/>
        <w:t>билеушіге бүл жақта “мүның қисық” деп ешкім жақ аша</w:t>
        <w:br/>
        <w:t>алмады, жандарынан қорқып, іштерінен тынды. Голопцекиннің</w:t>
        <w:br/>
        <w:t>көмекшісі Рядниннің пайымдауынша ондай ерлік тек қана</w:t>
        <w:br/>
        <w:t>тоңкерісшіл ақын, тәкаппар, тура мінезді азамат, Қазақстан</w:t>
        <w:br/>
        <w:t>пролетариат жазушыларынын жетекшісі Сәкен Сейфуллинпің</w:t>
        <w:br/>
        <w:t>қолынан ғана келуге тиіс. Алайда ол әлі күнге дейін өлкелік</w:t>
        <w:br/>
        <w:t>партия комитетінің бірінші хатшысының қабылдауында бо-</w:t>
        <w:br/>
        <w:t>лып көрген. емсс, анау ла мұны елсмегендей түр көрсетіп,</w:t>
        <w:br/>
        <w:t>шақыртпай жүр.</w:t>
        <w:br/>
        <w:t>Мұның есесіне Орталық Комитеттің кейбір саясатына</w:t>
        <w:br/>
        <w:t>қарсы шыққан, байларды тәркілеуді жақтамағаны үшін үсақ.</w:t>
        <w:br/>
        <w:t>буржуазияның мүлдесін қорғаушы, антипартиялық,</w:t>
        <w:br/>
        <w:t>оппортунистік бетін танытты деп айыпталып, қызметтен</w:t>
        <w:br/>
        <w:t>қуылған, Алматыға жер ауларылған бүрынғы Бротттейн,</w:t>
        <w:br/>
        <w:t>бүгінгі Лев Давыдович Троцкий қалаған уақытында</w:t>
        <w:br/>
        <w:t>Голошекиннің үстіне баса-көктеп кіріп барады, аузына</w:t>
        <w:br/>
        <w:t>келгенді айтады. Қазіргі қиыншылыққа қарамай оған қажетті</w:t>
        <w:br/>
        <w:t>жағдайдың бәрін жасаған Шая Ицкович барлық еркелігін</w:t>
        <w:br/>
        <w:t>көтереді. Бүгін де ол сол әдетімен бірінші хатшының қыз-</w:t>
        <w:br/>
        <w:t>метханасына жетіп келді.</w:t>
        <w:br/>
        <w:t>-- Басыңды Алатау бөктеріндегі ұжмаққа тығып алып</w:t>
        <w:br/>
        <w:t>патшалық құрып отырмысың? Бөксе түсың ашық қалыпты</w:t>
        <w:br/>
        <w:t>ғой. Торғай жақтағы “Голошекино” поселкесінде, Әулисата</w:t>
        <w:br/>
        <w:t>жанындағы Свердлов колхозында тірі жан қалмапты, бүдан</w:t>
        <w:br/>
        <w:t>хабарын бар ма, патшасымақ? -- деді орындыққа жайғасқан</w:t>
        <w:br/>
        <w:t>сон.</w:t>
        <w:br/>
        <w:t>-- Бас аман болса басқасының жарасы жеңіл, - леп</w:t>
        <w:br/>
        <w:t>жымиды Филипп Исаевич оны өзім де біліп отырмын деген</w:t>
        <w:br/>
        <w:t>сыңаймен.</w:t>
        <w:br/>
        <w:t>-- Халықтың жартысын қырдың, қалғанын түрмеге тық-</w:t>
        <w:br/>
        <w:t>тың, енді кімге билік жүргізбексің?</w:t>
        <w:br/>
        <w:t>-- Әуелі біліп қойыңыз, Лев Давыдлович, өліп жатқандар</w:t>
        <w:br/>
        <w:t>халық емге, арамтамақ байлар, жұмыс істегісі келмейтінлерге</w:t>
        <w:br/>
        <w:t>4 Ос... &lt;р</w:t>
        <w:br/>
        <w:t>ҚҰРБАНДЫҚ</w:t>
        <w:br/>
        <w:t>1</w:t>
        <w:br/>
        <w:t>Семейге барса сыйғызбаған, Қарқаралыға келсе қудала-</w:t>
        <w:br/>
        <w:t>уын қоймаған белсенділердің түртпегінен құтылуды коздс-</w:t>
        <w:br/>
        <w:t>ген Жақып қызыл көздерден жырақтап жүрмек боп</w:t>
      </w:r>
    </w:p>
    <w:p>
      <w:r>
        <w:t>оңтүстікке ойысуды жөн көрді, сөйтіп өзіне жақсы таныс</w:t>
        <w:br/>
        <w:t>сауда жолымен Ташкентке тартгы. Көздеген жеріне жетіп,</w:t>
        <w:br/>
        <w:t>жора-жолдастарына қонақтап жүріп байқады, бүл жақтағы</w:t>
        <w:br/>
        <w:t>ахуал тіпті ұшынып түр екен, Қазақстан партия ұйымын</w:t>
        <w:br/>
        <w:t>өзінше большевиктендіруді көздеген бірінші хатшы комму-</w:t>
        <w:br/>
        <w:t>нистерге көсеу сілтеп, жөнге салғансып жатқан көрінеді.</w:t>
        <w:br/>
        <w:t>Жалтақтап Қызылордаға келген Жақып мұндағы сенімді</w:t>
        <w:br/>
        <w:t>кісілері Ахметке, Міржақып, Нығметке жолықты, бұлар да</w:t>
        <w:br/>
        <w:t>қай күні орнымыздан үшар скенбіз деп қыпылдап жүр.</w:t>
        <w:br/>
        <w:t>Өзі ағасы Ыбырайды жек коргенімен балаларын осы</w:t>
        <w:br/>
        <w:t>жақтағы жоғары оқу орындарына түсіріп жүретін. Тәшкендегі</w:t>
        <w:br/>
        <w:t>Орта Азия университетінің заң факультетінде оқитын</w:t>
        <w:br/>
        <w:t>Әбдіхамиті алдағы жылы бітіріп шығады, Алматыдағы зоо-</w:t>
        <w:br/>
        <w:t>техникалық-малдәрігерлік институтындағы Әбділғазиз жу-</w:t>
        <w:br/>
        <w:t>ырда диплом қорғады. Ал республика астанасы сол қалаға</w:t>
        <w:br/>
        <w:t>ауысатын көрінеді, өз ұлдары Кәмілмүрат пен Кәмілшат сон-</w:t>
        <w:br/>
        <w:t>дағы туыстарының қолында жатып білім алуда.</w:t>
        <w:br/>
        <w:t>Қызылорда, Ташкент, Алматы қалаларында кезек қонақ-</w:t>
        <w:br/>
        <w:t>тап, қызмет іздеп сабылған әрі смделген Жақып ақыры</w:t>
        <w:br/>
        <w:t>Сырдария округтік сотының қорғаушылар коллсгиясы</w:t>
        <w:br/>
        <w:t>мүшелігіне ілікті, Шу ауданындағы Нов-Троиц сслосына</w:t>
        <w:br/>
        <w:t>табан тіреді. Сөйтіп төрт қыздың үлкені, Қарқаралы</w:t>
        <w:br/>
        <w:t>мектебінде оқып жүрген Арғыниясын осы жаққа алып келіп</w:t>
        <w:br/>
        <w:t>оқытпақ болып, елге қарай сапар шекті. Жолшыбай Қарақуыс-</w:t>
        <w:br/>
        <w:t>тағы ағайын-туыстарына соғып, қалаға жетті, Бірер күн</w:t>
        <w:br/>
        <w:t>өткенде:</w:t>
        <w:br/>
        <w:t>-- Ал, Күлеке, мен қайтамын, Арғынияны жолға да-</w:t>
        <w:br/>
        <w:t>Йында, Алматыдағы ағаларының қасына апарып оқытамын,</w:t>
        <w:br/>
        <w:t>амандық болса келесі жылы бәріңді көшіріп аламын, -- деді</w:t>
        <w:br/>
        <w:t>әйеліне.</w:t>
        <w:br/>
        <w:t>-- Ол әлі жас қой, осында жүре берсін, -- деп Гүлбіш</w:t>
        <w:br/>
        <w:t>қызын қимай көзіне жас алды.</w:t>
        <w:br/>
        <w:t>238 256-, Сапарғали Ләмбекүлы --ЭРА</w:t>
        <w:br/>
        <w:t>“Бүкілодақтық староста" атанған Калининнің қарама-</w:t>
        <w:br/>
        <w:t>ғында дөкей қызмет істейтін жерлес жігіттің келгеніне үй</w:t>
        <w:br/>
        <w:t>месі кәдімгілей қуапып қалды. Өйткені кейінгі кезде ел жақ-</w:t>
        <w:br/>
        <w:t>тан хат сиреді, оның үстіне хат-хабарды ашып оқитын қызыл-</w:t>
        <w:br/>
        <w:t>көздерден сақтанған амандық білдірушілер көп нәрсені бүгіп</w:t>
        <w:br/>
        <w:t>қалады. Сондықтан Әлихан Қазақстанда болып жатқан жа-</w:t>
        <w:br/>
        <w:t>ңалықтарды көбінесе Бүкілодақтық Атқару Комитеті Төрал-</w:t>
        <w:br/>
        <w:t>қасының мүшесі һәм үлттар бөлімінің меңгерушісі Нығмет</w:t>
        <w:br/>
        <w:t>Нұрмақовтан біліп тұрушы еді.</w:t>
        <w:br/>
        <w:t>-- Сөйле, товариіц Нұрмақов, ауыл жақтан не хабар бар?</w:t>
        <w:br/>
        <w:t>-- деді ол жайғасып отырған соң.</w:t>
        <w:br/>
        <w:t>-- Сізден сүйінші сүрауыма болады, Қужақ орнынап</w:t>
        <w:br/>
        <w:t>түсіпті! -- деді Нығмет көңілді үнмен.</w:t>
        <w:br/>
        <w:t>-- Аузыңа май, қазақтың жартысын қырған, халықтың</w:t>
        <w:br/>
        <w:t>қаймағын сыпырып алған қасақы сұм сазайын тартса игі</w:t>
        <w:br/>
        <w:t>еді.</w:t>
        <w:br/>
        <w:t>-- Әзір ондай іс көрінбейді, бұған керісінше, Мәскеуге</w:t>
        <w:br/>
        <w:t>жоғарылап келмекші.</w:t>
      </w:r>
    </w:p>
    <w:p>
      <w:r>
        <w:t>-- Бәсе, бұлардан бәрін күтуге болады, ал қандай орын</w:t>
        <w:br/>
        <w:t>әзірлепті?</w:t>
        <w:br/>
        <w:t>-- Бүкілодақтық Халкомкеңнің бас арбитрлігіне таға-</w:t>
        <w:br/>
        <w:t>йындалыпты.</w:t>
        <w:br/>
        <w:t>-- Тақиясына тар келе қоймас.</w:t>
        <w:br/>
        <w:t>-- Ал өзі оны қомсынады білем, “Каганович орден ал-</w:t>
        <w:br/>
        <w:t>ғанда маған медаль да бұйырмады, “Кіші Октябрьді” жаса-</w:t>
        <w:br/>
        <w:t>ған еңбегім еленбеді” -- деп бұртиятын көрінеді. Мүны өзге</w:t>
        <w:br/>
        <w:t>смес, Михаил Ивановичтің өз аузынан естідім, награда беретін</w:t>
        <w:br/>
        <w:t>сол ғой.</w:t>
        <w:br/>
        <w:t>-- Арсыз итке дауа бар ма? “Кіші Қазанды” қолдаған</w:t>
        <w:br/>
        <w:t>Сталин өзін де қолпаштаған шығар?</w:t>
        <w:br/>
        <w:t>-- Голошекинді бұл жолы Лазарь Моисеевич қолтығы-</w:t>
        <w:br/>
        <w:t>нан демесе керек.</w:t>
        <w:br/>
        <w:t>-- Ойткені Каганович те еврей әрі Сталиннің оң қолы</w:t>
        <w:br/>
        <w:t>ғой. Ал енді Қужақтың орнына кім жіберіліпті?</w:t>
        <w:br/>
        <w:t>-- Левон Исаевич Мирзоян дейтін армянды апарыпты.</w:t>
        <w:br/>
        <w:t>Ана сүмырайдан құтылғанына қуанғаны ма, әлде жақсы басшы</w:t>
        <w:br/>
        <w:t>адам екенін таныды ма, жүрт өзін құшақ жая қарсы алып,</w:t>
        <w:br/>
        <w:t>аттан түспей жатыл “Мырзажан” атандырса керек.</w:t>
        <w:br/>
        <w:t>-- “Халық айтса қалт айтпайды” деген емес пе, Голошекинді</w:t>
        <w:br/>
        <w:t>де бір көргеннен Қужақ атандырыпты ғой, Мирзоянның мыр-</w:t>
        <w:br/>
        <w:t>залығын сезген шығар, әйтеуір, қайырлы болғай, -- деп Әлн-</w:t>
        <w:br/>
        <w:t>хан әңгіме бетін жуырда сотталып, жан-жаққа ксткен азамат-</w:t>
        <w:br/>
        <w:t>тар жайына бұрды. Екеуі бүл тақырыпта бүрын да әңгіме</w:t>
        <w:br/>
        <w:t>шерткен еді, Нығмет үкімет орнынап естігендерін, Әлихан</w:t>
        <w:br/>
        <w:t>елден алған хабарларын ортаға салысты.</w:t>
        <w:br/>
        <w:t>АҚ» Ярыстар «Ж 225</w:t>
        <w:br/>
        <w:t>Кезек жетпіс бес жастағы Шондыбаев Исаға келді, “оты-</w:t>
        <w:br/>
        <w:t>зыншы жылы егін орағы кезінде маған және құдағиыма ал-</w:t>
        <w:br/>
        <w:t>пыс тонна астық, тағы бірдеңелер тапсыру жүктелді. Біз</w:t>
        <w:br/>
        <w:t>бүларды тауып бере алмадық, сол үшін сендер Чемберленнің</w:t>
        <w:br/>
        <w:t>құйыршығысындар деп жазғырды”, -- деді ол, оған да ешкім</w:t>
        <w:br/>
        <w:t>рақым жасамады, Исаның аяғын құшты.</w:t>
        <w:br/>
        <w:t>Тергеу кезінде “елде мал қалған жоқ, сондықтан ешкім</w:t>
        <w:br/>
        <w:t>де ет жоспарын орындай алмады” деген жауап берген жетпіс</w:t>
        <w:br/>
        <w:t>бір жастағы Ырысымбетов Сүлеймен де оққа үшты, ал оның</w:t>
        <w:br/>
        <w:t>баласы Тәттібай 10 жылға сотталды.</w:t>
        <w:br/>
        <w:t>Осы іс бойынша 30 жылға 29 маусымда ОГПУ жанын-</w:t>
        <w:br/>
        <w:t>дағы үштіктің үкімімен Қарекин Көшімбай, Аркабаев Ыс-</w:t>
        <w:br/>
        <w:t>пан, Өмірбаев Бесбай, Жарылқап, Кәрібаен Ысқақ, Есенқұ-</w:t>
        <w:br/>
        <w:t>лов Жүмабай, Шентаев Ақылжан атылды, Сексенбаев Сыз-</w:t>
        <w:br/>
        <w:t>дық, Даданбаев Құсайын, Өжекенов Оспан, Оспанов Құса-</w:t>
        <w:br/>
        <w:t>йын, Сүлейменов Тәттібай, Лепсебаев Ыбырай 10 жылға сот-</w:t>
        <w:br/>
        <w:t>талды.</w:t>
        <w:br/>
        <w:t>ОГПУ қызметкерлері қыстыгүні Қарқаралының қасын-</w:t>
        <w:br/>
        <w:t>дағы Жауыртоғайда 18 адамды атып, денелерін бір жерге</w:t>
      </w:r>
    </w:p>
    <w:p>
      <w:r>
        <w:t>үйіп тастады, Қарсақ деген аңшы орман ішін аралап келе</w:t>
        <w:br/>
        <w:t>жатып, солардың үстінен түсті. Есі шыққан жігіт қалаға шауып</w:t>
        <w:br/>
        <w:t>келіп, көргендерін чекистерге жеткізді, олар Қарсаққа бұл</w:t>
        <w:br/>
        <w:t>туралы ешкімге тіс жармауды ескертіп, өздері түн ішінде</w:t>
        <w:br/>
        <w:t>Үлкен көлдің мұзын ойып, мәйіттердің мойындарына тас</w:t>
        <w:br/>
        <w:t>байлап, суға тоғытты. Жауыртоғайда атылғандардың ішінде</w:t>
        <w:br/>
        <w:t>оқымысты Тоқсанбаев Қаппас, Шет ауданының биі, бір ақын</w:t>
        <w:br/>
        <w:t>болыпты. Тегі хаттамаға түспей, осылай қаза тапқандар то-</w:t>
        <w:br/>
        <w:t>дып жатыр.</w:t>
        <w:br/>
        <w:t>Осындай сұмдықтарды көріп, біліп жүрген, тағылыққа</w:t>
        <w:br/>
        <w:t>тиым сала алмай ызаланған Угар арақ ішуді үдетті, кейде</w:t>
        <w:br/>
        <w:t>қатты мас болады, сонда “Лена жұмысшыларын атқыланған</w:t>
        <w:br/>
        <w:t>Терешенконың, елді қынадай қырған Қолчактың оғынан аман</w:t>
        <w:br/>
        <w:t>қалған басым боқ басында өлетін болды” деп жылайтын еді.</w:t>
        <w:br/>
        <w:t>Ол күйінішке шыдамай хохолдарға қосылып самогон жүтып</w:t>
        <w:br/>
        <w:t>жүргенде Қарқаралыда жиырма бірінші жылғы қанды</w:t>
        <w:br/>
        <w:t>оқиғаны үйымдастырушылардың сыбайластары қанысын тап-</w:t>
        <w:br/>
        <w:t>ты. Бір үйден у қосылған арақ ішкен Угар атына әрең мініп,</w:t>
        <w:br/>
        <w:t>тал түсте кеңшар кеңсесіне қарай беттеді. Директордың екінпті</w:t>
        <w:br/>
        <w:t>орынбасары Бөлекбаев Құсайын есік алдында біреулермен</w:t>
        <w:br/>
        <w:t>сөйлесіп тұр еді, ер үстінде теңселген әріптесін көріп қарсы</w:t>
        <w:br/>
        <w:t>жүрді.</w:t>
        <w:br/>
        <w:t>-- Уеке, сізге не болды? -- деді атының шаужайына жар-</w:t>
        <w:br/>
        <w:t>масып,</w:t>
        <w:br/>
        <w:t>-- Мен өлдім, қош болыңдар!</w:t>
        <w:br/>
        <w:t>15-2011</w:t>
        <w:br/>
        <w:t>230 155. Сапарғали Ломбекүлы «22</w:t>
        <w:br/>
        <w:t>-- Жалғыз болмайды, мен бармын, екі ағасы да, Ыбы-</w:t>
        <w:br/>
        <w:t>райдың балалары да сол жақта ғой, үлкен қалаға үйрене</w:t>
        <w:br/>
        <w:t>берсін.</w:t>
        <w:br/>
        <w:t>Күйеуінің сөзін жерге тастай алмаған Гүлбахор жылап-</w:t>
        <w:br/>
        <w:t>сықтап жүріп, үлкен қызының көйлек-коншектерін жинас-</w:t>
        <w:br/>
        <w:t>тыра бастады.</w:t>
        <w:br/>
        <w:t>Ақыры бұлар жолға шықты. Үшінші күні бір үйде қонал-</w:t>
        <w:br/>
        <w:t>қада отырғанда Арғыния аяқ астынан айрандай бұзылды,</w:t>
        <w:br/>
        <w:t>“үйді сағындым, алысқа бармаймын, Қарқаралыға қайтамын”,</w:t>
        <w:br/>
        <w:t>-- деп жылап отырып алды. Балажан Жақыптың дегбірі қаш-</w:t>
        <w:br/>
        <w:t>ты, қызын алдына алып жұбатты.</w:t>
        <w:br/>
        <w:t>-- Жылама, қалқам, шешеңді, бауырларыңды сағынсаң</w:t>
        <w:br/>
        <w:t>қалаға қайта ғой, -- деп өзін шығарып салып келе жатқан</w:t>
        <w:br/>
        <w:t>Өскенбайға қосып, қызын кері аттандырды.</w:t>
        <w:br/>
        <w:t>Ал Жақыптың үй-ішін көшіріп алу туралы айтқанын</w:t>
        <w:br/>
        <w:t>орындаудың сәті түспеді, соның артынша ағасы І/бырай</w:t>
        <w:br/>
        <w:t>тәрізді ірі байлар отбасымен бірге басқа жаққа жер аударыла</w:t>
        <w:br/>
        <w:t>бастады. Ұрлық-қарлықпен, парамен байығандар да, адал</w:t>
        <w:br/>
        <w:t>еңбегімен дәулет жинағандар да мал-мүлкінен айырылып,</w:t>
        <w:br/>
        <w:t>бірдей жаза тартып жатыр. Бәрінен сорақысы солардың бей-</w:t>
        <w:br/>
        <w:t>күнә қатын-балалары қосақ арасында қоса кетін барады,</w:t>
        <w:br/>
        <w:t>Сталиннің “әкесі үшін баласын күйдірмейміз” дегені жайы-</w:t>
        <w:br/>
        <w:t>на қалды.</w:t>
      </w:r>
    </w:p>
    <w:p>
      <w:r>
        <w:t>Сол қарсаңда отбасын көшіріп әкету үшін Қарқаралыға</w:t>
        <w:br/>
        <w:t>қарай сапар шеккен Жақып Шудан өтіп, Шет ауданына</w:t>
        <w:br/>
        <w:t>іліккенде сұмдыққа тап болды. Жиырмасыншы жылдардың</w:t>
        <w:br/>
        <w:t>бас кезінде Кеңес өкіметінен қашып, Боранқүл Сарбасұлы-</w:t>
        <w:br/>
        <w:t>ның соңынан Шуға қарай көше қашқан карсон-керней тоз-</w:t>
        <w:br/>
        <w:t>тоз болыпты. Бір ғажабы басқа жердегілер бас көтеріп жат-</w:t>
        <w:br/>
        <w:t>қанда бүлар былқ етпепті, сонда да Шет аудандық ОГПУ</w:t>
        <w:br/>
        <w:t>бастығы Николай Сычев салық төлемеді, өкімстке қыр</w:t>
        <w:br/>
        <w:t>көрсетті деген айып тағып, бірлеше ауылдың жиырма шақ-</w:t>
        <w:br/>
        <w:t>ты адамын атып тастапты.</w:t>
        <w:br/>
        <w:t>Осыны көріп жағасын ұстаған Ақбаев амалсыз кері қайт-</w:t>
        <w:br/>
        <w:t>ты. Есіне бүдан талай жыл бұрын, студент кезіпле жазғы</w:t>
        <w:br/>
        <w:t>демалыста ауыл адамдарының алым-салықтан көрген ауырт-</w:t>
        <w:br/>
        <w:t>палықтары туралы Санкт-Петербург, Омбы газеттеріне жаз-</w:t>
        <w:br/>
        <w:t>ғап мақалаларындағы “ескі тәртіп бойынша күш қүқыны</w:t>
        <w:br/>
        <w:t>билеп, жүгенсіз күштер әділдік атаулының үнін шығармай</w:t>
        <w:br/>
        <w:t>келеді. Менің бағы жанбаған сорлы халқымның бірге бастан</w:t>
        <w:br/>
        <w:t>кешірген жазғы түрмысын бақылауларым салық, төлеудің</w:t>
        <w:br/>
        <w:t>жаца, проурессинті түрлерін кіргізген жағдайда ғана жеке</w:t>
        <w:br/>
        <w:t>бас бостандығына және кедей, қаналған қырғызлардың (қазақ-</w:t>
        <w:br/>
        <w:t>224 Ж.» Сапарғали Ломбекұлы қ?”</w:t>
        <w:br/>
        <w:t>қаралы және Қу ауданларының жерінде құрамында 500--</w:t>
        <w:br/>
        <w:t>600 адамы бар контрреволюциялық банды ұйымдастырған.</w:t>
        <w:br/>
        <w:t>Олар біраз ауыл кеңестерін, колхоздарды, қару-жарақты ба-</w:t>
        <w:br/>
        <w:t>сып алып, кеңес окіметін құлатып, байлардың өкіметін қүұру-</w:t>
        <w:br/>
        <w:t>ды мақсат еткен”.</w:t>
        <w:br/>
        <w:t>Қарқаралы округтік ОГПУ-і Боқты көтерілісіне белсене</w:t>
        <w:br/>
        <w:t>қатысқандарға байланысты екі іс ашқаң еді, мыналар ату</w:t>
        <w:br/>
        <w:t>жазасына кесілді: Қарқаралы ауданы бойынша 10-шы ауыл-</w:t>
        <w:br/>
        <w:t>дап -- Әбдірахманов Әбжан, 16-шы ауылдан -- Байжүманов</w:t>
        <w:br/>
        <w:t>Бокен, Құ ауданы бойынша 12-ші ауылдан -- Әбдин Қамза,</w:t>
        <w:br/>
        <w:t>Әшкеров Нүкеш, Байжанов Нүрбек, Бектембаев Әубәкір,</w:t>
        <w:br/>
        <w:t>Жұматаев Уақас, Елкелдин Бәшкен, Қалымбеков Әбірел,</w:t>
        <w:br/>
        <w:t>Ыбырай, Қүлбаев Иса, Сәнекин Ахмедия, Шәріп, Серіков</w:t>
        <w:br/>
        <w:t>Әбді, 14-ші ауылдан -- Жанғашаров Бәсти, Бөжеев Біләл,</w:t>
        <w:br/>
        <w:t>Сәлменов Саттар, Бөшгев Текей, Қызылтаң ауданы бойын-</w:t>
        <w:br/>
        <w:t>ша Нұрсұлтанов Мәкет.</w:t>
        <w:br/>
        <w:t>Мыналар 10 жылға сотталып, лагерьге айдалды: Қарка-</w:t>
        <w:br/>
        <w:t>ралы ауданы бойынша -- 9-шы ауылдан -- Бөлемесов Ыбы-</w:t>
        <w:br/>
        <w:t>рай, 10-шы ауылдан -- Мұүстаев Шайқы, Қу ауданы бойын-</w:t>
        <w:br/>
        <w:t>ша І-ші ауылдан -- Байсеркин Нұрахмет, 12-ші ауылдан</w:t>
        <w:br/>
        <w:t>-- Әбішен Асқар, Қамза, Шәкен, Боксев Сәттібай, Ессев</w:t>
        <w:br/>
        <w:t>Әблірахман, Мыцғырбаев Асқар, Ахметжан, Сәттібеков Бо-</w:t>
        <w:br/>
        <w:t>латбек, Үрпейісов Әрін, 13-ші ауылдан -- Көшімбековз</w:t>
        <w:br/>
        <w:t>Жұманқұл, Иманқұл, Махмүтов Көктай, Тула қаласынан -</w:t>
        <w:br/>
        <w:t>Пахомиков Иван Иванович.</w:t>
        <w:br/>
        <w:t>Күн көрісі, ішер асы қалмаған Оспанов Ғабдолла, Айтқо</w:t>
        <w:br/>
        <w:t>жин Тәммен, Дүйсенбеков Жамапбала, Бәйімбетов Нұғман</w:t>
        <w:br/>
        <w:t>сияқты сіңірі шыққан кедейлер де көтерілісшілерге қосы-</w:t>
        <w:br/>
        <w:t>лыпты!.</w:t>
        <w:br/>
        <w:t>1930 жылғы желтоқсанда Боқтыға жалғас жатқан Кент</w:t>
        <w:br/>
        <w:t>пет Темірші жақтағы 19 адамға алдын ала тергеу жүргізу</w:t>
        <w:br/>
        <w:t>жөніндегі Х% 02117 істе контрреволюциялық топ құрды,</w:t>
        <w:br/>
        <w:t>концлагерьдегі байлармен байланыс жасады, кецес өкіметін</w:t>
      </w:r>
    </w:p>
    <w:p>
      <w:r>
        <w:t>құлату үшін басқа жерлердегі зиянкестермен бірігіп әрекет</w:t>
        <w:br/>
        <w:t>жасамақшы болды деген айыптар тағылды. Барлығы сол</w:t>
        <w:br/>
        <w:t>жылғы 24 қарашада қамауға алынды, тек Тәтімов Құсайын</w:t>
        <w:br/>
        <w:t>ғана бір күн бүрын қашып кетіпті. Қолға түскендердің бәрінің</w:t>
        <w:br/>
        <w:t>мал-мүлкі тәркіленді, өздеріне тергеу жүргізілді. Сонда 85</w:t>
        <w:br/>
        <w:t>жастағы Досжанов Бейсекенің сөзі: “Мен бай болғандықтап</w:t>
        <w:br/>
        <w:t>алты жыл бойы жер ала алмадым, колхозға кіруге өтініш</w:t>
        <w:br/>
        <w:t>беріп едім, қабылдамады”, Төрінен көрі жақын қалған осы</w:t>
        <w:br/>
        <w:t>қарт ату жазасына кесілді, жоғарғы жақтағылардың ішінде</w:t>
        <w:br/>
        <w:t>де жетпістен, сексештен асқандар бар.</w:t>
        <w:br/>
        <w:t>Бұл да сонда.</w:t>
        <w:br/>
        <w:t>226 Же» Сапарғали Ләмбекұлы «аз</w:t>
        <w:br/>
        <w:t>Тұтқындар сыртқы дүниенің де оңбай жатқанын біліп</w:t>
        <w:br/>
        <w:t>отыр. Күйзелген, қырылған ел жайы да жандарын жейді.</w:t>
        <w:br/>
        <w:t>Кейде тергеушілер бұларды ұмытқандай көп уақытқа дейіп</w:t>
        <w:br/>
        <w:t>елеусіз қалдырады.</w:t>
        <w:br/>
        <w:t>Осылайша отыз екінші жылдың жүлдызы туды.</w:t>
        <w:br/>
        <w:t>-- Жуырда Орталық Комитет “Әдебиет, көркемөнер</w:t>
        <w:br/>
        <w:t>ұйымдарын қайта құру туралы” қаулы қабылдапты. Соған</w:t>
        <w:br/>
        <w:t>байланысты РАПП, ҚазАПП таратылыпты, өздерінің қателігін</w:t>
        <w:br/>
        <w:t>мойындап, кешірім сұраған жазушыларға, өнер адамдарына</w:t>
        <w:br/>
        <w:t>жеңілдік жасалып, қамауда отырғандарға бостандық берілетін</w:t>
        <w:br/>
        <w:t>көрінеді. Жаздық-жацылдық деп кешірім сұрап, газет арқы-</w:t>
        <w:br/>
        <w:t>лы ашық хат жарияласақ қайтеді? -- деді Мұхтар бір күні</w:t>
        <w:br/>
        <w:t>Әлімханға.</w:t>
        <w:br/>
        <w:t>-- Бұған соңыра ел қалай қарайды?</w:t>
        <w:br/>
        <w:t>-- Есі шығып, басы ауған жағына босап жатқан жүрт</w:t>
        <w:br/>
        <w:t>оған пәлендей мәп бере қоймас. Рас, соңыра бетімізге салық</w:t>
        <w:br/>
        <w:t>қылатын белсенділер табылар, бірақ “ит үреді, керуен көшеді”</w:t>
        <w:br/>
        <w:t>деген бар ғой. Аман қалудың басқа амалы жоқ.</w:t>
        <w:br/>
        <w:t>-- Мақұл.</w:t>
        <w:br/>
        <w:t>Шекесіне “Алашорданың басты екі адамы өздерінің де,</w:t>
        <w:br/>
        <w:t>бұрыпғы Ппікірлестерінің де төңкеріске қарсы болғандығын</w:t>
        <w:br/>
        <w:t>әшкерелеп, өз кінәларын жууға уәде беріп отыр” деген, қара</w:t>
        <w:br/>
        <w:t>бояу баттасқан үлкен әріптермен жазылған айдар тағылған</w:t>
        <w:br/>
        <w:t>осы ашық хаттар “Социалды Қазақстан”, “Казахстанская</w:t>
        <w:br/>
        <w:t>правда” газеттерінің 1932 жылғы 10 шілде күнгі нөмірлерінде</w:t>
        <w:br/>
        <w:t>қабаттаса жарияланды. Бұларды алдымен көрген өлкелік</w:t>
        <w:br/>
        <w:t>партия комитетінің бірінші хатшысы Голошекин, оның шаш-</w:t>
        <w:br/>
        <w:t>пауын көтерген Құрамысов, Ерназаров секілді жандайшат-</w:t>
        <w:br/>
        <w:t>тар миықтарынан күлді. Бұған сенер-сенбесін білмей басын</w:t>
        <w:br/>
        <w:t>шайқағандар да, егіліп жылағандар да болды. Әйтеуір, хат</w:t>
        <w:br/>
        <w:t>сөзімен танысқандар шамалы. Өйткені сауатты қазақтар азай-</w:t>
        <w:br/>
        <w:t>ған, халықтыц жартысы қырылған, көп адам басы ауған</w:t>
        <w:br/>
        <w:t>жаққа босып кеткен.</w:t>
        <w:br/>
        <w:t>Ал үштік сәуірде хат авторларын бір топ адаммен бірге</w:t>
        <w:br/>
        <w:t>соттап, басқа жаққа жер аударуға үкім шығарып, бекіту үшін</w:t>
        <w:br/>
        <w:t>Мәскеуге жіберген еді. Алайда КСРО Жоғарғы сотының</w:t>
        <w:br/>
        <w:t>қылмыстық істер жөніндегі коллегиясы қозғалған істердің</w:t>
        <w:br/>
        <w:t>ескіргенін, тағылған айыптарға дәлелдер жетіспейтінін ай-</w:t>
        <w:br/>
        <w:t>тып, қамауда отырғандарды босату жөңінде өз ұйғарымын</w:t>
      </w:r>
    </w:p>
    <w:p>
      <w:r>
        <w:t>жіберген болатын. Әрине, мұндағылар алған бетінен қайтпа-</w:t>
        <w:br/>
        <w:t>ды, орталық ОГПУ төрағасының орынбасары Акуловқа қай-</w:t>
        <w:br/>
        <w:t>та-қайта жеделхат жіберіп, қабылданған қаулыны күшінде</w:t>
        <w:br/>
        <w:t>қалдыруды өтініп жатқан.</w:t>
        <w:br/>
        <w:t>Ашық хат жазып “адасқандарын” мойындаған,</w:t>
        <w:br/>
        <w:t>“қателіктерін” түзетуге уәде берген Әлімхан Ермеков пен</w:t>
        <w:br/>
        <w:t>%55., Арыстар қа 227</w:t>
        <w:br/>
        <w:t>лиев, Қ.Қуанышев, А. Алтынбеков сияқты азаматтармен</w:t>
        <w:br/>
        <w:t>бірігіп халықтың басындағы осы қиыншылықтар туралы</w:t>
        <w:br/>
        <w:t>жоғарғы жаққа хат жазды. Голошекин ол бесеуіп оппорту-</w:t>
        <w:br/>
        <w:t>нист, ұлтшыл ретінде бюроға салды, партиядан шығарып,</w:t>
        <w:br/>
        <w:t>сотқа беруге шақ қалды, әйтеуір, райынап қайтты.</w:t>
        <w:br/>
        <w:t>Болары болып, бояуы сіңгеннен кейін БК(б)П Орталық</w:t>
        <w:br/>
        <w:t>Комитеті отыз екінші жылғы қыркүйектің он жетісінде</w:t>
        <w:br/>
        <w:t>“Қазақстанның ауыл шаруашылығы, оның ішінде мал итаруа-</w:t>
        <w:br/>
        <w:t>шылығы туралы” қаулы қабылдады, соның орындалысын тек-</w:t>
        <w:br/>
        <w:t>серуге келген КСРО Орталық жүмысшы-шаруа инспекция-</w:t>
        <w:br/>
        <w:t>сының аға инспекторы Лежнен жазба есебінде Қазақстанда</w:t>
        <w:br/>
        <w:t>1929 жылы 39,5 миллион мал болса, 1931--32 жылдары</w:t>
        <w:br/>
        <w:t>5,5 миллионға дейін қысқарғанын мәлімдеді".</w:t>
        <w:br/>
        <w:t>Мәскеу бүған кінәлілерді жазалаған болды, әрине, бас</w:t>
        <w:br/>
        <w:t>айыпкер Голошекиннің және оның айналасындағылардың</w:t>
        <w:br/>
        <w:t>шекесінен шерткен жоқ, тегі басының амандығын ойласа</w:t>
        <w:br/>
        <w:t>керек, әніпейінде Филип Исаевичтің ығымен жүретін Ораз</w:t>
        <w:br/>
        <w:t>Исасв асыра сілтеушілікті айыптап, Сталинге хат жазды. Бірақ</w:t>
        <w:br/>
        <w:t>арада бір-екі ай өткенде, қарашаның құлағы көрінгенде</w:t>
        <w:br/>
        <w:t>Қазақстан өлкелік партия комитетінің бірінші хатшысы</w:t>
        <w:br/>
        <w:t>Ф.И. Голошекин мен Халкомкең төрағасы О. Исаевтың атына</w:t>
        <w:br/>
        <w:t>Мәскеуден қаһарлы жеделхат келді, онда мынандай сөздер</w:t>
        <w:br/>
        <w:t>жазылған еді: “Қазақ АССР республикасында қысқа мерзімде</w:t>
        <w:br/>
        <w:t>мемлекетке астық тапсыруда нақты өзгеріс ұйымдастырыл-</w:t>
        <w:br/>
        <w:t>маған жағдайда Солтүстік Кавказдағы қуғын-сүргін тәрізді</w:t>
        <w:br/>
        <w:t>жазалау шараларын колдануға мәжбүр боламыз” деп, аяғына</w:t>
        <w:br/>
        <w:t>БК(Ө6)П Орталық Комитетінің бас хатшысы И.В. Сталин,</w:t>
        <w:br/>
        <w:t>КСРО Халық, Комиссарлары Кеңесінің торағасы В.М. Мо-</w:t>
        <w:br/>
        <w:t>Лотов қол қойыпты.</w:t>
        <w:br/>
        <w:t>Мүны көріп Ораз желкесін қасыды.</w:t>
        <w:br/>
        <w:t>-- Ал, не істейміз, Филипп Исаевич? -- деп бірінші хат-</w:t>
        <w:br/>
        <w:t>шыға қаряды. Көктен іздегені жерлен табылған ол коңіллі</w:t>
        <w:br/>
        <w:t>еді.</w:t>
        <w:br/>
        <w:t>- Не істеуші едік, Мәскеудің нұсқауын орындаймыз.</w:t>
        <w:br/>
        <w:t>Бір есептен мүның өзі солқылдақтық жасап жүргендердің</w:t>
        <w:br/>
        <w:t>жонына сілтейтін қамшы болады. Жұртты жинап алып</w:t>
        <w:br/>
        <w:t>түсіндіреміз, Орталық Комитет пен Халкомкеңнің тапсыр-</w:t>
        <w:br/>
        <w:t>масын орындаудың шараларын белгілейміз, -- деп Голоше-</w:t>
        <w:br/>
        <w:t>кин қолына түкірді.</w:t>
        <w:br/>
        <w:t>Сонымен арада аз күн откенде, қарашаның он біріңде</w:t>
        <w:br/>
        <w:t>өлкелік комитет пен Халкомкенңнің біріккен мәжілісі өткізілді,</w:t>
        <w:br/>
        <w:t>орталықтың астық дайындау жөніндегі жаңағы нүсқауы қарал-</w:t>
        <w:br/>
        <w:t>ды, төмендегідей міндеттер белгіленді:</w:t>
        <w:br/>
        <w:t>ІКР ОММ, 44 қор. 14 тізім, 549 іс, 49 парақ.</w:t>
      </w:r>
    </w:p>
    <w:p>
      <w:r>
        <w:t>228 456., Сапарғали Ләмбекүлы «Эй</w:t>
        <w:br/>
        <w:t>1. Мемлекеттік және кооперативтік сауда жасау және</w:t>
        <w:br/>
        <w:t>кооперативтік дүкендердегі барлық тауарларды сыртқа шы-</w:t>
        <w:br/>
        <w:t>ғару тоқтатылсын.</w:t>
        <w:br/>
        <w:t>2. Колхозшыларға және жекешелерге колхоз саудасына</w:t>
        <w:br/>
        <w:t>тиым салынсын.</w:t>
        <w:br/>
        <w:t>3. Мемлекеттік аппараттар мен колхоздық кооператив-</w:t>
        <w:br/>
        <w:t>тер жүмысшы-шаруа инспекциясы тарапынан тексерілсін</w:t>
        <w:br/>
        <w:t>және олар жат, жауыз элементтерден тазартылсын.</w:t>
        <w:br/>
        <w:t>4. Тұтыну одағы қоймалары мен өндірістік және коопе-</w:t>
        <w:br/>
        <w:t>рация тауар базаларынан барлық тауарлар кері қайтарылып</w:t>
        <w:br/>
        <w:t>алынсын. Бұл тауарлар астық дайындау жоспарын орында-</w:t>
        <w:br/>
        <w:t>ған аудандарға жіберілсін.</w:t>
        <w:br/>
        <w:t>5. Астық дайындау ісіне қарсылық көрсеткен немесе</w:t>
        <w:br/>
        <w:t>жоспарды қасақана орындамаған колхоздар мен ұйымдасты-</w:t>
        <w:br/>
        <w:t>рушыларды өлкеден тыс жерге жер аудару туралы және олар-</w:t>
        <w:br/>
        <w:t>дың поселкелері орпына жері шағын немесе қолайсыз жерге</w:t>
        <w:br/>
        <w:t>орналасқан, астық таңсыру жоспарын орындаған колхозшы-</w:t>
        <w:br/>
        <w:t>ларды қоныстандыру туралы үкімет алдына мәселе қойыл-</w:t>
        <w:br/>
        <w:t>сын.</w:t>
        <w:br/>
        <w:t>6. Астық тапсыру жоспарын орындамаған немесе оны</w:t>
        <w:br/>
        <w:t>орындаудан бас тартқан жекешелер 61-ші бап бойыпша бас</w:t>
        <w:br/>
        <w:t>еркінен айырылып, 81-ші баппен жауапқа тартылсын. Олар-</w:t>
        <w:br/>
        <w:t>ды өлкеден тыс солтүстік облыстарға жер аудару үкіметтепй</w:t>
        <w:br/>
        <w:t>сұралсын.</w:t>
        <w:br/>
        <w:t>7. Прокуратура мен соттар мемлекет және колхоз мүлкін</w:t>
        <w:br/>
        <w:t>ұрлаушылар жөнінде 5 күн мерзім ішінде болыс бойынша</w:t>
        <w:br/>
        <w:t>5іс қарайтын болсын. Үкім баспасөзде жариялансын. Проку-</w:t>
        <w:br/>
        <w:t>ратура жәпе жұмысшы-шаруа инспекциясына КРКИ 10 күн</w:t>
        <w:br/>
        <w:t>мерзім ішінде шығарылған үкімнін орындалуын тексеру</w:t>
        <w:br/>
        <w:t>міндеттелсін!</w:t>
        <w:br/>
        <w:t>Бұл қаулы бойынша жазықсыз талай азаматтар қиянат</w:t>
        <w:br/>
        <w:t>көрді, көшпелі соттар әр ауданнан он шақты адамды атты,</w:t>
        <w:br/>
        <w:t>30--40 адамды соттады, мемлекет тарапынан ашыққандарға</w:t>
        <w:br/>
        <w:t>жәрдем үшін бөлінген астық жоспар есебіне жатқызылды,</w:t>
        <w:br/>
        <w:t>жұмыс істеп жүргендердің өзіне күніне 250 граммнан тиді.</w:t>
        <w:br/>
        <w:t>Қысқасы бүл қаулы қазаққа “саған өлуден басқа жол жа-</w:t>
        <w:br/>
        <w:t>бық” дегендей еді. Тәтті тілінен басқа тәркілеуге ілігетіп</w:t>
        <w:br/>
        <w:t>түгі жоқ Өскенбайдың қайда қаңғырып кеткенін ешкім білмей</w:t>
        <w:br/>
        <w:t>қалды.</w:t>
        <w:br/>
        <w:t>ІКР ОММ, 44 кор, “Егемен Қазақстан”, 29 мамыр, 1998 ж.</w:t>
        <w:br/>
        <w:t>232 55., Сапарғали Ләмбекүлы «2</w:t>
        <w:br/>
        <w:t>деген мәтел де шығарып алған. Жас та болса содан хабардар</w:t>
        <w:br/>
        <w:t>Мұрат бірде:</w:t>
        <w:br/>
        <w:t>-- Кәмілмүрат, енді гепеу бізді тыныш жүргізбейді, сен</w:t>
      </w:r>
    </w:p>
    <w:p>
      <w:r>
        <w:t>жеке кет, егер бас салатындай күн туса біреуіміз аман</w:t>
        <w:br/>
        <w:t>қалайық, -- Деп інісін бөлек жіберді. Әрине, осылай бола-</w:t>
        <w:br/>
        <w:t>рын Жақып та білген еді, үй-ішіне “Қазақстаннан басқа</w:t>
        <w:br/>
        <w:t>жаққа көшіңдер” деген ақылын жеткізді, бұлар ойланып</w:t>
        <w:br/>
        <w:t>жүргенде қызыл жағалылар жетіп келіп, Гүлбіш пен</w:t>
        <w:br/>
        <w:t>Комілмүратты алып кетті.</w:t>
        <w:br/>
        <w:t>Үрпиіп үйде қалған төрт қыз көз жастарын бұлап, әр</w:t>
        <w:br/>
        <w:t>бұрышқа бір тығылады. Қарындары ашқан соң жағалап туыс-</w:t>
        <w:br/>
        <w:t>тарына барды, бірақ көзге түсіп қалудан қорыққан олар жо-</w:t>
        <w:br/>
        <w:t>латпады. Ақыры бірер ай өткенде Гүлбіш пен Мұрат босап</w:t>
        <w:br/>
        <w:t>шықты. Дереу буынып-түйініп, бәрі пойызға мініп, Қара-</w:t>
        <w:br/>
        <w:t>қалпақстан қайдасың деп тартып отырды. Өйткені бір кезде</w:t>
        <w:br/>
        <w:t>Жақып оқуға түсірген, Жандеркин деген фамилиямен Алма-</w:t>
        <w:br/>
        <w:t>тыдағы зоотехникалық-малдәрігерлік институтты бітірген</w:t>
        <w:br/>
        <w:t>Әбділғазиз! сол жақта қызмет істеуші еді, Ыбырайдың бұл</w:t>
        <w:br/>
        <w:t>баласын өздері Қазкен дейтін. Қалақалпақстанға қоныс ауда-</w:t>
        <w:br/>
        <w:t>рып, Төрткүл қаласына табан тіреген Жақыптың отбасы соны</w:t>
        <w:br/>
        <w:t>тірек етгі. Жат ел дегенмен мұнда қазақтар көп, жергілікті</w:t>
        <w:br/>
        <w:t>туысқан халықтың тілі де түсінікті. Мұнда келген соң Мұрат</w:t>
        <w:br/>
        <w:t>іні, қарындастарына бас-көз болды, сабақты жақсы оқула-</w:t>
        <w:br/>
        <w:t>рын қадағалады, көркем әдебиетпен сусындатты, ойнатып та</w:t>
        <w:br/>
        <w:t>қояды.</w:t>
        <w:br/>
        <w:t>Ал әкелері ежелден пікірлес достары Ахмет Байтүрсы-</w:t>
        <w:br/>
        <w:t>нов, Мүхаметжан Тынышбаев, Халел, Жаһанға Досмүхаме-</w:t>
        <w:br/>
        <w:t>довтер, Сейдазым Қадырбаен, Әлімхан Ермеков сияқты адам-</w:t>
        <w:br/>
        <w:t>дармен бірге Алматыдағы НКВД түрмесінде қамауда жатыр.</w:t>
        <w:br/>
        <w:t>Тамыздың сегізі күні Хг115--1352 іспен, 58-ші баптың, 2, 11</w:t>
        <w:br/>
        <w:t>тармақтары бойынша айып жариялады. Сот оған негіз етіп</w:t>
        <w:br/>
        <w:t>Шет ауданындағы 16-шы ауылдың төрағасы Жылқыбай</w:t>
        <w:br/>
        <w:t>Түменбаевтың көрсетуін алды. Оның айтуынша Жақыл Ақба-</w:t>
        <w:br/>
        <w:t>ев былтырғы тамыз айында Мойынқұм ауданындағы бай</w:t>
        <w:br/>
        <w:t>Қасснбек Дүйсеновтың үйінде қүпия кеңес өткізеді, “көп</w:t>
        <w:br/>
        <w:t>кешікпей қытайлар темір жолды басып алады, бір айдан кейін</w:t>
        <w:br/>
        <w:t>бәрі қашады, сендер өкіметке алым-салық төлемеңдер, шөлге</w:t>
        <w:br/>
        <w:t>тығылыңдар” -- депті-мыс. Қыркүйектің соңында Шет ауда-</w:t>
        <w:br/>
        <w:t>нындағы Дүйсен Бектеміров дегеннің үйінде жұртты жи-</w:t>
        <w:br/>
        <w:t>нап, “алдағы уақытта Қытай Кеңес одағына шабуыл жасап,</w:t>
        <w:br/>
        <w:t>басып алады”, -- дегенді айтыпты.?</w:t>
        <w:br/>
        <w:t>“ЗӘбілғазиз Ыбырайұлы Жандеркин Қазақстанның мал шаруашы-</w:t>
        <w:br/>
        <w:t>лығып өркендетуге еңбегі сіңген белгілі ғалым,</w:t>
        <w:br/>
        <w:t>КР АОММ, 64 қор, І тіркеу, 985832 іс.</w:t>
        <w:br/>
        <w:t>226 256., Сапарғали Ломбекұлы 32”</w:t>
        <w:br/>
        <w:t>Осыны айтқан батыр большевик ерден ауа берді, жүрт</w:t>
        <w:br/>
        <w:t>басына жиналып қалды, Угар жүріп кетті.</w:t>
        <w:br/>
        <w:t>-- Қайран ер, ұрпақсыз өтті-ау! -- деді Құсайын көзінің</w:t>
        <w:br/>
        <w:t>жасын сүртіп жатып.</w:t>
        <w:br/>
        <w:t>Мұқатай бала көтермегені үшін Күлипаны қоя беріп,</w:t>
        <w:br/>
        <w:t>Нұрғайша деген қызға үйленген еді. Ол арыстай үл тапты,</w:t>
        <w:br/>
        <w:t>бірақ екеуі қыстыгүні нәрестені киізге орап алып жол жүрген-</w:t>
        <w:br/>
        <w:t>де тұншығып өлді.</w:t>
        <w:br/>
        <w:t>Ауыл адамдары, қаладан келген қызметкерлер</w:t>
        <w:br/>
        <w:t>Жәнібековтің денесін Қарқаралыға апарды, қаланың жапын-</w:t>
        <w:br/>
        <w:t>дағы үлкен зираттың қыр жағындағы шетіне жерледі. Ірі-ірі</w:t>
      </w:r>
    </w:p>
    <w:p>
      <w:r>
        <w:t>кесек тастармен жабылған қабірі жылдан астам уақыт бойы</w:t>
        <w:br/>
        <w:t>елеусіз жатты. Алпысыншы жылдардың ортасында баяғы досы</w:t>
        <w:br/>
        <w:t>Өміртай Мұстин іздеп келіп, жоғарғы жаққа, республика-</w:t>
        <w:br/>
        <w:t>лық газетке өтініш, мақала жазып жүріп, ақыры келісті</w:t>
        <w:br/>
        <w:t>ескерткіш орнаттырды.</w:t>
        <w:br/>
        <w:t>Утардың қазасынан кейін аупарткомның екінші хатшы-</w:t>
        <w:br/>
        <w:t>сы Мансүр Ғатаулин Кент тауының бауырындағы бір ауылға</w:t>
        <w:br/>
        <w:t>барды, мәшинеден түсіп, жан-жағына қарады, көзіне тірі</w:t>
        <w:br/>
        <w:t>жан шалынбады. Ұзын мал қораға келіп, есігін ашты, іші</w:t>
        <w:br/>
        <w:t>толы адам өлігі, қатар-қатар тізіп тастапты. Кейбір мәйіттердің</w:t>
        <w:br/>
        <w:t>көзі ашық, кірпіктері әрең қимылдайды, жантәсілім жасаға-</w:t>
        <w:br/>
        <w:t>лы жатыр.</w:t>
        <w:br/>
        <w:t>Сөйтіп тұрғанда сырттан айқай-шу естілді, Мансұр да-</w:t>
        <w:br/>
        <w:t>лаға атып шықты, шаштары жалбыраған бір топ әйел қолда-</w:t>
        <w:br/>
        <w:t>рындағы пышақтарын жалаңдатып, жүргізушісіне тап-тап</w:t>
        <w:br/>
        <w:t>береді. Хатшы тапаншасын суырып алып, аспанға оқ атты,</w:t>
        <w:br/>
        <w:t>көзі қарайған қатындар тым-тырақай қашты. Жан-жағына</w:t>
        <w:br/>
        <w:t>қараған Мансұр даладағы ошақта қайнап тұрған қазанды</w:t>
        <w:br/>
        <w:t>көрді, қасына барып, қақпағын ашты, су ішінен жас бала-</w:t>
        <w:br/>
        <w:t>ның аяқ-қоллары бір батып, бір шығады. Ғатаулин бұдан</w:t>
        <w:br/>
        <w:t>әрі қарауға дәті шыдамай, қазанның қақпағын жапты,</w:t>
        <w:br/>
        <w:t>мәшинесіне мініп, жүріп кетті. Өзі бұл жаққа жуырда кел-</w:t>
        <w:br/>
        <w:t>ген еді, қаланы да аштық жайлаған, кешке қарай көшеде</w:t>
        <w:br/>
        <w:t>жалғыз-жарым жүру өте қауіпті, түн баласы есікке маза жоқ,</w:t>
        <w:br/>
        <w:t>күршегін іліп қойса бүзып кіретін болғандықтан ашық қал-</w:t>
        <w:br/>
        <w:t>дырады, әлгіндей ашыққандар шошаладан керегін алып кетеді,</w:t>
        <w:br/>
        <w:t>түк таба алмағандар сенекте серейіп өліп жатады. Қалада</w:t>
        <w:br/>
        <w:t>күніне жиырма шақты адам шейіт болады, оларды жинап</w:t>
        <w:br/>
        <w:t>төменгі жақтағы арнаулы шүңқырға апарып көмеді. Ал мына</w:t>
        <w:br/>
        <w:t>көргені солардың бәрінен асып кеткендей болды, түнімен</w:t>
        <w:br/>
        <w:t>ұйықтай алмады.</w:t>
        <w:br/>
        <w:t>Соның артынша кезекті өлкелік партия пленумы болды,</w:t>
        <w:br/>
        <w:t>соған қатысу үшін Алматыға барған Мансүр Ғатаулин жазу-</w:t>
        <w:br/>
        <w:t>шы Ғабит Мүсіреповпен, қоғам қайраткерлері М. Дәулетка-</w:t>
        <w:br/>
        <w:t>Ж- Арыстар қ-а, 223</w:t>
        <w:br/>
        <w:t>пей, босатып қоя берді. Екі күн өткен соң Қарашоқы шатқа-</w:t>
        <w:br/>
        <w:t>лындағы жылқы зауытының 95 жылқысын айдап кетті, үш</w:t>
        <w:br/>
        <w:t>колхозды, “Скотовод” тұқым шаруашылығын тонады. Үш</w:t>
        <w:br/>
        <w:t>күн өткенде Қарқаралы мен Қудың арасындағы жолмен келе</w:t>
        <w:br/>
        <w:t>жатқан ОГПУ-дің фсльдергерін түтқындап, бес мың оғын,</w:t>
        <w:br/>
        <w:t>бір жәшік темекісін тартып алды.</w:t>
        <w:br/>
        <w:t>Көтерілісшілерге лагерьден қашқан, Орал қаласынан жер</w:t>
        <w:br/>
        <w:t>аударылып келген жас жігіт Власов Василий Степанович,</w:t>
        <w:br/>
        <w:t>Әскемен қаласынан сотталған Шевцов Василий Алексеевич,</w:t>
        <w:br/>
        <w:t>Тула қаласының тәркіленген кулагыи Пахомиков Иван Ина-</w:t>
        <w:br/>
        <w:t>нович дейтін үш орыс қосылды. Соңғысы көтерілісшілер</w:t>
        <w:br/>
        <w:t>штабына мүше болып, қазақтарға мылтық, атуды, қаруды</w:t>
        <w:br/>
        <w:t>қалай қолдануды, торуыл мен шабуыл жасауды үйрстті.</w:t>
        <w:br/>
        <w:t>Көтерілісті басуға Қарқаралыдан қүрамында 46 адамы</w:t>
        <w:br/>
        <w:t>бар Аранский, Кузьмин бастаған жазалаушы отряд тықты.</w:t>
        <w:br/>
        <w:t>Қу ауданын қаладан кесіп тастаған көтерілісшілер Боқты</w:t>
        <w:br/>
        <w:t>тауын қолдарына ұстап тұрды. Кузьмин тобы Исабаевтың</w:t>
        <w:br/>
        <w:t>ауылына жақындады, скі жақ наурыздың жиырма алтысы</w:t>
        <w:br/>
        <w:t>күні таңертеңнен кешке дейін атысты. Ұрыс кезінде Исаба-</w:t>
      </w:r>
    </w:p>
    <w:p>
      <w:r>
        <w:t>ев Әлденбек, Әшкеров Ыбырай, Жақаманов Әміре, Серіков</w:t>
        <w:br/>
        <w:t>Мүқаш, Нұрсұлтанов Мәкет кәдімгідей соғысты, биікке</w:t>
        <w:br/>
        <w:t>бекініп алған Мусин Қалкен жазалаушыларды жазық далаға</w:t>
        <w:br/>
        <w:t>шығармады. Дегенмен бұлардың қатарынап Серіков Мүқаш,</w:t>
        <w:br/>
        <w:t>Исабаев Нартай, Исабаев Жүсіп, Жабаев Мұқатай дейтін</w:t>
        <w:br/>
        <w:t>төрт азамат шейіт болды.</w:t>
        <w:br/>
        <w:t>Көтерілісшілерді өз күштерімен жеңе алмайтынына көзі</w:t>
        <w:br/>
        <w:t>жеткен Казанский Семейден көмек сұрады, оның өтініші</w:t>
        <w:br/>
        <w:t>бойынша Александр Иосифович Чупин бастаған, мұздай</w:t>
        <w:br/>
        <w:t>қаруланған чекистер екі жүк мәшинесімен жетіп келіп, Боқты</w:t>
        <w:br/>
        <w:t>бас көтерушілеріне шабуыл жасады. Қолдарына не бәрі ал-</w:t>
        <w:br/>
        <w:t>пыс шамалы мылтық, азғантай оғы қалса да алғашқы күні</w:t>
        <w:br/>
        <w:t>Исабевтың жігіттері беріспеді. Чупин айла жасады, ауылда</w:t>
        <w:br/>
        <w:t>қалған әйелдер мен балаларды алдарына салып, өздері со-</w:t>
        <w:br/>
        <w:t>ларды тасаланып жүрді. Көтерілісшілер қарсы оқ шығара</w:t>
        <w:br/>
        <w:t>алмай, амалсыз қолға түсті.</w:t>
        <w:br/>
        <w:t>Қарқаралы окруғтік ОГПУ бөлімі Боқты көтерілісіне</w:t>
        <w:br/>
        <w:t>байланысты 1931 жылғы 8 мамырда ашылған Хе 02157 істің!</w:t>
        <w:br/>
        <w:t>айыптау қорытындысына былай деп жазды: “1931 жылы</w:t>
        <w:br/>
        <w:t>наурыздың ортасында мүлкінен айырылған ағайынды байлар</w:t>
        <w:br/>
        <w:t>Серіков Әбді, Әшкер, Мұқаш, Ыбырай және олардың бала-</w:t>
        <w:br/>
        <w:t>лары ауылда ұжымдастыру тәрізді саяси-шаруашылық науқа-</w:t>
        <w:br/>
        <w:t>ны жүргізіп, байлар мен кулактарды тап ретінде жою ксзінде</w:t>
        <w:br/>
        <w:t>Қазақстанда кеңес өкіметі құлайды деген өсек таратып, Қар-</w:t>
        <w:br/>
        <w:t>ҚР ҰҚҚ Қарағанды облыстық мұрағаты.</w:t>
        <w:br/>
        <w:t>Ж, Арыстар «ЭА 231</w:t>
        <w:br/>
        <w:t>тардың) тұрмыс күйін аз да болса жақсартуға қызмет еткен</w:t>
        <w:br/>
        <w:t>болар еді”! дсген жолдары жадында қайта жаңғырды. Сол</w:t>
        <w:br/>
        <w:t>үшін Семейдің, Омбының ұлықтары өре түрегеліп, Санкт-</w:t>
        <w:br/>
        <w:t>Петербург университетінің студенті Жақып Ақбаевтың Хе 1099</w:t>
        <w:br/>
        <w:t>Жеке істі ашты, оқудан шығарды, әрең дегенде қайта алды”,</w:t>
        <w:br/>
        <w:t>Ол оқиға патша үкіметі түсында болған елі, Кеңес үкіметі</w:t>
        <w:br/>
        <w:t>орнады, жаңа заман халықты жақсылыққа жеткізеді деп</w:t>
        <w:br/>
        <w:t>жүргенде мынандай болды. Орталықтың бай-кулактарды</w:t>
        <w:br/>
        <w:t>тәркілеу, ұжымдастыру жонінлегі қаулы-қарары бір түрлі,</w:t>
        <w:br/>
        <w:t>орындалу барысында күш қолдану, адам қүқын аяққа басу</w:t>
        <w:br/>
        <w:t>шектен шығып барады. Егер Лениннің көзі тірі болса мұндай</w:t>
        <w:br/>
        <w:t>бассыздыққа жол бермес еді, Сталин болса Кремльден шық-</w:t>
        <w:br/>
        <w:t>пайды, ештенені кормейді, Голошекин Алматыда отырып</w:t>
        <w:br/>
        <w:t>алып, ойына келгенін істейді, ешкім жолына колденең</w:t>
        <w:br/>
        <w:t>тұрмайды.</w:t>
        <w:br/>
        <w:t>Осылай басы қатып жүрген Жақылты ОГПУ</w:t>
        <w:br/>
        <w:t>қызметкерлері отызыншы жылдың жиымасыншы маусымын-</w:t>
        <w:br/>
        <w:t>да Алматының абақтысына салды. Жасы жиырмаға толған</w:t>
        <w:br/>
        <w:t>Кәмілмүұрат жағдайдың ауырлығына, жерлің шалғайлылы;</w:t>
        <w:br/>
        <w:t>ғына жол жүрудің қауіптілігіне қарамастан елге жөнелді. Өзін</w:t>
        <w:br/>
        <w:t>үй іші де, былайғы жүрт та көбінесе Мұрат деуші еді, әкесінің</w:t>
        <w:br/>
        <w:t>ақылымен жасынан көркем әдебиетті көп оқыды, турашыл,</w:t>
        <w:br/>
        <w:t>өжет, келбетті жігіт боп өсіп келеді. Соны байқаған Жақып</w:t>
        <w:br/>
        <w:t>“бұл баламның атын тауып қойған екенмін, аман болса мүра-</w:t>
        <w:br/>
        <w:t>тыма жетермін”, -- деп марқаятын.</w:t>
        <w:br/>
        <w:t>Жақыптың жолына көз тігіп жүрген Гүлбіш пен қызда-</w:t>
        <w:br/>
        <w:t>ры онымен жылап көрісті. Мұрат оларға әкесінің түрмеге</w:t>
      </w:r>
    </w:p>
    <w:p>
      <w:r>
        <w:t>түскенін айтты.</w:t>
        <w:br/>
        <w:t>-- Жалғыз ол кісіні ғана емес, қызмет істен жүрген аза-</w:t>
        <w:br/>
        <w:t>маттарды жазықсыз қойша көгендеп, түрмеге жабуда, бәрін</w:t>
        <w:br/>
        <w:t>бірдей соттай қоймас, босатар. Ал сендер бүл жақта аштан</w:t>
        <w:br/>
        <w:t>өлесіңдер, астанаға көшіңдер, -- деп үй-ішін жолға дайын-</w:t>
        <w:br/>
        <w:t>Дауға кірісті.</w:t>
        <w:br/>
        <w:t>Бүлар Алматыға көшіп келген соң Мұрат жұмысқа</w:t>
        <w:br/>
        <w:t>тұрды, шешесін мәшінке басатын курсқа охуға түсірді, оны</w:t>
        <w:br/>
        <w:t>бітірген Гүлбіш те бір кеңсеге қызметке ілікті.</w:t>
        <w:br/>
        <w:t>Бұрнағы жылы кіндік үкімет “Мемлекеттік қылмыс ту-</w:t>
        <w:br/>
        <w:t>ралы” қаулы қабылдаған еді, сонда айтылған жайлар РСФСР</w:t>
        <w:br/>
        <w:t>Қылмыстық кодексінің 58-ші бабына қосылып, оның тар-</w:t>
        <w:br/>
        <w:t>мақтары 14-ке жеткен болатың. Бұлар бойынша</w:t>
        <w:br/>
        <w:t>қылмыскердің ет бауыр жақындары, ағайын-туыстары, тіпті</w:t>
        <w:br/>
        <w:t>дос-жарандары да жауапқа тартылушы еді. Соған орай қу</w:t>
        <w:br/>
        <w:t>Тілді қазекең “заңның тармағы бар, тармақтың қармағы бар”</w:t>
        <w:br/>
        <w:t>“Санкт-Пстербуртскпе повости”, 9% 69, 1901 7. “Киргизская</w:t>
        <w:br/>
        <w:t>степь”, Аз 12, 1901 г.</w:t>
        <w:br/>
        <w:t>?Санкт-Пстербурғ облыстық мұрағаты, 14 қор.</w:t>
        <w:br/>
        <w:t>5, Арыстар «Эд 235</w:t>
        <w:br/>
        <w:t>дәрігері болатын. Темір жол ауруханасына пойызбен неше</w:t>
        <w:br/>
        <w:t>түрлі жүқпалы дертке шалдыққан жандарды әкеледі, күндіз-</w:t>
        <w:br/>
        <w:t>түні дамыл жоқ.</w:t>
        <w:br/>
        <w:t>Желтоқсанның жетісінде ОГПУ-дің өкілі Попон Қыл-</w:t>
        <w:br/>
        <w:t>мыстық кодекстің 58-ші бабының 7-ші, 11-ші және 59-ба-</w:t>
        <w:br/>
        <w:t>бының 3-ші тармақтары бойынша Әлімхан Ермеконке Ке-</w:t>
        <w:br/>
        <w:t>ңес үкіметінің жүргізіп отырған шараларының мәнін бұрма-</w:t>
        <w:br/>
        <w:t>лаған, басмашылармен байланыс орнатқан, окіметке қарсы</w:t>
        <w:br/>
        <w:t>көтеріліс ұйымдастыруға әрекет жасаған деп айып тақты.</w:t>
        <w:br/>
        <w:t>-- Жиырмасыншы жылы Мәскеуде Заки Валидовпен</w:t>
        <w:br/>
        <w:t>кездескеніңіз рас қой? -- деп қадалды тергеуші.</w:t>
        <w:br/>
        <w:t>-- Рас. Бірақ одан кейін оны көргем жоқ. Ал меп Ке-</w:t>
        <w:br/>
        <w:t>ңеске қалтқысыз қызмет істеп жүрмін, қолымнан келгенше</w:t>
        <w:br/>
        <w:t>Ленин өсиеттерін орындауға үлес қосудамын. сондай адал</w:t>
        <w:br/>
        <w:t>еңбектерімнің арқасында Жоғарғы Кеңеске мүше болдым,</w:t>
        <w:br/>
        <w:t>-- деді Әлімхан.</w:t>
        <w:br/>
        <w:t>-- Ал ендеше мынаған не дейсіз? -- деп Попов өзінің</w:t>
        <w:br/>
        <w:t>байларды тәркілеу кезінде Әлиханға жазған хатын көлденең</w:t>
        <w:br/>
        <w:t>тартты. Әлімхан ондағы “мал-мүлікті тәркілеу теріс іс деп</w:t>
        <w:br/>
        <w:t>білдім. Бүгін байлардың малын сыпырып алсақ, сртец мұның</w:t>
        <w:br/>
        <w:t>теріс әсері күллі қазақ еліпе тиеді. Бірте-бірте малды алам-</w:t>
        <w:br/>
        <w:t>дардың бәрі де қара тізімге ілігелі. Сонан кейін малдың арқа-</w:t>
        <w:br/>
        <w:t>сында күн көріп отырған, егіншілік кәсібі жоқ көшпенді</w:t>
        <w:br/>
        <w:t>халық ашаршылыққа душар болады, азып-тозалы, бет-бетімен</w:t>
        <w:br/>
        <w:t>босып кетеді. Сіз үлкеп қызмет атқармасацыз да Мәскеудегі</w:t>
        <w:br/>
        <w:t>үлықтар алдында беделдісіз ғой, орталық үкімет басшыла-</w:t>
        <w:br/>
        <w:t>рына айтып, Қазақстандагы асыра сілтеуге жол бермеудің</w:t>
        <w:br/>
        <w:t>амалын жасап көрсеңізші” деген сыңайлы сөздерін үмыта</w:t>
        <w:br/>
        <w:t>қойған жоқ-ты. Бұлар қолдарына түсірген сол хатты айғақ</w:t>
        <w:br/>
        <w:t>ретінде іске тігіп койыпты.</w:t>
      </w:r>
    </w:p>
    <w:p>
      <w:r>
        <w:t>Басқалар сияқты Ермеков те жоғарғы жаққч арыз-ша-</w:t>
        <w:br/>
        <w:t>ғымды бірінен соң бірін жазып жатыр, бірақ ешқайсысына</w:t>
        <w:br/>
        <w:t>жауап келмейді. Тергеушілер болса тағылған айыптарды мо-</w:t>
        <w:br/>
        <w:t>йындатпақ болып әуреге салады.</w:t>
        <w:br/>
        <w:t>Осылай күндер жылжып өте берді. Көбінесе сырласа-</w:t>
        <w:br/>
        <w:t>тын адам Семейде дос болған Мұхтар Әуезов.</w:t>
        <w:br/>
        <w:t>-- Баяғы бір қателіктеріміз үшін өзіміз қолмен құрыс-</w:t>
        <w:br/>
        <w:t>қан, тапсырған істерін адал атқарып жүрген Кеңес үкіметіне</w:t>
        <w:br/>
        <w:t>жау болып шыққанымыз ба? -- деп қынжылады.</w:t>
        <w:br/>
        <w:t>-- Жазықсыз жапа итегіп отырғанымыз туралы жоғарғы</w:t>
        <w:br/>
        <w:t>жаққа жазған өтінішіміз тиісті жеріне жетпей жатқан шы-</w:t>
        <w:br/>
        <w:t>ғар.</w:t>
        <w:br/>
        <w:t>- Ол да мүмкін. Менің Мәскеудегі Әлекене жолдаған</w:t>
        <w:br/>
        <w:t>хатымды қолға түсіріп алып, іске тіркеп қойыпты.</w:t>
        <w:br/>
        <w:t>Жа» Арыстар «ИА 233</w:t>
        <w:br/>
        <w:t>Әрипе, Жақып бұларды мойындаған жоқ, “мен өзім бол-</w:t>
        <w:br/>
        <w:t>ған жерлерде кеңес өкіметіне, оныц жүргізіп отырған сая-</w:t>
        <w:br/>
        <w:t>сатына қарсы үгіт жүргізген емеспін. Басқа жерлерде көтеріліс</w:t>
        <w:br/>
        <w:t>шығып жатқанда, мен болған әлгі аудандарда ешқандай бүлік</w:t>
        <w:br/>
        <w:t>шыққан жоқ, бұл барып тұрған жала” -- деп жоғарғы жаққа</w:t>
        <w:br/>
        <w:t>арыз жазды. Бұған жауап рстінде НКВД адамдары оқуын</w:t>
        <w:br/>
        <w:t>таяуда ғана бітіріп, тұтынушылар одағында қызмет істей бас-</w:t>
        <w:br/>
        <w:t>таған Әбдіхамитті ұстап әкеліп, үстіне кіргізді.</w:t>
        <w:br/>
        <w:t>Саенко бастаган тергеушілер түтқындардан кезек-кезек</w:t>
        <w:br/>
        <w:t>жауап алып жатыр. Қамаудағылар аштыққа үшыраған ел</w:t>
        <w:br/>
        <w:t>жайын, жазықсыз жапа шеккен оз тағдырларын сөз етіседі.</w:t>
        <w:br/>
        <w:t>-- Ұлтшыл деп қудалаған алашордашыларды да, тап жауы</w:t>
        <w:br/>
        <w:t>деп тәркілеген байларды да, салық төлей алмаған кедейлерді</w:t>
        <w:br/>
        <w:t>де бір арқанға қосақтаған қойдай етіп елу сегізінші бап бо-</w:t>
        <w:br/>
        <w:t>йынша жауапқа тартуы қалай? -- деп бір кезде ағартушы</w:t>
        <w:br/>
        <w:t>Ахаң заңгер Жақыпқа сауал қойды.</w:t>
        <w:br/>
        <w:t>-- Бұл заманның азғаны дағы. Қандай қоғам болса да өз</w:t>
        <w:br/>
        <w:t>мүшелерінің қарым-қатынасын, тәртібін, құқығын реттейтін</w:t>
        <w:br/>
        <w:t>жазылған, жазылмаған заңдармен өмір сүреді. Окінішке қарай</w:t>
        <w:br/>
        <w:t>патша үкіметі тұсында зәкүндеріміздің бәрі солақай еді,</w:t>
        <w:br/>
        <w:t>Кеңес кезінде тіпті сорақы болды. Адам қүқы аяққа басыла-</w:t>
        <w:br/>
        <w:t>ды, заң адамдары ойына келгенін істейді, мына туып жатқан</w:t>
        <w:br/>
        <w:t>бүліншілік соның салдары, соның салдары, -- деп жауап</w:t>
        <w:br/>
        <w:t>қайырды ол.</w:t>
        <w:br/>
        <w:t>НКВД түрмесінде бір жыл жатқан тұтқындар Дзержин-</w:t>
        <w:br/>
        <w:t>ский, Виноградов көшелерінің қиылысындағы орталық</w:t>
        <w:br/>
        <w:t>түрмеге көшірілді, төрт қабатты бұл үйді жүрт көбінесе орыс-</w:t>
        <w:br/>
        <w:t>ша “исправительный дом” деген атауының қысқаша түрімен</w:t>
        <w:br/>
        <w:t>“исправдом” деуші еді. Мұнда қоныс аударғаннан кейін Ах-</w:t>
        <w:br/>
        <w:t>Мет:</w:t>
        <w:br/>
        <w:t>-- “Түзету үйінде” телі-тентектерді, қағылған-соғыл-</w:t>
        <w:br/>
        <w:t>ғандарды, ұры-қарыларды жөнге салып жатса бір сәрі,</w:t>
        <w:br/>
        <w:t>көбінесе жоқтан өзгені сылтау етіп, жазықсыз жандарды</w:t>
        <w:br/>
        <w:t>қамайтынын, сөйтіп естіні есалаң, сау жанды ауру қылаты-</w:t>
        <w:br/>
        <w:t>нын қайтерсің, -- деп қынжыла мысқылдады.</w:t>
      </w:r>
    </w:p>
    <w:p>
      <w:r>
        <w:t>ОГПУ адамдары Алаш азаматтарына “Қазақстандағы</w:t>
        <w:br/>
        <w:t>ұлтшылдар ісі” деген атпен 2370 нөмірлі ортақ қылмыстық,</w:t>
        <w:br/>
        <w:t>іс ашып, тергеу жүргізді. Қоқан-лоқы жасап, үрып-соғып,</w:t>
        <w:br/>
        <w:t>тұтқындарға нешіс түрлі жаланы мойындатпақ болады. Та-</w:t>
        <w:br/>
        <w:t>ғылған айыптар мынадай: 1921--1922 жылдары Кеңес үкіметін</w:t>
        <w:br/>
        <w:t>құлату үшін құпия ұйым құрған, Бұқарада түрып, шығыс-</w:t>
        <w:br/>
        <w:t>тағы басмашыларға жетекіпілік еткен Заки Валидовпен, Фер-</w:t>
        <w:br/>
        <w:t>ғанадағы басмашылармен байланыс жасаған, байлардың</w:t>
        <w:br/>
        <w:t>мүддесін қорғайтын “Алқа” үйірмесінің жұмысына қатысқан,</w:t>
        <w:br/>
        <w:t>Кеңес әкіметімен күресетін әскер жасақтаған, байларды</w:t>
        <w:br/>
        <w:t>2%, Ярыстар «ОА 241</w:t>
        <w:br/>
        <w:t>Смағұл қайтыс болған соң Лиза мен Кенені қолына ал-</w:t>
        <w:br/>
        <w:t>ған Әлихан қайтадан қайратқа мініп, әрекетін жалғастыра</w:t>
        <w:br/>
        <w:t>бастады.</w:t>
        <w:br/>
        <w:t>Осыдан біраз уақыт өткенде Нығметтің төбесі тағы</w:t>
        <w:br/>
        <w:t>көрінді, қолтығында папкісі бар, өзі көнілді. Соны байқаған</w:t>
        <w:br/>
        <w:t>үй иесі:</w:t>
        <w:br/>
        <w:t>-- Товариіц, Нұрмақов, өзің қуаныштысың ғой, келін</w:t>
        <w:br/>
        <w:t>тағы бір үл тапты ма? - деді.</w:t>
        <w:br/>
        <w:t>-- Одан да үлкен олжалы болдық, -- деп жымиды жігіт,</w:t>
        <w:br/>
        <w:t>-- Айта бер.</w:t>
        <w:br/>
        <w:t>-- Мирзоянды ел “Мырзажан” деп тегін атамаған екен.</w:t>
        <w:br/>
        <w:t>Алғашқы бас қосуды ақын-жазушылармен өткізіпті, өмір</w:t>
        <w:br/>
        <w:t>шындығын көрсететін, ел рухын көтеретін жақсы шығарма-</w:t>
        <w:br/>
        <w:t>лар жазуды тапсырыпты.</w:t>
        <w:br/>
        <w:t>Басқалар бұрынғыша ұрандатып, жарапазан жазып жат-</w:t>
        <w:br/>
        <w:t>қанда Сейфуллин ғана большевиктігін көрсетіп, Голошекиннің</w:t>
        <w:br/>
        <w:t>асыра сілтеуін әшкерелейтін “Қызыл ал” дейтін дастан жа-</w:t>
        <w:br/>
        <w:t>зыпты, бас алмай оқып шықтым, айызым қанды.</w:t>
        <w:br/>
        <w:t>Большевиктігі мен тапшылдығы, бірбеткейлігі мен тә-</w:t>
        <w:br/>
        <w:t>каппарлығы үшін Сәкенді суқаныңыз сүймейтінін білемін.</w:t>
        <w:br/>
        <w:t>Әйтсе де оның ұлтжандылығы Сұлтанбек пен Смағүлдан</w:t>
        <w:br/>
        <w:t>кем емес, ана жылы өзіңіз үсталып, осы жаққа кеткенде ол</w:t>
        <w:br/>
        <w:t>үкімет басына келді ғой, сонда қазақ тілің қатарға қосу</w:t>
        <w:br/>
        <w:t>жөнінде одан асып күрескен ешкім жоқ. Қазақты “қыр-</w:t>
        <w:br/>
        <w:t>ғыз” деген аттан құтқарып, өз атын қайтару керектігін ай-</w:t>
        <w:br/>
        <w:t>тып, орыс тілінде шығатын газет, журнал бетінде батыл үн</w:t>
        <w:br/>
        <w:t>көтергенін көрген жоқсыз ғой. Атқамінерлер Голошскиннің</w:t>
        <w:br/>
        <w:t>әмірін орындау үшін сүрініп-қабынып жүргенде ол жазуды</w:t>
        <w:br/>
        <w:t>жинап қойып, ашыққандарға жәрдем көрсетумен болған.</w:t>
        <w:br/>
        <w:t>Бірақ жалғыз адамның қолынан не келеді? Енді соның есесін</w:t>
        <w:br/>
        <w:t>мықтап қайтарған секілді, сіз де көз жүгіртіп шығыңыз, -</w:t>
        <w:br/>
        <w:t>деп Нығмет папкісінің ішінен “Қызыл Қазақстан” журна-</w:t>
        <w:br/>
        <w:t>лын алып, үй иесіне ұсынды, ол қабыл алды.</w:t>
        <w:br/>
        <w:t>-- Басқа қандай жаңалық бар?</w:t>
        <w:br/>
        <w:t>- Жақкеңнің үйі Қарақалпақстаннан Қазақстанға ора-</w:t>
        <w:br/>
        <w:t>лып, Шымкентке орын теуіпті. Ол кісінің озі де дімкәс</w:t>
        <w:br/>
        <w:t>қой, Воронеждің суығы көкірек ауруын қоздырып жіберсе</w:t>
        <w:br/>
        <w:t>керек.</w:t>
      </w:r>
    </w:p>
    <w:p>
      <w:r>
        <w:t>-- Ахметтін жағдайы одан да ауыр, өзі Архангельскі об-</w:t>
        <w:br/>
        <w:t>лысындағы Соломбада дейтін деревняда тұратын көрінеді.</w:t>
        <w:br/>
        <w:t>Алғашқыда сол жақта айлауда жүрген таныстарын сағалап-</w:t>
        <w:br/>
        <w:t>ты, артынан пәтер тауып, болек тұра бастапты, бірақ жүмыс</w:t>
        <w:br/>
        <w:t>таба алмай жүрсе керек. Бос жүрген адамға азық-түлік алу</w:t>
        <w:br/>
        <w:t>үшін карточка бермейді гой, базарлан қымбат сүт, нан, май</w:t>
        <w:br/>
        <w:t>16-201</w:t>
        <w:br/>
        <w:t>5, Арыстар .2% 239</w:t>
        <w:br/>
        <w:t>-- Жер аударылғандардың біразы үкіметтің рұқсатымен</w:t>
        <w:br/>
        <w:t>әйелдерін ала кетіпті, кейбіреулеріне ондай кеңшілік жоқ.</w:t>
        <w:br/>
        <w:t>Соған қарап Кеңес үкіметінің заңы баяғы патша үкіметінің</w:t>
        <w:br/>
        <w:t>заңынан қатігез бе деп қалғандайсың. Мысалы, баяғыда</w:t>
        <w:br/>
        <w:t>Сібірде каторгада жүрген декабристердің соңынан баруға</w:t>
        <w:br/>
        <w:t>әйелдеріне рүқсат бергені белгілі, ал Карелияда Ақтеңіз-</w:t>
        <w:br/>
        <w:t>Балтық каналын қазып жатқан Міржақыптың артынан ба-</w:t>
        <w:br/>
        <w:t>рып жолығуға Гаясы рүқсат ала алмай жүр. Ол ол ма, Ахмет</w:t>
        <w:br/>
        <w:t>сотталып кеткен соң жүбайы Балрисафа да тұтқындалып,</w:t>
        <w:br/>
        <w:t>Том қаласына жер аударылыпты, отбасынан ұзап көрмеген</w:t>
        <w:br/>
        <w:t>ол байғұстың не жазығы бар? -- деп Әлихан иығын қомда-</w:t>
        <w:br/>
        <w:t>ды.</w:t>
        <w:br/>
        <w:t>-- Рас айтасыз, біздің Жақаң ұсталып кеткен соп Гүлбіш</w:t>
        <w:br/>
        <w:t>жеңгей мен үлкен үлы біраз уақыт қамауда болып, босаған-</w:t>
        <w:br/>
        <w:t>нан кейін отбасы Қарақалпақстанға көшіп кетіпті, -- деді</w:t>
        <w:br/>
        <w:t>Нығмет оны қостағандай.</w:t>
        <w:br/>
        <w:t>Екеуі осылай әңгімелесіп біраз отырды, бір кезде жігіт</w:t>
        <w:br/>
        <w:t>қоштасып үйіне қайтты. Өздері мұнда келген соң Тамара</w:t>
        <w:br/>
        <w:t>есімді қыздары туған еді, ол да оң-солын танып қалды, Ноян</w:t>
        <w:br/>
        <w:t>екеуі балалар бақшасында болады, Зүфнан қызмет істейді.</w:t>
        <w:br/>
        <w:t>Әлихан болса жан-жақтағы достарына хат жазып, бірімен-</w:t>
        <w:br/>
        <w:t>бірін байланыстырады. Қай-қайсысы болса да өзінің атын</w:t>
        <w:br/>
        <w:t>атамайды, Қыр баласы деп көрсетеді, “Қыр баласының</w:t>
        <w:br/>
        <w:t>ақылымен”, “Қыр баласының айтуымен” деген сияқты</w:t>
        <w:br/>
        <w:t>тіркестер әр хатта кездеседі. Әлиханның өзі де хат соңына</w:t>
        <w:br/>
        <w:t>солай деп қол қояды, әйтпесе бәрі пәлеге қалады. Ал</w:t>
        <w:br/>
        <w:t>кейбіреулер соның өзінеп қорқып, “Қыр баласы” деген сөзді</w:t>
        <w:br/>
        <w:t>толық жаза алмай, “Қ. 6” деп қысқартып көрсетеді.</w:t>
        <w:br/>
        <w:t>ОГПУ қамауға алмағанымен Бөкейхановты да тыныш</w:t>
        <w:br/>
        <w:t>қалдырмады, талай рет шақырып, Заки Валидовпен байла-</w:t>
        <w:br/>
        <w:t>нысы бар-жоғын, Қазақстандағы контрреволюциялық, жа-</w:t>
        <w:br/>
        <w:t>сырын ұйым мүшелерінің аттарын сүрайды. Ондайда</w:t>
        <w:br/>
        <w:t>ешкімнен қорықпайтын Әлихан:</w:t>
        <w:br/>
        <w:t>-- Сендер қызық екенсіңдер, басмашылар бүлігі тиыл-</w:t>
        <w:br/>
        <w:t>ғалы талай заман отті, ал тәркілеуге қарсы бас көтерулер</w:t>
        <w:br/>
        <w:t>Мәскеуде шығып жатса бір жөн, алыс Қазақстандағы оқиғалар-</w:t>
        <w:br/>
        <w:t>ға менің қандай қатысым бар, бәрін көріп отырсыңдар ғой,</w:t>
        <w:br/>
        <w:t>-- деп өздеріне қарсы сұрақ қояды.</w:t>
        <w:br/>
        <w:t>Енді қатал тағдыр осының өзін көпсінгендей болды, бір</w:t>
        <w:br/>
        <w:t>күні Лиза аяқ астынан телефон шалып:</w:t>
        <w:br/>
        <w:t>-- Смағұл жұмыс істеп жүрген жерінде бірдеңсден ула-</w:t>
        <w:br/>
        <w:t>нып қалыпты, ауруханаға түсті, - деп хабарлады. Күйеу</w:t>
      </w:r>
    </w:p>
    <w:p>
      <w:r>
        <w:t>баласын бел баласынан кем көрмейтін әкесі киіне салып</w:t>
        <w:br/>
        <w:t>әлгі жерге жетті, дәрігерлердің қарсылығына қарамастан кііп-</w:t>
        <w:br/>
        <w:t>240 %., Сапарғали Ләмбекулы «422л</w:t>
        <w:br/>
        <w:t>жарып Смағұлдың жанына барды, өңі қатты өзгеріл кетіпті,</w:t>
        <w:br/>
        <w:t>кірпігі әрең қимылдайды. Есі шыққан атасы қасына келіп:</w:t>
        <w:br/>
        <w:t>-- Смағұл қарағым, не болды? -- деп үстіне төнді.</w:t>
        <w:br/>
        <w:t>-- Білмеймін, -- деді ол ернін әрең жыбырлатып. Содан</w:t>
        <w:br/>
        <w:t>кейін сөйлеуді де қойды.</w:t>
        <w:br/>
        <w:t>Дәрігерлер білген ем-домдарын жасап жатыр, бірақ Іши-</w:t>
        <w:br/>
        <w:t>пасы сезілмейді, жігіттің дерті меңдей берді.</w:t>
        <w:br/>
        <w:t>-- Мен қасында отырайын, Кенеге ие болыңыз, -- деді</w:t>
        <w:br/>
        <w:t>Лиза.</w:t>
        <w:br/>
        <w:t>Әкесі біраз отырып, шығып кетті. Смағүлдың үйіне ба-</w:t>
        <w:br/>
        <w:t>рып, жиен немересін ертіп, өз пәтеріне тартты.</w:t>
        <w:br/>
        <w:t>Аяқ астынан жабысқан кесел жігіттің жанына батты.</w:t>
        <w:br/>
        <w:t>Атасы болса бұл уланудың тегін еместігін, әдейі жасалған</w:t>
        <w:br/>
        <w:t>қастандық екенін сезіп, іштен тынды. Мұндағы дәрігерлердің</w:t>
        <w:br/>
        <w:t>шамасы келмейтінін біліп, Кремль ауруханасына алдырды,</w:t>
        <w:br/>
        <w:t>Лениннің өмірін біраз жылға ұзартқан білікті мамандардан</w:t>
        <w:br/>
        <w:t>үміт күткен еді. Олар шындап емдемеді ме, әлде қолдары-</w:t>
        <w:br/>
        <w:t>нан келмеді ме, Смағұлды ажалдан арашалай алмады.</w:t>
        <w:br/>
        <w:t>Мәскеуді мекендеген жүз мыңдаған адамдардың ішіндегі ец</w:t>
        <w:br/>
        <w:t>жақын жаннан айырылған Әлихан қартайған шағында көз</w:t>
        <w:br/>
        <w:t>жасына ие бола алмай, коп жылалы.</w:t>
        <w:br/>
        <w:t>Астанада өлген кісіні жерлеу қиын еді, сондықтан</w:t>
        <w:br/>
        <w:t>көбінесе денесіп әртеп жібереді. Ол үшін крематория дел</w:t>
        <w:br/>
        <w:t>аталатын арнаулы пеш салынған, мәйітті соған апарып тық-</w:t>
        <w:br/>
        <w:t>са болды, қас қағым сәтте бір уыс күлге айналдырады. Әли-</w:t>
        <w:br/>
        <w:t>хан мен Лиза да марқұмды соған тапсыруға мәжбүр болды.</w:t>
        <w:br/>
        <w:t>Белгіленген уақытта шағын топ Смағұлдың денссін үйден</w:t>
        <w:br/>
        <w:t>алып шықты, көлікке салды. Жиналғандардың ішінде қазақ-</w:t>
        <w:br/>
        <w:t>тың бетке ұстар азаматтары Түрар Рысқұлов пен Нығмст</w:t>
        <w:br/>
        <w:t>Нүрмақов та бар. Сәдуақасовтың денесі салынған арбаның</w:t>
        <w:br/>
        <w:t>соңынан бәрі ақырын аяңдап келеді, өңі құп-қу боп кеткен</w:t>
        <w:br/>
        <w:t>Әлихан үн-түнсіз, Лиза болса көзінен аққан жасты қайта-</w:t>
        <w:br/>
        <w:t>қайта сүртіп, аяғын ілби басады.</w:t>
        <w:br/>
        <w:t>Арыстай азаматтың жансыз денесі жалын атқан нештің</w:t>
        <w:br/>
        <w:t>көмейіне жұтылды, сол кезде өзін қанша берік үстауға ты-</w:t>
        <w:br/>
        <w:t>рысқанымен буыны құрыған Әлихан теңселіп кетті. Түрар</w:t>
        <w:br/>
        <w:t>мен Нығмет қасына жетіп келіп, скі жағынан демей берді.</w:t>
        <w:br/>
        <w:t>Екеуі сол сүйемелдеген күйімен оны үйіне алып қайтты.</w:t>
        <w:br/>
        <w:t>-- Қазаның қайырын берсін, Әли аға. Біреу ерте, біреу</w:t>
        <w:br/>
        <w:t>кеш бүл дүниеден, әйтеуір, қайтады ғой, оласыз жалғанға</w:t>
        <w:br/>
        <w:t>бәріміз қонақпыз. Смағүл да Алаштың айтулы арыстары-</w:t>
        <w:br/>
        <w:t>ның бірі еді, амал қанша, ғұмыры келте болды. Ішіміз сезеді,</w:t>
        <w:br/>
        <w:t>ұлтымыз үшін жан пида етілді, есімін ертеңгі ұрпақ ұмыт-</w:t>
        <w:br/>
        <w:t>пас, -- деп Тұрар мен Нығмет көңіл айтты.</w:t>
      </w:r>
    </w:p>
    <w:p>
      <w:r>
        <w:t>242 155-) Сапарғали Ләмбекұлы --А</w:t>
        <w:br/>
        <w:t>алуға ақшасы жоқ, мен жіберген тиын-тебенмен жан сақтап</w:t>
        <w:br/>
        <w:t>жүр. Горькийдің әйелі Қызыл Крест қоғамын басқарады</w:t>
        <w:br/>
        <w:t>ғой, Ахаң соған өтініш жолдап, көмек сұрапты, осыған қозғау</w:t>
        <w:br/>
        <w:t>саларсың делті. Өзі түрмеге түскен соң қамауға алынған Бад-</w:t>
        <w:br/>
        <w:t>рисафа асырап алған қызы Шолпан екеуі Томда тұрушы еді.</w:t>
        <w:br/>
        <w:t>үшекең соны да көпсінгендей, скі айырып, әйелді бір қиыр-</w:t>
        <w:br/>
        <w:t>дағы Кривошейн дейтін сиықсыз мекенге қуыпты. Архан-</w:t>
        <w:br/>
        <w:t>тельск жақта жан сақтау қиындаған әрі жүбайының жайына</w:t>
        <w:br/>
        <w:t>алаңлаған Ахмет сол жаққа барғысы келеді, -- деп Әлихан</w:t>
        <w:br/>
        <w:t>айдаулағы досының ауыр жағдайын әңгімеледі.</w:t>
        <w:br/>
        <w:t>Осыдан біраз күн өткенде ол аталмыш мекемеге барды.</w:t>
        <w:br/>
        <w:t>Пролетариат жазушысының жүбайы Пелагея Павловна то-</w:t>
        <w:br/>
        <w:t>лық денелі, кең пейілді кісі еді, Бөкейхановтың қазақ елі,</w:t>
        <w:br/>
        <w:t>оның қайраткерлері душар болған қайғылы халі туралы айт-</w:t>
        <w:br/>
        <w:t>қан әңгімелерін елжірей тыңдады, Байтұрсыновқа көмекте-</w:t>
        <w:br/>
        <w:t>суге уәде берді.</w:t>
        <w:br/>
        <w:t>Пешкова сөзінде тұрды, айдаудағы Ахметке бонна дсп</w:t>
        <w:br/>
        <w:t>аталатын жәрдем ақша бергізді, әйелі тұратын жерге жібертті.</w:t>
        <w:br/>
        <w:t>“Төресінің” қасына келген ол қызметке түрды, айына 150</w:t>
        <w:br/>
        <w:t>сом жалақы алатын болды. Бірақ бүл қалып үзаққа барма-</w:t>
        <w:br/>
        <w:t>ды, отыз төртінші жылдың көктемінде жұмыстан шығып</w:t>
        <w:br/>
        <w:t>қалды. “Қырсыққанда қымыран іриді” дегендей, енді қоян-</w:t>
        <w:br/>
        <w:t>шық дертіне шалдыққан Бадрисафаның талмасы жиіледі. Бір</w:t>
        <w:br/>
        <w:t>жағынан жоқшылық, екінші жағынан ауру әйелінің азабы</w:t>
        <w:br/>
        <w:t>қосылған, жасы ұлғайған Ахаңның жайы кетті. Осы жағда-</w:t>
        <w:br/>
        <w:t>йын айтып, жаза мерзімін қысқартуды сұрап, Пешковаға</w:t>
        <w:br/>
        <w:t>тағы отініш жолдады, ол туралы Әлиханға және құлаққағыс</w:t>
        <w:br/>
        <w:t>жасады.</w:t>
        <w:br/>
        <w:t>Бүл кезде Воронежде айдауда жүрген, көкірек дерті мең-</w:t>
        <w:br/>
        <w:t>деген Жақыптың хәлі де қиындаған еді. Суық жаққа келгелі</w:t>
        <w:br/>
        <w:t>кеудесін кемірген құрт атаулы көбейіп кеткендей, қос өкпесін</w:t>
        <w:br/>
        <w:t>жеп барады, анда-санда тынысы тарылып, қан түкіреді,</w:t>
        <w:br/>
        <w:t>түнімен жөтеліп, мазасы кетеді. Қайратты қара шашының</w:t>
        <w:br/>
        <w:t>ағы көбейіп, селдіреп қалды, скі жағы еттен арылғандықтан</w:t>
        <w:br/>
        <w:t>шекелері шодырайып, басы үлкейіп көрінеді. Бұрын ұшқын</w:t>
        <w:br/>
        <w:t>атып, ойнақшып түратын қос жанарының оты сөніп, ішіне</w:t>
        <w:br/>
        <w:t>қарай кіріп кетті.</w:t>
        <w:br/>
        <w:t>Ағасының бойындағы осы өзгерістерді байқаған Әбдіхамит</w:t>
        <w:br/>
        <w:t>аяғын сылти басып, қасына жиі келеді. Ал Жақып болса</w:t>
        <w:br/>
        <w:t>өзінен гөрі оның қамын көбірек ойлайды,</w:t>
        <w:br/>
        <w:t>-- Мен кезінде ескермеппін, кезінде ескермеппін, Таш-</w:t>
        <w:br/>
        <w:t>кентте оқуға түсіргенде сепі де Жандеркип деп жаздырсам</w:t>
        <w:br/>
        <w:t>Қазкенге үқсап аман қалар ма едің, Ақбаев боп жазылған-</w:t>
        <w:br/>
        <w:t>дықтан мағап қосақталып кете бардың ғой, саған кесірім</w:t>
        <w:br/>
        <w:t>Жә Арыстар «2. 237</w:t>
        <w:br/>
        <w:t>Мұхтар Әуезов ақталды, Ахмст Байтүрсынов, Абдолла Бай-</w:t>
        <w:br/>
        <w:t>тасов Архангельскіге, Жақып, Әбдіхамит Ақбасвтар, Жаһап-</w:t>
        <w:br/>
        <w:t>ша, Халел Досмұхамедовтар, Сейдазым Қадырбаев, Қошке</w:t>
        <w:br/>
        <w:t>Кемеңгеров, тағы біраз адам Воронеж облысына бес жылға</w:t>
        <w:br/>
        <w:t>жер аударылды. Қамаудан шыққан алдыңғы екеуі жұмысқа</w:t>
        <w:br/>
        <w:t>түра алмай біраз жүріп, ақыры малдәрігерлік-зоотехника-</w:t>
      </w:r>
    </w:p>
    <w:p>
      <w:r>
        <w:t>лық институтқа оқытушылыққа ілікті.</w:t>
        <w:br/>
        <w:t>2</w:t>
        <w:br/>
        <w:t>Отыз үшінші жылдың жаңа жұлдызын Мәскеуліктер</w:t>
        <w:br/>
        <w:t>мәз-мейрам болып қарсы алды, дегенмен үлкен астанадағы</w:t>
        <w:br/>
        <w:t>жүздеген мың тұрғындардың арасында бүл күнге немкеттілеу</w:t>
        <w:br/>
        <w:t>қараған ат төбеліндей адамдар да бар еді, солардың бірі -</w:t>
        <w:br/>
        <w:t>Алаш көсемі Әлихан Бөкейханов болатып. Бүкіл ғұмыры</w:t>
        <w:br/>
        <w:t>қалың елінің қамын ойлаумен, соның бір кәдесіне жарауды</w:t>
        <w:br/>
        <w:t>көксеумен өтіп барады, сонда да елуінде еленбеді, алпысы</w:t>
        <w:br/>
        <w:t>атаусыз қалды, ол үшін ешкімді кінәламайды, аумалы-төкпелі</w:t>
        <w:br/>
        <w:t>заманнан көреді.</w:t>
        <w:br/>
        <w:t>Заман демекші оның да жақсы, жаман болмағы сол дәуірде</w:t>
        <w:br/>
        <w:t>тірлік кешкен пенделерге байланысты-ау, ал қоғам</w:t>
        <w:br/>
        <w:t>мүшелерінің тағдыры билеушілердің қолында. Бодан қазаққа</w:t>
        <w:br/>
        <w:t>басшылар орталықтан барады. Голошцекиннің жайын бұрын</w:t>
        <w:br/>
        <w:t>шет жағалай естіп жүрсе, енді Смағұлдан егжей-тегжейлі</w:t>
        <w:br/>
        <w:t>қанды. “Кіші Қазанды” қырға апарған Қужақ қазақты қына-</w:t>
        <w:br/>
        <w:t>дай қырды, ерлерін тентіретті. Қыр баласының тәні мұнда</w:t>
        <w:br/>
        <w:t>болса, жан-дүниесі қиырдағы қазақ даласында, Мәскеудегі</w:t>
        <w:br/>
        <w:t>халық жаңа жылдан жаңа бақыт күтіп желпінеді, бұл не</w:t>
        <w:br/>
        <w:t>жақсылық дәметеді? Әйтеуір, өліктері далада шашылып,</w:t>
        <w:br/>
        <w:t>көмусіз қалған көп қандастары тәрізді қарға-қүзғынға жем</w:t>
        <w:br/>
        <w:t>болмады, достары Итжеккен мен Барсакелмеске айдалып</w:t>
        <w:br/>
        <w:t>жатқанда өзі абақтыга түсе қойған жоқ. Отбасыпдағы жан-</w:t>
        <w:br/>
        <w:t>Дар да өзін дін аман, үміт күткен жалғыз ұлы Үкітай -</w:t>
        <w:br/>
        <w:t>жоғары білімді кен инженері. Түсті металлургия басқарма-</w:t>
        <w:br/>
        <w:t>сының арнаулы барлаушысы, Қаныш Сәтбаевпен бірге Қар-</w:t>
        <w:br/>
        <w:t>сақбай, Жезқазған жақта. Қужақтың қудалауына ұшырап</w:t>
        <w:br/>
        <w:t>осында келген күйеу баласы Смағұл біраз уақыт Салалық</w:t>
        <w:br/>
        <w:t>халық комиссариатында қызмет істеді, темір жол институтын</w:t>
        <w:br/>
        <w:t>бітірді, Днепростройда ауқым бастығы боп жүр. Лиза НКВД</w:t>
        <w:br/>
        <w:t>мектебінде аға нүсқаушы, тек екі бөлмелі үйде өзі жалғыз</w:t>
        <w:br/>
        <w:t>түрады.</w:t>
        <w:br/>
        <w:t>Мезгіл кешқұрым, Әлихан ойға батып отыр еді, біреу</w:t>
        <w:br/>
        <w:t>есік қақты, отағасы “да” деп дауыстады.</w:t>
        <w:br/>
        <w:t>-- Ассалаумағалейкүм! -- деп Нығмет сәлем бере кіріп</w:t>
        <w:br/>
        <w:t>келді.</w:t>
        <w:br/>
        <w:t>-- Уағалейкүмассалам!</w:t>
        <w:br/>
        <w:t>234 55-, Сапарғали Ләмбекүлы «-224</w:t>
        <w:br/>
        <w:t>тәркілеу, шаруашылық ұжымдастыру ісіне кедергі келтірген,</w:t>
        <w:br/>
        <w:t>Кеңес өкіметін құлату үшін жасалған көтерілістерге қатыс-</w:t>
        <w:br/>
        <w:t>қан-мыс.</w:t>
        <w:br/>
        <w:t>Өздеріне тагылған осындай айыпты естіген түтқындар-</w:t>
        <w:br/>
        <w:t>дың зығыры қайнайды. Қазақстанда бүдан он жыл бүрын</w:t>
        <w:br/>
        <w:t>Кеңеске қарсы қүпия үйым құрылса қырағы чекистер Ай</w:t>
        <w:br/>
        <w:t>қарап қалған ба? Алашордашылар қаруын одан бұрын тас-</w:t>
        <w:br/>
        <w:t>тап, жаңа қоғам жүмысына жегіліп. ел келешегі үшін адал</w:t>
        <w:br/>
        <w:t>қызмет атқарып жүрген жоқ па? Башқүрт халқының адал</w:t>
        <w:br/>
        <w:t>ұлы Ахмед Заки Валиди Тоған кезінде Шығыс мүсылманда-</w:t>
        <w:br/>
        <w:t>рының тәуелсіздік жолындағы күресін басқарған, Әлихан</w:t>
        <w:br/>
        <w:t>Бөкейхановпен, Ахмет Байтүрсыповпен, Мүхамеджан Ты-</w:t>
        <w:br/>
        <w:t>нышбаевпен, Мұстафа Шоқаймен, Әлімхан Ермековиен</w:t>
      </w:r>
    </w:p>
    <w:p>
      <w:r>
        <w:t>пікірлес болғаны рас. Алайда Кеңес өкіметі орнағаннан кейін</w:t>
        <w:br/>
        <w:t>ол да Мұстафа Шоқай сияқты шет елге кетті, қазір Түркияда</w:t>
        <w:br/>
        <w:t>оқытушы. Ал Ферғанадағы халық қозғалысы коммунистердің</w:t>
        <w:br/>
        <w:t>асыра сілтеуін туғызды, оны басуға Голошекиннін өзі де қатыс-</w:t>
        <w:br/>
        <w:t>ты.</w:t>
        <w:br/>
        <w:t>Орталық түрмеге жаңа түтқындар топ-тобымен тоғыты-</w:t>
        <w:br/>
        <w:t>ла берді. Әуелде Жақылпен бірге Данияр Ысқақов, Уәлихан</w:t>
        <w:br/>
        <w:t>Омаров, Аллаберген Үмбетбаев, Жұмағали Тілеулин, Мұха-</w:t>
        <w:br/>
        <w:t>метжан Тынышбаев, Мұхтар Мүрзин, Халел Досмұхамедов</w:t>
        <w:br/>
        <w:t>түскен еді. Қыркүйектің он жетісі күні Батыс Алатпорда</w:t>
        <w:br/>
        <w:t>басшыларының бірі болған Жанша Досмұхамедов, түңғыш</w:t>
        <w:br/>
        <w:t>қазақ театрын ұйымдастырушы Қошке Кемеңгеров, Қазақ-</w:t>
        <w:br/>
        <w:t>стан түтынушылар қоғамының жауапты қызметкері Әбдіхамит</w:t>
        <w:br/>
        <w:t>Ақбаев, Ташкент институтының оқытушысы Мұхтар Әуезов,</w:t>
        <w:br/>
        <w:t>тағы бірнеше кісі қамалды.</w:t>
        <w:br/>
        <w:t>Содан бес күн өткенде Алматыдағы қазақтың</w:t>
        <w:br/>
        <w:t>мемлекеттік университетінде және педниститутта жоғары</w:t>
        <w:br/>
        <w:t>математикадан сабақ беретін, жоғары математика кафелра-</w:t>
        <w:br/>
        <w:t>сының доценті Әлімхан Ермсков те тұтқындалды, астана-</w:t>
        <w:br/>
        <w:t>дағы Нарып көшесіндегі 85-ші үйдің 1-ші пәтеріне тінту</w:t>
        <w:br/>
        <w:t>жүргізіліп, дүние-мүлкі хатталды.</w:t>
        <w:br/>
        <w:t>Сөйтіп абақтыға жабылған қазақ зиялыларының үзын</w:t>
        <w:br/>
        <w:t>саны жетпіс бірге жетті. Көздеген мақсаты орындалған Го-</w:t>
        <w:br/>
        <w:t>лошекин “Ұлтшыл, контрреволюоцияшыл үйымның тамы-</w:t>
        <w:br/>
        <w:t>рына балта шабылды”, -- деп миығынан күлді.</w:t>
        <w:br/>
        <w:t>Әлімханның қолында қайтыс болған ағасы Әмірханның</w:t>
        <w:br/>
        <w:t>да балалары бар, отбасы үлкен еді. ОГПУ-дің оперативті</w:t>
        <w:br/>
        <w:t>комиссары Чернов үйінің астан-кестенін шығарғаннан кейін</w:t>
        <w:br/>
        <w:t>бәрін қуып шықты. Рахия өзінс қарап қалған жандарды</w:t>
        <w:br/>
        <w:t>шұбыртып баспана іздеді, корінген жертөлені паналады.</w:t>
        <w:br/>
        <w:t>Әйтеуір, өзі Түрксібтің қарамағындағы аурухананың бле</w:t>
        <w:br/>
        <w:t>248 56-, Сапарғали Ломбекұлы 2/5,</w:t>
        <w:br/>
        <w:t>Бәрінен де бай кітапхансын айтсайшы, оны түтқындардың</w:t>
        <w:br/>
        <w:t>өздері үйымдастырыпты, өйткені олардың ішінде неше түрлі</w:t>
        <w:br/>
        <w:t>оқымыстылар, ақын-жазушылар, заңгерлер, философтар,</w:t>
        <w:br/>
        <w:t>мемлекет қайраткерлері, ұстаздар, дәрігерлер, патша армия-</w:t>
        <w:br/>
        <w:t>сының офицерлері кездеседі, солар үйлерінен алдырған түрлі</w:t>
        <w:br/>
        <w:t>әдебиеттерді ортақ игілікке айналдырыпты.</w:t>
        <w:br/>
        <w:t>Сотталғандардың ішінде зиялы қауым өкілдерімен бірге</w:t>
        <w:br/>
        <w:t>қарақшылар, ұры-қарылар, бұзықтар, жезөкшелер жетерлік.</w:t>
        <w:br/>
        <w:t>Лагерь басшылары бәріне тек жұмыс күші ретінде қарайды,</w:t>
        <w:br/>
        <w:t>іске өгізше жегеді, кешке қарай барақтарға қойша қайыра-</w:t>
        <w:br/>
        <w:t>ы. Сондайда кейбір батылдары айдауылға қарап:</w:t>
        <w:br/>
        <w:t>“Гражданин конвой,</w:t>
        <w:br/>
        <w:t>Пойдем домой.</w:t>
        <w:br/>
        <w:t>Работа кубометр,</w:t>
        <w:br/>
        <w:t>Пайҡа хлеба сантиметр”.</w:t>
        <w:br/>
        <w:t>-- деп өлеңдетеді. Оны былайғылар қосылып, көтермелеп</w:t>
        <w:br/>
        <w:t>әкетеді. Әрине, ондайлар жазасыз қалмайды, шіркеу жанын-</w:t>
      </w:r>
    </w:p>
    <w:p>
      <w:r>
        <w:t>дағы айып изоляторына қамалады. Ол Секир тауының</w:t>
        <w:br/>
        <w:t>иығында, жүздеген баспалдақтан шығады, жаза тартушылар</w:t>
        <w:br/>
        <w:t>қүм салынған қапты арқалап содан төмен түсірулері керек.</w:t>
        <w:br/>
        <w:t>Бірақ көбісі стекке жеткенше жан тәсілім стеді, сүйектері</w:t>
        <w:br/>
        <w:t>сол таудың томенгі жағындағы кез келген жерге ЖӘНШЕДІ</w:t>
        <w:br/>
        <w:t>Бәрінен де орысша білмейтін қазақтар, қырғыздар, т</w:t>
        <w:br/>
        <w:t>тарлар, өзбектер, әзірбайжандар, түрікмендер, тәжіктер Жер.</w:t>
        <w:br/>
        <w:t>лықты көп көреді, айдауылдар оларды “чурка” деп</w:t>
        <w:br/>
        <w:t>келемеждейді. Өзін ақын, жазушы ретінде былайғылар түгел</w:t>
        <w:br/>
        <w:t>сыйлайтын Міржақып түбі бір түрік тектес ағайындардың</w:t>
        <w:br/>
        <w:t>әлгіндей кемсітушілік көргені үшін қатты қапаланады, жат-</w:t>
        <w:br/>
        <w:t>са-түрса соларды мазақтан құтқаруды ойлайды. Ақыры түн</w:t>
        <w:br/>
        <w:t>ұйқысын төрт бөліп жүріп орыс-түркі сөздігін жасады,</w:t>
        <w:br/>
        <w:t>қарындашпен жазылған төрт дәптері қолдан-қолға өтіп, кә-</w:t>
        <w:br/>
        <w:t>деге жарады.</w:t>
        <w:br/>
        <w:t>Мұның есесіне оз жағдайы ауырлады, тамағы нашар бол-</w:t>
        <w:br/>
        <w:t>ғандықтан құрқүлақ дертіне шалдығып, тістері түсіп қал-</w:t>
        <w:br/>
        <w:t>ы. О ғып, бү ғып оны жөндетіп сді, демікпе пайда болды,</w:t>
        <w:br/>
        <w:t>тыныс алуы қиындады. Амалсыз басқа жерге ауыстыруды</w:t>
        <w:br/>
        <w:t>сұрап, Қызыл Крсст қоғамын басқаратын Пелагея Павловна</w:t>
        <w:br/>
        <w:t>Пешковаға өтініш жолдады, бүл туралы Әлиханға құлаққа-</w:t>
        <w:br/>
        <w:t>ғыс жасады.</w:t>
        <w:br/>
        <w:t>Ақыры Міржақып Сосновец темір жол стансасына тақау</w:t>
        <w:br/>
        <w:t>жердегі поселкеге ауысты әрі фельдшерлік мамандық алды.</w:t>
        <w:br/>
        <w:t>Арада біраз уақыт өткенде Псшковаға тағы бір хат жол-</w:t>
        <w:br/>
        <w:t>дап әйелімен жолықтыруға рұқсат сүрады, сәтін салғанда</w:t>
        <w:br/>
        <w:t>246 %%&lt;., Сапарғали Ломбекұлы «ЗА</w:t>
        <w:br/>
        <w:t>Үй ішіндегілер ақырын жылап-сықтады, бірақ Мария</w:t>
        <w:br/>
        <w:t>да, басқалар да дауыс шығарып жоқтау айта алмады, тек</w:t>
        <w:br/>
        <w:t>өксумен болды. Өйткені бұлар көрші-қолаңнан Жақыптың</w:t>
        <w:br/>
        <w:t>осында жатқанын да жасырушы еді.</w:t>
        <w:br/>
        <w:t>-- Не істейміз, Шымкенттегі бала-шағасына хабар береміз</w:t>
        <w:br/>
        <w:t>бс? -- деді Қабыксш,</w:t>
        <w:br/>
        <w:t>-- Олар ойбайлап келсе үшекең біліп қояды, оның арты</w:t>
        <w:br/>
        <w:t>жақсылыққа соқпайды, барып естіртеміз. Елге дабыра ет-</w:t>
        <w:br/>
        <w:t>пей, азғантай туыстарды ғана шақырып, тездетіп жөнелтейік,</w:t>
        <w:br/>
        <w:t>-- делі Қазкен.</w:t>
        <w:br/>
        <w:t>-- Сөйтпесе амал жоқ, мәйітті төргі бөлмеге жатқызайық,,</w:t>
        <w:br/>
        <w:t>-- деп Мәрия орын көрсете бастады.</w:t>
        <w:br/>
        <w:t>Қаладағы Арычная көшесінің жоғарғы жақ тұсында қазақ</w:t>
        <w:br/>
        <w:t>зираты бар еді, соның елеусіздеу шетінен тездетіп қабір қазыл-</w:t>
        <w:br/>
        <w:t>ды. Марқұмның денесі жуылып, таза аққа оралды, Нығме-</w:t>
        <w:br/>
        <w:t>толла дұға төгуге кірісті. Жақыптың жаназасын шығарып</w:t>
        <w:br/>
        <w:t>болған соң үш-төрт кісі денесін сыртқа көтеріп шығарып,</w:t>
        <w:br/>
        <w:t>арбаға салды. Жасырын жерленген марқұмның қабіріне</w:t>
        <w:br/>
        <w:t>қатын-балалары топырақ сала алмады, ағалары Ыбырайдын,</w:t>
        <w:br/>
        <w:t>Мәжиттің, Бектің балалары, азғантай туыстары барды.</w:t>
        <w:br/>
        <w:t>Қазақтың жоғары білімді тұңғыш заңгері өмірден осы-</w:t>
      </w:r>
    </w:p>
    <w:p>
      <w:r>
        <w:t>лай озды.</w:t>
        <w:br/>
        <w:t>3</w:t>
        <w:br/>
        <w:t>Бірнеше күн терістікке қарай жылжыған пойыз вагон-</w:t>
        <w:br/>
        <w:t>дар толы түтқындарды Ақтеңіздің жағасына жеткізіп, төгіп</w:t>
        <w:br/>
        <w:t>тастады, бірақ табандары жерге тиер-тиместен қарулы чдам-</w:t>
        <w:br/>
        <w:t>дар қақпалап әкеліп, бүйірінде “Глеб Бокий” деген жазуы</w:t>
        <w:br/>
        <w:t>бар кеменің тар трюміне қуып тықты. Енді бір сәтте пүша-</w:t>
        <w:br/>
        <w:t>йым пенделер толқынмен бірге шайқалып, айдын үстінде</w:t>
        <w:br/>
        <w:t>алыстап бара жатты.</w:t>
        <w:br/>
        <w:t>-- Уа, бізді қайда әкетті? -- деп Мырзағазы қасындағы</w:t>
        <w:br/>
        <w:t>серіктеріне кезек жалтақтады.</w:t>
        <w:br/>
        <w:t>-- Барсакелмеске, -- деді Міржақып.</w:t>
        <w:br/>
        <w:t>-- СЛОН-ға деді Айлархан.</w:t>
        <w:br/>
        <w:t>Анау аңырып қалды, арғы-бергі тарихтан хабары бар екі</w:t>
        <w:br/>
        <w:t>досы бүл сөздердің мәпісін кезектесіп түсіндіре бастады. Бұлар</w:t>
        <w:br/>
        <w:t>беттеген Соловки аралдары Теріскей белдеудің іргесінде,</w:t>
        <w:br/>
        <w:t>Ақтеңіздегі ең үлкен қүрлык болып табылады екен. Кеңес</w:t>
        <w:br/>
        <w:t>өкіметі жиырмасыпшы жылдардың бас кезінде сонда ай-</w:t>
        <w:br/>
        <w:t>рықша мақсаттағы лагерь ашыпты. оны орысша “Соловец-</w:t>
        <w:br/>
        <w:t>кий Лагерь особого пазпачения” деп атапты, СЛОН соныц</w:t>
        <w:br/>
        <w:t>қысқаша түрі көрінеді. Онда барған түтқындардың көбісі</w:t>
        <w:br/>
        <w:t>қатал табиғатқа, ауыр бейнетке, жан түршігерлік азапқа төзс</w:t>
        <w:br/>
        <w:t>5., Арыстар «аҘб) 245</w:t>
        <w:br/>
        <w:t>тиді-ау, кесірім тиді-ау, -- деп танауын қаққылай бере қат-</w:t>
        <w:br/>
        <w:t>ты жөтеліп қалды.</w:t>
        <w:br/>
        <w:t>-- О недегеніңіз, Жақке, әр пенде мандайына жазылған</w:t>
        <w:br/>
        <w:t>кепті кореді дағы. Мені қойыңызшы, басым жас, денім сау,</w:t>
        <w:br/>
        <w:t>енді қалған екі-үш жылға түгім кетпейді, гіз амалын тауып</w:t>
        <w:br/>
        <w:t>тезірек елге қайтуыныз керек, -- деп есті жігіт жанашырлық</w:t>
        <w:br/>
        <w:t>көрсетті.</w:t>
        <w:br/>
        <w:t>“Жақсыдан жаман туады, бір аяқ асқа бергісіз, жаман-</w:t>
        <w:br/>
        <w:t>нан жақсы туады, атасын айтса сенгісіз” деген халық да-</w:t>
        <w:br/>
        <w:t>нышпан ғой, Жақып туған ағасы Ыбырайды барымташы,</w:t>
        <w:br/>
        <w:t>қарау, сараң деп үнатпаушы елі, содан туған мына Әбдіхамит</w:t>
        <w:br/>
        <w:t>ақ жүрек, адал азамат болды, ал Қазкеннің жайын жетік</w:t>
        <w:br/>
        <w:t>білмейді.</w:t>
        <w:br/>
        <w:t>Воронежге Сейдазым Қадырбаев әйелі Жаңылды, Мұхтар</w:t>
        <w:br/>
        <w:t>Мүрзин Шәріпжамалын, Жаһанша Досмүхамедов Ольга</w:t>
        <w:br/>
        <w:t>Константиновнасын, Халел Досмүхамсдов Сағирасын, Мүста-</w:t>
        <w:br/>
        <w:t>фа Бүралқиев Ботакөзін, Әбдіхамит Ақбаев Зүпәнін, саны-</w:t>
        <w:br/>
        <w:t>мен бірге балаларын ерте келген еді. Мүндағы салт басты</w:t>
        <w:br/>
        <w:t>түтқын Жақып қана болатын, Әбдіхамит пен Зүпән үнемі</w:t>
        <w:br/>
        <w:t>қасынан табылып, күтіп жүреді, дәрігерлік мамандығы бар</w:t>
        <w:br/>
        <w:t>Халел қолынан келген емін жасайды. Жаһанша Санкт-Пе-</w:t>
        <w:br/>
        <w:t>тербург университетінде өзімен бірге оқыған ҙаңгер, қысқа-</w:t>
        <w:br/>
        <w:t>сы “Алашорда” үкіметінің Жымпитыдағы батыс бөлімшесін</w:t>
        <w:br/>
        <w:t>басқарған Досмұхамедовтар бұрыннап Жақыпты жақсы</w:t>
        <w:br/>
        <w:t>білетін дос-жар, сыйлас адамдар болатын.</w:t>
        <w:br/>
        <w:t>-- Сырқатыңыздың беті жаман, қорытынды жазып</w:t>
      </w:r>
    </w:p>
    <w:p>
      <w:r>
        <w:t>берейін, елге қайтуға септігі тиер, -- деді Жаһанша.</w:t>
        <w:br/>
        <w:t>Ахмет Байтұрсыновпен бірге Мағжан Жұмабаев та өзін</w:t>
        <w:br/>
        <w:t>босатуды отініп Пешковаға хат жазған еді, Әлихан екеуінің</w:t>
        <w:br/>
        <w:t>де соңына түсті. Сәтін салғанда тілектері қабыл болды, жол</w:t>
        <w:br/>
        <w:t>қаражатын да Қызыл Крест көтерді. Денсаулығына байла-</w:t>
        <w:br/>
        <w:t>нысты Жақып Ақблев та босатылды, сөйтіп жазға қарай</w:t>
        <w:br/>
        <w:t>үшеуі елге қайтты, Ахмет Алматыға, Мағжан Қызылордаға,</w:t>
        <w:br/>
        <w:t>Жақып Шымкентке кетті.</w:t>
        <w:br/>
        <w:t>Күйеуін аман корген Гүлбахор, әкелерін сағынып қауыш-</w:t>
        <w:br/>
        <w:t>қан үлдары мен қыздары шаттыққа кенелді, бірақ қуаныш-</w:t>
        <w:br/>
        <w:t>тары ұзаққа бармады. Бала-шағасы отағасын коргеп сәтте-</w:t>
        <w:br/>
        <w:t>ақ әбден арыған түріне қарап ендігі ғүмыры өлшеулі екенін</w:t>
        <w:br/>
        <w:t>сезді, Арғыния әкесін аяп сол күні-ақ оңашада шешесімен</w:t>
        <w:br/>
        <w:t>қосылып жылап алды.</w:t>
        <w:br/>
        <w:t>Жақып жата-жастана әйелінен алыстағы ел жайын,</w:t>
        <w:br/>
        <w:t>мұндағы туыстарының, өздерінің жағдайын сұрады.</w:t>
        <w:br/>
        <w:t>-- Қарқаралыдан кеткелі төрт жылдың жүзі болды ғой,</w:t>
        <w:br/>
        <w:t>көп адам өліпті, тірі қалғандары жан-жаққа бас сауғалап</w:t>
        <w:br/>
        <w:t>босып кетіпті, кім кетін, кім қалғанын білмейміз. Өзіц үстал-</w:t>
        <w:br/>
        <w:t>254 Ж&lt;-, Сапарғали Ләмбекүлы «ед;</w:t>
        <w:br/>
        <w:t>та-қайта сүрткен, салалы саусақтарымен шашын сипаған Ахмет</w:t>
        <w:br/>
        <w:t>жиналғандардың атынан қаралы әйелге көңіл айтты.</w:t>
        <w:br/>
        <w:t>Жылау-сықтау саябыр тартқан кезде Ғаббас Нұрымов</w:t>
        <w:br/>
        <w:t>қасындағы Елдеске:</w:t>
        <w:br/>
        <w:t>-- Ал, кімдерге хабар береміз, Жақаңа қалай жеткіземіз?</w:t>
        <w:br/>
        <w:t>-- деді. Ол “бұған не дейсіз?” дегендей Ахметке қарады.</w:t>
        <w:br/>
        <w:t>-- Азап шегіп жүрген Міржақыпқа суық хабарды</w:t>
        <w:br/>
        <w:t>жеткізбей-ақ қоялық, әзір алаңсыз болсын, келген соң білер,</w:t>
        <w:br/>
        <w:t>-- деді ол.</w:t>
        <w:br/>
        <w:t>Сонымен Әлібектің қазасын әкесі естімеді, алайда өзінен</w:t>
        <w:br/>
        <w:t>хат үзілді, баланың қайғысымен естері шығып жүрген шешесі</w:t>
        <w:br/>
        <w:t>мен апасы оған онша алаңдай қоймап еді.</w:t>
        <w:br/>
        <w:t>Ал қиырдағы Міржақып бұларды бір сәт есінен шығар-</w:t>
        <w:br/>
        <w:t>ған жоқ-ты, бірақ хабарласуға мүршасы болмады. Әйелі мен</w:t>
        <w:br/>
        <w:t>баласын жолға шығарып салғаннан кейін лагерьдің Вығ</w:t>
        <w:br/>
        <w:t>өзенінің жағалауындағы, канал бойында орналасқан 5-ші</w:t>
        <w:br/>
        <w:t>Тунгуд бөлімшесіндегі орталық лазаретіндегі өз орнына қай-</w:t>
        <w:br/>
        <w:t>тып келген сді. Мұндағы үш корпуста ханал қазушылар мси</w:t>
        <w:br/>
        <w:t>ауру түтқындар үш қабатты сәкілерде сығылысып жатады.</w:t>
        <w:br/>
        <w:t>Фельдшер боп жұмыс істейтін жалғыз қазақ Дулатов оташы</w:t>
        <w:br/>
        <w:t>Потуренко, аға фельдшер Облакевич, дәріхана меңгерушісі</w:t>
        <w:br/>
        <w:t>Боришанскиймен бірге тұратын.</w:t>
        <w:br/>
        <w:t>Гая мен Әлтай қайтқалы көңілі қатты құлазыған</w:t>
        <w:br/>
        <w:t>Міржақып солармен бір айын біріс өткізген ағаш қүжыраға</w:t>
        <w:br/>
        <w:t>қайта-қайта қарай береді. Алыстағы елге леген сағынышы</w:t>
        <w:br/>
        <w:t>теңізше толқып, комейінен сөз болып ақтарылады, “Гая,</w:t>
        <w:br/>
        <w:t>Әлібек екеуің кеткен соң сендер тұрған үйді күніне бір ба-</w:t>
        <w:br/>
        <w:t>рып, кәріп келемін, сендер кеткен соң көңілім құлазып сала</w:t>
        <w:br/>
        <w:t>берді. Енді коретін күн бола ма, шіркін-ай! Қараңғы қапаста</w:t>
      </w:r>
    </w:p>
    <w:p>
      <w:r>
        <w:t>жүріп күншығысқа, туған ел жаққа қараймын...” деп жаз-</w:t>
        <w:br/>
        <w:t>ған хаты үй-ішіне әлдеқашан жеткен еді. Гүлнәкайының суреті</w:t>
        <w:br/>
        <w:t>қашап да төсегінің бас жағында ілулі түрады, оған күніне</w:t>
        <w:br/>
        <w:t>бірнеше рет тесіле қарайды. Кейде елге деген сағынышын</w:t>
        <w:br/>
        <w:t>басу үшін Әлиханның, Ахметтің тағы басқа достарының</w:t>
        <w:br/>
        <w:t>хаттарын қайталап оқиды, қасындағы адамдарға көрсетеді не</w:t>
        <w:br/>
        <w:t>жазылғанын айтып береді.</w:t>
        <w:br/>
        <w:t>Киров қастандықпен өлтіргеннен кейін лагерьдегі тәртіп</w:t>
        <w:br/>
        <w:t>қатая түсті, соның салдарынан ауру көбейді, түтқындардың</w:t>
        <w:br/>
        <w:t>өлімі жиіледі. Қаза тапқандардың денесін шұңқырға көміп</w:t>
        <w:br/>
        <w:t>қайтқандар жоқтау жырын айтады, оның аяқ шенінде мы-</w:t>
        <w:br/>
        <w:t>нандай қайырмасы бар:</w:t>
        <w:br/>
        <w:t>“За что посадил его Сталин-отец,</w:t>
        <w:br/>
        <w:t>Когда приказал умереть.</w:t>
        <w:br/>
        <w:t>Начало срокаи срока конец,</w:t>
        <w:br/>
        <w:t>И сколькоуспел отсидеть.”</w:t>
        <w:br/>
        <w:t>АА, Арыстар -Зй, 249</w:t>
        <w:br/>
        <w:t>бүл тілегі де қабыл болды, қолына рұқсат қағаз тиісімен</w:t>
        <w:br/>
        <w:t>ҒЕайнижамалды шақырып, жеделхат жіберді.</w:t>
        <w:br/>
        <w:t>Гүлнар орта мектепті үздік бітірген соң Томдағы мединс-</w:t>
        <w:br/>
        <w:t>титутқа түскен еді, ауырған соң бір жыл академиялық де-</w:t>
        <w:br/>
        <w:t>малыс алып, Түрксіб теміржолы бойында уақытша қызмет</w:t>
        <w:br/>
        <w:t>істеп жүрген болатын. Соның арқасында Міржақыптың от-</w:t>
        <w:br/>
        <w:t>басы Алматыға көшіп, қаланың Юных коммунаров -- Фур-</w:t>
        <w:br/>
        <w:t>манов көшелерінін қиылысындағы 39-шы үйден пәтер аллы.</w:t>
        <w:br/>
        <w:t>Жаңағы хабар жеткен соң Ғайнижамал мен Гүлнардың</w:t>
        <w:br/>
        <w:t>қуанышында шек болмады, әкесі ұсталып кеткенде Әлібектің</w:t>
        <w:br/>
        <w:t>жасы үштен тортке қараган еді, содан бері алты жылдай</w:t>
        <w:br/>
        <w:t>уақыт өтті, ол тоғызға толды, мектепте оқиды, қазір дема-</w:t>
        <w:br/>
        <w:t>лыста, өзі көкесі туралы күнде естігенімен қандай адам екенін</w:t>
        <w:br/>
        <w:t>білмейді, сондықтан аса елеңдей қойган жоқ. Ал шешесі мен</w:t>
        <w:br/>
        <w:t>апасы абыр-сабыр, алысқа жол жүрудің қамына кірісіп кетті.</w:t>
        <w:br/>
        <w:t>-- Гүлнәкай, сен қызметіңнен қалмай, істей бер, үйге ие</w:t>
        <w:br/>
        <w:t>бол, көкеңе Әлтай екеуміз барып қайтайық, -- деді Ғайни-</w:t>
        <w:br/>
        <w:t>жамал.</w:t>
        <w:br/>
        <w:t>-- Сол дұрыс болар, кокемді қатты сағындым, менің де</w:t>
        <w:br/>
        <w:t>барғым келеді, бірақ алыс жол жүруге бәрімізге бірдей қара-</w:t>
        <w:br/>
        <w:t>жат табылмайды ғой, аз ақшамыз үшеуміз түгілі екеуіңізге</w:t>
        <w:br/>
        <w:t>де жетпес. Мен жұмыс орнымнан тиісті тегін билетімді сұрап</w:t>
        <w:br/>
        <w:t>әперейін, -- деп ол темір жол мекемесіне жөнелді.</w:t>
        <w:br/>
        <w:t>Түрксіб мекемесі өз қарамағындағы қызметкерлерге,</w:t>
        <w:br/>
        <w:t>жұмысшыларға жылына бір рет қалаған жағына сапар шегіп</w:t>
        <w:br/>
        <w:t>қайту үшін тегін билет беретін. Алғашқы кезде ондай</w:t>
        <w:br/>
        <w:t>жеңілдікпен отбасы мүшелерінің бәрі пайдаланатын, кейінгі</w:t>
        <w:br/>
        <w:t>кезде әлгіндей жеңілдік бір-ақ кісіге жасалатын болды. Гүлнар</w:t>
        <w:br/>
        <w:t>өзіне тиесілі тегіп билетті шешесі Ғайнижамалдың атына жаз-</w:t>
        <w:br/>
        <w:t>дырып алды, бұл да әжептеуір көмек еді, өйткені Мурманск</w:t>
        <w:br/>
        <w:t>бағытымен Карель АСР-іне апаратын пойыз Мәскеуді ба-</w:t>
        <w:br/>
        <w:t>сып, Лепингардты орап, бірнеше мың шақырым жүрсді.</w:t>
      </w:r>
    </w:p>
    <w:p>
      <w:r>
        <w:t>Ахаң-прос сияқты көптеген достары айдалып кеткенімен</w:t>
        <w:br/>
        <w:t>Қазақстан баспасының директоры Қартқожа Тоғамбаев, оның</w:t>
        <w:br/>
        <w:t>қарамағында қызмет істейтін әдебистші Әуелбек Қонырат-</w:t>
        <w:br/>
        <w:t>баен тәрізді Міржақыпты қадірлейтін азаматтар ақша жинап</w:t>
        <w:br/>
        <w:t>берді, ағайын-туыстар, жора-жолдастар сәлемдеме. жол азық</w:t>
        <w:br/>
        <w:t>рстінде бірдецелерін тықпалады, бәрі жиналып Ғайнижамал-</w:t>
        <w:br/>
        <w:t>дарды пойызға мінгізді. Гая аттанар алдында Мәскеудегі ата-</w:t>
        <w:br/>
        <w:t>әкесі Әлиханға жеделхат салған еді, өйткені сыйлас ядамы</w:t>
        <w:br/>
        <w:t>Смағүл көз жұмғалы жыл толды, әлі жолығын коціл айтқан</w:t>
        <w:br/>
        <w:t>жоқ, оның үстіне отарба астананы басын өтелі, әкесіндей</w:t>
        <w:br/>
        <w:t>болған адамға, сіңлісіндей сыйлас Лизаға соқпай қалай кетеді,</w:t>
        <w:br/>
        <w:t>оны білсе Міржақып та ренжитіні анық.</w:t>
        <w:br/>
        <w:t>244 ДА, Сапарғали Ләмбекұлы «УА</w:t>
        <w:br/>
        <w:t>ғаннан кейін Мұраттың ақылымен Кәмілшатты жеке</w:t>
        <w:br/>
        <w:t>жібергенбіз, соның артынша Саепко дейтін сайтан сап етіп,</w:t>
        <w:br/>
        <w:t>Мүрат екеумізді қамап қойды. Біз жоқта төрт қыз бүрышқа</w:t>
        <w:br/>
        <w:t>тығылып, боздап отырыпты. Алматыда туыстар да, нағашы-</w:t>
        <w:br/>
        <w:t>лар да бар ғой, бірақ гепеудің адамдарынан қорыққандықтан</w:t>
        <w:br/>
        <w:t>ешқайсысы жолатпапты.</w:t>
        <w:br/>
        <w:t>Содан өз ақылымызбен Қарақалпақстанға бардық, бір жыл-</w:t>
        <w:br/>
        <w:t>дай Төрткүл қаласында түрып, былтыр Шымкентке табан</w:t>
        <w:br/>
        <w:t>тіредік. Қазкен де Қарақалпақстанда қызмет істеп, Алма-</w:t>
        <w:br/>
        <w:t>тыға оралды, ғылым кандидаты болды, ебін тауып шешесін</w:t>
        <w:br/>
        <w:t>қолына алдырды, ағасы Қабыкеш те қасында, қазір акаде-</w:t>
        <w:br/>
        <w:t>мик Бальмонтпен бірге қазақтып биязы жүнді мәліш қойын</w:t>
        <w:br/>
        <w:t>көбейту қамында жүр. Әйтеуір, кезінде 03 ақылыңмен фа-</w:t>
        <w:br/>
        <w:t>милиясын Жандеркин деп жаздырғаны дүрыс болды, ата-</w:t>
        <w:br/>
        <w:t>мыздың атына жазылған Ыбыкенңнен бастап басқаларың түгел</w:t>
        <w:br/>
        <w:t>қуғын-сүргінге ұшырадыңдар ғой, -- деп күрсінді Гүлбіш.</w:t>
        <w:br/>
        <w:t>-- Қайғырма, Күлеке, бас аман болса бір жөні болар, -</w:t>
        <w:br/>
        <w:t>дей Жақып танауын қағып қойды. Арада бір жеті өткенде:</w:t>
        <w:br/>
        <w:t>-- Алматыга барайын, қызметке түрайын, сойтіп сендерді</w:t>
        <w:br/>
        <w:t>көшіріп алайын, -- деп астанаға жүріп кетті.</w:t>
        <w:br/>
        <w:t>Қалаға жеткен ол сұрастыра жүріп Ыстықкол көшесіндегі</w:t>
        <w:br/>
        <w:t>141-ші үйдің бірі астыңғы, бірі үстіңгі қабатында тұратып</w:t>
        <w:br/>
        <w:t>Қабыкеш пен Қазкендердікіп тауып алды. Жеңгесі Мәрия,</w:t>
        <w:br/>
        <w:t>ағасының балалары, баска туыстары жылап көрісті. Жақып-</w:t>
        <w:br/>
        <w:t>тың аман келгені туралы ел жаққа жүргелі жатқан адамдар-</w:t>
        <w:br/>
        <w:t>дан хабар жіберісті.</w:t>
        <w:br/>
        <w:t>Ыбырайдың үлкен баласы аталмыш үйдің астыңғы қаба-</w:t>
        <w:br/>
        <w:t>тында, шешесі қолында екен, Жақып сонда түсті. Ертеңіне</w:t>
        <w:br/>
        <w:t>жұмыс іздеп мекемелерді жағалады, Ахметке жолықты, қыз-</w:t>
        <w:br/>
        <w:t>метке түрыпты, одан Әлиханның, басқа достарының жайы-</w:t>
        <w:br/>
        <w:t>на қанықты. Осылайша бір жеті көше кезген ол жүруге жа-</w:t>
        <w:br/>
        <w:t>рамай, төсек тартып жатып қалды. Жөтелі жиілеп, екі иінінен</w:t>
        <w:br/>
        <w:t>әрец дем алады, бір жағынан жауырындары құрысады, ол да</w:t>
        <w:br/>
        <w:t>сскі сырқат еді. Соны білетіп туыстары желке тұсын сипа-</w:t>
        <w:br/>
        <w:t>лайды, сусын ішкізеді. Жақып сондайда көзін жұмып, сал-</w:t>
        <w:br/>
        <w:t>қын белді Сарыарқаны есіне алады, “шіркін, баяғы мамыра-</w:t>
        <w:br/>
        <w:t>жай тыныш кездер қайта туар ма еді, киіз үйдің іргесін</w:t>
        <w:br/>
        <w:t>түріп тастап, қазы-қартага сылқия тойып, сары қымызды</w:t>
        <w:br/>
        <w:t>сылқылдата жүтар ма еді, дәрі-дәрмекке копбейтін құрт ауруы-</w:t>
        <w:br/>
        <w:t>ның мыңда бір емі сол ғой” деп ойлайды. Ал мүнда таңдай</w:t>
        <w:br/>
        <w:t>жібітуге жарайтын көк шалаптың өзі табылмайды. Әй, оңала</w:t>
      </w:r>
    </w:p>
    <w:p>
      <w:r>
        <w:t>қоймас.</w:t>
        <w:br/>
        <w:t>Остіп жатқанда үйге кіріп келген богде біреудің “Асса-</w:t>
        <w:br/>
        <w:t>лаумағалейкүм, Жақке!” -- деп сәлем берген даусын естіп</w:t>
        <w:br/>
        <w:t>250 Қ6-, Сапарғали Ломбекүлы ««2д,</w:t>
        <w:br/>
        <w:t>Казан вокзалына жеткен пойыз жүрісін баяулатып, кілт</w:t>
        <w:br/>
        <w:t>тоқтады, терезеден сыртқа көз жіберген Ғайнижамал пер-</w:t>
        <w:br/>
        <w:t>ронда тұрған көпшіліктің арасынан Әлихан мен Мәскеуде</w:t>
        <w:br/>
        <w:t>жүрген туысы Шәмен Ғалиевті көрді, сол сәт жүрегі қуаныш-</w:t>
        <w:br/>
        <w:t>тан дүрсілдей жөнелді. Соңғысы вагонға ырғып мініп, қас-</w:t>
        <w:br/>
        <w:t>тарына жетіп келді, әйел онымен амандаса сала, Әлтайды</w:t>
        <w:br/>
        <w:t>қолынан жетелеп, төменге түсті. Қасына жеткен мүны Әли-</w:t>
        <w:br/>
        <w:t>хан мол құшағына орап, маңдайынан иіскеді. Оның бір әдеті</w:t>
        <w:br/>
        <w:t>ешкімді бетінен сүймеуші сді, тек иіскейтін.</w:t>
        <w:br/>
        <w:t>-- Гая қарағым, аман-саумысың? Мына Әлібек товариш</w:t>
        <w:br/>
        <w:t>та азамат болыпты ғой, -- деп Ғайнижамалды құшағынан</w:t>
        <w:br/>
        <w:t>босатқан ол қасындағы баланы көтеріп алып, иіскей баста-</w:t>
        <w:br/>
        <w:t>ды.</w:t>
        <w:br/>
        <w:t>Лиза мен Ескендір үйде, баяғы Бөкейханонқа берілген</w:t>
        <w:br/>
        <w:t>пәтерде күтіп отырған еді, екі әйел көрісіп, Смағұлды қосыла</w:t>
        <w:br/>
        <w:t>жоқтап, дауыс салды, ақыры өксіктерін басып, көздерін</w:t>
        <w:br/>
        <w:t>сүртіп, әжік-бүжік әңгімеге кірісті. Ғайнижамал өзі құрал-</w:t>
        <w:br/>
        <w:t>пы балалардан ірі, әкесіне тартқан Ескендірді бетінен сүйіп,</w:t>
        <w:br/>
        <w:t>құшақтап отыр, ал атекесі өзі Кене атандырған жиен немересі</w:t>
        <w:br/>
        <w:t>туралы біраз әңгіме шертті.</w:t>
        <w:br/>
        <w:t>Енді бір сәтте қонақ әйел өзі тұңғыш рет бас сұққан,</w:t>
        <w:br/>
        <w:t>ортасына асхана орналасқан шағын екі болмелі үйдің ішіне</w:t>
        <w:br/>
        <w:t>жағалай көз салды. Кішірек жазу үстелінің үсті тап-тұйнақ-</w:t>
        <w:br/>
        <w:t>тай, орта тұсында біріне қызыл, екіншісіне көк сия құйыл-</w:t>
        <w:br/>
        <w:t>ған екі сауыт, бір жақ шетіне кітаптар қаланған, қол астына</w:t>
        <w:br/>
        <w:t>ұзынша ақ қағаздар, сол жақта жасыл жамылғылы электр</w:t>
        <w:br/>
        <w:t>шамы, қабырғада өздерінің, Смағұлдың жеке түскен суреттері</w:t>
        <w:br/>
        <w:t>ілініпті. Жатын бөлмеде екі төсек-орын, бір диван, асханада</w:t>
        <w:br/>
        <w:t>тамақ ішетін үстел мен орындықтар бар, басқа жиһаз жоқ.</w:t>
        <w:br/>
        <w:t>Отағасы дастарқан үстінде әңгіме тиегін ағытты.</w:t>
        <w:br/>
        <w:t>-- Міржақып шырақтан үзбей хат алып тұрамын, жағ-</w:t>
        <w:br/>
        <w:t>дайы жаман смес сияқты. Дегенмен олардың бір саусағы</w:t>
        <w:br/>
        <w:t>бүгулі болады ғой, себебі озіңе белгілі, біріншіден,</w:t>
        <w:br/>
        <w:t>тексерушілерден сақтанады, екіншіден, елдегілердің еңсесі</w:t>
        <w:br/>
        <w:t>түспесін деп көп нәрсені бүгін қалады. Сен жағдайын өз</w:t>
        <w:br/>
        <w:t>көзіңмен көресің ғой, сондықтан қайтарда міндетті түрде</w:t>
        <w:br/>
        <w:t>соғып, бәрін маған жеткізерсің. Ал Ахаң мен Мағжан екеуі</w:t>
        <w:br/>
        <w:t>слге оралды ғой, өздері қызметке орналасты ма? -- деп сүра-</w:t>
        <w:br/>
        <w:t>ды.</w:t>
        <w:br/>
        <w:t>-- Ахаң-прос Алматыда, тиіп-қашып жұмыс істейді, ал</w:t>
        <w:br/>
        <w:t>Мағжан Қызылордада, қызмет тапқан-таплағанып білмеймін,</w:t>
        <w:br/>
        <w:t>-- Деді Ғайнижамал.</w:t>
        <w:br/>
        <w:t>-- Елдің жайы әбден оңала қоймаған шығар, мұнда шүбы-</w:t>
        <w:br/>
        <w:t>рып жүрген қазақтар жиі кездеседі.</w:t>
        <w:br/>
        <w:t>-- Қиындық көп,</w:t>
      </w:r>
    </w:p>
    <w:p>
      <w:r>
        <w:t>Жо, Арыстар «ӘЖ 245</w:t>
        <w:br/>
        <w:t>көзін ашты, бүрынғы Берікқара болысында тұратын, жа-</w:t>
        <w:br/>
        <w:t>сында тай-құлындай тебісіп бірге өскен досы Нығметолла-</w:t>
        <w:br/>
        <w:t>ны көрді. ернін болар-болмас жыбырлатып, сәлемін алды.</w:t>
        <w:br/>
        <w:t>-- Қайран, Жақкем-ай, аман оралғаныңды естіп, алыс-</w:t>
        <w:br/>
        <w:t>тан әдейі ат терлетіп келіп едім, қандай күйге түскенсің? --</w:t>
        <w:br/>
        <w:t>деп елден келген адам ауру жанның жанына тізе бүкті, та-</w:t>
        <w:br/>
        <w:t>мырын үстады.</w:t>
        <w:br/>
        <w:t>Мыйлыбұлаққа үрымтал ЫШссыбүлақ жақта түратын</w:t>
        <w:br/>
        <w:t>Нығметолла Шайхынсламұлы ғұлама молда, балгер, оқығаны-</w:t>
        <w:br/>
        <w:t>тоқығаны көп адам болғандықтан кәмпеске алдында Алма-</w:t>
        <w:br/>
        <w:t>тыға шақыртқан, бірақ бармай қалғанын білетін Жақып осы-</w:t>
        <w:br/>
        <w:t>дан мың шақырым қашықтағы жазиралы жайлауда, Жартас</w:t>
        <w:br/>
        <w:t>пен Сырым өзендерінің жағасында, орманды сайларды бала-</w:t>
        <w:br/>
        <w:t>лық шақта, бозбала кездерінде бірге көрген қызықтарын көз</w:t>
        <w:br/>
        <w:t>алдынан қайта өткізгендей болып, көңілі босады.</w:t>
        <w:br/>
        <w:t>-- Жақсы келдің, Нығметжан, көп ракмет. Елдің жайы</w:t>
        <w:br/>
        <w:t>қалай? -- деп сүрады Жақып сөзін үзіп-үзіп.</w:t>
        <w:br/>
        <w:t>-- Халықтың қандай кепке ұшырағаны айтпаса да белгілі</w:t>
        <w:br/>
        <w:t>ғой, дегенмен енді-енді ес жиып, еңсе көтере бастады.</w:t>
        <w:br/>
        <w:t>-- Әлгі Өскенбай қайда, халі пешік?</w:t>
        <w:br/>
        <w:t>-- Қалың Қаракесектің жартысынан астамы қырылып,</w:t>
        <w:br/>
        <w:t>көбісі басы ауған жағына босып кеткенде тамшыдай тама-</w:t>
        <w:br/>
        <w:t>ның тамтығы қала ма? Қарасудың екі жағындағы қыстаулар</w:t>
        <w:br/>
        <w:t>түгел қаңырап қалды, ділмар досыңның өлі-тірісін білмеймін,</w:t>
        <w:br/>
        <w:t>ол үшін ғафу ет, тақсыр.</w:t>
        <w:br/>
        <w:t>Жақыптың тамырып үстаған қожа тықыр таяпғанын</w:t>
        <w:br/>
        <w:t>сезді, оны қасында отырғандардан жасырмады, қам жасауды</w:t>
        <w:br/>
        <w:t>ескертті.</w:t>
        <w:br/>
        <w:t>Қиналып жатқан Жақып келесі күндердің бірінде жа-</w:t>
        <w:br/>
        <w:t>нында үриніп отырған адамдарға қарап ақырын тіл қатты.</w:t>
        <w:br/>
        <w:t>-- Бсу, туысқандар, мені қимай отырсыңдар ғой, бірақ,</w:t>
        <w:br/>
        <w:t>қоштасар кез жақындап қалған сияқты. Әйтеуір, көзім жүмы-</w:t>
        <w:br/>
        <w:t>ларда бәріңді бір көрдім, сүйегім жат жерде қалмай, қазақ</w:t>
        <w:br/>
        <w:t>даласының топырағына көмілетін болды, соған шүкіршілік.</w:t>
        <w:br/>
        <w:t>Ыбырайға сәлем айтыңдар, артық кеткен кездерімді кешірсін.</w:t>
        <w:br/>
        <w:t>Опасыз жалған мен көрген азапты оған да тартқызып жатыр</w:t>
        <w:br/>
        <w:t>ғой. Өмір бойы әділдік іздеп алысып едім, жете алмадым,</w:t>
        <w:br/>
        <w:t>бәлкім о дүниеде корермін, бақұл болыңдар, бақұл болың-</w:t>
        <w:br/>
        <w:t>дар! -- деді.</w:t>
        <w:br/>
        <w:t>Сол кезде басында күзетіп отырғандар:</w:t>
        <w:br/>
        <w:t>-- Кешір, Жақып! Кешіріңіз, Жақке! -- дел жамырасты.</w:t>
        <w:br/>
        <w:t>Бірақ ол тілге келе алмады, танауын қағуға да дәрмені</w:t>
        <w:br/>
        <w:t>жетпеді, сл үшін құрбандыққа басын тіккен азамат негін</w:t>
        <w:br/>
        <w:t>ақырын қағып, қайтпас сапарға жүріп кетті. Иманын ай-</w:t>
        <w:br/>
        <w:t>тып, көзін жүмған Нығметолла жаназасын шығарудың қамына</w:t>
        <w:br/>
        <w:t>кірісті.</w:t>
      </w:r>
    </w:p>
    <w:p>
      <w:r>
        <w:t>5%5., Арыстар «ӘЖ,</w:t>
        <w:br/>
        <w:t>һә</w:t>
        <w:br/>
        <w:t>|9</w:t>
        <w:br/>
        <w:t>Қонақтар екі күн болып, жолға жиналды.</w:t>
        <w:br/>
        <w:t>-- Міржақып шыраққа хабар берейін, күтіп алсын, -</w:t>
        <w:br/>
        <w:t>деп Әлихан поштаға барып, оған жеделхат жошпелтті, атта-</w:t>
        <w:br/>
        <w:t>нарда Ғайнижамалдың қолына ақша салынған қомақты коп-</w:t>
        <w:br/>
        <w:t>верт ұстатты, қайтарда соғуын тағы тапсырып, Әлібек екеуін</w:t>
        <w:br/>
        <w:t>пойызға мінгізді.</w:t>
        <w:br/>
        <w:t>Әйелдің ала шыққан жүктері ауыр болатын, жанашыр</w:t>
        <w:br/>
        <w:t>жандардың арқасында Қызылорда мен Мәскеудің вокзалда-</w:t>
        <w:br/>
        <w:t>рында пойызға мінгенде, түскенде салмағы білінбеп еді, бұдан</w:t>
        <w:br/>
        <w:t>былай орнынан қалай қозғамақшы? Алайда Ғайнижамал отар-</w:t>
        <w:br/>
        <w:t>ба үстіндегі жолаушылармен таныса ксле қол үшын беретін</w:t>
        <w:br/>
        <w:t>адамдар табыла кетті.</w:t>
        <w:br/>
        <w:t>Ақыры бірнеше күн жол жүртен пойыз Ақтеңіз жағасы-</w:t>
        <w:br/>
        <w:t>на таяу жердегі Сосновен стансасына жетіп тоқтады, сол кезде</w:t>
        <w:br/>
        <w:t>алты жылдан бері бірін-бірі көрмей сағынысқан Міржақып</w:t>
        <w:br/>
        <w:t>пен Ғайнижамал құшақтасып, жаңа табысқан ғашықтардай</w:t>
        <w:br/>
        <w:t>бірін-бірі қайта-қайта сүйіп, қуаныш жасына ерік берісті.</w:t>
        <w:br/>
        <w:t>Әлібек болса әкесін жатырқап, шетте состиып түрыті қалған</w:t>
        <w:br/>
        <w:t>еді, бір кезде өзіне қүшағын жая ұмтылған Міржақыпқа</w:t>
        <w:br/>
        <w:t>қарай “көкелеп” кеп майнына асылды.</w:t>
        <w:br/>
        <w:t>Әлиханнан жеделхат алған Міржақып әйелі мен баласын</w:t>
        <w:br/>
        <w:t>орналастыру үзлін біреудің ағат үйін жалдап, үшеуіне бір</w:t>
        <w:br/>
        <w:t>айға рүксат қағаз алып қойыпты. Өзі түрме тауқыметін, ай-</w:t>
        <w:br/>
        <w:t>далу азабын алты жыл тартса да шашына бір тал ақ түспепті.</w:t>
        <w:br/>
        <w:t>-- Гүлнәкай келе алмады-ау, өзі бой жетті ме? Оқуынан</w:t>
        <w:br/>
        <w:t>қалып қойды ғой. - деді.</w:t>
        <w:br/>
        <w:t>-- Сабақты біржола тастаған жоқ, амандық болса келесі</w:t>
        <w:br/>
        <w:t>жылы Алматыдағы медициналық, институтта жалғастырады.</w:t>
        <w:br/>
        <w:t>Қазір Түрксібте қызмет істеп жүр, билетті де соның арқа-</w:t>
        <w:br/>
        <w:t>сында алдым, -- деп Гайиижамал оның жайын баяндады.</w:t>
        <w:br/>
        <w:t>- Ә, құлыным адам болған екен, -- дей Міржақып бүған</w:t>
        <w:br/>
        <w:t>кәдімгідей қуанды. Одан кейін Ахметтің, Елдес досының.</w:t>
        <w:br/>
        <w:t>Мағжанның, інілері Зұлқарнайдың, қарындасы Ботакөздің,</w:t>
        <w:br/>
        <w:t>бажасы Ахметсафаның жетім қалған балаларының жайып</w:t>
        <w:br/>
        <w:t>сұрады.</w:t>
        <w:br/>
        <w:t>Ғайнижамал қүрқүлақ, демікпе ауруларына шалдыққа-</w:t>
        <w:br/>
        <w:t>нып жата-жастана білді, тынысы тарылып, екі нінінен ентіге</w:t>
        <w:br/>
        <w:t>дем алғанда жаның қоярға жер таппайды скен, дәріні уыстап</w:t>
        <w:br/>
        <w:t>ішкен соң барып тынышталады, соны көрген жары қоса қина-</w:t>
        <w:br/>
        <w:t>лады. Қосағының мүндай күйге үшыряған себебін дс біледі,</w:t>
        <w:br/>
        <w:t>жасынан бері қуғын-сүргінді көп корді ғой, соларлыц қал-</w:t>
        <w:br/>
        <w:t>дырған ізі.</w:t>
        <w:br/>
        <w:t>Міржақыптың аузынан Әли ағасы түспейді, баяғыда</w:t>
        <w:br/>
        <w:t>қалай танысқанын, бірге қызмет істегеніп, ел үшін абақты-</w:t>
        <w:br/>
        <w:t>ның азабын көргенін, қандай қиындық кездессе де алимдық</w:t>
      </w:r>
    </w:p>
    <w:p>
      <w:r>
        <w:t>%%., Арыстар «Од 247</w:t>
        <w:br/>
        <w:t>алмай топ-тобымен бақилық болады. Барсакелмес атануы</w:t>
        <w:br/>
        <w:t>содан. Ал Глеб Бокий сол лагерьді ұйымдастырған адам.</w:t>
        <w:br/>
        <w:t>Тар қапастағы дымқыл ауа жүректерін айнытты ма, әлде</w:t>
        <w:br/>
        <w:t>кеменің шайқалақтауы әсер етті ме, ұйлыққан адамдар қай-</w:t>
        <w:br/>
        <w:t>та-қайта лоқсып құса бастады, кейбірсуі әлсіреп естерінен</w:t>
        <w:br/>
        <w:t>танып қалды, ондайларға сергектері қамқорлық көрсеткен</w:t>
        <w:br/>
        <w:t>болады.</w:t>
        <w:br/>
        <w:t>Аралға жеткізілген тұтқындар әр жерге орналастырыл-</w:t>
        <w:br/>
        <w:t>ды, Дулатов бірінші пункттегі бірінші ротаға бөлінді, ағаш</w:t>
        <w:br/>
        <w:t>кесу, жер қазу, қүм тасу, балық аулау сияқты әр түрлі жүмыс-</w:t>
        <w:br/>
        <w:t>қа жегілді. Өйткені лагерь сотталғандарды еңбекпен түзеуге</w:t>
        <w:br/>
        <w:t>арналған, соған орай ОГПУ төрағасы Г. Яғода жүмысты жақ-</w:t>
        <w:br/>
        <w:t>сы істеген тұтқындардың бір жылын екі жылға жатқызу</w:t>
        <w:br/>
        <w:t>жөнінде бұйрық шығарыпты. Бостандыққа кімнің ертерек</w:t>
        <w:br/>
        <w:t>шыққысы келмейді, әркім шамасы келгенше көбірек қимыл-</w:t>
        <w:br/>
        <w:t>дауға тырысады. Бірақ тар барақтарда, астылы-үстілі нар-</w:t>
        <w:br/>
        <w:t>ларда жататын, ашқұрсақ жандар артық бейнетті көтере ал-</w:t>
        <w:br/>
        <w:t>майды, тез қажиды. Алайда сеп шаршадың екен деп желкең-</w:t>
        <w:br/>
        <w:t>нен төніп тұрған қарауылдар аяушылық жасамайды, айып</w:t>
        <w:br/>
        <w:t>арқалатады, азабыңды үстейді.</w:t>
        <w:br/>
        <w:t>Мұндағы қарекеттің бастысы Ақтеңіз--Балтық каналын</w:t>
        <w:br/>
        <w:t>жүргізуге жұмылдырылған, Міржақып бұл істі өзі түрмеге</w:t>
        <w:br/>
        <w:t>түсетін жылы Сталиннің бастамасымен қолға алынғанын</w:t>
        <w:br/>
        <w:t>біледі, екі теңіздің арасы жалғанса Архангельск мен Ленин-</w:t>
        <w:br/>
        <w:t>град су жолы төрт ссс қысқармақшы. Құрылыс бастығы Дмиз-</w:t>
        <w:br/>
        <w:t>рий Успенский Сосновец стансасында түрады, бүлар канал-</w:t>
        <w:br/>
        <w:t>ға күнде кемемен барып келіп жұмыс істейді. Нормасын</w:t>
        <w:br/>
        <w:t>артығымен орындаған Дулатов сурстімен “Перековка”</w:t>
        <w:br/>
        <w:t>газетіне шығып та үлгерді. Ал Мырзағазы Есболов балық-</w:t>
        <w:br/>
        <w:t>шылар бригадасында, кейде ол семіз балықты сыйға тарта-</w:t>
        <w:br/>
        <w:t>ды. Міржақып рақмет айтып, олжаны табаға салып қуыра-</w:t>
        <w:br/>
        <w:t>ды. Бала күнінде тамағына аққайрацның қылтанағы</w:t>
        <w:br/>
        <w:t>кеткендіктен балық етін татып алмаушы еді, енді бүл жақ-</w:t>
        <w:br/>
        <w:t>тағы басты корек сол болғандықтан қайсысын болса да тал-</w:t>
        <w:br/>
        <w:t>ғамайды.</w:t>
        <w:br/>
        <w:t>Бірде бұларды аралдағы Секир тауына ағаш кесуге жүмса-</w:t>
        <w:br/>
        <w:t>ды, орманда қарағай мен қайың сыңсып түр, соларды корген-</w:t>
        <w:br/>
        <w:t>де Көкшетау мсн Қарқаралының табиғаты есіне түсіп көңілі</w:t>
        <w:br/>
        <w:t>босады. Сарыарқаны бір шарлап, сағынышын басқысы келді.</w:t>
        <w:br/>
        <w:t>Бірақ Барсакелместен ешқайда шығармайтынын, артынан</w:t>
        <w:br/>
        <w:t>ешкімді келтірмейтінін біліп, іштен тынды.</w:t>
        <w:br/>
        <w:t>Жүре келе байқады, мұнда басқа қызықтар да бар екен,</w:t>
        <w:br/>
        <w:t>баяғыда осында қуылған монахтар монастырь салыпты, Ус-</w:t>
        <w:br/>
        <w:t>пен шіркеуі мен Преображенский соборы да көз тартады.</w:t>
        <w:br/>
        <w:t>5&lt;., Арыстар ««З2, 253</w:t>
        <w:br/>
        <w:t>Дулатов оған “мен қашқын атанып ел-жұртымды тастап шет</w:t>
        <w:br/>
        <w:t>елге кетпеймін” дейді.</w:t>
      </w:r>
    </w:p>
    <w:p>
      <w:r>
        <w:t>Енді бірде әйеліне Мәскеудегі Бутырка түрмесі туралы,</w:t>
        <w:br/>
        <w:t>онда ағасы Асқармен қалай кездескені жайында әңгімеледі.</w:t>
        <w:br/>
        <w:t>Әне-міне дегенше бір ай өте шықты, күйеуіммен қимай</w:t>
        <w:br/>
        <w:t>қоштасқан әйел баласын ертіп, пойызға отырды. Уәде бо-</w:t>
        <w:br/>
        <w:t>йынша Мәскеудегі Әлиханға соқты, үйінде екі күн қонды,</w:t>
        <w:br/>
        <w:t>көрген-білгендеріп түгел баяндады, әңгімесі сарқылғаннап</w:t>
        <w:br/>
        <w:t>кейін:</w:t>
        <w:br/>
        <w:t>-- Әли аға, мұнда кімдермен кездесіп тұрасыз? -- деп</w:t>
        <w:br/>
        <w:t>сүрады.</w:t>
        <w:br/>
        <w:t>-- Түрар Рысқұлов, Нығмет Нұрмақов, Нәзір Төреқү-</w:t>
        <w:br/>
        <w:t>лов, Әбілқайыр Досов сияқты азаматтармен ұдайы кездесіп,</w:t>
        <w:br/>
        <w:t>әңгімслесемін.</w:t>
        <w:br/>
        <w:t>Сонымен қыркүйектің аяғына қарай Ғайнижамал мен</w:t>
        <w:br/>
        <w:t>Әлібек аман-есен Алматыға оралды. “Алты жасар бала бо-</w:t>
        <w:br/>
        <w:t>лып” қасына Бадрисафаны ерткен Ахмет аңқылдап жетіп</w:t>
        <w:br/>
        <w:t>келді, Ғайнижамалды үш қайтара құшақтап амандасты, оның</w:t>
        <w:br/>
        <w:t>артып ала Елдос кірді, басқалар да келе бастады. Жиналған</w:t>
        <w:br/>
        <w:t>жүрт әңгіме-дүкен құрысып, бейнебір Міржақыптың өзін</w:t>
        <w:br/>
        <w:t>көргендей боп, ұзақ отырып тарасты. Ал әкесінің сырқаты-</w:t>
        <w:br/>
        <w:t>ның жайын білген қызы:</w:t>
        <w:br/>
        <w:t>-- Астма--аллергияның асқынған түрі ғой, айығып кстс</w:t>
        <w:br/>
        <w:t>алса жақсы-ау, -- деп өз қаупін білдірді.</w:t>
        <w:br/>
        <w:t>Сабақтан біраз күн қалған Әлібек мектептегі оқуын жал-</w:t>
        <w:br/>
        <w:t>ғастырды. Күз өтіп, қыс түсті, балалар аяқтарына коньки</w:t>
        <w:br/>
        <w:t>байлап көшеде сырғанақ тебетін болды, кейбіреуі сым темірден</w:t>
        <w:br/>
        <w:t>қармақша жасап, отіп жатқан мәшинелердің артынан іліп</w:t>
        <w:br/>
        <w:t>алып, біраз жерге дейін зымырайды. Басқалардан көріп соны</w:t>
        <w:br/>
        <w:t>істеген Әлтай абайсызда ат жегілген шанаға соғылып, қолын</w:t>
        <w:br/>
        <w:t>сындырып алды.</w:t>
        <w:br/>
        <w:t>Біраз азап шегіп, қатарға қосыла бергендс іші қатты</w:t>
        <w:br/>
        <w:t>ауырды, Гүлнар бауырын дереу ауруханаға жатқызды, қасы-</w:t>
        <w:br/>
        <w:t>на шешесін отырғызды. Бірақ Әлібекке ешбір ем қонбады,</w:t>
        <w:br/>
        <w:t>қарнын сипалап бебеу қақты, күн санап жүдей берді, ақыры</w:t>
        <w:br/>
        <w:t>мамыр айының ортасында Міржақыптың өмірін жалғасты-</w:t>
        <w:br/>
        <w:t>ратын жалғыз түяқ шейіт болды. Күні кеше бұл үйге</w:t>
        <w:br/>
        <w:t>көңілдене кірген кісілер күңірене жиналды.</w:t>
        <w:br/>
        <w:t>-- Қарағым Гая, басынды көтер, сабыр ет, қажырлы бол,</w:t>
        <w:br/>
        <w:t>қайғыда ортақпыз, Әлтайдың арты қайырлы болсын.</w:t>
        <w:br/>
        <w:t>Міржақып екеуің әлі жассыңдар ғой, азаматың аман келсе</w:t>
        <w:br/>
        <w:t>келешекте ізбасар Төлегендер туып, орнын толтырар. Ғұмыр</w:t>
        <w:br/>
        <w:t>бойы бір шикі окпе кормеген, шыр еткен нәрестенің даусын</w:t>
        <w:br/>
        <w:t>естімеген мына мен де жер басып жүрмін ғой, -- деп ыстық</w:t>
        <w:br/>
        <w:t>жасына булыққан, көз әйнегін, бет-аузын орамалымен қай-</w:t>
        <w:br/>
        <w:t>15%., Арыстар &lt;Ә/, 259</w:t>
        <w:br/>
        <w:t>халық “Мырзажан” атандырған жаңа басшының арқасында</w:t>
        <w:br/>
        <w:t>Алматыда музыкалық театр, филармония ашылғанын, халық</w:t>
        <w:br/>
        <w:t>таланттарына қамқорлық жасалғанын әңгімеледі.</w:t>
        <w:br/>
        <w:t>Сонымен мамырдыц ортасына қарай қазақ әдебиеті меп</w:t>
        <w:br/>
        <w:t>өнерінің онкүндігіне қатысатындар пойызбен Мәскеуге жетті,</w:t>
        <w:br/>
        <w:t>оларды вокзалда қарсы алуға үкімет адамдары ғана емес,</w:t>
      </w:r>
    </w:p>
    <w:p>
      <w:r>
        <w:t>былайғы жүрт та көп жиналды. Солардың ішінде астанада</w:t>
        <w:br/>
        <w:t>қызмет істейтін қазақтардың төрт көзі түгел сді, Нығмет</w:t>
        <w:br/>
        <w:t>пен Зүфнан коптен көрмегеп достарымен, таныстарымен</w:t>
        <w:br/>
        <w:t>кездесіп, бір жасап қалды.</w:t>
        <w:br/>
        <w:t>Енді бір сәтте құшақтары түлге толған қонақтар күтіп</w:t>
        <w:br/>
        <w:t>түрған мәшинслерге мініп, “Мәскеу” мейманханасына</w:t>
        <w:br/>
        <w:t>жеткізілді. Олар номірлеріне орналасып болғаннан кейін</w:t>
        <w:br/>
        <w:t>Нығмет келіп, Сәкен бастаған біраз адамды өзінің отбасы</w:t>
        <w:br/>
        <w:t>түрып жатқан, Серафимович көшесіндегі Ме 2 үйдің 243-ші</w:t>
        <w:br/>
        <w:t>пәтеріне ертіп әкелді, оларды қуана қарсы алған Зүфпан:</w:t>
        <w:br/>
        <w:t>-- Гүлбаһрамның халі қалай? Лаура аман ба?-- деді Сә-</w:t>
        <w:br/>
        <w:t>кенге.</w:t>
        <w:br/>
        <w:t>-- Гүлбаһрам жақында босанып, үл тапқан.</w:t>
        <w:br/>
        <w:t>-- Бәрекелде, бауы берік болсын, атын кім қойдыңдар?</w:t>
        <w:br/>
        <w:t>-- деді Нығмет қуанып. Өйткені досының сыры өзіне жақсы</w:t>
        <w:br/>
        <w:t>мәлім, Лаурасы қыз болғандықтан онша емірене қоймайты-</w:t>
        <w:br/>
        <w:t>нын білуші елі, әкесі бұл жолы да оны аузына алған жоқ.</w:t>
        <w:br/>
        <w:t>-- Атын сендердің Нояндарыңа ұйқастырып Аян деп ата-</w:t>
        <w:br/>
        <w:t>дым. Айтқандайын сендер де Тамара есімді қыз сүйіпсіңдер</w:t>
        <w:br/>
        <w:t>ғой, осы бастан Аяныма соны атастырып қояйын, -- деп</w:t>
        <w:br/>
        <w:t>күлді Сәкен.</w:t>
        <w:br/>
        <w:t>-- Ендеше, қалың малыңды дайындай бер, құда болудан</w:t>
        <w:br/>
        <w:t>қашпаймыз, -- деді Нығмет,</w:t>
        <w:br/>
        <w:t>Үй иесі ботелкенің аузын аша бастады. Сәкен мен Қалн-</w:t>
        <w:br/>
        <w:t>бек араққа құмартпайтын, Иса мен Әміре жымыңдаса берді.</w:t>
        <w:br/>
        <w:t>Қазақ өнері мен әдебиетінің онкүндігі Үлкеп театрдың</w:t>
        <w:br/>
        <w:t>филиалында Ғабит Мүсреповтың “Қыз Жібек”, Бейімбст</w:t>
        <w:br/>
        <w:t>Майлиннің “Жалбыр” пьесаларын корсетуден басталды.</w:t>
        <w:br/>
        <w:t>Спектакльдер бір жетідей қайталап қойылды, Нығметтер</w:t>
        <w:br/>
        <w:t>бәріне қатысып, тамашалады. Басты рөлдерде ойнаған ерлі-</w:t>
        <w:br/>
        <w:t>зайыпты Күләіп, Қанабек Байсейітовтердің, Қүрманбектің,</w:t>
        <w:br/>
        <w:t>Елубайдың өнерлеріне қатты сүйсінді. Әсіресе, Евгений Бру-</w:t>
        <w:br/>
        <w:t>силовский жазған саздарды айтсайшы, орыс болса да қазақ-</w:t>
        <w:br/>
        <w:t>тың жанына жақын үндерді дәл тапқан, дирижері Ахмст</w:t>
        <w:br/>
        <w:t>Жұбанов шебер орындай білді, режиссер Жүмат Шанин</w:t>
        <w:br/>
        <w:t>бәрінің қиюын тамаша келтіріпті. Барша дайындықтың қалай</w:t>
        <w:br/>
        <w:t>жасалғанын Сәкен түсіндіріп жүр.</w:t>
        <w:br/>
        <w:t>Қазақстандықтар Одақтар үйінің колонна залыпда үлкен</w:t>
        <w:br/>
        <w:t>концерт қойды, жиналған жүрт Күләштің “Гаккуінс”, Жа-</w:t>
        <w:br/>
        <w:t>256 56., Сапарғали Ломбекүлы «2</w:t>
        <w:br/>
        <w:t>Түрксібтегі қызметін тастап, Алматыдағы мединституттың</w:t>
        <w:br/>
        <w:t>скінші курсына түсіп, оқуын жалғастыра бастаған еді.</w:t>
        <w:br/>
        <w:t>Қараша айының аптасы артта қалды, ұлынан айырылып,</w:t>
        <w:br/>
        <w:t>қайғы жамылған Ғайнижамал күпдегі күйбеңіне кірісті.</w:t>
        <w:br/>
        <w:t>Жалғыз өзі үйде қамалып отыра алмай, сыртқа шықты, томен-</w:t>
        <w:br/>
        <w:t>ге түсіп, қолына сыпырғыш алып, есік алдын Тазалады. Аз</w:t>
        <w:br/>
        <w:t>да болса көңілін аударған шаруаны бітіріп, ішке қарай беттелі,</w:t>
        <w:br/>
        <w:t>сол кезде ту сыртынан жақындаған пошташы:</w:t>
      </w:r>
    </w:p>
    <w:p>
      <w:r>
        <w:t>-- Тоқтай тұрыңыз, сізге хат бар, -- деді.</w:t>
        <w:br/>
        <w:t>Мұны естіген әйел елең етіп тұра қалды, мойнына дәу</w:t>
        <w:br/>
        <w:t>сөмке асынған хат тасушы қолына сүр конвертті үстатты да</w:t>
        <w:br/>
        <w:t>бұрылып жүре берді. Хат оз атына жазылыпты, жіберушінің</w:t>
        <w:br/>
        <w:t>әдірісі жазылатын томенгі тұсында “Сосновецк, НКВД” де-</w:t>
        <w:br/>
        <w:t>ген екі-ақ соз бар екен. Соған көзі түскен Ғайнижамалдың</w:t>
        <w:br/>
        <w:t>жүрегі әлденені сезгендей дір ете қалды, көптен бері</w:t>
        <w:br/>
        <w:t>Міржақыптан хат-хабар үзілгенін есіне жаца алғандай бол-</w:t>
        <w:br/>
        <w:t>ды, бірден ашып оқуға батылы бармағандай, қолына қыса</w:t>
        <w:br/>
        <w:t>ұстаған бойы ішке беттеді. Тәлтіректей басып, басқышпен</w:t>
        <w:br/>
        <w:t>жоғары көтерілді, үйге кірді, орындыққа отырды, қолы</w:t>
        <w:br/>
        <w:t>дірілдеп хаттыц қаптамасын жыртты. Сол кезле бірпеше қағаз</w:t>
        <w:br/>
        <w:t>шығып, алдыпа түсті, біреуіп алып оқи бастады:</w:t>
        <w:br/>
        <w:t>“ТІ. Личное дело, 2756 5. Акт /%535. 1935 октября, 5 дия,</w:t>
        <w:br/>
        <w:t>5 отдел ББК І пункт Сосновец.</w:t>
        <w:br/>
        <w:t>Мы, пижеподписавшиеся, завелуюшая Сосновецком Ла-</w:t>
        <w:br/>
        <w:t>заретом, врач Буларная Зинайда Федорова, старший лек-</w:t>
        <w:br/>
        <w:t>пом И.Я. Облакевич и дежурный по палате М.В. Аристова,</w:t>
        <w:br/>
        <w:t>составили настояший акт в том, что сего числа, 5 октября</w:t>
        <w:br/>
        <w:t>1935 года 5 часов, умер нахолявшийея па излечении в упа-</w:t>
        <w:br/>
        <w:t>мянутом више лазарете заключенный Дулатов Мирякуб, по-</w:t>
        <w:br/>
        <w:t>ступивший на излечение 11 марта 1935 года”...</w:t>
        <w:br/>
        <w:t>Көзі бұлдыраған Ғайнижамал осы араға жеткенде есінен</w:t>
        <w:br/>
        <w:t>танып, еденге гүрс етіп құлады. Соны естіп астыңғы үйде</w:t>
        <w:br/>
        <w:t>түратын ұйғыр әйелі жүгіріл келді, талықсыған көршісін</w:t>
        <w:br/>
        <w:t>тосегіне жатқызды, бетіне су шашты, есін жиғызды, мәселенің</w:t>
        <w:br/>
        <w:t>мәнісін білген соң қосылып жылады. Осы кезде жұмыстан</w:t>
        <w:br/>
        <w:t>қайтқан Ботакоз беп Фарида кіріп келді, бәрі улап-шулап</w:t>
        <w:br/>
        <w:t>жатқапда күн сайын жеңгесінің халін біліп тұратын, Дула-</w:t>
        <w:br/>
        <w:t>товтар әулетінің бас көтерері, Қонысбайдың Зұлқарнайы</w:t>
        <w:br/>
        <w:t>жетті.</w:t>
        <w:br/>
        <w:t>Әлден уақытта жастарын тиып, Сосновецтен келген</w:t>
        <w:br/>
        <w:t>қағаздарды түгел оқыды, актінің жалғасы былай еді:</w:t>
        <w:br/>
        <w:t>“Заключепный Дулатов М. имел 50 лет от роду, женеат...</w:t>
        <w:br/>
        <w:t>смерть последовала от нарастаютцего упадка сердечной астмы...</w:t>
        <w:br/>
        <w:t>Настояий акт составлен в 6-ти экзсмпляров. Подписи:</w:t>
        <w:br/>
        <w:t>Бударная, Облакевич, Аристова.</w:t>
        <w:br/>
        <w:t>6» Арыстар 2 261</w:t>
        <w:br/>
        <w:t>-- Аяқтан шалушылар шығып жатқан соң сөйтпегенде</w:t>
        <w:br/>
        <w:t>қайтесің? Осы жылдың басында Минскіде Одақ жазушы-</w:t>
        <w:br/>
        <w:t>ларының пленумы өтті ғой, сонда жасаған баяндамасында</w:t>
        <w:br/>
        <w:t>Ф. Березовский өзің мақтаған “Қызыл ат” дейтін позэмамды</w:t>
        <w:br/>
        <w:t>троцкизмге Пи тартудан туған дүние деп тапты, сонымен</w:t>
        <w:br/>
        <w:t>бірге біраз өлеңімді ұлтшылдық сарында жазылған деп орын-</w:t>
        <w:br/>
        <w:t>сыз сынады, осылар жаныма батып жүр.</w:t>
        <w:br/>
        <w:t>-- Оған несіне қайғырасың, сыналыл көрмеп пе едің?</w:t>
        <w:br/>
        <w:t>“Ит үреді, керуен көшеді”.</w:t>
        <w:br/>
        <w:t>-- Итті де айтақтаушылар болады ғой. Баяғы Қужақтың</w:t>
        <w:br/>
        <w:t>қолшоқпары болған, Қазақстан өлкелік партия комитетінің</w:t>
        <w:br/>
        <w:t>ұйымдастыру бөлімін, талай жыл қауіпсіздік комитстін бас-</w:t>
      </w:r>
    </w:p>
    <w:p>
      <w:r>
        <w:t>қарған, бұл күнде КСРО Ішкі істер халық комиссары боп</w:t>
        <w:br/>
        <w:t>жүрген Ежов та сол басқосуға қатысып, қойын дәптеріне</w:t>
        <w:br/>
        <w:t>бірдеңелерді түртіп алып отырды, ол иттен де жаман, қорқау</w:t>
        <w:br/>
        <w:t>қасқыр ғой, -- деді Сәкен сыбырлай сөйлеп.</w:t>
        <w:br/>
        <w:t>Мүны естіген Нығмет еріксіз тіксініп қалды, досы Ежов-</w:t>
        <w:br/>
        <w:t>ты қорқау қасқырға теңегенімен оны да айдап салушылар</w:t>
        <w:br/>
        <w:t>бар. Сталиннің “социализм жеңіске жеткен сайын тап тар-</w:t>
        <w:br/>
        <w:t>тысы күшейе береді” деген сандырағы қуғын-сүргіннің жуық</w:t>
        <w:br/>
        <w:t>арада тоқтамайтын жаңа түрін тудырған тәрізді. Кулактар</w:t>
        <w:br/>
        <w:t>құртылды, байлар жер аударылды, алашордашылар аластал-</w:t>
        <w:br/>
        <w:t>ды, енді бізбен кім жағаласады? Ел аузында үрлық жасау</w:t>
        <w:br/>
        <w:t>сүйегіне сіңген адам біреуден жымқыратын түк таппағанда</w:t>
        <w:br/>
        <w:t>өз бөркін өзі ұрлайды деген әпсана болушы еді, сол айтқан-</w:t>
        <w:br/>
        <w:t>дай бүдан былай күресті жалғастыру үшін достан дүшпан,</w:t>
        <w:br/>
        <w:t>жақыннан жау жасайтын шығармыз. Қазан төңкерісінен бері</w:t>
        <w:br/>
        <w:t>өткен жиырма жылдай уақыт ішінде өзара аз жұлқысқан</w:t>
        <w:br/>
        <w:t>жоқпыз, содан не таптық? Аштық, жалаңаштық, босқып-</w:t>
        <w:br/>
        <w:t>дық, қүрбандық соның салдары емес пс? Солардың орнын</w:t>
        <w:br/>
        <w:t>толтыру үшін өшпенділіктің қоламтасына су құйып, ынты-</w:t>
        <w:br/>
        <w:t>мақтың отын маздатпас болар ма? Сөйтіп осындай ойын-</w:t>
        <w:br/>
        <w:t>сауықты серік етіп, жүрт болып жасампаз істің жалына жар-</w:t>
        <w:br/>
        <w:t>массақ, шөлді шүлен етер сдік.</w:t>
        <w:br/>
        <w:t>-- Диктаторлық, тирандық Сталинге ғапа тән қасиет емес,</w:t>
        <w:br/>
        <w:t>есіңде ме, Дзержинский он сегізінші жылғы тамыздың аяғында</w:t>
        <w:br/>
        <w:t>“Правданың” бетінде “бүгіннен бастап жұмысшы табының</w:t>
        <w:br/>
        <w:t>әнұраны өшпенділік пен кек қайтару болуға тиіс” десе, Зи-</w:t>
        <w:br/>
        <w:t>новьев сол жылдың қыркүйегінде “біз кеңес окіметінің</w:t>
        <w:br/>
        <w:t>қолындағы Ресейдің 100 миллион тұрғынының 90 милли-</w:t>
        <w:br/>
        <w:t>онын өзімізге қаратуымыз керек, қалгандарына келетіп ӨО</w:t>
        <w:br/>
        <w:t>сақ, біздің оларға айтар басқадай сөзіміз жоқ, олардың көзі</w:t>
        <w:br/>
        <w:t>жойылуға тиіс” деп жар салды ғой.</w:t>
        <w:br/>
        <w:t>-- Олар оны тоңкеріс жасап, кеңес окімстін құлатқан</w:t>
        <w:br/>
        <w:t>ақтарға қаратып айтқан шығар, Алайда кек әлдеқашан қай-</w:t>
        <w:br/>
        <w:t>56, Арыстар «ОА 257</w:t>
        <w:br/>
        <w:t>Приложение: 1. Квитанция У&gt; 346 96 2. Акт о смерти.</w:t>
        <w:br/>
        <w:t>3. Акты имушества 4. Разрешение на отправку вешей</w:t>
        <w:br/>
        <w:t>ВБК НКВД. Экспедитор Каменев, от 2 ноября 1935 г.</w:t>
        <w:br/>
        <w:t>518. 5. Г-ке Дулатовой.</w:t>
        <w:br/>
        <w:t>Направляется Вам квитанция, акт о смерти и опись по-</w:t>
        <w:br/>
        <w:t>сланных вешей Вашего умершего мужа. Дежурная -- под-</w:t>
        <w:br/>
        <w:t>пиеь. 2. Х1,1935 г.</w:t>
        <w:br/>
        <w:t>Справка</w:t>
        <w:br/>
        <w:t>6. Дана таковая в том, что веши запокованные в яшике</w:t>
        <w:br/>
        <w:t>к отправке на имя Дулатовой мною проверены каковые мож-</w:t>
        <w:br/>
        <w:t>но пропустить на почту. Подпись 29.Х.35 г.?.</w:t>
        <w:br/>
        <w:t>-- Нәрселерін де қайтарыпты ғой, келіп қалар, қалай</w:t>
        <w:br/>
        <w:t>каза тапқанын Мырзағазы хабарлар, -- деді Қонысбай. -- Ал</w:t>
        <w:br/>
        <w:t>мен осындағы туыстарға, достарға құлаққағыс жасайын.</w:t>
        <w:br/>
        <w:t>Осыны айтып, Қонысбай шығып кетті, әуелі көрші үйге</w:t>
        <w:br/>
        <w:t>барып, Халкомкенде қызмет істейтін Ғаббас Нұрымовқа те-</w:t>
      </w:r>
    </w:p>
    <w:p>
      <w:r>
        <w:t>лефон шалды, Ахметтерге, басқа дос-жарандарға барды, со-</w:t>
        <w:br/>
        <w:t>дан кейін Гүлнарды іздеуге кірісті.</w:t>
        <w:br/>
        <w:t>Ол кезде Алматы мединститутының өзіне арналған түтас</w:t>
        <w:br/>
        <w:t>ғимарат жоқ, кафедрлары қаланың әр тұсына орналасқан</w:t>
        <w:br/>
        <w:t>еді, сондықтан студенттер сабақ сайын бірінен-біріне сабы-</w:t>
        <w:br/>
        <w:t>лып жүретін. Үйіне әкесі жонінде жаманат хабар жеткенде</w:t>
        <w:br/>
        <w:t>Гүлнар Пушкин -- Юных коммунаров көшелерінің түйіскен</w:t>
        <w:br/>
        <w:t>жеріндегі құжырада дәріс тыңдап отырған болатын, артынан</w:t>
        <w:br/>
        <w:t>іздеп келген Қонысбайдың Зүлқарнайы оны аудиторияның</w:t>
        <w:br/>
        <w:t>алдынан тосып алды. :</w:t>
        <w:br/>
        <w:t>Гүлнар немере ағасының неғып жүргенін сұрап еді, еш-</w:t>
        <w:br/>
        <w:t>теңе айтпады, өзі өте коңілсіз еді. Соны байқаған қыз жүрегі</w:t>
        <w:br/>
        <w:t>тағы бір сұмдықты сезіп, үн-түнсіз еріп жүре берді. Екеуі</w:t>
        <w:br/>
        <w:t>үйлеріне жақындағанда іштен кісілердің дауыс салып жыла-</w:t>
        <w:br/>
        <w:t>ған үні естілді, сол кезде ғана жігіт:</w:t>
        <w:br/>
        <w:t>-- Гүлнәкай, бағанадан бері айтуға аузым бармай, тілім</w:t>
        <w:br/>
        <w:t>күрмеліп келеді, біздің ардақты тәтеміз, сенің сүйікті көкең</w:t>
        <w:br/>
        <w:t>оралмас сапарға аттаныпты, енді бізге жоқ, -- деп қапсыра</w:t>
        <w:br/>
        <w:t>құшақтап, еңіреп қоя берді.</w:t>
        <w:br/>
        <w:t>Қапелімде Гүлнардың буыны құрып, тынысы тарылып,</w:t>
        <w:br/>
        <w:t>аяғы тәлтіректеп, даусы шығар-шықпастан талықсып құлап</w:t>
        <w:br/>
        <w:t>түсті. Үйден жүгіре шыққан біреулер бетіне су бүркіп, ішке</w:t>
        <w:br/>
        <w:t>көтеріп әкетті, еңді бір сәтте ол шешесінің алдында сұлап</w:t>
        <w:br/>
        <w:t>жатты.</w:t>
        <w:br/>
        <w:t>Ең алдымен, Ғаббас, әйелі Мәриям дауыс салып жетті.</w:t>
        <w:br/>
        <w:t>іле-шала Қартқожа, Елдес көрінді, бүлардың артын ала Бад-</w:t>
        <w:br/>
        <w:t>рисафасын ерткен Ахмет, Әуелбек, тағы басқалар топырлап</w:t>
        <w:br/>
        <w:t>келе бастады. Әліби Жанкелдин жерлес болғанымен тобе</w:t>
        <w:br/>
        <w:t>көрсстуге корқып, туысы Шерхан арқылы көңіл айтты. Келесі</w:t>
        <w:br/>
        <w:t>17-2011</w:t>
        <w:br/>
        <w:t>260 55-, Сапарғали Ломбекулы «а22</w:t>
        <w:br/>
        <w:t>малдың “Ақ бидайына”, Жүсіпбектің “Қанатталдысына”,</w:t>
        <w:br/>
        <w:t>Манарбектің “Сметінс”, Шараның биіне сатырлата қол соқ-</w:t>
        <w:br/>
        <w:t>ты.</w:t>
        <w:br/>
        <w:t>Күн сайып Нығметтің үйінде болып, досымен өткен-</w:t>
        <w:br/>
        <w:t>кеткенді еске алып жүрген Сәкен:</w:t>
        <w:br/>
        <w:t>-- Баяғыда Омбыда оқып жүрген қазақ, жастарының ара-</w:t>
        <w:br/>
        <w:t>сынан көркемөнерпаздар үйірмесін құрып онер сайысына</w:t>
        <w:br/>
        <w:t>түскенімізді ұмытпаған шығарсың. Сонда бізге басқалар</w:t>
        <w:br/>
        <w:t>мысқылдай қараушы сді, бүл жолы қалай қол соққандарын</w:t>
        <w:br/>
        <w:t>көрдің ғой, бұған да шүкіршілік ету керек, -- деді.</w:t>
        <w:br/>
        <w:t>-- Рас айтасың, Омбының ақсүйектері ойынымызды</w:t>
        <w:br/>
        <w:t>менсінбей, клубтан шығып кетіп еді ғой. Ал бұл жолы</w:t>
        <w:br/>
        <w:t>Сталиннің өзінен бастап саяси Бюроның, үкіметтің мүшелері</w:t>
        <w:br/>
        <w:t>төрт көзі түгел қатысып, спектакльдерді де, концерттерді дс</w:t>
        <w:br/>
        <w:t>корді, барлық газеттер, радио айдай әлемге жар салып жа-</w:t>
        <w:br/>
        <w:t>тыр.</w:t>
        <w:br/>
        <w:t>-- Бүл да болса лениндік үлт саясатының жемісі шығар.</w:t>
        <w:br/>
        <w:t>Десек тс саясат жүргізушісіне қарай жеміс беретінін көрдік</w:t>
      </w:r>
    </w:p>
    <w:p>
      <w:r>
        <w:t>қой, күні кеше Қужақ не істемеді? Енді бірер жыл түрғанда</w:t>
        <w:br/>
        <w:t>сайын далада қазақтың жұрты ғана қалатын еді. Оны баяғы-</w:t>
        <w:br/>
        <w:t>да Турухан өлкесінде айдауда бірге болған досы Сталиннің</w:t>
        <w:br/>
        <w:t>қолдағанын көрдік. Ол бүгін бергі жағымен жылтырап,</w:t>
        <w:br/>
        <w:t>өнерімізге қол соғып отыр, арғы жағында не жатқанын кім</w:t>
        <w:br/>
        <w:t>біліпті?</w:t>
        <w:br/>
        <w:t>Әйтеуір, бізге Мирзоянды құдай айдап әкелді, келс сала</w:t>
        <w:br/>
        <w:t>аштықтан тұралаған елдің еңсесін көтеруге кірісті, жан-жаққа</w:t>
        <w:br/>
        <w:t>босып кеткен қазақтарды қайтара бастады, халық арасынап</w:t>
        <w:br/>
        <w:t>таланттарды тапқызды, жетпістен асқанша сл ішінде елеусіз</w:t>
        <w:br/>
        <w:t>жүрген Жамбылды жалпақ жүртқа танытқан да сол. Халық.-</w:t>
        <w:br/>
        <w:t>тың Левон Исаевичке ырза болғандығы сондай, Әулиеатаға</w:t>
        <w:br/>
        <w:t>есімін бергізді. Ал “Мырзажан” үкімет ісімен Францияға</w:t>
        <w:br/>
        <w:t>кеткең, келіп қалуға тиіс.</w:t>
        <w:br/>
        <w:t>Осыны айтқан Сәкен тағы тоң-торыс қалды. Нығмет</w:t>
        <w:br/>
        <w:t>байқал жүр, ақын досы басқалардай асып-таспайды, бір түрлі</w:t>
        <w:br/>
        <w:t>көңілі пәс тәрізді. Алғашқы кезде онысын жолдан шаршап</w:t>
        <w:br/>
        <w:t>келгендігі шығар деп ойлап, себебін сүрамап еді, енді слдің</w:t>
        <w:br/>
        <w:t>борі жарқылдасын жүргенде оның жабырқау түрін көрген</w:t>
        <w:br/>
        <w:t>соң амалсыз:</w:t>
        <w:br/>
        <w:t>-- Әй, Сәкен, байқаймын, осы сені мазалап жүрген</w:t>
        <w:br/>
        <w:t>бірдеңе бар тәрізді, ұлды болдың, ұнжырғаң неге түсе береді?</w:t>
        <w:br/>
        <w:t>-- деп қалды.</w:t>
        <w:br/>
        <w:t>Қазіргі Тараз 1936 жылдың қаңтарынан 1935 жылғы шілдеге дейін</w:t>
        <w:br/>
        <w:t>Л.М. Мирзоян, одап кейін Жамбыл қаласы боп аталған.</w:t>
        <w:br/>
        <w:t>262 6., Сапарғали Ломбакулы «аӘРА</w:t>
        <w:br/>
        <w:t>тарылды ғой. Қатігездік, зорлық-зомбылық, жақсылыққа</w:t>
        <w:br/>
        <w:t>жеткізбейді, ол слді апатқа соқтырады.</w:t>
        <w:br/>
        <w:t>-- Әйтеуір, былтырдан бері Ресей мен Украинада партия,</w:t>
        <w:br/>
        <w:t>кеңес қызметкерлерін, зиялы қауымды қудалау көбейді, адам-</w:t>
        <w:br/>
        <w:t>дар абақтыға жабылып жатыр. “Өгізгс туған күн бұзаудың</w:t>
        <w:br/>
        <w:t>да басына келеді” дегендей, ага үлт корген қоқай күні ертец</w:t>
        <w:br/>
        <w:t>қазақтың да төбесіне қара бүлт болып төнбесіне кім кепіл?</w:t>
        <w:br/>
        <w:t>-- делі ел ісіне көп араласқан ақын қоғамдағы қауіпті қүбы-</w:t>
        <w:br/>
        <w:t>лыстың аңысын аңдағандай.</w:t>
        <w:br/>
        <w:t>-- Тегі сенің күдігіңнің жаны бар, мұртты әкеміз бүрын-</w:t>
        <w:br/>
        <w:t>ғыдай емес, өзін Владимир Ильичтен жоғары қоя бастады.</w:t>
        <w:br/>
        <w:t>Ақпан төңкерісінен кейін қазақты “Алашорданың” жасыл</w:t>
        <w:br/>
        <w:t>тум астына жинауға Ресейден іргемізді бөліп, жеке ел болуға</w:t>
        <w:br/>
        <w:t>шақырған Әлекендердің әрекеті дұрыс еді, амал қанша кезінде</w:t>
        <w:br/>
        <w:t>оны қолдай алмадық. Соған ыза болған Бөкейханов кейде</w:t>
        <w:br/>
        <w:t>қатты кететін, “Алаш” партиясына кірмедің дел Семей</w:t>
        <w:br/>
        <w:t>коммунистерінің бірі Нұрғали Қүлжаповты атқызып таста-</w:t>
        <w:br/>
        <w:t>ды, біздің Зүфнан соның үйінде жатын оқыған. Бәріміз бір</w:t>
        <w:br/>
        <w:t>кісідей жұмылсақ “Алашорданың” мақсаты орындалар ма</w:t>
        <w:br/>
        <w:t>еді, кім білсін. Енді кеш қалдық, “жау кеткен соң қылы-</w:t>
        <w:br/>
        <w:t>шыңды боққа шап!”,</w:t>
        <w:br/>
        <w:t>-- Шынында, кейде Алаш көсемінің алдынан ойқастап</w:t>
        <w:br/>
        <w:t>өткеніме өзім ле ұяламын. Ауызбірліктің, табандылықтың.</w:t>
        <w:br/>
        <w:t>намыстың жоқтығынан тілімізді қатарға қосу жөніндегі өзіміз</w:t>
        <w:br/>
        <w:t>бастаған күрес те орта жолда қалды. Егер қазақтар бірінің</w:t>
        <w:br/>
        <w:t>малын бірі көрсетпесе, бірін-бірі түрткілемесе отыз екінші</w:t>
      </w:r>
    </w:p>
    <w:p>
      <w:r>
        <w:t>жылғы нәубет те болмас еді деп ойлаймын. Жалпақ жүртты</w:t>
        <w:br/>
        <w:t>жалтақтық, жағымпаздық, жатбауырлық жайлап барады, мен</w:t>
        <w:br/>
        <w:t>содан қорқамын. Қарада түр, бүл жақтан бір дым шықса ол</w:t>
        <w:br/>
        <w:t>Қазақстанға қара боран боп жетеді, бүған Ресейдегі оқиғалар-</w:t>
        <w:br/>
        <w:t>дың біздің жақта күшейіп қайталанатыны айғақ, соны</w:t>
        <w:br/>
        <w:t>сезгендіктен мазам кетеді, -- деп Сәкеп де бар сырын са-</w:t>
        <w:br/>
        <w:t>рықты.</w:t>
        <w:br/>
        <w:t>Қазақтың ақын-жазушыларымен, әнші-күйілілерімен,</w:t>
        <w:br/>
        <w:t>бишілерімен кездесу әр жердегі клубтарда, оқу орындарында</w:t>
        <w:br/>
        <w:t>да өтгі. Қорытынды концерт қарсаңында Франциядан қайт-</w:t>
        <w:br/>
        <w:t>қан Мирзоянды қазақстандықтар Белорусь вокзалында күтіп</w:t>
        <w:br/>
        <w:t>алды.</w:t>
        <w:br/>
        <w:t>Қорытынды концерт ойдағыдай өтті, Орталық Комитет,</w:t>
        <w:br/>
        <w:t>Үкімет мүшелері оған да қатысты. “Қазақстан бүлбұлы” атан-</w:t>
        <w:br/>
        <w:t>ғап әнші-әртіс Күләш Байсейітоваға, ауыз әдебиетінің өкілі</w:t>
        <w:br/>
        <w:t>Жамбыл Жабпенқа, жазба әдебиетінің негізін салушылардың</w:t>
        <w:br/>
        <w:t>бірі Сәкен Сейфуллинге, республикалық халық, ағарту ко-</w:t>
        <w:br/>
        <w:t>миссары Темірбек Жүргеноевке, әртістер Құрманбек Жан-</w:t>
        <w:br/>
        <w:t>дарбековкс, Елубай Өмірзақовка Еңбек Қызыл Ту ордені,</w:t>
        <w:br/>
        <w:t>252 Ж-, Сапарғали Ләмбекұлы «-Ә?</w:t>
        <w:br/>
        <w:t>қалпын сақтағанын, жұмыс істеуді бір сәт тоқтатпағанын,</w:t>
        <w:br/>
        <w:t>айдауда жүрген өзіне, озгелерге жәрдем жасағанын жыр қылу-</w:t>
        <w:br/>
        <w:t>дан жалықпайды.</w:t>
        <w:br/>
        <w:t>Бірде ол Ғайпижамалды жұмыс істеп жүрген жеріне ертіп</w:t>
        <w:br/>
        <w:t>апарды, канал қанауын көрсетті.</w:t>
        <w:br/>
        <w:t>-- Ақтеңіз бен Балтық теңіздерінің арасын сумен қосу</w:t>
        <w:br/>
        <w:t>мен ұсталған жылы қолға алынған, жалпы ұзындығы 230</w:t>
        <w:br/>
        <w:t>шақырымдай, Ақтеңізді Онега, Ладога колдерімен жалғас-</w:t>
        <w:br/>
        <w:t>тырады, одан Балтық теңізіне қосылады. Былтыр мұнда</w:t>
        <w:br/>
        <w:t>Сталиннің өзі келіп кетгі, саған орай канал соның атымен</w:t>
        <w:br/>
        <w:t>аталатын болды. Канал күрылысыш арзанға түсіру мақсаты-</w:t>
        <w:br/>
        <w:t>мен жүмысына солдаттар мен түтқындарды жегіпті, барлық</w:t>
        <w:br/>
        <w:t>іс қол күшімен атқарылады. Қайламен, күрекпен, сүймен-</w:t>
        <w:br/>
        <w:t>мсн қыста тонды, жазда шақатты бүзып арна тарту оңай ма?</w:t>
        <w:br/>
        <w:t>Ақ тер, көк тер боп алқына қимылдаған аптал азаматтар аз</w:t>
        <w:br/>
        <w:t>күнде аруаққа айналады, мезгілінен бұрын көрге түседі.</w:t>
        <w:br/>
        <w:t>Қысқасы бүл каналдың әр кезі көнтерілі жандардың қапы-</w:t>
        <w:br/>
        <w:t>меп, терімен суарылған. Десгенмсеп шаруаның басы қайыры-</w:t>
        <w:br/>
        <w:t>лып қалды, амандық болса бейнеттен құтылармыз, -- деп</w:t>
        <w:br/>
        <w:t>Міржақып өздері айналысып жүрген жұмыстың жай-жапса-</w:t>
        <w:br/>
        <w:t>рын түсіндірді.</w:t>
        <w:br/>
        <w:t>Ғайнижамал ауыр жүмысқа жегілген түтқындардың шаң-</w:t>
        <w:br/>
        <w:t>топырақ басқан, тер айғыздаған жүздерін, қу сүйектеріне</w:t>
        <w:br/>
        <w:t>ілінген арық денелерін көріп, біраз жайды аңғарды. Өздері</w:t>
        <w:br/>
        <w:t>қалашықты күнде аралайды, базарында болады, бірде майы</w:t>
        <w:br/>
        <w:t>сорғалаған, ысталған үлкен сазанды көрген Әлібек:</w:t>
        <w:br/>
        <w:t>-- Менің балық жегім келеді, -- деп қалды. Әкесінің</w:t>
        <w:br/>
        <w:t>жасында тамағына балық қылтанағы кеткендіктен оны та-</w:t>
        <w:br/>
        <w:t>тып алмайтын болғанын білетін шешесі:</w:t>
        <w:br/>
        <w:t>-- Қой, балам, көкең оған рүқсат етпейді, -- деді. Сол</w:t>
        <w:br/>
        <w:t>кезде Міржақып:</w:t>
      </w:r>
    </w:p>
    <w:p>
      <w:r>
        <w:t>-- Әй, Гая, мені бүрынғыдай кінәмшіл деймісің, осы</w:t>
        <w:br/>
        <w:t>күні қолға не түссе де талғамай қылғи береміз, -- деп жүбайы-</w:t>
        <w:br/>
        <w:t>нан жасырған тағы бір сырып байқамай ашып салды. Мұны</w:t>
        <w:br/>
        <w:t>естіген Ғайнижамалдың көңілі олем-жолсем болды, соны</w:t>
        <w:br/>
        <w:t>аңғарған сезімтал ақын:</w:t>
        <w:br/>
        <w:t>-- Қайтер дейсің, азапты күндердің көбі өтіп, азы қалды</w:t>
        <w:br/>
        <w:t>ғой, амандық болса ендігі төрт жыл төрт күндей болмай, өте</w:t>
        <w:br/>
        <w:t>шығады, -- деп жапағы айтқанын жуып-шайды, әңгіме бетін</w:t>
        <w:br/>
        <w:t>басқа жаққа бұрды.</w:t>
        <w:br/>
        <w:t>Актсціз арқылы шет елдерден келген сауда кемелері Со-</w:t>
        <w:br/>
        <w:t>ловки аралына тоқтайды екен, бірде Парижде жүрген Мұстафа</w:t>
        <w:br/>
        <w:t>Шоқай жіберген алам Міржақыпқа жолығып, орысша қысқа</w:t>
        <w:br/>
        <w:t>ғана тілдеседі, сгер келіссе Францияға алып кетпек болады.</w:t>
        <w:br/>
        <w:t>6» Арыстар «ӘЖ 255</w:t>
        <w:br/>
        <w:t>Міржақып каналдың 14-ші шлюзінде көмекшісі Шура</w:t>
        <w:br/>
        <w:t>Долгонцова екеуі сырқат түтқындарды қабылдан үлгере ал-</w:t>
        <w:br/>
        <w:t>май жүрді. Өзі “Сүлтан Гелиен ісі” бойынша сотталған татар</w:t>
        <w:br/>
        <w:t>жазушысы Махмүд Будейлимен жақсы дос сді.</w:t>
        <w:br/>
        <w:t>-- Енді бірер айдан кейін елуге толамын, бірақ мұнда</w:t>
        <w:br/>
        <w:t>біздің мерейтойымызды кім атап өтер дейсің, -- деп оған</w:t>
        <w:br/>
        <w:t>мүңың шағып қояды.</w:t>
        <w:br/>
        <w:t>Бір күні күздің қара суығында лагерь басшылары саяси</w:t>
        <w:br/>
        <w:t>түтқындарды аспалы көпірдің жанындағы бараққа күштеп</w:t>
        <w:br/>
        <w:t>кіргізді. Оның іші өте лас, өзі тар, дем алу қиын еді, соған</w:t>
        <w:br/>
        <w:t>шыдай алмаған адамдар әдейі іштен от қойды. Көкала түтін</w:t>
        <w:br/>
        <w:t>будақтаған кезде түтқындар есік, терезені қиратып сыртқа</w:t>
        <w:br/>
        <w:t>лап берді де, көпір арқылы суға секіре бастады, алайда аңдып</w:t>
        <w:br/>
        <w:t>тұрған қарауылдар оларды бораған оқтың астына алды. Сөйтіп</w:t>
        <w:br/>
        <w:t>түтқындардың көпшілігі азаптан құтылудың орнына ажал</w:t>
        <w:br/>
        <w:t>оғына тап болды, канал суы қып-қызыл қанға боялды. Мұны</w:t>
        <w:br/>
        <w:t>көрген Міржақыптың жүрегі алқымына тығылды, көзі қара-</w:t>
        <w:br/>
        <w:t>уытып, құлап қалды. Көмекшісі Шура шыр-пыр болыл</w:t>
        <w:br/>
        <w:t>фельдиерді лазаретке жеткізді, Дулатовтың астмамен ауыра-</w:t>
        <w:br/>
        <w:t>тынын білетін ол қолынан келген ем-домын жасады. Көмекке</w:t>
        <w:br/>
        <w:t>басқалар келді, бірақ ажалға ара түра алмады, жүрегі жарыл-</w:t>
        <w:br/>
        <w:t>ған Міржақып жүріп кетті.</w:t>
        <w:br/>
        <w:t>Лагерьдегілер қазақ ақынын бәрі білетін, сыйлайтын бол-</w:t>
        <w:br/>
        <w:t>ғандықтан басшылар оны жалпы зиратқа жерлеуге рүқсат</w:t>
        <w:br/>
        <w:t>етті. Міржақыптың жаназасын жаңағы Махмүд Будейли шы-</w:t>
        <w:br/>
        <w:t>ғарды, Мырзағазы, Айдархан топырақ салды, оташы Поту-</w:t>
        <w:br/>
        <w:t>ренконың тапсырысы бойынша түтқын Шмарин басына</w:t>
        <w:br/>
        <w:t>қоятын белгі жасады, оған аты-жөні жазылды, жоғарғы жа-</w:t>
        <w:br/>
        <w:t>ғына шар орнатылды.</w:t>
        <w:br/>
        <w:t>“Солқылдата соғылсын бесжылдықтың балғасы” деп</w:t>
        <w:br/>
        <w:t>ұрандатып жатқан қазақстандықтар бүл жайынан хабарсыз</w:t>
        <w:br/>
        <w:t>еді, бір жағынан Сталин атындағы Ақтеңіз -- Балтық кана-</w:t>
        <w:br/>
        <w:t>дының қазылып бітіп, кеме жүзе бастағаны туралы радио</w:t>
        <w:br/>
        <w:t>саңқылдап, газеттер жарыса жазып, әлемге жар салуда. Жа-</w:t>
        <w:br/>
        <w:t>рапазаншы қазақ ақындары ол туралы:</w:t>
        <w:br/>
        <w:t>“Күн көсемнің қаламы,</w:t>
        <w:br/>
        <w:t>Тартып еді бір сызық,</w:t>
        <w:br/>
        <w:t>“Ұлы соявет адамы,</w:t>
      </w:r>
    </w:p>
    <w:p>
      <w:r>
        <w:t>Қойды канал жүргізіп!”</w:t>
        <w:br/>
        <w:t>-- деп желпіне жырға қосты.</w:t>
        <w:br/>
        <w:t>Осыларды қүлағы шалған Ғайнижамал күйеуінің ауыр</w:t>
        <w:br/>
        <w:t>бейнеттен құтылғанын біліп, мүғдарлы мерзім жеткенде аман-</w:t>
        <w:br/>
        <w:t>есен қауышатындарына кәміл сенулі болатып. Ал Гүлнар</w:t>
        <w:br/>
        <w:t>25% Жо» Санарғалы Ләмбекұлы «еЗ2А</w:t>
        <w:br/>
        <w:t>күні Мәскеуден қия басып шығуға қақысы жоқ Әлихан мен</w:t>
        <w:br/>
        <w:t>қызы Лиза бірігіп жолдаған жеделхат түсті. “Аяулы жанда-</w:t>
        <w:br/>
        <w:t>рым, қадірлі Міржақып інімнің мезгілсіз қайтыс болғаны</w:t>
        <w:br/>
        <w:t>бәрімізге бірдей ортақ қайғы әкелді, оның ардақты есімі</w:t>
        <w:br/>
        <w:t>ұмытылмайды”</w:t>
        <w:br/>
        <w:t>Мазақ болған елі, тозақ болған жері үшін шыбын жа-</w:t>
        <w:br/>
        <w:t>нын шүберекке түйгеп, халқының көзін ашпақ болып боза-</w:t>
        <w:br/>
        <w:t>ла таңда “Оян, қазақ” деп алашқа жар салған арқалы ақын,</w:t>
        <w:br/>
        <w:t>арыстан жүректі азамат жасы елуге иек артқанда жат жерде</w:t>
        <w:br/>
        <w:t>слі үшін осылай құрбан болды. Содан алпыс жылдай уақыт</w:t>
        <w:br/>
        <w:t>өткенде жерлестері қураған сүйегін қазып әкеліп, Торғай</w:t>
        <w:br/>
        <w:t>өңіріндегі туған топырағына жасырды, басына келісті күмбез</w:t>
        <w:br/>
        <w:t>орнатып, белгі қойды.</w:t>
        <w:br/>
        <w:t>4</w:t>
        <w:br/>
        <w:t>Отыз алтыншы жылғы сәуір айының орта шені, Украи-</w:t>
        <w:br/>
        <w:t>наның өнерпаздары Мәскеуді думанға толтырып жатқан еді.</w:t>
        <w:br/>
        <w:t>Коктемнің шуағына әсем әуендер қосылып, адамдардың</w:t>
        <w:br/>
        <w:t>коңілін коккс орлсткендей. Осындай күндердің бірінде үйге</w:t>
        <w:br/>
        <w:t>жайраңдай кірген Нығмст:</w:t>
        <w:br/>
        <w:t>-- Ал, Зүфнан, қамдана бер, Қазақстанның жартысы</w:t>
        <w:br/>
        <w:t>көшіп келетін көрінеді, -- леді жұбайына.</w:t>
        <w:br/>
        <w:t>-- Жартысы қоларылып келсе астананың қай жеріне сия-</w:t>
        <w:br/>
        <w:t>ды? -- деді алғашқыда астарлы сөздің төркінін түсінбей қал-</w:t>
        <w:br/>
        <w:t>ған Зүфнан.</w:t>
        <w:br/>
        <w:t>-- Оның мәнісі былай, өзің де украиндықтардың кейбір</w:t>
        <w:br/>
        <w:t>концерттерін коріп, әндерін радиодан естіп жүрсіп ғой. Ендігі</w:t>
        <w:br/>
        <w:t>кезек Қазақстандікі, мамырдың ортасыпа қарай белгілі</w:t>
        <w:br/>
        <w:t>әртістеріміз, әнші-жыршыларымыз, ақын-жазушыларымыз</w:t>
        <w:br/>
        <w:t>келеді, жан досым Сәкен, баяғыда өзің Сара боп айтысатын,</w:t>
        <w:br/>
        <w:t>Біржан салдың өлеңін айтатын Иса, ауылдастарымыз Қали-</w:t>
        <w:br/>
        <w:t>бек. Жүсіпбек, Парижға барып қайтқан Әміре, басқа таныс-</w:t>
        <w:br/>
        <w:t>тар да бар. Кейіннен қосылған жастар бір төбе, ұзын саны</w:t>
        <w:br/>
        <w:t>үш жүздей.</w:t>
        <w:br/>
        <w:t>-- Борекелде, жаңа үқтым. Қазақтың әні мен күйін са-</w:t>
        <w:br/>
        <w:t>ғынып қалдық қой, бірде-бір нөмірін қүр жібермей,</w:t>
        <w:br/>
        <w:t>спектакльдері мен концерттерін түгел көрейік.</w:t>
        <w:br/>
        <w:t>-- Әрине, сөйтеміз.</w:t>
        <w:br/>
        <w:t>Он күндіктер кезіндегі өнер байқауы екі-үш айға</w:t>
        <w:br/>
        <w:t>созылар, Украинадан кейінгі екінші орынды бізге беруі еліміз</w:t>
        <w:br/>
        <w:t>үшін зор мәртебе ғой. Бүл біріншіден, қазақтың талантты</w:t>
        <w:br/>
        <w:t>халық екенің танығандық, екіншіден, Голошекиннің тұсын-</w:t>
        <w:br/>
        <w:t>да ашаршылықтан тоз-тоз болған елдің Мирзоянныпц арқа-</w:t>
      </w:r>
    </w:p>
    <w:p>
      <w:r>
        <w:t>сында есін жинап, тез түзелгенін көрсетеді, -- деп Нығмет</w:t>
        <w:br/>
        <w:t>756., Арыстар «-Ә2д 269</w:t>
        <w:br/>
        <w:t>Оны естіген ұй несі орнынан қозғалмады, көзі бақырайған,</w:t>
        <w:br/>
        <w:t>үрейі үшқан әйелі ақырын басып табалдырыққа таянды да:</w:t>
        <w:br/>
        <w:t>-- Бүл кім? -- деп іштен дыбыс берді.</w:t>
        <w:br/>
        <w:t>-- Нұрмақовты астыңғы жақта телефонға шақырады, -</w:t>
        <w:br/>
        <w:t>деген дауыс естілді есік сыртыпап.</w:t>
        <w:br/>
        <w:t>Бұларда біреуі қала ішімен, екіншісі Кремльмен сөйле-</w:t>
        <w:br/>
        <w:t>суге арналған екі телефон болушы еді. Мыналар оны білмей</w:t>
        <w:br/>
        <w:t>ме, әлде жорта істеп түр ма, белгісіз.</w:t>
        <w:br/>
        <w:t>-- Нығмет сырқаттанып жатыр, бара алмайды, керек бол-</w:t>
        <w:br/>
        <w:t>са үйге қоцырау шалсын, -- деді Зүфнан. Күйеуінің қасына</w:t>
        <w:br/>
        <w:t>келіп, дірілдеген дауыспен болған жайды жеткізді.</w:t>
        <w:br/>
        <w:t>-- Дұрыс істегенсің, -- деді ол.</w:t>
        <w:br/>
        <w:t>Алайда ешкім қоңырау шала қоймады, бірақ, түн орта-</w:t>
        <w:br/>
        <w:t>сында есік тағы қағылды. Бұл жолы Нығметтің өзі жақын-</w:t>
        <w:br/>
        <w:t>дап барыл, жөн сүрады, сырттағылар оны даусынан таныса</w:t>
        <w:br/>
        <w:t>керек:</w:t>
        <w:br/>
        <w:t>-- Бізді Калининнің өзі жіберді, шүғыл түрде кеңсеге</w:t>
        <w:br/>
        <w:t>жетуіңізді сүрайды, -- деді аптығып.</w:t>
        <w:br/>
        <w:t>Мұны естіген Нығмет кері бұрылды.</w:t>
        <w:br/>
        <w:t>-- Кім екен? -- деді үрейленіп отырған әйелі.</w:t>
        <w:br/>
        <w:t>-- Білмеймін, әйтеуір, төраға жұмысқа келсін деп шақы-</w:t>
        <w:br/>
        <w:t>рып жатқан корінеді. Миханл Иванович бүрын бүлайша түн</w:t>
        <w:br/>
        <w:t>ішінде мазаламаушы еді, не болды екен, өзінен білейінші, --</w:t>
        <w:br/>
        <w:t>деп Нығмет Кремльмен тілдесетін телефонға қарай беттеді</w:t>
        <w:br/>
        <w:t>де, “қой, сенімсіздік көрсеткендей болмаймын, -- деп киінсе</w:t>
        <w:br/>
        <w:t>бастады. Киініп болып есікті аша бергенде төрт адам сау</w:t>
        <w:br/>
        <w:t>ете түсті. Кіріп келгендер үй иесіне ішкі істер халық</w:t>
        <w:br/>
        <w:t>комиссариаты мен мемлекеттік қауіпсізлік қызметі бас бас-</w:t>
        <w:br/>
        <w:t>қармасы тарапынан өзін түтқындау жөнінде берген ордерді</w:t>
        <w:br/>
        <w:t>көрсетті, онда “арест, обыск” деген екі-ақ сөз жазылылты,</w:t>
        <w:br/>
        <w:t>аяғына Ішкі істер комиссарының орынбасары мен бас бас-</w:t>
        <w:br/>
        <w:t>қарманың екінші бөлім бастығы, фамилиялары көрсетілмеген</w:t>
        <w:br/>
        <w:t>екі адам иректетіп қол қойып, мөр басыпты. Соны көлбең-</w:t>
        <w:br/>
        <w:t>деткен қызыл жағалылар әр жеріне сұрақ жазылған тағы бір</w:t>
        <w:br/>
        <w:t>қағаз шығарып, Мыгметке үсынды, ол түтқындалған адам</w:t>
        <w:br/>
        <w:t>өз қолымен толтыратын ғүмырхат -- анкета сді. Мысы құры-</w:t>
        <w:br/>
        <w:t>ған Нүрмақов:</w:t>
        <w:br/>
        <w:t>-- Михайил Иваноничпен сөйлесейінші, -- деп телефон-</w:t>
        <w:br/>
        <w:t>ға қарай бетгеп еді, апалар жолын кес-кестеді. Сонсоң еріксіз</w:t>
        <w:br/>
        <w:t>отыра қалып сүрақтарға жауап жаза бастады, ОГПУ адамда-</w:t>
        <w:br/>
        <w:t>ры үйді тінтуге кірісті. Зүфнан қос қолымсш кокірсізн ба-</w:t>
        <w:br/>
        <w:t>сып, көз жасын көлдете берді.</w:t>
        <w:br/>
        <w:t>-- Зүфнан, бүл науқан да бір үлкен қателік, әйтпесе</w:t>
        <w:br/>
        <w:t>Менің ешқандай қылмысым жоғы өзіңе аян. Жылай берме,</w:t>
      </w:r>
    </w:p>
    <w:p>
      <w:r>
        <w:t>&gt;, Арыстар «Эд 267</w:t>
        <w:br/>
        <w:t>-- Жиырма сегізінші жылы Қарқаралы округі құрыл-</w:t>
        <w:br/>
        <w:t>ғанда жүз жетпіс жеті мың жан болушы еді, қазіргісі қанша</w:t>
        <w:br/>
        <w:t>екен? -- деп қонағына қарады.</w:t>
        <w:br/>
        <w:t>-- Бүгінгісін білмеймін, отыз төртінші жылғы мәлімет</w:t>
        <w:br/>
        <w:t>бойынша отыз бес мыңдай болатын, -- деді ол.</w:t>
        <w:br/>
        <w:t>-- Шамамен бес еседей азайған екен. Қарқаралы</w:t>
        <w:br/>
        <w:t>округінен Семей облысына Абыралы, Шұбартау аудандары</w:t>
        <w:br/>
        <w:t>ауысқанымен Ақмола облысынан Баянауыл, Жаңарқа қосылды</w:t>
        <w:br/>
        <w:t>ғой. Азайған елдің орны оңайлықпен толмас.</w:t>
        <w:br/>
        <w:t>Әлгінде келімсектердің көбейгенін сөз еттік, кеңқолтық,</w:t>
        <w:br/>
        <w:t>қазақ ешкімнен жерді, кенді қызғанбайды, ортақ терінің</w:t>
        <w:br/>
        <w:t>пұшпағын бірігіп илесе береді. Дегенмен жергілікті халық-</w:t>
        <w:br/>
        <w:t>тан шыққан жүмысшыларға оң көзбен қарағайсың, Түсіп</w:t>
        <w:br/>
        <w:t>Күзембаев сияқты кеншілерді көбейтуге тырыс.</w:t>
        <w:br/>
        <w:t>-- Құп болады.</w:t>
        <w:br/>
        <w:t>Сьезд жүмысы оп күнге созылды, жаңа Ата заң туралы</w:t>
        <w:br/>
        <w:t>Сталин баяндама жасады, Қазақстан Одақтас республика бол-</w:t>
        <w:br/>
        <w:t>ды.</w:t>
        <w:br/>
        <w:t>5!</w:t>
        <w:br/>
        <w:t>Отыз жетінші жылғы ақпанның аяғында, наурыздың</w:t>
        <w:br/>
        <w:t>басында БК (6) П Орталық Комитетінің пленумы болды,</w:t>
        <w:br/>
        <w:t>бас хатшы И.В. Сталин баяндама жасады, өзінің бүрыннан</w:t>
        <w:br/>
        <w:t>шет жағасын шығарып жүрген -- Кеңес әкіметі нығайып,</w:t>
        <w:br/>
        <w:t>социализм жеңіске жеткеп сайын тап тартысы күшейс береді,</w:t>
        <w:br/>
        <w:t>соған байлапысты халық, жауларын әшкерелеу керск, тергеу</w:t>
        <w:br/>
        <w:t>жүргізу кезінде ішкі істер бөлімдеріне күш қолдануға рүқсат</w:t>
        <w:br/>
        <w:t>беріледі деп мәлімдеді. Сол-ақ екен, “Правдадан” бастап</w:t>
        <w:br/>
        <w:t>газеттер мен радио “Халық жауларын әшкерелейік!” деген</w:t>
        <w:br/>
        <w:t>ұран көтеріп, үлардай шулай басталы. Оған республикалық,</w:t>
        <w:br/>
        <w:t>облыстық басылымдар мен радиолар үн қосты. Мәскеу үрей</w:t>
        <w:br/>
        <w:t>құшағына енді, жүрт көшеге шықпайтын болды.</w:t>
        <w:br/>
        <w:t>Зүфнан бір күні күйеуі қызметтен оралғанда:</w:t>
        <w:br/>
        <w:t>- Естілің бе, Нығмет, маршал Тухачевскийді үстап</w:t>
        <w:br/>
        <w:t>әкетті, - деді.</w:t>
        <w:br/>
        <w:t>- Не дейді, кәдімгі Михаил Николаевич пе?</w:t>
        <w:br/>
        <w:t>-- Дәл озі, үйінің астан-кестенін шығарыпты, бала-ша-</w:t>
        <w:br/>
        <w:t>ғасы жылап отыр, соларды көріп зәрем ұшты.</w:t>
        <w:br/>
        <w:t>- Барып шығайын, -- деп Нығмет бұрыла берді.</w:t>
        <w:br/>
        <w:t>-- Қой, пәлеге қаласың. қамалғандардып туыстары.</w:t>
        <w:br/>
        <w:t>қарым-қатынас жасайтып адамдары коса ұсталатынын үмыт-</w:t>
        <w:br/>
        <w:t>тың ба? -- деп безектеді Зүфнан.</w:t>
        <w:br/>
        <w:t>-- Көріш отырып, түк білмегендей, тым-тыріс қалға-</w:t>
        <w:br/>
        <w:t>нымыз жараспас, -- деп Нығмет болмай шиғып кетті. Өздері</w:t>
      </w:r>
    </w:p>
    <w:p>
      <w:r>
        <w:t>56-, Арыстар қ 37Д 275</w:t>
        <w:br/>
        <w:t>“На верх, товариши, все по местам,</w:t>
        <w:br/>
        <w:t>Последний парад наступает.</w:t>
        <w:br/>
        <w:t>Врагу не сдается наш гордый “Варят”,</w:t>
        <w:br/>
        <w:t>Пошады никто пе желаст!”</w:t>
        <w:br/>
        <w:t>-- деген сөздері Нығметтің көкірегінде сайрап түр. Ол бір</w:t>
        <w:br/>
        <w:t>сәт өзін мазақ қылған тергеушілердің сұрағына жауап ретінде</w:t>
        <w:br/>
        <w:t>осы әнді салып, “халық жауы біз емес, өздерің, сендер маған</w:t>
        <w:br/>
        <w:t>жалған айыпты мойындатпақсыңдар ғой, ол болмайды, сен-</w:t>
        <w:br/>
        <w:t>дерден рақым да күтпеймін, қорқып бас имеймін, “Варяг”</w:t>
        <w:br/>
        <w:t>матростарынша ажалды қасқайып қарсы аламын” дегенді</w:t>
        <w:br/>
        <w:t>ұқтырғысы келді. Бірақ қара созді қаперлеріне алмайтын</w:t>
        <w:br/>
        <w:t>қаныпезерлер өлеңді нс қылсын, жаңағы әнді шырқап жіберсе</w:t>
        <w:br/>
        <w:t>жынданып кетті деп күлуі мүмкін.</w:t>
        <w:br/>
        <w:t>Кезектесіп сұрақ жаудырғанымен жарытымды жауап ала</w:t>
        <w:br/>
        <w:t>алмаған тергеушілер Нығметті карцерге салып, бірнеше күн</w:t>
        <w:br/>
        <w:t>жанын қинады, ол есін камерада жинады. Өне бойында сау-</w:t>
        <w:br/>
        <w:t>тамтық жоқ, денесі қозғалтпай ауырады, тілі таңдайына жа-</w:t>
        <w:br/>
        <w:t>бысып қалыпты, аузы қақсап әкетіп барады. Тілін әрең</w:t>
        <w:br/>
        <w:t>қимылдатты, ұртына ұйып қалған қан білінді, түкіргенде</w:t>
        <w:br/>
        <w:t>сыңған тістері бірге түсті, сол кезде аузының алдыңғы жағы</w:t>
        <w:br/>
        <w:t>опырайып бос қалды.</w:t>
        <w:br/>
        <w:t>Ақырын сол жағына аударылмақ болды, бірақ осы кезде</w:t>
        <w:br/>
        <w:t>қос қабырғасы қақсап қоя берді, ақырын қол жүгіртіп еді,</w:t>
        <w:br/>
        <w:t>бірнеше талы сынған екен. Танауынан аққан қан омырауын</w:t>
        <w:br/>
        <w:t>жауып кетіпті, ісік басқан көзін әрен ашты. Өзіне-озі келе</w:t>
        <w:br/>
        <w:t>бастағанда қасында жүрген дәрігерді байқады, мүның қозға-</w:t>
        <w:br/>
        <w:t>лып, сипаланғанын көрген ол қасындағы айдауылға “жи-</w:t>
        <w:br/>
        <w:t>вой” деді. Тегі түтқынның әлі-тірісін білуге шақырылған</w:t>
        <w:br/>
        <w:t>тәрізді, әлті сөзді айтқан соң жайына кетті.</w:t>
        <w:br/>
        <w:t>Бірер күн өткен соң тергеушілер Нығметті тағы қолға</w:t>
        <w:br/>
        <w:t>алды.</w:t>
        <w:br/>
        <w:t>-- Бокейханов басқарған “Алашорда” үкіметін қайта ор-</w:t>
        <w:br/>
        <w:t>нату үшін Жапонияның, Түркияның көмегімен Қазақстанда</w:t>
        <w:br/>
        <w:t>кеңес үкіметін құлатпақ болғаныңды мойындайсың ба? --</w:t>
        <w:br/>
        <w:t>деп шұқшиды бірінші рангалы әскери заңгер Кандыбин.</w:t>
        <w:br/>
        <w:t>-- Мен Қазақстанда кецес өкіметін орнықтыру үшін</w:t>
        <w:br/>
        <w:t>күрестім, социализм қүру жолында еңбек еттім, Түрксібті</w:t>
        <w:br/>
        <w:t>салыстым.</w:t>
        <w:br/>
        <w:t>Бірақ аналар бүған қол соғудың орнына дүре соқты,</w:t>
        <w:br/>
        <w:t>содан кейін конвейерге отырғызды, бірнешс күп бойы ор-</w:t>
        <w:br/>
        <w:t>нынан тырп еткізбей, нәр татырмай, үйқы бермей кезектесіп</w:t>
        <w:br/>
        <w:t>сұрақтың астына алды. Тергеушілер қалжыраған түтқынпың</w:t>
        <w:br/>
        <w:t>құлағына жақындап кеңіп:</w:t>
        <w:br/>
        <w:t>255., Арыстар -“ 22 273</w:t>
        <w:br/>
        <w:t>-- Оның бәрі өткен істер, қазір сіз партбилеттен айырыл-</w:t>
        <w:br/>
        <w:t>ған, “халық жауы” аталып, түрмеге түскен хөп тұтқынның</w:t>
        <w:br/>
        <w:t>бірісіз.</w:t>
      </w:r>
    </w:p>
    <w:p>
      <w:r>
        <w:t>-- Оттама! Мен адал қызметкермін, Ленин ісіне берілген</w:t>
        <w:br/>
        <w:t>коммуниспін!</w:t>
        <w:br/>
        <w:t>Нығмет орнынан қалай атып тұрғанын білмей қалды,</w:t>
        <w:br/>
        <w:t>жүрегі атіна тулады, қаны басына шапшыды, кеудесі қыж-</w:t>
        <w:br/>
        <w:t>қыж қайнады, қос жұдырығын түйіп алып, ананы соғып</w:t>
        <w:br/>
        <w:t>жіберуге оқталды. Алайла қасына жетіп келген айдауылдар</w:t>
        <w:br/>
        <w:t>одан әлдекайда әлуетті еді, иығынан басып, орындыққа қайта</w:t>
        <w:br/>
        <w:t>отырғызды. Тергеуші болса тулағаныңмен ешқайда кете ал-</w:t>
        <w:br/>
        <w:t>майсың дегендей, миығынан күліп, сұрақтарын жаудырып</w:t>
        <w:br/>
        <w:t>жатыр. Бірақ Нығмет сөздерін сстімегендей, бір нүктеге қалал-</w:t>
        <w:br/>
        <w:t>ған қалпы қыбырсыз отыра берді, аузын ашпады.</w:t>
        <w:br/>
        <w:t>Бір кезде айдауылдар қақпалап әкеліп, жатқан бөлмесіне</w:t>
        <w:br/>
        <w:t>әкеліп қамады. Нығмет торға түскен арыстанға ұқсап, алас-</w:t>
        <w:br/>
        <w:t>ұрып, ерсілі-қарсылы ұзақ жүрді. Жалған жала жанын</w:t>
        <w:br/>
        <w:t>күйдіріп, жай таптырмады, тамақ та, ұйқы да есінен шық-</w:t>
        <w:br/>
        <w:t>қандай, беймаза күйде, бір отырып, бір тұрып, тыныштық</w:t>
        <w:br/>
        <w:t>таппады.</w:t>
        <w:br/>
        <w:t>Басына неше түрлі ойлар келеді, өзінің түрмеге түскенін</w:t>
        <w:br/>
        <w:t>Сталин мен Калинин білмейтін шығар. Рас, Орталық Коми-</w:t>
        <w:br/>
        <w:t>тет бас хатшысыпың биылғы ақпан-паурыз пленумында жа-</w:t>
        <w:br/>
        <w:t>саған баяндамасын өз құлағымен естіді, тұтқындалғандарға</w:t>
        <w:br/>
        <w:t>қылмысын мойындату үшін ішкі істер қызметкерлеріне күш</w:t>
        <w:br/>
        <w:t>қолдануға рүқсат бергенін біледі. Алайда бүкіл слде “үлкен</w:t>
        <w:br/>
        <w:t>тазалау” жүргізу жөніпде бұдан екі жыл бұрын Каганович-</w:t>
        <w:br/>
        <w:t>пеп қүпия келіскенін, екеуі көздері құртылуға тиіс басшы</w:t>
        <w:br/>
        <w:t>адамдардың тізімін жасағанын, оған басқалармен бірге өзінің</w:t>
        <w:br/>
        <w:t>де кіргенінен байхабар еді. “Иосиф Виссарионович кімді</w:t>
        <w:br/>
        <w:t>түгендеп отырсын, ал Михаил Иванович он шақты күннен</w:t>
        <w:br/>
        <w:t>бері бірге қызмет істейтін мені жоқтамауы қалай? Аяқ асты-</w:t>
        <w:br/>
        <w:t>нан түрмеге түскенімді, жазықсыз жапа шеккенімді сезбегені</w:t>
        <w:br/>
        <w:t>ме? Егер мүны білсе неге құтқарып алмайды, Ежовты</w:t>
        <w:br/>
        <w:t>тізгіндеуге, Яголаны ауыздықтауға “Бүкілодақтық староста-</w:t>
        <w:br/>
        <w:t>ның” құдіреті жетпегені ме?”</w:t>
        <w:br/>
        <w:t>Нығметтің санасын осындай сан-сапалық сауалдар сар-</w:t>
        <w:br/>
        <w:t>сылталы, біріне жауап таба алмайды. Тегі рұқсат бермегені</w:t>
        <w:br/>
        <w:t>ғой, әйтпесе Зүфиан көзіне бір көрінер еді. Баяғыда Қарқа-</w:t>
        <w:br/>
        <w:t>ралы түрмесіне түскенде қыз күнінде келген ол сары қарын</w:t>
        <w:br/>
        <w:t>әйел болғанда үмыта коймас. Нояны мен Тамарасы не күйде</w:t>
        <w:br/>
        <w:t>екеп? Үшеуі бір бұрышта шоқмып отырған шығар,</w:t>
        <w:br/>
        <w:t>Енді бірде киялы ту қиырды кезіп кетеді, алыстағы әкс-</w:t>
        <w:br/>
        <w:t>шешесін, туған-туыстарын, жора-жолдастарын еске алалы.</w:t>
        <w:br/>
        <w:t>Бәрі де мүнын тілеуін тілеуші еді, біртіндеп өскенін, елге</w:t>
        <w:br/>
        <w:t>18-2011</w:t>
        <w:br/>
        <w:t>272 5.» Сапарғали Ләмбек ұлы «ӘЗ2А</w:t>
        <w:br/>
        <w:t>темір күрешкеге құйылған қара шай қойып кетті. Нығмет</w:t>
        <w:br/>
        <w:t>оларды алуға арланып, теріс қарады. Қырсықтанғаныңдлы</w:t>
        <w:br/>
        <w:t>көрерміз дегендей аналар бір айналып келіп, жинап әкетті.</w:t>
        <w:br/>
        <w:t>Сөйтіп, ерегіскендей екі-үш күн бойы ештеңе әкелмеді.</w:t>
        <w:br/>
        <w:t>Уақыт өткен сайын жеке камсрада жатқан түтқынның өзегі</w:t>
        <w:br/>
        <w:t>талды, аштықтан көзі бұлдырады. Соны сезгендей біреулер</w:t>
        <w:br/>
        <w:t>тесікке бағанағыға үқсас ас-суларды тағы әкеліп қойды, бүл</w:t>
        <w:br/>
        <w:t>жолы Нығмет еріксіз қол созды.</w:t>
      </w:r>
    </w:p>
    <w:p>
      <w:r>
        <w:t>Бір күні айдауыл тергеу бөлмесіне апарды, қағаз-қала-</w:t>
        <w:br/>
        <w:t>мын ыңғайлап отырған әскери адамның алдындағы орын-</w:t>
        <w:br/>
        <w:t>дыққа отырғызды. Нығметке байырқалай қараған тергеуші</w:t>
        <w:br/>
        <w:t>алғашқы сұрағын қоймақшы болып аузын ашқанша:</w:t>
        <w:br/>
        <w:t>-- Мен саған жауал бермеймін, Ішкі істер халық комис-</w:t>
        <w:br/>
        <w:t>сариатының төрағасы Ежовтың өзімен сөйлесемін, -- деді</w:t>
        <w:br/>
        <w:t>Нығмет.</w:t>
        <w:br/>
        <w:t>-- Еһе, ниетіңіз белгілі, бүрын Қазақстанда үзақ жыл</w:t>
        <w:br/>
        <w:t>қызмет істеген Николай Ивановичпен таныстығыңызды пай-</w:t>
        <w:br/>
        <w:t>даланбақсыз ғой, -- деп кекетті анау.</w:t>
        <w:br/>
        <w:t>-- Ендеше, Ягодамен сөйлестір.</w:t>
        <w:br/>
        <w:t>-- Байқаймын, мені қомсынатын сияқтысыз, есіңізде</w:t>
        <w:br/>
        <w:t>болсын, КСРО Жоғарғы сотының әскери коллегиясы ойын-</w:t>
        <w:br/>
        <w:t>шық емес, мен соның тергеушісі Голяков деген әскери заң-</w:t>
        <w:br/>
        <w:t>гер боламын, -- деді анау маңғазданып.</w:t>
        <w:br/>
        <w:t>Сүрағыңды қоя бер дегендей Нығмет үнсіз қалды.</w:t>
        <w:br/>
        <w:t>-- Валидовтың пантүркішілерімен, Жапонияның протек-</w:t>
        <w:br/>
        <w:t>торатымен ауыз жаласып Қазақстанда кеңес өкімстін қүла-</w:t>
        <w:br/>
        <w:t>тып, ұлттық мемлекет орнату үшін құрылған контрренолю-</w:t>
        <w:br/>
        <w:t>циялық ұйымды басқарушылардың бірі ретінде жауапқа тар-</w:t>
        <w:br/>
        <w:t>тылып отырсыз, айыбыңызды бірден мойындасаңыз көретін</w:t>
        <w:br/>
        <w:t>азабыңыз да аз болады.</w:t>
        <w:br/>
        <w:t>-- Біз ешқандай контрреволюциялық ұйым құрған жоқ-</w:t>
        <w:br/>
        <w:t>пыз.</w:t>
        <w:br/>
        <w:t>-- Бұлайша бүлталақтамайыз, осындағы Түрар Рысқұ-</w:t>
        <w:br/>
        <w:t>ловпен, бұрын Түркістан Республикасын басқарған, кейінгі</w:t>
        <w:br/>
        <w:t>кезде Өзбекстанда болған Сүлтанбек Қожановпен, Алматы-</w:t>
        <w:br/>
        <w:t>Дағы Сәкен Сейфуллинмен, Қарағандыдағы Абдолла Асыл-</w:t>
        <w:br/>
        <w:t>бековпеп бірге алашордашылармен ауыз жаласып, Жапония-</w:t>
        <w:br/>
        <w:t>мен байланыс жасап, контрреволюциялық үйымға Мәскеуде</w:t>
        <w:br/>
        <w:t>отырған сіздер бағыт-бағдар беріп отырғансыздар.</w:t>
        <w:br/>
        <w:t>-- Сен өйтіп сандырақтама, менің кедей таптан шыққан</w:t>
        <w:br/>
        <w:t>большевик екенімді, Ленин қайтыс болғанда сүйегін Горь-</w:t>
        <w:br/>
        <w:t>кадан Мәскеуге әкелісіп, табытына құрметті қарауылға түрга-</w:t>
        <w:br/>
        <w:t>нымды, Владимир Ильичтің басына Қазақстан еңбекінілері</w:t>
        <w:br/>
        <w:t>атынан гүлдесте қойғанымды, сөз сөйлегенімді Сталин де.</w:t>
        <w:br/>
        <w:t>Калинин де біледі.</w:t>
        <w:br/>
        <w:t>270 6.. Санарғали Ломбекүлы. Ы/А</w:t>
        <w:br/>
        <w:t>кешікпей қайтып келемін, балаларды жүдсетпе, -- деп күйеуі</w:t>
        <w:br/>
        <w:t>айдауылдардың алдына түсіп, шығып жүре берді.</w:t>
        <w:br/>
        <w:t>Жасы қырықтан жаңа асқан, ертеңгі күндерден көп жақ-</w:t>
        <w:br/>
        <w:t>сылық күткен жігіт ағасы сол сәтте отбасына енді қайтып</w:t>
        <w:br/>
        <w:t>оралмайтынып, сүйіп қосылғап жары меп қос перзентін коре</w:t>
        <w:br/>
        <w:t>алмайтынап білмеп еді. Қараңғы түнде ізін бағып, қақпанға</w:t>
        <w:br/>
        <w:t>түсіргендер қақпалап әкеліп, темір торлы түрмеге тықты.</w:t>
        <w:br/>
        <w:t>Бутыркада жатқан Нығметке жолығып жайын білу үшін</w:t>
        <w:br/>
        <w:t>Зүфнан күнде барады, көз жасын көл қылып бастығына,</w:t>
      </w:r>
    </w:p>
    <w:p>
      <w:r>
        <w:t>күзетшілеріне жалынады, олар жүректері жібуді білмейтін</w:t>
        <w:br/>
        <w:t>темірге айналып кеткендей, теріс қарайды, “ертең кел” деу-</w:t>
        <w:br/>
        <w:t>ден тапбайды. Солбырайып үйіне қайтқан әйел келесі күні</w:t>
        <w:br/>
        <w:t>тағы келеді. Осылайша екі апта өтті, Нығметтен бүрың қамал-</w:t>
        <w:br/>
        <w:t>ған Михаил Николаевичтің әкесі мен ағасы Александрды</w:t>
        <w:br/>
        <w:t>да жауып қойған еді, енді зайыбы Нина Евгеньевнаны,</w:t>
        <w:br/>
        <w:t>қарындастары Софияны, Ольганы, Елизанетаны да алып кетті.</w:t>
        <w:br/>
        <w:t>Коп үзамай маршал Тухачевскийдің озін, әкесі мен ағасын,</w:t>
        <w:br/>
        <w:t>Тұрарды атып тастады. Зүфнан оны кезінде білген жоқ, кейін</w:t>
        <w:br/>
        <w:t>естіді. Ал өзінің оңаша кездесіп, сырласатын адамы Әзиза</w:t>
        <w:br/>
        <w:t>санаторийге күйсуімен бірге барған болатын. Түрар әлде-</w:t>
        <w:br/>
        <w:t>қандай шаруамен шұғылданып, қағаз жазып отырғанда НКВД</w:t>
        <w:br/>
        <w:t>адамдары жетіп келіп түтқындайды. Аяғы ауыр Әзиза содан</w:t>
        <w:br/>
        <w:t>бері төрт жасар Сәулесін қүшақтап, қалтырап отырушы еді,</w:t>
        <w:br/>
        <w:t>енді Зүфпан оның да орнып сипап қалды. Содан бері озіне</w:t>
        <w:br/>
        <w:t>де тықыр таянғанын сезгендей, Ноян мен Тамараны бауы-</w:t>
        <w:br/>
        <w:t>рына қысып, күн өткізіп келеді. Ерінің адал екені Аллаһқа</w:t>
        <w:br/>
        <w:t>аян, үкімет басындағылар да біледі, Нығмет халық жауы</w:t>
        <w:br/>
        <w:t>емес, ол бүгін атып тастаса да мұндай жаланы мойындамас.</w:t>
        <w:br/>
        <w:t>Өзімен тілдесейін десе қазықша қақайған қарауылдар, ке-</w:t>
        <w:br/>
        <w:t>зектескен күзетшілер, бедірейген басшылары илікпейді.</w:t>
        <w:br/>
        <w:t>“Суга кеткен тал қармайды” дегендей, Зүфнан баяғыда</w:t>
        <w:br/>
        <w:t>Ссмоидс өзі жатқан үйдің иесін атқызып тастаған, содан</w:t>
        <w:br/>
        <w:t>бері маңынан жүруге қорқатын, түсі суық адам Әлихан</w:t>
        <w:br/>
        <w:t>Бөкейхановқа жолығып, жон сұрамақ болды. Одан озі үркек-</w:t>
        <w:br/>
        <w:t>тегенмен Нығмет үйірсек болатынын біледі. Алаш көсемі екі</w:t>
        <w:br/>
        <w:t>заманда талай түрменің дәмін татқан адям, бүл күнде басқа-</w:t>
        <w:br/>
        <w:t>лар түтқындалып жатқанда бостандықта жүр. Мүмкін, қар-</w:t>
        <w:br/>
        <w:t>тайған адамды абақтыға қамап қайтеміз дейтін болар, әлде</w:t>
        <w:br/>
        <w:t>кезі келсін деп жүр ме екен? Қаланың шет жағында түратын</w:t>
        <w:br/>
        <w:t>оның пәтерінде күйеуімен бірге болғаны бар еді, тауып алып,</w:t>
        <w:br/>
        <w:t>есігін қақты.</w:t>
        <w:br/>
        <w:t>-- Бүл кім? -- деген таныс еркектің жуан даусы естілді.</w:t>
        <w:br/>
        <w:t>-- Менмін, Әли аға, Зүфнанмын.</w:t>
        <w:br/>
        <w:t>Ішке кірген оны үй несі жабырқау қарсы алды.</w:t>
        <w:br/>
        <w:t>А6, Арыстар «22, 263</w:t>
        <w:br/>
        <w:t>сегіз адамға “Қүрмет белгісі” ордені тапсырылды. Сол күні</w:t>
        <w:br/>
        <w:t>Кремльдің Үлкен сарайында қазақтың әдсбист, өнер</w:t>
        <w:br/>
        <w:t>қайраткерлерінің қүрметіне банкет берілді, оған Иосиф Вис-</w:t>
        <w:br/>
        <w:t>сарионович Сталин бастаған Одақтық, Леон Исаевич Мир-</w:t>
        <w:br/>
        <w:t>зоян бастаған республика басшылары қатысып, тост көтерісті.</w:t>
        <w:br/>
        <w:t>“Сыйға сый” дегендей, бүған жауап ретінде қазақстандық-</w:t>
        <w:br/>
        <w:t>тар да “Метрополь” ресторанында бәріне дом татырды.</w:t>
        <w:br/>
        <w:t>-- Біздің Жазушылар одағы жаз ортасында менің әлеби</w:t>
        <w:br/>
        <w:t>қызметімнің жиырма жылдығын атап отпекші, мүмкіндігің</w:t>
        <w:br/>
        <w:t>болса келерсің, -- деді Сәкен қоштасар кезде Нығметке.</w:t>
        <w:br/>
        <w:t>-- Реті келсе көрерміз, бірақ қарбалас істер бастан аса-</w:t>
        <w:br/>
        <w:t>ды, биыл КСРО-ның жаңа Конституциясы қабылданады,</w:t>
        <w:br/>
        <w:t>Қазақстан Одақтас республикаға айналады, жаңа облыстар</w:t>
        <w:br/>
        <w:t>құрылады, мұның бәрі бұрылуға мұршамызды келтірмес, -</w:t>
        <w:br/>
        <w:t>деді ол.</w:t>
      </w:r>
    </w:p>
    <w:p>
      <w:r>
        <w:t>Былайғылардың қаперінде дәнене жоқ, мәз-мейрам, қо-</w:t>
        <w:br/>
        <w:t>йындары қуанышқа, құшақтары гүлге толып, қайтып кетті.</w:t>
        <w:br/>
        <w:t>Шілденің ортасында Орталық Комитеттің “Қазақстанда</w:t>
        <w:br/>
        <w:t>жаңа аблыстар қүру туралы” қаулысы шықты, Нығметті үлкен</w:t>
        <w:br/>
        <w:t>өмірге қанат қақтырған Қарқаралысы тағы да қақпақылға</w:t>
        <w:br/>
        <w:t>түсетін болды. Патша үкіметінің отарлау саясатына байла-</w:t>
        <w:br/>
        <w:t>нысты 1824 жылы іргесі қаланған көне шаһар әу басында</w:t>
        <w:br/>
        <w:t>батысы мен шығысы Ашысу мен Шыңғыстаудың, түстігі</w:t>
        <w:br/>
        <w:t>мен терістігі Балқаш пен Ертістің арасындағы ұланғайыр</w:t>
        <w:br/>
        <w:t>өңірге созылған сыртқы округтің, кейін жиырма сегізінші</w:t>
        <w:br/>
        <w:t>жылға дейін үйез кіндігі болған еді. Байларды тәркілеу, қазақ</w:t>
        <w:br/>
        <w:t>ауылдарын күштеп ұжымдастыру пауқаны кезінде тағы ок-</w:t>
        <w:br/>
        <w:t>руг орталығына айналдырылды. Ол кезде Нұрмахков</w:t>
        <w:br/>
        <w:t>Халкомкеңнің төрағасы еді әрі сол жылы мал-жан санағы</w:t>
        <w:br/>
        <w:t>жүргізілгендіктен аламдар мен төрт түліктің санын білетін.</w:t>
        <w:br/>
        <w:t>Окруттің аллына мал шаруашылығымен бірге Қоңырат,</w:t>
        <w:br/>
        <w:t>Көктас-Жартас мысын. Берікқара мен Сәмембеттегі аралас</w:t>
        <w:br/>
        <w:t>кенді, Кентәбе темірін игеру, Павлодармен, Ақмоламен, Сер-</w:t>
        <w:br/>
        <w:t>гиопольмен жалғастыратын автожолдар салу міндеті қойыл-</w:t>
        <w:br/>
        <w:t>ды. Қалада электр стансасы, ралиоторабы іске қосылды, Пет-</w:t>
        <w:br/>
        <w:t>ропанлдағы “Скотовод” тресінің “Балықтыкөл”, “Овцевод”</w:t>
        <w:br/>
        <w:t>тресінің Ленин атындағы кеңшарлары үйымдастырылды,</w:t>
        <w:br/>
        <w:t>кооперативтер құрылды, мектептер, ауруханалар ашылды.</w:t>
        <w:br/>
        <w:t>Голошекиннің “жерлестеріңе бүйрегің бүрып жүр” деп</w:t>
        <w:br/>
        <w:t>жекіргеніне қарамай, келешекте Қарқаралыны облыс орта-</w:t>
        <w:br/>
        <w:t>лығына айналдыруды көзлеп қолынан келгеннің бәрін істеп</w:t>
        <w:br/>
        <w:t>баққан еді, Амал қанша, әпербақан Қужақ ойға алғандарын</w:t>
        <w:br/>
        <w:t>жеріне жеткіздірмей, кетуге мәжбүр стті.</w:t>
        <w:br/>
        <w:t>Содан бері әрбір екі жыл сайын Қарқаралының мәртебесі</w:t>
        <w:br/>
        <w:t>құбылып келеді. Ел аштан қырыла бастаған отызыншы жылы</w:t>
        <w:br/>
        <w:t>266 %5-, Саларғали Ломбекұлы --2%</w:t>
        <w:br/>
        <w:t>еліміздің үшінші үлкен көмір базасына айналдыру керектігі</w:t>
        <w:br/>
        <w:t>атап көрсетілді. Соның артынша көмірлі қаланы Балқашпен,</w:t>
        <w:br/>
        <w:t>Мойынты--ПІумен жалғастыратын темір жол тартылды. Партия-</w:t>
        <w:br/>
        <w:t>ның ұранын іске асыру үшін Мәскеуден, Ленинградтан,</w:t>
        <w:br/>
        <w:t>Днепропетровскіден, Украинадан, Кавказдан Қарағандыға</w:t>
        <w:br/>
        <w:t>қанша адам барғанын білмеймін, Донбастан бес жүз, Кузбас-</w:t>
        <w:br/>
        <w:t>тан төрт жүз жұмысшы келгені есімде, ал қазақ кеншілері</w:t>
        <w:br/>
        <w:t>қазір қапша скен? - деп Нығмст оөзіп ыптамен тындап отыр-</w:t>
        <w:br/>
        <w:t>ған Абдоллаға сүрақ қойды.</w:t>
        <w:br/>
        <w:t>-- Бес мыңдай болыл қалар, оларды ешкім шақырған</w:t>
        <w:br/>
        <w:t>жоқ, көбісі ашаршылық кезінде жан сақтау үшін жан-жақ-</w:t>
        <w:br/>
        <w:t>тағы ауылдардан ағылған босқындар, жағдай түзелген соң</w:t>
        <w:br/>
        <w:t>көбісі еліне қайта көшіп кетіпті, әлі қайтып жатыр.</w:t>
        <w:br/>
        <w:t>-- Үкімст қазаққа жаны ашыса, алдымен, соларды тұрақ-</w:t>
        <w:br/>
        <w:t>тандырып, кәсіпке баулымас па? Ал шахталардың саны қан-</w:t>
        <w:br/>
        <w:t>ша?</w:t>
        <w:br/>
        <w:t>-- Жиырма үш, көбісі тәжірибелік, көлбеу етіп жасал-</w:t>
        <w:br/>
        <w:t>ған, кайламен, қопару балғасымен қазылған отын сыртқа ат</w:t>
        <w:br/>
        <w:t>жегілген вагонеткамен шығарылады, пойызға тиелетін орын-</w:t>
        <w:br/>
        <w:t>ға түйе жегілген көлікпен жеткізіледі. Жұмысқа басшылық,</w:t>
        <w:br/>
        <w:t>жасайтын бұрыпғы “Қазақстройуголь” тресі “Караганды-</w:t>
        <w:br/>
        <w:t>угольге” айналдырылыпты, Донбастан келген Корней Оси-</w:t>
      </w:r>
    </w:p>
    <w:p>
      <w:r>
        <w:t>пович Горбачев басқарады.</w:t>
        <w:br/>
        <w:t>-- Смағұл Сәдуақасов марқұм жас та болса есті еді-ау,</w:t>
        <w:br/>
        <w:t>есіңде мс, ол ана жылы облыстық партия конференциясын-</w:t>
        <w:br/>
        <w:t>да Қазақстанды шығыстағы азық-түлік базасы етуге қасқа-</w:t>
        <w:br/>
        <w:t>йып қарсы шығып еді ғой. Пікірінің дүрыстығына сеніп, оған</w:t>
        <w:br/>
        <w:t>мен де қосылғапмын, сол үшіп Голошекип соңымызға шам</w:t>
        <w:br/>
        <w:t>алып түсті, ақыры екеумізді де кетіріп тынды, уақыт кімдікі</w:t>
        <w:br/>
        <w:t>дүрыс, кімдікі бұрыс екенін көрсетті. Оны Мирзоян</w:t>
        <w:br/>
        <w:t>білгенімен Сталин көрмеді, отаршылдық пиғылдан арылма-</w:t>
        <w:br/>
        <w:t>ған орталық Ресейге, Қытайға, Өзбекстанға, Түркияға, Иран-</w:t>
        <w:br/>
        <w:t>ға ауғап, терт төңіректің бәріне тентіреп кеткен қазақтарды</w:t>
        <w:br/>
        <w:t>жинаудың орнына жол тартамыз, құрылыс саламыз, кен</w:t>
        <w:br/>
        <w:t>көздерін игерсміз деген желеумен баяғы Столыпин реакция-</w:t>
        <w:br/>
        <w:t>сын жалғастырып жатқан сияқты. Жаңағы Горбачевің көмірді</w:t>
        <w:br/>
        <w:t>эшелон-эшелон етіп ішкергі жаққа жөнелтеді, қырдағы қазақ</w:t>
        <w:br/>
        <w:t>ауылдарын отынға қайбір қарық қылар дейсің?</w:t>
        <w:br/>
        <w:t>-- Ауылдағылар отқа жағу үшіп тас көмір түгілі қидың</w:t>
        <w:br/>
        <w:t>өзін таба алмай қиналады, өйткені қойды қырып алды ғой.</w:t>
        <w:br/>
        <w:t>-- Сөйтіп отырып өкіметтің Қазақстанды сеңді өнідірістік</w:t>
        <w:br/>
        <w:t>шикізат базасына айналдырмақ, болып отырғаны мынау.</w:t>
        <w:br/>
        <w:t>Екеуі дс а3-кем үнсіз қалысты, бір кезде Нығмет:</w:t>
        <w:br/>
        <w:t>264 55., Сапарғали Ломбекүұлы «2/2</w:t>
        <w:br/>
        <w:t>Қазақстанның әкімшілік аймақтарына тағы өзгеріс жасалды,</w:t>
        <w:br/>
        <w:t>округтер таратылып, іріленген 123 аудан пайда болды, Қар-</w:t>
        <w:br/>
        <w:t>қаралы солардың бірінің орталығы ретінде Шығыс Қазақ-</w:t>
        <w:br/>
        <w:t>стан облысының құрамына кірді. Отыз төртінші жылы рес-</w:t>
        <w:br/>
        <w:t>публикадағы дербес екі округтің бірі боп қайта құрылды,</w:t>
        <w:br/>
        <w:t>Баянауыл, Жаңаарқа, Қарқаралы, Қоңырат, Ку, Шет аудан-</w:t>
        <w:br/>
        <w:t>дарыпынң кіндігіне айналды, басшылық жасауға Абдолла Асыл-</w:t>
        <w:br/>
        <w:t>беков жіберілді. Ол елді біраз өрге сүйреді, өнерді сүйетін</w:t>
        <w:br/>
        <w:t>адам болғандықтан биыл қаладағы Халық үйін колхоз теат-</w:t>
        <w:br/>
        <w:t>рына айналдырыпты, ел арасынан әуесқой әртістер көл шы-</w:t>
        <w:br/>
        <w:t>ғып жатқан көрінеді.</w:t>
        <w:br/>
        <w:t>Отыз тәртінші жылы Нығмет өзінің бастығы Калинин-</w:t>
        <w:br/>
        <w:t>мен бірге Қазақстанға келген болатын. Бүлар әуелі Ссмейге</w:t>
        <w:br/>
        <w:t>түсті, мезгіл жаз ортасы еді, жүрт “Бүкілодақтық староста-</w:t>
        <w:br/>
        <w:t>ны” үлкен қошаметпен қарсы алды. Михаил Инвапович жи-</w:t>
        <w:br/>
        <w:t>налған халықтың алдында біраз сөз сөйледі, Ертістің жаға-</w:t>
        <w:br/>
        <w:t>сындағы, шаң мен қүмның арасындағы қаланы көркейту</w:t>
        <w:br/>
        <w:t>жөнінде ақыл-кеңес берді, екінші бесжылдық жоспарды ой-</w:t>
        <w:br/>
        <w:t>дағыдай орындауға, жарыс көрігін қыздыруға шақырды.</w:t>
        <w:br/>
        <w:t>Сол жылы Қазақстанда астық мол шыққан еді, оны шаш-</w:t>
        <w:br/>
        <w:t>пай-төкпей жинап алуға орталық қатты көңіл бөлді, егін</w:t>
        <w:br/>
        <w:t>орағына бас-көз болып, басқа жұмыстарға жон сілтеу үшіп</w:t>
        <w:br/>
        <w:t>Орталық Комитет өзінің хатшыларының бірі Сергей Миро-</w:t>
        <w:br/>
        <w:t>нович Киронты іссапарға жіберді. Ол республикада бір ай</w:t>
        <w:br/>
        <w:t>болды, көп жерді аралады, Қарқаралыға да соқты.</w:t>
        <w:br/>
        <w:t>Ал биылғы қарбалас істердің аяғына нүкте қоятын күн</w:t>
        <w:br/>
        <w:t>де жақындады, қараша айының аяқ шенінде Мәскеуде</w:t>
        <w:br/>
        <w:t>Бүкілодақтық Кеңестердің төтенше сегізінші сьезі шақыры-</w:t>
        <w:br/>
        <w:t>латын болды. Қарағанды облысын құру жөніндегі ұйымдас-</w:t>
        <w:br/>
        <w:t>тыру комиссиясын басқарған, таяуда обкомның бірінші хат-</w:t>
      </w:r>
    </w:p>
    <w:p>
      <w:r>
        <w:t>шылығына сайланған Абдолла Асылбеков төңкерісшіл ақын</w:t>
        <w:br/>
        <w:t>Сәкен Сейфуллинмен қандай дос болса, оның жан жолдасы</w:t>
        <w:br/>
        <w:t>Нығмет Нүрмақовпен де тонның ішкі бауындай боп кеткен</w:t>
        <w:br/>
        <w:t>еді. Екеуі біраз жыл Орынборда, Қызылордала қызмет істей</w:t>
        <w:br/>
        <w:t>жүріп, бірін-бірі әбден біліскен. Үлкен жиынға Қазақстан-</w:t>
        <w:br/>
        <w:t>дағы өндірісті өлкенің құлағын үстаған Абдолла да келді,</w:t>
        <w:br/>
        <w:t>Нығмет оны үйіне қанақ қылды.</w:t>
        <w:br/>
        <w:t>-- “Ат айналып қазығын табады” дегендей, ақыры өзің</w:t>
        <w:br/>
        <w:t>туып-өскен “Қүндыздыға” жақын қазыналы Қарағандыға</w:t>
        <w:br/>
        <w:t>басшы боп барыпсың, қайырлы болсын. Банудың халі қалай,</w:t>
        <w:br/>
        <w:t>Бәкен мен Гүлжаң ер жетті ме, басқа сәбилер дүниеге келді</w:t>
        <w:br/>
        <w:t>ме? -- деп сұрады.</w:t>
        <w:br/>
        <w:t>-- Халдары жақсы, дің аман. Балалардың қатарына тағы</w:t>
        <w:br/>
        <w:t>бір үл, бір қыз қосылды, бәрі Қарқаралыда, әбден орныққан</w:t>
        <w:br/>
        <w:t>соң Қарағандыға көшіріп аламын ғой. Ал өзіңнің ана жылы</w:t>
        <w:br/>
        <w:t>А6. Арыстар «а8, ЕЙ</w:t>
        <w:br/>
        <w:t>-- Товариш Зұфнан, Нығметті отырғызып қойғанын</w:t>
        <w:br/>
        <w:t>естігенмін, қамықпа, қарағым, -- деді.</w:t>
        <w:br/>
        <w:t>-- Бұл дүние нс болып барады, Әли аға? -- деп ойел</w:t>
        <w:br/>
        <w:t>орындыққа сылқ стіп отыра кетті.</w:t>
        <w:br/>
        <w:t>-- Бүғап өзімнің де миым жетпейді, талай кепті көріп</w:t>
        <w:br/>
        <w:t>едік, мұндай сұмдықты кім күткен? “Халық жауы” деп</w:t>
        <w:br/>
        <w:t>кеңестің дұшпандарын да, достарын да түрмелерге тоғытып</w:t>
        <w:br/>
        <w:t>жатыр.</w:t>
        <w:br/>
        <w:t>-- Сіз ана жылы Ахаңдардың жағдайын жеңілдетуге</w:t>
        <w:br/>
        <w:t>көмектесіп едішіз ғой, жазықсыз қамалған Нығметті босат-</w:t>
        <w:br/>
        <w:t>тырсаңызшы, -- деді Зүфнан шарасыз үнмен.</w:t>
        <w:br/>
        <w:t>- Ол кездегі жағдай мен қазіргі олмағайып ахуал бірдей</w:t>
        <w:br/>
        <w:t>емес қой, қарағым, оның бер жағында сол Байтұрсыновтар</w:t>
        <w:br/>
        <w:t>да, басқалар да қамауға қайта алынды, үкімет занды қатайт-</w:t>
        <w:br/>
        <w:t>ты, өзім де кезек күтіп жүрген жайым бар, қүрықтан ешкім</w:t>
        <w:br/>
        <w:t>құтылмайтын тәрізді.</w:t>
        <w:br/>
        <w:t>-- Тым құрыса, Нығметпен жолықтыруға жәрдем-</w:t>
        <w:br/>
        <w:t>десіңізші.</w:t>
        <w:br/>
        <w:t>-- Қолдан келсе айтып көрейін.</w:t>
        <w:br/>
        <w:t>Бірақ бүл жолы Әлиханнан қайран болмады, ал күйеуі</w:t>
        <w:br/>
        <w:t>қамалғаннан кейін он жеті күн өткенде қызыл жағалылар</w:t>
        <w:br/>
        <w:t>екі баласымен бірте Зүфнанның озін де алып кетті, Ноян</w:t>
        <w:br/>
        <w:t>мен Тамара Воронеждегі балалар үйіне, ал шешелері өзі сияқ-</w:t>
        <w:br/>
        <w:t>ты “халық жауларының” әйелдерімен бірге ҚарЛАГ-қа</w:t>
        <w:br/>
        <w:t>жөнелтілді.</w:t>
        <w:br/>
        <w:t>Бүкілодақтық Атқару Комитеті Төралқасының мүшесі,</w:t>
        <w:br/>
        <w:t>Бүкілодақтық Атқару Комитеті үлттар бөлімінің меңгерушісі</w:t>
        <w:br/>
        <w:t>Нығмет Нұрмақовқа РСФСР Қылмыстық Кодексінің 58-ші</w:t>
        <w:br/>
        <w:t>бабындағы бірнеше тармақ бойынша “Принадлежность к</w:t>
        <w:br/>
        <w:t>руководяшему составу пантюркистского центра контррево-</w:t>
        <w:br/>
        <w:t>люционной националистичсской повстанческой террористи-</w:t>
        <w:br/>
        <w:t>ческой организации” (“Контрреволюциялық ұлттық бас</w:t>
        <w:br/>
        <w:t>көтеруші террористік үйымның пантүркішіл басшы орталы-</w:t>
      </w:r>
    </w:p>
    <w:p>
      <w:r>
        <w:t>ғына қатыстылығы”) дсген айып жарияланып, Хз Р--8336</w:t>
        <w:br/>
        <w:t>қылмыстық іс ашылды!.</w:t>
        <w:br/>
        <w:t>Нығмет алғашқы кезде жалғыз өзі бір жетідей елеусіз</w:t>
        <w:br/>
        <w:t>жатты, түрме басшылары Одақтық үкіметтің белді бір мүшесін</w:t>
        <w:br/>
        <w:t>қойманың бұрышына лақтырып тастаған керексіз заттай үмыт</w:t>
        <w:br/>
        <w:t>қалдырған сыңайлы. Мұнысы бір есептен болат темірді қала-</w:t>
        <w:br/>
        <w:t>уынша илеу үшін көмір шоғына ұстап жасытып алуды көзде-</w:t>
        <w:br/>
        <w:t>ген ұстаның әдісіне үқсайды. Біреу қабырғадағы кішкене</w:t>
        <w:br/>
        <w:t>тесіктің қақпағың ашып, үйшіктегі иттің алдына жуынды-</w:t>
        <w:br/>
        <w:t>шайынды, сүйек-саяқ тастағандай, шала піскен қара пан мен</w:t>
        <w:br/>
        <w:t>"Мәскеу, ФСБ (ФҚҚ) мұрағаты.</w:t>
        <w:br/>
        <w:t>268 2%5-. Сапарғали Ләмбек ұлы «ЭА</w:t>
        <w:br/>
        <w:t>Кремльдің жанындағы Большой Каменный мост деп атала-</w:t>
        <w:br/>
        <w:t>тын үкімет үйінде көршілес тұрушы еді. Тухачкевскийдің</w:t>
        <w:br/>
        <w:t>жүбайы Елизавета Николаевна үрейленіп, көз жасын көлдетіп</w:t>
        <w:br/>
        <w:t>отыр екен, оксіп қойып Нығметке болған жайды баяндай</w:t>
        <w:br/>
        <w:t>бастады.</w:t>
        <w:br/>
        <w:t>Маусымның басында Қорғаныс халық комиссариатында</w:t>
        <w:br/>
        <w:t>үкімет мүшелерінің қатысуымен әскери кеңсс шақыры-</w:t>
        <w:br/>
        <w:t>лып, әскери контрреволюцияонерлердің ұйымын әшкере-</w:t>
        <w:br/>
        <w:t>лепті. Ворошилов қол қойған &gt; 96 бұйрықпен маршал</w:t>
        <w:br/>
        <w:t>М.Н. Тухачевскийді, оның төрт пікірлесі рстінде Белорусс</w:t>
        <w:br/>
        <w:t>және Киев әскери округінің басшылары И.П. Уборовичті,</w:t>
        <w:br/>
        <w:t>И.Э. Якирді, Фрунзе атындағы әскери академияның</w:t>
        <w:br/>
        <w:t>командирі А.И. Коркті, ОСОАВИАХИМ Орталық Кеңесінің</w:t>
        <w:br/>
        <w:t>төрағасы Р.П. Эйдеманды тұтқынға алыпты.</w:t>
        <w:br/>
        <w:t>-- Ақтармен арпалысып, Кеңес өкіметін құрған Михаил</w:t>
        <w:br/>
        <w:t>“халық жауы” болды дегенге кім сенеді? НКВД аламдары</w:t>
        <w:br/>
        <w:t>бас салып, сүйреп әкетті, қырық төрт жасында қыршын</w:t>
        <w:br/>
        <w:t>кететін болды, -- деп Елизанета Николаенна көз жасын</w:t>
        <w:br/>
        <w:t>көлдетті. Нығмет оны жұбатқан болып, біраз отырды да,</w:t>
        <w:br/>
        <w:t>солбырайып пәтеріне қайтты. Өзі Тухачевскийдің жайын</w:t>
        <w:br/>
        <w:t>жақсы білуші сді. Қазан төңкерісі кезінде қолына өз еркімен</w:t>
        <w:br/>
        <w:t>қару алып, азамат соғысына араласқан, Шығыс Оңтүстік</w:t>
        <w:br/>
        <w:t>майдандарында болім командирі болған, Орал мен Сібірді</w:t>
        <w:br/>
        <w:t>колчакшылардан азат етісіп, Кавказда Деникин қолын тал-</w:t>
        <w:br/>
        <w:t>қандасуға қатысқан, Ленинград әскери округінің бұрынғы</w:t>
        <w:br/>
        <w:t>қолбасшысы, ерліктері үшіп Ленин, Қызыл Ту ордендерімен</w:t>
        <w:br/>
        <w:t>марапатталған, Орталық Комитет мүшелігіне кандидат, жақсы</w:t>
        <w:br/>
        <w:t>азамат еді.</w:t>
        <w:br/>
        <w:t>Осыған айран-асыр боп жүрген Ныгмет бірер күн өткен-</w:t>
        <w:br/>
        <w:t>де он тоғыз жасында Түркістан Республикасын басқарған,</w:t>
        <w:br/>
        <w:t>ол таратылғанда РСФСР Халкомкеңі төрағасының орынба-</w:t>
        <w:br/>
        <w:t>сарлығына тағайындалған, Қазақстандағы асыра сілтеушіліктің</w:t>
        <w:br/>
        <w:t>зардабын Сталинге құпия хат арқылы егжей-тегжейлі</w:t>
        <w:br/>
        <w:t>жеткізген Рысқұловтың Кисловодек санаторийінде түтқын-</w:t>
        <w:br/>
        <w:t>далғанын естіп, қатты түршікті. Ол да көршілсс тұрушы сді,</w:t>
        <w:br/>
        <w:t>әйелі Әзизаны әрец жұбатып қайтты.</w:t>
        <w:br/>
        <w:t>Нығметтің үнжырғасы түсіп кетті, ойына Сәкеннің был-</w:t>
        <w:br/>
        <w:t>тырғы сөздері оралды, ол жуырда хат жазып, басына қауіп</w:t>
        <w:br/>
        <w:t>тоне бастаганын айтып, сақтыққа шақырған еді. Бәрі расқа</w:t>
        <w:br/>
        <w:t>айналды, тықыр таянып келе жатқап секілді, пәтеріне жете</w:t>
        <w:br/>
        <w:t>дизанға қүлады. Жалғыз ол ғана емес, бұл күнде астана</w:t>
      </w:r>
    </w:p>
    <w:p>
      <w:r>
        <w:t>тұрғыпдары қауіп құшағында болатын.</w:t>
        <w:br/>
        <w:t>Маусымның үші еді, кешқұрым қызметтен қайтқан</w:t>
        <w:br/>
        <w:t>Пығмет диван үстінде дем алып жатқанда біреу есік қақты.</w:t>
        <w:br/>
        <w:t>278 156.» Сапарғали Ломбекүлы --2</w:t>
        <w:br/>
        <w:t>ОГПУ бас басқармасы берген Хе 3640 ордерді үстаған адам-</w:t>
        <w:br/>
        <w:t>дар пәтеріне кіріп келді. Өзі толтыру үшін он жеті сүрақ</w:t>
        <w:br/>
        <w:t>жазылған қағазды қолына құлықсыздау алған үй иесі жазу</w:t>
        <w:br/>
        <w:t>үстеліне отырып, сауалдарға коз салды. Қаламын сияға ма-</w:t>
        <w:br/>
        <w:t>лып алып, әуелі аты-жөнін қондырды, туған уақытын 1866</w:t>
        <w:br/>
        <w:t>жылғы 5-ші наурыз деп көрсетті, қартайғанымды білсін де-</w:t>
        <w:br/>
        <w:t>гендей өмірге келген жылының астын үш рет сызып қойды.</w:t>
        <w:br/>
        <w:t>Туған жерін, алған білімін, атқарған қызметтерін, ұлтын,</w:t>
        <w:br/>
        <w:t>мамандығын түгендеген соң әкесі 1900 жылы, шешесі 1918</w:t>
        <w:br/>
        <w:t>жылы өлгенін, төңкеріске дейін статист, журналист, жер ба-</w:t>
        <w:br/>
        <w:t>ғалаушы болып қызмет істегенін, “Алашорда” үкіметін бас-</w:t>
        <w:br/>
        <w:t>қарғанын, 20-шы жылдан қазақ автономиялы республика-</w:t>
        <w:br/>
        <w:t>сының үкімет мүшесі, 22-жылдан бері жер бағалау ғылыми</w:t>
        <w:br/>
        <w:t>институтының ғылыми қызметкері болып жүмыс істегенін,</w:t>
        <w:br/>
        <w:t>кезінде кадет, “Алаш” партияларына мүше болғанын, қазір</w:t>
        <w:br/>
        <w:t>партияда жоқтығын көрсетті. Он бесінші сүрақ кеңес өкіметіне</w:t>
        <w:br/>
        <w:t>қарсы қалай күрескенін анықтауға арналыпты, 1920 жылға</w:t>
        <w:br/>
        <w:t>дейін “Алашорда” төрағасы ретінде оған қарсы әрекет еткенін</w:t>
        <w:br/>
        <w:t>жасырмады. Келесі сүрақ Кеңес өкіметі тұсында қандай қуда-</w:t>
        <w:br/>
        <w:t>дауға ұшырағаны туралы еді, оған байланысты арнаулы экс-</w:t>
        <w:br/>
        <w:t>пгдиция қүрамында Ақтобеде статистикалық зерттеу жасап</w:t>
        <w:br/>
        <w:t>жүргенде 1926 жылғы 13-ші қыркүйекте түтқындалып, Бу-</w:t>
        <w:br/>
        <w:t>тыркада 15 күн отырғанын, ол отбасы жағдайыпа байланыс-</w:t>
        <w:br/>
        <w:t>ты сауалға жеке басты екенін, қызы НКВД мектебінде аға</w:t>
        <w:br/>
        <w:t>нұсқаушы боп істейтінін, ұлы түсті металлургия басқарма-</w:t>
        <w:br/>
        <w:t>сында арнаулы барлаушы екенін жазды Да, қолын қойды.</w:t>
        <w:br/>
        <w:t>Тықыр шашы, қою мұрты ағарған Әлихан осыларды</w:t>
        <w:br/>
        <w:t>дірілдеген қолымен қағазға түсіріп отырғанда аналар үйді</w:t>
        <w:br/>
        <w:t>тінтіп. тәркіленген заттарды хаттап жатқан сді. Қолдарына</w:t>
        <w:br/>
        <w:t>қағаздардан басқа тәуір нәрсе ілікпеді.</w:t>
        <w:br/>
        <w:t>-- Қош, Лизажан, елге, Смаханға хабарла, енді қайтып</w:t>
        <w:br/>
        <w:t>көрісеміз бе, жоқ па, -- деп Алаш көсемі қызын соңғы рет</w:t>
        <w:br/>
        <w:t>маңдайынан иіскел, кете барды.</w:t>
        <w:br/>
        <w:t>Бұтыркаға қамалған Әлихан Бөкейхановқа РСФСР</w:t>
        <w:br/>
        <w:t>Қылмшыстық Кодексінің 58-бабындағы 11, 17 тармақтары</w:t>
        <w:br/>
        <w:t>бойынша Нығмет Нұрмақовтікіне ұқсас айып тағылып, Хе 46</w:t>
        <w:br/>
        <w:t>іс ашылды!. Тергеушілердің қолында Қыр баласынып қыл-</w:t>
        <w:br/>
        <w:t>мыстары баяғыдан бері қылға тізулі еді. Ұлы орыстық кесу</w:t>
        <w:br/>
        <w:t>лемсоктықтың қол шоқпары секілді екі заман тергеушілерінің</w:t>
        <w:br/>
        <w:t>оған коятын сауалдары ұқсас -- үлтшылдықтың тәркінін</w:t>
        <w:br/>
        <w:t>анықтауға саяды, Әлиханның оларға қайтаратын жауаптары</w:t>
        <w:br/>
        <w:t>да соған сәйкес, айналып келгенде қазақтарды асырап келе</w:t>
        <w:br/>
        <w:t>жатқап жер мәселесіне тіреледі. Отаршылдардың озбырлы-</w:t>
        <w:br/>
        <w:t>Мәскеу, ФЬС (ОҚҚ) мұрағаты.</w:t>
        <w:br/>
        <w:t>56. Арыстар «2 265</w:t>
      </w:r>
    </w:p>
    <w:p>
      <w:r>
        <w:t>Қызылордада басылған “Қазақстан құрылысы”, Мәскеуде</w:t>
        <w:br/>
        <w:t>шыққан “Состояние и задачи работы среди национальных</w:t>
        <w:br/>
        <w:t>меньшинств РСФСР” деген кітаптарың үйдегі сөрсде, “Власть</w:t>
        <w:br/>
        <w:t>советов”, “Революция” журналдарының бетінен мақалала-</w:t>
        <w:br/>
        <w:t>рынды үзбей оқып тұрамын.</w:t>
        <w:br/>
        <w:t>-- Менде де сенің екі кітабың бар, біреуі -- баяғы, жиырма</w:t>
        <w:br/>
        <w:t>бірінші жылы Орыпборда жарық көрген “Біздің де күніміз</w:t>
        <w:br/>
        <w:t>туды” деген атпеп шыққан қос повесің, екіншісі -- Алматыда</w:t>
        <w:br/>
        <w:t>екі тілде жарық көрген “Ауылды кеңестендіру”. Бүрын әде-</w:t>
        <w:br/>
        <w:t>биетке қаламды көбірек сілтеуші едің, қара сөзбен шектеліп</w:t>
        <w:br/>
        <w:t>қалмай, “Біз қаладық қиындықшен, кең сарайға іргені, біздің</w:t>
        <w:br/>
        <w:t>тілек -- сол сарайға, кейінгі ұрпақ кіргені” деп жырлағапың</w:t>
        <w:br/>
        <w:t>есімде. Байқаймын, кейінгі кезде көркем шығарма жазуды</w:t>
        <w:br/>
        <w:t>қойып кеткен сияқтысың, -- деп Нығмет қонағына сынай</w:t>
        <w:br/>
        <w:t>көз жіберді.</w:t>
        <w:br/>
        <w:t>-- Жазбайын демеймін, қол тимейді, жайланып отырып</w:t>
        <w:br/>
        <w:t>қалам тартпаған соң жібі түзу дүние тумайды ғой, -- деп</w:t>
        <w:br/>
        <w:t>“алтыбармақ” ак жарылды.</w:t>
        <w:br/>
        <w:t>-- Жарар, елдің жайына көшелік. Мен алыста</w:t>
        <w:br/>
        <w:t>жүргеніммен келген-кеткен адамдардан ол жақтың жағда-</w:t>
        <w:br/>
        <w:t>йын біліп отырамип. Бүрпағы жылы Киров Қазақстапға бар-</w:t>
        <w:br/>
        <w:t>ғанда өзі басшылық жасаған Ленинград облысы арқылы үлкен</w:t>
        <w:br/>
        <w:t>көмек көрсететіні жөнінде Мирзоянға уәде бергенінен ха-</w:t>
        <w:br/>
        <w:t>бардармын. Өкінішке орай біреулер Сергей Мирононичтің</w:t>
        <w:br/>
        <w:t>сол ізгі ниетін жүзеге асыртпауды көздеді ме, әйтеуір, Мәс-</w:t>
        <w:br/>
        <w:t>кеуге оралған соң қастандықпен көзін күртты ғой, -- деп</w:t>
        <w:br/>
        <w:t>Нығмет сәл богелді, Абдолла оның сөзін іліп әкетті.</w:t>
        <w:br/>
        <w:t>-- Сол сапарында Қарқаралыға да соққан, мен оған</w:t>
        <w:br/>
        <w:t>еріп Қарағандыға дейіп бардым. Санда ол жыпырлаған жер-</w:t>
        <w:br/>
        <w:t>кепелерге көңілі толмай, алдағы уақытта Қарағандыны Қазақ-</w:t>
        <w:br/>
        <w:t>станның Ленинградына айналдыру керектігін айтқан еді.</w:t>
        <w:br/>
        <w:t>Содан кейін көмірлі қалада құрылыс өрістеді, қос қабатты</w:t>
        <w:br/>
        <w:t>үйлер бой көтерді, әсіресе, жарығы молайды.</w:t>
        <w:br/>
        <w:t>-- Кеңес өкіметі орнағанда шетел капиталистері шахта-</w:t>
        <w:br/>
        <w:t>ларды құлатып, ішін суға толтырып кеткен жоқ па? Мәскеу</w:t>
        <w:br/>
        <w:t>жиырмасыншы жылы кен маманы Александр Алексанлро-</w:t>
        <w:br/>
        <w:t>вич Гапеевті жіберіп, көмірдің мол қорын анықтатқапмен</w:t>
        <w:br/>
        <w:t>көпке дейін отын өндіруді жолға қоя алмадық, басты кедергі</w:t>
        <w:br/>
        <w:t>кеніштің темір жолдан қашықта жатқандығы болатын. Жи-</w:t>
        <w:br/>
        <w:t>ырма жетінші жылы Ақмола мен Қарағанды арасына рельс</w:t>
        <w:br/>
        <w:t>төсеуді қолға алдық, құрылысы мен кеткеннен кейін, отыз</w:t>
        <w:br/>
        <w:t>бірінші жылдың басында бітті, сойтіп Сібірдегі, Ораллағы</w:t>
        <w:br/>
        <w:t>зауыттарға қуатты отын жөнелтіле бастады.</w:t>
        <w:br/>
        <w:t>Сол жылы Орталық Комитет “Комір және кокс қорын</w:t>
        <w:br/>
        <w:t>молайту туралы” қаулы алды, онда Қарағанды бассейніп</w:t>
        <w:br/>
        <w:t>274 6., Сапарғали Ләмбекұлы «ад</w:t>
        <w:br/>
        <w:t>түтқа болғанын мақтаныш ететін, әрине, аяқтан шалушылар</w:t>
        <w:br/>
        <w:t>да кездесті. Енлі абыройы аспандап түрғанда Нұрмақов ха-</w:t>
        <w:br/>
        <w:t>лық жауы болыпты дегенді естісе не дейді? Колчакшылар-</w:t>
        <w:br/>
        <w:t>дың қолынан қорлық көрсе ол заңды құбылыс саналатын,</w:t>
        <w:br/>
        <w:t>өйткені Лениннен бастап большевиктердің бәрі ескі құры-</w:t>
        <w:br/>
        <w:t>лысқа қарсы шыққаны үшін қуғын-сүргінге ұшырағаны,</w:t>
        <w:br/>
        <w:t>айдауда болғаны аян, қазір ол революциялық істін жарқын</w:t>
      </w:r>
    </w:p>
    <w:p>
      <w:r>
        <w:t>белгісі ретінде құрметпен сске алынады. Ал енді аяқ асты-</w:t>
        <w:br/>
        <w:t>нан туған мына зобалаңның сыры неде? Сыннан өткен аза4-</w:t>
        <w:br/>
        <w:t>маттарды, адал қызметкерлерді, шын коммунистерді, қолы-</w:t>
        <w:br/>
        <w:t>нан іс келетін адамдарды қасақана құрту ма? Аман қалған-</w:t>
        <w:br/>
        <w:t>дар соңыра бүл сұраққа не деп жауап береді?</w:t>
        <w:br/>
        <w:t>Адамға айып тағудың да жөн-жосығы болушы еді, мы-</w:t>
        <w:br/>
        <w:t>наларда ол да жоқ. Бас жүмысында темекінің жүқа қағазы-</w:t>
        <w:br/>
        <w:t>на мәшінкемен көбейтіліп басылған бірдеңелердің көшірмесі</w:t>
        <w:br/>
        <w:t>де жүр, соған қарағанда Мәскеудегі Ныгметтің сыбайласта-</w:t>
        <w:br/>
        <w:t>ры Қазақстанның әр аймағында зиянкестік істермен айна-</w:t>
        <w:br/>
        <w:t>лысатын көрінеді. Әрине, қолдан жасалған нәрсе екені</w:t>
        <w:br/>
        <w:t>белгілі, тергеуші әзір олармен толық таныстырған жоқ, кейінге</w:t>
        <w:br/>
        <w:t>сақтаған болар. Байқайды, ондай қағаздар күн өткен сайын</w:t>
        <w:br/>
        <w:t>қосылатын сияқты, демек, бүған жала үсті-үстіне жабылуда,</w:t>
        <w:br/>
        <w:t>ал тыңшылар үшін тың деректер табылуда, соларды мойын-</w:t>
        <w:br/>
        <w:t>дату үшін Нығметті қанша уақыт аққүла әуреге салатыны</w:t>
        <w:br/>
        <w:t>білгісіз.</w:t>
        <w:br/>
        <w:t>Келесі жолы оны әскери заңгер Ждан тергеді.</w:t>
        <w:br/>
        <w:t>-- Айыпкер Нұрмақов, халық жауы ретінде Жапонияға</w:t>
        <w:br/>
        <w:t>тыңшылық қызметті қалай көрсеткеніңізді айтыңыз, -- деді</w:t>
        <w:br/>
        <w:t>тергеуші.</w:t>
        <w:br/>
        <w:t>Нығмет оған қарап ақырын мырс етті, бірден тіл қатпа-</w:t>
        <w:br/>
        <w:t>ды, ойына орыстардың самурайларға неліктен өшігетіні орал-</w:t>
        <w:br/>
        <w:t>ды. Отаршыл патша үкіметі Моңғолияны, Манчжурияны</w:t>
        <w:br/>
        <w:t>жаулап алып, “Сары Ресей” (“Желтая Россия”) жасауды</w:t>
        <w:br/>
        <w:t>көздеп, төртінші жылы Жапонияға соқтықты. Орыс гене-</w:t>
        <w:br/>
        <w:t>ралдары “қысық көзді жапошкаларды бөрікпен ұрып ала-</w:t>
        <w:br/>
        <w:t>мыз” (“шапками закидаем япочек”) деп лепірді. Алайда</w:t>
        <w:br/>
        <w:t>теңізде орыс флоты, тас-талқан болды, “Варяг” крейсерінің</w:t>
        <w:br/>
        <w:t>матростары жауға берілмей, түгел суға батты. Ресей шығыс-</w:t>
        <w:br/>
        <w:t>тағы елдерді жаулап алмақ түгілі, порт-Артурдан айырылып</w:t>
        <w:br/>
        <w:t>қалды. )</w:t>
        <w:br/>
        <w:t>Бүгін олар самурайларға кеткен кегін түрі соларға үқсас</w:t>
        <w:br/>
        <w:t>қазақтардан қайтарғысы келетін шығар. Ал бұлар әзір опа-</w:t>
        <w:br/>
        <w:t>сыздық жасаған жоқ, “Варяғ” әнін орыстармен бірге шыр-</w:t>
        <w:br/>
        <w:t>қап жүр.</w:t>
        <w:br/>
        <w:t>280 56&lt;-» Сапарғали Ләмбекүлы «е22А</w:t>
        <w:br/>
        <w:t>дың денесі Мәскеу жапындағы Донское зиратының маңын-</w:t>
        <w:br/>
        <w:t>да қазылған үлкен орға көмілді!.</w:t>
        <w:br/>
        <w:t>Нығмет Нүрмақовты КСРО Жоғарғы соты 1956 жылғы</w:t>
        <w:br/>
        <w:t>11 тамызда ақтады, Әлихан Бөкейханов 1989 жылдын</w:t>
        <w:br/>
        <w:t>16 мамырына дейін қара таңбадан қүтылмалы. Ал жылымық</w:t>
        <w:br/>
        <w:t>тұсында елдегі інісі Смахан бір кезде ағасы ата-бабалары-</w:t>
        <w:br/>
        <w:t>ның басына тал сккен Төретамға Әлиханның рухына арнап</w:t>
        <w:br/>
        <w:t>құлпытас орнатты, ол осындағы көп қабірге қойылған сегіз</w:t>
        <w:br/>
        <w:t>белгінің бірі еді. Соның алдында Жезказған жақта Үкітай да</w:t>
        <w:br/>
        <w:t>жұмбақ өліммен қаза тапқан болатын. Құлпытастағы жазу</w:t>
        <w:br/>
        <w:t>мынандай:</w:t>
        <w:br/>
        <w:t>“Арғын, Найманға Қыр баласы, Әлағасы, қазақтың бол-</w:t>
        <w:br/>
        <w:t>ған панасы, жел жағындағы қаласы, ұмыта ма Әліханды</w:t>
        <w:br/>
        <w:t>қазақтың баласы. 1866-1938 жж. Шыңғыс хан, Жошы хан</w:t>
        <w:br/>
        <w:t>нәсілінен, Әліхан Мықанұлы?. 1892 жылы жер ғылымын</w:t>
      </w:r>
    </w:p>
    <w:p>
      <w:r>
        <w:t>бітірген, Мәскеуде, Петерборда өмір сүрген, туған Қызыла-</w:t>
        <w:br/>
        <w:t>райда, өскен Сарыарқада, елі Қаракесек, Тобықты, қазақ</w:t>
        <w:br/>
        <w:t>елін аралаған, 1909 ж. Думада депутат”.</w:t>
        <w:br/>
        <w:t>Үкітай Әліхан баласы, 1957 жылы желтоқсанда өлді.</w:t>
        <w:br/>
        <w:t>Жазлырған інісі Смахан, қызы Лиза”.</w:t>
        <w:br/>
        <w:t>Құлпытастағы бүл жазуларды білген Қарағанды обко-</w:t>
        <w:br/>
        <w:t>мының қызметкерлері жер астынан жік шыққандай, кеңес</w:t>
        <w:br/>
        <w:t>өкіметінің дүшпаны тіріліп кететіндей қорқып, бетіне це-</w:t>
        <w:br/>
        <w:t>мент балшық жақтырып, өшіртіп тастаған болатын, бірақ, ол</w:t>
        <w:br/>
        <w:t>шіркіндер, елі үшін құрбан болған арыстың аты өлмейтінін,</w:t>
        <w:br/>
        <w:t>уақыт өткен сайын жаңғыра беретінін қайдан білсін?! Қазақ-</w:t>
        <w:br/>
        <w:t>стап тәуелсіздік алғаннан кейін, тоқсаныншы жылдың бас</w:t>
        <w:br/>
        <w:t>кезінде Ақтоғай халқы Алаш арыстары Әлихан Бәкейханов-</w:t>
        <w:br/>
        <w:t>тың, Жақып Ақбаевтың, Әлімхан Ермековтың аруағына ба-</w:t>
        <w:br/>
        <w:t>ғыштап ас берді, аттары көшелерге, мектептерге қойыла бас-</w:t>
        <w:br/>
        <w:t>тады.</w:t>
        <w:br/>
        <w:t>6</w:t>
        <w:br/>
        <w:t>Сәкен пединституттың профессоры, Алматыдағы Карл</w:t>
        <w:br/>
        <w:t>Маркес - Виноградов көшелерінің қиылысындағы еңселі ағаш</w:t>
        <w:br/>
        <w:t>үйде тұрады, ауласында алма бағы бар. Бүл күнде кең-бай-</w:t>
        <w:br/>
        <w:t>тақ республикада Сейфуллинді білмейтін жан жоқ, “Тар жол,</w:t>
        <w:br/>
        <w:t>тайғақ кешіу” романы, “Көкшетау”, “Қызыл ат” поэмала-</w:t>
        <w:br/>
        <w:t>рын үлкен де, кіші де жастанып жатып оқиды, “Тау ішінде”,</w:t>
        <w:br/>
        <w:t>“Көкшетау” әндері ел аузынан түспейді. Сүлулық оның тұлға-</w:t>
        <w:br/>
        <w:t>сынап ғана көрінбей, өнерінен де атай беретін, қазақтар ас</w:t>
        <w:br/>
        <w:t>Мәскеу, ӘСІ (ОҚҚҘ мұрагаты.</w:t>
        <w:br/>
        <w:t>“Әкелері Мұрмүхамелті ел солай атаған.</w:t>
        <w:br/>
        <w:t>ДАь, Арыстар -Ә2Д 277</w:t>
        <w:br/>
        <w:t>Әскери коллегияның тергеушілері Ждан мен Кандыбин</w:t>
        <w:br/>
        <w:t>осылайша кезектесіп әурслегсешімеп тағылған айыпты мо-</w:t>
        <w:br/>
        <w:t>йындата алмай, діңкелері құрыды. Енді екінші рангалы заң-</w:t>
        <w:br/>
        <w:t>гер Кудрявцев іске кірісті. Ол білімі аздау, есссіне мінезі</w:t>
        <w:br/>
        <w:t>ожар, тұтқынға гүжілдегеп даусымен бірге қолақпандай</w:t>
        <w:br/>
        <w:t>жұдырығы бірге жетеді. Сол шіркін, талдырмаш денелі қай-</w:t>
        <w:br/>
        <w:t>сар қазақты қанша төмпештесе де түк шығара алмады, соған</w:t>
        <w:br/>
        <w:t>өлердей ызалы. Бүгін қайтсе де Нүрмақонтың айыбын мо-</w:t>
        <w:br/>
        <w:t>йындатуға бекінген еді, омыртқасы сынып, орындыққа әрең</w:t>
        <w:br/>
        <w:t>отырған опыц қасына қорбандап жетіп келіп, саусақтарына</w:t>
        <w:br/>
        <w:t>жармасты.</w:t>
        <w:br/>
        <w:t>-- Ал, айт, Валидовпен байланысыңды! -- делі.</w:t>
        <w:br/>
        <w:t>-- Ешқандай байланысым жоқ, -- деді Нығмет.</w:t>
        <w:br/>
        <w:t>Анау үстап түрған саусақты сырт еткізіп сындырып</w:t>
        <w:br/>
        <w:t>жіберді, Содан кейін жаңағы сүрақты тағы қайталады, оған</w:t>
        <w:br/>
        <w:t>да “жоқ” деген жауап естілді. Тергеуші осылайша кезек бүрап,</w:t>
        <w:br/>
        <w:t>скі қолдағы саусақтардың бәрін сындырды.</w:t>
        <w:br/>
        <w:t>Келесі жолы Алматыда қазақ атты әскер полкін басқа-</w:t>
        <w:br/>
        <w:t>ратып інісі Қүрмапғалыға көтерілісті қолдау үшін қанша</w:t>
        <w:br/>
        <w:t>сарбаз дайындауға тапсырма бергенін сұралы. Бүл жолы</w:t>
        <w:br/>
        <w:t>Нығметті ортасы ойық орындыққа танып тастап, аяғын</w:t>
        <w:br/>
        <w:t>көтеріп қойып, башпайларына жармасты.</w:t>
      </w:r>
    </w:p>
    <w:p>
      <w:r>
        <w:t>-- Мен оған сшқандай нұсқау берген жоқпын, әскери</w:t>
        <w:br/>
        <w:t>іске қол сүқпаймын, -- деуі мүң скен базлпайларының екі-</w:t>
        <w:br/>
        <w:t>үшеуін бірден сындырып жіберді. Қолдын саусақтарына каря-</w:t>
        <w:br/>
        <w:t>ғанда, ол шіркіндер, қатты болатын көрінеді, сынғанда бы-</w:t>
        <w:br/>
        <w:t>тырламай, шарт ете түселі, ауырғаны төбеден бір-ақ шыға-</w:t>
        <w:br/>
        <w:t>ды.</w:t>
        <w:br/>
        <w:t>-- Байларды тәркілеу кезінде алашордашылармен бірігіл</w:t>
        <w:br/>
        <w:t>елді көтеріліске бастау үшін үгіт жүргізуге кімдерді пайда-</w:t>
        <w:br/>
        <w:t>ландыңдар? -- деп тепсінді тергеуші.</w:t>
        <w:br/>
        <w:t>-- Мүның жайын Голошекиннен сүрапдар.</w:t>
        <w:br/>
        <w:t>-- Біз оны емес, халық жауы Нұрмақовты тергеп отыр-</w:t>
        <w:br/>
        <w:t>мыз.</w:t>
        <w:br/>
        <w:t>-- Халыққа жау болши, қазақты қырған сәл, меп қорға-</w:t>
        <w:br/>
        <w:t>мақ болдым, бірақ қолымнан келмеді, ал ссидер оны жазала-</w:t>
        <w:br/>
        <w:t>ғыларың келмейді.</w:t>
        <w:br/>
        <w:t>-- Сол үшін кеңсе өкіметін құлатпақ болғансыңлар ғой.</w:t>
        <w:br/>
        <w:t>Кудрявцев ым қақты, білегіп түрініп алып, әмір күтін</w:t>
        <w:br/>
        <w:t>тұрған айдауылдар құр сүлдеріне ілініп отырған түтқынды</w:t>
        <w:br/>
        <w:t>тепкінің астыңа алды. Аузы-мұрнышпан қан аққан ол есінен</w:t>
        <w:br/>
        <w:t>танып құлады.</w:t>
        <w:br/>
        <w:t>Нығмет қамауға алынған соц скіайға жуық уақыт өткепле,</w:t>
        <w:br/>
        <w:t>дәлірек айтқанда шілденің 26-сы күні Әлихан Бөкейхапов-</w:t>
        <w:br/>
        <w:t>ты тұтқындау жөнінде шкі істер халық комиссариаты мен</w:t>
        <w:br/>
        <w:t>А6 Арыстар «22 281</w:t>
        <w:br/>
        <w:t>артынан бата қайырғанда “Күләштің әнін берсін, Сәкеннің</w:t>
        <w:br/>
        <w:t>сәнін берсін” деп тілек айтады.</w:t>
        <w:br/>
        <w:t>Қазақ онері мен әдебистінің Мәскеудегі онкүндігі аякта-</w:t>
        <w:br/>
        <w:t>лысымен зиялы қауым Сәкен Сефуллиннің шығармашылық</w:t>
        <w:br/>
        <w:t>қызмстінің жиырма жылдығын атап оту ісіне жұмылды.</w:t>
        <w:br/>
        <w:t>“Қүй”, “Күйші”, “Құлагер” поэмаларымен жүртқа кең та-</w:t>
        <w:br/>
        <w:t>нылған арқалы ақын Ілияс Жансүгіров оған арнап өлең шы-</w:t>
        <w:br/>
        <w:t>ғарды. Тойға Мәскеуден арнайы Мағжан Жүмабаев келлі,</w:t>
        <w:br/>
        <w:t>екеуі бүрын козқарастары жағынан қайшыласып жүруші еді,</w:t>
        <w:br/>
        <w:t>Сәкенмен құшақтасып амандасқан ол “біз қателесіпшіз, сен</w:t>
        <w:br/>
        <w:t>дүрыс жол тауыпсың”, -- деді.</w:t>
        <w:br/>
        <w:t>Салтапатты үлкен жиын болды, оған Қазақстан</w:t>
        <w:br/>
        <w:t>үкіметінің басшылары түгел қатысты. Жазушылар одағын</w:t>
        <w:br/>
        <w:t>басқарып жүрген Собит Мүқанов баяндама жасады, Сәкенді</w:t>
        <w:br/>
        <w:t>өлкелік партия комитетінің бірінші хатшысы Левоп Исае-</w:t>
        <w:br/>
        <w:t>вич Мирзояннан бастап басшылар түгел құттықтады. Жер-</w:t>
        <w:br/>
        <w:t>жердеп ізгі тілек жеткізгеп құттықтау жеделхаттар оқылды.</w:t>
        <w:br/>
        <w:t>Ақмола, Алматы қалаларындағы орта мектептерге, Семей</w:t>
        <w:br/>
        <w:t>пединститутина, Қарағанды жанындағы бір темір жол стан-</w:t>
        <w:br/>
        <w:t>сасына Сәкен Сейфуллиннің аты берілді.</w:t>
        <w:br/>
        <w:t>Той өтті, оның әсерін көпшілік біразға дейіп үмытпады.</w:t>
        <w:br/>
        <w:t>Алайда өзгелер желпішісіп жүргенде ақын коңілі қобалжу-</w:t>
        <w:br/>
        <w:t>лы, қабағы салыңқы еді. Келесі жылдың көктеміне қарай</w:t>
        <w:br/>
        <w:t>тіпті жабырқап кетті. Ойткені баспасөз бетінде “халық жау-</w:t>
      </w:r>
    </w:p>
    <w:p>
      <w:r>
        <w:t>ларын әшкерелейік”, ұлтшыл фашистердің көзін құртайық,</w:t>
        <w:br/>
        <w:t>“жапон тыңшыларын жалғанның жарығына шығарайық”,</w:t>
        <w:br/>
        <w:t>“социализм дұшпандарына арамызда орын болмасын”, “ха-</w:t>
        <w:br/>
        <w:t>лық жауларына лайықты жаза -- ату” деген сияқты үрандар</w:t>
        <w:br/>
        <w:t>қаптады. Мәскеу партия, кеңес қайраткерлерін түткындауға</w:t>
        <w:br/>
        <w:t>кіріскенде Қазақстандағы Сұлтанбек Қожапов, Темірбек</w:t>
        <w:br/>
        <w:t>Жүргенов, Санжар Асфандияров, Мұхаметқали Тәтімов, Габ-</w:t>
        <w:br/>
        <w:t>бас Тоғжанов тәрізді жауапты қызметкерлер де түрмеге түсе</w:t>
        <w:br/>
        <w:t>бастады, жазушылардың алды боп Одақтың жаца басшысы</w:t>
        <w:br/>
        <w:t>Ілияс Жансүгіров қамауға алынды.</w:t>
        <w:br/>
        <w:t>Ерте ме, кеш пе өзі де қармаққа ілінетінін Сәкен жақсы</w:t>
        <w:br/>
        <w:t>сезді, өйткені баспасөз бетінде төңкеріс кезінде көрген қиын-</w:t>
        <w:br/>
        <w:t>шылықтарына, кеңес өкіметін орнықтыру, халық шаруашы-</w:t>
        <w:br/>
        <w:t>лығын жолға қою, жаңа әлсебиетті қалыптастыру жөніндегі</w:t>
        <w:br/>
        <w:t>ел таныған еңбектеріне қарамастан жаңа қоғамның жауы етіп</w:t>
        <w:br/>
        <w:t>көрсететін жалақорлық жазбалар бірінен соң бірі жарық көріп</w:t>
        <w:br/>
        <w:t>жатқан еді. “Социалистік Қазақстан” ақынның “Домбыра”</w:t>
        <w:br/>
        <w:t>атты жаца жинағының Тропкийге армалғанын тап жауына</w:t>
        <w:br/>
        <w:t>бүйрегі бұрғандығы леп айыпталы. Т. Елеуов “Қазахстан</w:t>
        <w:br/>
        <w:t>ская правдада” “Сейфуллиннің ұлтшыл көзқарасы ТГроцькиі</w:t>
        <w:br/>
        <w:t>мен тығыз байланысты” деп соқты. “Әдебиет майданы” жур</w:t>
        <w:br/>
        <w:t>5-</w:t>
        <w:br/>
        <w:t>, Сапарғали Ломбекұлы «ад</w:t>
        <w:br/>
        <w:t>ка</w:t>
        <w:br/>
        <w:t>еі</w:t>
        <w:br/>
        <w:t>(5</w:t>
        <w:br/>
        <w:t>налы “Көркем әдебиеттегі (ұлтшыл фашистердің зиянкестігін</w:t>
        <w:br/>
        <w:t>түп-тамырымен қүртайы ық” деп ұран тастады.</w:t>
        <w:br/>
        <w:t>Осыларды көріп Сәкеннің зығыры қайнады, күні кеше</w:t>
        <w:br/>
        <w:t>жалбандап жүретін қаламдас достары аяқ астынан ізін бақ-</w:t>
        <w:br/>
        <w:t>қан тыңшыларға айналып бара жатқан тәрізді. Кейде бәріпе</w:t>
        <w:br/>
        <w:t>қолды бір сілтеп, қасына жап жары Гүлбарамды, қызы Лау-</w:t>
        <w:br/>
        <w:t>раны, ұлы Аянды ертіп, Арқадағы еліне тартып отырғысы</w:t>
        <w:br/>
        <w:t>келеді. Бірақ үкіметтің құрығы үзын, қайда кетсе де қүтқар-</w:t>
        <w:br/>
        <w:t>майтынын біледі, сонсоң қала сыртындағы демалыс үйіне</w:t>
        <w:br/>
        <w:t>барып, жатып алды.</w:t>
        <w:br/>
        <w:t>Сөйтіп жүргенде Алматыға алыста жүрген қандыкөйлек</w:t>
        <w:br/>
        <w:t>досы Абдолла Асылбеков келді, Талғардағы Сәкенді тауып</w:t>
        <w:br/>
        <w:t>алды, біраздан бері көріспеген екеуі шүйіркелесе кетті.</w:t>
        <w:br/>
        <w:t>-- Иә, Қарағандыны Қазақстанның Ленинградында ай-</w:t>
        <w:br/>
        <w:t>налдырдың ба? -- делі Сәкен амандық-саулықтан кейін.</w:t>
        <w:br/>
        <w:t>Бір жылдың ішінде не тындырып тастады дейсің?</w:t>
        <w:br/>
        <w:t>Оның үстіне басталған істі қолға алмай жатып осында ша-</w:t>
        <w:br/>
        <w:t>қырды, Тамақ онеркәсібі халық комиссары міндетін атқару-</w:t>
        <w:br/>
        <w:t>ды жүктеді, -- деп Абдолла астанаға не үшін келгенін айтты.</w:t>
        <w:br/>
        <w:t>-- Жалғызсырал жүр едім, жақсы болды, Балымның,</w:t>
        <w:br/>
        <w:t>балалардың дені сау ма?</w:t>
        <w:br/>
        <w:t>-- Бәрі аман.</w:t>
      </w:r>
    </w:p>
    <w:p>
      <w:r>
        <w:t>Ақынның Балым дегені досының жүбайы Бану еді,</w:t>
        <w:br/>
        <w:t>күйеуі оны “Біздің де күніміз туды” повесіне осындай а1-</w:t>
        <w:br/>
        <w:t>пен кіргізген. ол шығармада Шәміл деген ссіммен Сәкен де</w:t>
        <w:br/>
        <w:t>жүр. Ал, “Тар жол, тайғақ кешуде” Бану өз атымен аталады,</w:t>
        <w:br/>
        <w:t>өйткеші бұларды Колчак түрмесінде жатқанда ажалдан қүтқар-</w:t>
        <w:br/>
        <w:t>ған сол, тұтқындарға тамақ, тасып қана қоймай, ебін тауып</w:t>
        <w:br/>
        <w:t>елдегі жаңалықтарды жеткізіп тұрғап болатын. Өзі күйеуіне</w:t>
        <w:br/>
        <w:t>еріп Мәскеуге де барды, университет бітірді. Ал, аз жазса да</w:t>
        <w:br/>
        <w:t>саз жазатып Абдолла -- Жазушылар одагының мүшесі.</w:t>
        <w:br/>
        <w:t>Газет беттерінде саған жасалып жатқан шабуылды</w:t>
        <w:br/>
        <w:t>кәріп, қапым қайнады. Белинский “әдебиет -- ардың ісі”</w:t>
        <w:br/>
        <w:t>деуші еді, біздің ақын-жазушылар соны аяққа басқан тәрізді.</w:t>
        <w:br/>
        <w:t>-- Арабша “әдебиет” әдепті сөз дегенді білдіреді, қазақ</w:t>
        <w:br/>
        <w:t>қаламгерлері оны ләкір құралға айналдырғалы қашан, қазір</w:t>
        <w:br/>
        <w:t>жұдырықтасуға, жаға жыртысуға кірісті. Ал, ел іші қалай?</w:t>
        <w:br/>
        <w:t>- Ол жақтағылардың да оңып түрғаны шамалы, -- деп</w:t>
        <w:br/>
        <w:t>Абдолла тосын әңгімеге кошті.</w:t>
        <w:br/>
        <w:t>Биылғы мамыр айының бас кезінде Қарағанды обкомы</w:t>
        <w:br/>
        <w:t>жаңадан жүрылған Ақмола ауландық партия ұйымының</w:t>
        <w:br/>
        <w:t>жұмысы: айды, өл ло есеп беру сап: ау жаинадлысталы</w:t>
        <w:br/>
        <w:t>өтін ои ады. Әқм а аудандық партия копфезенциясына</w:t>
        <w:br/>
        <w:t>ПКНД өоблысть оқармасынын бастығы Аламович қаты-</w:t>
        <w:br/>
        <w:t>сұға ПС ТЕНГЕ ол әзі өлкелік көміитеіііні жаңа облысты</w:t>
        <w:br/>
        <w:t>/ Жә Арыстар «2, 279</w:t>
        <w:br/>
        <w:t>ғымен қарашекпенділерге кеткен қазақтың атақоныстарын</w:t>
        <w:br/>
        <w:t>қайтару үшін Думаға депутат болды, сол жолда түрмеге түсті.</w:t>
        <w:br/>
        <w:t>Жер мәселесін дұрыс шешпегендіктен, қазақтардың еш</w:t>
        <w:br/>
        <w:t>мүддесін қорғамағандықтан кадет партиясынан шықты, ха-</w:t>
        <w:br/>
        <w:t>лықты теңдікке жеткізу мақсатымен “Алаш” партиясын</w:t>
        <w:br/>
        <w:t>құрды. Жақсылықты адам қүқын қорғау, әділдік орнату ар-</w:t>
        <w:br/>
        <w:t>қылы жасауға болады деп ұқты, кан төгіске сүйенген төңкерісті</w:t>
        <w:br/>
        <w:t>қолдамады, қара күшке қол артқан зорлықшыл үкіметке</w:t>
        <w:br/>
        <w:t>қырын қарады, атысып-шабысып жатқандардан алашты бөліп</w:t>
        <w:br/>
        <w:t>әкетін, тәуелсіз бейтарап елге айналдырмақ болды.</w:t>
        <w:br/>
        <w:t>“Алашорда” үкіметінің туы жығылын, кенес өкіметіне</w:t>
        <w:br/>
        <w:t>қарсылығын тоқтатқалы он жеті жыл болды. Уақыт өткен</w:t>
        <w:br/>
        <w:t>соң қылмыс ескірсе керек елі. кеудесіне қан қатқан қызыл</w:t>
        <w:br/>
        <w:t>империя ештеңені ұмытар емсс, Сталиннің қисынына сүйеніп,</w:t>
        <w:br/>
        <w:t>қайдағы қоламтаны қозғайды. Кеңес үкіметі болса социа-</w:t>
        <w:br/>
        <w:t>лизм құрылысын сылтауратып, қазақ даласына келімсектерді</w:t>
        <w:br/>
        <w:t>бұрыпғыдап да коп молшерде қаптатып жіберді. Ленин ұсын-</w:t>
        <w:br/>
        <w:t>ған үлт саясаты бойынша өзінің тарихи атын қайтарып ал-</w:t>
        <w:br/>
        <w:t>ған, Одақтас Республикаға айналған қазақ елі де өз жеріне,</w:t>
        <w:br/>
        <w:t>оның байлығына қожа болуға хақылы еді. Он бес жылдан</w:t>
        <w:br/>
        <w:t>бері Мәскеуде үй түтқыны есебінде тұрып жатқан Бөкейха-</w:t>
        <w:br/>
        <w:t>нов реті келгенде тек осылар жөнінде пікір білдіретін, басқа</w:t>
        <w:br/>
        <w:t>жаулық әрекетке барған жоқ.</w:t>
        <w:br/>
        <w:t>Екі айға созылған тергеу кезінде бірде-бір куә шақы-</w:t>
        <w:br/>
        <w:t>рылмады, ешкіммен беттестірмеді, соған қарап өз тағдыры</w:t>
        <w:br/>
        <w:t>алдып ала шешіліп қойғанып, жасы жетпіс бірге толғанда</w:t>
        <w:br/>
        <w:t>ажал сағаты жакып қалғанын сезді, қалған ғұмырын ұзар-</w:t>
        <w:br/>
        <w:t>туды сұрағысы да келмейді. Біріншіден, ерте ме, кеш пе,</w:t>
      </w:r>
    </w:p>
    <w:p>
      <w:r>
        <w:t>өзекті жанға бір өлім болатынын біледі, екіншіден, сыпы</w:t>
        <w:br/>
        <w:t>кеткен сұрқай тірлікте қимайтындай не қалды? Ал өз басын</w:t>
        <w:br/>
        <w:t>халқы үшін құрбандыққа әлдеқашан әзірлеп қойған, өкініші</w:t>
        <w:br/>
        <w:t>-- бұл пәниде көздеген мақсатына жете алмады, о дүниеге</w:t>
        <w:br/>
        <w:t>аттанарда бакүлдасар пснде болмады, туған жерден топырақ</w:t>
        <w:br/>
        <w:t>бұйырмады.</w:t>
        <w:br/>
        <w:t>КСРО Жоғарғы сотының Әскери коллегиясы отыз</w:t>
        <w:br/>
        <w:t>жетінші жылғы 27 қыркүйекте өткізілген жабық сот</w:t>
        <w:br/>
        <w:t>мәжілісінде Пығмет Пұрмақовқа, Әлихан Бокейхановқа, тағы</w:t>
        <w:br/>
        <w:t>біраз адамға жазаның ең ауыр түрі атуға үкім шығарды, ол</w:t>
        <w:br/>
        <w:t>Бүкілодақтық Атқару Комитетінің 1934 жылғы 1-ші жел-</w:t>
        <w:br/>
        <w:t>тоқсандағы қаулысы бойынша бөгетсіз орындалатыны, ша-</w:t>
        <w:br/>
        <w:t>ғымдануға жатпайтыны ескертілді. Үштіктің бұл шешімін</w:t>
        <w:br/>
        <w:t>КСРО Жоғарғы сотының төрағасы А.М. Филатов. мүшесі</w:t>
        <w:br/>
        <w:t>С.Б. Ромазин қолма-қол бекітті. Атылар алдинла қысқа сәл-</w:t>
        <w:br/>
        <w:t>ке кездескен Әлихан мен Мығме? бір рі ксіну сұрасты.</w:t>
        <w:br/>
        <w:t>Үкім сол күні орындалды, Бұтырхала атылған түтқынла/</w:t>
        <w:br/>
        <w:t>1Е</w:t>
        <w:br/>
        <w:t>276 56-» Сапарғали Ләмбекұлы --ӘД</w:t>
        <w:br/>
        <w:t>-- Өзің басқарған ұйымға Сәкен Сейфуллин мен Абдол-</w:t>
        <w:br/>
        <w:t>ла Асылбековтен басқа кімдерді тарттың? -- деп айқайлай-</w:t>
        <w:br/>
        <w:t>ды. Оған жауап ретінде Нығмет “берілмеу керек, берілмеу</w:t>
        <w:br/>
        <w:t>керек” деп өзін-өзі қайрайды.</w:t>
        <w:br/>
        <w:t>Тәртіп бойынша конвсйер орындығында жиырма күп</w:t>
        <w:br/>
        <w:t>ұстаушы еді, Нығмет неше күн отырғанын білмейді, бірде</w:t>
        <w:br/>
        <w:t>болмесінде ссін жиды, өзіне-өзі келе алмай үзақ жатты. Ойы-</w:t>
        <w:br/>
        <w:t>па алдымен Калинин оралды: көзілдірікті, шоқша сақалды,</w:t>
        <w:br/>
        <w:t>қаралайым кісі, карамағындағы қызметкерлердің ешқайсы-</w:t>
        <w:br/>
        <w:t>сымен қатты сөзге келіспейтін, көңілді әпсананы үнататын,</w:t>
        <w:br/>
        <w:t>екеуі балық аулау үшін Мәскеу өзенінің жағасына жиі бара-</w:t>
        <w:br/>
        <w:t>тын. Сөйткен Михаил Иванович мұны, шынымен, ұмытқа-</w:t>
        <w:br/>
        <w:t>ны ма? Үйден шығарда телефон шалып, болған жайды айта</w:t>
        <w:br/>
        <w:t>алмағанын қарашы, онда бәлкім табанда босаттырыл алар ма</w:t>
        <w:br/>
        <w:t>сді, кім білсін? Еңді, міне үш айға аяқ басты, түрмеге бірдене</w:t>
        <w:br/>
        <w:t>бүлдірген соң түскеп шығар деп ойлауы кәдік. Мыналар</w:t>
        <w:br/>
        <w:t>оған тергеу жайын дүрыс жеткізді дейсің бе? Ленин тірі</w:t>
        <w:br/>
        <w:t>болса мұплай бассыздық орын алмас еді-ау!</w:t>
        <w:br/>
        <w:t>Нығметтің есіне Сәкеннің былтырғы айтқандары түсті,</w:t>
        <w:br/>
        <w:t>ақын жүрегі осындай сұмдықтың жақындап келе жатқанын</w:t>
        <w:br/>
        <w:t>сезген ғой, қазір өзі қандай күйде екен? Бас жұмысында ол</w:t>
        <w:br/>
        <w:t>туралы да, Абдолла жайында да бірдеңелер жүрген тәрізді,</w:t>
        <w:br/>
        <w:t>демек олар да қүрықтан құтылмас.</w:t>
        <w:br/>
        <w:t>Нүрмақовты тергеу бөлмесіне тағы сүйреді, бұл жолы</w:t>
        <w:br/>
        <w:t>сұрақтан гөрі жұдырық көн жауды. Тергсушілердің алдына</w:t>
        <w:br/>
        <w:t>таңертең барған сияқты сді, түн ортасында ссін жиғанына</w:t>
        <w:br/>
        <w:t>қарап күні бойы тепкінің астында болғанын шамалады. Ес-</w:t>
        <w:br/>
        <w:t>түссіз жатқанда миының бір бөлігі жүмыс істей берсе керек,</w:t>
        <w:br/>
        <w:t>талықсып жатып түс көрді: партия сьезінде Ленин баяндама</w:t>
        <w:br/>
        <w:t>жасап тұр скен дейді, бүл кейбір сөздерін асығыс қойын</w:t>
        <w:br/>
        <w:t>дәптеріне түртіп отыр, мәжіліс біткен кезде жүгіріп көсемнің</w:t>
        <w:br/>
        <w:t>қасына барады, “Владимир Ильич, “соғыс коммунизмі” бая-</w:t>
        <w:br/>
        <w:t>ғыда өтті ғой, НЭП кезінде, “халық жауы” деген болуға тиіс</w:t>
        <w:br/>
        <w:t>пе?” -- деп сұрайды, “жоқ, болуға тиіс емес, тек бәсекелестер</w:t>
      </w:r>
    </w:p>
    <w:p>
      <w:r>
        <w:t>ғана болады, біз сауда жасағанда олардан басым түсуіміз</w:t>
        <w:br/>
        <w:t>керек”, -- дейді ол. Сол кезде көзін ашып алған Нығмет сьез-</w:t>
        <w:br/>
        <w:t>дер сарайында емес, тас қапаста серейіп жатқанын көрді,</w:t>
        <w:br/>
        <w:t>тамағы кеуіп, тілі аузына сыймай барады. Жетіп келген жап-</w:t>
        <w:br/>
        <w:t>алғыштар жүлқып тұрғызды, аяғын бір басуға шамасы жет-</w:t>
        <w:br/>
        <w:t>лей қиралаңдап құлаған Нығмстті желкесінен үстап қайта</w:t>
        <w:br/>
        <w:t>тұрғызды. Сол мезет жүлыны үзіліп кетердей, өне бойы</w:t>
        <w:br/>
        <w:t>қақсап қоя берді. Омыртқасы сынған түтқынның өз бетімен</w:t>
        <w:br/>
        <w:t>жүре алмайтынын корген айдауылдар екі қолтығынан сүйе-</w:t>
        <w:br/>
        <w:t>мелдеп, тергеу бөлмесіне апарлы.</w:t>
        <w:br/>
        <w:t>Жа. Арыстар «-</w:t>
        <w:br/>
        <w:t>фертово түрмесіне тықты. Ақ жүрек армян азаматының</w:t>
        <w:br/>
        <w:t>қазаққа жасаған жақсылығы жамандық боп қайтқандай, то-</w:t>
        <w:br/>
        <w:t>ғыз ай тозақ отына қақталды. Келесі жылдың ақпан айы-</w:t>
        <w:br/>
        <w:t>ның аяғына қарай Мирзоянға жабық сот болды. Өне бойын-</w:t>
        <w:br/>
        <w:t>да сау тамтық қалмаған ол орындыққа отыра алмады, оны</w:t>
        <w:br/>
        <w:t>азап пен қорлықтан қорғасын оқ құтқарды.</w:t>
        <w:br/>
        <w:t>Наурыз, 2001 ж. -- шілде, 2002 ж.</w:t>
        <w:br/>
        <w:t>Қарқаралы қаласы.</w:t>
        <w:br/>
        <w:t>Соңы.</w:t>
        <w:br/>
        <w:t>Сапарғали ЛӘМБЕКҰЛЫ</w:t>
        <w:br/>
        <w:t>1936 жылы Қарағанды</w:t>
        <w:br/>
        <w:t>облысы, Қарқаралы ауда-</w:t>
        <w:br/>
        <w:t>нында дүниеге келген.</w:t>
        <w:br/>
        <w:t>ҚазМҰУ-дың журналис-</w:t>
        <w:br/>
        <w:t>тика факультетін бітірген.</w:t>
        <w:br/>
        <w:t>“Қарқаралы саздары” атты</w:t>
        <w:br/>
        <w:t>өлеңдер жинағы және “Қыр</w:t>
        <w:br/>
        <w:t>қырандары" атты очерктер</w:t>
        <w:br/>
        <w:t>жинағы, сонымен бірге “Тай-</w:t>
        <w:br/>
        <w:t>талас”, “Әке жолы”, “Тәт-</w:t>
        <w:br/>
        <w:t>тімбет”, “Арыстар” (Бірінші</w:t>
        <w:br/>
        <w:t>кітап) атты романдары жа-</w:t>
        <w:br/>
        <w:t>рық көрді.</w:t>
        <w:br/>
        <w:t>С.Ләмбекұлы - Қазақстан</w:t>
        <w:br/>
        <w:t>Жазушылар және Жур-</w:t>
        <w:br/>
        <w:t>налистер одағының мүшесі.</w:t>
      </w:r>
    </w:p>
    <w:p>
      <w:r>
        <w:t>15ВІН 9965-06-365-6</w:t>
        <w:br/>
        <w:t>ІШІ</w:t>
        <w:br/>
        <w:t>|</w:t>
        <w:br/>
        <w:t>Ө !789965!063657</w:t>
        <w:br/>
        <w:t>МАЗМҰНЫ</w:t>
        <w:br/>
        <w:t>1. Қапылыета.. е ееэзенекессесекекдеехекекккененілекіндееіудіккеккікеніне</w:t>
        <w:br/>
        <w:t>2. бвл ЫНЫ; әхьесіізіккккевекілкеран кокеевквриосекконик кке фухлкктуаутанй 36</w:t>
        <w:br/>
        <w:t>5, АУДАЙЫСШЕЖ; зә куабокксвевоцктлннконгизнуокикеккеияоинкканквккукікенінікккіуе 52</w:t>
        <w:br/>
        <w:t>4, Түйткіл; .зкнезеноззкиякнавккккаиа кан дар оно коокенаакиккевкткекеане 111</w:t>
        <w:br/>
        <w:t>5, Желіні... ,зессова еккен кке бкекедкелд кк ты мақанғк етеді 131</w:t>
        <w:br/>
        <w:t>6, АҢДШӨУ; сонан инв кока лааадет а адат ғындад аа қыр кебу едо дн кһ 147</w:t>
        <w:br/>
        <w:t>7. ОйрансьыаеввввудеоуригеектекнакаРҒЕЕеӘ ЕДЫ Е үде тк ткетаела ке БЕР келіде ді кіідде 196</w:t>
        <w:br/>
        <w:t>8, ҚурбандыҚы-соадыцынее рылады елеуддер кедекккдкренатекк нд 229</w:t>
        <w:br/>
        <w:t>286 Ж&lt;-» Сапарғали Ләмбекүлы қай А</w:t>
        <w:br/>
        <w:t>зейнеткерлікке шыққан Әлімхан Ермеков жасы жетіп,</w:t>
        <w:br/>
        <w:t>жетпісінші жылы көз жұмды...</w:t>
        <w:br/>
        <w:t>ПЮКВД адамдары “балаңды дүрыс тәрбиелемедің, Кеңес</w:t>
        <w:br/>
        <w:t>әкіметінс қапсы әрекет жасауына жол бердің” деп жасы</w:t>
        <w:br/>
        <w:t>жетпістен асқан Тәукебайұлы Нүрмақты, контрреволюция-</w:t>
        <w:br/>
        <w:t>шыларға қарулы көмек көрсетпек болдың деп Құрманғалы</w:t>
        <w:br/>
        <w:t>екеуіне көп азап көрсетіп, келесі жылдың қараша айында</w:t>
        <w:br/>
        <w:t>атып тастады. Мұндай кепті Сәкеннің әкесі Сейфолла да,</w:t>
        <w:br/>
        <w:t>Абдолланың әкесі Әбдрахман да тартты.</w:t>
        <w:br/>
        <w:t>Абдолла Асылбековтың тағдыры “Қарағанды ісі” бойын-</w:t>
        <w:br/>
        <w:t>ша шешілді. Аламович командасы әзірлеген бүл істің басты</w:t>
        <w:br/>
        <w:t>кейіпкерлері жеті адам болатын, бүлардың алтауы -- Асыл-</w:t>
        <w:br/>
        <w:t>беков, Нүрсейітов, Ғатаулин, Ордалиев, Ізбасаров, Шамсүт-</w:t>
        <w:br/>
        <w:t>динов үй мүліктері тәркіленіп, жазаның ең ауыр түрі атуға</w:t>
        <w:br/>
        <w:t>кесілді.</w:t>
        <w:br/>
        <w:t>“Тазалау” науқаны жалғаса берді, 1938 жылғы ақпан-</w:t>
        <w:br/>
        <w:t>ның ортасынан наурыздың ортасына дейін республика Ор-</w:t>
        <w:br/>
        <w:t>талық партия Комитетінің бес хатшысы, төрт бөлім</w:t>
        <w:br/>
        <w:t>меңгерушісі, барлық бюро мүшелері, сегіз министр, жоспар-</w:t>
        <w:br/>
        <w:t>лау комитстінін торағасы, қысқасы үкімет мүшелері түгел,</w:t>
        <w:br/>
        <w:t>көптеген облыстық партия комитетінің бірінші хатшылары,</w:t>
        <w:br/>
        <w:t>облатком төрағалары атылды.</w:t>
        <w:br/>
        <w:t>Ашаршылықта шыбынша қырылған халықтың еңсесін</w:t>
        <w:br/>
        <w:t>көтеру үшін басын тау мен тасқа ұрған Мирзоян -- “Мырза-</w:t>
        <w:br/>
        <w:t>жан” Мәскеу тарапыпан болып жатқан бүл апатқа қарсы</w:t>
        <w:br/>
        <w:t>тұра алмай, есі шықты. Жоғарғы жақтағыларға жалынып,</w:t>
        <w:br/>
        <w:t>жазықсыз жандарға араша сүрайлы, онысына ешкім құлақ</w:t>
        <w:br/>
        <w:t>аспайды.</w:t>
        <w:br/>
        <w:t>Сөйтіп жүргенде мамырдың он бесі күні Мәскеуден</w:t>
        <w:br/>
        <w:t>жеделхат түсті. “Левоп Исаевич Мирзояну. Грехдневный срок</w:t>
      </w:r>
    </w:p>
    <w:p>
      <w:r>
        <w:t>сдать дело Скворцону Николай Александровичу. Выехать в</w:t>
        <w:br/>
        <w:t>распоряжение Полютбіюро. Сталин” делініпті. Басқа қыз-</w:t>
        <w:br/>
        <w:t>метке шақырған шығар деп ойлаған бірінші хатшы атқарып</w:t>
        <w:br/>
        <w:t>жүрген міндетін дереу аталған адамға тапсырды. Жұбайы</w:t>
        <w:br/>
        <w:t>Юлия Федоровна Тевосян институт басқарушы сді, ол да</w:t>
        <w:br/>
        <w:t>кызметін біреуге өткізді. Сөйтіп қаперінде дәнеңе жоқ екеуі</w:t>
        <w:br/>
        <w:t>біраз жүктерін алып, қастарына бір ұл, бір қызын ертіп,</w:t>
        <w:br/>
        <w:t>Алматы вокзалынан пойызға мінді.</w:t>
        <w:br/>
        <w:t>Ежовтың орынбасары Станислав Фраплович Реденің әйелі</w:t>
        <w:br/>
        <w:t>Аллилуевтың үлкен қызы, Сталинмен бажа еді. Бастығы екеуі</w:t>
        <w:br/>
        <w:t>Лсвон Исаевичті түғырдан тайдыруға талай әрекет жасағап</w:t>
        <w:br/>
        <w:t>болатын, бірақ қазақстайдық, коммунистер “Мырзажанды”</w:t>
        <w:br/>
        <w:t>корғап қала беретін. Гнаі солар астыртын жұмсаған адамдар</w:t>
        <w:br/>
        <w:t>жолда сап ете түсті. П мен балаларын бір стансада түсіріп</w:t>
        <w:br/>
        <w:t>тастан, Марзоанды тұтқынға алды да, Мәскеуге Әкеліп, Ле-</w:t>
        <w:br/>
        <w:t>Же Ярыстар -- 2 285</w:t>
        <w:br/>
        <w:t>Алматы түрмесіне қамалған Сәкен Сейфуллинге 04519</w:t>
        <w:br/>
        <w:t>нөмірлі іс ашылды, “националист, групповшцик” (“ұлтшыл,</w:t>
        <w:br/>
        <w:t>топшыл”) деген екі сөзбен айып жарияланды. Ақыры келесі</w:t>
        <w:br/>
        <w:t>жылдың ақпан айында коп адаммен бірге Сейфуллин де атыл-</w:t>
        <w:br/>
        <w:t>ды, денелері Алматы маңындағы бір үраға комілді. Күзге</w:t>
        <w:br/>
        <w:t>салым Ахметтін де көзі құртылды, марқасқа Мағжан да</w:t>
        <w:br/>
        <w:t>қайтпас сапарға аттандырылды.</w:t>
        <w:br/>
        <w:t>Мәскеудегі достарын сағалаған Мұхтар, Габит, Сәбит</w:t>
        <w:br/>
        <w:t>қанды құрықтан аман қалды. Саясаттан іргесін аулақ салып,</w:t>
        <w:br/>
        <w:t>ғылым жолына түскен Әлімхан Ермеков өзіне тықыр таян-</w:t>
        <w:br/>
        <w:t>ғанын сезіп, отыз сегізінші жылғы ақпан айының аяғында</w:t>
        <w:br/>
        <w:t>Самараға (Куйбышев) жылыстады. Мұндағылар қазақ ғалы-</w:t>
        <w:br/>
        <w:t>мын бүрыннан білуші еді, жоспарлау институтының матема-</w:t>
        <w:br/>
        <w:t>тика кафедрасының қүлағын ұстатты. Бірақ тыңшылар та-</w:t>
        <w:br/>
        <w:t>“уып алды, қызыл жағалылар түтқындап Алматыға әкелді, үйіне</w:t>
        <w:br/>
        <w:t>тіпту жүргізді, дүпие-мүлкін тәркіледі, сөйтіп отыз екінші</w:t>
        <w:br/>
        <w:t>жылы баспасөз арқылы ашық хат жазып босанып шыққан</w:t>
        <w:br/>
        <w:t>“исправдомға” қайта қамалды, сонда өзіне тағылған айыптар</w:t>
        <w:br/>
        <w:t>алдынан шықты. Үстінен ашылған 556 нөмірлі іс бойынша</w:t>
        <w:br/>
        <w:t>Катков, Оспанов, Халимуллиян дейтін тергеушілер соққы мен</w:t>
        <w:br/>
        <w:t>тепкінің астына алып, неше түрлі азап пен тозақты көрсете</w:t>
        <w:br/>
        <w:t>бастады.</w:t>
        <w:br/>
        <w:t>Әлімхан өзінің жазықсыз жазаға тартылғанын айтып хал-</w:t>
        <w:br/>
        <w:t>комкеңге алты рст арыз жолдады, ешқайсысына жауап келмеді.</w:t>
        <w:br/>
        <w:t>Ақыры арада бір жыл өткенде үштік ГЕрмековті он жылға</w:t>
        <w:br/>
        <w:t>соттау жөнінде үкім шығарды, кейін ол алты жылға азай-</w:t>
        <w:br/>
        <w:t>тылды. Сөйтіп қазақтың математика ғылымы жөніндегі</w:t>
        <w:br/>
        <w:t>тұнғыш профессоры суық Сібірдің бір түкпіріне орналасқан</w:t>
        <w:br/>
        <w:t>Канск қаласындағы Енисейлагтегі еңбекпен түзеу лагерінде</w:t>
        <w:br/>
        <w:t>жазасын өтеуге кірісті. Мерзімі өткенімен қырық, жетінші</w:t>
        <w:br/>
        <w:t>жылға дейін босатпады.</w:t>
        <w:br/>
        <w:t>Әупіріммен елге оралған Әлімхан көп ұзамай қудалауға</w:t>
        <w:br/>
        <w:t>қайта ұшырады. Мәскеудегі “Ленинград ісі”, “Дәрігерлердің</w:t>
        <w:br/>
        <w:t>ісі? сияқты Қазақстанда “Бекмаханов ісі”, “Халық жаула-</w:t>
        <w:br/>
        <w:t>рын іздестіру” науқандары кезінде тағы тұтқындалып, қырық</w:t>
        <w:br/>
        <w:t>тоғызыншы жылы Канскіге және айдалды. Содан елу жетінші</w:t>
        <w:br/>
        <w:t>жылы жылымық тұсында ақталды. Қайран ер қанша қуғын-</w:t>
      </w:r>
    </w:p>
    <w:p>
      <w:r>
        <w:t>сүргін көрсе де мүұқалмалы, адамдық қалпын сақтады. Алай-</w:t>
        <w:br/>
        <w:t>да бұрынғы алашордашыл, халық жауы атанған адамның</w:t>
        <w:br/>
        <w:t>жұмысқа тұруы оте қиын еді. Сол кезде Қараганды поли-</w:t>
        <w:br/>
        <w:t>Техникалық институтының ректоры, акалсмик Әбілқас Са-</w:t>
        <w:br/>
        <w:t>ғынов азаматтық жасалым, бірненіс тіл білгін ғұламаны Ин-</w:t>
        <w:br/>
        <w:t>женер кадрларын дайындайтын оқу орнына ұстаздық кіз-</w:t>
        <w:br/>
        <w:t>метке қабылдады. Мұнда үзіқ уақыл дәріс оқан,</w:t>
        <w:br/>
        <w:t>ее лыстар 2 282</w:t>
        <w:br/>
        <w:t>ұйымдастыру жөніндегі комиссиясының мүшесі көрінеді.</w:t>
        <w:br/>
        <w:t>Көпшілік конференция өтетін залға партбилеті барлар ғапа</w:t>
        <w:br/>
        <w:t>кіргізілсін деген үйғарым жасайды, ал Аламович болса оны</w:t>
        <w:br/>
        <w:t>қалтасына салып жүруді қажет санамайды, есік алдында</w:t>
        <w:br/>
        <w:t>түрған коммунистер оны ішке кіргізбейді. Алайда түкіріті</w:t>
        <w:br/>
        <w:t>жерге түспейтін ішкі істер бөлімінін бастығы киіп-жарып</w:t>
        <w:br/>
        <w:t>төрден бір-ақ шығады. Мәжіліс басталған кезде делегаттар</w:t>
        <w:br/>
        <w:t>бірінен соң бірі сөз алып, қалтасында партбилеті жоқ</w:t>
        <w:br/>
        <w:t>Адамовичтің заллдап шығуын талап етелі, ол масқара болып</w:t>
        <w:br/>
        <w:t>конференциядан қуылады.</w:t>
        <w:br/>
        <w:t>-- Әрине, бұл ІКБД-ның облыстық басқармасына тісін</w:t>
        <w:br/>
        <w:t>басқандардың ісі ғой, содан кейін Адамович аятқа мінді,</w:t>
        <w:br/>
        <w:t>“Ақмола ісін” ашты, жазықсыз қызметкерлерді жауапқа тар-</w:t>
        <w:br/>
        <w:t>тып жатыр, ал олардың жазығы партиялық тәртіпті сақта-</w:t>
        <w:br/>
        <w:t>ғандары. Отыз екінші жылы асыра сілтеуді айыптап, аш-</w:t>
        <w:br/>
        <w:t>тыққа ұшыраған халықтың ауыр хәліп айтып Орталық Ко-</w:t>
        <w:br/>
        <w:t>митетке хат жазған бесеудің бірі, қазір Ақмола аудандық</w:t>
        <w:br/>
        <w:t>партия комитетінің бірінші хатшысы Мансүр Ғатаулинді</w:t>
        <w:br/>
        <w:t>қызмстінен босаттырды. әпербақан неме енді маған қақпан</w:t>
        <w:br/>
        <w:t>құрып жүр. Ана жылы Балқашта өткен нартконферепцияда</w:t>
        <w:br/>
        <w:t>Владимир Ильичтің тікелей тапсырмасын орындаған Бал-</w:t>
        <w:br/>
        <w:t>тық матросы Василий Иванов көпіпіліктің көзінше</w:t>
        <w:br/>
        <w:t>Голошекинді “сен бүтқа табынатын еврейсің, халықты қырып!</w:t>
        <w:br/>
        <w:t>жатырсың, мінбеден түс!? -- деп жиналысты жаптырып еді</w:t>
        <w:br/>
        <w:t>ғой, саны мұқату үшін “Балқаш ісін” ашқан жоқ па? -- деп</w:t>
        <w:br/>
        <w:t>Абдолла сөз аяғын қайырды.</w:t>
        <w:br/>
        <w:t>-- Сөйтіп елдің басына тағы зобалаң туғалы түр десейші.</w:t>
        <w:br/>
        <w:t>Тегі бүл жалпақ жұртты жазықсыз жазалайтын жаңа науқан-</w:t>
        <w:br/>
        <w:t>ға айнала ма деп қорқамын, Мирзояннан бастап республика</w:t>
        <w:br/>
        <w:t>басшыларының бәрі үрейлі.</w:t>
        <w:br/>
        <w:t>-- Әліптің артын бағалық, төңкеріске қатысқан, кеңесті</w:t>
        <w:br/>
        <w:t>қолдан қүрысқап бізді жау санатына қоса қоймас.</w:t>
        <w:br/>
        <w:t>-- Өзім де солай ойлаушы едім, бірақ...</w:t>
        <w:br/>
        <w:t>Сәкен сөзінің аяғын жүтып, үнсіз қалды.</w:t>
        <w:br/>
        <w:t>Арада аз уақыт откенде Асылбековтын қызметі тағы</w:t>
        <w:br/>
        <w:t>өзгерді, Әлсуметтік қамсыздандыру комиссариатына ауыс-</w:t>
        <w:br/>
        <w:t>тырылды.</w:t>
        <w:br/>
        <w:t>Қоғам қайраткерлері, зиялы қауым окілдері топ-тобы-</w:t>
        <w:br/>
        <w:t>мен түрмете тоғытылып жатыр. екі-үш жыл бостандықта</w:t>
        <w:br/>
        <w:t>жүргей Ахмет Байтүрсынов пеп Мағжан Жүмабаев та түтқын-</w:t>
        <w:br/>
        <w:t>далды. Газет атаулы ақып-жазуш БЫСНАР қаралаған мақала-</w:t>
        <w:br/>
        <w:t>Дарды үс И-үстінг басуда. “Созпалистік Қазақстанын б</w:t>
      </w:r>
    </w:p>
    <w:p>
      <w:r>
        <w:t>“Жинақтартуралы пемесе алашорлатныл қоғаробанлатынлағы</w:t>
        <w:br/>
        <w:t>бір түрі туралы” етектей мақала жарияланып. комму</w:t>
        <w:br/>
        <w:t>ишист қаламтерлерге де күйе жағыалы. әйм Қазық влгеиет”</w:t>
        <w:br/>
        <w:t>254 456-, Сапарғали Ләмбекұлы қад</w:t>
        <w:br/>
        <w:t>іле қостады, “Әдебиеттегі троцкист-бухариншіл, ұлтшыл-</w:t>
        <w:br/>
        <w:t>фашист зиянкестерді жеріне жете құрту керек” деп атой салды,</w:t>
        <w:br/>
        <w:t>“Лениншіл жас” та аттанға айғай қосты.</w:t>
        <w:br/>
        <w:t>Сонымен шілденің он бірі күні баспасөз бетінде Жазу-</w:t>
        <w:br/>
        <w:t>шылар олағының жұмысын сынаған мақалалар туралы жа-</w:t>
        <w:br/>
        <w:t>бық партия жиналысы өтті. Оған Одақты басқарып жүрген</w:t>
        <w:br/>
        <w:t>Сәбит Мұқанов қатыспады, Мәскеуге кетіп қалды. Сәкен,</w:t>
        <w:br/>
        <w:t>Ілияс, Бейімбет, тағы басқалары сөйлеп, газет сындарын мо-</w:t>
        <w:br/>
        <w:t>йындайтыпдарын, кемшілікті түзейтіндерін айтып “ақтал-</w:t>
        <w:br/>
        <w:t>ды”, Бірсулер Сәбиттің қылығы тәртіпсіздік, партиядан</w:t>
        <w:br/>
        <w:t>шығару керек деді.</w:t>
        <w:br/>
        <w:t>Екі күн өткенде сондай жиналыс тағы шақырылды, күн</w:t>
        <w:br/>
        <w:t>тәртібіндегі мәселе ақпан, наурыз айларында Орталық партия</w:t>
        <w:br/>
        <w:t>Комитетінің халық жауларын әшкерелеу жөніндегі плепум-</w:t>
        <w:br/>
        <w:t>дарының шешімдерін, Сталиннің сонда айтқандарын орын-</w:t>
        <w:br/>
        <w:t>дау. Бүл жиналысқа Сәкен, Сәбит, Ілияс, Бейімбет, Ғабит</w:t>
        <w:br/>
        <w:t>сияқты қабырғалы қаламгерлер қатыспады, бүлар</w:t>
        <w:br/>
        <w:t>қыркүйектің бас кезінде Алматы қаласындағы ақын, жазу-</w:t>
        <w:br/>
        <w:t>шылардың “ұлтшыл фашистердің әдебиеттегі зиянкестік</w:t>
        <w:br/>
        <w:t>істерімен күресу және жас қадрларды осіру туралы” жипа-</w:t>
        <w:br/>
        <w:t>лысына да бармалы!.</w:t>
        <w:br/>
        <w:t>Көпіріп сөйлеген белсенділердің сөздері бойынша қаулы</w:t>
        <w:br/>
        <w:t>кабылданды, Жазушылар одағы басқармасының торағасы</w:t>
        <w:br/>
        <w:t>Собит Мұқанов алашордашыларға бүйрегі бүрғаны,</w:t>
        <w:br/>
        <w:t>тәртіпсіздігі үшін партиядан шығарылды, Ілияс Жансүгіров,</w:t>
        <w:br/>
        <w:t>Бейімбет Майлин қамауға алынды. “Бейімбет жау болса, мен</w:t>
        <w:br/>
        <w:t>де жаумын” деген Ғабит Мүсірепов бас сауғалап Мәскеуге</w:t>
        <w:br/>
        <w:t>жылыстады. Қыркүйектің жиырма төртінде Қазақ КСР-і</w:t>
        <w:br/>
        <w:t>Ішкі істер халық комиссариатының қызмсткерлері Садықов</w:t>
        <w:br/>
        <w:t>пен Катков екеуі асығыс түрде Сәкен Сейфуллинді түтқын-</w:t>
        <w:br/>
        <w:t>дау жөнінде қаулы шығарып, оны Ішкі істер халық комис-</w:t>
        <w:br/>
        <w:t>сарының орынбасары ПІ. Вололзька бекітті. Ал одан бір күн</w:t>
        <w:br/>
        <w:t>бұрын 3-ші бөлім бастығының көмекшісі Сергей Александ-</w:t>
        <w:br/>
        <w:t>рови” Коновалов, жедел қызмет адамы Владимир Семено-</w:t>
        <w:br/>
        <w:t>вич Курус тал түсте қамауға алып, үйінің астан-кестенін</w:t>
        <w:br/>
        <w:t>шығарып, тінтті, партбилетін, депутаттық куәлігін, орден</w:t>
        <w:br/>
        <w:t>кітапшасып, толып жатқан кітаптарын, қолжазбаларын,</w:t>
        <w:br/>
        <w:t>дәптерлерін, фотоальбомдарын, браунингіп, автомашппесйн,</w:t>
        <w:br/>
        <w:t>ақшасын, қамқа тонын, дизанин, кілемдеріп тәркіледі. Сөйтіп</w:t>
        <w:br/>
        <w:t>революцияның қызыл қыранын қару асынған екі қызыл</w:t>
        <w:br/>
        <w:t>жағалы алдына салып, айдап әкетті. Ашық, күнде тобесінен</w:t>
        <w:br/>
        <w:t>жай түскенлей боп есеңгіреген Гүлбарам балаларын бауыры-</w:t>
        <w:br/>
        <w:t>на басын. көз жасына тұшшпығып, тоналған үйде шошайын</w:t>
        <w:br/>
        <w:t>қала берлі.</w:t>
        <w:br/>
        <w:t>АОММ. көр 1778. 49 е, 22-24 беттер,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